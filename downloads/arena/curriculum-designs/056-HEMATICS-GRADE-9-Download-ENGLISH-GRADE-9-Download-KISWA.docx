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HEMATICS GRADE 9 Download ENGLISH GRADE 9 Download KISWA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ENGLISH</w:t>
      </w:r>
    </w:p>
    <w:p/>
    <w:p>
      <w:r>
        <w:t>GRADE 9</w:t>
      </w:r>
    </w:p>
    <w:p/>
    <w:p>
      <w:r>
        <w:t>First published in 2024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</w:t>
      </w:r>
    </w:p>
    <w:p/>
    <w:p>
      <w:r>
        <w:t>Published and printed by Kenya Institute of Curriculum Development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 must be</w:t>
      </w:r>
    </w:p>
    <w:p>
      <w:r>
        <w:t>able to live and interact as Kenyans. It is a paramount duty of education to help young people acquire this sense of nationho od</w:t>
      </w:r>
    </w:p>
    <w:p>
      <w:r>
        <w:t>by removing conflicts and promoting positive attitudes of mutual respect which enable them to l ive together in harmony and</w:t>
      </w:r>
    </w:p>
    <w:p>
      <w:r>
        <w:t>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</w:t>
      </w:r>
    </w:p>
    <w:p>
      <w:r>
        <w:t>smooth progress of a rapidly developing modern economy. There  is bound to be a silent social revolution following</w:t>
      </w:r>
    </w:p>
    <w:p>
      <w:r>
        <w:t>the wake of rapid 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 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 ith the necessary skills and attitudes for industrial development. Kenya</w:t>
      </w:r>
    </w:p>
    <w:p>
      <w:r>
        <w:t>recognises the rapid industrial and technological changes taking place, especially in the developed world. We can only</w:t>
      </w:r>
    </w:p>
    <w:p>
      <w:r>
        <w:t>be part of this development if our education system is deliberat ely focused on the knowledge, skills and attitudes that</w:t>
      </w:r>
    </w:p>
    <w:p>
      <w:r>
        <w:t>will prepare our young people for these changing global trends.</w:t>
      </w:r>
    </w:p>
    <w:p/>
    <w:p>
      <w:r>
        <w:t>iii) Promote individual development and self-fulfilment</w:t>
      </w:r>
    </w:p>
    <w:p>
      <w:r>
        <w:t>Education should provide opportunities for the fullest development of individual tal ents and personality. It should help</w:t>
      </w:r>
    </w:p>
    <w:p>
      <w:r>
        <w:t>children to develop their potential interests and abilities. A vital aspect of individual development is the building of character.</w:t>
      </w:r>
    </w:p>
    <w:p/>
    <w:p>
      <w:r>
        <w:t>iv) Promote sound moral and religious values.</w:t>
      </w:r>
    </w:p>
    <w:p>
      <w:r>
        <w:t>Education should provide for the development 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 cial equality and foster a sense of social responsibility within an education system which</w:t>
      </w:r>
    </w:p>
    <w:p>
      <w:r>
        <w:t>provides equal educational opportunities for all. It should give all children varied and challenging opportunities for collec tive</w:t>
      </w:r>
    </w:p>
    <w:p>
      <w:r>
        <w:t>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 in the youth of Kenya an understanding of past and present cultures and their valid place i n</w:t>
      </w:r>
    </w:p>
    <w:p>
      <w:r>
        <w:t>contemporary society. Children should be able to blend the best of traditional values with the changing requirements that mus t</w:t>
      </w:r>
    </w:p>
    <w:p>
      <w:r>
        <w:t>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 .</w:t>
      </w:r>
    </w:p>
    <w:p>
      <w:r>
        <w:t>Education should therefore lead the youth of the country to accept membership of this intern ational community with all the</w:t>
      </w:r>
    </w:p>
    <w:p>
      <w:r>
        <w:t>obligations and responsibilities, rights and benefits that this membership entails.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 activities that will</w:t>
      </w:r>
    </w:p>
    <w:p>
      <w:r>
        <w:t>lead to physical or mental ill health. It should foster positive attitudes towards environmental development and conservation. It</w:t>
      </w:r>
    </w:p>
    <w:p>
      <w:r>
        <w:t>should lead the youth of Kenya to appreciate the need for a healthy environment.</w:t>
      </w:r>
    </w:p>
    <w:p/>
    <w:p>
      <w:r>
        <w:t>LESSON ALLOCATION AT JUNIOR SCHOOL</w:t>
      </w:r>
    </w:p>
    <w:p>
      <w:r>
        <w:t>S/No Learning Area  Number of Lessons</w:t>
      </w:r>
    </w:p>
    <w:p>
      <w:r>
        <w:t>1.  English   5</w:t>
      </w:r>
    </w:p>
    <w:p>
      <w:r>
        <w:t>2.  Kiswahili / Kenya Sign Language  4</w:t>
      </w:r>
    </w:p>
    <w:p>
      <w:r>
        <w:t>3.  Mathematics  5</w:t>
      </w:r>
    </w:p>
    <w:p>
      <w:r>
        <w:t>4.  Religious Education  4</w:t>
      </w:r>
    </w:p>
    <w:p>
      <w:r>
        <w:t>5.  Social Studies  4</w:t>
      </w:r>
    </w:p>
    <w:p>
      <w:r>
        <w:t>6.  Integrated Science 5</w:t>
      </w:r>
    </w:p>
    <w:p>
      <w:r>
        <w:t>7.  Pre-Technical Studies  4</w:t>
      </w:r>
    </w:p>
    <w:p>
      <w:r>
        <w:t>8.  Agriculture and Nutrition   4</w:t>
      </w:r>
    </w:p>
    <w:p>
      <w:r>
        <w:t>9.  Creative Arts and Sports  5</w:t>
      </w:r>
    </w:p>
    <w:p>
      <w:r>
        <w:t>Patoral/Religious Programme 1</w:t>
      </w:r>
    </w:p>
    <w:p>
      <w:r>
        <w:t>Total  40 +1</w:t>
      </w:r>
    </w:p>
    <w:p/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The Constitution of Kenya , 2010 accords English the status of one of the official languages. According to the Lan guage in</w:t>
      </w:r>
    </w:p>
    <w:p>
      <w:r>
        <w:t>Education Policy of 1976, English is the language of instruction from Grade Four onwards, including colleges and universities .</w:t>
      </w:r>
    </w:p>
    <w:p>
      <w:r>
        <w:t>In addition, English is a language of communication at both local and international levels. Mastery of English enhances access to</w:t>
      </w:r>
    </w:p>
    <w:p>
      <w:r>
        <w:t>academic, social, and professional opportunities. The English subject at the Junior Secondary School level will expose learne rs</w:t>
      </w:r>
    </w:p>
    <w:p>
      <w:r>
        <w:t>to both knowledge and use of the English language, and literary appreciation. It will build on the competencies acquir ed at the</w:t>
      </w:r>
    </w:p>
    <w:p>
      <w:r>
        <w:t>Upper Primary School level in Listening, Speaking, Reading, Writing, and Grammar in Use.</w:t>
      </w:r>
    </w:p>
    <w:p/>
    <w:p>
      <w:r>
        <w:t>By the end of Junior Secondary School level, learners will be expected to gain proficiency in the English language for further</w:t>
      </w:r>
    </w:p>
    <w:p>
      <w:r>
        <w:t>learning and training, and t heir day -to-day interactions. They will be provided with varied and appropriate experiences in</w:t>
      </w:r>
    </w:p>
    <w:p>
      <w:r>
        <w:t>Listening, Speaking, Reading, Writing, and Grammar in Use to develop linguistic and communicative competence. They will</w:t>
      </w:r>
    </w:p>
    <w:p>
      <w:r>
        <w:t>also be expected to interact with print and non-print language and literary material both in and outside the classroom.</w:t>
      </w:r>
    </w:p>
    <w:p/>
    <w:p>
      <w:r>
        <w:t>The English subject will lay a firm foundation for the learners' efficient and effective use of the English language, as a</w:t>
      </w:r>
    </w:p>
    <w:p>
      <w:r>
        <w:t>communication tool and the medium of instruction at S enior Secondary School level. In addition, it will be a stepping stone for</w:t>
      </w:r>
    </w:p>
    <w:p>
      <w:r>
        <w:t>further study of English language, Literature in English and other pathways.</w:t>
      </w:r>
    </w:p>
    <w:p/>
    <w:p>
      <w:r>
        <w:t>GENERAL LEARNING OUTCOMES FOR ENGLISH</w:t>
      </w:r>
    </w:p>
    <w:p>
      <w:r>
        <w:t>By the end of Junior Secondary level, the learner should be able to:</w:t>
      </w:r>
    </w:p>
    <w:p>
      <w:r>
        <w:t>1. Listen and respond appropriately to relevant information in a variety of contexts.</w:t>
      </w:r>
    </w:p>
    <w:p>
      <w:r>
        <w:t>2. Read a wide variety of texts fluently, accurately, and interpretively for lifelong learning.</w:t>
      </w:r>
    </w:p>
    <w:p>
      <w:r>
        <w:t>3. Develop critical thinking skills for life.</w:t>
      </w:r>
    </w:p>
    <w:p>
      <w:r>
        <w:t>4. Read and analyse literary works and relate them to real life experiences.</w:t>
      </w:r>
    </w:p>
    <w:p>
      <w:r>
        <w:t>5. Develop a lifelong interest in reading on a wide range of subjects.</w:t>
      </w:r>
    </w:p>
    <w:p>
      <w:r>
        <w:t>6. Use grammatical forms to communicate appropriately in different settings.</w:t>
      </w:r>
    </w:p>
    <w:p>
      <w:r>
        <w:t>7. Write texts legibly, creatively, and cohesively for life-long learning.</w:t>
      </w:r>
    </w:p>
    <w:p>
      <w:r>
        <w:t>8. Apply digital literacy skills to enhance proficiency in English.</w:t>
      </w:r>
    </w:p>
    <w:p>
      <w:r>
        <w:t>9. Appreciate the role of English as a medium for creativity and talent development.</w:t>
      </w:r>
    </w:p>
    <w:p/>
    <w:p>
      <w:r>
        <w:t>SUMMARY OF STRANDS AND SUBSTRANDS</w:t>
      </w:r>
    </w:p>
    <w:p>
      <w:r>
        <w:t>STRAND SUB STRAND</w:t>
      </w:r>
    </w:p>
    <w:p>
      <w:r>
        <w:t>Listening Selective listening (listening for main idea, details, information)</w:t>
      </w:r>
    </w:p>
    <w:p>
      <w:r>
        <w:t>Extensive listening (listening for pleasure, for general idea)</w:t>
      </w:r>
    </w:p>
    <w:p>
      <w:r>
        <w:t>Speaking Pronunciation</w:t>
      </w:r>
    </w:p>
    <w:p>
      <w:r>
        <w:t>(stress, intonation, articulation of vowel and consonant sounds)</w:t>
      </w:r>
    </w:p>
    <w:p>
      <w:r>
        <w:t>Use of polite language</w:t>
      </w:r>
    </w:p>
    <w:p>
      <w:r>
        <w:t>(polite expressions, etiquette, turn-taking, courteous interruption)</w:t>
      </w:r>
    </w:p>
    <w:p>
      <w:r>
        <w:t>Oral presentation</w:t>
      </w:r>
    </w:p>
    <w:p>
      <w:r>
        <w:t>(performance of narratives, interviews, conversation skills)</w:t>
      </w:r>
    </w:p>
    <w:p>
      <w:r>
        <w:t>Reading Fluency</w:t>
      </w:r>
    </w:p>
    <w:p>
      <w:r>
        <w:t>(speed, accuracy and expression)</w:t>
      </w:r>
    </w:p>
    <w:p>
      <w:r>
        <w:t>Reading comprehension</w:t>
      </w:r>
    </w:p>
    <w:p>
      <w:r>
        <w:t>(for meaning, for inference, for details, comprehension strategies)</w:t>
      </w:r>
    </w:p>
    <w:p>
      <w:r>
        <w:t>Interpretive reading</w:t>
      </w:r>
    </w:p>
    <w:p>
      <w:r>
        <w:t>(Analysing poems and class reader character traits)</w:t>
      </w:r>
    </w:p>
    <w:p>
      <w:r>
        <w:t>Grammar Word classes</w:t>
      </w:r>
    </w:p>
    <w:p>
      <w:r>
        <w:t>(Nouns, Pronouns, Verbs, Adjectives, Conjunctions)</w:t>
      </w:r>
    </w:p>
    <w:p>
      <w:r>
        <w:t>Tenses</w:t>
      </w:r>
    </w:p>
    <w:p>
      <w:r>
        <w:t>(Present, Past)</w:t>
      </w:r>
    </w:p>
    <w:p>
      <w:r>
        <w:t>Sentences</w:t>
      </w:r>
    </w:p>
    <w:p>
      <w:r>
        <w:t>(Simple, Affirmative, Negatives)</w:t>
      </w:r>
    </w:p>
    <w:p>
      <w:r>
        <w:t>Writing Handwriting</w:t>
      </w:r>
    </w:p>
    <w:p>
      <w:r>
        <w:t>Mechanics of writing</w:t>
      </w:r>
    </w:p>
    <w:p/>
    <w:p>
      <w:r>
        <w:t>(capitalization, commas, full stop, paragraphing)</w:t>
      </w:r>
    </w:p>
    <w:p>
      <w:r>
        <w:t>Types of writing</w:t>
      </w:r>
    </w:p>
    <w:p>
      <w:r>
        <w:t>(narrative, descriptive, friendly letters, posters and notices)</w:t>
      </w:r>
    </w:p>
    <w:p>
      <w:r>
        <w:t>Organisation</w:t>
      </w:r>
    </w:p>
    <w:p/>
    <w:p>
      <w:r>
        <w:t>THEME 1.0: CITIZENSHIP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1.1.1 Polite</w:t>
      </w:r>
    </w:p>
    <w:p>
      <w:r>
        <w:t>Language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outline words and phrases</w:t>
      </w:r>
    </w:p>
    <w:p>
      <w:r>
        <w:t>used to express</w:t>
      </w:r>
    </w:p>
    <w:p>
      <w:r>
        <w:t>euphemism,</w:t>
      </w:r>
    </w:p>
    <w:p>
      <w:r>
        <w:t>b) use euphemism to show</w:t>
      </w:r>
    </w:p>
    <w:p>
      <w:r>
        <w:t>politeness in</w:t>
      </w:r>
    </w:p>
    <w:p>
      <w:r>
        <w:t>communication,</w:t>
      </w:r>
    </w:p>
    <w:p>
      <w:r>
        <w:t>c) conduct a debate while</w:t>
      </w:r>
    </w:p>
    <w:p>
      <w:r>
        <w:t>adhering to conventions of</w:t>
      </w:r>
    </w:p>
    <w:p>
      <w:r>
        <w:t>polite language,</w:t>
      </w:r>
    </w:p>
    <w:p>
      <w:r>
        <w:t>d) acknowledge the</w:t>
      </w:r>
    </w:p>
    <w:p>
      <w:r>
        <w:t>importance of politeness in</w:t>
      </w:r>
    </w:p>
    <w:p>
      <w:r>
        <w:t>communication.</w:t>
      </w:r>
    </w:p>
    <w:p>
      <w:r>
        <w:t>The learner is guided to:</w:t>
      </w:r>
    </w:p>
    <w:p>
      <w:r>
        <w:t> define the term euphemism,</w:t>
      </w:r>
    </w:p>
    <w:p>
      <w:r>
        <w:t> identify examples of polite words and</w:t>
      </w:r>
    </w:p>
    <w:p>
      <w:r>
        <w:t>expressions used in a poem or story,</w:t>
      </w:r>
    </w:p>
    <w:p>
      <w:r>
        <w:t> listen to  an audio interview and identify</w:t>
      </w:r>
    </w:p>
    <w:p>
      <w:r>
        <w:t>euphemism,</w:t>
      </w:r>
    </w:p>
    <w:p>
      <w:r>
        <w:t> simulate an interview from a text and</w:t>
      </w:r>
    </w:p>
    <w:p>
      <w:r>
        <w:t>identify euphemism,</w:t>
      </w:r>
    </w:p>
    <w:p>
      <w:r>
        <w:t> use euphemism in a conversation,</w:t>
      </w:r>
    </w:p>
    <w:p>
      <w:r>
        <w:t> make rules for a debating session in groups,</w:t>
      </w:r>
    </w:p>
    <w:p>
      <w:r>
        <w:t> conduct a debate related to the theme,  in</w:t>
      </w:r>
    </w:p>
    <w:p>
      <w:r>
        <w:t>small groups,</w:t>
      </w:r>
    </w:p>
    <w:p>
      <w:r>
        <w:t> watch or listen to a recorded clip of a</w:t>
      </w:r>
    </w:p>
    <w:p>
      <w:r>
        <w:t>debating session in parliament,</w:t>
      </w:r>
    </w:p>
    <w:p>
      <w:r>
        <w:t> create posters with euphemistic   words and</w:t>
      </w:r>
    </w:p>
    <w:p>
      <w:r>
        <w:t>phrases,</w:t>
      </w:r>
    </w:p>
    <w:p>
      <w:r>
        <w:t> share the posters through  social media or</w:t>
      </w:r>
    </w:p>
    <w:p>
      <w:r>
        <w:t>the school notice board.</w:t>
      </w:r>
    </w:p>
    <w:p>
      <w:r>
        <w:t>1. Why</w:t>
      </w:r>
    </w:p>
    <w:p>
      <w:r>
        <w:t>should we</w:t>
      </w:r>
    </w:p>
    <w:p>
      <w:r>
        <w:t>use polite</w:t>
      </w:r>
    </w:p>
    <w:p>
      <w:r>
        <w:t>language?</w:t>
      </w:r>
    </w:p>
    <w:p>
      <w:r>
        <w:t>2. Why is it</w:t>
      </w:r>
    </w:p>
    <w:p>
      <w:r>
        <w:t>embarrassi</w:t>
      </w:r>
    </w:p>
    <w:p>
      <w:r>
        <w:t>ng to say</w:t>
      </w:r>
    </w:p>
    <w:p>
      <w:r>
        <w:t>some</w:t>
      </w:r>
    </w:p>
    <w:p>
      <w:r>
        <w:t>words in</w:t>
      </w:r>
    </w:p>
    <w:p>
      <w:r>
        <w:t>public?</w:t>
      </w:r>
    </w:p>
    <w:p>
      <w:r>
        <w:t>Core competencies to be developed</w:t>
      </w:r>
    </w:p>
    <w:p>
      <w:r>
        <w:t> Communication and collaboration is enhanced as the learner speaks enhangingly  and listens critically to compare</w:t>
      </w:r>
    </w:p>
    <w:p>
      <w:r>
        <w:t>perspectives when participating in debates</w:t>
      </w:r>
    </w:p>
    <w:p/>
    <w:p>
      <w:r>
        <w:t> Citizenship is nurtured as the learner engages in constructive dialogue when practising the use of polite language</w:t>
      </w:r>
    </w:p>
    <w:p>
      <w:r>
        <w:t>Pertinent and Contemporary Issues (PCIs)</w:t>
      </w:r>
    </w:p>
    <w:p>
      <w:r>
        <w:t> Social cohesion is enhanced as the learner practises the use of euphemism in various contexts</w:t>
      </w:r>
    </w:p>
    <w:p>
      <w:r>
        <w:t>Values</w:t>
      </w:r>
    </w:p>
    <w:p>
      <w:r>
        <w:t> Respect  is inculcated as the learner displays patience with others when adhering to debating conventions and using polite</w:t>
      </w:r>
    </w:p>
    <w:p>
      <w:r>
        <w:t>language</w:t>
      </w:r>
    </w:p>
    <w:p>
      <w:r>
        <w:t>Link to other subjects</w:t>
      </w:r>
    </w:p>
    <w:p>
      <w:r>
        <w:t> The learner is able to relate the concept of polite words and expressions to their learning of living with others in Religious</w:t>
      </w:r>
    </w:p>
    <w:p>
      <w:r>
        <w:t>Studies.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1.2 Reading  1.2.1</w:t>
      </w:r>
    </w:p>
    <w:p>
      <w:r>
        <w:t>Independent</w:t>
      </w:r>
    </w:p>
    <w:p>
      <w:r>
        <w:t>Reading -</w:t>
      </w:r>
    </w:p>
    <w:p>
      <w:r>
        <w:t>Grade</w:t>
      </w:r>
    </w:p>
    <w:p>
      <w:r>
        <w:t>Appropriate</w:t>
      </w:r>
    </w:p>
    <w:p>
      <w:r>
        <w:t>Text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select reading materials</w:t>
      </w:r>
    </w:p>
    <w:p>
      <w:r>
        <w:t>from digital or non-digital</w:t>
      </w:r>
    </w:p>
    <w:p>
      <w:r>
        <w:t>sources,</w:t>
      </w:r>
    </w:p>
    <w:p>
      <w:r>
        <w:t>b) read  grade appropriate</w:t>
      </w:r>
    </w:p>
    <w:p>
      <w:r>
        <w:t>materials for lifelong</w:t>
      </w:r>
    </w:p>
    <w:p>
      <w:r>
        <w:t>learning,</w:t>
      </w:r>
    </w:p>
    <w:p>
      <w:r>
        <w:t>c) create a reading log for</w:t>
      </w:r>
    </w:p>
    <w:p>
      <w:r>
        <w:t>monitoring reading</w:t>
      </w:r>
    </w:p>
    <w:p>
      <w:r>
        <w:t>activities,</w:t>
      </w:r>
    </w:p>
    <w:p>
      <w:r>
        <w:t>The learner is guided to:</w:t>
      </w:r>
    </w:p>
    <w:p>
      <w:r>
        <w:t> identify reading materials in a variety</w:t>
      </w:r>
    </w:p>
    <w:p>
      <w:r>
        <w:t>of subjects</w:t>
      </w:r>
    </w:p>
    <w:p>
      <w:r>
        <w:t> search for online fiction and non-</w:t>
      </w:r>
    </w:p>
    <w:p>
      <w:r>
        <w:t>fiction texts</w:t>
      </w:r>
    </w:p>
    <w:p>
      <w:r>
        <w:t> skim through a text to obtain the gist</w:t>
      </w:r>
    </w:p>
    <w:p>
      <w:r>
        <w:t>(main idea)</w:t>
      </w:r>
    </w:p>
    <w:p>
      <w:r>
        <w:t> scan a text to obtain specific details</w:t>
      </w:r>
    </w:p>
    <w:p>
      <w:r>
        <w:t> read the text</w:t>
      </w:r>
    </w:p>
    <w:p>
      <w:r>
        <w:t> maintain a reading log showing their</w:t>
      </w:r>
    </w:p>
    <w:p>
      <w:r>
        <w:t>reading activities and thoughts about</w:t>
      </w:r>
    </w:p>
    <w:p>
      <w:r>
        <w:t>Why is it</w:t>
      </w:r>
    </w:p>
    <w:p>
      <w:r>
        <w:t>important to read</w:t>
      </w:r>
    </w:p>
    <w:p>
      <w:r>
        <w:t>different types of</w:t>
      </w:r>
    </w:p>
    <w:p>
      <w:r>
        <w:t>materials?</w:t>
      </w:r>
    </w:p>
    <w:p/>
    <w:p>
      <w:r>
        <w:t>10</w:t>
      </w:r>
    </w:p>
    <w:p/>
    <w:p>
      <w:r>
        <w:t>d) recommend to peers</w:t>
      </w:r>
    </w:p>
    <w:p>
      <w:r>
        <w:t>suitable fiction and non-</w:t>
      </w:r>
    </w:p>
    <w:p>
      <w:r>
        <w:t>fiction materials to read.</w:t>
      </w:r>
    </w:p>
    <w:p/>
    <w:p>
      <w:r>
        <w:t>what they read. The items to include</w:t>
      </w:r>
    </w:p>
    <w:p>
      <w:r>
        <w:t>in the log are:</w:t>
      </w:r>
    </w:p>
    <w:p>
      <w:r>
        <w:t>- the title and author of the text</w:t>
      </w:r>
    </w:p>
    <w:p>
      <w:r>
        <w:t>- the dates you read</w:t>
      </w:r>
    </w:p>
    <w:p>
      <w:r>
        <w:t>- the amount of time you spend</w:t>
      </w:r>
    </w:p>
    <w:p>
      <w:r>
        <w:t>reading each day</w:t>
      </w:r>
    </w:p>
    <w:p>
      <w:r>
        <w:t>- the key themes in the text</w:t>
      </w:r>
    </w:p>
    <w:p>
      <w:r>
        <w:t>- the major characters</w:t>
      </w:r>
    </w:p>
    <w:p>
      <w:r>
        <w:t>- the plot development</w:t>
      </w:r>
    </w:p>
    <w:p>
      <w:r>
        <w:t>- the questions you have as you</w:t>
      </w:r>
    </w:p>
    <w:p>
      <w:r>
        <w:t>read</w:t>
      </w:r>
    </w:p>
    <w:p>
      <w:r>
        <w:t> engage in follow up activities such as:</w:t>
      </w:r>
    </w:p>
    <w:p>
      <w:r>
        <w:t>- creating chain stories</w:t>
      </w:r>
    </w:p>
    <w:p>
      <w:r>
        <w:t>- forming a book club</w:t>
      </w:r>
    </w:p>
    <w:p>
      <w:r>
        <w:t>- keeping vocabulary journals</w:t>
      </w:r>
    </w:p>
    <w:p>
      <w:r>
        <w:t>- preparing a reading log for the</w:t>
      </w:r>
    </w:p>
    <w:p>
      <w:r>
        <w:t>titles of the fiction and non-fiction</w:t>
      </w:r>
    </w:p>
    <w:p>
      <w:r>
        <w:t>texts.</w:t>
      </w:r>
    </w:p>
    <w:p>
      <w:r>
        <w:t>Core Competencies to be Developed</w:t>
      </w:r>
    </w:p>
    <w:p>
      <w:r>
        <w:t> Learning to learn takes place as the learner builds on their own learning experience when selecting reading materials</w:t>
      </w:r>
    </w:p>
    <w:p>
      <w:r>
        <w:t> Critical thinking and problem solving is promoted as the learner follows simple instruction to develop a good reading culture</w:t>
      </w:r>
    </w:p>
    <w:p>
      <w:r>
        <w:t> Self-efficacy is nurtured as the learner shows cocerted attention when creating a reading log</w:t>
      </w:r>
    </w:p>
    <w:p>
      <w:r>
        <w:t>Pertinent and Contemporary Issues (PCIs)</w:t>
      </w:r>
    </w:p>
    <w:p>
      <w:r>
        <w:t>Social cohesion is developed as learner shares reading materials and experiences</w:t>
      </w:r>
    </w:p>
    <w:p>
      <w:r>
        <w:t>Values</w:t>
      </w:r>
    </w:p>
    <w:p>
      <w:r>
        <w:t> Responsibility is inculcated as the learner engages in assigned roles when searching for reading materials, reads, and keeps a</w:t>
      </w:r>
    </w:p>
    <w:p/>
    <w:p>
      <w:r>
        <w:t>11</w:t>
      </w:r>
    </w:p>
    <w:p/>
    <w:p>
      <w:r>
        <w:t>reading log</w:t>
      </w:r>
    </w:p>
    <w:p>
      <w:r>
        <w:t> Integrity is enhanced as the learner displays  transparency in using the internet when searching for online fiction and non-</w:t>
      </w:r>
    </w:p>
    <w:p>
      <w:r>
        <w:t>fiction texts</w:t>
      </w:r>
    </w:p>
    <w:p>
      <w:r>
        <w:t>Link to other subjects</w:t>
      </w:r>
    </w:p>
    <w:p>
      <w:r>
        <w:t>The learner is able to relate the concept of intensive and extensive reading to their learning of similar concepts in Kiswahili</w:t>
      </w:r>
    </w:p>
    <w:p/>
    <w:p>
      <w:r>
        <w:t>12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1.3 Grammar</w:t>
      </w:r>
    </w:p>
    <w:p>
      <w:r>
        <w:t>in Use</w:t>
      </w:r>
    </w:p>
    <w:p>
      <w:r>
        <w:t>1.3.1 Gender</w:t>
      </w:r>
    </w:p>
    <w:p>
      <w:r>
        <w:t>Neutral</w:t>
      </w:r>
    </w:p>
    <w:p>
      <w:r>
        <w:t>Language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gender biased</w:t>
      </w:r>
    </w:p>
    <w:p>
      <w:r>
        <w:t>words and phrases in oral</w:t>
      </w:r>
    </w:p>
    <w:p>
      <w:r>
        <w:t>and written texts,</w:t>
      </w:r>
    </w:p>
    <w:p>
      <w:r>
        <w:t>b) use gender neutral words</w:t>
      </w:r>
    </w:p>
    <w:p>
      <w:r>
        <w:t>and phrases in sentences,</w:t>
      </w:r>
    </w:p>
    <w:p>
      <w:r>
        <w:t>c) acknowledge the</w:t>
      </w:r>
    </w:p>
    <w:p>
      <w:r>
        <w:t>importance of gender</w:t>
      </w:r>
    </w:p>
    <w:p>
      <w:r>
        <w:t>sensitivity in</w:t>
      </w:r>
    </w:p>
    <w:p>
      <w:r>
        <w:t>communication.</w:t>
      </w:r>
    </w:p>
    <w:p/>
    <w:p>
      <w:r>
        <w:t>The learner is guided to:</w:t>
      </w:r>
    </w:p>
    <w:p>
      <w:r>
        <w:t> listen to common English songs and</w:t>
      </w:r>
    </w:p>
    <w:p>
      <w:r>
        <w:t>pick out gender biased words and</w:t>
      </w:r>
    </w:p>
    <w:p>
      <w:r>
        <w:t>phrases</w:t>
      </w:r>
    </w:p>
    <w:p>
      <w:r>
        <w:t> read sections of a poem or story and</w:t>
      </w:r>
    </w:p>
    <w:p>
      <w:r>
        <w:t>pick out words with gender bias</w:t>
      </w:r>
    </w:p>
    <w:p>
      <w:r>
        <w:t> watch a video and identify gender</w:t>
      </w:r>
    </w:p>
    <w:p>
      <w:r>
        <w:t>biased and gender neutral terms</w:t>
      </w:r>
    </w:p>
    <w:p>
      <w:r>
        <w:t>used by the speakers</w:t>
      </w:r>
    </w:p>
    <w:p>
      <w:r>
        <w:t> replace the words with gender bias</w:t>
      </w:r>
    </w:p>
    <w:p>
      <w:r>
        <w:t>in the poem or story with gender</w:t>
      </w:r>
    </w:p>
    <w:p>
      <w:r>
        <w:t>neutral words and phrases</w:t>
      </w:r>
    </w:p>
    <w:p>
      <w:r>
        <w:t> use the gender neutral words and</w:t>
      </w:r>
    </w:p>
    <w:p>
      <w:r>
        <w:t>phrases to make sentences</w:t>
      </w:r>
    </w:p>
    <w:p>
      <w:r>
        <w:t> rewrite/paraphrase short texts to</w:t>
      </w:r>
    </w:p>
    <w:p>
      <w:r>
        <w:t>eliminate gender bias</w:t>
      </w:r>
    </w:p>
    <w:p>
      <w:r>
        <w:t> collaborate with peers to create</w:t>
      </w:r>
    </w:p>
    <w:p>
      <w:r>
        <w:t>posters showing gender neutral</w:t>
      </w:r>
    </w:p>
    <w:p>
      <w:r>
        <w:t>words and phrases and share them</w:t>
      </w:r>
    </w:p>
    <w:p>
      <w:r>
        <w:t>on the school notice board or</w:t>
      </w:r>
    </w:p>
    <w:p>
      <w:r>
        <w:t>through social media</w:t>
      </w:r>
    </w:p>
    <w:p>
      <w:r>
        <w:t> fill in a crossword puzzle featuring</w:t>
      </w:r>
    </w:p>
    <w:p>
      <w:r>
        <w:t>gender neutral words/phrases.</w:t>
      </w:r>
    </w:p>
    <w:p>
      <w:r>
        <w:t>1. How can one</w:t>
      </w:r>
    </w:p>
    <w:p>
      <w:r>
        <w:t>avoid gender</w:t>
      </w:r>
    </w:p>
    <w:p>
      <w:r>
        <w:t>bias in</w:t>
      </w:r>
    </w:p>
    <w:p>
      <w:r>
        <w:t>communication?</w:t>
      </w:r>
    </w:p>
    <w:p>
      <w:r>
        <w:t>2. Which words</w:t>
      </w:r>
    </w:p>
    <w:p>
      <w:r>
        <w:t>demonstrate</w:t>
      </w:r>
    </w:p>
    <w:p>
      <w:r>
        <w:t>gender</w:t>
      </w:r>
    </w:p>
    <w:p>
      <w:r>
        <w:t>sensitivity in</w:t>
      </w:r>
    </w:p>
    <w:p>
      <w:r>
        <w:t>communication?</w:t>
      </w:r>
    </w:p>
    <w:p/>
    <w:p>
      <w:r>
        <w:t>13</w:t>
      </w:r>
    </w:p>
    <w:p/>
    <w:p>
      <w:r>
        <w:t>Core competencies to be developed</w:t>
      </w:r>
    </w:p>
    <w:p>
      <w:r>
        <w:t> Self-efficacy is enhanced as the learner shows concerted attention when forming different types of sentences using gender</w:t>
      </w:r>
    </w:p>
    <w:p>
      <w:r>
        <w:t>sensitive words</w:t>
      </w:r>
    </w:p>
    <w:p>
      <w:r>
        <w:t> Critical thinking and problem solving is enhanced as the learner analyses concepts by logical reasoning to fill in a crossword</w:t>
      </w:r>
    </w:p>
    <w:p>
      <w:r>
        <w:t>puzzle featuring gender neutral words/phrases</w:t>
      </w:r>
    </w:p>
    <w:p>
      <w:r>
        <w:t>Pertinent and Contemporary Issues (PCIs)</w:t>
      </w:r>
    </w:p>
    <w:p>
      <w:r>
        <w:t>Social cohesion is developed as the learner cooperates with peers to practise the use of gender neutral language</w:t>
      </w:r>
    </w:p>
    <w:p>
      <w:r>
        <w:t>Values</w:t>
      </w:r>
    </w:p>
    <w:p>
      <w:r>
        <w:t>Unity is enhanced as the learner cooperates with peers when participating in group tasks</w:t>
      </w:r>
    </w:p>
    <w:p>
      <w:r>
        <w:t> Respect is enhanced as the learner accomodates diverse opinions when reading sections of a poem or story and pick out</w:t>
      </w:r>
    </w:p>
    <w:p>
      <w:r>
        <w:t>words with gender bias</w:t>
      </w:r>
    </w:p>
    <w:p>
      <w:r>
        <w:t>Link to other subjects</w:t>
      </w:r>
    </w:p>
    <w:p>
      <w:r>
        <w:t>The learner is able to relate the concept of gender sensitive language to their learning of equality and fairness in Social studies</w:t>
      </w:r>
    </w:p>
    <w:p/>
    <w:p>
      <w:r>
        <w:t>14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1.4 Intensive</w:t>
      </w:r>
    </w:p>
    <w:p>
      <w:r>
        <w:t>Reading:</w:t>
      </w:r>
    </w:p>
    <w:p>
      <w:r>
        <w:t>Play</w:t>
      </w:r>
    </w:p>
    <w:p>
      <w:r>
        <w:t>1.4.1 Play:</w:t>
      </w:r>
    </w:p>
    <w:p>
      <w:r>
        <w:t>Structure</w:t>
      </w:r>
    </w:p>
    <w:p>
      <w:r>
        <w:t>and Setting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the structure and</w:t>
      </w:r>
    </w:p>
    <w:p>
      <w:r>
        <w:t>setting of a play,</w:t>
      </w:r>
    </w:p>
    <w:p>
      <w:r>
        <w:t>b) analyse the acts and</w:t>
      </w:r>
    </w:p>
    <w:p>
      <w:r>
        <w:t>scenes of a play for</w:t>
      </w:r>
    </w:p>
    <w:p>
      <w:r>
        <w:t>literary appreciation,</w:t>
      </w:r>
    </w:p>
    <w:p>
      <w:r>
        <w:t>c) recognise the role of</w:t>
      </w:r>
    </w:p>
    <w:p>
      <w:r>
        <w:t>literary appreciation in</w:t>
      </w:r>
    </w:p>
    <w:p>
      <w:r>
        <w:t>critical thinking.</w:t>
      </w:r>
    </w:p>
    <w:p>
      <w:r>
        <w:t>The learner is guided to:</w:t>
      </w:r>
    </w:p>
    <w:p>
      <w:r>
        <w:t> outline the order of events in a play,</w:t>
      </w:r>
    </w:p>
    <w:p>
      <w:r>
        <w:t> analyse the acts and scenes in a play,</w:t>
      </w:r>
    </w:p>
    <w:p>
      <w:r>
        <w:t> discuss the action in a play in groups,</w:t>
      </w:r>
    </w:p>
    <w:p>
      <w:r>
        <w:t> describe the time the actions in a play</w:t>
      </w:r>
    </w:p>
    <w:p>
      <w:r>
        <w:t>occur,</w:t>
      </w:r>
    </w:p>
    <w:p>
      <w:r>
        <w:t> work jointly with peers to discuss</w:t>
      </w:r>
    </w:p>
    <w:p>
      <w:r>
        <w:t>where the events in a play take place,</w:t>
      </w:r>
    </w:p>
    <w:p>
      <w:r>
        <w:t> write a summary of a scene in a play,</w:t>
      </w:r>
    </w:p>
    <w:p>
      <w:r>
        <w:t> collaborate with peers to role play</w:t>
      </w:r>
    </w:p>
    <w:p>
      <w:r>
        <w:t>some of the actions and characters in</w:t>
      </w:r>
    </w:p>
    <w:p>
      <w:r>
        <w:t>a play,</w:t>
      </w:r>
    </w:p>
    <w:p>
      <w:r>
        <w:t> paraphrase sections of a play.</w:t>
      </w:r>
    </w:p>
    <w:p>
      <w:r>
        <w:t>1. What are the</w:t>
      </w:r>
    </w:p>
    <w:p>
      <w:r>
        <w:t>features of a</w:t>
      </w:r>
    </w:p>
    <w:p>
      <w:r>
        <w:t>play?</w:t>
      </w:r>
    </w:p>
    <w:p>
      <w:r>
        <w:t>2. Why is it</w:t>
      </w:r>
    </w:p>
    <w:p>
      <w:r>
        <w:t>necessary to</w:t>
      </w:r>
    </w:p>
    <w:p>
      <w:r>
        <w:t>know when</w:t>
      </w:r>
    </w:p>
    <w:p>
      <w:r>
        <w:t>and where the</w:t>
      </w:r>
    </w:p>
    <w:p>
      <w:r>
        <w:t>action in a play</w:t>
      </w:r>
    </w:p>
    <w:p>
      <w:r>
        <w:t>took place?</w:t>
      </w:r>
    </w:p>
    <w:p>
      <w:r>
        <w:t>Core competencies to be developed</w:t>
      </w:r>
    </w:p>
    <w:p>
      <w:r>
        <w:t> Self efficacy is enhanced as the learner shows defining personal skills when talking about the actions in a play</w:t>
      </w:r>
    </w:p>
    <w:p>
      <w:r>
        <w:t> Communication and collaboration is promoted as learner contributes to group decision making when working in groups</w:t>
      </w:r>
    </w:p>
    <w:p>
      <w:r>
        <w:t> Creativity and imagination is nurtured as the learner exchanges ne ideas that inspire creative thinking when role-playing</w:t>
      </w:r>
    </w:p>
    <w:p>
      <w:r>
        <w:t>actions and characters in a play</w:t>
      </w:r>
    </w:p>
    <w:p>
      <w:r>
        <w:t>Pertinent and Contemporary Issues (PCIs)</w:t>
      </w:r>
    </w:p>
    <w:p>
      <w:r>
        <w:t>Nationalism is promoted as the learner analyses and comes up with a play related to the theme on Citizenship.</w:t>
      </w:r>
    </w:p>
    <w:p>
      <w:r>
        <w:t>Values</w:t>
      </w:r>
    </w:p>
    <w:p>
      <w:r>
        <w:t> Unity is promoted as the learner collaborates with peers to role play some of the actions and characters in a play</w:t>
      </w:r>
    </w:p>
    <w:p/>
    <w:p>
      <w:r>
        <w:t>15</w:t>
      </w:r>
    </w:p>
    <w:p/>
    <w:p>
      <w:r>
        <w:t> Responsibility are enhanced  as the learners cooperate with peers when working in groups</w:t>
      </w:r>
    </w:p>
    <w:p>
      <w:r>
        <w:t>Link to other subjects:</w:t>
      </w:r>
    </w:p>
    <w:p>
      <w:r>
        <w:t>The learner is able to relate the concept of playwriting to their learning of drama and performance in Creative Arts.</w:t>
      </w:r>
    </w:p>
    <w:p/>
    <w:p>
      <w:r>
        <w:t>16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1.5 Writing 1.5.1 Legibility</w:t>
      </w:r>
    </w:p>
    <w:p>
      <w:r>
        <w:t>and Neatness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sections of a piece</w:t>
      </w:r>
    </w:p>
    <w:p>
      <w:r>
        <w:t>of writing that require</w:t>
      </w:r>
    </w:p>
    <w:p>
      <w:r>
        <w:t>breaking of words and</w:t>
      </w:r>
    </w:p>
    <w:p>
      <w:r>
        <w:t>indentation,</w:t>
      </w:r>
    </w:p>
    <w:p>
      <w:r>
        <w:t>b) indent paragraphs when</w:t>
      </w:r>
    </w:p>
    <w:p>
      <w:r>
        <w:t>writing a composition,</w:t>
      </w:r>
    </w:p>
    <w:p>
      <w:r>
        <w:t>c) create a neat and legible</w:t>
      </w:r>
    </w:p>
    <w:p>
      <w:r>
        <w:t>text,</w:t>
      </w:r>
    </w:p>
    <w:p>
      <w:r>
        <w:t>d) appreciate the importance</w:t>
      </w:r>
    </w:p>
    <w:p>
      <w:r>
        <w:t>of legibility and neatness</w:t>
      </w:r>
    </w:p>
    <w:p>
      <w:r>
        <w:t>in written communication.</w:t>
      </w:r>
    </w:p>
    <w:p>
      <w:r>
        <w:t>The learner is guided to:</w:t>
      </w:r>
    </w:p>
    <w:p>
      <w:r>
        <w:t> distinguish between tidy and untidy</w:t>
      </w:r>
    </w:p>
    <w:p>
      <w:r>
        <w:t>pieces of writing,</w:t>
      </w:r>
    </w:p>
    <w:p>
      <w:r>
        <w:t> indent paragraphs appropriately,</w:t>
      </w:r>
    </w:p>
    <w:p>
      <w:r>
        <w:t> find out the advantages of a neat and</w:t>
      </w:r>
    </w:p>
    <w:p>
      <w:r>
        <w:t>legible handwriting from the internet</w:t>
      </w:r>
    </w:p>
    <w:p>
      <w:r>
        <w:t>or non-digital sources,</w:t>
      </w:r>
    </w:p>
    <w:p>
      <w:r>
        <w:t> break words correctly at the end of a</w:t>
      </w:r>
    </w:p>
    <w:p>
      <w:r>
        <w:t>line,</w:t>
      </w:r>
    </w:p>
    <w:p>
      <w:r>
        <w:t> assess their own handwriting,</w:t>
      </w:r>
    </w:p>
    <w:p>
      <w:r>
        <w:t> work jointly to review a text written</w:t>
      </w:r>
    </w:p>
    <w:p>
      <w:r>
        <w:t>by a peer,</w:t>
      </w:r>
    </w:p>
    <w:p>
      <w:r>
        <w:t> take notes during an oral presentation,</w:t>
      </w:r>
    </w:p>
    <w:p>
      <w:r>
        <w:t> take notes while listening to an audio</w:t>
      </w:r>
    </w:p>
    <w:p>
      <w:r>
        <w:t>or watching a video recording,</w:t>
      </w:r>
    </w:p>
    <w:p>
      <w:r>
        <w:t> rewrite portions of a dictated text,</w:t>
      </w:r>
    </w:p>
    <w:p>
      <w:r>
        <w:t> work in partnership with peers to</w:t>
      </w:r>
    </w:p>
    <w:p>
      <w:r>
        <w:t>discuss techniques of improving</w:t>
      </w:r>
    </w:p>
    <w:p>
      <w:r>
        <w:t>legibility in writing.</w:t>
      </w:r>
    </w:p>
    <w:p>
      <w:r>
        <w:t>1. Why is it</w:t>
      </w:r>
    </w:p>
    <w:p>
      <w:r>
        <w:t>important to</w:t>
      </w:r>
    </w:p>
    <w:p>
      <w:r>
        <w:t>write</w:t>
      </w:r>
    </w:p>
    <w:p>
      <w:r>
        <w:t>legibly?</w:t>
      </w:r>
    </w:p>
    <w:p>
      <w:r>
        <w:t>2. Why do we</w:t>
      </w:r>
    </w:p>
    <w:p>
      <w:r>
        <w:t>indent</w:t>
      </w:r>
    </w:p>
    <w:p>
      <w:r>
        <w:t>paragraphs?</w:t>
      </w:r>
    </w:p>
    <w:p/>
    <w:p>
      <w:r>
        <w:t>Core competencies to be developed</w:t>
      </w:r>
    </w:p>
    <w:p>
      <w:r>
        <w:t> Digital literacy is enhanced as the learner interacts with digital content to research on the advantages of a neat and legible</w:t>
      </w:r>
    </w:p>
    <w:p>
      <w:r>
        <w:t>handwriting from the internet</w:t>
      </w:r>
    </w:p>
    <w:p/>
    <w:p>
      <w:r>
        <w:t>17</w:t>
      </w:r>
    </w:p>
    <w:p/>
    <w:p>
      <w:r>
        <w:t> Learning to learn takes place as the learner is motivated to learn continually by taking notes while listening to a text</w:t>
      </w:r>
    </w:p>
    <w:p>
      <w:r>
        <w:t>Pertinent and Contemporary Issues (PCIs)</w:t>
      </w:r>
    </w:p>
    <w:p>
      <w:r>
        <w:t>Effective communication is enhanced as the learner acquires techniques of improving their handwriting, indenting paragraphs</w:t>
      </w:r>
    </w:p>
    <w:p>
      <w:r>
        <w:t>and note taking.</w:t>
      </w:r>
    </w:p>
    <w:p>
      <w:r>
        <w:t>Values</w:t>
      </w:r>
    </w:p>
    <w:p>
      <w:r>
        <w:t> Responsibility is cultivated as the learner exhibits self-driven attitude when working at improving their handwriting and</w:t>
      </w:r>
    </w:p>
    <w:p>
      <w:r>
        <w:t>engaging in self and peer assessment.</w:t>
      </w:r>
    </w:p>
    <w:p>
      <w:r>
        <w:t> Respect is enhanced as the learner ensures positive regard for others when reviewing a text written by a peer</w:t>
      </w:r>
    </w:p>
    <w:p>
      <w:r>
        <w:t>Link to other subjects</w:t>
      </w:r>
    </w:p>
    <w:p>
      <w:r>
        <w:t>The learner is able to relate the concept of neat and legible handwriting to their written work and apply it in all other learning</w:t>
      </w:r>
    </w:p>
    <w:p>
      <w:r>
        <w:t>areas</w:t>
      </w:r>
    </w:p>
    <w:p/>
    <w:p>
      <w:r>
        <w:t>18</w:t>
      </w:r>
    </w:p>
    <w:p/>
    <w:p>
      <w:r>
        <w:t>THEME 2.0:  SCIENCE: FICTION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2.1 Listening</w:t>
      </w:r>
    </w:p>
    <w:p>
      <w:r>
        <w:t>and Speaking</w:t>
      </w:r>
    </w:p>
    <w:p>
      <w:r>
        <w:t>2.1.1 Oral</w:t>
      </w:r>
    </w:p>
    <w:p>
      <w:r>
        <w:t>Literature: Short</w:t>
      </w:r>
    </w:p>
    <w:p>
      <w:r>
        <w:t>Forms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</w:t>
      </w:r>
    </w:p>
    <w:p>
      <w:r>
        <w:t>characteristics of riddles,</w:t>
      </w:r>
    </w:p>
    <w:p>
      <w:r>
        <w:t>tongue twisters and</w:t>
      </w:r>
    </w:p>
    <w:p>
      <w:r>
        <w:t>proverbs,</w:t>
      </w:r>
    </w:p>
    <w:p>
      <w:r>
        <w:t>b) explain the functions of</w:t>
      </w:r>
    </w:p>
    <w:p>
      <w:r>
        <w:t>riddles, tongue twisters</w:t>
      </w:r>
    </w:p>
    <w:p>
      <w:r>
        <w:t>and proverbs,</w:t>
      </w:r>
    </w:p>
    <w:p>
      <w:r>
        <w:t>c) perform riddles, tongue</w:t>
      </w:r>
    </w:p>
    <w:p>
      <w:r>
        <w:t>twisters and proverbs,</w:t>
      </w:r>
    </w:p>
    <w:p>
      <w:r>
        <w:t>d) appreciate the</w:t>
      </w:r>
    </w:p>
    <w:p>
      <w:r>
        <w:t>importance of short</w:t>
      </w:r>
    </w:p>
    <w:p>
      <w:r>
        <w:t>forms in fostering</w:t>
      </w:r>
    </w:p>
    <w:p>
      <w:r>
        <w:t>fluency in</w:t>
      </w:r>
    </w:p>
    <w:p>
      <w:r>
        <w:t>communication.</w:t>
      </w:r>
    </w:p>
    <w:p>
      <w:r>
        <w:t>The learner is guided to:</w:t>
      </w:r>
    </w:p>
    <w:p>
      <w:r>
        <w:t> collect riddles, proverbs and</w:t>
      </w:r>
    </w:p>
    <w:p>
      <w:r>
        <w:t>tongue twisters  from books, the</w:t>
      </w:r>
    </w:p>
    <w:p>
      <w:r>
        <w:t>internet, and the community,</w:t>
      </w:r>
    </w:p>
    <w:p>
      <w:r>
        <w:t> play riddling games in small</w:t>
      </w:r>
    </w:p>
    <w:p>
      <w:r>
        <w:t>groups,</w:t>
      </w:r>
    </w:p>
    <w:p>
      <w:r>
        <w:t> discuss the functions of proverbs,</w:t>
      </w:r>
    </w:p>
    <w:p>
      <w:r>
        <w:t>riddles and tongue twisters,</w:t>
      </w:r>
    </w:p>
    <w:p>
      <w:r>
        <w:t> respond to riddles correctly,</w:t>
      </w:r>
    </w:p>
    <w:p>
      <w:r>
        <w:t> fill in crossword puzzles  using</w:t>
      </w:r>
    </w:p>
    <w:p>
      <w:r>
        <w:t>riddles and proverbs,</w:t>
      </w:r>
    </w:p>
    <w:p>
      <w:r>
        <w:t> suggest alternative responses to</w:t>
      </w:r>
    </w:p>
    <w:p>
      <w:r>
        <w:t>given riddles,</w:t>
      </w:r>
    </w:p>
    <w:p>
      <w:r>
        <w:t> create a collection of riddles,</w:t>
      </w:r>
    </w:p>
    <w:p>
      <w:r>
        <w:t>proverbs and tongue twisters and</w:t>
      </w:r>
    </w:p>
    <w:p>
      <w:r>
        <w:t>display them on charts or  school</w:t>
      </w:r>
    </w:p>
    <w:p>
      <w:r>
        <w:t>notice board.</w:t>
      </w:r>
    </w:p>
    <w:p>
      <w:r>
        <w:t>1. Why are</w:t>
      </w:r>
    </w:p>
    <w:p>
      <w:r>
        <w:t>riddles,</w:t>
      </w:r>
    </w:p>
    <w:p>
      <w:r>
        <w:t>proverbs</w:t>
      </w:r>
    </w:p>
    <w:p>
      <w:r>
        <w:t>and tongue</w:t>
      </w:r>
    </w:p>
    <w:p>
      <w:r>
        <w:t>twisters</w:t>
      </w:r>
    </w:p>
    <w:p>
      <w:r>
        <w:t>important?</w:t>
      </w:r>
    </w:p>
    <w:p>
      <w:r>
        <w:t>2. How do we</w:t>
      </w:r>
    </w:p>
    <w:p>
      <w:r>
        <w:t>perform</w:t>
      </w:r>
    </w:p>
    <w:p>
      <w:r>
        <w:t>riddles,</w:t>
      </w:r>
    </w:p>
    <w:p>
      <w:r>
        <w:t>proverbs</w:t>
      </w:r>
    </w:p>
    <w:p>
      <w:r>
        <w:t>and tongue</w:t>
      </w:r>
    </w:p>
    <w:p>
      <w:r>
        <w:t>twisters?</w:t>
      </w:r>
    </w:p>
    <w:p/>
    <w:p>
      <w:r>
        <w:t>Core competencies to be developed</w:t>
      </w:r>
    </w:p>
    <w:p>
      <w:r>
        <w:t> Communication and collaboration is developed as the learner uses riddles, tongue twisters and proverbs</w:t>
      </w:r>
    </w:p>
    <w:p>
      <w:r>
        <w:t> Critical thinking and problem solving is enhanced as the learner connects ideas to solve riddles</w:t>
      </w:r>
    </w:p>
    <w:p>
      <w:r>
        <w:t>Pertinent and Contemporary Issues (PCIs)</w:t>
      </w:r>
    </w:p>
    <w:p>
      <w:r>
        <w:t> Ethnic and racial relationships is fostered as the learner familiarises themselves with riddles and proverbs from different</w:t>
      </w:r>
    </w:p>
    <w:p>
      <w:r>
        <w:t>communities</w:t>
      </w:r>
    </w:p>
    <w:p/>
    <w:p>
      <w:r>
        <w:t>19</w:t>
      </w:r>
    </w:p>
    <w:p/>
    <w:p>
      <w:r>
        <w:t> Effective communication is developed as the learner learns to articulate words correctly</w:t>
      </w:r>
    </w:p>
    <w:p>
      <w:r>
        <w:t>Values</w:t>
      </w:r>
    </w:p>
    <w:p>
      <w:r>
        <w:t>Unity is encouraged as the learner appreciates the effort of peers when participating in riddling games</w:t>
      </w:r>
    </w:p>
    <w:p>
      <w:r>
        <w:t>Link to other subjects</w:t>
      </w:r>
    </w:p>
    <w:p>
      <w:r>
        <w:t>, Kiswahili teaches riddles, proverbs and tongue twisters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 (s)</w:t>
      </w:r>
    </w:p>
    <w:p>
      <w:r>
        <w:t>2.2 Reading 2.2.1 Intensive</w:t>
      </w:r>
    </w:p>
    <w:p>
      <w:r>
        <w:t>Reading:</w:t>
      </w:r>
    </w:p>
    <w:p>
      <w:r>
        <w:t>Simple Poems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basic aspects of</w:t>
      </w:r>
    </w:p>
    <w:p>
      <w:r>
        <w:t>style such as repetition</w:t>
      </w:r>
    </w:p>
    <w:p>
      <w:r>
        <w:t>and rhyme in a poem,</w:t>
      </w:r>
    </w:p>
    <w:p>
      <w:r>
        <w:t>b) describe the functions</w:t>
      </w:r>
    </w:p>
    <w:p>
      <w:r>
        <w:t>of rhyme and repetition</w:t>
      </w:r>
    </w:p>
    <w:p>
      <w:r>
        <w:t>in a poem,</w:t>
      </w:r>
    </w:p>
    <w:p>
      <w:r>
        <w:t>c) appreciate the role of</w:t>
      </w:r>
    </w:p>
    <w:p>
      <w:r>
        <w:t>repetition and rhyme in</w:t>
      </w:r>
    </w:p>
    <w:p>
      <w:r>
        <w:t>a poem.</w:t>
      </w:r>
    </w:p>
    <w:p>
      <w:r>
        <w:t>The learner is guided to:</w:t>
      </w:r>
    </w:p>
    <w:p>
      <w:r>
        <w:t> read provided simple poems individually</w:t>
      </w:r>
    </w:p>
    <w:p>
      <w:r>
        <w:t>and in groups,</w:t>
      </w:r>
    </w:p>
    <w:p>
      <w:r>
        <w:t> respond to questions based on a poem,</w:t>
      </w:r>
    </w:p>
    <w:p>
      <w:r>
        <w:t> recite simple poems,</w:t>
      </w:r>
    </w:p>
    <w:p>
      <w:r>
        <w:t> identify the parts of a poem in which</w:t>
      </w:r>
    </w:p>
    <w:p>
      <w:r>
        <w:t>repetition and rhyme are used,</w:t>
      </w:r>
    </w:p>
    <w:p>
      <w:r>
        <w:t> search the internet or other sources for</w:t>
      </w:r>
    </w:p>
    <w:p>
      <w:r>
        <w:t>more examples of poems that use</w:t>
      </w:r>
    </w:p>
    <w:p>
      <w:r>
        <w:t>repetition and rhyme,</w:t>
      </w:r>
    </w:p>
    <w:p>
      <w:r>
        <w:t> relate the ideas in a poem to real life,</w:t>
      </w:r>
    </w:p>
    <w:p>
      <w:r>
        <w:t> Compose a simple poem with rhyme and</w:t>
      </w:r>
    </w:p>
    <w:p>
      <w:r>
        <w:t>repetition and present in groups.</w:t>
      </w:r>
    </w:p>
    <w:p>
      <w:r>
        <w:t>Why do we repeat</w:t>
      </w:r>
    </w:p>
    <w:p>
      <w:r>
        <w:t>some sounds,</w:t>
      </w:r>
    </w:p>
    <w:p>
      <w:r>
        <w:t>words and lines in</w:t>
      </w:r>
    </w:p>
    <w:p>
      <w:r>
        <w:t>a poem?</w:t>
      </w:r>
    </w:p>
    <w:p/>
    <w:p>
      <w:r>
        <w:t>Core competencies to be developed</w:t>
      </w:r>
    </w:p>
    <w:p>
      <w:r>
        <w:t> Self-efficacy is nurtured as the learner recites poems</w:t>
      </w:r>
    </w:p>
    <w:p>
      <w:r>
        <w:t> Learning to learn is encouraged as the learner studies on their own</w:t>
      </w:r>
    </w:p>
    <w:p/>
    <w:p>
      <w:r>
        <w:t>20</w:t>
      </w:r>
    </w:p>
    <w:p/>
    <w:p>
      <w:r>
        <w:t> Communication and collaboration is enhanced as the learner reads and recites poems</w:t>
      </w:r>
    </w:p>
    <w:p>
      <w:r>
        <w:t>Pertinent and Contemporary Issues (PCIs)</w:t>
      </w:r>
    </w:p>
    <w:p>
      <w:r>
        <w:t>Effective communication is enhanced as the learner learns to articulate words correctly as they read and recite poems</w:t>
      </w:r>
    </w:p>
    <w:p>
      <w:r>
        <w:t>Values</w:t>
      </w:r>
    </w:p>
    <w:p>
      <w:r>
        <w:t> Unity is cultivated as the learner colllaborates with others to recite poems</w:t>
      </w:r>
    </w:p>
    <w:p>
      <w:r>
        <w:t> Respect is fostered as the learner displays patience when taking turns to read and respond to different lines in a poem</w:t>
      </w:r>
    </w:p>
    <w:p/>
    <w:p>
      <w:r>
        <w:t>Link to other subjects</w:t>
      </w:r>
    </w:p>
    <w:p>
      <w:r>
        <w:t>Kiswahili, French, German and indigenous languages  expose  learners to poetry</w:t>
      </w:r>
    </w:p>
    <w:p/>
    <w:p>
      <w:r>
        <w:t>21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2.3 Grammar</w:t>
      </w:r>
    </w:p>
    <w:p>
      <w:r>
        <w:t>in Use</w:t>
      </w:r>
    </w:p>
    <w:p>
      <w:r>
        <w:t>2.3.1 Nouns</w:t>
      </w:r>
    </w:p>
    <w:p>
      <w:r>
        <w:t>and</w:t>
      </w:r>
    </w:p>
    <w:p>
      <w:r>
        <w:t>Quantifiers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use quantifiers in</w:t>
      </w:r>
    </w:p>
    <w:p>
      <w:r>
        <w:t>sentence,</w:t>
      </w:r>
    </w:p>
    <w:p>
      <w:r>
        <w:t>b) categorise count and</w:t>
      </w:r>
    </w:p>
    <w:p>
      <w:r>
        <w:t>non-count nouns in</w:t>
      </w:r>
    </w:p>
    <w:p>
      <w:r>
        <w:t>oral and written texts,</w:t>
      </w:r>
    </w:p>
    <w:p>
      <w:r>
        <w:t>c) acknowledge the</w:t>
      </w:r>
    </w:p>
    <w:p>
      <w:r>
        <w:t>importance of</w:t>
      </w:r>
    </w:p>
    <w:p>
      <w:r>
        <w:t>quantifiers in oral and</w:t>
      </w:r>
    </w:p>
    <w:p>
      <w:r>
        <w:t>written</w:t>
      </w:r>
    </w:p>
    <w:p>
      <w:r>
        <w:t>communication.</w:t>
      </w:r>
    </w:p>
    <w:p>
      <w:r>
        <w:t>The learner is guided to:</w:t>
      </w:r>
    </w:p>
    <w:p>
      <w:r>
        <w:t> read a short passage in which quantifiers</w:t>
      </w:r>
    </w:p>
    <w:p>
      <w:r>
        <w:t>are used to describe count and non-count</w:t>
      </w:r>
    </w:p>
    <w:p>
      <w:r>
        <w:t>nouns,</w:t>
      </w:r>
    </w:p>
    <w:p>
      <w:r>
        <w:t> listen to a text that uses quantifiers with</w:t>
      </w:r>
    </w:p>
    <w:p>
      <w:r>
        <w:t>count and non- count nouns,</w:t>
      </w:r>
    </w:p>
    <w:p>
      <w:r>
        <w:t> identify quantifiers that are used with</w:t>
      </w:r>
    </w:p>
    <w:p>
      <w:r>
        <w:t>count, non-count or both categories,</w:t>
      </w:r>
    </w:p>
    <w:p>
      <w:r>
        <w:t> work in small groups to identify count,</w:t>
      </w:r>
    </w:p>
    <w:p>
      <w:r>
        <w:t>non-count nouns and  quantifiers from a</w:t>
      </w:r>
    </w:p>
    <w:p>
      <w:r>
        <w:t>passage,</w:t>
      </w:r>
    </w:p>
    <w:p>
      <w:r>
        <w:t> match count and non-count nouns with the</w:t>
      </w:r>
    </w:p>
    <w:p>
      <w:r>
        <w:t>correct quantifiers,</w:t>
      </w:r>
    </w:p>
    <w:p>
      <w:r>
        <w:t> search for more examples of quantifiers</w:t>
      </w:r>
    </w:p>
    <w:p>
      <w:r>
        <w:t>from books, newspapers, magazines, and</w:t>
      </w:r>
    </w:p>
    <w:p>
      <w:r>
        <w:t>the internet,</w:t>
      </w:r>
    </w:p>
    <w:p>
      <w:r>
        <w:t> form sentences using different quantifiers</w:t>
      </w:r>
    </w:p>
    <w:p>
      <w:r>
        <w:t>with count and non-count nouns and read</w:t>
      </w:r>
    </w:p>
    <w:p>
      <w:r>
        <w:t>them aloud in groups.</w:t>
      </w:r>
    </w:p>
    <w:p>
      <w:r>
        <w:t>1. How do</w:t>
      </w:r>
    </w:p>
    <w:p>
      <w:r>
        <w:t>count nouns</w:t>
      </w:r>
    </w:p>
    <w:p>
      <w:r>
        <w:t>differ from</w:t>
      </w:r>
    </w:p>
    <w:p>
      <w:r>
        <w:t>the non-</w:t>
      </w:r>
    </w:p>
    <w:p>
      <w:r>
        <w:t>count</w:t>
      </w:r>
    </w:p>
    <w:p>
      <w:r>
        <w:t>nouns?</w:t>
      </w:r>
    </w:p>
    <w:p>
      <w:r>
        <w:t>2. Why is it</w:t>
      </w:r>
    </w:p>
    <w:p>
      <w:r>
        <w:t>important to</w:t>
      </w:r>
    </w:p>
    <w:p>
      <w:r>
        <w:t>express the</w:t>
      </w:r>
    </w:p>
    <w:p>
      <w:r>
        <w:t>quantity of</w:t>
      </w:r>
    </w:p>
    <w:p>
      <w:r>
        <w:t>something</w:t>
      </w:r>
    </w:p>
    <w:p>
      <w:r>
        <w:t>correctly?</w:t>
      </w:r>
    </w:p>
    <w:p>
      <w:r>
        <w:t>Core competencies to be developed</w:t>
      </w:r>
    </w:p>
    <w:p>
      <w:r>
        <w:t> Learning to learn  is enhanced as the learner searches for more examples of quantifiers from books, newspapers, magazines,</w:t>
      </w:r>
    </w:p>
    <w:p>
      <w:r>
        <w:t>and the internet</w:t>
      </w:r>
    </w:p>
    <w:p/>
    <w:p>
      <w:r>
        <w:t>22</w:t>
      </w:r>
    </w:p>
    <w:p/>
    <w:p>
      <w:r>
        <w:t>Pertinent and Contemporary Issues (PCIs)</w:t>
      </w:r>
    </w:p>
    <w:p>
      <w:r>
        <w:t> Effective communication is enhanced as the learner uses quantifiers correctly in sentences</w:t>
      </w:r>
    </w:p>
    <w:p>
      <w:r>
        <w:t>Values</w:t>
      </w:r>
    </w:p>
    <w:p>
      <w:r>
        <w:t> Unity is fostered as the learner collaborates with others to identify count and non-count nouns in small groups</w:t>
      </w:r>
    </w:p>
    <w:p>
      <w:r>
        <w:t> Responsibility is nurtered as the learner offers guidance to others when helping each other in identifying and using</w:t>
      </w:r>
    </w:p>
    <w:p>
      <w:r>
        <w:t>quantifiers correctly</w:t>
      </w:r>
    </w:p>
    <w:p>
      <w:r>
        <w:t>Link to other subjects</w:t>
      </w:r>
    </w:p>
    <w:p>
      <w:r>
        <w:t>Kiswahili, French, German and indigenous languages expose the learner to quantifiers and count and non-count nouns</w:t>
      </w:r>
    </w:p>
    <w:p/>
    <w:p>
      <w:r>
        <w:t>23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2.4 Reading 2.4.1 Intensive</w:t>
      </w:r>
    </w:p>
    <w:p>
      <w:r>
        <w:t>Reading: Plot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describe the sequence of</w:t>
      </w:r>
    </w:p>
    <w:p>
      <w:r>
        <w:t>events in a play,</w:t>
      </w:r>
    </w:p>
    <w:p>
      <w:r>
        <w:t>b) relate the events in a play</w:t>
      </w:r>
    </w:p>
    <w:p>
      <w:r>
        <w:t>to real life experiences,</w:t>
      </w:r>
    </w:p>
    <w:p>
      <w:r>
        <w:t>c) acknowledge the</w:t>
      </w:r>
    </w:p>
    <w:p>
      <w:r>
        <w:t>importance of a plot in a</w:t>
      </w:r>
    </w:p>
    <w:p>
      <w:r>
        <w:t>literary work.</w:t>
      </w:r>
    </w:p>
    <w:p>
      <w:r>
        <w:t>The learner is guided to:</w:t>
      </w:r>
    </w:p>
    <w:p>
      <w:r>
        <w:t> read a play individually and in small</w:t>
      </w:r>
    </w:p>
    <w:p>
      <w:r>
        <w:t>groups</w:t>
      </w:r>
    </w:p>
    <w:p>
      <w:r>
        <w:t> identify the key events in a play</w:t>
      </w:r>
    </w:p>
    <w:p>
      <w:r>
        <w:t> role-play a section of a play in groups</w:t>
      </w:r>
    </w:p>
    <w:p>
      <w:r>
        <w:t> analyse the events in a play</w:t>
      </w:r>
    </w:p>
    <w:p>
      <w:r>
        <w:t> answer questions based on the plot</w:t>
      </w:r>
    </w:p>
    <w:p>
      <w:r>
        <w:t> create a summary of the key events</w:t>
      </w:r>
    </w:p>
    <w:p>
      <w:r>
        <w:t> assess the summary in pairs or small</w:t>
      </w:r>
    </w:p>
    <w:p>
      <w:r>
        <w:t>groups</w:t>
      </w:r>
    </w:p>
    <w:p>
      <w:r>
        <w:t> make connections between events in</w:t>
      </w:r>
    </w:p>
    <w:p>
      <w:r>
        <w:t>a play and real life.</w:t>
      </w:r>
    </w:p>
    <w:p>
      <w:r>
        <w:t>How do we know</w:t>
      </w:r>
    </w:p>
    <w:p>
      <w:r>
        <w:t>the key events in</w:t>
      </w:r>
    </w:p>
    <w:p>
      <w:r>
        <w:t>a play?</w:t>
      </w:r>
    </w:p>
    <w:p/>
    <w:p>
      <w:r>
        <w:t>Core competencies to be developed</w:t>
      </w:r>
    </w:p>
    <w:p>
      <w:r>
        <w:t> Learning to learn is enhanced as the learner analyses and writes a summary of the events in a play</w:t>
      </w:r>
    </w:p>
    <w:p>
      <w:r>
        <w:t> Communication and collaboration is developed as the learner interacts with others in groups</w:t>
      </w:r>
    </w:p>
    <w:p>
      <w:r>
        <w:t>Pertinent and Contemporary Issues (PCIs)</w:t>
      </w:r>
    </w:p>
    <w:p>
      <w:r>
        <w:t>Social cohesion is enhanced as the learner analyses events in a play and relates the events with real life experiences</w:t>
      </w:r>
    </w:p>
    <w:p>
      <w:r>
        <w:t>Values</w:t>
      </w:r>
    </w:p>
    <w:p>
      <w:r>
        <w:t>Unity is enhanced as the learner collaborates with peers to complete a task</w:t>
      </w:r>
    </w:p>
    <w:p>
      <w:r>
        <w:t>Link to other subjects</w:t>
      </w:r>
    </w:p>
    <w:p>
      <w:r>
        <w:t>Drama and plays are studied in Kiswahili, German and French</w:t>
      </w:r>
    </w:p>
    <w:p/>
    <w:p>
      <w:r>
        <w:t>24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 (s)</w:t>
      </w:r>
    </w:p>
    <w:p>
      <w:r>
        <w:t>2.5 Writing 2.5.1 Mechanics</w:t>
      </w:r>
    </w:p>
    <w:p>
      <w:r>
        <w:t>of Writing:</w:t>
      </w:r>
    </w:p>
    <w:p>
      <w:r>
        <w:t>Punctuation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double</w:t>
      </w:r>
    </w:p>
    <w:p>
      <w:r>
        <w:t>quotation marks and the</w:t>
      </w:r>
    </w:p>
    <w:p>
      <w:r>
        <w:t>bracket in a text</w:t>
      </w:r>
    </w:p>
    <w:p>
      <w:r>
        <w:t>b) use the double quotation</w:t>
      </w:r>
    </w:p>
    <w:p>
      <w:r>
        <w:t>marks and the bracket in</w:t>
      </w:r>
    </w:p>
    <w:p>
      <w:r>
        <w:t>written texts</w:t>
      </w:r>
    </w:p>
    <w:p>
      <w:r>
        <w:t>c) appreciate the role of the</w:t>
      </w:r>
    </w:p>
    <w:p>
      <w:r>
        <w:t>double quotation marks and</w:t>
      </w:r>
    </w:p>
    <w:p>
      <w:r>
        <w:t>the bracket in written texts.</w:t>
      </w:r>
    </w:p>
    <w:p>
      <w:r>
        <w:t>The learner is guided to:</w:t>
      </w:r>
    </w:p>
    <w:p>
      <w:r>
        <w:t> identify the double quotation marks</w:t>
      </w:r>
    </w:p>
    <w:p>
      <w:r>
        <w:t>and the bracket in digital texts,</w:t>
      </w:r>
    </w:p>
    <w:p>
      <w:r>
        <w:t>newspapers, books or magazines</w:t>
      </w:r>
    </w:p>
    <w:p>
      <w:r>
        <w:t> make sentences using the double</w:t>
      </w:r>
    </w:p>
    <w:p>
      <w:r>
        <w:t>quotation marks and the bracket</w:t>
      </w:r>
    </w:p>
    <w:p>
      <w:r>
        <w:t> assess the work of peers</w:t>
      </w:r>
    </w:p>
    <w:p>
      <w:r>
        <w:t> make posters displaying the correct</w:t>
      </w:r>
    </w:p>
    <w:p>
      <w:r>
        <w:t>use of the double quotation marks</w:t>
      </w:r>
    </w:p>
    <w:p>
      <w:r>
        <w:t>and the bracket.</w:t>
      </w:r>
    </w:p>
    <w:p>
      <w:r>
        <w:t>1. Why is it</w:t>
      </w:r>
    </w:p>
    <w:p>
      <w:r>
        <w:t>important to use</w:t>
      </w:r>
    </w:p>
    <w:p>
      <w:r>
        <w:t>punctuation</w:t>
      </w:r>
    </w:p>
    <w:p>
      <w:r>
        <w:t>marks</w:t>
      </w:r>
    </w:p>
    <w:p>
      <w:r>
        <w:t>correctly?</w:t>
      </w:r>
    </w:p>
    <w:p>
      <w:r>
        <w:t>2. How do we use</w:t>
      </w:r>
    </w:p>
    <w:p>
      <w:r>
        <w:t>the double</w:t>
      </w:r>
    </w:p>
    <w:p>
      <w:r>
        <w:t>quotation marks</w:t>
      </w:r>
    </w:p>
    <w:p>
      <w:r>
        <w:t>and the bracket</w:t>
      </w:r>
    </w:p>
    <w:p>
      <w:r>
        <w:t>in writing?</w:t>
      </w:r>
    </w:p>
    <w:p>
      <w:r>
        <w:t>Core competencies to be developed</w:t>
      </w:r>
    </w:p>
    <w:p>
      <w:r>
        <w:t> Self-efficacy is enriched as the learner uses punctuation marks correctly in writing</w:t>
      </w:r>
    </w:p>
    <w:p>
      <w:r>
        <w:t> Creativity and imagination is enhanced as the learner constructs sentences</w:t>
      </w:r>
    </w:p>
    <w:p>
      <w:r>
        <w:t> Learning to learn is achieved as the learners assess peers’ work</w:t>
      </w:r>
    </w:p>
    <w:p>
      <w:r>
        <w:t>Pertinent and Contemporary Issues (PCIs)</w:t>
      </w:r>
    </w:p>
    <w:p>
      <w:r>
        <w:t> Effective communication is promoted as the learner uses punctuation marks in writing</w:t>
      </w:r>
    </w:p>
    <w:p>
      <w:r>
        <w:t> Creative thinking is enhanced  as the learner creates sentences</w:t>
      </w:r>
    </w:p>
    <w:p>
      <w:r>
        <w:t>Values</w:t>
      </w:r>
    </w:p>
    <w:p>
      <w:r>
        <w:t> Love is promoted as the learner potrays a caring attitude when assessing the work of peers for correctness</w:t>
      </w:r>
    </w:p>
    <w:p>
      <w:r>
        <w:t> Unity is strengthened as the learner shares available resources when working in groups to complete tasks</w:t>
      </w:r>
    </w:p>
    <w:p>
      <w:r>
        <w:t>Link to other subjects</w:t>
      </w:r>
    </w:p>
    <w:p>
      <w:r>
        <w:t>Kiswahili, French, indigenous languages and German emphasise the need for correct punctuation in writing</w:t>
      </w:r>
    </w:p>
    <w:p/>
    <w:p>
      <w:r>
        <w:t>25</w:t>
      </w:r>
    </w:p>
    <w:p/>
    <w:p>
      <w:r>
        <w:t>THEME 3.0: ENVIRONMENTAL CONSERVATION</w:t>
      </w:r>
    </w:p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3.1 Listening</w:t>
      </w:r>
    </w:p>
    <w:p>
      <w:r>
        <w:t>and Speaking</w:t>
      </w:r>
    </w:p>
    <w:p/>
    <w:p>
      <w:r>
        <w:t>3.1.1 Listening</w:t>
      </w:r>
    </w:p>
    <w:p>
      <w:r>
        <w:t>Comprehension</w:t>
      </w:r>
    </w:p>
    <w:p>
      <w:r>
        <w:t>(Grade</w:t>
      </w:r>
    </w:p>
    <w:p>
      <w:r>
        <w:t>Appropriate</w:t>
      </w:r>
    </w:p>
    <w:p>
      <w:r>
        <w:t>Texts)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main idea</w:t>
      </w:r>
    </w:p>
    <w:p>
      <w:r>
        <w:t>and specific details</w:t>
      </w:r>
    </w:p>
    <w:p>
      <w:r>
        <w:t>from an argumentative</w:t>
      </w:r>
    </w:p>
    <w:p>
      <w:r>
        <w:t>text</w:t>
      </w:r>
    </w:p>
    <w:p>
      <w:r>
        <w:t>b) listen for the main</w:t>
      </w:r>
    </w:p>
    <w:p>
      <w:r>
        <w:t>idea and specific</w:t>
      </w:r>
    </w:p>
    <w:p>
      <w:r>
        <w:t>information (details)</w:t>
      </w:r>
    </w:p>
    <w:p>
      <w:r>
        <w:t>in an argumentative</w:t>
      </w:r>
    </w:p>
    <w:p>
      <w:r>
        <w:t>text</w:t>
      </w:r>
    </w:p>
    <w:p>
      <w:r>
        <w:t>c) acknowledge the need</w:t>
      </w:r>
    </w:p>
    <w:p>
      <w:r>
        <w:t>for comprehension in</w:t>
      </w:r>
    </w:p>
    <w:p>
      <w:r>
        <w:t>communication.</w:t>
      </w:r>
    </w:p>
    <w:p>
      <w:r>
        <w:t>The learner is guided to:</w:t>
      </w:r>
    </w:p>
    <w:p>
      <w:r>
        <w:t> listen to a passage read out by the</w:t>
      </w:r>
    </w:p>
    <w:p>
      <w:r>
        <w:t>teacher based on the theme,</w:t>
      </w:r>
    </w:p>
    <w:p>
      <w:r>
        <w:t> pick out specific details such as</w:t>
      </w:r>
    </w:p>
    <w:p>
      <w:r>
        <w:t>time, places, events and people</w:t>
      </w:r>
    </w:p>
    <w:p>
      <w:r>
        <w:t>from a listening passage</w:t>
      </w:r>
    </w:p>
    <w:p>
      <w:r>
        <w:t> identify the main idea from a</w:t>
      </w:r>
    </w:p>
    <w:p>
      <w:r>
        <w:t>listening text in small groups</w:t>
      </w:r>
    </w:p>
    <w:p>
      <w:r>
        <w:t> listen to a news bulletin and pick</w:t>
      </w:r>
    </w:p>
    <w:p>
      <w:r>
        <w:t>out the main idea and specific</w:t>
      </w:r>
    </w:p>
    <w:p>
      <w:r>
        <w:t>details</w:t>
      </w:r>
    </w:p>
    <w:p>
      <w:r>
        <w:t> watch a debate or interview and</w:t>
      </w:r>
    </w:p>
    <w:p>
      <w:r>
        <w:t>pick out required information</w:t>
      </w:r>
    </w:p>
    <w:p>
      <w:r>
        <w:t> watch a  video of a  presentation</w:t>
      </w:r>
    </w:p>
    <w:p>
      <w:r>
        <w:t>of a poem, song or story and</w:t>
      </w:r>
    </w:p>
    <w:p>
      <w:r>
        <w:t>identify specific details</w:t>
      </w:r>
    </w:p>
    <w:p>
      <w:r>
        <w:t> infer the meaning of unfamiliar</w:t>
      </w:r>
    </w:p>
    <w:p>
      <w:r>
        <w:t>words in groups</w:t>
      </w:r>
    </w:p>
    <w:p>
      <w:r>
        <w:t> answer  questions based on the</w:t>
      </w:r>
    </w:p>
    <w:p>
      <w:r>
        <w:t>passage.</w:t>
      </w:r>
    </w:p>
    <w:p>
      <w:r>
        <w:t>1. Why is it</w:t>
      </w:r>
    </w:p>
    <w:p>
      <w:r>
        <w:t>important to</w:t>
      </w:r>
    </w:p>
    <w:p>
      <w:r>
        <w:t>listen</w:t>
      </w:r>
    </w:p>
    <w:p>
      <w:r>
        <w:t>attentively?</w:t>
      </w:r>
    </w:p>
    <w:p>
      <w:r>
        <w:t>2. How do the</w:t>
      </w:r>
    </w:p>
    <w:p>
      <w:r>
        <w:t>specific details in</w:t>
      </w:r>
    </w:p>
    <w:p>
      <w:r>
        <w:t>a text enhance</w:t>
      </w:r>
    </w:p>
    <w:p>
      <w:r>
        <w:t>comprehension?</w:t>
      </w:r>
    </w:p>
    <w:p/>
    <w:p>
      <w:r>
        <w:t>26</w:t>
      </w:r>
    </w:p>
    <w:p/>
    <w:p>
      <w:r>
        <w:t>Core competencies to be developed</w:t>
      </w:r>
    </w:p>
    <w:p>
      <w:r>
        <w:t> Learning to learn is stimulated as the learner listens for the main idea and specific details</w:t>
      </w:r>
    </w:p>
    <w:p>
      <w:r>
        <w:t> Digital literacy is advanced as the learner interacts with audio and video texts</w:t>
      </w:r>
    </w:p>
    <w:p>
      <w:r>
        <w:t> Critical thinking and problem solving is broadened as the learner identifies the main idea and specific details from a text</w:t>
      </w:r>
    </w:p>
    <w:p>
      <w:r>
        <w:t>Pertinent and Contemporary Issues (PCIs)</w:t>
      </w:r>
    </w:p>
    <w:p>
      <w:r>
        <w:t>Social cohesion is enhanced as the learner works with peers</w:t>
      </w:r>
    </w:p>
    <w:p>
      <w:r>
        <w:t>Values</w:t>
      </w:r>
    </w:p>
    <w:p>
      <w:r>
        <w:t> Patriotism  is promoted as the learner exhibits consciousness of their social duties when acquiring knowledge on how to</w:t>
      </w:r>
    </w:p>
    <w:p>
      <w:r>
        <w:t>preserve their environment from the thematic texts</w:t>
      </w:r>
    </w:p>
    <w:p>
      <w:r>
        <w:t> Responsibility is inculcated as the learner acknowledges their roles and responsibilities when being sensitised on ways of</w:t>
      </w:r>
    </w:p>
    <w:p>
      <w:r>
        <w:t>conserving the environment</w:t>
      </w:r>
    </w:p>
    <w:p>
      <w:r>
        <w:t>Links to other subjects</w:t>
      </w:r>
    </w:p>
    <w:p>
      <w:r>
        <w:t>Kiswahili, indigenous languages, German and French teach learners the importance of good listening skills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3.2 Reading 3.2.1    Reading</w:t>
      </w:r>
    </w:p>
    <w:p>
      <w:r>
        <w:t>for Information</w:t>
      </w:r>
    </w:p>
    <w:p>
      <w:r>
        <w:t>and Meaning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infer the meaning of</w:t>
      </w:r>
    </w:p>
    <w:p>
      <w:r>
        <w:t>words, phrases and</w:t>
      </w:r>
    </w:p>
    <w:p>
      <w:r>
        <w:t>sentences from the</w:t>
      </w:r>
    </w:p>
    <w:p>
      <w:r>
        <w:t>context,</w:t>
      </w:r>
    </w:p>
    <w:p>
      <w:r>
        <w:t>b) make connections</w:t>
      </w:r>
    </w:p>
    <w:p>
      <w:r>
        <w:t>between events in a text</w:t>
      </w:r>
    </w:p>
    <w:p>
      <w:r>
        <w:t>and real life situations,</w:t>
      </w:r>
    </w:p>
    <w:p>
      <w:r>
        <w:t>The learner is guided to:</w:t>
      </w:r>
    </w:p>
    <w:p>
      <w:r>
        <w:t> read a grade appropriate text</w:t>
      </w:r>
    </w:p>
    <w:p>
      <w:r>
        <w:t> make predictions about a reading text</w:t>
      </w:r>
    </w:p>
    <w:p>
      <w:r>
        <w:t> infer the meaning of new words,</w:t>
      </w:r>
    </w:p>
    <w:p>
      <w:r>
        <w:t>phrases and sentences from the</w:t>
      </w:r>
    </w:p>
    <w:p>
      <w:r>
        <w:t>context</w:t>
      </w:r>
    </w:p>
    <w:p>
      <w:r>
        <w:t> look up the meaning of new words and</w:t>
      </w:r>
    </w:p>
    <w:p>
      <w:r>
        <w:t>phrases from the dictionary</w:t>
      </w:r>
    </w:p>
    <w:p>
      <w:r>
        <w:t>1. Why is it</w:t>
      </w:r>
    </w:p>
    <w:p>
      <w:r>
        <w:t>important find</w:t>
      </w:r>
    </w:p>
    <w:p>
      <w:r>
        <w:t>the meaning of</w:t>
      </w:r>
    </w:p>
    <w:p>
      <w:r>
        <w:t>new words and</w:t>
      </w:r>
    </w:p>
    <w:p>
      <w:r>
        <w:t>phrases?</w:t>
      </w:r>
    </w:p>
    <w:p>
      <w:r>
        <w:t>2. How do we</w:t>
      </w:r>
    </w:p>
    <w:p>
      <w:r>
        <w:t>derive</w:t>
      </w:r>
    </w:p>
    <w:p>
      <w:r>
        <w:t>information</w:t>
      </w:r>
    </w:p>
    <w:p>
      <w:r>
        <w:t>from a given</w:t>
      </w:r>
    </w:p>
    <w:p/>
    <w:p>
      <w:r>
        <w:t>27</w:t>
      </w:r>
    </w:p>
    <w:p/>
    <w:p>
      <w:r>
        <w:t>c) value the need to</w:t>
      </w:r>
    </w:p>
    <w:p>
      <w:r>
        <w:t>comprehend the</w:t>
      </w:r>
    </w:p>
    <w:p>
      <w:r>
        <w:t>information in written</w:t>
      </w:r>
    </w:p>
    <w:p>
      <w:r>
        <w:t>texts.</w:t>
      </w:r>
    </w:p>
    <w:p>
      <w:r>
        <w:t> relate the characters, events and places</w:t>
      </w:r>
    </w:p>
    <w:p>
      <w:r>
        <w:t>in a text to real life</w:t>
      </w:r>
    </w:p>
    <w:p>
      <w:r>
        <w:t> answer questions from a text</w:t>
      </w:r>
    </w:p>
    <w:p>
      <w:r>
        <w:t> make notes as they read a text</w:t>
      </w:r>
    </w:p>
    <w:p>
      <w:r>
        <w:t> summarise the events in a text</w:t>
      </w:r>
    </w:p>
    <w:p>
      <w:r>
        <w:t> form sentences using the new words</w:t>
      </w:r>
    </w:p>
    <w:p>
      <w:r>
        <w:t>and phrases</w:t>
      </w:r>
    </w:p>
    <w:p>
      <w:r>
        <w:t> fill in a crossword puzzle in pairs or</w:t>
      </w:r>
    </w:p>
    <w:p>
      <w:r>
        <w:t>small groups using the new words.</w:t>
      </w:r>
    </w:p>
    <w:p>
      <w:r>
        <w:t>text?</w:t>
      </w:r>
    </w:p>
    <w:p>
      <w:r>
        <w:t>Core competencies to be developed</w:t>
      </w:r>
    </w:p>
    <w:p>
      <w:r>
        <w:t>Communication is enhanced as the learner answers questions from a text</w:t>
      </w:r>
    </w:p>
    <w:p>
      <w:r>
        <w:t>Pertinent and Contemporary Issues (PCIs)</w:t>
      </w:r>
    </w:p>
    <w:p>
      <w:r>
        <w:t>Environmental education is enhanced as the learner interacts with content on environmental conservation</w:t>
      </w:r>
    </w:p>
    <w:p>
      <w:r>
        <w:t>Values</w:t>
      </w:r>
    </w:p>
    <w:p>
      <w:r>
        <w:t>Respect is developed as the learner understands and appreciates others when working with peers to complete tasks</w:t>
      </w:r>
    </w:p>
    <w:p>
      <w:r>
        <w:t>Link to other subjects</w:t>
      </w:r>
    </w:p>
    <w:p>
      <w:r>
        <w:t>Kiswahili exposes learners to comprehension skills</w:t>
      </w:r>
    </w:p>
    <w:p/>
    <w:p>
      <w:r>
        <w:t>28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3.3 Grammar</w:t>
      </w:r>
    </w:p>
    <w:p>
      <w:r>
        <w:t>in Use</w:t>
      </w:r>
    </w:p>
    <w:p/>
    <w:p>
      <w:r>
        <w:t>3.3.1 Modal</w:t>
      </w:r>
    </w:p>
    <w:p>
      <w:r>
        <w:t>Auxiliaries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 modal</w:t>
      </w:r>
    </w:p>
    <w:p>
      <w:r>
        <w:t>auxiliaries in a passage</w:t>
      </w:r>
    </w:p>
    <w:p>
      <w:r>
        <w:t>b) use modal auxiliaries to</w:t>
      </w:r>
    </w:p>
    <w:p>
      <w:r>
        <w:t>express different</w:t>
      </w:r>
    </w:p>
    <w:p>
      <w:r>
        <w:t>moods</w:t>
      </w:r>
    </w:p>
    <w:p>
      <w:r>
        <w:t>c) value the importance of</w:t>
      </w:r>
    </w:p>
    <w:p>
      <w:r>
        <w:t>using modal auxiliaries</w:t>
      </w:r>
    </w:p>
    <w:p>
      <w:r>
        <w:t>in communication.</w:t>
      </w:r>
    </w:p>
    <w:p>
      <w:r>
        <w:t>The learner is guided to:</w:t>
      </w:r>
    </w:p>
    <w:p>
      <w:r>
        <w:t> identify the modal auxiliaries – may,</w:t>
      </w:r>
    </w:p>
    <w:p>
      <w:r>
        <w:t>might, will, shall, would, should, can</w:t>
      </w:r>
    </w:p>
    <w:p>
      <w:r>
        <w:t>and  could – in a print or digital text</w:t>
      </w:r>
    </w:p>
    <w:p>
      <w:r>
        <w:t> form sentences using the modal auxiliaries</w:t>
      </w:r>
    </w:p>
    <w:p>
      <w:r>
        <w:t> read a dialogue featuring modal</w:t>
      </w:r>
    </w:p>
    <w:p>
      <w:r>
        <w:t>auxiliaries in pairs</w:t>
      </w:r>
    </w:p>
    <w:p>
      <w:r>
        <w:t> create a dialogue featuring modal</w:t>
      </w:r>
    </w:p>
    <w:p>
      <w:r>
        <w:t>auxiliaries in pairs, record the dialogue</w:t>
      </w:r>
    </w:p>
    <w:p>
      <w:r>
        <w:t>and share it with peers</w:t>
      </w:r>
    </w:p>
    <w:p>
      <w:r>
        <w:t> listen to a song or read a poem and</w:t>
      </w:r>
    </w:p>
    <w:p>
      <w:r>
        <w:t>identify the modal auxiliaries used</w:t>
      </w:r>
    </w:p>
    <w:p>
      <w:r>
        <w:t> view pictures and diagrams and ask</w:t>
      </w:r>
    </w:p>
    <w:p>
      <w:r>
        <w:t>questions using modal auxiliaries</w:t>
      </w:r>
    </w:p>
    <w:p>
      <w:r>
        <w:t> use modal auxiliaries correctly to express</w:t>
      </w:r>
    </w:p>
    <w:p>
      <w:r>
        <w:t>permission, requests, ability and</w:t>
      </w:r>
    </w:p>
    <w:p>
      <w:r>
        <w:t>obligation</w:t>
      </w:r>
    </w:p>
    <w:p>
      <w:r>
        <w:t> in groups, discuss the functions of modal</w:t>
      </w:r>
    </w:p>
    <w:p>
      <w:r>
        <w:t>auxiliaries.</w:t>
      </w:r>
    </w:p>
    <w:p>
      <w:r>
        <w:t>Which words do</w:t>
      </w:r>
    </w:p>
    <w:p>
      <w:r>
        <w:t>we use to express</w:t>
      </w:r>
    </w:p>
    <w:p>
      <w:r>
        <w:t>different moods</w:t>
      </w:r>
    </w:p>
    <w:p>
      <w:r>
        <w:t>such as requests,</w:t>
      </w:r>
    </w:p>
    <w:p>
      <w:r>
        <w:t>permission,</w:t>
      </w:r>
    </w:p>
    <w:p>
      <w:r>
        <w:t>ability and</w:t>
      </w:r>
    </w:p>
    <w:p>
      <w:r>
        <w:t>obligation?</w:t>
      </w:r>
    </w:p>
    <w:p/>
    <w:p>
      <w:r>
        <w:t>Core competencies to be developed</w:t>
      </w:r>
    </w:p>
    <w:p>
      <w:r>
        <w:t>Self efficacy is enhanced as the learner identifies and uses modal auxiliaries correctly</w:t>
      </w:r>
    </w:p>
    <w:p>
      <w:r>
        <w:t>Pertinent and Contemporary Issues (PCIs)</w:t>
      </w:r>
    </w:p>
    <w:p>
      <w:r>
        <w:t>Effective communication is developed as the learner reads a dialogue featuring modal auxiliaries</w:t>
      </w:r>
    </w:p>
    <w:p/>
    <w:p>
      <w:r>
        <w:t>29</w:t>
      </w:r>
    </w:p>
    <w:p/>
    <w:p>
      <w:r>
        <w:t>Values</w:t>
      </w:r>
    </w:p>
    <w:p>
      <w:r>
        <w:t>Respect is inculcated as learners appreciates diverse opinions when participating in group  activities to complete tasks</w:t>
      </w:r>
    </w:p>
    <w:p>
      <w:r>
        <w:t>Link to other subjects</w:t>
      </w:r>
    </w:p>
    <w:p>
      <w:r>
        <w:t>Kiswahili, French, German and Arabic teach modal auxiliaries</w:t>
      </w:r>
    </w:p>
    <w:p/>
    <w:p>
      <w:r>
        <w:t>30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3.4  Reading</w:t>
      </w:r>
    </w:p>
    <w:p/>
    <w:p>
      <w:r>
        <w:t>3.4.1</w:t>
      </w:r>
    </w:p>
    <w:p>
      <w:r>
        <w:t>Poems:</w:t>
      </w:r>
    </w:p>
    <w:p>
      <w:r>
        <w:t>Structure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structure</w:t>
      </w:r>
    </w:p>
    <w:p>
      <w:r>
        <w:t>of a poem</w:t>
      </w:r>
    </w:p>
    <w:p>
      <w:r>
        <w:t>b) analyse the use of</w:t>
      </w:r>
    </w:p>
    <w:p>
      <w:r>
        <w:t>personification in a</w:t>
      </w:r>
    </w:p>
    <w:p>
      <w:r>
        <w:t>poem</w:t>
      </w:r>
    </w:p>
    <w:p>
      <w:r>
        <w:t>c) create a poem based</w:t>
      </w:r>
    </w:p>
    <w:p>
      <w:r>
        <w:t>on a topic of interest</w:t>
      </w:r>
    </w:p>
    <w:p>
      <w:r>
        <w:t>d) appreciate the</w:t>
      </w:r>
    </w:p>
    <w:p>
      <w:r>
        <w:t>reading of poetry for</w:t>
      </w:r>
    </w:p>
    <w:p>
      <w:r>
        <w:t>enjoyment.</w:t>
      </w:r>
    </w:p>
    <w:p>
      <w:r>
        <w:t>The learner is guided to:</w:t>
      </w:r>
    </w:p>
    <w:p>
      <w:r>
        <w:t> recite a poem</w:t>
      </w:r>
    </w:p>
    <w:p>
      <w:r>
        <w:t> identify the number of lines in a poem</w:t>
      </w:r>
    </w:p>
    <w:p>
      <w:r>
        <w:t> pick  out the short and long lines in a poem</w:t>
      </w:r>
    </w:p>
    <w:p>
      <w:r>
        <w:t> in small groups, discuss how personification</w:t>
      </w:r>
    </w:p>
    <w:p>
      <w:r>
        <w:t>has been used in the poem</w:t>
      </w:r>
    </w:p>
    <w:p>
      <w:r>
        <w:t> infer the meaning of new words from the</w:t>
      </w:r>
    </w:p>
    <w:p>
      <w:r>
        <w:t>context of a poem</w:t>
      </w:r>
    </w:p>
    <w:p>
      <w:r>
        <w:t> come up with a class project in which they:</w:t>
      </w:r>
    </w:p>
    <w:p>
      <w:r>
        <w:t>o identify a topic of interest</w:t>
      </w:r>
    </w:p>
    <w:p>
      <w:r>
        <w:t>o carry out research about the topic</w:t>
      </w:r>
    </w:p>
    <w:p>
      <w:r>
        <w:t>o compose a poem based on the selected</w:t>
      </w:r>
    </w:p>
    <w:p>
      <w:r>
        <w:t>topic</w:t>
      </w:r>
    </w:p>
    <w:p>
      <w:r>
        <w:t>o ask a peer to review the poem</w:t>
      </w:r>
    </w:p>
    <w:p>
      <w:r>
        <w:t>o make corrections on the poem</w:t>
      </w:r>
    </w:p>
    <w:p>
      <w:r>
        <w:t>o share the poem on the school</w:t>
      </w:r>
    </w:p>
    <w:p>
      <w:r>
        <w:t>noticeboard or  through social media.</w:t>
      </w:r>
    </w:p>
    <w:p>
      <w:r>
        <w:t>1. Why do we</w:t>
      </w:r>
    </w:p>
    <w:p>
      <w:r>
        <w:t>read or recite</w:t>
      </w:r>
    </w:p>
    <w:p>
      <w:r>
        <w:t>poems?</w:t>
      </w:r>
    </w:p>
    <w:p>
      <w:r>
        <w:t>2. Why are non-</w:t>
      </w:r>
    </w:p>
    <w:p>
      <w:r>
        <w:t>living things</w:t>
      </w:r>
    </w:p>
    <w:p>
      <w:r>
        <w:t>or animals</w:t>
      </w:r>
    </w:p>
    <w:p>
      <w:r>
        <w:t>made to</w:t>
      </w:r>
    </w:p>
    <w:p>
      <w:r>
        <w:t>behave like</w:t>
      </w:r>
    </w:p>
    <w:p>
      <w:r>
        <w:t>human beings</w:t>
      </w:r>
    </w:p>
    <w:p>
      <w:r>
        <w:t>in poems or</w:t>
      </w:r>
    </w:p>
    <w:p>
      <w:r>
        <w:t>stories?</w:t>
      </w:r>
    </w:p>
    <w:p>
      <w:r>
        <w:t>Core competencies to be developed</w:t>
      </w:r>
    </w:p>
    <w:p>
      <w:r>
        <w:t>Communication and collaboration is promoted as the learners review their peers’ poems</w:t>
      </w:r>
    </w:p>
    <w:p>
      <w:r>
        <w:t>Pertinent and Contemporary Issues (PCIs)</w:t>
      </w:r>
    </w:p>
    <w:p>
      <w:r>
        <w:t>Effective communication is enhanced through recitation of poems and composition of new ones</w:t>
      </w:r>
    </w:p>
    <w:p/>
    <w:p>
      <w:r>
        <w:t>31</w:t>
      </w:r>
    </w:p>
    <w:p/>
    <w:p>
      <w:r>
        <w:t>Values</w:t>
      </w:r>
    </w:p>
    <w:p>
      <w:r>
        <w:t>Respect is developed as learner embraces open-mindedness when working in groups to accomplish tasks</w:t>
      </w:r>
    </w:p>
    <w:p>
      <w:r>
        <w:t>Link to other subjects</w:t>
      </w:r>
    </w:p>
    <w:p>
      <w:r>
        <w:t>Kiswahili, German, French and indigenous languages use poems to teach communication skills</w:t>
      </w:r>
    </w:p>
    <w:p/>
    <w:p>
      <w:r>
        <w:t>32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3.5 Writing</w:t>
      </w:r>
    </w:p>
    <w:p/>
    <w:p>
      <w:r>
        <w:t>3.5.1 Structure</w:t>
      </w:r>
    </w:p>
    <w:p>
      <w:r>
        <w:t>of a paragraph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 four</w:t>
      </w:r>
    </w:p>
    <w:p>
      <w:r>
        <w:t>characteristics of a</w:t>
      </w:r>
    </w:p>
    <w:p>
      <w:r>
        <w:t>well formed</w:t>
      </w:r>
    </w:p>
    <w:p>
      <w:r>
        <w:t>paragraph</w:t>
      </w:r>
    </w:p>
    <w:p>
      <w:r>
        <w:t>b) create a paragraph</w:t>
      </w:r>
    </w:p>
    <w:p>
      <w:r>
        <w:t>that is well</w:t>
      </w:r>
    </w:p>
    <w:p>
      <w:r>
        <w:t>developed, coherent</w:t>
      </w:r>
    </w:p>
    <w:p>
      <w:r>
        <w:t>and  unified</w:t>
      </w:r>
    </w:p>
    <w:p>
      <w:r>
        <w:t>c) acknowledge the</w:t>
      </w:r>
    </w:p>
    <w:p>
      <w:r>
        <w:t>need for concise</w:t>
      </w:r>
    </w:p>
    <w:p>
      <w:r>
        <w:t>paragraphs in</w:t>
      </w:r>
    </w:p>
    <w:p>
      <w:r>
        <w:t>written</w:t>
      </w:r>
    </w:p>
    <w:p>
      <w:r>
        <w:t>communication.</w:t>
      </w:r>
    </w:p>
    <w:p>
      <w:r>
        <w:t>The learner is guided to:</w:t>
      </w:r>
    </w:p>
    <w:p>
      <w:r>
        <w:t> read excerpts from newspaper articles,</w:t>
      </w:r>
    </w:p>
    <w:p>
      <w:r>
        <w:t>magazines, textbooks or online articles</w:t>
      </w:r>
    </w:p>
    <w:p>
      <w:r>
        <w:t> identify the:</w:t>
      </w:r>
    </w:p>
    <w:p>
      <w:r>
        <w:t>- topic sentence</w:t>
      </w:r>
    </w:p>
    <w:p>
      <w:r>
        <w:t>- supporting sentences</w:t>
      </w:r>
    </w:p>
    <w:p>
      <w:r>
        <w:t>- clincher sentence</w:t>
      </w:r>
    </w:p>
    <w:p>
      <w:r>
        <w:t> discuss the steps for paragraph writing,</w:t>
      </w:r>
    </w:p>
    <w:p>
      <w:r>
        <w:t>namely:</w:t>
      </w:r>
    </w:p>
    <w:p>
      <w:r>
        <w:t>- Step 1 —write an outline of the</w:t>
      </w:r>
    </w:p>
    <w:p>
      <w:r>
        <w:t>paragraph that includes the topic and</w:t>
      </w:r>
    </w:p>
    <w:p>
      <w:r>
        <w:t>supporting information</w:t>
      </w:r>
    </w:p>
    <w:p>
      <w:r>
        <w:t>- Step 2 — write the topic sentence</w:t>
      </w:r>
    </w:p>
    <w:p>
      <w:r>
        <w:t>- Step 3 – write a supporting sentence</w:t>
      </w:r>
    </w:p>
    <w:p>
      <w:r>
        <w:t>for each point. Use facts or examples</w:t>
      </w:r>
    </w:p>
    <w:p>
      <w:r>
        <w:t>to support your points</w:t>
      </w:r>
    </w:p>
    <w:p>
      <w:r>
        <w:t>- Step 4 — write a concluding sentence</w:t>
      </w:r>
    </w:p>
    <w:p>
      <w:r>
        <w:t>to sum up</w:t>
      </w:r>
    </w:p>
    <w:p>
      <w:r>
        <w:t>- Step 5 — write the final paragraph</w:t>
      </w:r>
    </w:p>
    <w:p>
      <w:r>
        <w:t> write a paragraph on a topic of interest that</w:t>
      </w:r>
    </w:p>
    <w:p>
      <w:r>
        <w:t>is:</w:t>
      </w:r>
    </w:p>
    <w:p>
      <w:r>
        <w:t>- coherent</w:t>
      </w:r>
    </w:p>
    <w:p>
      <w:r>
        <w:t>- unified</w:t>
      </w:r>
    </w:p>
    <w:p>
      <w:r>
        <w:t>1. Why is it</w:t>
      </w:r>
    </w:p>
    <w:p>
      <w:r>
        <w:t>important to</w:t>
      </w:r>
    </w:p>
    <w:p>
      <w:r>
        <w:t>organise the</w:t>
      </w:r>
    </w:p>
    <w:p>
      <w:r>
        <w:t>ideas in your</w:t>
      </w:r>
    </w:p>
    <w:p>
      <w:r>
        <w:t>paragraphs</w:t>
      </w:r>
    </w:p>
    <w:p>
      <w:r>
        <w:t>coherently?</w:t>
      </w:r>
    </w:p>
    <w:p>
      <w:r>
        <w:t>2. How can you</w:t>
      </w:r>
    </w:p>
    <w:p>
      <w:r>
        <w:t>ensure that your</w:t>
      </w:r>
    </w:p>
    <w:p>
      <w:r>
        <w:t>paragraphs are</w:t>
      </w:r>
    </w:p>
    <w:p>
      <w:r>
        <w:t>well formed?</w:t>
      </w:r>
    </w:p>
    <w:p/>
    <w:p>
      <w:r>
        <w:t>33</w:t>
      </w:r>
    </w:p>
    <w:p/>
    <w:p>
      <w:r>
        <w:t>- contains well-developed thoughts</w:t>
      </w:r>
    </w:p>
    <w:p>
      <w:r>
        <w:t> assess the paragraphs in groups.</w:t>
      </w:r>
    </w:p>
    <w:p>
      <w:r>
        <w:t>Core competencies to be developed</w:t>
      </w:r>
    </w:p>
    <w:p>
      <w:r>
        <w:t>Digital literacy is advanced as the learner reads excerpts from digital sources</w:t>
      </w:r>
    </w:p>
    <w:p>
      <w:r>
        <w:t>Pertinent and Contemporary Issues (PCIs)</w:t>
      </w:r>
    </w:p>
    <w:p>
      <w:r>
        <w:t>Effective communication is developed as the learner writes well-formed paragraphs</w:t>
      </w:r>
    </w:p>
    <w:p>
      <w:r>
        <w:t>Values</w:t>
      </w:r>
    </w:p>
    <w:p>
      <w:r>
        <w:t>Unity is enhanced as the learner appreciates the efforts of others when assessing their peers’ work</w:t>
      </w:r>
    </w:p>
    <w:p>
      <w:r>
        <w:t>Link to other subjects</w:t>
      </w:r>
    </w:p>
    <w:p>
      <w:r>
        <w:t>The importance of well formed paragraphs is learnt in Kiswahili, French and  German</w:t>
      </w:r>
    </w:p>
    <w:p/>
    <w:p>
      <w:r>
        <w:t>34</w:t>
      </w:r>
    </w:p>
    <w:p/>
    <w:p>
      <w:r>
        <w:t>THEME 4.0: CONSUMER PROTECTION: CONSUMER LAWS AND POLICIES</w:t>
      </w:r>
    </w:p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4.1 Listening</w:t>
      </w:r>
    </w:p>
    <w:p>
      <w:r>
        <w:t>and Speaking</w:t>
      </w:r>
    </w:p>
    <w:p/>
    <w:p>
      <w:r>
        <w:t>4.1.1</w:t>
      </w:r>
    </w:p>
    <w:p>
      <w:r>
        <w:t>Selective</w:t>
      </w:r>
    </w:p>
    <w:p>
      <w:r>
        <w:t>Listening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select  required</w:t>
      </w:r>
    </w:p>
    <w:p>
      <w:r>
        <w:t>information from a</w:t>
      </w:r>
    </w:p>
    <w:p>
      <w:r>
        <w:t>listening text</w:t>
      </w:r>
    </w:p>
    <w:p>
      <w:r>
        <w:t>b) make judgement on the</w:t>
      </w:r>
    </w:p>
    <w:p>
      <w:r>
        <w:t>message in the listening</w:t>
      </w:r>
    </w:p>
    <w:p>
      <w:r>
        <w:t>text</w:t>
      </w:r>
    </w:p>
    <w:p>
      <w:r>
        <w:t>c) advocate the need for</w:t>
      </w:r>
    </w:p>
    <w:p>
      <w:r>
        <w:t>selective listening in</w:t>
      </w:r>
    </w:p>
    <w:p>
      <w:r>
        <w:t>various contexts.</w:t>
      </w:r>
    </w:p>
    <w:p>
      <w:r>
        <w:t>The The learner is guided to:</w:t>
      </w:r>
    </w:p>
    <w:p>
      <w:r>
        <w:t> listen to a news bulletin and select the</w:t>
      </w:r>
    </w:p>
    <w:p>
      <w:r>
        <w:t>required information while</w:t>
      </w:r>
    </w:p>
    <w:p>
      <w:r>
        <w:t>disregarding irrelevant information</w:t>
      </w:r>
    </w:p>
    <w:p>
      <w:r>
        <w:t> answer specific questions on dates,</w:t>
      </w:r>
    </w:p>
    <w:p>
      <w:r>
        <w:t>time and facts based on the news</w:t>
      </w:r>
    </w:p>
    <w:p>
      <w:r>
        <w:t>bulletin</w:t>
      </w:r>
    </w:p>
    <w:p>
      <w:r>
        <w:t> list the order of events mentioned in</w:t>
      </w:r>
    </w:p>
    <w:p>
      <w:r>
        <w:t>the bulletin</w:t>
      </w:r>
    </w:p>
    <w:p>
      <w:r>
        <w:t> discuss in groups how to become a</w:t>
      </w:r>
    </w:p>
    <w:p>
      <w:r>
        <w:t>better listener</w:t>
      </w:r>
    </w:p>
    <w:p>
      <w:r>
        <w:t> give an opinion on what they like or</w:t>
      </w:r>
    </w:p>
    <w:p>
      <w:r>
        <w:t>do not like about the text</w:t>
      </w:r>
    </w:p>
    <w:p>
      <w:r>
        <w:t> watch a video of a presentation and</w:t>
      </w:r>
    </w:p>
    <w:p>
      <w:r>
        <w:t>pick out required information.</w:t>
      </w:r>
    </w:p>
    <w:p>
      <w:r>
        <w:t>1. Why should</w:t>
      </w:r>
    </w:p>
    <w:p>
      <w:r>
        <w:t>we listen</w:t>
      </w:r>
    </w:p>
    <w:p>
      <w:r>
        <w:t>attentively?</w:t>
      </w:r>
    </w:p>
    <w:p>
      <w:r>
        <w:t>2. How can we</w:t>
      </w:r>
    </w:p>
    <w:p>
      <w:r>
        <w:t>ensure we</w:t>
      </w:r>
    </w:p>
    <w:p>
      <w:r>
        <w:t>pick out</w:t>
      </w:r>
    </w:p>
    <w:p>
      <w:r>
        <w:t>relevant</w:t>
      </w:r>
    </w:p>
    <w:p>
      <w:r>
        <w:t>details from</w:t>
      </w:r>
    </w:p>
    <w:p>
      <w:r>
        <w:t>a text?</w:t>
      </w:r>
    </w:p>
    <w:p/>
    <w:p>
      <w:r>
        <w:t>Core competencies to be developed</w:t>
      </w:r>
    </w:p>
    <w:p>
      <w:r>
        <w:t>Critical thinking and problem solving is enhanced as learners selectively pick out relevant information while leaving out</w:t>
      </w:r>
    </w:p>
    <w:p>
      <w:r>
        <w:t>irrelevant details</w:t>
      </w:r>
    </w:p>
    <w:p>
      <w:r>
        <w:t>Pertinent and Contemporary Issues (PCIs)</w:t>
      </w:r>
    </w:p>
    <w:p>
      <w:r>
        <w:t>Social cohesion is enhanced through group tasks</w:t>
      </w:r>
    </w:p>
    <w:p>
      <w:r>
        <w:t>Values</w:t>
      </w:r>
    </w:p>
    <w:p>
      <w:r>
        <w:t> Socila justice is promoted as the learner accords equal opportunities for peers to contribute when discussing in groups how to</w:t>
      </w:r>
    </w:p>
    <w:p/>
    <w:p>
      <w:r>
        <w:t>35</w:t>
      </w:r>
    </w:p>
    <w:p/>
    <w:p>
      <w:r>
        <w:t>become a better listener.</w:t>
      </w:r>
    </w:p>
    <w:p>
      <w:r>
        <w:t>Link to other subjects</w:t>
      </w:r>
    </w:p>
    <w:p>
      <w:r>
        <w:t>French, German, Kiswahili, Arabic and indigenous languages expose learners to selective listening skills</w:t>
      </w:r>
    </w:p>
    <w:p/>
    <w:p>
      <w:r>
        <w:t>36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 (s)</w:t>
      </w:r>
    </w:p>
    <w:p>
      <w:r>
        <w:t>4.2 Reading  4.2.1 Intensive</w:t>
      </w:r>
    </w:p>
    <w:p>
      <w:r>
        <w:t>Reading</w:t>
      </w:r>
    </w:p>
    <w:p/>
    <w:p>
      <w:r>
        <w:t>(2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predict events in a reading</w:t>
      </w:r>
    </w:p>
    <w:p>
      <w:r>
        <w:t>text</w:t>
      </w:r>
    </w:p>
    <w:p>
      <w:r>
        <w:t>b) outline the key events in a</w:t>
      </w:r>
    </w:p>
    <w:p>
      <w:r>
        <w:t>text</w:t>
      </w:r>
    </w:p>
    <w:p>
      <w:r>
        <w:t>c) answer direct and inferential</w:t>
      </w:r>
    </w:p>
    <w:p>
      <w:r>
        <w:t>questions for comprehension</w:t>
      </w:r>
    </w:p>
    <w:p>
      <w:r>
        <w:t>d) infer the meaning of new</w:t>
      </w:r>
    </w:p>
    <w:p>
      <w:r>
        <w:t>words and phrases using</w:t>
      </w:r>
    </w:p>
    <w:p>
      <w:r>
        <w:t>contextual clues</w:t>
      </w:r>
    </w:p>
    <w:p>
      <w:r>
        <w:t>e) relate the characters, events</w:t>
      </w:r>
    </w:p>
    <w:p>
      <w:r>
        <w:t>and places in the text to real</w:t>
      </w:r>
    </w:p>
    <w:p>
      <w:r>
        <w:t>life</w:t>
      </w:r>
    </w:p>
    <w:p>
      <w:r>
        <w:t>f) appreciate the importance of</w:t>
      </w:r>
    </w:p>
    <w:p>
      <w:r>
        <w:t>comprehension in lifelong</w:t>
      </w:r>
    </w:p>
    <w:p>
      <w:r>
        <w:t>learning.</w:t>
      </w:r>
    </w:p>
    <w:p>
      <w:r>
        <w:t>The learner is guided to:</w:t>
      </w:r>
    </w:p>
    <w:p>
      <w:r>
        <w:t> make predictions about the</w:t>
      </w:r>
    </w:p>
    <w:p>
      <w:r>
        <w:t>outcome of the story from the title</w:t>
      </w:r>
    </w:p>
    <w:p>
      <w:r>
        <w:t>and illustrations</w:t>
      </w:r>
    </w:p>
    <w:p>
      <w:r>
        <w:t> deduce the meaning of words</w:t>
      </w:r>
    </w:p>
    <w:p>
      <w:r>
        <w:t>using contextual clues</w:t>
      </w:r>
    </w:p>
    <w:p>
      <w:r>
        <w:t> make connections between events</w:t>
      </w:r>
    </w:p>
    <w:p>
      <w:r>
        <w:t>in the story and real life</w:t>
      </w:r>
    </w:p>
    <w:p>
      <w:r>
        <w:t> answer direct and inferential</w:t>
      </w:r>
    </w:p>
    <w:p>
      <w:r>
        <w:t>questions from a comprehension</w:t>
      </w:r>
    </w:p>
    <w:p>
      <w:r>
        <w:t>passage on consumer laws and</w:t>
      </w:r>
    </w:p>
    <w:p>
      <w:r>
        <w:t>policies</w:t>
      </w:r>
    </w:p>
    <w:p>
      <w:r>
        <w:t> make notes from a passage on</w:t>
      </w:r>
    </w:p>
    <w:p>
      <w:r>
        <w:t>consumer laws and policies</w:t>
      </w:r>
    </w:p>
    <w:p>
      <w:r>
        <w:t> write a summary using the notes.</w:t>
      </w:r>
    </w:p>
    <w:p>
      <w:r>
        <w:t>1. How are</w:t>
      </w:r>
    </w:p>
    <w:p>
      <w:r>
        <w:t>characters and</w:t>
      </w:r>
    </w:p>
    <w:p>
      <w:r>
        <w:t>events in a text</w:t>
      </w:r>
    </w:p>
    <w:p>
      <w:r>
        <w:t>related to real</w:t>
      </w:r>
    </w:p>
    <w:p>
      <w:r>
        <w:t>life?</w:t>
      </w:r>
    </w:p>
    <w:p>
      <w:r>
        <w:t>2. Why is</w:t>
      </w:r>
    </w:p>
    <w:p>
      <w:r>
        <w:t>summary</w:t>
      </w:r>
    </w:p>
    <w:p>
      <w:r>
        <w:t>writing an</w:t>
      </w:r>
    </w:p>
    <w:p>
      <w:r>
        <w:t>important</w:t>
      </w:r>
    </w:p>
    <w:p>
      <w:r>
        <w:t>reading skill?</w:t>
      </w:r>
    </w:p>
    <w:p>
      <w:r>
        <w:t>Core competencies to be developed</w:t>
      </w:r>
    </w:p>
    <w:p>
      <w:r>
        <w:t>Critical thinking and problem solving is fostered as the learner makes inferences and summarises information from the text</w:t>
      </w:r>
    </w:p>
    <w:p>
      <w:r>
        <w:t>Pertinent and Contemporary Issues (PCIs)</w:t>
      </w:r>
    </w:p>
    <w:p>
      <w:r>
        <w:t> Social cohesion is enhanced as the learner participates in group activities</w:t>
      </w:r>
    </w:p>
    <w:p>
      <w:r>
        <w:t> Consumer protection is addressed as the learner makes notes from a passage on consumer laws and policies</w:t>
      </w:r>
    </w:p>
    <w:p>
      <w:r>
        <w:t>Values</w:t>
      </w:r>
    </w:p>
    <w:p>
      <w:r>
        <w:t>Unity is enhanced as the learner collaborates with peers to work in groups to complete tasks</w:t>
      </w:r>
    </w:p>
    <w:p>
      <w:r>
        <w:t>Link to other subjects</w:t>
      </w:r>
    </w:p>
    <w:p>
      <w:r>
        <w:t> Comprehension strategies such as drawing conclusions and making inferences are learnt in Kiswahili.</w:t>
      </w:r>
    </w:p>
    <w:p/>
    <w:p>
      <w:r>
        <w:t>37</w:t>
      </w:r>
    </w:p>
    <w:p/>
    <w:p>
      <w:r>
        <w:t> Integrated Science and Agriculture and Nutition expose learners to experiments which require the skill of drawing</w:t>
      </w:r>
    </w:p>
    <w:p>
      <w:r>
        <w:t>conclusions</w:t>
      </w:r>
    </w:p>
    <w:p/>
    <w:p>
      <w:r>
        <w:t>38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4.3 Grammar</w:t>
      </w:r>
    </w:p>
    <w:p>
      <w:r>
        <w:t>in Use</w:t>
      </w:r>
    </w:p>
    <w:p/>
    <w:p>
      <w:r>
        <w:t>4.3.1 Present</w:t>
      </w:r>
    </w:p>
    <w:p>
      <w:r>
        <w:t>and Past</w:t>
      </w:r>
    </w:p>
    <w:p>
      <w:r>
        <w:t>Perfect Aspect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distinguish  the</w:t>
      </w:r>
    </w:p>
    <w:p>
      <w:r>
        <w:t>present and past</w:t>
      </w:r>
    </w:p>
    <w:p>
      <w:r>
        <w:t>perfect aspect in</w:t>
      </w:r>
    </w:p>
    <w:p>
      <w:r>
        <w:t>sentences</w:t>
      </w:r>
    </w:p>
    <w:p>
      <w:r>
        <w:t>b) use present and past</w:t>
      </w:r>
    </w:p>
    <w:p>
      <w:r>
        <w:t>perfect aspect in</w:t>
      </w:r>
    </w:p>
    <w:p>
      <w:r>
        <w:t>sentences</w:t>
      </w:r>
    </w:p>
    <w:p>
      <w:r>
        <w:t>c) appreciate the</w:t>
      </w:r>
    </w:p>
    <w:p>
      <w:r>
        <w:t>importance of using</w:t>
      </w:r>
    </w:p>
    <w:p>
      <w:r>
        <w:t>tense in sentences.</w:t>
      </w:r>
    </w:p>
    <w:p>
      <w:r>
        <w:t>The learner is guided to:</w:t>
      </w:r>
    </w:p>
    <w:p>
      <w:r>
        <w:t> recognise present and past perfect aspects</w:t>
      </w:r>
    </w:p>
    <w:p>
      <w:r>
        <w:t> engage in a sentence completion guessing</w:t>
      </w:r>
    </w:p>
    <w:p>
      <w:r>
        <w:t>game to practise present and past perfect</w:t>
      </w:r>
    </w:p>
    <w:p>
      <w:r>
        <w:t>aspect</w:t>
      </w:r>
    </w:p>
    <w:p>
      <w:r>
        <w:t> compare present and past perfect aspect</w:t>
      </w:r>
    </w:p>
    <w:p>
      <w:r>
        <w:t>forms in sentences</w:t>
      </w:r>
    </w:p>
    <w:p>
      <w:r>
        <w:t> use has/have + -ed participle form of the</w:t>
      </w:r>
    </w:p>
    <w:p>
      <w:r>
        <w:t>verb to form the present perfect tense</w:t>
      </w:r>
    </w:p>
    <w:p>
      <w:r>
        <w:t> use had + past participle form of the verb</w:t>
      </w:r>
    </w:p>
    <w:p>
      <w:r>
        <w:t>to form the past perfect tense</w:t>
      </w:r>
    </w:p>
    <w:p>
      <w:r>
        <w:t> construct sentences on a variety of issues</w:t>
      </w:r>
    </w:p>
    <w:p>
      <w:r>
        <w:t>such as consumer laws and policies using</w:t>
      </w:r>
    </w:p>
    <w:p>
      <w:r>
        <w:t>the present and past perfect aspect</w:t>
      </w:r>
    </w:p>
    <w:p>
      <w:r>
        <w:t> pick out sentences in present and past</w:t>
      </w:r>
    </w:p>
    <w:p>
      <w:r>
        <w:t>perfect tense from newspaper articles,</w:t>
      </w:r>
    </w:p>
    <w:p>
      <w:r>
        <w:t>magazines and books</w:t>
      </w:r>
    </w:p>
    <w:p>
      <w:r>
        <w:t> search for examples of sentences in the</w:t>
      </w:r>
    </w:p>
    <w:p>
      <w:r>
        <w:t>present and past perfect forms  from the</w:t>
      </w:r>
    </w:p>
    <w:p>
      <w:r>
        <w:t>internet.</w:t>
      </w:r>
    </w:p>
    <w:p>
      <w:r>
        <w:t>1. How do we</w:t>
      </w:r>
    </w:p>
    <w:p>
      <w:r>
        <w:t>show that an</w:t>
      </w:r>
    </w:p>
    <w:p>
      <w:r>
        <w:t>action is</w:t>
      </w:r>
    </w:p>
    <w:p>
      <w:r>
        <w:t>complete?</w:t>
      </w:r>
    </w:p>
    <w:p>
      <w:r>
        <w:t>2. Why should</w:t>
      </w:r>
    </w:p>
    <w:p>
      <w:r>
        <w:t>we use tense</w:t>
      </w:r>
    </w:p>
    <w:p>
      <w:r>
        <w:t>correctly in</w:t>
      </w:r>
    </w:p>
    <w:p>
      <w:r>
        <w:t>sentences?</w:t>
      </w:r>
    </w:p>
    <w:p>
      <w:r>
        <w:t>Core competencies to be developed</w:t>
      </w:r>
    </w:p>
    <w:p>
      <w:r>
        <w:t>Self-efficacy is achieved as the learner uses present and past perfect aspect in sentences</w:t>
      </w:r>
    </w:p>
    <w:p>
      <w:r>
        <w:t>Pertinent and Contemporary Issues (PCIs)</w:t>
      </w:r>
    </w:p>
    <w:p>
      <w:r>
        <w:t>Consumer protection is enhanced as the learner interacts with content related to consumer laws and policies</w:t>
      </w:r>
    </w:p>
    <w:p/>
    <w:p>
      <w:r>
        <w:t>39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4.4 Intensive</w:t>
      </w:r>
    </w:p>
    <w:p>
      <w:r>
        <w:t>Reading</w:t>
      </w:r>
    </w:p>
    <w:p/>
    <w:p>
      <w:r>
        <w:t>4.4.1 Play:</w:t>
      </w:r>
    </w:p>
    <w:p>
      <w:r>
        <w:t>Identification</w:t>
      </w:r>
    </w:p>
    <w:p>
      <w:r>
        <w:t>of Characters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characters</w:t>
      </w:r>
    </w:p>
    <w:p>
      <w:r>
        <w:t>in a play</w:t>
      </w:r>
    </w:p>
    <w:p>
      <w:r>
        <w:t>b) use appropriate</w:t>
      </w:r>
    </w:p>
    <w:p>
      <w:r>
        <w:t>adjectives to describe</w:t>
      </w:r>
    </w:p>
    <w:p>
      <w:r>
        <w:t>the characters</w:t>
      </w:r>
    </w:p>
    <w:p>
      <w:r>
        <w:t>c) describe the actions of</w:t>
      </w:r>
    </w:p>
    <w:p>
      <w:r>
        <w:t>the characters using</w:t>
      </w:r>
    </w:p>
    <w:p>
      <w:r>
        <w:t>appropriate adverbs</w:t>
      </w:r>
    </w:p>
    <w:p>
      <w:r>
        <w:t>d) value the need to</w:t>
      </w:r>
    </w:p>
    <w:p>
      <w:r>
        <w:t>The The learner is guided to:</w:t>
      </w:r>
    </w:p>
    <w:p>
      <w:r>
        <w:t> list the characters and their roles in a</w:t>
      </w:r>
    </w:p>
    <w:p>
      <w:r>
        <w:t>play</w:t>
      </w:r>
    </w:p>
    <w:p>
      <w:r>
        <w:t> assume (hot seat) the personality of a</w:t>
      </w:r>
    </w:p>
    <w:p>
      <w:r>
        <w:t>certain character and say why ‘they</w:t>
      </w:r>
    </w:p>
    <w:p>
      <w:r>
        <w:t>say and do certain things’</w:t>
      </w:r>
    </w:p>
    <w:p>
      <w:r>
        <w:t> role play various characters</w:t>
      </w:r>
    </w:p>
    <w:p>
      <w:r>
        <w:t> participate in a reader’s theatre as they</w:t>
      </w:r>
    </w:p>
    <w:p>
      <w:r>
        <w:t>read sections of a play</w:t>
      </w:r>
    </w:p>
    <w:p>
      <w:r>
        <w:t> use appropriate adjectives to describe</w:t>
      </w:r>
    </w:p>
    <w:p>
      <w:r>
        <w:t>the characters, with illustrations</w:t>
      </w:r>
    </w:p>
    <w:p>
      <w:r>
        <w:t>1. How can one</w:t>
      </w:r>
    </w:p>
    <w:p>
      <w:r>
        <w:t>tell the</w:t>
      </w:r>
    </w:p>
    <w:p>
      <w:r>
        <w:t>qualities of a</w:t>
      </w:r>
    </w:p>
    <w:p>
      <w:r>
        <w:t>character in a</w:t>
      </w:r>
    </w:p>
    <w:p>
      <w:r>
        <w:t>play?</w:t>
      </w:r>
    </w:p>
    <w:p>
      <w:r>
        <w:t>2. How does</w:t>
      </w:r>
    </w:p>
    <w:p>
      <w:r>
        <w:t>describing</w:t>
      </w:r>
    </w:p>
    <w:p>
      <w:r>
        <w:t>actions of</w:t>
      </w:r>
    </w:p>
    <w:p>
      <w:r>
        <w:t>characters aid</w:t>
      </w:r>
    </w:p>
    <w:p>
      <w:r>
        <w:t>our</w:t>
      </w:r>
    </w:p>
    <w:p>
      <w:r>
        <w:t>understanding</w:t>
      </w:r>
    </w:p>
    <w:p>
      <w:r>
        <w:t>of a play?</w:t>
      </w:r>
    </w:p>
    <w:p>
      <w:r>
        <w:t>Values</w:t>
      </w:r>
    </w:p>
    <w:p>
      <w:r>
        <w:t>Social justice is fostered as the learner appreciates the need for fairness to consumers when forming sentences related to the</w:t>
      </w:r>
    </w:p>
    <w:p>
      <w:r>
        <w:t>theme of consumer protection</w:t>
      </w:r>
    </w:p>
    <w:p>
      <w:r>
        <w:t>Link to other subjects</w:t>
      </w:r>
    </w:p>
    <w:p>
      <w:r>
        <w:t>Pre-Technical has issues on consumer protection</w:t>
      </w:r>
    </w:p>
    <w:p/>
    <w:p>
      <w:r>
        <w:t>40</w:t>
      </w:r>
    </w:p>
    <w:p/>
    <w:p>
      <w:r>
        <w:t>describe people and</w:t>
      </w:r>
    </w:p>
    <w:p>
      <w:r>
        <w:t>situations</w:t>
      </w:r>
    </w:p>
    <w:p>
      <w:r>
        <w:t>appropriately.</w:t>
      </w:r>
    </w:p>
    <w:p>
      <w:r>
        <w:t> describe  the actions of the characters</w:t>
      </w:r>
    </w:p>
    <w:p>
      <w:r>
        <w:t>using various adverbs</w:t>
      </w:r>
    </w:p>
    <w:p>
      <w:r>
        <w:t> relate the characters in a play to</w:t>
      </w:r>
    </w:p>
    <w:p>
      <w:r>
        <w:t>people in real life</w:t>
      </w:r>
    </w:p>
    <w:p>
      <w:r>
        <w:t> discuss the behaviour of the characters</w:t>
      </w:r>
    </w:p>
    <w:p>
      <w:r>
        <w:t>in small  groups</w:t>
      </w:r>
    </w:p>
    <w:p>
      <w:r>
        <w:t> write an essay on their  favourite</w:t>
      </w:r>
    </w:p>
    <w:p>
      <w:r>
        <w:t>characters.</w:t>
      </w:r>
    </w:p>
    <w:p/>
    <w:p>
      <w:r>
        <w:t>Core competencies to be developed</w:t>
      </w:r>
    </w:p>
    <w:p>
      <w:r>
        <w:t> Critical thinking is achieved as learners identify the characters and their  traits</w:t>
      </w:r>
    </w:p>
    <w:p>
      <w:r>
        <w:t> Problem solving is fostered as learners brainstorm on the characters’ behaviour</w:t>
      </w:r>
    </w:p>
    <w:p>
      <w:r>
        <w:t>Pertinent and Contemporary Issues (PCIs)</w:t>
      </w:r>
    </w:p>
    <w:p>
      <w:r>
        <w:t>Critical thinking is developed as the learner role-plays or assumes the role of certain characters in a hot seating activity</w:t>
      </w:r>
    </w:p>
    <w:p>
      <w:r>
        <w:t>Values</w:t>
      </w:r>
    </w:p>
    <w:p>
      <w:r>
        <w:t>Unity is enhanced as the learner strives to achieve a common goal by engaging others in group tasks</w:t>
      </w:r>
    </w:p>
    <w:p>
      <w:r>
        <w:t>Link to other subjects</w:t>
      </w:r>
    </w:p>
    <w:p>
      <w:r>
        <w:t>Characterisation is a concept learnt in Kiswahili, indigenous languages and Performing Arts</w:t>
      </w:r>
    </w:p>
    <w:p/>
    <w:p>
      <w:r>
        <w:t>41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4.5 Writing</w:t>
      </w:r>
    </w:p>
    <w:p/>
    <w:p>
      <w:r>
        <w:t>4.5.1 Narrative</w:t>
      </w:r>
    </w:p>
    <w:p>
      <w:r>
        <w:t>and</w:t>
      </w:r>
    </w:p>
    <w:p>
      <w:r>
        <w:t>Descriptive</w:t>
      </w:r>
    </w:p>
    <w:p>
      <w:r>
        <w:t>Paragraphs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highlight the qualities</w:t>
      </w:r>
    </w:p>
    <w:p>
      <w:r>
        <w:t>of a well formed</w:t>
      </w:r>
    </w:p>
    <w:p>
      <w:r>
        <w:t>paragraph</w:t>
      </w:r>
    </w:p>
    <w:p>
      <w:r>
        <w:t>b) write  narrative and</w:t>
      </w:r>
    </w:p>
    <w:p>
      <w:r>
        <w:t>descriptive paragraphs</w:t>
      </w:r>
    </w:p>
    <w:p>
      <w:r>
        <w:t>c) use the first person and</w:t>
      </w:r>
    </w:p>
    <w:p>
      <w:r>
        <w:t>second person in</w:t>
      </w:r>
    </w:p>
    <w:p>
      <w:r>
        <w:t>narrative and</w:t>
      </w:r>
    </w:p>
    <w:p>
      <w:r>
        <w:t>descriptive paragraphs</w:t>
      </w:r>
    </w:p>
    <w:p>
      <w:r>
        <w:t>d) value the need for well</w:t>
      </w:r>
    </w:p>
    <w:p>
      <w:r>
        <w:t>formed paragraphs in</w:t>
      </w:r>
    </w:p>
    <w:p>
      <w:r>
        <w:t>written communication.</w:t>
      </w:r>
    </w:p>
    <w:p>
      <w:r>
        <w:t>The learner is guided to:</w:t>
      </w:r>
    </w:p>
    <w:p>
      <w:r>
        <w:t> distinguish between narrative and</w:t>
      </w:r>
    </w:p>
    <w:p>
      <w:r>
        <w:t>descriptive paragraphs</w:t>
      </w:r>
    </w:p>
    <w:p>
      <w:r>
        <w:t> search for examples of narrative and</w:t>
      </w:r>
    </w:p>
    <w:p>
      <w:r>
        <w:t>descriptive paragraphs from the internet or</w:t>
      </w:r>
    </w:p>
    <w:p>
      <w:r>
        <w:t>print sources</w:t>
      </w:r>
    </w:p>
    <w:p>
      <w:r>
        <w:t> discuss the qualities of a well formed</w:t>
      </w:r>
    </w:p>
    <w:p>
      <w:r>
        <w:t>paragraph in groups</w:t>
      </w:r>
    </w:p>
    <w:p>
      <w:r>
        <w:t> outline the characteristics of a narrative</w:t>
      </w:r>
    </w:p>
    <w:p>
      <w:r>
        <w:t>paragraph</w:t>
      </w:r>
    </w:p>
    <w:p>
      <w:r>
        <w:t> discuss the features of a descriptive</w:t>
      </w:r>
    </w:p>
    <w:p>
      <w:r>
        <w:t>paragraph in groups</w:t>
      </w:r>
    </w:p>
    <w:p>
      <w:r>
        <w:t> create a descriptive paragraph that appeals</w:t>
      </w:r>
    </w:p>
    <w:p>
      <w:r>
        <w:t>to the sense of sight, smell, hearing, taste</w:t>
      </w:r>
    </w:p>
    <w:p>
      <w:r>
        <w:t>and touch</w:t>
      </w:r>
    </w:p>
    <w:p>
      <w:r>
        <w:t> create a narrative paragraph</w:t>
      </w:r>
    </w:p>
    <w:p>
      <w:r>
        <w:t> recognise the first and second person in</w:t>
      </w:r>
    </w:p>
    <w:p>
      <w:r>
        <w:t>various paragraphs</w:t>
      </w:r>
    </w:p>
    <w:p>
      <w:r>
        <w:t> review a paragraph written by peers</w:t>
      </w:r>
    </w:p>
    <w:p>
      <w:r>
        <w:t> make corrections to the paragraph as per</w:t>
      </w:r>
    </w:p>
    <w:p>
      <w:r>
        <w:t>comments given by peers.</w:t>
      </w:r>
    </w:p>
    <w:p>
      <w:r>
        <w:t>1. How can we</w:t>
      </w:r>
    </w:p>
    <w:p>
      <w:r>
        <w:t>make a</w:t>
      </w:r>
    </w:p>
    <w:p>
      <w:r>
        <w:t>narrative</w:t>
      </w:r>
    </w:p>
    <w:p>
      <w:r>
        <w:t>composition</w:t>
      </w:r>
    </w:p>
    <w:p>
      <w:r>
        <w:t>interesting?</w:t>
      </w:r>
    </w:p>
    <w:p>
      <w:r>
        <w:t>2. How can we</w:t>
      </w:r>
    </w:p>
    <w:p>
      <w:r>
        <w:t>ensure unity</w:t>
      </w:r>
    </w:p>
    <w:p>
      <w:r>
        <w:t>in a</w:t>
      </w:r>
    </w:p>
    <w:p>
      <w:r>
        <w:t>paragraph?</w:t>
      </w:r>
    </w:p>
    <w:p/>
    <w:p>
      <w:r>
        <w:t>Core competencies to be developed</w:t>
      </w:r>
    </w:p>
    <w:p>
      <w:r>
        <w:t>Creative thinking and problem solving is developed as learners review a paragraph written by peers</w:t>
      </w:r>
    </w:p>
    <w:p/>
    <w:p>
      <w:r>
        <w:t>42</w:t>
      </w:r>
    </w:p>
    <w:p/>
    <w:p>
      <w:r>
        <w:t>Pertinent and Contemporary Issues (PCIs)</w:t>
      </w:r>
    </w:p>
    <w:p>
      <w:r>
        <w:t>Consumer Protection is enhanced as the learner interacts with materials related to the theme</w:t>
      </w:r>
    </w:p>
    <w:p>
      <w:r>
        <w:t>Values</w:t>
      </w:r>
    </w:p>
    <w:p>
      <w:r>
        <w:t>Unity and responsibility are developed as the learnerrespects other’s opinions when discussing the qualities of a well formed</w:t>
      </w:r>
    </w:p>
    <w:p>
      <w:r>
        <w:t>paragraph in groups</w:t>
      </w:r>
    </w:p>
    <w:p>
      <w:r>
        <w:t>Link to other subjects</w:t>
      </w:r>
    </w:p>
    <w:p>
      <w:r>
        <w:t>The importance of well formed paragraphs is emphasised in Kiswahili, indigenous languages and foreign languages</w:t>
      </w:r>
    </w:p>
    <w:p/>
    <w:p>
      <w:r>
        <w:t>THEME 5.0 RELATIONSHIPS: COMMUNITY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5.1 Listening</w:t>
      </w:r>
    </w:p>
    <w:p>
      <w:r>
        <w:t>and Speaking</w:t>
      </w:r>
    </w:p>
    <w:p>
      <w:r>
        <w:t>5.1.1 Pronunciation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pronounce the semi</w:t>
      </w:r>
    </w:p>
    <w:p>
      <w:r>
        <w:t>vowels /j/ /w/ and the</w:t>
      </w:r>
    </w:p>
    <w:p>
      <w:r>
        <w:t>diphthongs /aɪ/ and /eɪ/</w:t>
      </w:r>
    </w:p>
    <w:p>
      <w:r>
        <w:t>words with clarity,</w:t>
      </w:r>
    </w:p>
    <w:p>
      <w:r>
        <w:t>b) apply stress on content</w:t>
      </w:r>
    </w:p>
    <w:p>
      <w:r>
        <w:t>and function words</w:t>
      </w:r>
    </w:p>
    <w:p>
      <w:r>
        <w:t>appropriately for speech</w:t>
      </w:r>
    </w:p>
    <w:p>
      <w:r>
        <w:t>clarity,</w:t>
      </w:r>
    </w:p>
    <w:p>
      <w:r>
        <w:t>c) appreciate the</w:t>
      </w:r>
    </w:p>
    <w:p>
      <w:r>
        <w:t>importance of correct</w:t>
      </w:r>
    </w:p>
    <w:p>
      <w:r>
        <w:t>pronunciation in</w:t>
      </w:r>
    </w:p>
    <w:p>
      <w:r>
        <w:t>The learner is guided to:</w:t>
      </w:r>
    </w:p>
    <w:p>
      <w:r>
        <w:t> identify the  semi-vowels /j/</w:t>
      </w:r>
    </w:p>
    <w:p>
      <w:r>
        <w:t>and /w/ as in the words you,</w:t>
      </w:r>
    </w:p>
    <w:p>
      <w:r>
        <w:t>yes;  woo and  way,</w:t>
      </w:r>
    </w:p>
    <w:p>
      <w:r>
        <w:t> pick out the diphthongs /aɪ/ as</w:t>
      </w:r>
    </w:p>
    <w:p>
      <w:r>
        <w:t>in buy ; and /eɪ/ as in pain</w:t>
      </w:r>
    </w:p>
    <w:p>
      <w:r>
        <w:t>from an audio or oral text,</w:t>
      </w:r>
    </w:p>
    <w:p>
      <w:r>
        <w:t> listen to a passage or sentences</w:t>
      </w:r>
    </w:p>
    <w:p>
      <w:r>
        <w:t>from an audio-recording or</w:t>
      </w:r>
    </w:p>
    <w:p>
      <w:r>
        <w:t>from the teacher,</w:t>
      </w:r>
    </w:p>
    <w:p>
      <w:r>
        <w:t> write down and read out words</w:t>
      </w:r>
    </w:p>
    <w:p>
      <w:r>
        <w:t>with the specified  semi-</w:t>
      </w:r>
    </w:p>
    <w:p>
      <w:r>
        <w:t>vowels /j/ and /w/ (as in you,</w:t>
      </w:r>
    </w:p>
    <w:p>
      <w:r>
        <w:t>1. Why should</w:t>
      </w:r>
    </w:p>
    <w:p>
      <w:r>
        <w:t>we pronounce</w:t>
      </w:r>
    </w:p>
    <w:p>
      <w:r>
        <w:t>sounds</w:t>
      </w:r>
    </w:p>
    <w:p>
      <w:r>
        <w:t>accurately?</w:t>
      </w:r>
    </w:p>
    <w:p>
      <w:r>
        <w:t>2. How can the</w:t>
      </w:r>
    </w:p>
    <w:p>
      <w:r>
        <w:t>same word</w:t>
      </w:r>
    </w:p>
    <w:p>
      <w:r>
        <w:t>express</w:t>
      </w:r>
    </w:p>
    <w:p>
      <w:r>
        <w:t>different</w:t>
      </w:r>
    </w:p>
    <w:p>
      <w:r>
        <w:t>meanings?</w:t>
      </w:r>
    </w:p>
    <w:p/>
    <w:p>
      <w:r>
        <w:t>43</w:t>
      </w:r>
    </w:p>
    <w:p/>
    <w:p>
      <w:r>
        <w:t>communication. yes; woo, way) ,</w:t>
      </w:r>
    </w:p>
    <w:p>
      <w:r>
        <w:t> pronounce words with the</w:t>
      </w:r>
    </w:p>
    <w:p>
      <w:r>
        <w:t>diphthongs /aɪ/ and  /eɪ/ (as in</w:t>
      </w:r>
    </w:p>
    <w:p>
      <w:r>
        <w:t>buy, file;  pain, gate)</w:t>
      </w:r>
    </w:p>
    <w:p>
      <w:r>
        <w:t>accurately,</w:t>
      </w:r>
    </w:p>
    <w:p>
      <w:r>
        <w:t> practise correct pronunciation</w:t>
      </w:r>
    </w:p>
    <w:p>
      <w:r>
        <w:t>of the learnt words in pairs,</w:t>
      </w:r>
    </w:p>
    <w:p>
      <w:r>
        <w:t> find out and listen to the</w:t>
      </w:r>
    </w:p>
    <w:p>
      <w:r>
        <w:t>correct pronunciation of</w:t>
      </w:r>
    </w:p>
    <w:p>
      <w:r>
        <w:t>sounds from the  internet,</w:t>
      </w:r>
    </w:p>
    <w:p>
      <w:r>
        <w:t> stress content words,</w:t>
      </w:r>
    </w:p>
    <w:p>
      <w:r>
        <w:t> stress function words when</w:t>
      </w:r>
    </w:p>
    <w:p>
      <w:r>
        <w:t>necessary,</w:t>
      </w:r>
    </w:p>
    <w:p>
      <w:r>
        <w:t> bring out varied meanings of</w:t>
      </w:r>
    </w:p>
    <w:p>
      <w:r>
        <w:t>words through stress.</w:t>
      </w:r>
    </w:p>
    <w:p>
      <w:r>
        <w:t>Core competencies to be developed</w:t>
      </w:r>
    </w:p>
    <w:p>
      <w:r>
        <w:t> Digital literacy is enhanced as the learner listens to a passage or sentences from an audio-recording</w:t>
      </w:r>
    </w:p>
    <w:p>
      <w:r>
        <w:t> Communication and collaboration is developed as learner practises correct pronunciation in groups</w:t>
      </w:r>
    </w:p>
    <w:p>
      <w:r>
        <w:t> Learning to learn is developed as the learner listens to the correct pronunciation of sounds from the internet on their own</w:t>
      </w:r>
    </w:p>
    <w:p>
      <w:r>
        <w:t>Pertinent and Contemporary Issues (PCIs)</w:t>
      </w:r>
    </w:p>
    <w:p>
      <w:r>
        <w:t>Effective communication is enhanced as the learner improves their articulation of sounds and words</w:t>
      </w:r>
    </w:p>
    <w:p>
      <w:r>
        <w:t>Values</w:t>
      </w:r>
    </w:p>
    <w:p>
      <w:r>
        <w:t>Unity is promoted as the learner collaborates with others to work in pairs to practice correct pronunciation.</w:t>
      </w:r>
    </w:p>
    <w:p/>
    <w:p>
      <w:r>
        <w:t>44</w:t>
      </w:r>
    </w:p>
    <w:p/>
    <w:p>
      <w:r>
        <w:t>Link to other subjects</w:t>
      </w:r>
    </w:p>
    <w:p>
      <w:r>
        <w:t> Social Studies and Religious Education address topics on relationships</w:t>
      </w:r>
    </w:p>
    <w:p>
      <w:r>
        <w:t> All languages teach correct pronunciation</w:t>
      </w:r>
    </w:p>
    <w:p/>
    <w:p>
      <w:r>
        <w:t>45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5.2 Reading</w:t>
      </w:r>
    </w:p>
    <w:p/>
    <w:p>
      <w:r>
        <w:t>5.2.1 Reference</w:t>
      </w:r>
    </w:p>
    <w:p>
      <w:r>
        <w:t>Materials:</w:t>
      </w:r>
    </w:p>
    <w:p>
      <w:r>
        <w:t>Dictionary,</w:t>
      </w:r>
    </w:p>
    <w:p>
      <w:r>
        <w:t>Thesaurus,</w:t>
      </w:r>
    </w:p>
    <w:p>
      <w:r>
        <w:t>Encyclopaedia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outline various types of</w:t>
      </w:r>
    </w:p>
    <w:p>
      <w:r>
        <w:t>reference materials and</w:t>
      </w:r>
    </w:p>
    <w:p>
      <w:r>
        <w:t>their uses</w:t>
      </w:r>
    </w:p>
    <w:p>
      <w:r>
        <w:t>b) use the dictionary,</w:t>
      </w:r>
    </w:p>
    <w:p>
      <w:r>
        <w:t>thesaurus and subject</w:t>
      </w:r>
    </w:p>
    <w:p>
      <w:r>
        <w:t>specific encyclopaedia to</w:t>
      </w:r>
    </w:p>
    <w:p>
      <w:r>
        <w:t>check the meaning and</w:t>
      </w:r>
    </w:p>
    <w:p>
      <w:r>
        <w:t>usage of words</w:t>
      </w:r>
    </w:p>
    <w:p>
      <w:r>
        <w:t>c) conduct research on a topic</w:t>
      </w:r>
    </w:p>
    <w:p>
      <w:r>
        <w:t>of interest using the</w:t>
      </w:r>
    </w:p>
    <w:p>
      <w:r>
        <w:t>dictionary, thesaurus and</w:t>
      </w:r>
    </w:p>
    <w:p>
      <w:r>
        <w:t>encyclopaedia</w:t>
      </w:r>
    </w:p>
    <w:p>
      <w:r>
        <w:t>d) acknowledge the value of</w:t>
      </w:r>
    </w:p>
    <w:p>
      <w:r>
        <w:t>reference materials in</w:t>
      </w:r>
    </w:p>
    <w:p>
      <w:r>
        <w:t>research.</w:t>
      </w:r>
    </w:p>
    <w:p>
      <w:r>
        <w:t>The learner is guided to:</w:t>
      </w:r>
    </w:p>
    <w:p>
      <w:r>
        <w:t> search the internet for more</w:t>
      </w:r>
    </w:p>
    <w:p>
      <w:r>
        <w:t>information about the dictionary,</w:t>
      </w:r>
    </w:p>
    <w:p>
      <w:r>
        <w:t>thesaurus, encyclopaedia and the</w:t>
      </w:r>
    </w:p>
    <w:p>
      <w:r>
        <w:t>purpose for each,</w:t>
      </w:r>
    </w:p>
    <w:p>
      <w:r>
        <w:t> compare print and digital dictionary,</w:t>
      </w:r>
    </w:p>
    <w:p>
      <w:r>
        <w:t>thesaurus, encyclopaedia,</w:t>
      </w:r>
    </w:p>
    <w:p>
      <w:r>
        <w:t> read a passage from a textbook,</w:t>
      </w:r>
    </w:p>
    <w:p>
      <w:r>
        <w:t>newspaper, or magazine,</w:t>
      </w:r>
    </w:p>
    <w:p>
      <w:r>
        <w:t> identify unfamiliar words in the</w:t>
      </w:r>
    </w:p>
    <w:p>
      <w:r>
        <w:t>passage,</w:t>
      </w:r>
    </w:p>
    <w:p>
      <w:r>
        <w:t> look up the meaning of the words in</w:t>
      </w:r>
    </w:p>
    <w:p>
      <w:r>
        <w:t>a dictionary,</w:t>
      </w:r>
    </w:p>
    <w:p>
      <w:r>
        <w:t> conduct research on a given topic</w:t>
      </w:r>
    </w:p>
    <w:p>
      <w:r>
        <w:t>using subject specific</w:t>
      </w:r>
    </w:p>
    <w:p>
      <w:r>
        <w:t>encyclopaedia,</w:t>
      </w:r>
    </w:p>
    <w:p>
      <w:r>
        <w:t> look up the synonyms of various</w:t>
      </w:r>
    </w:p>
    <w:p>
      <w:r>
        <w:t>words using a thesaurus,</w:t>
      </w:r>
    </w:p>
    <w:p>
      <w:r>
        <w:t>  make sentences using the synonyms</w:t>
      </w:r>
    </w:p>
    <w:p>
      <w:r>
        <w:t>of given words,</w:t>
      </w:r>
    </w:p>
    <w:p>
      <w:r>
        <w:t> utilise the dictionary, thesaurus and</w:t>
      </w:r>
    </w:p>
    <w:p>
      <w:r>
        <w:t>the encyclopaedia for reference</w:t>
      </w:r>
    </w:p>
    <w:p>
      <w:r>
        <w:t>purposes,</w:t>
      </w:r>
    </w:p>
    <w:p>
      <w:r>
        <w:t>Why do we use</w:t>
      </w:r>
    </w:p>
    <w:p>
      <w:r>
        <w:t>reference</w:t>
      </w:r>
    </w:p>
    <w:p>
      <w:r>
        <w:t>materials?</w:t>
      </w:r>
    </w:p>
    <w:p/>
    <w:p>
      <w:r>
        <w:t>46</w:t>
      </w:r>
    </w:p>
    <w:p/>
    <w:p>
      <w:r>
        <w:t> spell words correctly,</w:t>
      </w:r>
    </w:p>
    <w:p>
      <w:r>
        <w:t> classify words into various classes,</w:t>
      </w:r>
    </w:p>
    <w:p>
      <w:r>
        <w:t> conduct research on contemporary</w:t>
      </w:r>
    </w:p>
    <w:p>
      <w:r>
        <w:t>issues from a subject specific</w:t>
      </w:r>
    </w:p>
    <w:p>
      <w:r>
        <w:t>encyclopaedia.</w:t>
      </w:r>
    </w:p>
    <w:p>
      <w:r>
        <w:t>Core competencies to be developed</w:t>
      </w:r>
    </w:p>
    <w:p>
      <w:r>
        <w:t> Digital literacy is promoted as the learner searches for information using the digital dictionary, thesaurus, encyclopaedia</w:t>
      </w:r>
    </w:p>
    <w:p>
      <w:r>
        <w:t> Learning to learn is enhanced as the learner uses the dictionary, thesaurus and encyclopaedia for research</w:t>
      </w:r>
    </w:p>
    <w:p>
      <w:r>
        <w:t>Pertinent and Contemporary Issues (PCIs)</w:t>
      </w:r>
    </w:p>
    <w:p>
      <w:r>
        <w:t> Effective communication is developed as the learner pronounces and spells words correctly with the help of reference materials</w:t>
      </w:r>
    </w:p>
    <w:p>
      <w:r>
        <w:t> Critical thinking is improved as the learner makes own sentences using newly acquired words</w:t>
      </w:r>
    </w:p>
    <w:p>
      <w:r>
        <w:t>Values</w:t>
      </w:r>
    </w:p>
    <w:p>
      <w:r>
        <w:t>Integrity is inculcated as the learner applies laid down procedures when conducting research on various topics using the dictionary,</w:t>
      </w:r>
    </w:p>
    <w:p>
      <w:r>
        <w:t>thesaurus and subject specific Encyclopaedia</w:t>
      </w:r>
    </w:p>
    <w:p>
      <w:r>
        <w:t>Link to other subjects</w:t>
      </w:r>
    </w:p>
    <w:p>
      <w:r>
        <w:t> Language such as Kiswahili teaches use of reference material</w:t>
      </w:r>
    </w:p>
    <w:p>
      <w:r>
        <w:t> Subject specific encyclopaedias are used in all learning areas</w:t>
      </w:r>
    </w:p>
    <w:p/>
    <w:p>
      <w:r>
        <w:t>47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5.3 Grammar</w:t>
      </w:r>
    </w:p>
    <w:p>
      <w:r>
        <w:t>in Use</w:t>
      </w:r>
    </w:p>
    <w:p/>
    <w:p>
      <w:r>
        <w:t>5.3.1 Order of</w:t>
      </w:r>
    </w:p>
    <w:p>
      <w:r>
        <w:t>Adjectives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various types</w:t>
      </w:r>
    </w:p>
    <w:p>
      <w:r>
        <w:t>of adjectives in texts,</w:t>
      </w:r>
    </w:p>
    <w:p>
      <w:r>
        <w:t>b) use the correct order</w:t>
      </w:r>
    </w:p>
    <w:p>
      <w:r>
        <w:t>of adjectives in oral</w:t>
      </w:r>
    </w:p>
    <w:p>
      <w:r>
        <w:t>and written texts,</w:t>
      </w:r>
    </w:p>
    <w:p>
      <w:r>
        <w:t>c) appreciate the role of</w:t>
      </w:r>
    </w:p>
    <w:p>
      <w:r>
        <w:t>ordered adjectives in</w:t>
      </w:r>
    </w:p>
    <w:p>
      <w:r>
        <w:t>communication for</w:t>
      </w:r>
    </w:p>
    <w:p>
      <w:r>
        <w:t>clarity.</w:t>
      </w:r>
    </w:p>
    <w:p>
      <w:r>
        <w:t>The learner is guided to:</w:t>
      </w:r>
    </w:p>
    <w:p>
      <w:r>
        <w:t> identify opinion, shape, size, age,</w:t>
      </w:r>
    </w:p>
    <w:p>
      <w:r>
        <w:t>colour, origin, material, purpose</w:t>
      </w:r>
    </w:p>
    <w:p>
      <w:r>
        <w:t>adjectives in texts,</w:t>
      </w:r>
    </w:p>
    <w:p>
      <w:r>
        <w:t> search for examples of various types of</w:t>
      </w:r>
    </w:p>
    <w:p>
      <w:r>
        <w:t>adjectives from the internet,</w:t>
      </w:r>
    </w:p>
    <w:p>
      <w:r>
        <w:t> use mind maps to generate different</w:t>
      </w:r>
    </w:p>
    <w:p>
      <w:r>
        <w:t>adjectives</w:t>
      </w:r>
    </w:p>
    <w:p>
      <w:r>
        <w:t> form sentences using adjectives of</w:t>
      </w:r>
    </w:p>
    <w:p>
      <w:r>
        <w:t>opinion, shape, size, age, colour,</w:t>
      </w:r>
    </w:p>
    <w:p>
      <w:r>
        <w:t>origin, material and purpose,</w:t>
      </w:r>
    </w:p>
    <w:p>
      <w:r>
        <w:t> listen to an audio text or watch a video</w:t>
      </w:r>
    </w:p>
    <w:p>
      <w:r>
        <w:t>and pick out different adjectives</w:t>
      </w:r>
    </w:p>
    <w:p>
      <w:r>
        <w:t> construct sentences orally in pairs from</w:t>
      </w:r>
    </w:p>
    <w:p>
      <w:r>
        <w:t>posters, pictures and other visuals,</w:t>
      </w:r>
    </w:p>
    <w:p>
      <w:r>
        <w:t> work in small groups to fill in</w:t>
      </w:r>
    </w:p>
    <w:p>
      <w:r>
        <w:t>crossword puzzles featuring different</w:t>
      </w:r>
    </w:p>
    <w:p>
      <w:r>
        <w:t>types of adjectives,</w:t>
      </w:r>
    </w:p>
    <w:p>
      <w:r>
        <w:t> participate in a chain story telling game</w:t>
      </w:r>
    </w:p>
    <w:p>
      <w:r>
        <w:t>where they describe a character or</w:t>
      </w:r>
    </w:p>
    <w:p>
      <w:r>
        <w:t>place using adjectives.</w:t>
      </w:r>
    </w:p>
    <w:p/>
    <w:p>
      <w:r>
        <w:t>1. How can we</w:t>
      </w:r>
    </w:p>
    <w:p>
      <w:r>
        <w:t>use words to</w:t>
      </w:r>
    </w:p>
    <w:p>
      <w:r>
        <w:t>create vivid</w:t>
      </w:r>
    </w:p>
    <w:p>
      <w:r>
        <w:t>pictures of a</w:t>
      </w:r>
    </w:p>
    <w:p>
      <w:r>
        <w:t>person or</w:t>
      </w:r>
    </w:p>
    <w:p>
      <w:r>
        <w:t>place?</w:t>
      </w:r>
    </w:p>
    <w:p>
      <w:r>
        <w:t>2. Why is it</w:t>
      </w:r>
    </w:p>
    <w:p>
      <w:r>
        <w:t>important to</w:t>
      </w:r>
    </w:p>
    <w:p>
      <w:r>
        <w:t>order</w:t>
      </w:r>
    </w:p>
    <w:p>
      <w:r>
        <w:t>adjectives</w:t>
      </w:r>
    </w:p>
    <w:p>
      <w:r>
        <w:t>correctly?</w:t>
      </w:r>
    </w:p>
    <w:p/>
    <w:p>
      <w:r>
        <w:t>48</w:t>
      </w:r>
    </w:p>
    <w:p/>
    <w:p>
      <w:r>
        <w:t>Core competencies to be developed</w:t>
      </w:r>
    </w:p>
    <w:p>
      <w:r>
        <w:t> Learning to learn is promoted as the learner interracts with the order of different types of adjectives in various texts</w:t>
      </w:r>
    </w:p>
    <w:p>
      <w:r>
        <w:t> Digital literacy is enhanced as the learner searches for examples of various adjectives from the internet</w:t>
      </w:r>
    </w:p>
    <w:p>
      <w:r>
        <w:t>Pertinent and Contemporary Issues (PCIs)</w:t>
      </w:r>
    </w:p>
    <w:p>
      <w:r>
        <w:t>Critical thinking is developed as the learner practices how to order adjectives correctly in own sentences</w:t>
      </w:r>
    </w:p>
    <w:p>
      <w:r>
        <w:t>Values</w:t>
      </w:r>
    </w:p>
    <w:p>
      <w:r>
        <w:t>Unity and responsibility are enhanced as the learner advocates for fairness when participating in group tasks</w:t>
      </w:r>
    </w:p>
    <w:p>
      <w:r>
        <w:t>Link to other subjects</w:t>
      </w:r>
    </w:p>
    <w:p>
      <w:r>
        <w:t>Adjectives are learnt in the language learning areas such as indigenous languages, French, Kiswahili  and German</w:t>
      </w:r>
    </w:p>
    <w:p/>
    <w:p>
      <w:r>
        <w:t>49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5.4  Reading</w:t>
      </w:r>
    </w:p>
    <w:p/>
    <w:p>
      <w:r>
        <w:t>5.4.1 Play:</w:t>
      </w:r>
    </w:p>
    <w:p>
      <w:r>
        <w:t>Style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features of</w:t>
      </w:r>
    </w:p>
    <w:p>
      <w:r>
        <w:t>style used in a play</w:t>
      </w:r>
    </w:p>
    <w:p>
      <w:r>
        <w:t>with examples,</w:t>
      </w:r>
    </w:p>
    <w:p>
      <w:r>
        <w:t>b) relate the stylistic</w:t>
      </w:r>
    </w:p>
    <w:p>
      <w:r>
        <w:t>features to the message</w:t>
      </w:r>
    </w:p>
    <w:p>
      <w:r>
        <w:t>in a play,</w:t>
      </w:r>
    </w:p>
    <w:p>
      <w:r>
        <w:t>c) value the role of varied</w:t>
      </w:r>
    </w:p>
    <w:p>
      <w:r>
        <w:t>style in reinforcing the</w:t>
      </w:r>
    </w:p>
    <w:p>
      <w:r>
        <w:t>message in a play.</w:t>
      </w:r>
    </w:p>
    <w:p>
      <w:r>
        <w:t>The learner is guided to:</w:t>
      </w:r>
    </w:p>
    <w:p>
      <w:r>
        <w:t> identify the oral literature features</w:t>
      </w:r>
    </w:p>
    <w:p>
      <w:r>
        <w:t>(narration, riddles, songs, proverbs, local</w:t>
      </w:r>
    </w:p>
    <w:p>
      <w:r>
        <w:t>words and tongue twisters) used in a play,</w:t>
      </w:r>
    </w:p>
    <w:p>
      <w:r>
        <w:t> pick out the similes and metaphors used in</w:t>
      </w:r>
    </w:p>
    <w:p>
      <w:r>
        <w:t>a play,</w:t>
      </w:r>
    </w:p>
    <w:p>
      <w:r>
        <w:t> read about the meaning of the features of</w:t>
      </w:r>
    </w:p>
    <w:p>
      <w:r>
        <w:t>style used in a play from digital and non-</w:t>
      </w:r>
    </w:p>
    <w:p>
      <w:r>
        <w:t>digital resources,</w:t>
      </w:r>
    </w:p>
    <w:p>
      <w:r>
        <w:t> read excerpts of a play and pick out the</w:t>
      </w:r>
    </w:p>
    <w:p>
      <w:r>
        <w:t>stylistic features used,</w:t>
      </w:r>
    </w:p>
    <w:p>
      <w:r>
        <w:t> participate in a readers’ theatre as they</w:t>
      </w:r>
    </w:p>
    <w:p>
      <w:r>
        <w:t>read sections of a play,</w:t>
      </w:r>
    </w:p>
    <w:p>
      <w:r>
        <w:t> relate the features of style to the message</w:t>
      </w:r>
    </w:p>
    <w:p>
      <w:r>
        <w:t>in a play,</w:t>
      </w:r>
    </w:p>
    <w:p>
      <w:r>
        <w:t> role-play the actions of the characters in a</w:t>
      </w:r>
    </w:p>
    <w:p>
      <w:r>
        <w:t>play,</w:t>
      </w:r>
    </w:p>
    <w:p>
      <w:r>
        <w:t> use hot seating to bring to life aspects of a</w:t>
      </w:r>
    </w:p>
    <w:p>
      <w:r>
        <w:t>play,</w:t>
      </w:r>
    </w:p>
    <w:p>
      <w:r>
        <w:t> write a summary of the features of style</w:t>
      </w:r>
    </w:p>
    <w:p>
      <w:r>
        <w:t>used in a play.</w:t>
      </w:r>
    </w:p>
    <w:p>
      <w:r>
        <w:t>1. What makes a</w:t>
      </w:r>
    </w:p>
    <w:p>
      <w:r>
        <w:t>play</w:t>
      </w:r>
    </w:p>
    <w:p>
      <w:r>
        <w:t>interesting to</w:t>
      </w:r>
    </w:p>
    <w:p>
      <w:r>
        <w:t>read?</w:t>
      </w:r>
    </w:p>
    <w:p>
      <w:r>
        <w:t>2. How do</w:t>
      </w:r>
    </w:p>
    <w:p>
      <w:r>
        <w:t>stylistic</w:t>
      </w:r>
    </w:p>
    <w:p>
      <w:r>
        <w:t>features</w:t>
      </w:r>
    </w:p>
    <w:p>
      <w:r>
        <w:t>enhance the</w:t>
      </w:r>
    </w:p>
    <w:p>
      <w:r>
        <w:t>message in a</w:t>
      </w:r>
    </w:p>
    <w:p>
      <w:r>
        <w:t>play?</w:t>
      </w:r>
    </w:p>
    <w:p/>
    <w:p>
      <w:r>
        <w:t>Core competencies to be developed</w:t>
      </w:r>
    </w:p>
    <w:p>
      <w:r>
        <w:t>Critical thinking and problem solving is fostered as the learner relates the aspects of style to the message in a play</w:t>
      </w:r>
    </w:p>
    <w:p/>
    <w:p>
      <w:r>
        <w:t>50</w:t>
      </w:r>
    </w:p>
    <w:p/>
    <w:p>
      <w:r>
        <w:t>Pertinent and Contemporary Issues (PCIs)</w:t>
      </w:r>
    </w:p>
    <w:p>
      <w:r>
        <w:t>Peace education enhanced as the learner takes part in collaborative group tasks such as the readers’ theatre, role plays</w:t>
      </w:r>
    </w:p>
    <w:p>
      <w:r>
        <w:t>and hot seating</w:t>
      </w:r>
    </w:p>
    <w:p>
      <w:r>
        <w:t>Values</w:t>
      </w:r>
    </w:p>
    <w:p>
      <w:r>
        <w:t>Unity is promoted as the learner collaborates with peers when participating in group tasks</w:t>
      </w:r>
    </w:p>
    <w:p>
      <w:r>
        <w:t>Link to other subjects</w:t>
      </w:r>
    </w:p>
    <w:p>
      <w:r>
        <w:t>Stylistic features are studied in Kiswahili and other language learning areas</w:t>
      </w:r>
    </w:p>
    <w:p/>
    <w:p>
      <w:r>
        <w:t>51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5.5 Writing</w:t>
      </w:r>
    </w:p>
    <w:p/>
    <w:p>
      <w:r>
        <w:t>5.5.1 Letter of</w:t>
      </w:r>
    </w:p>
    <w:p>
      <w:r>
        <w:t>Application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the components</w:t>
      </w:r>
    </w:p>
    <w:p>
      <w:r>
        <w:t>of a letter of application,</w:t>
      </w:r>
    </w:p>
    <w:p>
      <w:r>
        <w:t>b) write a letter of</w:t>
      </w:r>
    </w:p>
    <w:p>
      <w:r>
        <w:t>application for</w:t>
      </w:r>
    </w:p>
    <w:p>
      <w:r>
        <w:t>placement at Senior</w:t>
      </w:r>
    </w:p>
    <w:p>
      <w:r>
        <w:t>Secondary School using</w:t>
      </w:r>
    </w:p>
    <w:p>
      <w:r>
        <w:t>all the components,</w:t>
      </w:r>
    </w:p>
    <w:p>
      <w:r>
        <w:t>c) advocate the need to</w:t>
      </w:r>
    </w:p>
    <w:p>
      <w:r>
        <w:t>adhere to the format of</w:t>
      </w:r>
    </w:p>
    <w:p>
      <w:r>
        <w:t>formal letter writing.</w:t>
      </w:r>
    </w:p>
    <w:p>
      <w:r>
        <w:t>The learner is guided to:</w:t>
      </w:r>
    </w:p>
    <w:p>
      <w:r>
        <w:t> identify the components of a letter of</w:t>
      </w:r>
    </w:p>
    <w:p>
      <w:r>
        <w:t>application from a sample letter,</w:t>
      </w:r>
    </w:p>
    <w:p>
      <w:r>
        <w:t> work in groups to brainstorm on the</w:t>
      </w:r>
    </w:p>
    <w:p>
      <w:r>
        <w:t>purpose of writing a letter of application,</w:t>
      </w:r>
    </w:p>
    <w:p>
      <w:r>
        <w:t> look for more samples of letters of</w:t>
      </w:r>
    </w:p>
    <w:p>
      <w:r>
        <w:t>application from books, magazines,</w:t>
      </w:r>
    </w:p>
    <w:p>
      <w:r>
        <w:t>newspapers and the internet,</w:t>
      </w:r>
    </w:p>
    <w:p>
      <w:r>
        <w:t> outline a letter of application,</w:t>
      </w:r>
    </w:p>
    <w:p>
      <w:r>
        <w:t> write a letter of application for placement</w:t>
      </w:r>
    </w:p>
    <w:p>
      <w:r>
        <w:t>at Senior Secondary School using the</w:t>
      </w:r>
    </w:p>
    <w:p>
      <w:r>
        <w:t>taught components,</w:t>
      </w:r>
    </w:p>
    <w:p>
      <w:r>
        <w:t> exchange the letter with other learners for</w:t>
      </w:r>
    </w:p>
    <w:p>
      <w:r>
        <w:t>peer assessment,</w:t>
      </w:r>
    </w:p>
    <w:p>
      <w:r>
        <w:t> edit the letters of application in small</w:t>
      </w:r>
    </w:p>
    <w:p>
      <w:r>
        <w:t>groups for correctness,</w:t>
      </w:r>
    </w:p>
    <w:p>
      <w:r>
        <w:t> revise the letter and input corrections</w:t>
      </w:r>
    </w:p>
    <w:p>
      <w:r>
        <w:t>suggested by peers,</w:t>
      </w:r>
    </w:p>
    <w:p>
      <w:r>
        <w:t> share the letters of application on the</w:t>
      </w:r>
    </w:p>
    <w:p>
      <w:r>
        <w:t>class noticeboard, school noticeboard or</w:t>
      </w:r>
    </w:p>
    <w:p>
      <w:r>
        <w:t>online.</w:t>
      </w:r>
    </w:p>
    <w:p>
      <w:r>
        <w:t>1. Why do we</w:t>
      </w:r>
    </w:p>
    <w:p>
      <w:r>
        <w:t>write letters of</w:t>
      </w:r>
    </w:p>
    <w:p>
      <w:r>
        <w:t>application?</w:t>
      </w:r>
    </w:p>
    <w:p>
      <w:r>
        <w:t>2. How can one</w:t>
      </w:r>
    </w:p>
    <w:p>
      <w:r>
        <w:t>ensure a letter</w:t>
      </w:r>
    </w:p>
    <w:p>
      <w:r>
        <w:t>of application</w:t>
      </w:r>
    </w:p>
    <w:p>
      <w:r>
        <w:t>meets the</w:t>
      </w:r>
    </w:p>
    <w:p>
      <w:r>
        <w:t>expected</w:t>
      </w:r>
    </w:p>
    <w:p>
      <w:r>
        <w:t>standards?</w:t>
      </w:r>
    </w:p>
    <w:p>
      <w:r>
        <w:t>Core competencies to be developed</w:t>
      </w:r>
    </w:p>
    <w:p>
      <w:r>
        <w:t> Collaboration  is enhanced as the learner participates in collaborative letter writing tasks</w:t>
      </w:r>
    </w:p>
    <w:p/>
    <w:p>
      <w:r>
        <w:t>52</w:t>
      </w:r>
    </w:p>
    <w:p/>
    <w:p>
      <w:r>
        <w:t> Digital literacy is promoted as the learner searchers for samples of letters of application from the internet</w:t>
      </w:r>
    </w:p>
    <w:p>
      <w:r>
        <w:t> Creativity and imagination is nurtured as the learner composes a letter of application for placement at Senior Secondary</w:t>
      </w:r>
    </w:p>
    <w:p>
      <w:r>
        <w:t>School which boosts their level of innovativeness</w:t>
      </w:r>
    </w:p>
    <w:p>
      <w:r>
        <w:t>Pertinent and Contemporary Issues (PCIs)</w:t>
      </w:r>
    </w:p>
    <w:p>
      <w:r>
        <w:t>Creative thinking is developed as the learner participates in group tasks</w:t>
      </w:r>
    </w:p>
    <w:p>
      <w:r>
        <w:t>Values</w:t>
      </w:r>
    </w:p>
    <w:p>
      <w:r>
        <w:t> Unity is promoted as the learner embraces other’s contributions when exchanging the letter of application for peer</w:t>
      </w:r>
    </w:p>
    <w:p>
      <w:r>
        <w:t>assessment</w:t>
      </w:r>
    </w:p>
    <w:p>
      <w:r>
        <w:t> Responsibility is fostered as the learner takes up tasks and duties when participating in collaborative letter writing and</w:t>
      </w:r>
    </w:p>
    <w:p>
      <w:r>
        <w:t>editing</w:t>
      </w:r>
    </w:p>
    <w:p>
      <w:r>
        <w:t>Link to other subjects</w:t>
      </w:r>
    </w:p>
    <w:p>
      <w:r>
        <w:t>Letter writing is learnt in learning areas such as Kiswahili, French and German</w:t>
      </w:r>
    </w:p>
    <w:p/>
    <w:p>
      <w:r>
        <w:t>53</w:t>
      </w:r>
    </w:p>
    <w:p/>
    <w:p>
      <w:r>
        <w:t>THEME 6.0: LEISURE TIME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6.1 Listening</w:t>
      </w:r>
    </w:p>
    <w:p>
      <w:r>
        <w:t>and Speaking</w:t>
      </w:r>
    </w:p>
    <w:p/>
    <w:p>
      <w:r>
        <w:t>6.1.1 Conversational</w:t>
      </w:r>
    </w:p>
    <w:p>
      <w:r>
        <w:t>skills: Negotiation</w:t>
      </w:r>
    </w:p>
    <w:p>
      <w:r>
        <w:t>skills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words and</w:t>
      </w:r>
    </w:p>
    <w:p>
      <w:r>
        <w:t>phrases used during</w:t>
      </w:r>
    </w:p>
    <w:p>
      <w:r>
        <w:t>negotiations,</w:t>
      </w:r>
    </w:p>
    <w:p>
      <w:r>
        <w:t>b) use verbal and non-</w:t>
      </w:r>
    </w:p>
    <w:p>
      <w:r>
        <w:t>verbal cues during</w:t>
      </w:r>
    </w:p>
    <w:p>
      <w:r>
        <w:t>negotiations,</w:t>
      </w:r>
    </w:p>
    <w:p>
      <w:r>
        <w:t>c) acknowledge the</w:t>
      </w:r>
    </w:p>
    <w:p>
      <w:r>
        <w:t>importance of</w:t>
      </w:r>
    </w:p>
    <w:p>
      <w:r>
        <w:t>negotiation skills in</w:t>
      </w:r>
    </w:p>
    <w:p>
      <w:r>
        <w:t>communication.</w:t>
      </w:r>
    </w:p>
    <w:p/>
    <w:p>
      <w:r>
        <w:t>The learner is guided to:</w:t>
      </w:r>
    </w:p>
    <w:p>
      <w:r>
        <w:t> watch a video clip in which</w:t>
      </w:r>
    </w:p>
    <w:p>
      <w:r>
        <w:t>people are engaged in a</w:t>
      </w:r>
    </w:p>
    <w:p>
      <w:r>
        <w:t>negotiation,</w:t>
      </w:r>
    </w:p>
    <w:p>
      <w:r>
        <w:t> listen to a conversation related</w:t>
      </w:r>
    </w:p>
    <w:p>
      <w:r>
        <w:t>to the theme,</w:t>
      </w:r>
    </w:p>
    <w:p>
      <w:r>
        <w:t> pick out words and phrases that</w:t>
      </w:r>
    </w:p>
    <w:p>
      <w:r>
        <w:t>facilitate a negotiation,</w:t>
      </w:r>
    </w:p>
    <w:p>
      <w:r>
        <w:t> work in pairs and search for</w:t>
      </w:r>
    </w:p>
    <w:p>
      <w:r>
        <w:t>more examples of words and</w:t>
      </w:r>
    </w:p>
    <w:p>
      <w:r>
        <w:t>phrases used during</w:t>
      </w:r>
    </w:p>
    <w:p>
      <w:r>
        <w:t>negotiations,</w:t>
      </w:r>
    </w:p>
    <w:p>
      <w:r>
        <w:t> use verbal and non-verbal cues</w:t>
      </w:r>
    </w:p>
    <w:p>
      <w:r>
        <w:t>in conversations,</w:t>
      </w:r>
    </w:p>
    <w:p>
      <w:r>
        <w:t> role play a negotiation scene,</w:t>
      </w:r>
    </w:p>
    <w:p>
      <w:r>
        <w:t> simulate a negotiation scene,</w:t>
      </w:r>
    </w:p>
    <w:p>
      <w:r>
        <w:t> engage in a hot seat negotiation</w:t>
      </w:r>
    </w:p>
    <w:p>
      <w:r>
        <w:t>for the freedom of a prisoner or</w:t>
      </w:r>
    </w:p>
    <w:p>
      <w:r>
        <w:t>a favour,</w:t>
      </w:r>
    </w:p>
    <w:p>
      <w:r>
        <w:t> perform a conversational poem</w:t>
      </w:r>
    </w:p>
    <w:p>
      <w:r>
        <w:t>in which people are negotiating</w:t>
      </w:r>
    </w:p>
    <w:p>
      <w:r>
        <w:t>or bargaining for money, dowry</w:t>
      </w:r>
    </w:p>
    <w:p>
      <w:r>
        <w:t>or price of land.</w:t>
      </w:r>
    </w:p>
    <w:p>
      <w:r>
        <w:t>1. Which words</w:t>
      </w:r>
    </w:p>
    <w:p>
      <w:r>
        <w:t>or expressions</w:t>
      </w:r>
    </w:p>
    <w:p>
      <w:r>
        <w:t>would one use</w:t>
      </w:r>
    </w:p>
    <w:p>
      <w:r>
        <w:t>when</w:t>
      </w:r>
    </w:p>
    <w:p>
      <w:r>
        <w:t>negotiating?</w:t>
      </w:r>
    </w:p>
    <w:p>
      <w:r>
        <w:t>2. How can one</w:t>
      </w:r>
    </w:p>
    <w:p>
      <w:r>
        <w:t>enhance their</w:t>
      </w:r>
    </w:p>
    <w:p>
      <w:r>
        <w:t>negotiation</w:t>
      </w:r>
    </w:p>
    <w:p>
      <w:r>
        <w:t>skills?</w:t>
      </w:r>
    </w:p>
    <w:p/>
    <w:p>
      <w:r>
        <w:t>54</w:t>
      </w:r>
    </w:p>
    <w:p/>
    <w:p>
      <w:r>
        <w:t>Core competencies to be developed</w:t>
      </w:r>
    </w:p>
    <w:p>
      <w:r>
        <w:t> Problem solving is developed as the learner negotiates  or requests for a favour during  a hot seating activity</w:t>
      </w:r>
    </w:p>
    <w:p>
      <w:r>
        <w:t> Collaboration is enhanced as the learner discusses the use of verbal and non-verbal cues in conversations</w:t>
      </w:r>
    </w:p>
    <w:p>
      <w:r>
        <w:t>Pertinent and Contemporary Issues (PCIs)</w:t>
      </w:r>
    </w:p>
    <w:p>
      <w:r>
        <w:t>Effective communication is enhanced as the learner is equipped with negotiation skills</w:t>
      </w:r>
    </w:p>
    <w:p>
      <w:r>
        <w:t>Values</w:t>
      </w:r>
    </w:p>
    <w:p>
      <w:r>
        <w:t> Responsibility is enhanced as the learner diligently uses language appropriately to hold negotiations</w:t>
      </w:r>
    </w:p>
    <w:p>
      <w:r>
        <w:t> Unity is developed as the learner appeciates diverse opinions when working with peers to hold mock negotiations</w:t>
      </w:r>
    </w:p>
    <w:p>
      <w:r>
        <w:t>Link to other subjects</w:t>
      </w:r>
    </w:p>
    <w:p>
      <w:r>
        <w:t>Negotiation skills are also learnt in Social studies and Kiswahili</w:t>
      </w:r>
    </w:p>
    <w:p/>
    <w:p>
      <w:r>
        <w:t>Strand  Sub strand Specific Learning Outcomes Suggested Learning Experiences Key Inquiry</w:t>
      </w:r>
    </w:p>
    <w:p>
      <w:r>
        <w:t>Question (s)</w:t>
      </w:r>
    </w:p>
    <w:p>
      <w:r>
        <w:t>6.2 Reading</w:t>
      </w:r>
    </w:p>
    <w:p/>
    <w:p>
      <w:r>
        <w:t>6.2.1 Reading</w:t>
      </w:r>
    </w:p>
    <w:p>
      <w:r>
        <w:t>Fluency</w:t>
      </w:r>
    </w:p>
    <w:p/>
    <w:p>
      <w:r>
        <w:t>(2 Lessons)</w:t>
      </w:r>
    </w:p>
    <w:p>
      <w:r>
        <w:t>By the end of sub strand the</w:t>
      </w:r>
    </w:p>
    <w:p>
      <w:r>
        <w:t>learner should be able to:</w:t>
      </w:r>
    </w:p>
    <w:p>
      <w:r>
        <w:t>a) outline ways of enhancing</w:t>
      </w:r>
    </w:p>
    <w:p>
      <w:r>
        <w:t>fluency in reading,</w:t>
      </w:r>
    </w:p>
    <w:p>
      <w:r>
        <w:t>b) read a text at the right</w:t>
      </w:r>
    </w:p>
    <w:p>
      <w:r>
        <w:t>speed, accurately and</w:t>
      </w:r>
    </w:p>
    <w:p>
      <w:r>
        <w:t>with expression for</w:t>
      </w:r>
    </w:p>
    <w:p>
      <w:r>
        <w:t>effective communication,</w:t>
      </w:r>
    </w:p>
    <w:p>
      <w:r>
        <w:t>c) acknowledge the role of</w:t>
      </w:r>
    </w:p>
    <w:p>
      <w:r>
        <w:t>reading fluently in</w:t>
      </w:r>
    </w:p>
    <w:p>
      <w:r>
        <w:t>extensive reading.</w:t>
      </w:r>
    </w:p>
    <w:p>
      <w:r>
        <w:t>The learner is guided to:</w:t>
      </w:r>
    </w:p>
    <w:p>
      <w:r>
        <w:t> preview a text,</w:t>
      </w:r>
    </w:p>
    <w:p>
      <w:r>
        <w:t> ignore unknown words,</w:t>
      </w:r>
    </w:p>
    <w:p>
      <w:r>
        <w:t> scan through a text to find a word, a</w:t>
      </w:r>
    </w:p>
    <w:p>
      <w:r>
        <w:t>pair of words or a phrase in pairs or</w:t>
      </w:r>
    </w:p>
    <w:p>
      <w:r>
        <w:t>groups,</w:t>
      </w:r>
    </w:p>
    <w:p>
      <w:r>
        <w:t> skim through articles or chapters in a</w:t>
      </w:r>
    </w:p>
    <w:p>
      <w:r>
        <w:t>book,</w:t>
      </w:r>
    </w:p>
    <w:p>
      <w:r>
        <w:t>  read portions of a narrative in turns,</w:t>
      </w:r>
    </w:p>
    <w:p>
      <w:r>
        <w:t> engage in a timed, repeated reading</w:t>
      </w:r>
    </w:p>
    <w:p>
      <w:r>
        <w:t>of a portion of a text,</w:t>
      </w:r>
    </w:p>
    <w:p>
      <w:r>
        <w:t>1. Why is</w:t>
      </w:r>
    </w:p>
    <w:p>
      <w:r>
        <w:t>reading a text</w:t>
      </w:r>
    </w:p>
    <w:p>
      <w:r>
        <w:t>fluently</w:t>
      </w:r>
    </w:p>
    <w:p>
      <w:r>
        <w:t>important?</w:t>
      </w:r>
    </w:p>
    <w:p>
      <w:r>
        <w:t>2. How can one</w:t>
      </w:r>
    </w:p>
    <w:p>
      <w:r>
        <w:t>read a text</w:t>
      </w:r>
    </w:p>
    <w:p>
      <w:r>
        <w:t>fluently?</w:t>
      </w:r>
    </w:p>
    <w:p/>
    <w:p>
      <w:r>
        <w:t>55</w:t>
      </w:r>
    </w:p>
    <w:p/>
    <w:p>
      <w:r>
        <w:t> pronounce sounds and words</w:t>
      </w:r>
    </w:p>
    <w:p>
      <w:r>
        <w:t>accurately</w:t>
      </w:r>
    </w:p>
    <w:p>
      <w:r>
        <w:t> read with expression,</w:t>
      </w:r>
    </w:p>
    <w:p>
      <w:r>
        <w:t> find a text, set a reading rate goal,</w:t>
      </w:r>
    </w:p>
    <w:p>
      <w:r>
        <w:t>for example, one hundred words per</w:t>
      </w:r>
    </w:p>
    <w:p>
      <w:r>
        <w:t>minute, time themselves and read</w:t>
      </w:r>
    </w:p>
    <w:p>
      <w:r>
        <w:t>and reread the text until they attain</w:t>
      </w:r>
    </w:p>
    <w:p>
      <w:r>
        <w:t>the desired number of words per</w:t>
      </w:r>
    </w:p>
    <w:p>
      <w:r>
        <w:t>minute,</w:t>
      </w:r>
    </w:p>
    <w:p>
      <w:r>
        <w:t> read a portion of a text in groups and</w:t>
      </w:r>
    </w:p>
    <w:p>
      <w:r>
        <w:t>correct each other,</w:t>
      </w:r>
    </w:p>
    <w:p>
      <w:r>
        <w:t> perform a conversational poem in a</w:t>
      </w:r>
    </w:p>
    <w:p>
      <w:r>
        <w:t>reader’s theatre,</w:t>
      </w:r>
    </w:p>
    <w:p>
      <w:r>
        <w:t> read a text within a specified time,</w:t>
      </w:r>
    </w:p>
    <w:p>
      <w:r>
        <w:t> read out texts from flash cards.</w:t>
      </w:r>
    </w:p>
    <w:p>
      <w:r>
        <w:t>Core competencies to be developed</w:t>
      </w:r>
    </w:p>
    <w:p>
      <w:r>
        <w:t> Self-efficacy is enhanced as the learner accurately reads a text at the right speed and with expression</w:t>
      </w:r>
    </w:p>
    <w:p>
      <w:r>
        <w:t> Learning to learn is achieved as the learner learns how to read fluently</w:t>
      </w:r>
    </w:p>
    <w:p>
      <w:r>
        <w:t>Pertinent and Contemporary Issues (PCIs)</w:t>
      </w:r>
    </w:p>
    <w:p>
      <w:r>
        <w:t>Effective communication is enhanced as the learner effectively communicates ideas by fluently reading texts</w:t>
      </w:r>
    </w:p>
    <w:p>
      <w:r>
        <w:t>Values</w:t>
      </w:r>
    </w:p>
    <w:p>
      <w:r>
        <w:t>Love is instilled as the learner nurtures peer’s confidence when taking part in group tasks like timing each other’s reading</w:t>
      </w:r>
    </w:p>
    <w:p>
      <w:r>
        <w:t>Link to other subjects</w:t>
      </w:r>
    </w:p>
    <w:p>
      <w:r>
        <w:t>Kiswahili, German, French and indigenous languages emphasise the acquisition of effective reading skills</w:t>
      </w:r>
    </w:p>
    <w:p/>
    <w:p>
      <w:r>
        <w:t>56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6.3 Grammar</w:t>
      </w:r>
    </w:p>
    <w:p>
      <w:r>
        <w:t>in Use</w:t>
      </w:r>
    </w:p>
    <w:p/>
    <w:p>
      <w:r>
        <w:t>6.3.1 Comparison</w:t>
      </w:r>
    </w:p>
    <w:p>
      <w:r>
        <w:t>of Adverbs</w:t>
      </w:r>
    </w:p>
    <w:p/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the degrees of</w:t>
      </w:r>
    </w:p>
    <w:p>
      <w:r>
        <w:t>comparison in adverbs,</w:t>
      </w:r>
    </w:p>
    <w:p>
      <w:r>
        <w:t>b) use positive,</w:t>
      </w:r>
    </w:p>
    <w:p>
      <w:r>
        <w:t>comparative and</w:t>
      </w:r>
    </w:p>
    <w:p>
      <w:r>
        <w:t>superlative degrees of</w:t>
      </w:r>
    </w:p>
    <w:p>
      <w:r>
        <w:t>adverbs in sentences,</w:t>
      </w:r>
    </w:p>
    <w:p>
      <w:r>
        <w:t>c) appreciate the</w:t>
      </w:r>
    </w:p>
    <w:p>
      <w:r>
        <w:t>importance of the</w:t>
      </w:r>
    </w:p>
    <w:p>
      <w:r>
        <w:t>correct usage of</w:t>
      </w:r>
    </w:p>
    <w:p>
      <w:r>
        <w:t>adverbs.</w:t>
      </w:r>
    </w:p>
    <w:p>
      <w:r>
        <w:t>The learner is guided to:</w:t>
      </w:r>
    </w:p>
    <w:p>
      <w:r>
        <w:t> identify the  positive, comparative</w:t>
      </w:r>
    </w:p>
    <w:p>
      <w:r>
        <w:t>and superlative degrees of adverbs,</w:t>
      </w:r>
    </w:p>
    <w:p>
      <w:r>
        <w:t> practise using different degrees of</w:t>
      </w:r>
    </w:p>
    <w:p>
      <w:r>
        <w:t>adverbs in sentences,</w:t>
      </w:r>
    </w:p>
    <w:p>
      <w:r>
        <w:t> listen to an audio clip or read a</w:t>
      </w:r>
    </w:p>
    <w:p>
      <w:r>
        <w:t>passage featuring the  comparison of</w:t>
      </w:r>
    </w:p>
    <w:p>
      <w:r>
        <w:t>adverbs,</w:t>
      </w:r>
    </w:p>
    <w:p>
      <w:r>
        <w:t> discuss the rules for comparison of</w:t>
      </w:r>
    </w:p>
    <w:p>
      <w:r>
        <w:t>adverbs,</w:t>
      </w:r>
    </w:p>
    <w:p>
      <w:r>
        <w:t> in small groups, correct mistakes in</w:t>
      </w:r>
    </w:p>
    <w:p>
      <w:r>
        <w:t>sentences that have comparison of</w:t>
      </w:r>
    </w:p>
    <w:p>
      <w:r>
        <w:t>adverbs,</w:t>
      </w:r>
    </w:p>
    <w:p>
      <w:r>
        <w:t> use substitution tables to categorise</w:t>
      </w:r>
    </w:p>
    <w:p>
      <w:r>
        <w:t>adverbs in pairs,</w:t>
      </w:r>
    </w:p>
    <w:p>
      <w:r>
        <w:t> use various degrees of adverbs</w:t>
      </w:r>
    </w:p>
    <w:p>
      <w:r>
        <w:t>during a role play,</w:t>
      </w:r>
    </w:p>
    <w:p>
      <w:r>
        <w:t> use adverbs of various degrees in a</w:t>
      </w:r>
    </w:p>
    <w:p>
      <w:r>
        <w:t>dialogue, record a video or audio</w:t>
      </w:r>
    </w:p>
    <w:p>
      <w:r>
        <w:t>clip and share it through the internet.</w:t>
      </w:r>
    </w:p>
    <w:p>
      <w:r>
        <w:t>1. How do we</w:t>
      </w:r>
    </w:p>
    <w:p>
      <w:r>
        <w:t>compare</w:t>
      </w:r>
    </w:p>
    <w:p>
      <w:r>
        <w:t>things?</w:t>
      </w:r>
    </w:p>
    <w:p>
      <w:r>
        <w:t>2. Which</w:t>
      </w:r>
    </w:p>
    <w:p>
      <w:r>
        <w:t>words are</w:t>
      </w:r>
    </w:p>
    <w:p>
      <w:r>
        <w:t>used to</w:t>
      </w:r>
    </w:p>
    <w:p>
      <w:r>
        <w:t>make</w:t>
      </w:r>
    </w:p>
    <w:p>
      <w:r>
        <w:t>comparison?</w:t>
      </w:r>
    </w:p>
    <w:p/>
    <w:p>
      <w:r>
        <w:t>57</w:t>
      </w:r>
    </w:p>
    <w:p/>
    <w:p>
      <w:r>
        <w:t>Core competencies to be developed</w:t>
      </w:r>
    </w:p>
    <w:p>
      <w:r>
        <w:t> Digital literacy is promoted as the learner listens to an audio clip on the comparison of adverbs</w:t>
      </w:r>
    </w:p>
    <w:p>
      <w:r>
        <w:t> Communication and collaboration is enhanced as the learner participates in a dialogue featuring degrees of adverbs</w:t>
      </w:r>
    </w:p>
    <w:p>
      <w:r>
        <w:t>Pertinent and Contemporary Issues (PCIs)</w:t>
      </w:r>
    </w:p>
    <w:p>
      <w:r>
        <w:t>Creative thinking is enhanced as the  learner appropriately identifies which degrees of adverbs to use</w:t>
      </w:r>
    </w:p>
    <w:p>
      <w:r>
        <w:t>Values</w:t>
      </w:r>
    </w:p>
    <w:p>
      <w:r>
        <w:t>Integrity is inculcated as the learner commits to using their leisure time to read a passage on comparison of adverbs</w:t>
      </w:r>
    </w:p>
    <w:p>
      <w:r>
        <w:t>Link to other subjects</w:t>
      </w:r>
    </w:p>
    <w:p>
      <w:r>
        <w:t>Comparison of adverbs is a concept learnt in Kiswahili, French, German and indigenous languages</w:t>
      </w:r>
    </w:p>
    <w:p/>
    <w:p>
      <w:r>
        <w:t>58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 (s)</w:t>
      </w:r>
    </w:p>
    <w:p>
      <w:r>
        <w:t>6.4 Reading  6.4.1 Intensive</w:t>
      </w:r>
    </w:p>
    <w:p>
      <w:r>
        <w:t>Reading – Play</w:t>
      </w:r>
    </w:p>
    <w:p/>
    <w:p>
      <w:r>
        <w:t>(2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the themes in a</w:t>
      </w:r>
    </w:p>
    <w:p>
      <w:r>
        <w:t>play or a section of a</w:t>
      </w:r>
    </w:p>
    <w:p>
      <w:r>
        <w:t>play,</w:t>
      </w:r>
    </w:p>
    <w:p>
      <w:r>
        <w:t>b) analyse the themes in a</w:t>
      </w:r>
    </w:p>
    <w:p>
      <w:r>
        <w:t>play,</w:t>
      </w:r>
    </w:p>
    <w:p>
      <w:r>
        <w:t>c) relate the themes in a</w:t>
      </w:r>
    </w:p>
    <w:p>
      <w:r>
        <w:t>play to real life,</w:t>
      </w:r>
    </w:p>
    <w:p>
      <w:r>
        <w:t>d) appreciate the role of</w:t>
      </w:r>
    </w:p>
    <w:p>
      <w:r>
        <w:t>literary appreciation in</w:t>
      </w:r>
    </w:p>
    <w:p>
      <w:r>
        <w:t>the development of</w:t>
      </w:r>
    </w:p>
    <w:p>
      <w:r>
        <w:t>critical thinking skills.</w:t>
      </w:r>
    </w:p>
    <w:p>
      <w:r>
        <w:t>The learner is guided to:</w:t>
      </w:r>
    </w:p>
    <w:p>
      <w:r>
        <w:t> read excerpts of a play,</w:t>
      </w:r>
    </w:p>
    <w:p>
      <w:r>
        <w:t> outline and illustrate the themes in a play,</w:t>
      </w:r>
    </w:p>
    <w:p>
      <w:r>
        <w:t> in groups discuss the themes in a play,</w:t>
      </w:r>
    </w:p>
    <w:p>
      <w:r>
        <w:t> engage in a hot seating activity featuring</w:t>
      </w:r>
    </w:p>
    <w:p>
      <w:r>
        <w:t>some of the themes,</w:t>
      </w:r>
    </w:p>
    <w:p>
      <w:r>
        <w:t> relate the themes to real life experiences,</w:t>
      </w:r>
    </w:p>
    <w:p>
      <w:r>
        <w:t>  role play some of the scenes in a play,</w:t>
      </w:r>
    </w:p>
    <w:p>
      <w:r>
        <w:t> perform readers’ theatre in small groups</w:t>
      </w:r>
    </w:p>
    <w:p>
      <w:r>
        <w:t>involving sections of a play,</w:t>
      </w:r>
    </w:p>
    <w:p>
      <w:r>
        <w:t> record video clips as they dramatise,</w:t>
      </w:r>
    </w:p>
    <w:p>
      <w:r>
        <w:t>sections of a play, share the video clips</w:t>
      </w:r>
    </w:p>
    <w:p>
      <w:r>
        <w:t>through the internet.</w:t>
      </w:r>
    </w:p>
    <w:p>
      <w:r>
        <w:t>1. What are</w:t>
      </w:r>
    </w:p>
    <w:p>
      <w:r>
        <w:t>some of the</w:t>
      </w:r>
    </w:p>
    <w:p>
      <w:r>
        <w:t>issues</w:t>
      </w:r>
    </w:p>
    <w:p>
      <w:r>
        <w:t>authors</w:t>
      </w:r>
    </w:p>
    <w:p>
      <w:r>
        <w:t>write about?</w:t>
      </w:r>
    </w:p>
    <w:p>
      <w:r>
        <w:t>2.  How are</w:t>
      </w:r>
    </w:p>
    <w:p>
      <w:r>
        <w:t>literary texts</w:t>
      </w:r>
    </w:p>
    <w:p>
      <w:r>
        <w:t>different</w:t>
      </w:r>
    </w:p>
    <w:p>
      <w:r>
        <w:t>from factual</w:t>
      </w:r>
    </w:p>
    <w:p>
      <w:r>
        <w:t>ones?</w:t>
      </w:r>
    </w:p>
    <w:p/>
    <w:p>
      <w:r>
        <w:t>Core competencies to be developed</w:t>
      </w:r>
    </w:p>
    <w:p>
      <w:r>
        <w:t> Creativity and imagination is enhanced as the learner participates in hot seats and relates themes to real life experiences</w:t>
      </w:r>
    </w:p>
    <w:p>
      <w:r>
        <w:t> Digital literacy is developed  as the learner makes video recordings and shares them on the internet</w:t>
      </w:r>
    </w:p>
    <w:p>
      <w:r>
        <w:t>Pertinent and Contemporary Issues (PCIs)</w:t>
      </w:r>
    </w:p>
    <w:p>
      <w:r>
        <w:t>Critical thinking is  developed as learners respond to  questions during a hot seating session</w:t>
      </w:r>
    </w:p>
    <w:p>
      <w:r>
        <w:t>Values</w:t>
      </w:r>
    </w:p>
    <w:p>
      <w:r>
        <w:t>Responsibility is enhanced as the learner offers guidance to others when discussing with peers the best suited illustrations for</w:t>
      </w:r>
    </w:p>
    <w:p>
      <w:r>
        <w:t>different themes</w:t>
      </w:r>
    </w:p>
    <w:p/>
    <w:p>
      <w:r>
        <w:t>59</w:t>
      </w:r>
    </w:p>
    <w:p/>
    <w:p>
      <w:r>
        <w:t>Links to other subject</w:t>
      </w:r>
    </w:p>
    <w:p>
      <w:r>
        <w:t>The concept of themes in plays is studied in Kiswahili  and  Creative Arts</w:t>
      </w:r>
    </w:p>
    <w:p/>
    <w:p>
      <w:r>
        <w:t>60</w:t>
      </w:r>
    </w:p>
    <w:p/>
    <w:p>
      <w:r>
        <w:t>Strand  Sub Strand  Specific Learning</w:t>
      </w:r>
    </w:p>
    <w:p>
      <w:r>
        <w:t>Outcomes</w:t>
      </w:r>
    </w:p>
    <w:p>
      <w:r>
        <w:t>Suggested Learning Experiences  Key Inquiry</w:t>
      </w:r>
    </w:p>
    <w:p>
      <w:r>
        <w:t>Question (s)</w:t>
      </w:r>
    </w:p>
    <w:p>
      <w:r>
        <w:t>6.5 Writing</w:t>
      </w:r>
    </w:p>
    <w:p/>
    <w:p>
      <w:r>
        <w:t>6.5.1 Mechanics</w:t>
      </w:r>
    </w:p>
    <w:p>
      <w:r>
        <w:t>of Writing:</w:t>
      </w:r>
    </w:p>
    <w:p>
      <w:r>
        <w:t>Spelling</w:t>
      </w:r>
    </w:p>
    <w:p/>
    <w:p>
      <w:r>
        <w:t>(2 Lessons)</w:t>
      </w:r>
    </w:p>
    <w:p/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recognise homonyms,</w:t>
      </w:r>
    </w:p>
    <w:p>
      <w:r>
        <w:t>homophones, double</w:t>
      </w:r>
    </w:p>
    <w:p>
      <w:r>
        <w:t>consonants and</w:t>
      </w:r>
    </w:p>
    <w:p>
      <w:r>
        <w:t>double vowels in</w:t>
      </w:r>
    </w:p>
    <w:p>
      <w:r>
        <w:t>written texts,</w:t>
      </w:r>
    </w:p>
    <w:p>
      <w:r>
        <w:t>b) spell commonly</w:t>
      </w:r>
    </w:p>
    <w:p>
      <w:r>
        <w:t>misspelt</w:t>
      </w:r>
    </w:p>
    <w:p>
      <w:r>
        <w:t>words for writing</w:t>
      </w:r>
    </w:p>
    <w:p>
      <w:r>
        <w:t>fluency,</w:t>
      </w:r>
    </w:p>
    <w:p>
      <w:r>
        <w:t>c) value the importance</w:t>
      </w:r>
    </w:p>
    <w:p>
      <w:r>
        <w:t>of correct spelling in</w:t>
      </w:r>
    </w:p>
    <w:p>
      <w:r>
        <w:t>written</w:t>
      </w:r>
    </w:p>
    <w:p>
      <w:r>
        <w:t>communication.</w:t>
      </w:r>
    </w:p>
    <w:p>
      <w:r>
        <w:t>The learner is guided to:</w:t>
      </w:r>
    </w:p>
    <w:p>
      <w:r>
        <w:t> identify words with double consonants</w:t>
      </w:r>
    </w:p>
    <w:p>
      <w:r>
        <w:t>and those with double vowels,</w:t>
      </w:r>
    </w:p>
    <w:p>
      <w:r>
        <w:t> search for the commonly misspelt words</w:t>
      </w:r>
    </w:p>
    <w:p>
      <w:r>
        <w:t>such as homonyms and homophones</w:t>
      </w:r>
    </w:p>
    <w:p>
      <w:r>
        <w:t>from the internet or print sources,</w:t>
      </w:r>
    </w:p>
    <w:p>
      <w:r>
        <w:t> practise spelling homonyms and</w:t>
      </w:r>
    </w:p>
    <w:p>
      <w:r>
        <w:t>homophones in pairs or small groups,</w:t>
      </w:r>
    </w:p>
    <w:p>
      <w:r>
        <w:t> listen to a dictation of words with</w:t>
      </w:r>
    </w:p>
    <w:p>
      <w:r>
        <w:t>double consonants and those with</w:t>
      </w:r>
    </w:p>
    <w:p>
      <w:r>
        <w:t>double vowels and write them,</w:t>
      </w:r>
    </w:p>
    <w:p>
      <w:r>
        <w:t> engage in spelling games such as</w:t>
      </w:r>
    </w:p>
    <w:p>
      <w:r>
        <w:t>spelling bee, scramble, crosswords and</w:t>
      </w:r>
    </w:p>
    <w:p>
      <w:r>
        <w:t>word search,</w:t>
      </w:r>
    </w:p>
    <w:p>
      <w:r>
        <w:t> use the target words in sentences of their</w:t>
      </w:r>
    </w:p>
    <w:p>
      <w:r>
        <w:t>own,</w:t>
      </w:r>
    </w:p>
    <w:p>
      <w:r>
        <w:t> fill in crossword puzzles and other word</w:t>
      </w:r>
    </w:p>
    <w:p>
      <w:r>
        <w:t>games and share them through the</w:t>
      </w:r>
    </w:p>
    <w:p>
      <w:r>
        <w:t>internet, magazines or the school</w:t>
      </w:r>
    </w:p>
    <w:p>
      <w:r>
        <w:t>noticeboard.</w:t>
      </w:r>
    </w:p>
    <w:p>
      <w:r>
        <w:t>1. Why are some</w:t>
      </w:r>
    </w:p>
    <w:p>
      <w:r>
        <w:t>words</w:t>
      </w:r>
    </w:p>
    <w:p>
      <w:r>
        <w:t>commonly</w:t>
      </w:r>
    </w:p>
    <w:p>
      <w:r>
        <w:t>misspelt?</w:t>
      </w:r>
    </w:p>
    <w:p>
      <w:r>
        <w:t>2. Why is it</w:t>
      </w:r>
    </w:p>
    <w:p>
      <w:r>
        <w:t>important to</w:t>
      </w:r>
    </w:p>
    <w:p>
      <w:r>
        <w:t>spell words</w:t>
      </w:r>
    </w:p>
    <w:p>
      <w:r>
        <w:t>correctly?</w:t>
      </w:r>
    </w:p>
    <w:p/>
    <w:p>
      <w:r>
        <w:t>Core competencies to be developed</w:t>
      </w:r>
    </w:p>
    <w:p>
      <w:r>
        <w:t> Self-efficacy is developed as the learner appropriately uses the target words in sentences of their own</w:t>
      </w:r>
    </w:p>
    <w:p/>
    <w:p>
      <w:r>
        <w:t>61</w:t>
      </w:r>
    </w:p>
    <w:p/>
    <w:p>
      <w:r>
        <w:t> Digital literacy is boosted as the learner interacts with technology creating crossword puzzles and other word games and</w:t>
      </w:r>
    </w:p>
    <w:p>
      <w:r>
        <w:t>sharing them through social media</w:t>
      </w:r>
    </w:p>
    <w:p>
      <w:r>
        <w:t> Learning to learn is enhanced as the learner searches for the commonly misspelt words from the internet thus acquiring</w:t>
      </w:r>
    </w:p>
    <w:p>
      <w:r>
        <w:t>information on their own</w:t>
      </w:r>
    </w:p>
    <w:p>
      <w:r>
        <w:t>Pertinent and Contemporary Issues (PCIs)</w:t>
      </w:r>
    </w:p>
    <w:p>
      <w:r>
        <w:t>Effective communication is developed as the learner practises spelling words correctly</w:t>
      </w:r>
    </w:p>
    <w:p>
      <w:r>
        <w:t>Values</w:t>
      </w:r>
    </w:p>
    <w:p>
      <w:r>
        <w:t>Peace is promoted as the learner displays tolerance when taking part in group tasks</w:t>
      </w:r>
    </w:p>
    <w:p>
      <w:r>
        <w:t>Link to other subjects</w:t>
      </w:r>
    </w:p>
    <w:p>
      <w:r>
        <w:t>Correct  spelling is emphasised in subjects such as Integrated Science, Kiswahili, French and German</w:t>
      </w:r>
    </w:p>
    <w:p/>
    <w:p>
      <w:r>
        <w:t>62</w:t>
      </w:r>
    </w:p>
    <w:p/>
    <w:p>
      <w:r>
        <w:t>THEME 7.0:  NATURAL RESOURCES: MARINE LIFE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7.1.1 Listening</w:t>
      </w:r>
    </w:p>
    <w:p>
      <w:r>
        <w:t>Comprehension:</w:t>
      </w:r>
    </w:p>
    <w:p>
      <w:r>
        <w:t>Listening for</w:t>
      </w:r>
    </w:p>
    <w:p>
      <w:r>
        <w:t>Detail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 the main idea</w:t>
      </w:r>
    </w:p>
    <w:p>
      <w:r>
        <w:t>from a listening</w:t>
      </w:r>
    </w:p>
    <w:p>
      <w:r>
        <w:t>passage,</w:t>
      </w:r>
    </w:p>
    <w:p>
      <w:r>
        <w:t>b) respond  to questions</w:t>
      </w:r>
    </w:p>
    <w:p>
      <w:r>
        <w:t>based on the listening</w:t>
      </w:r>
    </w:p>
    <w:p>
      <w:r>
        <w:t>passage,</w:t>
      </w:r>
    </w:p>
    <w:p>
      <w:r>
        <w:t>c) acknowledge the</w:t>
      </w:r>
    </w:p>
    <w:p>
      <w:r>
        <w:t>importance of</w:t>
      </w:r>
    </w:p>
    <w:p>
      <w:r>
        <w:t>attentive listening.</w:t>
      </w:r>
    </w:p>
    <w:p>
      <w:r>
        <w:t>The learner is guided to:</w:t>
      </w:r>
    </w:p>
    <w:p>
      <w:r>
        <w:t> pick out details from a listening text,</w:t>
      </w:r>
    </w:p>
    <w:p>
      <w:r>
        <w:t> rewrite the passage in their own</w:t>
      </w:r>
    </w:p>
    <w:p>
      <w:r>
        <w:t>words,</w:t>
      </w:r>
    </w:p>
    <w:p>
      <w:r>
        <w:t> work in pairs to discuss any new</w:t>
      </w:r>
    </w:p>
    <w:p>
      <w:r>
        <w:t>information that they have learnt</w:t>
      </w:r>
    </w:p>
    <w:p>
      <w:r>
        <w:t>from the passage,</w:t>
      </w:r>
    </w:p>
    <w:p>
      <w:r>
        <w:t> answer questions based on the</w:t>
      </w:r>
    </w:p>
    <w:p>
      <w:r>
        <w:t>passage</w:t>
      </w:r>
    </w:p>
    <w:p>
      <w:r>
        <w:t> use a digital device to search for more</w:t>
      </w:r>
    </w:p>
    <w:p>
      <w:r>
        <w:t>information,</w:t>
      </w:r>
    </w:p>
    <w:p>
      <w:r>
        <w:t> watch a video and pick out specific</w:t>
      </w:r>
    </w:p>
    <w:p>
      <w:r>
        <w:t>details in groups,</w:t>
      </w:r>
    </w:p>
    <w:p>
      <w:r>
        <w:t> recall specific details from a listening</w:t>
      </w:r>
    </w:p>
    <w:p>
      <w:r>
        <w:t>passage.</w:t>
      </w:r>
    </w:p>
    <w:p>
      <w:r>
        <w:t>1. Why should we</w:t>
      </w:r>
    </w:p>
    <w:p>
      <w:r>
        <w:t>distinguish</w:t>
      </w:r>
    </w:p>
    <w:p>
      <w:r>
        <w:t>between relevant</w:t>
      </w:r>
    </w:p>
    <w:p>
      <w:r>
        <w:t>and irrelevant</w:t>
      </w:r>
    </w:p>
    <w:p>
      <w:r>
        <w:t>information</w:t>
      </w:r>
    </w:p>
    <w:p>
      <w:r>
        <w:t>during a</w:t>
      </w:r>
    </w:p>
    <w:p>
      <w:r>
        <w:t>presentation?</w:t>
      </w:r>
    </w:p>
    <w:p>
      <w:r>
        <w:t>2. Why is it</w:t>
      </w:r>
    </w:p>
    <w:p>
      <w:r>
        <w:t>important to</w:t>
      </w:r>
    </w:p>
    <w:p>
      <w:r>
        <w:t>listen keenly?</w:t>
      </w:r>
    </w:p>
    <w:p>
      <w:r>
        <w:t>Core competencies to be developed</w:t>
      </w:r>
    </w:p>
    <w:p>
      <w:r>
        <w:t> Digital literacy is enhanced as the learner uses  a digital device to search for more information on marine life</w:t>
      </w:r>
    </w:p>
    <w:p>
      <w:r>
        <w:t> Learning to learn is fostered as the learner practises picking out details from a listening text</w:t>
      </w:r>
    </w:p>
    <w:p>
      <w:r>
        <w:t>Pertinent and Contemporary Issues (PCIs)</w:t>
      </w:r>
    </w:p>
    <w:p>
      <w:r>
        <w:t> Environmental Conservation is enhanced as the learner listens to passages based on the theme</w:t>
      </w:r>
    </w:p>
    <w:p>
      <w:r>
        <w:t> Critical thinking is developed as the learner rewrites or paraphrases the listening passage</w:t>
      </w:r>
    </w:p>
    <w:p/>
    <w:p>
      <w:r>
        <w:t>63</w:t>
      </w:r>
    </w:p>
    <w:p/>
    <w:p>
      <w:r>
        <w:t>Values</w:t>
      </w:r>
    </w:p>
    <w:p>
      <w:r>
        <w:t>Responsibility is nurtured as  the learnerexhibits self drive when interacting with texts on how to take care of natural resources</w:t>
      </w:r>
    </w:p>
    <w:p>
      <w:r>
        <w:t>Link to other subjects:</w:t>
      </w:r>
    </w:p>
    <w:p>
      <w:r>
        <w:t> Social Studies covers aspects of natural resources</w:t>
      </w:r>
    </w:p>
    <w:p>
      <w:r>
        <w:t> Kiswahili, German, French and indigenous languages teach  good listening and speaking skills</w:t>
      </w:r>
    </w:p>
    <w:p/>
    <w:p>
      <w:r>
        <w:t>64</w:t>
      </w:r>
    </w:p>
    <w:p/>
    <w:p>
      <w:r>
        <w:t>Strand  Sub Strand Specific Learning Outcomes Suggested Learning Experiences Key Inquiry</w:t>
      </w:r>
    </w:p>
    <w:p>
      <w:r>
        <w:t>Question (s)</w:t>
      </w:r>
    </w:p>
    <w:p>
      <w:r>
        <w:t>7.2 Reading</w:t>
      </w:r>
    </w:p>
    <w:p/>
    <w:p>
      <w:r>
        <w:t>7.2.1 Intensive</w:t>
      </w:r>
    </w:p>
    <w:p>
      <w:r>
        <w:t>Reading:</w:t>
      </w:r>
    </w:p>
    <w:p>
      <w:r>
        <w:t>Interpretation</w:t>
      </w:r>
    </w:p>
    <w:p>
      <w:r>
        <w:t>and Evaluation</w:t>
      </w:r>
    </w:p>
    <w:p/>
    <w:p>
      <w:r>
        <w:t>(2 Lessons)</w:t>
      </w:r>
    </w:p>
    <w:p>
      <w:r>
        <w:t>By the end of the sub strand</w:t>
      </w:r>
    </w:p>
    <w:p>
      <w:r>
        <w:t>the learner should be able to:</w:t>
      </w:r>
    </w:p>
    <w:p>
      <w:r>
        <w:t>a) distinguish between</w:t>
      </w:r>
    </w:p>
    <w:p>
      <w:r>
        <w:t>reading for interpretation</w:t>
      </w:r>
    </w:p>
    <w:p>
      <w:r>
        <w:t>and reading for evaluation</w:t>
      </w:r>
    </w:p>
    <w:p>
      <w:r>
        <w:t>for infromation,</w:t>
      </w:r>
    </w:p>
    <w:p>
      <w:r>
        <w:t>b) interpret a reading text for</w:t>
      </w:r>
    </w:p>
    <w:p>
      <w:r>
        <w:t>lifelong learning,</w:t>
      </w:r>
    </w:p>
    <w:p>
      <w:r>
        <w:t>c) summarise information in</w:t>
      </w:r>
    </w:p>
    <w:p>
      <w:r>
        <w:t>a reading text,</w:t>
      </w:r>
    </w:p>
    <w:p>
      <w:r>
        <w:t>d) appreciate the role of</w:t>
      </w:r>
    </w:p>
    <w:p>
      <w:r>
        <w:t>correct interpretation and</w:t>
      </w:r>
    </w:p>
    <w:p>
      <w:r>
        <w:t>evaluation of a text in</w:t>
      </w:r>
    </w:p>
    <w:p>
      <w:r>
        <w:t>learning.</w:t>
      </w:r>
    </w:p>
    <w:p>
      <w:r>
        <w:t>The learner is guided to:</w:t>
      </w:r>
    </w:p>
    <w:p>
      <w:r>
        <w:t> watch video clips on a text  and</w:t>
      </w:r>
    </w:p>
    <w:p>
      <w:r>
        <w:t>interpret the text,</w:t>
      </w:r>
    </w:p>
    <w:p>
      <w:r>
        <w:t> outline the key issues discussed in</w:t>
      </w:r>
    </w:p>
    <w:p>
      <w:r>
        <w:t>the video clip,</w:t>
      </w:r>
    </w:p>
    <w:p>
      <w:r>
        <w:t> summarise the content of the video</w:t>
      </w:r>
    </w:p>
    <w:p>
      <w:r>
        <w:t> study and identify visuals from</w:t>
      </w:r>
    </w:p>
    <w:p>
      <w:r>
        <w:t>texts related to the theme,</w:t>
      </w:r>
    </w:p>
    <w:p>
      <w:r>
        <w:t> brainstorm, in groups differences</w:t>
      </w:r>
    </w:p>
    <w:p>
      <w:r>
        <w:t>between reading for interpretation</w:t>
      </w:r>
    </w:p>
    <w:p>
      <w:r>
        <w:t>and evaluation,</w:t>
      </w:r>
    </w:p>
    <w:p>
      <w:r>
        <w:t> read a short text related to the</w:t>
      </w:r>
    </w:p>
    <w:p>
      <w:r>
        <w:t>theme  and interpret it  in pairs,</w:t>
      </w:r>
    </w:p>
    <w:p>
      <w:r>
        <w:t> paraphrase portions of the text,</w:t>
      </w:r>
    </w:p>
    <w:p>
      <w:r>
        <w:t> read and summarise digital  texts</w:t>
      </w:r>
    </w:p>
    <w:p>
      <w:r>
        <w:t>related to the theme,</w:t>
      </w:r>
    </w:p>
    <w:p>
      <w:r>
        <w:t> make detailed notes of digital and</w:t>
      </w:r>
    </w:p>
    <w:p>
      <w:r>
        <w:t>print texts they have  read.</w:t>
      </w:r>
    </w:p>
    <w:p>
      <w:r>
        <w:t>1. Why should</w:t>
      </w:r>
    </w:p>
    <w:p>
      <w:r>
        <w:t>you give the</w:t>
      </w:r>
    </w:p>
    <w:p>
      <w:r>
        <w:t>correct</w:t>
      </w:r>
    </w:p>
    <w:p>
      <w:r>
        <w:t>interpretation</w:t>
      </w:r>
    </w:p>
    <w:p>
      <w:r>
        <w:t>of a text?</w:t>
      </w:r>
    </w:p>
    <w:p>
      <w:r>
        <w:t>2. How can you</w:t>
      </w:r>
    </w:p>
    <w:p>
      <w:r>
        <w:t>interpret a text</w:t>
      </w:r>
    </w:p>
    <w:p>
      <w:r>
        <w:t>correctly?</w:t>
      </w:r>
    </w:p>
    <w:p/>
    <w:p>
      <w:r>
        <w:t>Core competencies to be developed</w:t>
      </w:r>
    </w:p>
    <w:p>
      <w:r>
        <w:t>Digital literacy is advanced as the learner reads and summarises digital texts related to the theme</w:t>
      </w:r>
    </w:p>
    <w:p/>
    <w:p>
      <w:r>
        <w:t>65</w:t>
      </w:r>
    </w:p>
    <w:p/>
    <w:p>
      <w:r>
        <w:t>Pertinent and Contemporary Issues (PCIs)</w:t>
      </w:r>
    </w:p>
    <w:p>
      <w:r>
        <w:t>Effective communication is enhanced as the learner makes notes of digital and print texts they have read</w:t>
      </w:r>
    </w:p>
    <w:p>
      <w:r>
        <w:t>Values</w:t>
      </w:r>
    </w:p>
    <w:p>
      <w:r>
        <w:t>Respect is fostered as the learner is open minded when forming  own judgments on texts read</w:t>
      </w:r>
    </w:p>
    <w:p>
      <w:r>
        <w:t>Link to other subjects</w:t>
      </w:r>
    </w:p>
    <w:p>
      <w:r>
        <w:t>The languages, Mathematics and Integrated Science all emphasise the need for good skills in interpretation and evaluation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7.3 Grammar</w:t>
      </w:r>
    </w:p>
    <w:p>
      <w:r>
        <w:t>in Use</w:t>
      </w:r>
    </w:p>
    <w:p>
      <w:r>
        <w:t>7.3.1 Relative</w:t>
      </w:r>
    </w:p>
    <w:p>
      <w:r>
        <w:t>Pronouns</w:t>
      </w:r>
    </w:p>
    <w:p>
      <w:r>
        <w:t>Interrogative</w:t>
      </w:r>
    </w:p>
    <w:p>
      <w:r>
        <w:t>Pronouns</w:t>
      </w:r>
    </w:p>
    <w:p/>
    <w:p>
      <w:r>
        <w:t>By the end of the sub strand</w:t>
      </w:r>
    </w:p>
    <w:p>
      <w:r>
        <w:t>the learner should be able to:</w:t>
      </w:r>
    </w:p>
    <w:p>
      <w:r>
        <w:t>a) recognise relative and</w:t>
      </w:r>
    </w:p>
    <w:p>
      <w:r>
        <w:t>interrogative pronouns in</w:t>
      </w:r>
    </w:p>
    <w:p>
      <w:r>
        <w:t>a text,</w:t>
      </w:r>
    </w:p>
    <w:p>
      <w:r>
        <w:t>b) use relative and</w:t>
      </w:r>
    </w:p>
    <w:p>
      <w:r>
        <w:t>interrogative pronouns in</w:t>
      </w:r>
    </w:p>
    <w:p>
      <w:r>
        <w:t>sentences,</w:t>
      </w:r>
    </w:p>
    <w:p>
      <w:r>
        <w:t>c) acknowledge the value of</w:t>
      </w:r>
    </w:p>
    <w:p>
      <w:r>
        <w:t>relative and interrogative</w:t>
      </w:r>
    </w:p>
    <w:p>
      <w:r>
        <w:t>pronouns in</w:t>
      </w:r>
    </w:p>
    <w:p>
      <w:r>
        <w:t>communication.</w:t>
      </w:r>
    </w:p>
    <w:p>
      <w:r>
        <w:t>The learner is guided to:</w:t>
      </w:r>
    </w:p>
    <w:p>
      <w:r>
        <w:t> identify relative and interrogative</w:t>
      </w:r>
    </w:p>
    <w:p>
      <w:r>
        <w:t>pronouns from a passage,</w:t>
      </w:r>
    </w:p>
    <w:p>
      <w:r>
        <w:t> differentiate between relative and</w:t>
      </w:r>
    </w:p>
    <w:p>
      <w:r>
        <w:t>interrogative pronouns,</w:t>
      </w:r>
    </w:p>
    <w:p>
      <w:r>
        <w:t> construct sentences using</w:t>
      </w:r>
    </w:p>
    <w:p>
      <w:r>
        <w:t>interrogative and relative</w:t>
      </w:r>
    </w:p>
    <w:p>
      <w:r>
        <w:t>pronouns,</w:t>
      </w:r>
    </w:p>
    <w:p>
      <w:r>
        <w:t> work in small groups and use</w:t>
      </w:r>
    </w:p>
    <w:p>
      <w:r>
        <w:t>relative and interrogative</w:t>
      </w:r>
    </w:p>
    <w:p>
      <w:r>
        <w:t>pronouns, record the activity on</w:t>
      </w:r>
    </w:p>
    <w:p>
      <w:r>
        <w:t>video and share the video with</w:t>
      </w:r>
    </w:p>
    <w:p>
      <w:r>
        <w:t>1. How do you</w:t>
      </w:r>
    </w:p>
    <w:p>
      <w:r>
        <w:t>obtain</w:t>
      </w:r>
    </w:p>
    <w:p>
      <w:r>
        <w:t>information</w:t>
      </w:r>
    </w:p>
    <w:p>
      <w:r>
        <w:t>from people?</w:t>
      </w:r>
    </w:p>
    <w:p>
      <w:r>
        <w:t>2. Which words do</w:t>
      </w:r>
    </w:p>
    <w:p>
      <w:r>
        <w:t>you use to ask</w:t>
      </w:r>
    </w:p>
    <w:p>
      <w:r>
        <w:t>questions and to</w:t>
      </w:r>
    </w:p>
    <w:p>
      <w:r>
        <w:t>join simple</w:t>
      </w:r>
    </w:p>
    <w:p>
      <w:r>
        <w:t>sentences?</w:t>
      </w:r>
    </w:p>
    <w:p/>
    <w:p>
      <w:r>
        <w:t>66</w:t>
      </w:r>
    </w:p>
    <w:p/>
    <w:p>
      <w:r>
        <w:t>others,</w:t>
      </w:r>
    </w:p>
    <w:p>
      <w:r>
        <w:t> role play a dialogue featuring</w:t>
      </w:r>
    </w:p>
    <w:p>
      <w:r>
        <w:t>interrogative and relative</w:t>
      </w:r>
    </w:p>
    <w:p>
      <w:r>
        <w:t>pronouns,</w:t>
      </w:r>
    </w:p>
    <w:p>
      <w:r>
        <w:t> use relative and interrogative</w:t>
      </w:r>
    </w:p>
    <w:p>
      <w:r>
        <w:t>pronouns as they participate in a</w:t>
      </w:r>
    </w:p>
    <w:p>
      <w:r>
        <w:t>hot seating activity on the</w:t>
      </w:r>
    </w:p>
    <w:p>
      <w:r>
        <w:t>conservation of marine life/natural</w:t>
      </w:r>
    </w:p>
    <w:p>
      <w:r>
        <w:t>resources,</w:t>
      </w:r>
    </w:p>
    <w:p>
      <w:r>
        <w:t> create a crossword puzzle</w:t>
      </w:r>
    </w:p>
    <w:p>
      <w:r>
        <w:t>featuring relative and interrogative</w:t>
      </w:r>
    </w:p>
    <w:p>
      <w:r>
        <w:t>pronouns,</w:t>
      </w:r>
    </w:p>
    <w:p>
      <w:r>
        <w:t> use interrogative pronouns to ask</w:t>
      </w:r>
    </w:p>
    <w:p>
      <w:r>
        <w:t>questions based on visuals.</w:t>
      </w:r>
    </w:p>
    <w:p>
      <w:r>
        <w:t>Core competencies to be developed</w:t>
      </w:r>
    </w:p>
    <w:p>
      <w:r>
        <w:t> Communication is enhanced as learners engage in an activity out of class in small groups where they use relative and</w:t>
      </w:r>
    </w:p>
    <w:p>
      <w:r>
        <w:t>interrogative pronouns</w:t>
      </w:r>
    </w:p>
    <w:p>
      <w:r>
        <w:t> Collaboration is reinforced as the learners look for examples of interrogative and relative pronouns from the internet in pairs</w:t>
      </w:r>
    </w:p>
    <w:p>
      <w:r>
        <w:t> Digital Literacy is enhanced as the learner searching for examples of interrogative and relative pronouns from the internet in</w:t>
      </w:r>
    </w:p>
    <w:p>
      <w:r>
        <w:t>pairs enables the learner to interact with technology</w:t>
      </w:r>
    </w:p>
    <w:p>
      <w:r>
        <w:t>Pertinent and Contemporary Issues (PCIs)</w:t>
      </w:r>
    </w:p>
    <w:p>
      <w:r>
        <w:t> Critical and creative thinking are developed as the learner works with peers to distinguish between interrogative and relative</w:t>
      </w:r>
    </w:p>
    <w:p>
      <w:r>
        <w:t>pronouns</w:t>
      </w:r>
    </w:p>
    <w:p>
      <w:r>
        <w:t> Learner support programmes are promoted as the learner participates the activities of the wildlife and the environmental</w:t>
      </w:r>
    </w:p>
    <w:p>
      <w:r>
        <w:t>clubs in school</w:t>
      </w:r>
    </w:p>
    <w:p/>
    <w:p>
      <w:r>
        <w:t>67</w:t>
      </w:r>
    </w:p>
    <w:p/>
    <w:p>
      <w:r>
        <w:t>Values</w:t>
      </w:r>
    </w:p>
    <w:p>
      <w:r>
        <w:t>Social Justice is promoted as the learner constructs and reads sentences related the preservation and conservation of marine life</w:t>
      </w:r>
    </w:p>
    <w:p>
      <w:r>
        <w:t>Link to other subjects</w:t>
      </w:r>
    </w:p>
    <w:p>
      <w:r>
        <w:t>Subjects such as Kiswahili and French expose the learner to grammar concepts related to interrogative and relative pronouns</w:t>
      </w:r>
    </w:p>
    <w:p/>
    <w:p>
      <w:r>
        <w:t>68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7.4 Reading</w:t>
      </w:r>
    </w:p>
    <w:p/>
    <w:p>
      <w:r>
        <w:t>7.4.1 Intensive</w:t>
      </w:r>
    </w:p>
    <w:p>
      <w:r>
        <w:t>Reading:</w:t>
      </w:r>
    </w:p>
    <w:p>
      <w:r>
        <w:t>Play</w:t>
      </w:r>
    </w:p>
    <w:p>
      <w:r>
        <w:t>(2 Lessons)</w:t>
      </w:r>
    </w:p>
    <w:p>
      <w:r>
        <w:t>By the end of the sub</w:t>
      </w:r>
    </w:p>
    <w:p>
      <w:r>
        <w:t>strand the learner should</w:t>
      </w:r>
    </w:p>
    <w:p>
      <w:r>
        <w:t>be able to:</w:t>
      </w:r>
    </w:p>
    <w:p>
      <w:r>
        <w:t>a) identify the</w:t>
      </w:r>
    </w:p>
    <w:p>
      <w:r>
        <w:t>characters in a play</w:t>
      </w:r>
    </w:p>
    <w:p>
      <w:r>
        <w:t>for deeper</w:t>
      </w:r>
    </w:p>
    <w:p>
      <w:r>
        <w:t>understanding,</w:t>
      </w:r>
    </w:p>
    <w:p>
      <w:r>
        <w:t>b) analyse the</w:t>
      </w:r>
    </w:p>
    <w:p>
      <w:r>
        <w:t>characters in a play</w:t>
      </w:r>
    </w:p>
    <w:p>
      <w:r>
        <w:t>and their</w:t>
      </w:r>
    </w:p>
    <w:p>
      <w:r>
        <w:t>relationship,</w:t>
      </w:r>
    </w:p>
    <w:p>
      <w:r>
        <w:t>c) value the role of</w:t>
      </w:r>
    </w:p>
    <w:p>
      <w:r>
        <w:t>literary appreciation</w:t>
      </w:r>
    </w:p>
    <w:p>
      <w:r>
        <w:t>in developing</w:t>
      </w:r>
    </w:p>
    <w:p>
      <w:r>
        <w:t>critical thinking.</w:t>
      </w:r>
    </w:p>
    <w:p>
      <w:r>
        <w:t>The learner is guided to:</w:t>
      </w:r>
    </w:p>
    <w:p>
      <w:r>
        <w:t> watch muted video clips based on a</w:t>
      </w:r>
    </w:p>
    <w:p>
      <w:r>
        <w:t>play and discuss what they think the</w:t>
      </w:r>
    </w:p>
    <w:p>
      <w:r>
        <w:t>characters are saying to each other,</w:t>
      </w:r>
    </w:p>
    <w:p>
      <w:r>
        <w:t> read excerpts of a  play,</w:t>
      </w:r>
    </w:p>
    <w:p>
      <w:r>
        <w:t> answer questions based on a play,</w:t>
      </w:r>
    </w:p>
    <w:p>
      <w:r>
        <w:t> identify the conflicts between</w:t>
      </w:r>
    </w:p>
    <w:p>
      <w:r>
        <w:t>characters in a play,</w:t>
      </w:r>
    </w:p>
    <w:p>
      <w:r>
        <w:t> relate the characters in a play to real</w:t>
      </w:r>
    </w:p>
    <w:p>
      <w:r>
        <w:t>life,</w:t>
      </w:r>
    </w:p>
    <w:p>
      <w:r>
        <w:t> role play the characters in a play</w:t>
      </w:r>
    </w:p>
    <w:p>
      <w:r>
        <w:t> simulate the action in sections of the</w:t>
      </w:r>
    </w:p>
    <w:p>
      <w:r>
        <w:t>play,</w:t>
      </w:r>
    </w:p>
    <w:p>
      <w:r>
        <w:t> dramatise sections of a play,</w:t>
      </w:r>
    </w:p>
    <w:p>
      <w:r>
        <w:t> make video recordings of the role play</w:t>
      </w:r>
    </w:p>
    <w:p>
      <w:r>
        <w:t>and  share them  with peers.</w:t>
      </w:r>
    </w:p>
    <w:p>
      <w:r>
        <w:t>1. Why should we</w:t>
      </w:r>
    </w:p>
    <w:p>
      <w:r>
        <w:t>establish the</w:t>
      </w:r>
    </w:p>
    <w:p>
      <w:r>
        <w:t>relationship</w:t>
      </w:r>
    </w:p>
    <w:p>
      <w:r>
        <w:t>between the</w:t>
      </w:r>
    </w:p>
    <w:p>
      <w:r>
        <w:t>characters in a</w:t>
      </w:r>
    </w:p>
    <w:p>
      <w:r>
        <w:t>play?</w:t>
      </w:r>
    </w:p>
    <w:p>
      <w:r>
        <w:t>2. How does</w:t>
      </w:r>
    </w:p>
    <w:p>
      <w:r>
        <w:t>understanding the</w:t>
      </w:r>
    </w:p>
    <w:p>
      <w:r>
        <w:t>relationship</w:t>
      </w:r>
    </w:p>
    <w:p>
      <w:r>
        <w:t>between</w:t>
      </w:r>
    </w:p>
    <w:p>
      <w:r>
        <w:t>characters help</w:t>
      </w:r>
    </w:p>
    <w:p>
      <w:r>
        <w:t>our understanding</w:t>
      </w:r>
    </w:p>
    <w:p>
      <w:r>
        <w:t>of the play?</w:t>
      </w:r>
    </w:p>
    <w:p>
      <w:r>
        <w:t>Core competencies to be developed</w:t>
      </w:r>
    </w:p>
    <w:p>
      <w:r>
        <w:t>Creativity and imagination is sharpened as the learners dramatise sections of a play</w:t>
      </w:r>
    </w:p>
    <w:p>
      <w:r>
        <w:t>Pertinent and Contemporary Issues (PCIs)</w:t>
      </w:r>
    </w:p>
    <w:p>
      <w:r>
        <w:t>Creative thinking is developed as the learner participates in role play</w:t>
      </w:r>
    </w:p>
    <w:p/>
    <w:p>
      <w:r>
        <w:t>69</w:t>
      </w:r>
    </w:p>
    <w:p/>
    <w:p>
      <w:r>
        <w:t>Values</w:t>
      </w:r>
    </w:p>
    <w:p>
      <w:r>
        <w:t>Unity is enhanced as the learner collaborates with others in groups to  create and share videos</w:t>
      </w:r>
    </w:p>
    <w:p>
      <w:r>
        <w:t>Link to other subjects</w:t>
      </w:r>
    </w:p>
    <w:p>
      <w:r>
        <w:t>Peforming Arts and Kiswahili also develop critical thinking in learners through exposure to characterisation</w:t>
      </w:r>
    </w:p>
    <w:p/>
    <w:p>
      <w:r>
        <w:t>70</w:t>
      </w:r>
    </w:p>
    <w:p/>
    <w:p>
      <w:r>
        <w:t>Strand  Sub Strand Specific Learning Outcomes Suggested Learning Experiences Key Inquiry</w:t>
      </w:r>
    </w:p>
    <w:p>
      <w:r>
        <w:t>Question (s)</w:t>
      </w:r>
    </w:p>
    <w:p>
      <w:r>
        <w:t>7.5 Writing  7.5.1 The</w:t>
      </w:r>
    </w:p>
    <w:p>
      <w:r>
        <w:t>Writing</w:t>
      </w:r>
    </w:p>
    <w:p>
      <w:r>
        <w:t>Process</w:t>
      </w:r>
    </w:p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outline the stages of the</w:t>
      </w:r>
    </w:p>
    <w:p>
      <w:r>
        <w:t>writing process,</w:t>
      </w:r>
    </w:p>
    <w:p>
      <w:r>
        <w:t>b) create a composition, story</w:t>
      </w:r>
    </w:p>
    <w:p>
      <w:r>
        <w:t>or poem following the</w:t>
      </w:r>
    </w:p>
    <w:p>
      <w:r>
        <w:t>steps of the writing</w:t>
      </w:r>
    </w:p>
    <w:p>
      <w:r>
        <w:t>process,</w:t>
      </w:r>
    </w:p>
    <w:p>
      <w:r>
        <w:t>c) advocate the need for</w:t>
      </w:r>
    </w:p>
    <w:p>
      <w:r>
        <w:t>creativity in life.</w:t>
      </w:r>
    </w:p>
    <w:p>
      <w:r>
        <w:t>The learner is guided to:</w:t>
      </w:r>
    </w:p>
    <w:p>
      <w:r>
        <w:t> in pairs, outline the steps of the</w:t>
      </w:r>
    </w:p>
    <w:p>
      <w:r>
        <w:t>writing process,</w:t>
      </w:r>
    </w:p>
    <w:p>
      <w:r>
        <w:t> brainstorm, in groups, on different</w:t>
      </w:r>
    </w:p>
    <w:p>
      <w:r>
        <w:t>topics such as natural resources-</w:t>
      </w:r>
    </w:p>
    <w:p>
      <w:r>
        <w:t>marine life, respect and life skills for</w:t>
      </w:r>
    </w:p>
    <w:p>
      <w:r>
        <w:t>writing a factual composition,</w:t>
      </w:r>
    </w:p>
    <w:p>
      <w:r>
        <w:t> select one topic, in each group, and</w:t>
      </w:r>
    </w:p>
    <w:p>
      <w:r>
        <w:t>write a factual composition by</w:t>
      </w:r>
    </w:p>
    <w:p>
      <w:r>
        <w:t>following the writing process,</w:t>
      </w:r>
    </w:p>
    <w:p>
      <w:r>
        <w:t> share factual composition pieces</w:t>
      </w:r>
    </w:p>
    <w:p>
      <w:r>
        <w:t>among the groups for peer</w:t>
      </w:r>
    </w:p>
    <w:p>
      <w:r>
        <w:t>assessment and correction.</w:t>
      </w:r>
    </w:p>
    <w:p>
      <w:r>
        <w:t>How does the</w:t>
      </w:r>
    </w:p>
    <w:p>
      <w:r>
        <w:t>writing help us</w:t>
      </w:r>
    </w:p>
    <w:p>
      <w:r>
        <w:t>improve the</w:t>
      </w:r>
    </w:p>
    <w:p>
      <w:r>
        <w:t>quality of our</w:t>
      </w:r>
    </w:p>
    <w:p>
      <w:r>
        <w:t>writing?</w:t>
      </w:r>
    </w:p>
    <w:p/>
    <w:p>
      <w:r>
        <w:t>Core competencies to be developed</w:t>
      </w:r>
    </w:p>
    <w:p>
      <w:r>
        <w:t> Collaboration  is fostered as the learners work in pairs or groups</w:t>
      </w:r>
    </w:p>
    <w:p>
      <w:r>
        <w:t> Critical thinking and problem solving is fostered as the learners share factual composition pieces among groups</w:t>
      </w:r>
    </w:p>
    <w:p>
      <w:r>
        <w:t>Pertinent and Contemporary Issues (PCIs)</w:t>
      </w:r>
    </w:p>
    <w:p>
      <w:r>
        <w:t>Decision making is developed as learners negotiate all the steps of the writing process</w:t>
      </w:r>
    </w:p>
    <w:p>
      <w:r>
        <w:t>Values</w:t>
      </w:r>
    </w:p>
    <w:p>
      <w:r>
        <w:t>Respect is fostered as the learner appreciates varied opinions as they brainstorm on topics related to respect and develop factual</w:t>
      </w:r>
    </w:p>
    <w:p>
      <w:r>
        <w:t>compositions on the same</w:t>
      </w:r>
    </w:p>
    <w:p/>
    <w:p>
      <w:r>
        <w:t>71</w:t>
      </w:r>
    </w:p>
    <w:p/>
    <w:p>
      <w:r>
        <w:t>Link to other subjects</w:t>
      </w:r>
    </w:p>
    <w:p>
      <w:r>
        <w:t> The writing process is a concept learnt in German, French, Arabic and Indigenous Languages</w:t>
      </w:r>
    </w:p>
    <w:p>
      <w:r>
        <w:t> The scripting of plays, songs and poems  which require the writing process skills is taught in Performing Arts</w:t>
      </w:r>
    </w:p>
    <w:p/>
    <w:p>
      <w:r>
        <w:t>72</w:t>
      </w:r>
    </w:p>
    <w:p/>
    <w:p>
      <w:r>
        <w:t>THEME 8.0: TOURISM: INTERNATIONAL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8.1 Listening</w:t>
      </w:r>
    </w:p>
    <w:p>
      <w:r>
        <w:t>and Speaking</w:t>
      </w:r>
    </w:p>
    <w:p>
      <w:r>
        <w:t>8.1.1 Oral</w:t>
      </w:r>
    </w:p>
    <w:p>
      <w:r>
        <w:t>Poetry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interpret oral poems on</w:t>
      </w:r>
    </w:p>
    <w:p>
      <w:r>
        <w:t>varied issues,</w:t>
      </w:r>
    </w:p>
    <w:p>
      <w:r>
        <w:t>b) perform an oral poem</w:t>
      </w:r>
    </w:p>
    <w:p>
      <w:r>
        <w:t>using of techniques,</w:t>
      </w:r>
    </w:p>
    <w:p>
      <w:r>
        <w:t>c) acknowledge the role of</w:t>
      </w:r>
    </w:p>
    <w:p>
      <w:r>
        <w:t>oral poetry  in the</w:t>
      </w:r>
    </w:p>
    <w:p>
      <w:r>
        <w:t>preservation of our</w:t>
      </w:r>
    </w:p>
    <w:p>
      <w:r>
        <w:t>cultural heritage.</w:t>
      </w:r>
    </w:p>
    <w:p>
      <w:r>
        <w:t>The learner is guided to:</w:t>
      </w:r>
    </w:p>
    <w:p>
      <w:r>
        <w:t> listen and respond to audio recordings of</w:t>
      </w:r>
    </w:p>
    <w:p>
      <w:r>
        <w:t>oral poetry,</w:t>
      </w:r>
    </w:p>
    <w:p>
      <w:r>
        <w:t> listen and respond to an oral poem recited</w:t>
      </w:r>
    </w:p>
    <w:p>
      <w:r>
        <w:t>by the teacher,</w:t>
      </w:r>
    </w:p>
    <w:p>
      <w:r>
        <w:t> retell a poem using own words,</w:t>
      </w:r>
    </w:p>
    <w:p>
      <w:r>
        <w:t> infer the meaning of words and phrases in</w:t>
      </w:r>
    </w:p>
    <w:p>
      <w:r>
        <w:t>a given oral poem,</w:t>
      </w:r>
    </w:p>
    <w:p>
      <w:r>
        <w:t> listen to different renditions of the same</w:t>
      </w:r>
    </w:p>
    <w:p>
      <w:r>
        <w:t>oral poem,</w:t>
      </w:r>
    </w:p>
    <w:p>
      <w:r>
        <w:t> use appropriate perfomance techniques to</w:t>
      </w:r>
    </w:p>
    <w:p>
      <w:r>
        <w:t>perfom  oral poems,</w:t>
      </w:r>
    </w:p>
    <w:p>
      <w:r>
        <w:t> relate the ideas  in an oral poem to real</w:t>
      </w:r>
    </w:p>
    <w:p>
      <w:r>
        <w:t>life,</w:t>
      </w:r>
    </w:p>
    <w:p>
      <w:r>
        <w:t> recite oral poems in groups,</w:t>
      </w:r>
    </w:p>
    <w:p>
      <w:r>
        <w:t> participate in a readers’ theatre,</w:t>
      </w:r>
    </w:p>
    <w:p>
      <w:r>
        <w:t> compose oral poems in pairs and share</w:t>
      </w:r>
    </w:p>
    <w:p>
      <w:r>
        <w:t>with the class.</w:t>
      </w:r>
    </w:p>
    <w:p>
      <w:r>
        <w:t>1. Why should</w:t>
      </w:r>
    </w:p>
    <w:p>
      <w:r>
        <w:t>you interpret</w:t>
      </w:r>
    </w:p>
    <w:p>
      <w:r>
        <w:t>an oral poem</w:t>
      </w:r>
    </w:p>
    <w:p>
      <w:r>
        <w:t>correctly?</w:t>
      </w:r>
    </w:p>
    <w:p>
      <w:r>
        <w:t>2. How can you</w:t>
      </w:r>
    </w:p>
    <w:p>
      <w:r>
        <w:t>make the</w:t>
      </w:r>
    </w:p>
    <w:p>
      <w:r>
        <w:t>performance</w:t>
      </w:r>
    </w:p>
    <w:p>
      <w:r>
        <w:t>of an oral</w:t>
      </w:r>
    </w:p>
    <w:p>
      <w:r>
        <w:t>poem</w:t>
      </w:r>
    </w:p>
    <w:p>
      <w:r>
        <w:t>interesting?</w:t>
      </w:r>
    </w:p>
    <w:p>
      <w:r>
        <w:t>Core competencies to be developed</w:t>
      </w:r>
    </w:p>
    <w:p>
      <w:r>
        <w:t>Critical thinking is enhanced as the learner relates the ideas in an oral poem to real life</w:t>
      </w:r>
    </w:p>
    <w:p>
      <w:r>
        <w:t>Pertinent and Contemporary Issues (PCIs)</w:t>
      </w:r>
    </w:p>
    <w:p>
      <w:r>
        <w:t>Social cohesion is fostered as learners perform and compose oral poems in groups</w:t>
      </w:r>
    </w:p>
    <w:p/>
    <w:p>
      <w:r>
        <w:t>73</w:t>
      </w:r>
    </w:p>
    <w:p/>
    <w:p>
      <w:r>
        <w:t>Values</w:t>
      </w:r>
    </w:p>
    <w:p>
      <w:r>
        <w:t>Patriotism is instilled as the learner develops awareness of own cultures when interacting with poems that raise awareness on</w:t>
      </w:r>
    </w:p>
    <w:p>
      <w:r>
        <w:t>tourism in the country</w:t>
      </w:r>
    </w:p>
    <w:p>
      <w:r>
        <w:t>Link to other subjects</w:t>
      </w:r>
    </w:p>
    <w:p>
      <w:r>
        <w:t>Oral poetry is learnt in Kiswahili and Performing Arts</w:t>
      </w:r>
    </w:p>
    <w:p/>
    <w:p>
      <w:r>
        <w:t>74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8.2 Reading</w:t>
      </w:r>
    </w:p>
    <w:p/>
    <w:p>
      <w:r>
        <w:t>8.2.1 Reading for</w:t>
      </w:r>
    </w:p>
    <w:p>
      <w:r>
        <w:t>Interpretation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point of</w:t>
      </w:r>
    </w:p>
    <w:p>
      <w:r>
        <w:t>view in a  poem,</w:t>
      </w:r>
    </w:p>
    <w:p>
      <w:r>
        <w:t>b) analyse the point of</w:t>
      </w:r>
    </w:p>
    <w:p>
      <w:r>
        <w:t>view in a poem,</w:t>
      </w:r>
    </w:p>
    <w:p>
      <w:r>
        <w:t>c) acknowledge the</w:t>
      </w:r>
    </w:p>
    <w:p>
      <w:r>
        <w:t>importance of the point</w:t>
      </w:r>
    </w:p>
    <w:p>
      <w:r>
        <w:t>of view in the</w:t>
      </w:r>
    </w:p>
    <w:p>
      <w:r>
        <w:t>understanding of a</w:t>
      </w:r>
    </w:p>
    <w:p>
      <w:r>
        <w:t>poem.</w:t>
      </w:r>
    </w:p>
    <w:p>
      <w:r>
        <w:t>The learner is guided to:</w:t>
      </w:r>
    </w:p>
    <w:p>
      <w:r>
        <w:t> read a given poem and identify the point</w:t>
      </w:r>
    </w:p>
    <w:p>
      <w:r>
        <w:t>of view,</w:t>
      </w:r>
    </w:p>
    <w:p>
      <w:r>
        <w:t> search for poems with different points</w:t>
      </w:r>
    </w:p>
    <w:p>
      <w:r>
        <w:t>of view  from the internet and non-</w:t>
      </w:r>
    </w:p>
    <w:p>
      <w:r>
        <w:t>digital sources,</w:t>
      </w:r>
    </w:p>
    <w:p>
      <w:r>
        <w:t> listen to poems read by the teacher,</w:t>
      </w:r>
    </w:p>
    <w:p>
      <w:r>
        <w:t> relate the subjects of different poems to</w:t>
      </w:r>
    </w:p>
    <w:p>
      <w:r>
        <w:t>real life,</w:t>
      </w:r>
    </w:p>
    <w:p>
      <w:r>
        <w:t> compose a short poem individually,</w:t>
      </w:r>
    </w:p>
    <w:p>
      <w:r>
        <w:t> discuss the various points of view in the</w:t>
      </w:r>
    </w:p>
    <w:p>
      <w:r>
        <w:t>poems in small groups.</w:t>
      </w:r>
    </w:p>
    <w:p>
      <w:r>
        <w:t>Why is it</w:t>
      </w:r>
    </w:p>
    <w:p>
      <w:r>
        <w:t>important to</w:t>
      </w:r>
    </w:p>
    <w:p>
      <w:r>
        <w:t>understand the</w:t>
      </w:r>
    </w:p>
    <w:p>
      <w:r>
        <w:t>point of view in</w:t>
      </w:r>
    </w:p>
    <w:p>
      <w:r>
        <w:t>a poem?</w:t>
      </w:r>
    </w:p>
    <w:p/>
    <w:p>
      <w:r>
        <w:t>Core competencies to be developed</w:t>
      </w:r>
    </w:p>
    <w:p>
      <w:r>
        <w:t>Critical thinking is nurtured as the learner interprets poems</w:t>
      </w:r>
    </w:p>
    <w:p>
      <w:r>
        <w:t>Pertinent and Contemporary Issues (PCIs)</w:t>
      </w:r>
    </w:p>
    <w:p>
      <w:r>
        <w:t>Effective communication is enhanced as learners work together in groups to interpret poems</w:t>
      </w:r>
    </w:p>
    <w:p>
      <w:r>
        <w:t>Values</w:t>
      </w:r>
    </w:p>
    <w:p>
      <w:r>
        <w:t>Love is inculcated as learners patiently listen to each other as they read poems</w:t>
      </w:r>
    </w:p>
    <w:p>
      <w:r>
        <w:t>Link to other subjects</w:t>
      </w:r>
    </w:p>
    <w:p>
      <w:r>
        <w:t>Reading for interpretation and evaluation is a concept learnt in Performing Arts, Kiswahili, German and French</w:t>
      </w:r>
    </w:p>
    <w:p/>
    <w:p>
      <w:r>
        <w:t>75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8.3 Grammar</w:t>
      </w:r>
    </w:p>
    <w:p>
      <w:r>
        <w:t>in Use</w:t>
      </w:r>
    </w:p>
    <w:p>
      <w:r>
        <w:t>8.3.1 Complex</w:t>
      </w:r>
    </w:p>
    <w:p>
      <w:r>
        <w:t>Prepositions</w:t>
      </w:r>
    </w:p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recognise complex</w:t>
      </w:r>
    </w:p>
    <w:p>
      <w:r>
        <w:t>prepositions in texts,</w:t>
      </w:r>
    </w:p>
    <w:p>
      <w:r>
        <w:t>b) use complex</w:t>
      </w:r>
    </w:p>
    <w:p>
      <w:r>
        <w:t>prepositions in</w:t>
      </w:r>
    </w:p>
    <w:p>
      <w:r>
        <w:t>sentences,</w:t>
      </w:r>
    </w:p>
    <w:p>
      <w:r>
        <w:t>c) appreciate the role of</w:t>
      </w:r>
    </w:p>
    <w:p>
      <w:r>
        <w:t>prepositions in oral and</w:t>
      </w:r>
    </w:p>
    <w:p>
      <w:r>
        <w:t>written communication.</w:t>
      </w:r>
    </w:p>
    <w:p>
      <w:r>
        <w:t>The learner is guided to:</w:t>
      </w:r>
    </w:p>
    <w:p>
      <w:r>
        <w:t> read a passage from a book,  magazine</w:t>
      </w:r>
    </w:p>
    <w:p>
      <w:r>
        <w:t>or newspaper article in which complex</w:t>
      </w:r>
    </w:p>
    <w:p>
      <w:r>
        <w:t>prepositions are used,</w:t>
      </w:r>
    </w:p>
    <w:p>
      <w:r>
        <w:t> identify complex prepositions from the</w:t>
      </w:r>
    </w:p>
    <w:p>
      <w:r>
        <w:t>passage,</w:t>
      </w:r>
    </w:p>
    <w:p>
      <w:r>
        <w:t> listen to a text read by the teacher and</w:t>
      </w:r>
    </w:p>
    <w:p>
      <w:r>
        <w:t>note the complex prepositions used,</w:t>
      </w:r>
    </w:p>
    <w:p>
      <w:r>
        <w:t> in pairs, read and underline complex</w:t>
      </w:r>
    </w:p>
    <w:p>
      <w:r>
        <w:t>prepositions used in various texts,</w:t>
      </w:r>
    </w:p>
    <w:p>
      <w:r>
        <w:t> form sentences using complex</w:t>
      </w:r>
    </w:p>
    <w:p>
      <w:r>
        <w:t>prepositions,</w:t>
      </w:r>
    </w:p>
    <w:p>
      <w:r>
        <w:t> in small groups, correct mistakes in</w:t>
      </w:r>
    </w:p>
    <w:p>
      <w:r>
        <w:t>sentences formed by peers,</w:t>
      </w:r>
    </w:p>
    <w:p>
      <w:r>
        <w:t> search for more examples of complex</w:t>
      </w:r>
    </w:p>
    <w:p>
      <w:r>
        <w:t>prepositions from the internet and other</w:t>
      </w:r>
    </w:p>
    <w:p>
      <w:r>
        <w:t>sources.</w:t>
      </w:r>
    </w:p>
    <w:p>
      <w:r>
        <w:t>1. Which words</w:t>
      </w:r>
    </w:p>
    <w:p>
      <w:r>
        <w:t>let you know</w:t>
      </w:r>
    </w:p>
    <w:p>
      <w:r>
        <w:t>where</w:t>
      </w:r>
    </w:p>
    <w:p>
      <w:r>
        <w:t>someone is</w:t>
      </w:r>
    </w:p>
    <w:p>
      <w:r>
        <w:t>going?</w:t>
      </w:r>
    </w:p>
    <w:p>
      <w:r>
        <w:t>2. How do you</w:t>
      </w:r>
    </w:p>
    <w:p>
      <w:r>
        <w:t>describe</w:t>
      </w:r>
    </w:p>
    <w:p>
      <w:r>
        <w:t>where</w:t>
      </w:r>
    </w:p>
    <w:p>
      <w:r>
        <w:t>something is</w:t>
      </w:r>
    </w:p>
    <w:p>
      <w:r>
        <w:t>located?</w:t>
      </w:r>
    </w:p>
    <w:p>
      <w:r>
        <w:t>Core competencies to be developed</w:t>
      </w:r>
    </w:p>
    <w:p>
      <w:r>
        <w:t> Communication is enhanced as the learner uses complex prepositions correctly</w:t>
      </w:r>
    </w:p>
    <w:p>
      <w:r>
        <w:t> Digital literacy is promoted as the learner searches for examples of complex prepositions from the internet</w:t>
      </w:r>
    </w:p>
    <w:p>
      <w:r>
        <w:t>Pertinent and Contemporary Issues (PCIs)</w:t>
      </w:r>
    </w:p>
    <w:p>
      <w:r>
        <w:t>Effective communication is enriched as the learner uses complex prepositions correctly in sentences</w:t>
      </w:r>
    </w:p>
    <w:p/>
    <w:p>
      <w:r>
        <w:t>76</w:t>
      </w:r>
    </w:p>
    <w:p/>
    <w:p>
      <w:r>
        <w:t>Values</w:t>
      </w:r>
    </w:p>
    <w:p>
      <w:r>
        <w:t>Responsibility is fostered as learners accomplish tasks in groups</w:t>
      </w:r>
    </w:p>
    <w:p>
      <w:r>
        <w:t>Link to other subjects</w:t>
      </w:r>
    </w:p>
    <w:p>
      <w:r>
        <w:t>Complex prepositions  are learnt in the following subjects: Kiswahili, German and French</w:t>
      </w:r>
    </w:p>
    <w:p/>
    <w:p>
      <w:r>
        <w:t>77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8.4 Reading</w:t>
      </w:r>
    </w:p>
    <w:p/>
    <w:p>
      <w:r>
        <w:t>8.4.1 Poetry:</w:t>
      </w:r>
    </w:p>
    <w:p>
      <w:r>
        <w:t>Characters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the persona and</w:t>
      </w:r>
    </w:p>
    <w:p>
      <w:r>
        <w:t>other participants in a</w:t>
      </w:r>
    </w:p>
    <w:p>
      <w:r>
        <w:t>poem,</w:t>
      </w:r>
    </w:p>
    <w:p>
      <w:r>
        <w:t>b) analyse the character of</w:t>
      </w:r>
    </w:p>
    <w:p>
      <w:r>
        <w:t>the speaker (persona) and</w:t>
      </w:r>
    </w:p>
    <w:p>
      <w:r>
        <w:t>the other participants in a</w:t>
      </w:r>
    </w:p>
    <w:p>
      <w:r>
        <w:t>poem,</w:t>
      </w:r>
    </w:p>
    <w:p>
      <w:r>
        <w:t>c) acknowledge the</w:t>
      </w:r>
    </w:p>
    <w:p>
      <w:r>
        <w:t>importance of  characters</w:t>
      </w:r>
    </w:p>
    <w:p>
      <w:r>
        <w:t>in literary appreciation.</w:t>
      </w:r>
    </w:p>
    <w:p>
      <w:r>
        <w:t>The learner is guided to:</w:t>
      </w:r>
    </w:p>
    <w:p>
      <w:r>
        <w:t> read a grade approproaite poem,</w:t>
      </w:r>
    </w:p>
    <w:p>
      <w:r>
        <w:t> use appropriate adjectives to  describe</w:t>
      </w:r>
    </w:p>
    <w:p>
      <w:r>
        <w:t>the behaviour of characters in poem,</w:t>
      </w:r>
    </w:p>
    <w:p>
      <w:r>
        <w:t> illustrate character traits in varied</w:t>
      </w:r>
    </w:p>
    <w:p>
      <w:r>
        <w:t>poems,</w:t>
      </w:r>
    </w:p>
    <w:p>
      <w:r>
        <w:t> relate actions of the persona  to real life,</w:t>
      </w:r>
    </w:p>
    <w:p>
      <w:r>
        <w:t> role play different characters in a poem</w:t>
      </w:r>
    </w:p>
    <w:p>
      <w:r>
        <w:t>in small groups,</w:t>
      </w:r>
    </w:p>
    <w:p>
      <w:r>
        <w:t> infer information from the poem,</w:t>
      </w:r>
    </w:p>
    <w:p>
      <w:r>
        <w:t> fill and share in groups a table showing</w:t>
      </w:r>
    </w:p>
    <w:p>
      <w:r>
        <w:t>character/character’s</w:t>
      </w:r>
    </w:p>
    <w:p>
      <w:r>
        <w:t>behaviour/character trait,</w:t>
      </w:r>
    </w:p>
    <w:p>
      <w:r>
        <w:t> create a poem, recite it, make a</w:t>
      </w:r>
    </w:p>
    <w:p>
      <w:r>
        <w:t>recording,</w:t>
      </w:r>
    </w:p>
    <w:p>
      <w:r>
        <w:t>  upload the recording  on social media</w:t>
      </w:r>
    </w:p>
    <w:p>
      <w:r>
        <w:t>paltforms or  share it on the school</w:t>
      </w:r>
    </w:p>
    <w:p>
      <w:r>
        <w:t>notice board.</w:t>
      </w:r>
    </w:p>
    <w:p>
      <w:r>
        <w:t>1. How do we</w:t>
      </w:r>
    </w:p>
    <w:p>
      <w:r>
        <w:t>tell the</w:t>
      </w:r>
    </w:p>
    <w:p>
      <w:r>
        <w:t>behaviour of</w:t>
      </w:r>
    </w:p>
    <w:p>
      <w:r>
        <w:t>the characters</w:t>
      </w:r>
    </w:p>
    <w:p>
      <w:r>
        <w:t>in a poem?</w:t>
      </w:r>
    </w:p>
    <w:p>
      <w:r>
        <w:t>2. What are</w:t>
      </w:r>
    </w:p>
    <w:p>
      <w:r>
        <w:t>some of  the</w:t>
      </w:r>
    </w:p>
    <w:p>
      <w:r>
        <w:t>words we use</w:t>
      </w:r>
    </w:p>
    <w:p>
      <w:r>
        <w:t>to describe the</w:t>
      </w:r>
    </w:p>
    <w:p>
      <w:r>
        <w:t>behaviour of</w:t>
      </w:r>
    </w:p>
    <w:p>
      <w:r>
        <w:t>characters?</w:t>
      </w:r>
    </w:p>
    <w:p/>
    <w:p>
      <w:r>
        <w:t>Core competencies to be developed</w:t>
      </w:r>
    </w:p>
    <w:p>
      <w:r>
        <w:t>Creativity and Imagination  are developed as the learner creates,  recites, records  and uploads a poem on social media platforms</w:t>
      </w:r>
    </w:p>
    <w:p>
      <w:r>
        <w:t>Pertinent and Contemporary Issues (PCIs):</w:t>
      </w:r>
    </w:p>
    <w:p>
      <w:r>
        <w:t>Critical thinking is enhanced as the learner writes poems and also identifies the character traits of the persona and other</w:t>
      </w:r>
    </w:p>
    <w:p>
      <w:r>
        <w:t>participants in a poem</w:t>
      </w:r>
    </w:p>
    <w:p/>
    <w:p>
      <w:r>
        <w:t>78</w:t>
      </w:r>
    </w:p>
    <w:p/>
    <w:p>
      <w:r>
        <w:t>Values</w:t>
      </w:r>
    </w:p>
    <w:p>
      <w:r>
        <w:t>Unity  is  enhanced as the learner works in pairs or groups to describe character traits</w:t>
      </w:r>
    </w:p>
    <w:p>
      <w:r>
        <w:t>Link to other subjects</w:t>
      </w:r>
    </w:p>
    <w:p>
      <w:r>
        <w:t>Languages such as Kiswahili, German and French use adjectives when highlighting character traits</w:t>
      </w:r>
    </w:p>
    <w:p/>
    <w:p>
      <w:r>
        <w:t>79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8.5 Writing</w:t>
      </w:r>
    </w:p>
    <w:p/>
    <w:p>
      <w:r>
        <w:t>8.5.1 Assessing</w:t>
      </w:r>
    </w:p>
    <w:p>
      <w:r>
        <w:t>Writing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the qualities  of</w:t>
      </w:r>
    </w:p>
    <w:p>
      <w:r>
        <w:t>a well written</w:t>
      </w:r>
    </w:p>
    <w:p>
      <w:r>
        <w:t>composition,</w:t>
      </w:r>
    </w:p>
    <w:p>
      <w:r>
        <w:t>b) write a composition</w:t>
      </w:r>
    </w:p>
    <w:p>
      <w:r>
        <w:t>related to the theme,</w:t>
      </w:r>
    </w:p>
    <w:p>
      <w:r>
        <w:t>c) assess a composition</w:t>
      </w:r>
    </w:p>
    <w:p>
      <w:r>
        <w:t>against a predesigned</w:t>
      </w:r>
    </w:p>
    <w:p>
      <w:r>
        <w:t>criteria,</w:t>
      </w:r>
    </w:p>
    <w:p>
      <w:r>
        <w:t>d) value the need for for</w:t>
      </w:r>
    </w:p>
    <w:p>
      <w:r>
        <w:t>claity and cohesion in</w:t>
      </w:r>
    </w:p>
    <w:p>
      <w:r>
        <w:t>writing communication.</w:t>
      </w:r>
    </w:p>
    <w:p>
      <w:r>
        <w:t>The learner is guided to:</w:t>
      </w:r>
    </w:p>
    <w:p>
      <w:r>
        <w:t> read a passage about the qualities of a</w:t>
      </w:r>
    </w:p>
    <w:p>
      <w:r>
        <w:t>good composition,</w:t>
      </w:r>
    </w:p>
    <w:p>
      <w:r>
        <w:t> write down a criterion or checklist for</w:t>
      </w:r>
    </w:p>
    <w:p>
      <w:r>
        <w:t>assessing compositions. the criterion</w:t>
      </w:r>
    </w:p>
    <w:p>
      <w:r>
        <w:t>should have  parameters such as :</w:t>
      </w:r>
    </w:p>
    <w:p>
      <w:r>
        <w:t>variety of sentences, relevance and</w:t>
      </w:r>
    </w:p>
    <w:p>
      <w:r>
        <w:t>creativity, cohesion, grammar and</w:t>
      </w:r>
    </w:p>
    <w:p>
      <w:r>
        <w:t>editorials,</w:t>
      </w:r>
    </w:p>
    <w:p>
      <w:r>
        <w:t> read samples of w ell written</w:t>
      </w:r>
    </w:p>
    <w:p>
      <w:r>
        <w:t>compositions from the coursebook,</w:t>
      </w:r>
    </w:p>
    <w:p>
      <w:r>
        <w:t> write a composition related to the</w:t>
      </w:r>
    </w:p>
    <w:p>
      <w:r>
        <w:t>theme,</w:t>
      </w:r>
    </w:p>
    <w:p>
      <w:r>
        <w:t> assess a peer’s composition and  give</w:t>
      </w:r>
    </w:p>
    <w:p>
      <w:r>
        <w:t>comments as guided by the  checklist,</w:t>
      </w:r>
    </w:p>
    <w:p>
      <w:r>
        <w:t> make corrections to the composition,</w:t>
      </w:r>
    </w:p>
    <w:p>
      <w:r>
        <w:t> display the compositions on the school</w:t>
      </w:r>
    </w:p>
    <w:p>
      <w:r>
        <w:t>noticeboard.</w:t>
      </w:r>
    </w:p>
    <w:p>
      <w:r>
        <w:t>1. What are the</w:t>
      </w:r>
    </w:p>
    <w:p>
      <w:r>
        <w:t>qualities of a</w:t>
      </w:r>
    </w:p>
    <w:p>
      <w:r>
        <w:t>good</w:t>
      </w:r>
    </w:p>
    <w:p>
      <w:r>
        <w:t>composition?</w:t>
      </w:r>
    </w:p>
    <w:p>
      <w:r>
        <w:t>2. How can one</w:t>
      </w:r>
    </w:p>
    <w:p>
      <w:r>
        <w:t>make a</w:t>
      </w:r>
    </w:p>
    <w:p>
      <w:r>
        <w:t>composition</w:t>
      </w:r>
    </w:p>
    <w:p>
      <w:r>
        <w:t>interesting?</w:t>
      </w:r>
    </w:p>
    <w:p/>
    <w:p>
      <w:r>
        <w:t>Core competencies to be developed</w:t>
      </w:r>
    </w:p>
    <w:p>
      <w:r>
        <w:t> Collaboration is strengthened as learners assess peers’ compositions</w:t>
      </w:r>
    </w:p>
    <w:p>
      <w:r>
        <w:t> Critical thinking and problem solving is promoted as the learner writes good compositions</w:t>
      </w:r>
    </w:p>
    <w:p/>
    <w:p>
      <w:r>
        <w:t>80</w:t>
      </w:r>
    </w:p>
    <w:p/>
    <w:p>
      <w:r>
        <w:t>Pertinent and Contemporary Issues (PCIs)</w:t>
      </w:r>
    </w:p>
    <w:p>
      <w:r>
        <w:t>Effective communication is enhanced as the learner is equipped with good composition writing skills</w:t>
      </w:r>
    </w:p>
    <w:p>
      <w:r>
        <w:t>Values</w:t>
      </w:r>
    </w:p>
    <w:p>
      <w:r>
        <w:t> Patriotism is imparted as the learner interacts with materials on the theme</w:t>
      </w:r>
    </w:p>
    <w:p>
      <w:r>
        <w:t> Unity is cultivated as learners work together in group tasks</w:t>
      </w:r>
    </w:p>
    <w:p>
      <w:r>
        <w:t>Link to other subjects</w:t>
      </w:r>
    </w:p>
    <w:p>
      <w:r>
        <w:t>Languages such as German, Kiswahili and French emphasise the need for good writing skills for effective communication</w:t>
      </w:r>
    </w:p>
    <w:p/>
    <w:p>
      <w:r>
        <w:t>THEME 9.0:  HEROES AND HEROINES: WORLD</w:t>
      </w:r>
    </w:p>
    <w:p>
      <w:r>
        <w:t>Strand  Sub Strand Specific Learning Outcomes Suggested Learning Experiences Key Inquiry</w:t>
      </w:r>
    </w:p>
    <w:p>
      <w:r>
        <w:t>Question (s)</w:t>
      </w:r>
    </w:p>
    <w:p>
      <w:r>
        <w:t>9.1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9.1.1</w:t>
      </w:r>
    </w:p>
    <w:p>
      <w:r>
        <w:t>Diphthongs</w:t>
      </w:r>
    </w:p>
    <w:p>
      <w:r>
        <w:t>and</w:t>
      </w:r>
    </w:p>
    <w:p>
      <w:r>
        <w:t>sentence stress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words with the</w:t>
      </w:r>
    </w:p>
    <w:p>
      <w:r>
        <w:t>diphthongs /aʊ/ and /ʊə/</w:t>
      </w:r>
    </w:p>
    <w:p>
      <w:r>
        <w:t>in a  text,</w:t>
      </w:r>
    </w:p>
    <w:p>
      <w:r>
        <w:t>b) use emphatic stress in</w:t>
      </w:r>
    </w:p>
    <w:p>
      <w:r>
        <w:t>words to convey</w:t>
      </w:r>
    </w:p>
    <w:p>
      <w:r>
        <w:t>meanings,</w:t>
      </w:r>
    </w:p>
    <w:p>
      <w:r>
        <w:t>c) advocate the need for</w:t>
      </w:r>
    </w:p>
    <w:p>
      <w:r>
        <w:t>accurate  pronunciation in</w:t>
      </w:r>
    </w:p>
    <w:p>
      <w:r>
        <w:t>oral communication.</w:t>
      </w:r>
    </w:p>
    <w:p>
      <w:r>
        <w:t>The learner is guided to:</w:t>
      </w:r>
    </w:p>
    <w:p>
      <w:r>
        <w:t> identify the diphthongs /aʊ/ as in out,</w:t>
      </w:r>
    </w:p>
    <w:p>
      <w:r>
        <w:t>house /ʊə/ as in sure, cure,</w:t>
      </w:r>
    </w:p>
    <w:p>
      <w:r>
        <w:t> identify the stressed and unstressed</w:t>
      </w:r>
    </w:p>
    <w:p>
      <w:r>
        <w:t>words in a sentence,</w:t>
      </w:r>
    </w:p>
    <w:p>
      <w:r>
        <w:t> read a passage featuring the</w:t>
      </w:r>
    </w:p>
    <w:p>
      <w:r>
        <w:t>diphthongs/aʊ/ and /ʊə/,</w:t>
      </w:r>
    </w:p>
    <w:p>
      <w:r>
        <w:t> recite poems featuring the</w:t>
      </w:r>
    </w:p>
    <w:p>
      <w:r>
        <w:t>diphthongs/aʊ/ and /ʊə/,</w:t>
      </w:r>
    </w:p>
    <w:p>
      <w:r>
        <w:t> underline words with the diphthongs</w:t>
      </w:r>
    </w:p>
    <w:p>
      <w:r>
        <w:t>from texts,</w:t>
      </w:r>
    </w:p>
    <w:p>
      <w:r>
        <w:t> apply stress appropriately when reading</w:t>
      </w:r>
    </w:p>
    <w:p>
      <w:r>
        <w:t>a poem,</w:t>
      </w:r>
    </w:p>
    <w:p>
      <w:r>
        <w:t> read the same sentence while placing</w:t>
      </w:r>
    </w:p>
    <w:p>
      <w:r>
        <w:t>1. Why is it</w:t>
      </w:r>
    </w:p>
    <w:p>
      <w:r>
        <w:t>important to</w:t>
      </w:r>
    </w:p>
    <w:p>
      <w:r>
        <w:t>pronounce</w:t>
      </w:r>
    </w:p>
    <w:p>
      <w:r>
        <w:t>words</w:t>
      </w:r>
    </w:p>
    <w:p>
      <w:r>
        <w:t>correctly?</w:t>
      </w:r>
    </w:p>
    <w:p>
      <w:r>
        <w:t>2. How does</w:t>
      </w:r>
    </w:p>
    <w:p>
      <w:r>
        <w:t>stress help us</w:t>
      </w:r>
    </w:p>
    <w:p>
      <w:r>
        <w:t>to convey</w:t>
      </w:r>
    </w:p>
    <w:p>
      <w:r>
        <w:t>different</w:t>
      </w:r>
    </w:p>
    <w:p>
      <w:r>
        <w:t>meanings?</w:t>
      </w:r>
    </w:p>
    <w:p/>
    <w:p>
      <w:r>
        <w:t>81</w:t>
      </w:r>
    </w:p>
    <w:p/>
    <w:p>
      <w:r>
        <w:t>stress on different words,</w:t>
      </w:r>
    </w:p>
    <w:p>
      <w:r>
        <w:t> in groups, read aloud words with the</w:t>
      </w:r>
    </w:p>
    <w:p>
      <w:r>
        <w:t>diphthongs /aʊ/ and /ʊə/ from</w:t>
      </w:r>
    </w:p>
    <w:p>
      <w:r>
        <w:t>flashcards,</w:t>
      </w:r>
    </w:p>
    <w:p>
      <w:r>
        <w:t> use the dictionary to find more</w:t>
      </w:r>
    </w:p>
    <w:p>
      <w:r>
        <w:t>examples of words with the diphthongs,</w:t>
      </w:r>
    </w:p>
    <w:p>
      <w:r>
        <w:t> recite a poem while distinguishing the</w:t>
      </w:r>
    </w:p>
    <w:p>
      <w:r>
        <w:t>stressed and unstressed words, make a</w:t>
      </w:r>
    </w:p>
    <w:p>
      <w:r>
        <w:t>recording and upload the video on You</w:t>
      </w:r>
    </w:p>
    <w:p>
      <w:r>
        <w:t>Tube, social media platforms or share it</w:t>
      </w:r>
    </w:p>
    <w:p>
      <w:r>
        <w:t>through the mobile phone.</w:t>
      </w:r>
    </w:p>
    <w:p>
      <w:r>
        <w:t>Core competencies to be developed</w:t>
      </w:r>
    </w:p>
    <w:p>
      <w:r>
        <w:t>Effective communication is developed as the learner acquires proper pronunciation skills</w:t>
      </w:r>
    </w:p>
    <w:p>
      <w:r>
        <w:t>Pertinent and Contemporary Issues (PCIs)</w:t>
      </w:r>
    </w:p>
    <w:p>
      <w:r>
        <w:t>Social cohesion and patriotism are fostered as the learner interacts with material on the theme</w:t>
      </w:r>
    </w:p>
    <w:p>
      <w:r>
        <w:t>Values</w:t>
      </w:r>
    </w:p>
    <w:p>
      <w:r>
        <w:t>Respect and love are inculcated during the pronunciation drills as learners give each other feedback</w:t>
      </w:r>
    </w:p>
    <w:p>
      <w:r>
        <w:t>Link to other subjects</w:t>
      </w:r>
    </w:p>
    <w:p>
      <w:r>
        <w:t>Kiswahili and other languages such as French emphasise correct pronunciation of words</w:t>
      </w:r>
    </w:p>
    <w:p/>
    <w:p>
      <w:r>
        <w:t>82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9.2  Reading  9.2.1 Extensive</w:t>
      </w:r>
    </w:p>
    <w:p>
      <w:r>
        <w:t>Reading</w:t>
      </w:r>
    </w:p>
    <w:p>
      <w:r>
        <w:t>(Grade</w:t>
      </w:r>
    </w:p>
    <w:p>
      <w:r>
        <w:t>Appropriate</w:t>
      </w:r>
    </w:p>
    <w:p>
      <w:r>
        <w:t>Fiction)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a reading text</w:t>
      </w:r>
    </w:p>
    <w:p>
      <w:r>
        <w:t>from a collection of</w:t>
      </w:r>
    </w:p>
    <w:p>
      <w:r>
        <w:t>books or the library,</w:t>
      </w:r>
    </w:p>
    <w:p>
      <w:r>
        <w:t>b) read a text for</w:t>
      </w:r>
    </w:p>
    <w:p>
      <w:r>
        <w:t>information and</w:t>
      </w:r>
    </w:p>
    <w:p>
      <w:r>
        <w:t>enjoyment,</w:t>
      </w:r>
    </w:p>
    <w:p>
      <w:r>
        <w:t>c) appreciate the role of</w:t>
      </w:r>
    </w:p>
    <w:p>
      <w:r>
        <w:t>extensive reading in</w:t>
      </w:r>
    </w:p>
    <w:p>
      <w:r>
        <w:t>lifelong learning.</w:t>
      </w:r>
    </w:p>
    <w:p>
      <w:r>
        <w:t>The learner is guided to:</w:t>
      </w:r>
    </w:p>
    <w:p>
      <w:r>
        <w:t> watch a video clip on how to select a</w:t>
      </w:r>
    </w:p>
    <w:p>
      <w:r>
        <w:t>reading text,</w:t>
      </w:r>
    </w:p>
    <w:p>
      <w:r>
        <w:t> read a passage based on how to select a</w:t>
      </w:r>
    </w:p>
    <w:p>
      <w:r>
        <w:t>text,</w:t>
      </w:r>
    </w:p>
    <w:p>
      <w:r>
        <w:t> select a reading from a collection,</w:t>
      </w:r>
    </w:p>
    <w:p>
      <w:r>
        <w:t> preview a text to determine its</w:t>
      </w:r>
    </w:p>
    <w:p>
      <w:r>
        <w:t>suitability,</w:t>
      </w:r>
    </w:p>
    <w:p>
      <w:r>
        <w:t> skim through a text to obtain the gist,</w:t>
      </w:r>
    </w:p>
    <w:p>
      <w:r>
        <w:t> scan through a text to obtain specific</w:t>
      </w:r>
    </w:p>
    <w:p>
      <w:r>
        <w:t>information,</w:t>
      </w:r>
    </w:p>
    <w:p>
      <w:r>
        <w:t> read independently and silently,</w:t>
      </w:r>
    </w:p>
    <w:p>
      <w:r>
        <w:t> interpret what they read in their own</w:t>
      </w:r>
    </w:p>
    <w:p>
      <w:r>
        <w:t>way,</w:t>
      </w:r>
    </w:p>
    <w:p>
      <w:r>
        <w:t> infer meanings of unfamiliar vocabulary</w:t>
      </w:r>
    </w:p>
    <w:p>
      <w:r>
        <w:t>from the context,</w:t>
      </w:r>
    </w:p>
    <w:p>
      <w:r>
        <w:t> look up the meaning of unfamiliar</w:t>
      </w:r>
    </w:p>
    <w:p>
      <w:r>
        <w:t>words in the dictionary,</w:t>
      </w:r>
    </w:p>
    <w:p>
      <w:r>
        <w:t> outline the subjects addressed in the</w:t>
      </w:r>
    </w:p>
    <w:p>
      <w:r>
        <w:t>text,</w:t>
      </w:r>
    </w:p>
    <w:p>
      <w:r>
        <w:t> make notes on what has been read,</w:t>
      </w:r>
    </w:p>
    <w:p>
      <w:r>
        <w:t> discuss the topics of the texts with peers,</w:t>
      </w:r>
    </w:p>
    <w:p>
      <w:r>
        <w:t> explain why they find a particular text</w:t>
      </w:r>
    </w:p>
    <w:p>
      <w:r>
        <w:t>1. How does</w:t>
      </w:r>
    </w:p>
    <w:p>
      <w:r>
        <w:t>reading</w:t>
      </w:r>
    </w:p>
    <w:p>
      <w:r>
        <w:t>widely help</w:t>
      </w:r>
    </w:p>
    <w:p>
      <w:r>
        <w:t>us learn</w:t>
      </w:r>
    </w:p>
    <w:p>
      <w:r>
        <w:t>better?</w:t>
      </w:r>
    </w:p>
    <w:p>
      <w:r>
        <w:t>2. What should</w:t>
      </w:r>
    </w:p>
    <w:p>
      <w:r>
        <w:t>one consider</w:t>
      </w:r>
    </w:p>
    <w:p>
      <w:r>
        <w:t>when</w:t>
      </w:r>
    </w:p>
    <w:p>
      <w:r>
        <w:t>choosing a</w:t>
      </w:r>
    </w:p>
    <w:p>
      <w:r>
        <w:t>reading text?</w:t>
      </w:r>
    </w:p>
    <w:p/>
    <w:p>
      <w:r>
        <w:t>83</w:t>
      </w:r>
    </w:p>
    <w:p/>
    <w:p>
      <w:r>
        <w:t>interesting,</w:t>
      </w:r>
    </w:p>
    <w:p>
      <w:r>
        <w:t> write a  book review of their favourite</w:t>
      </w:r>
    </w:p>
    <w:p>
      <w:r>
        <w:t>fictional text.</w:t>
      </w:r>
    </w:p>
    <w:p>
      <w:r>
        <w:t>Core competencies to be developed</w:t>
      </w:r>
    </w:p>
    <w:p>
      <w:r>
        <w:t>Learning to learn is developed as the learner reads fictional texts of their choice</w:t>
      </w:r>
    </w:p>
    <w:p>
      <w:r>
        <w:t>Pertinent and Contemporary Issues (PCIs)</w:t>
      </w:r>
    </w:p>
    <w:p>
      <w:r>
        <w:t>Social cohesion is promoted as learners interact with texts about heroes</w:t>
      </w:r>
    </w:p>
    <w:p>
      <w:r>
        <w:t>Values</w:t>
      </w:r>
    </w:p>
    <w:p>
      <w:r>
        <w:t>Social justice and unity are promoted as learners take part in group activities</w:t>
      </w:r>
    </w:p>
    <w:p>
      <w:r>
        <w:t>Link to other subjects</w:t>
      </w:r>
    </w:p>
    <w:p>
      <w:r>
        <w:t>Social Studies exposes learners to materials about heroic individuals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9.3 Grammar</w:t>
      </w:r>
    </w:p>
    <w:p>
      <w:r>
        <w:t>In Use</w:t>
      </w:r>
    </w:p>
    <w:p>
      <w:r>
        <w:t>9.3.1 Conjunctions:</w:t>
      </w:r>
    </w:p>
    <w:p>
      <w:r>
        <w:t>Correlative</w:t>
      </w:r>
    </w:p>
    <w:p>
      <w:r>
        <w:t>Conjunctions</w:t>
      </w:r>
    </w:p>
    <w:p>
      <w:r>
        <w:t>(2 Lessons)</w:t>
      </w:r>
    </w:p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correlative</w:t>
      </w:r>
    </w:p>
    <w:p>
      <w:r>
        <w:t>conjunctions in</w:t>
      </w:r>
    </w:p>
    <w:p>
      <w:r>
        <w:t>texts,</w:t>
      </w:r>
    </w:p>
    <w:p>
      <w:r>
        <w:t>b) use correlative</w:t>
      </w:r>
    </w:p>
    <w:p>
      <w:r>
        <w:t>conjunctions in</w:t>
      </w:r>
    </w:p>
    <w:p>
      <w:r>
        <w:t>sentences,</w:t>
      </w:r>
    </w:p>
    <w:p>
      <w:r>
        <w:t>c) appreciate use of</w:t>
      </w:r>
    </w:p>
    <w:p>
      <w:r>
        <w:t>The learner is guided to:</w:t>
      </w:r>
    </w:p>
    <w:p>
      <w:r>
        <w:t> identify correlative conjunctions such</w:t>
      </w:r>
    </w:p>
    <w:p>
      <w:r>
        <w:t>as</w:t>
      </w:r>
    </w:p>
    <w:p>
      <w:r>
        <w:t>- either… or</w:t>
      </w:r>
    </w:p>
    <w:p>
      <w:r>
        <w:t>- neither…nor</w:t>
      </w:r>
    </w:p>
    <w:p>
      <w:r>
        <w:t>- both … and</w:t>
      </w:r>
    </w:p>
    <w:p>
      <w:r>
        <w:t>- not only… but ...also</w:t>
      </w:r>
    </w:p>
    <w:p>
      <w:r>
        <w:t> read passages in which correlative</w:t>
      </w:r>
    </w:p>
    <w:p>
      <w:r>
        <w:t>conjunctions are used,</w:t>
      </w:r>
    </w:p>
    <w:p>
      <w:r>
        <w:t> in pairs, search for sentences with</w:t>
      </w:r>
    </w:p>
    <w:p>
      <w:r>
        <w:t>How do we</w:t>
      </w:r>
    </w:p>
    <w:p>
      <w:r>
        <w:t>join sentences?</w:t>
      </w:r>
    </w:p>
    <w:p/>
    <w:p>
      <w:r>
        <w:t>84</w:t>
      </w:r>
    </w:p>
    <w:p/>
    <w:p>
      <w:r>
        <w:t>correlative</w:t>
      </w:r>
    </w:p>
    <w:p>
      <w:r>
        <w:t>conjunctions for</w:t>
      </w:r>
    </w:p>
    <w:p>
      <w:r>
        <w:t>effective</w:t>
      </w:r>
    </w:p>
    <w:p>
      <w:r>
        <w:t>communication.</w:t>
      </w:r>
    </w:p>
    <w:p>
      <w:r>
        <w:t>correlative conjunctions from the</w:t>
      </w:r>
    </w:p>
    <w:p>
      <w:r>
        <w:t>internet, newspapers, books or</w:t>
      </w:r>
    </w:p>
    <w:p>
      <w:r>
        <w:t>magazines,</w:t>
      </w:r>
    </w:p>
    <w:p>
      <w:r>
        <w:t> form sentences using correlative</w:t>
      </w:r>
    </w:p>
    <w:p>
      <w:r>
        <w:t>conjunctions,</w:t>
      </w:r>
    </w:p>
    <w:p>
      <w:r>
        <w:t> ask and answer questions using</w:t>
      </w:r>
    </w:p>
    <w:p>
      <w:r>
        <w:t>correlative conjunctions,</w:t>
      </w:r>
    </w:p>
    <w:p>
      <w:r>
        <w:t>  in groups, role play  an event and use</w:t>
      </w:r>
    </w:p>
    <w:p>
      <w:r>
        <w:t>correlative conjunctions,</w:t>
      </w:r>
    </w:p>
    <w:p>
      <w:r>
        <w:t> match correlative conjunctions in</w:t>
      </w:r>
    </w:p>
    <w:p>
      <w:r>
        <w:t>charts,</w:t>
      </w:r>
    </w:p>
    <w:p>
      <w:r>
        <w:t> rewrite sentences using correlative</w:t>
      </w:r>
    </w:p>
    <w:p>
      <w:r>
        <w:t>conjunctions.</w:t>
      </w:r>
    </w:p>
    <w:p>
      <w:r>
        <w:t>Core competencies to be developed</w:t>
      </w:r>
    </w:p>
    <w:p>
      <w:r>
        <w:t> Self efficacy is enhanced as the learner practises using conjunctions through role playing</w:t>
      </w:r>
    </w:p>
    <w:p>
      <w:r>
        <w:t> Effective communication is fostered as the learner uses conjunctions correctly in oral and written communication</w:t>
      </w:r>
    </w:p>
    <w:p>
      <w:r>
        <w:t>Pertinent and Contemporary Issues (PCIs)</w:t>
      </w:r>
    </w:p>
    <w:p>
      <w:r>
        <w:t>Critical thinking is promoted as the learner forms sentences using correlative conjunctions</w:t>
      </w:r>
    </w:p>
    <w:p>
      <w:r>
        <w:t>Values</w:t>
      </w:r>
    </w:p>
    <w:p>
      <w:r>
        <w:t>Respect is inculcated as the learner participates in group tasks</w:t>
      </w:r>
    </w:p>
    <w:p>
      <w:r>
        <w:t>Link to other subjects</w:t>
      </w:r>
    </w:p>
    <w:p>
      <w:r>
        <w:t>Kiswahili, French and German teach the correct use of conjunctions</w:t>
      </w:r>
    </w:p>
    <w:p/>
    <w:p>
      <w:r>
        <w:t>85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9.4  Reading  9.4.1 Play:</w:t>
      </w:r>
    </w:p>
    <w:p>
      <w:r>
        <w:t>Style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features of</w:t>
      </w:r>
    </w:p>
    <w:p>
      <w:r>
        <w:t>style used in  a play,</w:t>
      </w:r>
    </w:p>
    <w:p>
      <w:r>
        <w:t>b) relate features of</w:t>
      </w:r>
    </w:p>
    <w:p>
      <w:r>
        <w:t>style to the meaning</w:t>
      </w:r>
    </w:p>
    <w:p>
      <w:r>
        <w:t>of a  play,</w:t>
      </w:r>
    </w:p>
    <w:p>
      <w:r>
        <w:t>c) acknowledge the</w:t>
      </w:r>
    </w:p>
    <w:p>
      <w:r>
        <w:t>importance  of</w:t>
      </w:r>
    </w:p>
    <w:p>
      <w:r>
        <w:t>stylistic features in</w:t>
      </w:r>
    </w:p>
    <w:p>
      <w:r>
        <w:t>literary appreciation.</w:t>
      </w:r>
    </w:p>
    <w:p>
      <w:r>
        <w:t>The learner is guided to:</w:t>
      </w:r>
    </w:p>
    <w:p>
      <w:r>
        <w:t> read aloud excerpts of a play,</w:t>
      </w:r>
    </w:p>
    <w:p>
      <w:r>
        <w:t> answer questions based on the excerpt,</w:t>
      </w:r>
    </w:p>
    <w:p>
      <w:r>
        <w:t> highlight aspects of style such as</w:t>
      </w:r>
    </w:p>
    <w:p>
      <w:r>
        <w:t>flashback, flash-forwards and</w:t>
      </w:r>
    </w:p>
    <w:p>
      <w:r>
        <w:t>personification in a play,</w:t>
      </w:r>
    </w:p>
    <w:p>
      <w:r>
        <w:t> discuss, in groups, the role of memories,</w:t>
      </w:r>
    </w:p>
    <w:p>
      <w:r>
        <w:t>dreams and a story within the story in a</w:t>
      </w:r>
    </w:p>
    <w:p>
      <w:r>
        <w:t>flashback,</w:t>
      </w:r>
    </w:p>
    <w:p>
      <w:r>
        <w:t> analyse the features of style in relation</w:t>
      </w:r>
    </w:p>
    <w:p>
      <w:r>
        <w:t>to the meaning of a play,</w:t>
      </w:r>
    </w:p>
    <w:p>
      <w:r>
        <w:t> in groups, role play some events in</w:t>
      </w:r>
    </w:p>
    <w:p>
      <w:r>
        <w:t>which the flashback, flash forward and</w:t>
      </w:r>
    </w:p>
    <w:p>
      <w:r>
        <w:t>personification feature in the play,</w:t>
      </w:r>
    </w:p>
    <w:p>
      <w:r>
        <w:t> dramatise some of the events in a play</w:t>
      </w:r>
    </w:p>
    <w:p>
      <w:r>
        <w:t>and make video recordings,</w:t>
      </w:r>
    </w:p>
    <w:p>
      <w:r>
        <w:t> engage in hot seating activities</w:t>
      </w:r>
    </w:p>
    <w:p>
      <w:r>
        <w:t>mirroring events and people  in the play.</w:t>
      </w:r>
    </w:p>
    <w:p>
      <w:r>
        <w:t>Why do authors use</w:t>
      </w:r>
    </w:p>
    <w:p>
      <w:r>
        <w:t>flashback,flashforward</w:t>
      </w:r>
    </w:p>
    <w:p>
      <w:r>
        <w:t>and personification in</w:t>
      </w:r>
    </w:p>
    <w:p>
      <w:r>
        <w:t>plays?</w:t>
      </w:r>
    </w:p>
    <w:p/>
    <w:p>
      <w:r>
        <w:t>Core competencies to be developed</w:t>
      </w:r>
    </w:p>
    <w:p>
      <w:r>
        <w:t> Digital literacy is promoted as the learner makes video recordings of peers dramatising  some of the events in a play</w:t>
      </w:r>
    </w:p>
    <w:p>
      <w:r>
        <w:t> Creativity and imagination is stimulated as the learner interacts with stylistic features in plays</w:t>
      </w:r>
    </w:p>
    <w:p>
      <w:r>
        <w:t>Pertinent and Contemporary Issues (PCIs)</w:t>
      </w:r>
    </w:p>
    <w:p>
      <w:r>
        <w:t>Critical thinking is enhanced as the learner engages in hot seating activities</w:t>
      </w:r>
    </w:p>
    <w:p/>
    <w:p>
      <w:r>
        <w:t>86</w:t>
      </w:r>
    </w:p>
    <w:p/>
    <w:p>
      <w:r>
        <w:t>Values</w:t>
      </w:r>
    </w:p>
    <w:p>
      <w:r>
        <w:t>Responsibility and unity are fostered as learners engage in role play and hot seating activities</w:t>
      </w:r>
    </w:p>
    <w:p>
      <w:r>
        <w:t>Link to other subjects</w:t>
      </w:r>
    </w:p>
    <w:p>
      <w:r>
        <w:t>The learner is  also introduced to style in plays in Kiswahili.</w:t>
      </w:r>
    </w:p>
    <w:p/>
    <w:p>
      <w:r>
        <w:t>87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9.5 Writing 9.5.1 Narrative</w:t>
      </w:r>
    </w:p>
    <w:p>
      <w:r>
        <w:t>compositions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identify the elements of a</w:t>
      </w:r>
    </w:p>
    <w:p>
      <w:r>
        <w:t>narrative composition,</w:t>
      </w:r>
    </w:p>
    <w:p>
      <w:r>
        <w:t>b) Uses the elements of a</w:t>
      </w:r>
    </w:p>
    <w:p>
      <w:r>
        <w:t>narrative composition in</w:t>
      </w:r>
    </w:p>
    <w:p>
      <w:r>
        <w:t>a  story,</w:t>
      </w:r>
    </w:p>
    <w:p>
      <w:r>
        <w:t>c) appreciate the role of</w:t>
      </w:r>
    </w:p>
    <w:p>
      <w:r>
        <w:t>background information</w:t>
      </w:r>
    </w:p>
    <w:p>
      <w:r>
        <w:t>in the creation of credible</w:t>
      </w:r>
    </w:p>
    <w:p>
      <w:r>
        <w:t>stories.</w:t>
      </w:r>
    </w:p>
    <w:p>
      <w:r>
        <w:t>The learner is guided to:</w:t>
      </w:r>
    </w:p>
    <w:p>
      <w:r>
        <w:t> read samples of  narrative compositions</w:t>
      </w:r>
    </w:p>
    <w:p>
      <w:r>
        <w:t>from text books,</w:t>
      </w:r>
    </w:p>
    <w:p>
      <w:r>
        <w:t> identify the introduction, body and</w:t>
      </w:r>
    </w:p>
    <w:p>
      <w:r>
        <w:t>conclusion of a sample composition,</w:t>
      </w:r>
    </w:p>
    <w:p>
      <w:r>
        <w:t> brainstorm  possible topics for narrative</w:t>
      </w:r>
    </w:p>
    <w:p>
      <w:r>
        <w:t>compositions,</w:t>
      </w:r>
    </w:p>
    <w:p>
      <w:r>
        <w:t> tell a story from their own experiences,</w:t>
      </w:r>
    </w:p>
    <w:p>
      <w:r>
        <w:t> plan a narrative composition,</w:t>
      </w:r>
    </w:p>
    <w:p>
      <w:r>
        <w:t> write a narrative composition,</w:t>
      </w:r>
    </w:p>
    <w:p>
      <w:r>
        <w:t> edit the composition,</w:t>
      </w:r>
    </w:p>
    <w:p>
      <w:r>
        <w:t> revise the narrative composition,</w:t>
      </w:r>
    </w:p>
    <w:p>
      <w:r>
        <w:t> read one another’s composition and obtain</w:t>
      </w:r>
    </w:p>
    <w:p>
      <w:r>
        <w:t>feedback from peers,</w:t>
      </w:r>
    </w:p>
    <w:p>
      <w:r>
        <w:t> make corrections to the narrative,</w:t>
      </w:r>
    </w:p>
    <w:p>
      <w:r>
        <w:t> display the compositions in a gallery walk,</w:t>
      </w:r>
    </w:p>
    <w:p>
      <w:r>
        <w:t>class noticeboard or through social media.</w:t>
      </w:r>
    </w:p>
    <w:p>
      <w:r>
        <w:t>How should</w:t>
      </w:r>
    </w:p>
    <w:p>
      <w:r>
        <w:t>we organise</w:t>
      </w:r>
    </w:p>
    <w:p>
      <w:r>
        <w:t>our</w:t>
      </w:r>
    </w:p>
    <w:p>
      <w:r>
        <w:t>compositions?</w:t>
      </w:r>
    </w:p>
    <w:p/>
    <w:p>
      <w:r>
        <w:t>Core competencies to be developed</w:t>
      </w:r>
    </w:p>
    <w:p>
      <w:r>
        <w:t>Creativity and imagination are stimulated as the learner writes a narrative composition</w:t>
      </w:r>
    </w:p>
    <w:p>
      <w:r>
        <w:t>Pertinent and Contemporary Issues (PCIs)</w:t>
      </w:r>
    </w:p>
    <w:p>
      <w:r>
        <w:t>Creative thinking  is developed as the learner plans and writes a narrative composition</w:t>
      </w:r>
    </w:p>
    <w:p/>
    <w:p>
      <w:r>
        <w:t>88</w:t>
      </w:r>
    </w:p>
    <w:p/>
    <w:p>
      <w:r>
        <w:t>Values</w:t>
      </w:r>
    </w:p>
    <w:p>
      <w:r>
        <w:t>Love is inculcated as learners share their compositions and give each other feedback</w:t>
      </w:r>
    </w:p>
    <w:p>
      <w:r>
        <w:t>Link to other subjects</w:t>
      </w:r>
    </w:p>
    <w:p>
      <w:r>
        <w:t>Creative Arts requires good quality narrative composition skills in order  to create compelling scripts</w:t>
      </w:r>
    </w:p>
    <w:p/>
    <w:p>
      <w:r>
        <w:t>89</w:t>
      </w:r>
    </w:p>
    <w:p/>
    <w:p>
      <w:r>
        <w:t>THEME 10.0:  SOCIAL AND MASS MEDIA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10.1 Listening</w:t>
      </w:r>
    </w:p>
    <w:p>
      <w:r>
        <w:t>and Speaking</w:t>
      </w:r>
    </w:p>
    <w:p>
      <w:r>
        <w:t>10.1.1 Impromptu</w:t>
      </w:r>
    </w:p>
    <w:p>
      <w:r>
        <w:t>Speeches</w:t>
      </w:r>
    </w:p>
    <w:p/>
    <w:p>
      <w:r>
        <w:t>(2 Lessons)</w:t>
      </w:r>
    </w:p>
    <w:p/>
    <w:p>
      <w:r>
        <w:t>By the end of the sub</w:t>
      </w:r>
    </w:p>
    <w:p>
      <w:r>
        <w:t>strand the learner should be</w:t>
      </w:r>
    </w:p>
    <w:p>
      <w:r>
        <w:t>able to:</w:t>
      </w:r>
    </w:p>
    <w:p>
      <w:r>
        <w:t>a) outline the procedure</w:t>
      </w:r>
    </w:p>
    <w:p>
      <w:r>
        <w:t>for preparing for an</w:t>
      </w:r>
    </w:p>
    <w:p>
      <w:r>
        <w:t>impromptu speech,</w:t>
      </w:r>
    </w:p>
    <w:p>
      <w:r>
        <w:t>b) make an impromptu</w:t>
      </w:r>
    </w:p>
    <w:p>
      <w:r>
        <w:t>speech on a selected</w:t>
      </w:r>
    </w:p>
    <w:p>
      <w:r>
        <w:t>topic,</w:t>
      </w:r>
    </w:p>
    <w:p>
      <w:r>
        <w:t>c) acknowledge the</w:t>
      </w:r>
    </w:p>
    <w:p>
      <w:r>
        <w:t>importance of excellent</w:t>
      </w:r>
    </w:p>
    <w:p>
      <w:r>
        <w:t>presentation skills in</w:t>
      </w:r>
    </w:p>
    <w:p>
      <w:r>
        <w:t>speech delivery.</w:t>
      </w:r>
    </w:p>
    <w:p>
      <w:r>
        <w:t>The learner is guided to:</w:t>
      </w:r>
    </w:p>
    <w:p>
      <w:r>
        <w:t> search for the meaning of the term</w:t>
      </w:r>
    </w:p>
    <w:p>
      <w:r>
        <w:t>impromptu speech from the</w:t>
      </w:r>
    </w:p>
    <w:p>
      <w:r>
        <w:t>dictionary or the internet,</w:t>
      </w:r>
    </w:p>
    <w:p>
      <w:r>
        <w:t> listen to an impromptu speech</w:t>
      </w:r>
    </w:p>
    <w:p>
      <w:r>
        <w:t>made by the teacher,</w:t>
      </w:r>
    </w:p>
    <w:p>
      <w:r>
        <w:t> brainstorm on the procedure for</w:t>
      </w:r>
    </w:p>
    <w:p>
      <w:r>
        <w:t>preparing for an impromptu</w:t>
      </w:r>
    </w:p>
    <w:p>
      <w:r>
        <w:t>speech in small groups,</w:t>
      </w:r>
    </w:p>
    <w:p>
      <w:r>
        <w:t> make an impromptu speech on a</w:t>
      </w:r>
    </w:p>
    <w:p>
      <w:r>
        <w:t>topic related to social and mass</w:t>
      </w:r>
    </w:p>
    <w:p>
      <w:r>
        <w:t>media,</w:t>
      </w:r>
    </w:p>
    <w:p>
      <w:r>
        <w:t> record the speech, discuss its</w:t>
      </w:r>
    </w:p>
    <w:p>
      <w:r>
        <w:t>strengths and weaknesses in a</w:t>
      </w:r>
    </w:p>
    <w:p>
      <w:r>
        <w:t>plenary and suggest ways of</w:t>
      </w:r>
    </w:p>
    <w:p>
      <w:r>
        <w:t>improvement.</w:t>
      </w:r>
    </w:p>
    <w:p>
      <w:r>
        <w:t>1. In what</w:t>
      </w:r>
    </w:p>
    <w:p>
      <w:r>
        <w:t>instances</w:t>
      </w:r>
    </w:p>
    <w:p>
      <w:r>
        <w:t>could one be</w:t>
      </w:r>
    </w:p>
    <w:p>
      <w:r>
        <w:t>called upon to</w:t>
      </w:r>
    </w:p>
    <w:p>
      <w:r>
        <w:t>make a</w:t>
      </w:r>
    </w:p>
    <w:p>
      <w:r>
        <w:t>speech</w:t>
      </w:r>
    </w:p>
    <w:p>
      <w:r>
        <w:t>without prior</w:t>
      </w:r>
    </w:p>
    <w:p>
      <w:r>
        <w:t>notice?</w:t>
      </w:r>
    </w:p>
    <w:p>
      <w:r>
        <w:t>2. What makes</w:t>
      </w:r>
    </w:p>
    <w:p>
      <w:r>
        <w:t>an impromptu</w:t>
      </w:r>
    </w:p>
    <w:p>
      <w:r>
        <w:t>speech</w:t>
      </w:r>
    </w:p>
    <w:p>
      <w:r>
        <w:t>effective?</w:t>
      </w:r>
    </w:p>
    <w:p>
      <w:r>
        <w:t>Core competencies to be developed</w:t>
      </w:r>
    </w:p>
    <w:p>
      <w:r>
        <w:t> Digital literacy is enhanced as the learner makes a recording of the speech</w:t>
      </w:r>
    </w:p>
    <w:p>
      <w:r>
        <w:t> Self-efficacy is achieved as the learner prepares and delivers impromptu speeches at short notice</w:t>
      </w:r>
    </w:p>
    <w:p>
      <w:r>
        <w:t> Collaboration is enhanced as the learner uses the plenary discussions to sharpen their communication skills</w:t>
      </w:r>
    </w:p>
    <w:p>
      <w:r>
        <w:t>Pertinent and Contemporary Issues (PCIs)</w:t>
      </w:r>
    </w:p>
    <w:p>
      <w:r>
        <w:t>Self-esteem is developed as the learner listens to and makes impromptu speeches</w:t>
      </w:r>
    </w:p>
    <w:p/>
    <w:p>
      <w:r>
        <w:t>90</w:t>
      </w:r>
    </w:p>
    <w:p/>
    <w:p>
      <w:r>
        <w:t>Values</w:t>
      </w:r>
    </w:p>
    <w:p>
      <w:r>
        <w:t>Responsibility is enhanced as the learner makes speeches on an issue like responsible use of social and mass media</w:t>
      </w:r>
    </w:p>
    <w:p>
      <w:r>
        <w:t>Link to other subjects</w:t>
      </w:r>
    </w:p>
    <w:p>
      <w:r>
        <w:t> Social Studies addresses proper use of social and mass media</w:t>
      </w:r>
    </w:p>
    <w:p>
      <w:r>
        <w:t> Creative Arts tackles impromptu speech making</w:t>
      </w:r>
    </w:p>
    <w:p/>
    <w:p>
      <w:r>
        <w:t>91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10.2 Reading</w:t>
      </w:r>
    </w:p>
    <w:p/>
    <w:p>
      <w:r>
        <w:t>10.2.1 Note</w:t>
      </w:r>
    </w:p>
    <w:p>
      <w:r>
        <w:t>Making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main points or</w:t>
      </w:r>
    </w:p>
    <w:p>
      <w:r>
        <w:t>ideas in an</w:t>
      </w:r>
    </w:p>
    <w:p>
      <w:r>
        <w:t>argumentative</w:t>
      </w:r>
    </w:p>
    <w:p>
      <w:r>
        <w:t>passage,</w:t>
      </w:r>
    </w:p>
    <w:p>
      <w:r>
        <w:t>b) make notes from an</w:t>
      </w:r>
    </w:p>
    <w:p>
      <w:r>
        <w:t>argumentative</w:t>
      </w:r>
    </w:p>
    <w:p>
      <w:r>
        <w:t>passage,</w:t>
      </w:r>
    </w:p>
    <w:p>
      <w:r>
        <w:t>c) value the importance</w:t>
      </w:r>
    </w:p>
    <w:p>
      <w:r>
        <w:t>of note making  while</w:t>
      </w:r>
    </w:p>
    <w:p>
      <w:r>
        <w:t>reading for pleasure or</w:t>
      </w:r>
    </w:p>
    <w:p>
      <w:r>
        <w:t>academic purposes.</w:t>
      </w:r>
    </w:p>
    <w:p>
      <w:r>
        <w:t>The learner is guided to:</w:t>
      </w:r>
    </w:p>
    <w:p>
      <w:r>
        <w:t> practise, in groups, the note-making</w:t>
      </w:r>
    </w:p>
    <w:p>
      <w:r>
        <w:t>procedures such as sq4r,</w:t>
      </w:r>
    </w:p>
    <w:p>
      <w:r>
        <w:t> read argumentative passages based on the</w:t>
      </w:r>
    </w:p>
    <w:p>
      <w:r>
        <w:t>theme of social and mass media as well as</w:t>
      </w:r>
    </w:p>
    <w:p>
      <w:r>
        <w:t>health education,</w:t>
      </w:r>
    </w:p>
    <w:p>
      <w:r>
        <w:t> in groups, make notes on different health and</w:t>
      </w:r>
    </w:p>
    <w:p>
      <w:r>
        <w:t>media issues presented in any of the passages,</w:t>
      </w:r>
    </w:p>
    <w:p>
      <w:r>
        <w:t> graphically prepare charts using their notes,</w:t>
      </w:r>
    </w:p>
    <w:p>
      <w:r>
        <w:t> exchange the charts for peer review and</w:t>
      </w:r>
    </w:p>
    <w:p>
      <w:r>
        <w:t>correction,</w:t>
      </w:r>
    </w:p>
    <w:p>
      <w:r>
        <w:t> use the notes, in groups, to compose a poem</w:t>
      </w:r>
    </w:p>
    <w:p>
      <w:r>
        <w:t>or a song and present it in class.</w:t>
      </w:r>
    </w:p>
    <w:p>
      <w:r>
        <w:t>1. In what</w:t>
      </w:r>
    </w:p>
    <w:p>
      <w:r>
        <w:t>situations</w:t>
      </w:r>
    </w:p>
    <w:p>
      <w:r>
        <w:t>could notes</w:t>
      </w:r>
    </w:p>
    <w:p>
      <w:r>
        <w:t>be made?</w:t>
      </w:r>
    </w:p>
    <w:p>
      <w:r>
        <w:t>2. Why is it</w:t>
      </w:r>
    </w:p>
    <w:p>
      <w:r>
        <w:t>important</w:t>
      </w:r>
    </w:p>
    <w:p>
      <w:r>
        <w:t>to make</w:t>
      </w:r>
    </w:p>
    <w:p>
      <w:r>
        <w:t>notes?</w:t>
      </w:r>
    </w:p>
    <w:p>
      <w:r>
        <w:t>Core competencies to be developed</w:t>
      </w:r>
    </w:p>
    <w:p>
      <w:r>
        <w:t> Learning to learn occurs as the learner reads and makes notes on argumentative passages</w:t>
      </w:r>
    </w:p>
    <w:p>
      <w:r>
        <w:t> Collaboration is enhanced as the learner works with peers to make notes and prepare charts</w:t>
      </w:r>
    </w:p>
    <w:p>
      <w:r>
        <w:t>Pertinent and Contemporary Issues (PCIs)</w:t>
      </w:r>
    </w:p>
    <w:p>
      <w:r>
        <w:t>Effective communication is enhanced as the learner interacts with material related to argumentative essays</w:t>
      </w:r>
    </w:p>
    <w:p>
      <w:r>
        <w:t>Values</w:t>
      </w:r>
    </w:p>
    <w:p>
      <w:r>
        <w:t>Peace is enhanced as the learners engage in harmonious group and class tasks</w:t>
      </w:r>
    </w:p>
    <w:p/>
    <w:p>
      <w:r>
        <w:t>92</w:t>
      </w:r>
    </w:p>
    <w:p/>
    <w:p>
      <w:r>
        <w:t>Link to other subjects</w:t>
      </w:r>
    </w:p>
    <w:p>
      <w:r>
        <w:t>Kiswahili, indigenous languages and foreign languages expose learners to argumentative essays and note-making</w:t>
      </w:r>
    </w:p>
    <w:p/>
    <w:p>
      <w:r>
        <w:t>93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10.3 Grammar</w:t>
      </w:r>
    </w:p>
    <w:p>
      <w:r>
        <w:t>in Use</w:t>
      </w:r>
    </w:p>
    <w:p>
      <w:r>
        <w:t>10.3.1 Determiners:</w:t>
      </w:r>
    </w:p>
    <w:p>
      <w:r>
        <w:t>Numerals and</w:t>
      </w:r>
    </w:p>
    <w:p>
      <w:r>
        <w:t>Ordinals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numerals and</w:t>
      </w:r>
    </w:p>
    <w:p>
      <w:r>
        <w:t>ordinals used as</w:t>
      </w:r>
    </w:p>
    <w:p>
      <w:r>
        <w:t>determiners in a text,</w:t>
      </w:r>
    </w:p>
    <w:p>
      <w:r>
        <w:t>b) use numerals and</w:t>
      </w:r>
    </w:p>
    <w:p>
      <w:r>
        <w:t>ordinals as determiners</w:t>
      </w:r>
    </w:p>
    <w:p>
      <w:r>
        <w:t>in sentences,</w:t>
      </w:r>
    </w:p>
    <w:p>
      <w:r>
        <w:t>c) appreciate the need for</w:t>
      </w:r>
    </w:p>
    <w:p>
      <w:r>
        <w:t>well -formed sentences</w:t>
      </w:r>
    </w:p>
    <w:p>
      <w:r>
        <w:t>in communication.</w:t>
      </w:r>
    </w:p>
    <w:p>
      <w:r>
        <w:t>The learner is guided to:</w:t>
      </w:r>
    </w:p>
    <w:p>
      <w:r>
        <w:t> search for ordinals such as first,</w:t>
      </w:r>
    </w:p>
    <w:p>
      <w:r>
        <w:t>second, third and numerals such</w:t>
      </w:r>
    </w:p>
    <w:p>
      <w:r>
        <w:t>as one, two, three from digital or</w:t>
      </w:r>
    </w:p>
    <w:p>
      <w:r>
        <w:t>non-digital sources,</w:t>
      </w:r>
    </w:p>
    <w:p>
      <w:r>
        <w:t> recite poems with numerals and</w:t>
      </w:r>
    </w:p>
    <w:p>
      <w:r>
        <w:t>ordinals as others listen and pick</w:t>
      </w:r>
    </w:p>
    <w:p>
      <w:r>
        <w:t>out the target determiners,</w:t>
      </w:r>
    </w:p>
    <w:p>
      <w:r>
        <w:t> in small groups, read short</w:t>
      </w:r>
    </w:p>
    <w:p>
      <w:r>
        <w:t>passages and underline numerals</w:t>
      </w:r>
    </w:p>
    <w:p>
      <w:r>
        <w:t>and ordinals used as</w:t>
      </w:r>
    </w:p>
    <w:p>
      <w:r>
        <w:t>determiners,</w:t>
      </w:r>
    </w:p>
    <w:p>
      <w:r>
        <w:t> mention objects in the school that</w:t>
      </w:r>
    </w:p>
    <w:p>
      <w:r>
        <w:t>could be modified using numerals</w:t>
      </w:r>
    </w:p>
    <w:p>
      <w:r>
        <w:t>and ordinals,</w:t>
      </w:r>
    </w:p>
    <w:p>
      <w:r>
        <w:t> construct sentences using</w:t>
      </w:r>
    </w:p>
    <w:p>
      <w:r>
        <w:t>numerals and ordinals,</w:t>
      </w:r>
    </w:p>
    <w:p>
      <w:r>
        <w:t> rewrite sentences replacing</w:t>
      </w:r>
    </w:p>
    <w:p>
      <w:r>
        <w:t>numerals with ordinals and vice</w:t>
      </w:r>
    </w:p>
    <w:p>
      <w:r>
        <w:t>versa.</w:t>
      </w:r>
    </w:p>
    <w:p>
      <w:r>
        <w:t>1. How are</w:t>
      </w:r>
    </w:p>
    <w:p>
      <w:r>
        <w:t>quantities of</w:t>
      </w:r>
    </w:p>
    <w:p>
      <w:r>
        <w:t>nouns</w:t>
      </w:r>
    </w:p>
    <w:p>
      <w:r>
        <w:t>expressed?</w:t>
      </w:r>
    </w:p>
    <w:p>
      <w:r>
        <w:t>2. Why is it</w:t>
      </w:r>
    </w:p>
    <w:p>
      <w:r>
        <w:t>important to</w:t>
      </w:r>
    </w:p>
    <w:p>
      <w:r>
        <w:t>quantify</w:t>
      </w:r>
    </w:p>
    <w:p>
      <w:r>
        <w:t>nouns?</w:t>
      </w:r>
    </w:p>
    <w:p>
      <w:r>
        <w:t>Core competencies to be developed</w:t>
      </w:r>
    </w:p>
    <w:p>
      <w:r>
        <w:t> Self-efficacy is promoted as the learner correctly uses numerals and ordinals as determiners in communication</w:t>
      </w:r>
    </w:p>
    <w:p/>
    <w:p>
      <w:r>
        <w:t>94</w:t>
      </w:r>
    </w:p>
    <w:p/>
    <w:p>
      <w:r>
        <w:t> Communication is improved as the learner constructs sentences using numerals and ordinals as determiners with peers</w:t>
      </w:r>
    </w:p>
    <w:p>
      <w:r>
        <w:t>Pertinent and Contemporary Issues (PCIs)</w:t>
      </w:r>
    </w:p>
    <w:p>
      <w:r>
        <w:t>Social cohesion is inculcated as the learner works with peers on numerals and ordinals</w:t>
      </w:r>
    </w:p>
    <w:p>
      <w:r>
        <w:t>Values</w:t>
      </w:r>
    </w:p>
    <w:p>
      <w:r>
        <w:t>Unity is enhanced as the learner works with peers to construct sentences with numerals and ordinals as determiners</w:t>
      </w:r>
    </w:p>
    <w:p>
      <w:r>
        <w:t>Link to other subjects</w:t>
      </w:r>
    </w:p>
    <w:p>
      <w:r>
        <w:t> Numerals and ordinals are the main components of mathematics</w:t>
      </w:r>
    </w:p>
    <w:p>
      <w:r>
        <w:t> Computer Science, Business Studies, Integrated Science and Agriculture use numerals and ordinals in different concepts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10.4 Reading</w:t>
      </w:r>
    </w:p>
    <w:p/>
    <w:p>
      <w:r>
        <w:t>10.4.1 Play:</w:t>
      </w:r>
    </w:p>
    <w:p>
      <w:r>
        <w:t>Project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simple props</w:t>
      </w:r>
    </w:p>
    <w:p>
      <w:r>
        <w:t>and costumes that</w:t>
      </w:r>
    </w:p>
    <w:p>
      <w:r>
        <w:t>create mood and</w:t>
      </w:r>
    </w:p>
    <w:p>
      <w:r>
        <w:t>atmosphere,</w:t>
      </w:r>
    </w:p>
    <w:p>
      <w:r>
        <w:t>b) present dramatised</w:t>
      </w:r>
    </w:p>
    <w:p>
      <w:r>
        <w:t>parts of a play to an</w:t>
      </w:r>
    </w:p>
    <w:p>
      <w:r>
        <w:t>audience,</w:t>
      </w:r>
    </w:p>
    <w:p>
      <w:r>
        <w:t>The learner is guided to:</w:t>
      </w:r>
    </w:p>
    <w:p>
      <w:r>
        <w:t> watch video clips on how to dramatise and</w:t>
      </w:r>
    </w:p>
    <w:p>
      <w:r>
        <w:t>record a section of a play,</w:t>
      </w:r>
    </w:p>
    <w:p>
      <w:r>
        <w:t> in groups select simple props and costumes</w:t>
      </w:r>
    </w:p>
    <w:p>
      <w:r>
        <w:t>that enhance performance,</w:t>
      </w:r>
    </w:p>
    <w:p>
      <w:r>
        <w:t> write the story charts and scripts to follow</w:t>
      </w:r>
    </w:p>
    <w:p>
      <w:r>
        <w:t>in the performance,</w:t>
      </w:r>
    </w:p>
    <w:p>
      <w:r>
        <w:t> rehearse with props and costumes,</w:t>
      </w:r>
    </w:p>
    <w:p>
      <w:r>
        <w:t> dramatise simple scenes for classmates</w:t>
      </w:r>
    </w:p>
    <w:p>
      <w:r>
        <w:t>while focusing on voice, gestures and</w:t>
      </w:r>
    </w:p>
    <w:p>
      <w:r>
        <w:t>1. How does an</w:t>
      </w:r>
    </w:p>
    <w:p>
      <w:r>
        <w:t>acted play</w:t>
      </w:r>
    </w:p>
    <w:p>
      <w:r>
        <w:t>differ from a</w:t>
      </w:r>
    </w:p>
    <w:p>
      <w:r>
        <w:t>written one?</w:t>
      </w:r>
    </w:p>
    <w:p>
      <w:r>
        <w:t>2. What makes a</w:t>
      </w:r>
    </w:p>
    <w:p>
      <w:r>
        <w:t>performance</w:t>
      </w:r>
    </w:p>
    <w:p>
      <w:r>
        <w:t>successful?</w:t>
      </w:r>
    </w:p>
    <w:p/>
    <w:p>
      <w:r>
        <w:t>95</w:t>
      </w:r>
    </w:p>
    <w:p/>
    <w:p>
      <w:r>
        <w:t>c) acknowledge the</w:t>
      </w:r>
    </w:p>
    <w:p>
      <w:r>
        <w:t>effectiveness of the</w:t>
      </w:r>
    </w:p>
    <w:p>
      <w:r>
        <w:t>performance in</w:t>
      </w:r>
    </w:p>
    <w:p>
      <w:r>
        <w:t>delivering the play’s</w:t>
      </w:r>
    </w:p>
    <w:p>
      <w:r>
        <w:t>message.</w:t>
      </w:r>
    </w:p>
    <w:p>
      <w:r>
        <w:t>movements,</w:t>
      </w:r>
    </w:p>
    <w:p>
      <w:r>
        <w:t> discuss how to us role play and mime in</w:t>
      </w:r>
    </w:p>
    <w:p>
      <w:r>
        <w:t>the performance,</w:t>
      </w:r>
    </w:p>
    <w:p>
      <w:r>
        <w:t> give and receive feedback on the</w:t>
      </w:r>
    </w:p>
    <w:p>
      <w:r>
        <w:t>performance,</w:t>
      </w:r>
    </w:p>
    <w:p>
      <w:r>
        <w:t> record the performance on  a video or</w:t>
      </w:r>
    </w:p>
    <w:p>
      <w:r>
        <w:t>audio device.</w:t>
      </w:r>
    </w:p>
    <w:p>
      <w:r>
        <w:t>Core competencies to be developed</w:t>
      </w:r>
    </w:p>
    <w:p>
      <w:r>
        <w:t> Self efficacy is enhanced as the learner performs in front of an audience</w:t>
      </w:r>
    </w:p>
    <w:p>
      <w:r>
        <w:t> Digital literacy is promoted as the learner interacts with digital devices to record performances</w:t>
      </w:r>
    </w:p>
    <w:p>
      <w:r>
        <w:t>Pertinent and Contemporary Issues (PCIs)</w:t>
      </w:r>
    </w:p>
    <w:p>
      <w:r>
        <w:t>Critical thinking is advanced as learners relate their perfomance to real life situations</w:t>
      </w:r>
    </w:p>
    <w:p>
      <w:r>
        <w:t>Values</w:t>
      </w:r>
    </w:p>
    <w:p>
      <w:r>
        <w:t>Respect is inculcated as learners collaboratively select simple props and costumes for the performance</w:t>
      </w:r>
    </w:p>
    <w:p>
      <w:r>
        <w:t>Link to other subjects</w:t>
      </w:r>
    </w:p>
    <w:p>
      <w:r>
        <w:t>Kiswahili emphasises the role of drama as a vehicle for promoting language proficiency</w:t>
      </w:r>
    </w:p>
    <w:p/>
    <w:p>
      <w:r>
        <w:t>96</w:t>
      </w:r>
    </w:p>
    <w:p/>
    <w:p>
      <w:r>
        <w:t>Strand  Sub Strand Specific Learning Outcomes Suggested Learning Experiences Key Inquiry</w:t>
      </w:r>
    </w:p>
    <w:p>
      <w:r>
        <w:t>Question (s)</w:t>
      </w:r>
    </w:p>
    <w:p>
      <w:r>
        <w:t>10.5 Writing</w:t>
      </w:r>
    </w:p>
    <w:p/>
    <w:p>
      <w:r>
        <w:t>10.5.1 Filling</w:t>
      </w:r>
    </w:p>
    <w:p>
      <w:r>
        <w:t>Forms:</w:t>
      </w:r>
    </w:p>
    <w:p>
      <w:r>
        <w:t>Application</w:t>
      </w:r>
    </w:p>
    <w:p>
      <w:r>
        <w:t>Forms</w:t>
      </w:r>
    </w:p>
    <w:p/>
    <w:p>
      <w:r>
        <w:t>(2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recognize bursary and</w:t>
      </w:r>
    </w:p>
    <w:p>
      <w:r>
        <w:t>scholarship application forms</w:t>
      </w:r>
    </w:p>
    <w:p>
      <w:r>
        <w:t>from a list of forms,</w:t>
      </w:r>
    </w:p>
    <w:p>
      <w:r>
        <w:t>b) fill in bursary and</w:t>
      </w:r>
    </w:p>
    <w:p>
      <w:r>
        <w:t>scholarship application forms</w:t>
      </w:r>
    </w:p>
    <w:p>
      <w:r>
        <w:t>while adhering to</w:t>
      </w:r>
    </w:p>
    <w:p>
      <w:r>
        <w:t>conventions,</w:t>
      </w:r>
    </w:p>
    <w:p>
      <w:r>
        <w:t>c) value the importance of</w:t>
      </w:r>
    </w:p>
    <w:p>
      <w:r>
        <w:t>giving accurate and</w:t>
      </w:r>
    </w:p>
    <w:p>
      <w:r>
        <w:t>sufficient information in</w:t>
      </w:r>
    </w:p>
    <w:p>
      <w:r>
        <w:t>forms.</w:t>
      </w:r>
    </w:p>
    <w:p>
      <w:r>
        <w:t>The learner is guided to:</w:t>
      </w:r>
    </w:p>
    <w:p>
      <w:r>
        <w:t> in groups, collect bursary and</w:t>
      </w:r>
    </w:p>
    <w:p>
      <w:r>
        <w:t>scholarship application forms from</w:t>
      </w:r>
    </w:p>
    <w:p>
      <w:r>
        <w:t>digital and print sources,</w:t>
      </w:r>
    </w:p>
    <w:p>
      <w:r>
        <w:t> note down the common features of</w:t>
      </w:r>
    </w:p>
    <w:p>
      <w:r>
        <w:t>each type of the form,</w:t>
      </w:r>
    </w:p>
    <w:p>
      <w:r>
        <w:t> analyse, in groups, the type of data</w:t>
      </w:r>
    </w:p>
    <w:p>
      <w:r>
        <w:t>sought by different forms,</w:t>
      </w:r>
    </w:p>
    <w:p>
      <w:r>
        <w:t> fill in different forms that require data</w:t>
      </w:r>
    </w:p>
    <w:p>
      <w:r>
        <w:t>on issues such as social and mass</w:t>
      </w:r>
    </w:p>
    <w:p>
      <w:r>
        <w:t>media,</w:t>
      </w:r>
    </w:p>
    <w:p>
      <w:r>
        <w:t> share different filled in forms for peer</w:t>
      </w:r>
    </w:p>
    <w:p>
      <w:r>
        <w:t>observation and feedback,</w:t>
      </w:r>
    </w:p>
    <w:p>
      <w:r>
        <w:t> discuss as a plenary the importance of</w:t>
      </w:r>
    </w:p>
    <w:p>
      <w:r>
        <w:t>providing accurate data in forms,</w:t>
      </w:r>
    </w:p>
    <w:p>
      <w:r>
        <w:t> create a form in small groups.</w:t>
      </w:r>
    </w:p>
    <w:p>
      <w:r>
        <w:t>Why is it</w:t>
      </w:r>
    </w:p>
    <w:p>
      <w:r>
        <w:t>important to fill</w:t>
      </w:r>
    </w:p>
    <w:p>
      <w:r>
        <w:t>in all parts of a</w:t>
      </w:r>
    </w:p>
    <w:p>
      <w:r>
        <w:t>form?</w:t>
      </w:r>
    </w:p>
    <w:p/>
    <w:p>
      <w:r>
        <w:t>Core competencies to be developed</w:t>
      </w:r>
    </w:p>
    <w:p>
      <w:r>
        <w:t> Self efficacy is promoted as the learner fills forms correctly</w:t>
      </w:r>
    </w:p>
    <w:p>
      <w:r>
        <w:t> Learning to learn is developed as the learner fills other types of forms</w:t>
      </w:r>
    </w:p>
    <w:p>
      <w:r>
        <w:t>Pertinent and Contemporary Issues (PCIs)</w:t>
      </w:r>
    </w:p>
    <w:p>
      <w:r>
        <w:t>Financial literacy is inculcated as the learner gives amounts, estimates, budgets and justification for bursary and scholarship</w:t>
      </w:r>
    </w:p>
    <w:p>
      <w:r>
        <w:t>applied for</w:t>
      </w:r>
    </w:p>
    <w:p/>
    <w:p>
      <w:r>
        <w:t>97</w:t>
      </w:r>
    </w:p>
    <w:p/>
    <w:p>
      <w:r>
        <w:t>Values</w:t>
      </w:r>
    </w:p>
    <w:p>
      <w:r>
        <w:t>Integrity is instilled as the learner learns to give correct and accurate information about self in the form filling process</w:t>
      </w:r>
    </w:p>
    <w:p>
      <w:r>
        <w:t>Link to other subjects</w:t>
      </w:r>
    </w:p>
    <w:p>
      <w:r>
        <w:t>Computer Science involves formulation of forms for various purposes</w:t>
      </w:r>
    </w:p>
    <w:p/>
    <w:p>
      <w:r>
        <w:t>THEME 11.0: INCOME GENERATING ACTIVITIES</w:t>
      </w:r>
    </w:p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11.1 Listening</w:t>
      </w:r>
    </w:p>
    <w:p>
      <w:r>
        <w:t>and Speaking</w:t>
      </w:r>
    </w:p>
    <w:p/>
    <w:p>
      <w:r>
        <w:t>11.1.1 Conversation</w:t>
      </w:r>
    </w:p>
    <w:p>
      <w:r>
        <w:t>Skills: Job Interviews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preparations</w:t>
      </w:r>
    </w:p>
    <w:p>
      <w:r>
        <w:t>undertaken by an</w:t>
      </w:r>
    </w:p>
    <w:p>
      <w:r>
        <w:t>interviewer and</w:t>
      </w:r>
    </w:p>
    <w:p>
      <w:r>
        <w:t>interviewee before a</w:t>
      </w:r>
    </w:p>
    <w:p>
      <w:r>
        <w:t>job interview,</w:t>
      </w:r>
    </w:p>
    <w:p>
      <w:r>
        <w:t>b) ask and answer</w:t>
      </w:r>
    </w:p>
    <w:p>
      <w:r>
        <w:t>appropriate questions</w:t>
      </w:r>
    </w:p>
    <w:p>
      <w:r>
        <w:t>in mock job interviews,</w:t>
      </w:r>
    </w:p>
    <w:p>
      <w:r>
        <w:t>c) recognise excellent</w:t>
      </w:r>
    </w:p>
    <w:p>
      <w:r>
        <w:t>interview skills as a</w:t>
      </w:r>
    </w:p>
    <w:p>
      <w:r>
        <w:t>The learner is guided to:</w:t>
      </w:r>
    </w:p>
    <w:p>
      <w:r>
        <w:t> watch an interview on a</w:t>
      </w:r>
    </w:p>
    <w:p>
      <w:r>
        <w:t>relevant topic like income</w:t>
      </w:r>
    </w:p>
    <w:p>
      <w:r>
        <w:t>generating activities,</w:t>
      </w:r>
    </w:p>
    <w:p>
      <w:r>
        <w:t> brainstorm on the preparations</w:t>
      </w:r>
    </w:p>
    <w:p>
      <w:r>
        <w:t>undertaken by an interviewer</w:t>
      </w:r>
    </w:p>
    <w:p>
      <w:r>
        <w:t>and interviewee before a job</w:t>
      </w:r>
    </w:p>
    <w:p>
      <w:r>
        <w:t>interview,</w:t>
      </w:r>
    </w:p>
    <w:p>
      <w:r>
        <w:t> in groups, search online and</w:t>
      </w:r>
    </w:p>
    <w:p>
      <w:r>
        <w:t>offline for possible questions</w:t>
      </w:r>
    </w:p>
    <w:p>
      <w:r>
        <w:t>that are commonly asked in a</w:t>
      </w:r>
    </w:p>
    <w:p>
      <w:r>
        <w:t>job interview and write them</w:t>
      </w:r>
    </w:p>
    <w:p>
      <w:r>
        <w:t>down,</w:t>
      </w:r>
    </w:p>
    <w:p>
      <w:r>
        <w:t>1. How can you</w:t>
      </w:r>
    </w:p>
    <w:p>
      <w:r>
        <w:t>succeed in a</w:t>
      </w:r>
    </w:p>
    <w:p>
      <w:r>
        <w:t>job interview?</w:t>
      </w:r>
    </w:p>
    <w:p>
      <w:r>
        <w:t>2. Why is it</w:t>
      </w:r>
    </w:p>
    <w:p>
      <w:r>
        <w:t>important to</w:t>
      </w:r>
    </w:p>
    <w:p>
      <w:r>
        <w:t>prepare for a</w:t>
      </w:r>
    </w:p>
    <w:p>
      <w:r>
        <w:t>job interview?</w:t>
      </w:r>
    </w:p>
    <w:p/>
    <w:p>
      <w:r>
        <w:t>98</w:t>
      </w:r>
    </w:p>
    <w:p/>
    <w:p>
      <w:r>
        <w:t>positive step towards</w:t>
      </w:r>
    </w:p>
    <w:p>
      <w:r>
        <w:t>getting a job.</w:t>
      </w:r>
    </w:p>
    <w:p>
      <w:r>
        <w:t> in pairs, role-play asking and</w:t>
      </w:r>
    </w:p>
    <w:p>
      <w:r>
        <w:t>answering questions in a</w:t>
      </w:r>
    </w:p>
    <w:p>
      <w:r>
        <w:t>mock job interview, and</w:t>
      </w:r>
    </w:p>
    <w:p>
      <w:r>
        <w:t>record the session</w:t>
      </w:r>
    </w:p>
    <w:p>
      <w:r>
        <w:t>electronically or as a written</w:t>
      </w:r>
    </w:p>
    <w:p>
      <w:r>
        <w:t>dialogue,</w:t>
      </w:r>
    </w:p>
    <w:p>
      <w:r>
        <w:t> share the recorded interviews</w:t>
      </w:r>
    </w:p>
    <w:p>
      <w:r>
        <w:t>for peer review,</w:t>
      </w:r>
    </w:p>
    <w:p>
      <w:r>
        <w:t> discuss how success in a job</w:t>
      </w:r>
    </w:p>
    <w:p>
      <w:r>
        <w:t>interview is a step towards</w:t>
      </w:r>
    </w:p>
    <w:p>
      <w:r>
        <w:t>generating income for the</w:t>
      </w:r>
    </w:p>
    <w:p>
      <w:r>
        <w:t>individual and the</w:t>
      </w:r>
    </w:p>
    <w:p>
      <w:r>
        <w:t>community.</w:t>
      </w:r>
    </w:p>
    <w:p>
      <w:r>
        <w:t>Core competencies to be developed</w:t>
      </w:r>
    </w:p>
    <w:p>
      <w:r>
        <w:t> Self-efficacy is enhanced as the learner communicates effectively by asking  and answering  questions in a mock interview</w:t>
      </w:r>
    </w:p>
    <w:p>
      <w:r>
        <w:t> Collaboration is cultivated as the learners work together to review an interview and role play an interview session</w:t>
      </w:r>
    </w:p>
    <w:p>
      <w:r>
        <w:t>Pertinent and Contemporary Issues (PCIs)</w:t>
      </w:r>
    </w:p>
    <w:p>
      <w:r>
        <w:t>Financial literacy is enhanced as the learner links success in a job interview to income generation</w:t>
      </w:r>
    </w:p>
    <w:p>
      <w:r>
        <w:t>Values</w:t>
      </w:r>
    </w:p>
    <w:p>
      <w:r>
        <w:t>Integrity is inculcated as learners appreciate that getting a job depends on preparedness for an interview, excellent interview</w:t>
      </w:r>
    </w:p>
    <w:p>
      <w:r>
        <w:t>skills and providing truthful information</w:t>
      </w:r>
    </w:p>
    <w:p>
      <w:r>
        <w:t>Link to other subjects</w:t>
      </w:r>
    </w:p>
    <w:p>
      <w:r>
        <w:t>Business Studies and Pre-Technical and Pre-Career Education address issues of job interviews</w:t>
      </w:r>
    </w:p>
    <w:p/>
    <w:p>
      <w:r>
        <w:t>99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11.2  Reading</w:t>
      </w:r>
    </w:p>
    <w:p/>
    <w:p>
      <w:r>
        <w:t>11.2.1 Extensive</w:t>
      </w:r>
    </w:p>
    <w:p>
      <w:r>
        <w:t>Reading:</w:t>
      </w:r>
    </w:p>
    <w:p>
      <w:r>
        <w:t>Fiction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distinguish between</w:t>
      </w:r>
    </w:p>
    <w:p>
      <w:r>
        <w:t>fiction and non-fiction</w:t>
      </w:r>
    </w:p>
    <w:p>
      <w:r>
        <w:t>reading materials,</w:t>
      </w:r>
    </w:p>
    <w:p>
      <w:r>
        <w:t>b) select and read grade</w:t>
      </w:r>
    </w:p>
    <w:p>
      <w:r>
        <w:t>appropriate fiction</w:t>
      </w:r>
    </w:p>
    <w:p>
      <w:r>
        <w:t>materials,</w:t>
      </w:r>
    </w:p>
    <w:p>
      <w:r>
        <w:t>c) keep a portfolio of the</w:t>
      </w:r>
    </w:p>
    <w:p>
      <w:r>
        <w:t>subject matter,</w:t>
      </w:r>
    </w:p>
    <w:p>
      <w:r>
        <w:t>d) appreciate the importance</w:t>
      </w:r>
    </w:p>
    <w:p>
      <w:r>
        <w:t>of reading fiction for</w:t>
      </w:r>
    </w:p>
    <w:p>
      <w:r>
        <w:t>exposure.</w:t>
      </w:r>
    </w:p>
    <w:p/>
    <w:p>
      <w:r>
        <w:t>The learner is guided to:</w:t>
      </w:r>
    </w:p>
    <w:p>
      <w:r>
        <w:t> research on the differences between</w:t>
      </w:r>
    </w:p>
    <w:p>
      <w:r>
        <w:t>fiction and non-fiction materials and</w:t>
      </w:r>
    </w:p>
    <w:p>
      <w:r>
        <w:t>give examples of each,</w:t>
      </w:r>
    </w:p>
    <w:p>
      <w:r>
        <w:t> read self-selected fiction materials</w:t>
      </w:r>
    </w:p>
    <w:p>
      <w:r>
        <w:t>and use a graphic organizer to write</w:t>
      </w:r>
    </w:p>
    <w:p>
      <w:r>
        <w:t>short summaries of the subject,</w:t>
      </w:r>
    </w:p>
    <w:p>
      <w:r>
        <w:t> in groups, make a readers’ gallery by</w:t>
      </w:r>
    </w:p>
    <w:p>
      <w:r>
        <w:t>displaying the material read with a</w:t>
      </w:r>
    </w:p>
    <w:p>
      <w:r>
        <w:t>caption indicating its subject matter,</w:t>
      </w:r>
    </w:p>
    <w:p>
      <w:r>
        <w:t> take photos of their display and keep</w:t>
      </w:r>
    </w:p>
    <w:p>
      <w:r>
        <w:t>a soft and hard copy of the photo in</w:t>
      </w:r>
    </w:p>
    <w:p>
      <w:r>
        <w:t>their portfolio or,</w:t>
      </w:r>
    </w:p>
    <w:p>
      <w:r>
        <w:t> write a card with the title and the</w:t>
      </w:r>
    </w:p>
    <w:p>
      <w:r>
        <w:t>subject matter of the material read</w:t>
      </w:r>
    </w:p>
    <w:p>
      <w:r>
        <w:t>and keep it in their portfolio,</w:t>
      </w:r>
    </w:p>
    <w:p>
      <w:r>
        <w:t> discuss why reading fiction materials</w:t>
      </w:r>
    </w:p>
    <w:p>
      <w:r>
        <w:t>is important.</w:t>
      </w:r>
    </w:p>
    <w:p>
      <w:r>
        <w:t>1. Which story</w:t>
      </w:r>
    </w:p>
    <w:p>
      <w:r>
        <w:t>books or</w:t>
      </w:r>
    </w:p>
    <w:p>
      <w:r>
        <w:t>plays have</w:t>
      </w:r>
    </w:p>
    <w:p>
      <w:r>
        <w:t>you read?</w:t>
      </w:r>
    </w:p>
    <w:p>
      <w:r>
        <w:t>2. What makes</w:t>
      </w:r>
    </w:p>
    <w:p>
      <w:r>
        <w:t>a book</w:t>
      </w:r>
    </w:p>
    <w:p>
      <w:r>
        <w:t>interesting?</w:t>
      </w:r>
    </w:p>
    <w:p/>
    <w:p>
      <w:r>
        <w:t>Core competencies to be developed</w:t>
      </w:r>
    </w:p>
    <w:p>
      <w:r>
        <w:t> Critical thinking and problem solving is cultivated as the learner researches from different sources the difference between</w:t>
      </w:r>
    </w:p>
    <w:p>
      <w:r>
        <w:t>fiction and non-fiction materials</w:t>
      </w:r>
    </w:p>
    <w:p>
      <w:r>
        <w:t> Digital Literacy is advanced  as learners capture images of the readers galleries and keep them in their digital portfolio</w:t>
      </w:r>
    </w:p>
    <w:p/>
    <w:p>
      <w:r>
        <w:t>100</w:t>
      </w:r>
    </w:p>
    <w:p/>
    <w:p>
      <w:r>
        <w:t>Pertinent and Contemporary Issues (PCIs)</w:t>
      </w:r>
    </w:p>
    <w:p>
      <w:r>
        <w:t>Critical thinking is nurtured as learners distinguish between fiction and non-fiction materials, and generate points to convince</w:t>
      </w:r>
    </w:p>
    <w:p>
      <w:r>
        <w:t>others to read the materials they themselves have read</w:t>
      </w:r>
    </w:p>
    <w:p>
      <w:r>
        <w:t>Values</w:t>
      </w:r>
    </w:p>
    <w:p>
      <w:r>
        <w:t>Respect is upheld as learners recognise the value of each other’s contribution in building the readers’ gallery</w:t>
      </w:r>
    </w:p>
    <w:p>
      <w:r>
        <w:t>Link to other subjects</w:t>
      </w:r>
    </w:p>
    <w:p>
      <w:r>
        <w:t> Kiswahili and foreign languages emphasise the importance of a reading culture and discipline required in reading fiction</w:t>
      </w:r>
    </w:p>
    <w:p>
      <w:r>
        <w:t>materials in other languages</w:t>
      </w:r>
    </w:p>
    <w:p>
      <w:r>
        <w:t> Creative Arts is promoted as learners read plays that could also be performed live on stage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11.3  Grammar</w:t>
      </w:r>
    </w:p>
    <w:p>
      <w:r>
        <w:t>in Use</w:t>
      </w:r>
    </w:p>
    <w:p/>
    <w:p>
      <w:r>
        <w:t>11.3.1 Word</w:t>
      </w:r>
    </w:p>
    <w:p>
      <w:r>
        <w:t>Classes:</w:t>
      </w:r>
    </w:p>
    <w:p>
      <w:r>
        <w:t>Nouns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nouns formed</w:t>
      </w:r>
    </w:p>
    <w:p>
      <w:r>
        <w:t>from verbs and other</w:t>
      </w:r>
    </w:p>
    <w:p>
      <w:r>
        <w:t>nouns from a text,</w:t>
      </w:r>
    </w:p>
    <w:p>
      <w:r>
        <w:t>b) use nouns formed</w:t>
      </w:r>
    </w:p>
    <w:p>
      <w:r>
        <w:t>from verbs and other</w:t>
      </w:r>
    </w:p>
    <w:p>
      <w:r>
        <w:t>nouns in sentences,</w:t>
      </w:r>
    </w:p>
    <w:p>
      <w:r>
        <w:t>c) acknowledge the</w:t>
      </w:r>
    </w:p>
    <w:p>
      <w:r>
        <w:t>necessity of forming</w:t>
      </w:r>
    </w:p>
    <w:p>
      <w:r>
        <w:t>words from other</w:t>
      </w:r>
    </w:p>
    <w:p>
      <w:r>
        <w:t>word classes in the</w:t>
      </w:r>
    </w:p>
    <w:p>
      <w:r>
        <w:t>process of</w:t>
      </w:r>
    </w:p>
    <w:p>
      <w:r>
        <w:t>The learner is guided to:</w:t>
      </w:r>
    </w:p>
    <w:p>
      <w:r>
        <w:t> read a print or non-print text and</w:t>
      </w:r>
    </w:p>
    <w:p>
      <w:r>
        <w:t>underline nouns formed from verbs</w:t>
      </w:r>
    </w:p>
    <w:p>
      <w:r>
        <w:t>and other nouns,</w:t>
      </w:r>
    </w:p>
    <w:p>
      <w:r>
        <w:t> separate the root word from the suffixes,</w:t>
      </w:r>
    </w:p>
    <w:p>
      <w:r>
        <w:t>for example, employment – employ and</w:t>
      </w:r>
    </w:p>
    <w:p>
      <w:r>
        <w:t>ment,</w:t>
      </w:r>
    </w:p>
    <w:p>
      <w:r>
        <w:t> search online or offline and compile a</w:t>
      </w:r>
    </w:p>
    <w:p>
      <w:r>
        <w:t>list of suffixes for forming nouns from</w:t>
      </w:r>
    </w:p>
    <w:p>
      <w:r>
        <w:t>verbs and other nouns,</w:t>
      </w:r>
    </w:p>
    <w:p>
      <w:r>
        <w:t> play a language game involving one</w:t>
      </w:r>
    </w:p>
    <w:p>
      <w:r>
        <w:t>learner showing a flash card with a verb</w:t>
      </w:r>
    </w:p>
    <w:p>
      <w:r>
        <w:t>and the other forming a noun from it and</w:t>
      </w:r>
    </w:p>
    <w:p>
      <w:r>
        <w:t>1. Which</w:t>
      </w:r>
    </w:p>
    <w:p>
      <w:r>
        <w:t>words can</w:t>
      </w:r>
    </w:p>
    <w:p>
      <w:r>
        <w:t>be formed</w:t>
      </w:r>
    </w:p>
    <w:p>
      <w:r>
        <w:t>from others?</w:t>
      </w:r>
    </w:p>
    <w:p>
      <w:r>
        <w:t>2. What</w:t>
      </w:r>
    </w:p>
    <w:p>
      <w:r>
        <w:t>changes</w:t>
      </w:r>
    </w:p>
    <w:p>
      <w:r>
        <w:t>when a</w:t>
      </w:r>
    </w:p>
    <w:p>
      <w:r>
        <w:t>word is</w:t>
      </w:r>
    </w:p>
    <w:p>
      <w:r>
        <w:t>formed from</w:t>
      </w:r>
    </w:p>
    <w:p>
      <w:r>
        <w:t>another?</w:t>
      </w:r>
    </w:p>
    <w:p/>
    <w:p>
      <w:r>
        <w:t>101</w:t>
      </w:r>
    </w:p>
    <w:p/>
    <w:p>
      <w:r>
        <w:t>communication.  vice versa,</w:t>
      </w:r>
    </w:p>
    <w:p>
      <w:r>
        <w:t> in groups, use the suffixes to form nouns</w:t>
      </w:r>
    </w:p>
    <w:p>
      <w:r>
        <w:t>from verbs and other nouns and present</w:t>
      </w:r>
    </w:p>
    <w:p>
      <w:r>
        <w:t>them in print or digital tables,</w:t>
      </w:r>
    </w:p>
    <w:p>
      <w:r>
        <w:t> construct sentences about income</w:t>
      </w:r>
    </w:p>
    <w:p>
      <w:r>
        <w:t>generating activities and environmental</w:t>
      </w:r>
    </w:p>
    <w:p>
      <w:r>
        <w:t>preservation using nouns formed from</w:t>
      </w:r>
    </w:p>
    <w:p>
      <w:r>
        <w:t>verbs and from other nouns,</w:t>
      </w:r>
    </w:p>
    <w:p>
      <w:r>
        <w:t> explain why the knowledge of changing</w:t>
      </w:r>
    </w:p>
    <w:p>
      <w:r>
        <w:t>other words into nouns is helpful in</w:t>
      </w:r>
    </w:p>
    <w:p>
      <w:r>
        <w:t>communication.</w:t>
      </w:r>
    </w:p>
    <w:p>
      <w:r>
        <w:t>Core competencies to be developed</w:t>
      </w:r>
    </w:p>
    <w:p>
      <w:r>
        <w:t> Learning to learn is stimulated as the learner conducts online and offline search and compiles a list of suffixes for forming</w:t>
      </w:r>
    </w:p>
    <w:p>
      <w:r>
        <w:t>nouns from verbs and other nouns</w:t>
      </w:r>
    </w:p>
    <w:p>
      <w:r>
        <w:t> Collaboration is fostered as the learner contributes meaningfully in group activities on word formation and sentence</w:t>
      </w:r>
    </w:p>
    <w:p>
      <w:r>
        <w:t>construction</w:t>
      </w:r>
    </w:p>
    <w:p>
      <w:r>
        <w:t>Pertinent and Contemporary Issues (PCIs)</w:t>
      </w:r>
    </w:p>
    <w:p>
      <w:r>
        <w:t>Environmental education is addressed as learners use nouns formed to create sentences that promote environmental conservation</w:t>
      </w:r>
    </w:p>
    <w:p>
      <w:r>
        <w:t>Values</w:t>
      </w:r>
    </w:p>
    <w:p>
      <w:r>
        <w:t>Love is cultivated as learners correct each other’s words or sentences as they work in pairs and groups</w:t>
      </w:r>
    </w:p>
    <w:p>
      <w:r>
        <w:t>Link to other subjects</w:t>
      </w:r>
    </w:p>
    <w:p>
      <w:r>
        <w:t>Kiswahili and Foreign Languages have noun derivations in their content</w:t>
      </w:r>
    </w:p>
    <w:p/>
    <w:p>
      <w:r>
        <w:t>102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11.4  Reading</w:t>
      </w:r>
    </w:p>
    <w:p/>
    <w:p>
      <w:r>
        <w:t>11.4.1 Grade -</w:t>
      </w:r>
    </w:p>
    <w:p>
      <w:r>
        <w:t>appropriate</w:t>
      </w:r>
    </w:p>
    <w:p>
      <w:r>
        <w:t>Play: Lessons</w:t>
      </w:r>
    </w:p>
    <w:p>
      <w:r>
        <w:t>learnt</w:t>
      </w:r>
    </w:p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and illustrate</w:t>
      </w:r>
    </w:p>
    <w:p>
      <w:r>
        <w:t>the lessons learnt</w:t>
      </w:r>
    </w:p>
    <w:p>
      <w:r>
        <w:t>from a play,</w:t>
      </w:r>
    </w:p>
    <w:p>
      <w:r>
        <w:t>b) relate the lessons</w:t>
      </w:r>
    </w:p>
    <w:p>
      <w:r>
        <w:t>learnt to real life</w:t>
      </w:r>
    </w:p>
    <w:p>
      <w:r>
        <w:t>experiences,</w:t>
      </w:r>
    </w:p>
    <w:p>
      <w:r>
        <w:t>c) perceive plays as</w:t>
      </w:r>
    </w:p>
    <w:p>
      <w:r>
        <w:t>sources of life lessons</w:t>
      </w:r>
    </w:p>
    <w:p>
      <w:r>
        <w:t>and entertainment.</w:t>
      </w:r>
    </w:p>
    <w:p>
      <w:r>
        <w:t>The learner is guided to:</w:t>
      </w:r>
    </w:p>
    <w:p>
      <w:r>
        <w:t> search from online and offline sorces</w:t>
      </w:r>
    </w:p>
    <w:p>
      <w:r>
        <w:t>for information on how to derive</w:t>
      </w:r>
    </w:p>
    <w:p>
      <w:r>
        <w:t>lessons from  words and actions of</w:t>
      </w:r>
    </w:p>
    <w:p>
      <w:r>
        <w:t>characters,</w:t>
      </w:r>
    </w:p>
    <w:p>
      <w:r>
        <w:t> read different excerpts of a play,</w:t>
      </w:r>
    </w:p>
    <w:p>
      <w:r>
        <w:t>  discuss  lessons learnt and provide</w:t>
      </w:r>
    </w:p>
    <w:p>
      <w:r>
        <w:t>illustrations for each lesson identified.in</w:t>
      </w:r>
    </w:p>
    <w:p>
      <w:r>
        <w:t>pairs,</w:t>
      </w:r>
    </w:p>
    <w:p>
      <w:r>
        <w:t> analyse the lessons elicited by pairs and</w:t>
      </w:r>
    </w:p>
    <w:p>
      <w:r>
        <w:t>relate them to real life experiences,</w:t>
      </w:r>
    </w:p>
    <w:p>
      <w:r>
        <w:t> use graphic organisers to summarise the</w:t>
      </w:r>
    </w:p>
    <w:p>
      <w:r>
        <w:t>lessons learnt and present them in</w:t>
      </w:r>
    </w:p>
    <w:p>
      <w:r>
        <w:t>charts displayed on the wall for peer</w:t>
      </w:r>
    </w:p>
    <w:p>
      <w:r>
        <w:t>review,</w:t>
      </w:r>
    </w:p>
    <w:p>
      <w:r>
        <w:t> discuss the sections of a play that</w:t>
      </w:r>
    </w:p>
    <w:p>
      <w:r>
        <w:t>entertain and bring out lessons.</w:t>
      </w:r>
    </w:p>
    <w:p>
      <w:r>
        <w:t>1. What lessons</w:t>
      </w:r>
    </w:p>
    <w:p>
      <w:r>
        <w:t>can one learn</w:t>
      </w:r>
    </w:p>
    <w:p>
      <w:r>
        <w:t>from a play?</w:t>
      </w:r>
    </w:p>
    <w:p>
      <w:r>
        <w:t>2. Which issues</w:t>
      </w:r>
    </w:p>
    <w:p>
      <w:r>
        <w:t>are addressed</w:t>
      </w:r>
    </w:p>
    <w:p>
      <w:r>
        <w:t>in the play?</w:t>
      </w:r>
    </w:p>
    <w:p/>
    <w:p>
      <w:r>
        <w:t>Core competencies to be developed</w:t>
      </w:r>
    </w:p>
    <w:p>
      <w:r>
        <w:t> Critical thinking is stimulated as learners read different excerpts of a play and elicit lessons learnt</w:t>
      </w:r>
    </w:p>
    <w:p>
      <w:r>
        <w:t> Collaboration is fostered as learners analyse the lessons elicited by pairs and relate them to real life experiences</w:t>
      </w:r>
    </w:p>
    <w:p>
      <w:r>
        <w:t>Pertinent and Contemporary Issues (PCIs)</w:t>
      </w:r>
    </w:p>
    <w:p>
      <w:r>
        <w:t> Critical thinking is nurtured as learners analyse lessons identified in pairs and compile them</w:t>
      </w:r>
    </w:p>
    <w:p>
      <w:r>
        <w:t> Social Cohesion is enhanced as learners relate lessons learnt to experiences in the society</w:t>
      </w:r>
    </w:p>
    <w:p/>
    <w:p>
      <w:r>
        <w:t>103</w:t>
      </w:r>
    </w:p>
    <w:p/>
    <w:p>
      <w:r>
        <w:t>Values</w:t>
      </w:r>
    </w:p>
    <w:p>
      <w:r>
        <w:t>Responsibility is inculcated as each learner looks for lessons from a play</w:t>
      </w:r>
    </w:p>
    <w:p>
      <w:r>
        <w:t>Link to other subjects</w:t>
      </w:r>
    </w:p>
    <w:p>
      <w:r>
        <w:t> Kiswahili explores various issues in the play genre</w:t>
      </w:r>
    </w:p>
    <w:p>
      <w:r>
        <w:t> Religious Education addresses application of lessons from texts</w:t>
      </w:r>
    </w:p>
    <w:p/>
    <w:p>
      <w:r>
        <w:t>104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11.5 Writing</w:t>
      </w:r>
    </w:p>
    <w:p/>
    <w:p>
      <w:r>
        <w:t>11.5.1 Mechanics</w:t>
      </w:r>
    </w:p>
    <w:p>
      <w:r>
        <w:t>of Writing –</w:t>
      </w:r>
    </w:p>
    <w:p>
      <w:r>
        <w:t>Spelling</w:t>
      </w:r>
    </w:p>
    <w:p/>
    <w:p>
      <w:r>
        <w:t>(2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spell words for</w:t>
      </w:r>
    </w:p>
    <w:p>
      <w:r>
        <w:t>effective</w:t>
      </w:r>
    </w:p>
    <w:p>
      <w:r>
        <w:t>communication,</w:t>
      </w:r>
    </w:p>
    <w:p>
      <w:r>
        <w:t>b) write common</w:t>
      </w:r>
    </w:p>
    <w:p>
      <w:r>
        <w:t>abreviations in full,</w:t>
      </w:r>
    </w:p>
    <w:p>
      <w:r>
        <w:t>c) appreciate the</w:t>
      </w:r>
    </w:p>
    <w:p>
      <w:r>
        <w:t>importance of</w:t>
      </w:r>
    </w:p>
    <w:p>
      <w:r>
        <w:t>abbreviations in</w:t>
      </w:r>
    </w:p>
    <w:p>
      <w:r>
        <w:t>writing.</w:t>
      </w:r>
    </w:p>
    <w:p/>
    <w:p>
      <w:r>
        <w:t>The learner is guided to:</w:t>
      </w:r>
    </w:p>
    <w:p>
      <w:r>
        <w:t> watch demonstration clips and note</w:t>
      </w:r>
    </w:p>
    <w:p>
      <w:r>
        <w:t>the rules of abbreviation especially</w:t>
      </w:r>
    </w:p>
    <w:p>
      <w:r>
        <w:t>for the following:</w:t>
      </w:r>
    </w:p>
    <w:p>
      <w:r>
        <w:t>- titles, for example, Mrs Juma</w:t>
      </w:r>
    </w:p>
    <w:p>
      <w:r>
        <w:t>- time references, for example, 7</w:t>
      </w:r>
    </w:p>
    <w:p>
      <w:r>
        <w:t>a.m.</w:t>
      </w:r>
    </w:p>
    <w:p>
      <w:r>
        <w:t>- organisations, technical words</w:t>
      </w:r>
    </w:p>
    <w:p>
      <w:r>
        <w:t>and company names, for</w:t>
      </w:r>
    </w:p>
    <w:p>
      <w:r>
        <w:t>example, IEBC, ICU, KBC,</w:t>
      </w:r>
    </w:p>
    <w:p>
      <w:r>
        <w:t> discuss the rules of abbreviation and</w:t>
      </w:r>
    </w:p>
    <w:p>
      <w:r>
        <w:t>present them in charts in groups,</w:t>
      </w:r>
    </w:p>
    <w:p>
      <w:r>
        <w:t> copy the lists of abbreviations from</w:t>
      </w:r>
    </w:p>
    <w:p>
      <w:r>
        <w:t>electronic or print sources</w:t>
      </w:r>
    </w:p>
    <w:p>
      <w:r>
        <w:t>respectively in pairs,</w:t>
      </w:r>
    </w:p>
    <w:p>
      <w:r>
        <w:t> write a paragraph on how to make</w:t>
      </w:r>
    </w:p>
    <w:p>
      <w:r>
        <w:t>savings from income generating</w:t>
      </w:r>
    </w:p>
    <w:p>
      <w:r>
        <w:t>activities containing words to be</w:t>
      </w:r>
    </w:p>
    <w:p>
      <w:r>
        <w:t>abbreviated,</w:t>
      </w:r>
    </w:p>
    <w:p>
      <w:r>
        <w:t> assess the correctness of the</w:t>
      </w:r>
    </w:p>
    <w:p>
      <w:r>
        <w:t>paragraph in groups.</w:t>
      </w:r>
    </w:p>
    <w:p>
      <w:r>
        <w:t>1. What should</w:t>
      </w:r>
    </w:p>
    <w:p>
      <w:r>
        <w:t>you consider</w:t>
      </w:r>
    </w:p>
    <w:p>
      <w:r>
        <w:t>when</w:t>
      </w:r>
    </w:p>
    <w:p>
      <w:r>
        <w:t>splitting</w:t>
      </w:r>
    </w:p>
    <w:p>
      <w:r>
        <w:t>words at the</w:t>
      </w:r>
    </w:p>
    <w:p>
      <w:r>
        <w:t>end of a line?</w:t>
      </w:r>
    </w:p>
    <w:p>
      <w:r>
        <w:t>2. Which words</w:t>
      </w:r>
    </w:p>
    <w:p>
      <w:r>
        <w:t>do we</w:t>
      </w:r>
    </w:p>
    <w:p>
      <w:r>
        <w:t>normally</w:t>
      </w:r>
    </w:p>
    <w:p>
      <w:r>
        <w:t>abbreviate?</w:t>
      </w:r>
    </w:p>
    <w:p/>
    <w:p>
      <w:r>
        <w:t>Core competencies to be developed</w:t>
      </w:r>
    </w:p>
    <w:p>
      <w:r>
        <w:t> Learning to learn is fostered as the learner writes abbreviations correctly</w:t>
      </w:r>
    </w:p>
    <w:p/>
    <w:p>
      <w:r>
        <w:t>105</w:t>
      </w:r>
    </w:p>
    <w:p/>
    <w:p>
      <w:r>
        <w:t> Collaboration is enhanced as the learner interacts with peers to undertake different activities in groups</w:t>
      </w:r>
    </w:p>
    <w:p>
      <w:r>
        <w:t>Pertinent and Contemporary Issues (PCIs)</w:t>
      </w:r>
    </w:p>
    <w:p>
      <w:r>
        <w:t>Financial literacy is enhanced as the learner writes paragraphs on savings</w:t>
      </w:r>
    </w:p>
    <w:p>
      <w:r>
        <w:t>Values</w:t>
      </w:r>
    </w:p>
    <w:p>
      <w:r>
        <w:t> Unity is enhanced as the learner collaborates in pairs and groups to present rules on abbreviation and splitting of words</w:t>
      </w:r>
    </w:p>
    <w:p>
      <w:r>
        <w:t> Responsibility is nurtured as learners write passages on how to make savings from income generating activities</w:t>
      </w:r>
    </w:p>
    <w:p>
      <w:r>
        <w:t>Link to other subjects</w:t>
      </w:r>
    </w:p>
    <w:p>
      <w:r>
        <w:t> All other languages where abbreviations and spelling form a key point of learning</w:t>
      </w:r>
    </w:p>
    <w:p/>
    <w:p>
      <w:r>
        <w:t>THEME 12.0: PERSONAL GROOMING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12.1 Listening</w:t>
      </w:r>
    </w:p>
    <w:p>
      <w:r>
        <w:t>and Speaking</w:t>
      </w:r>
    </w:p>
    <w:p/>
    <w:p>
      <w:r>
        <w:t>12.1.1 Listening</w:t>
      </w:r>
    </w:p>
    <w:p>
      <w:r>
        <w:t>to Respond:</w:t>
      </w:r>
    </w:p>
    <w:p>
      <w:r>
        <w:t>Expressing</w:t>
      </w:r>
    </w:p>
    <w:p>
      <w:r>
        <w:t>Feelings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words and</w:t>
      </w:r>
    </w:p>
    <w:p>
      <w:r>
        <w:t>expressions used to</w:t>
      </w:r>
    </w:p>
    <w:p>
      <w:r>
        <w:t>describe their feelings</w:t>
      </w:r>
    </w:p>
    <w:p>
      <w:r>
        <w:t>towards a poem,</w:t>
      </w:r>
    </w:p>
    <w:p>
      <w:r>
        <w:t>The learner is guided to:</w:t>
      </w:r>
    </w:p>
    <w:p>
      <w:r>
        <w:t> search digital and print sources for</w:t>
      </w:r>
    </w:p>
    <w:p>
      <w:r>
        <w:t>words and expressions used to</w:t>
      </w:r>
    </w:p>
    <w:p>
      <w:r>
        <w:t>describe feelings towards a poem,</w:t>
      </w:r>
    </w:p>
    <w:p>
      <w:r>
        <w:t> recite and record a poem emphasising</w:t>
      </w:r>
    </w:p>
    <w:p>
      <w:r>
        <w:t>words and expressions that reveal</w:t>
      </w:r>
    </w:p>
    <w:p>
      <w:r>
        <w:t>their feelings towards the poem,</w:t>
      </w:r>
    </w:p>
    <w:p>
      <w:r>
        <w:t>1. How can one</w:t>
      </w:r>
    </w:p>
    <w:p>
      <w:r>
        <w:t>express their</w:t>
      </w:r>
    </w:p>
    <w:p>
      <w:r>
        <w:t>feelings while</w:t>
      </w:r>
    </w:p>
    <w:p>
      <w:r>
        <w:t>reciting a</w:t>
      </w:r>
    </w:p>
    <w:p>
      <w:r>
        <w:t>poem?</w:t>
      </w:r>
    </w:p>
    <w:p>
      <w:r>
        <w:t>2. Why is it</w:t>
      </w:r>
    </w:p>
    <w:p>
      <w:r>
        <w:t>important to</w:t>
      </w:r>
    </w:p>
    <w:p/>
    <w:p>
      <w:r>
        <w:t>106</w:t>
      </w:r>
    </w:p>
    <w:p/>
    <w:p>
      <w:r>
        <w:t>b) express their feelings</w:t>
      </w:r>
    </w:p>
    <w:p>
      <w:r>
        <w:t>towards the subject</w:t>
      </w:r>
    </w:p>
    <w:p>
      <w:r>
        <w:t>matter of a poem,</w:t>
      </w:r>
    </w:p>
    <w:p>
      <w:r>
        <w:t>c) value the importance</w:t>
      </w:r>
    </w:p>
    <w:p>
      <w:r>
        <w:t>of poem recitation for</w:t>
      </w:r>
    </w:p>
    <w:p>
      <w:r>
        <w:t>effective</w:t>
      </w:r>
    </w:p>
    <w:p>
      <w:r>
        <w:t>communication.</w:t>
      </w:r>
    </w:p>
    <w:p>
      <w:r>
        <w:t> watch a live or recorded poem on</w:t>
      </w:r>
    </w:p>
    <w:p>
      <w:r>
        <w:t>personal grooming and, in small</w:t>
      </w:r>
    </w:p>
    <w:p>
      <w:r>
        <w:t>groups, describe their feelings</w:t>
      </w:r>
    </w:p>
    <w:p>
      <w:r>
        <w:t>towards the subject matter of the</w:t>
      </w:r>
    </w:p>
    <w:p>
      <w:r>
        <w:t>poem,</w:t>
      </w:r>
    </w:p>
    <w:p>
      <w:r>
        <w:t>  in groups, recite selected poems and</w:t>
      </w:r>
    </w:p>
    <w:p>
      <w:r>
        <w:t>present their varied feelings towards</w:t>
      </w:r>
    </w:p>
    <w:p>
      <w:r>
        <w:t>each poem’s subject matter in detail,</w:t>
      </w:r>
    </w:p>
    <w:p>
      <w:r>
        <w:t> discuss, in plenary, the importance of</w:t>
      </w:r>
    </w:p>
    <w:p>
      <w:r>
        <w:t>reciting poems in with feeling.</w:t>
      </w:r>
    </w:p>
    <w:p>
      <w:r>
        <w:t>recite poems</w:t>
      </w:r>
    </w:p>
    <w:p>
      <w:r>
        <w:t>with feeling?</w:t>
      </w:r>
    </w:p>
    <w:p>
      <w:r>
        <w:t>Core competencies to be developed</w:t>
      </w:r>
    </w:p>
    <w:p>
      <w:r>
        <w:t> Learning to learn occurs as the learner uses different words and expressions learnt to describe own feelings</w:t>
      </w:r>
    </w:p>
    <w:p>
      <w:r>
        <w:t> Digital literacy is promoted as the learner uses technology to search for information and record recitations</w:t>
      </w:r>
    </w:p>
    <w:p>
      <w:r>
        <w:t>Pertinent and Contemporary Issues (PCIs)</w:t>
      </w:r>
    </w:p>
    <w:p>
      <w:r>
        <w:t> Personal hygiene is advanced as the learner watches or listens to recitations of poems on personal grooming</w:t>
      </w:r>
    </w:p>
    <w:p>
      <w:r>
        <w:t> Responsibility is developed as the learner recites the poems assigned and expresses their feelings towards them</w:t>
      </w:r>
    </w:p>
    <w:p>
      <w:r>
        <w:t>Values</w:t>
      </w:r>
    </w:p>
    <w:p>
      <w:r>
        <w:t> Unity is developed as learners recite and record poems  emphasizing words and expressions that reveal their feelings</w:t>
      </w:r>
    </w:p>
    <w:p>
      <w:r>
        <w:t>towards the poem</w:t>
      </w:r>
    </w:p>
    <w:p>
      <w:r>
        <w:t>Link to other subjects</w:t>
      </w:r>
    </w:p>
    <w:p>
      <w:r>
        <w:t> Listening to respond is addressed as a skill in Kiswahili, French, German and indigenous languages</w:t>
      </w:r>
    </w:p>
    <w:p>
      <w:r>
        <w:t> Health Education and Home Science address personal grooming</w:t>
      </w:r>
    </w:p>
    <w:p/>
    <w:p>
      <w:r>
        <w:t>107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12.2 Reading  12.2.1 Intensive</w:t>
      </w:r>
    </w:p>
    <w:p>
      <w:r>
        <w:t>Reading:</w:t>
      </w:r>
    </w:p>
    <w:p>
      <w:r>
        <w:t>Comprehension</w:t>
      </w:r>
    </w:p>
    <w:p>
      <w:r>
        <w:t>Strategies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clues in the</w:t>
      </w:r>
    </w:p>
    <w:p>
      <w:r>
        <w:t>passage from which</w:t>
      </w:r>
    </w:p>
    <w:p>
      <w:r>
        <w:t>conclusions can be</w:t>
      </w:r>
    </w:p>
    <w:p>
      <w:r>
        <w:t>drawn,</w:t>
      </w:r>
    </w:p>
    <w:p>
      <w:r>
        <w:t>b) infer information and</w:t>
      </w:r>
    </w:p>
    <w:p>
      <w:r>
        <w:t>meaning of words and</w:t>
      </w:r>
    </w:p>
    <w:p>
      <w:r>
        <w:t>expressions from a</w:t>
      </w:r>
    </w:p>
    <w:p>
      <w:r>
        <w:t>passage,</w:t>
      </w:r>
    </w:p>
    <w:p>
      <w:r>
        <w:t>c) summarise ideas in a</w:t>
      </w:r>
    </w:p>
    <w:p>
      <w:r>
        <w:t>passage,</w:t>
      </w:r>
    </w:p>
    <w:p>
      <w:r>
        <w:t>d) apply the skills of</w:t>
      </w:r>
    </w:p>
    <w:p>
      <w:r>
        <w:t>making inferences and</w:t>
      </w:r>
    </w:p>
    <w:p>
      <w:r>
        <w:t>drawing conclusions</w:t>
      </w:r>
    </w:p>
    <w:p>
      <w:r>
        <w:t>in independent</w:t>
      </w:r>
    </w:p>
    <w:p>
      <w:r>
        <w:t>reading.</w:t>
      </w:r>
    </w:p>
    <w:p>
      <w:r>
        <w:t>The learner is guided to:</w:t>
      </w:r>
    </w:p>
    <w:p>
      <w:r>
        <w:t> search for and read print and non-</w:t>
      </w:r>
    </w:p>
    <w:p>
      <w:r>
        <w:t>print passages on varied subjects like</w:t>
      </w:r>
    </w:p>
    <w:p>
      <w:r>
        <w:t>personal grooming,</w:t>
      </w:r>
    </w:p>
    <w:p>
      <w:r>
        <w:t>  underline words, phrases or</w:t>
      </w:r>
    </w:p>
    <w:p>
      <w:r>
        <w:t>sentences that can serve as clues for</w:t>
      </w:r>
    </w:p>
    <w:p>
      <w:r>
        <w:t>making inferences or drawing</w:t>
      </w:r>
    </w:p>
    <w:p>
      <w:r>
        <w:t>conclusions as they read,</w:t>
      </w:r>
    </w:p>
    <w:p>
      <w:r>
        <w:t> in groups, use the clues to make</w:t>
      </w:r>
    </w:p>
    <w:p>
      <w:r>
        <w:t>inferences for information or</w:t>
      </w:r>
    </w:p>
    <w:p>
      <w:r>
        <w:t>meaning of vocabulary,</w:t>
      </w:r>
    </w:p>
    <w:p>
      <w:r>
        <w:t> read a passage on good grooming and</w:t>
      </w:r>
    </w:p>
    <w:p>
      <w:r>
        <w:t>summarise the ideas in the passage,</w:t>
      </w:r>
    </w:p>
    <w:p>
      <w:r>
        <w:t> present their summaries on charts and</w:t>
      </w:r>
    </w:p>
    <w:p>
      <w:r>
        <w:t>post them on the classroom</w:t>
      </w:r>
    </w:p>
    <w:p>
      <w:r>
        <w:t>noticeboard,</w:t>
      </w:r>
    </w:p>
    <w:p>
      <w:r>
        <w:t> participate in a gallery walk and</w:t>
      </w:r>
    </w:p>
    <w:p>
      <w:r>
        <w:t>review peers’ summaries.</w:t>
      </w:r>
    </w:p>
    <w:p>
      <w:r>
        <w:t>1. Why is it</w:t>
      </w:r>
    </w:p>
    <w:p>
      <w:r>
        <w:t>important to</w:t>
      </w:r>
    </w:p>
    <w:p>
      <w:r>
        <w:t>summarise</w:t>
      </w:r>
    </w:p>
    <w:p>
      <w:r>
        <w:t>information</w:t>
      </w:r>
    </w:p>
    <w:p>
      <w:r>
        <w:t>from a text?</w:t>
      </w:r>
    </w:p>
    <w:p>
      <w:r>
        <w:t>2. How can</w:t>
      </w:r>
    </w:p>
    <w:p>
      <w:r>
        <w:t>one draw</w:t>
      </w:r>
    </w:p>
    <w:p>
      <w:r>
        <w:t>conclusions</w:t>
      </w:r>
    </w:p>
    <w:p>
      <w:r>
        <w:t>from a text?</w:t>
      </w:r>
    </w:p>
    <w:p>
      <w:r>
        <w:t>Core competencies to be developed</w:t>
      </w:r>
    </w:p>
    <w:p>
      <w:r>
        <w:t> Critical thinking enhanced as the learner draws conclusions, make inferences and writes a summary</w:t>
      </w:r>
    </w:p>
    <w:p>
      <w:r>
        <w:t> Learning to happens as the learners take part in the gallery walk and review each other’s work</w:t>
      </w:r>
    </w:p>
    <w:p>
      <w:r>
        <w:t>Pertinent and Contemporary Issues (PCIs)</w:t>
      </w:r>
    </w:p>
    <w:p/>
    <w:p>
      <w:r>
        <w:t>108</w:t>
      </w:r>
    </w:p>
    <w:p/>
    <w:p>
      <w:r>
        <w:t>Human sexuality is addressed as learners summarise passages on personal grooming.</w:t>
      </w:r>
    </w:p>
    <w:p/>
    <w:p>
      <w:r>
        <w:t>Values</w:t>
      </w:r>
    </w:p>
    <w:p>
      <w:r>
        <w:t>Unity is enhanced as learners work in groups to summarise, display and review each other’s work</w:t>
      </w:r>
    </w:p>
    <w:p>
      <w:r>
        <w:t>Link to other subjects</w:t>
      </w:r>
    </w:p>
    <w:p>
      <w:r>
        <w:t> Comprehension strategies are learnt in Kiswahili, French, German and indigenous languages</w:t>
      </w:r>
    </w:p>
    <w:p>
      <w:r>
        <w:t> Integrated Science, Health Science and Agriculture handle experiments which require the skills of drawing conclusions</w:t>
      </w:r>
    </w:p>
    <w:p/>
    <w:p>
      <w:r>
        <w:t>109</w:t>
      </w:r>
    </w:p>
    <w:p/>
    <w:p>
      <w:r>
        <w:t>Strand 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12.3 Grammar</w:t>
      </w:r>
    </w:p>
    <w:p>
      <w:r>
        <w:t>in Use</w:t>
      </w:r>
    </w:p>
    <w:p>
      <w:r>
        <w:t>12.3.1 Phrasal</w:t>
      </w:r>
    </w:p>
    <w:p>
      <w:r>
        <w:t>Verbs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phrasal verbs</w:t>
      </w:r>
    </w:p>
    <w:p>
      <w:r>
        <w:t>formed from break, hang,</w:t>
      </w:r>
    </w:p>
    <w:p>
      <w:r>
        <w:t>run and turn in texts,</w:t>
      </w:r>
    </w:p>
    <w:p>
      <w:r>
        <w:t>b) use the given phrasal</w:t>
      </w:r>
    </w:p>
    <w:p>
      <w:r>
        <w:t>verbs in sentences of their</w:t>
      </w:r>
    </w:p>
    <w:p>
      <w:r>
        <w:t>own,</w:t>
      </w:r>
    </w:p>
    <w:p>
      <w:r>
        <w:t>c) value the importance of</w:t>
      </w:r>
    </w:p>
    <w:p>
      <w:r>
        <w:t>using phrasal verbs in</w:t>
      </w:r>
    </w:p>
    <w:p>
      <w:r>
        <w:t>spoken and written</w:t>
      </w:r>
    </w:p>
    <w:p>
      <w:r>
        <w:t>communication.</w:t>
      </w:r>
    </w:p>
    <w:p>
      <w:r>
        <w:t>The learner is guided to:</w:t>
      </w:r>
    </w:p>
    <w:p>
      <w:r>
        <w:t> search from digital and print</w:t>
      </w:r>
    </w:p>
    <w:p>
      <w:r>
        <w:t>sources for phrasal verbs formed</w:t>
      </w:r>
    </w:p>
    <w:p>
      <w:r>
        <w:t>from break, hang, run and turn</w:t>
      </w:r>
    </w:p>
    <w:p>
      <w:r>
        <w:t>and compile them in a word list,</w:t>
      </w:r>
    </w:p>
    <w:p>
      <w:r>
        <w:t> in small groups, search for the</w:t>
      </w:r>
    </w:p>
    <w:p>
      <w:r>
        <w:t>meanings of the phrasal verbs</w:t>
      </w:r>
    </w:p>
    <w:p>
      <w:r>
        <w:t>identified from print or non-print</w:t>
      </w:r>
    </w:p>
    <w:p>
      <w:r>
        <w:t>dictionaries,</w:t>
      </w:r>
    </w:p>
    <w:p>
      <w:r>
        <w:t> form phrasal verbs from the given</w:t>
      </w:r>
    </w:p>
    <w:p>
      <w:r>
        <w:t>verbs and use them to fill in tables</w:t>
      </w:r>
    </w:p>
    <w:p>
      <w:r>
        <w:t>and broken passages,</w:t>
      </w:r>
    </w:p>
    <w:p>
      <w:r>
        <w:t> using phrasal verbs, construct</w:t>
      </w:r>
    </w:p>
    <w:p>
      <w:r>
        <w:t>sentences based on personal</w:t>
      </w:r>
    </w:p>
    <w:p>
      <w:r>
        <w:t>grooming and health education</w:t>
      </w:r>
    </w:p>
    <w:p>
      <w:r>
        <w:t>and display the sentences in charts,</w:t>
      </w:r>
    </w:p>
    <w:p>
      <w:r>
        <w:t> post the charts in class and take a</w:t>
      </w:r>
    </w:p>
    <w:p>
      <w:r>
        <w:t>gallery walk assessing and</w:t>
      </w:r>
    </w:p>
    <w:p>
      <w:r>
        <w:t>reviewing the sentences,</w:t>
      </w:r>
    </w:p>
    <w:p>
      <w:r>
        <w:t> suggest examples of writing and</w:t>
      </w:r>
    </w:p>
    <w:p>
      <w:r>
        <w:t>speaking situations in which the</w:t>
      </w:r>
    </w:p>
    <w:p>
      <w:r>
        <w:t>given phrasal verbs could be used,</w:t>
      </w:r>
    </w:p>
    <w:p>
      <w:r>
        <w:t> sing songs with phrasal verbs on</w:t>
      </w:r>
    </w:p>
    <w:p>
      <w:r>
        <w:t>health education.</w:t>
      </w:r>
    </w:p>
    <w:p/>
    <w:p>
      <w:r>
        <w:t>1. How are</w:t>
      </w:r>
    </w:p>
    <w:p>
      <w:r>
        <w:t>phrasal verbs</w:t>
      </w:r>
    </w:p>
    <w:p>
      <w:r>
        <w:t>different from</w:t>
      </w:r>
    </w:p>
    <w:p>
      <w:r>
        <w:t>other verbs?</w:t>
      </w:r>
    </w:p>
    <w:p>
      <w:r>
        <w:t>2. Why is it</w:t>
      </w:r>
    </w:p>
    <w:p>
      <w:r>
        <w:t>important to</w:t>
      </w:r>
    </w:p>
    <w:p>
      <w:r>
        <w:t>learn</w:t>
      </w:r>
    </w:p>
    <w:p>
      <w:r>
        <w:t>meanings of</w:t>
      </w:r>
    </w:p>
    <w:p>
      <w:r>
        <w:t>phrasal verbs?</w:t>
      </w:r>
    </w:p>
    <w:p/>
    <w:p>
      <w:r>
        <w:t>110</w:t>
      </w:r>
    </w:p>
    <w:p/>
    <w:p>
      <w:r>
        <w:t>Core competencies to be developed</w:t>
      </w:r>
    </w:p>
    <w:p>
      <w:r>
        <w:t>Self-efficacy is developed as learners gain competence in using phrasal verbs</w:t>
      </w:r>
    </w:p>
    <w:p>
      <w:r>
        <w:t>Pertinent and Contemporary Issues (PCIs)</w:t>
      </w:r>
    </w:p>
    <w:p>
      <w:r>
        <w:t>Effective communication is promoted as learners construct sentences on health matters using phrasal verbs</w:t>
      </w:r>
    </w:p>
    <w:p>
      <w:r>
        <w:t>Values</w:t>
      </w:r>
    </w:p>
    <w:p>
      <w:r>
        <w:t>Respect is emphasised as learners conduct a gallery walk assessing and correcting peers’ sentences</w:t>
      </w:r>
    </w:p>
    <w:p>
      <w:r>
        <w:t>Link to other subjects</w:t>
      </w:r>
    </w:p>
    <w:p>
      <w:r>
        <w:t>Kiswahili, German, French indigenous languages teach phrasal verbs</w:t>
      </w:r>
    </w:p>
    <w:p/>
    <w:p>
      <w:r>
        <w:t>111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12.4. Reading  12.4.1 Play:</w:t>
      </w:r>
    </w:p>
    <w:p>
      <w:r>
        <w:t>Characterisation</w:t>
      </w:r>
    </w:p>
    <w:p/>
    <w:p>
      <w:r>
        <w:t>(2 Lessons)</w:t>
      </w:r>
    </w:p>
    <w:p>
      <w:r>
        <w:t>By the end of the sub strand,</w:t>
      </w:r>
    </w:p>
    <w:p>
      <w:r>
        <w:t>the learner should be able to:</w:t>
      </w:r>
    </w:p>
    <w:p>
      <w:r>
        <w:t>a) outline the clues for</w:t>
      </w:r>
    </w:p>
    <w:p>
      <w:r>
        <w:t>identifying traits of</w:t>
      </w:r>
    </w:p>
    <w:p>
      <w:r>
        <w:t>different characters in a</w:t>
      </w:r>
    </w:p>
    <w:p>
      <w:r>
        <w:t>play,</w:t>
      </w:r>
    </w:p>
    <w:p>
      <w:r>
        <w:t>b) use the clues to describe</w:t>
      </w:r>
    </w:p>
    <w:p>
      <w:r>
        <w:t>the characters in a play,</w:t>
      </w:r>
    </w:p>
    <w:p>
      <w:r>
        <w:t>c) appreciate the role of</w:t>
      </w:r>
    </w:p>
    <w:p>
      <w:r>
        <w:t>characterisation in</w:t>
      </w:r>
    </w:p>
    <w:p>
      <w:r>
        <w:t>determining virtues and</w:t>
      </w:r>
    </w:p>
    <w:p>
      <w:r>
        <w:t>vices in the society.</w:t>
      </w:r>
    </w:p>
    <w:p>
      <w:r>
        <w:t>The learner is guided to:</w:t>
      </w:r>
    </w:p>
    <w:p>
      <w:r>
        <w:t> search from digital and print</w:t>
      </w:r>
    </w:p>
    <w:p>
      <w:r>
        <w:t>sources for clues in a play that</w:t>
      </w:r>
    </w:p>
    <w:p>
      <w:r>
        <w:t>one can use to identify a</w:t>
      </w:r>
    </w:p>
    <w:p>
      <w:r>
        <w:t>character trait, for example;</w:t>
      </w:r>
    </w:p>
    <w:p>
      <w:r>
        <w:t>what the character does or</w:t>
      </w:r>
    </w:p>
    <w:p>
      <w:r>
        <w:t>says; or</w:t>
      </w:r>
    </w:p>
    <w:p>
      <w:r>
        <w:t>what is said about a character,</w:t>
      </w:r>
    </w:p>
    <w:p>
      <w:r>
        <w:t> brainstorm on the words and</w:t>
      </w:r>
    </w:p>
    <w:p>
      <w:r>
        <w:t>phrases used to describe</w:t>
      </w:r>
    </w:p>
    <w:p>
      <w:r>
        <w:t>characters and make a phrase</w:t>
      </w:r>
    </w:p>
    <w:p>
      <w:r>
        <w:t>book,</w:t>
      </w:r>
    </w:p>
    <w:p>
      <w:r>
        <w:t> in groups, watch video clips or</w:t>
      </w:r>
    </w:p>
    <w:p>
      <w:r>
        <w:t>read sections of a play and</w:t>
      </w:r>
    </w:p>
    <w:p>
      <w:r>
        <w:t>identify the clues used to</w:t>
      </w:r>
    </w:p>
    <w:p>
      <w:r>
        <w:t>describe the traits of a</w:t>
      </w:r>
    </w:p>
    <w:p>
      <w:r>
        <w:t>character,</w:t>
      </w:r>
    </w:p>
    <w:p>
      <w:r>
        <w:t> in groups, use the clues to</w:t>
      </w:r>
    </w:p>
    <w:p>
      <w:r>
        <w:t>assign character traits and</w:t>
      </w:r>
    </w:p>
    <w:p>
      <w:r>
        <w:t>display them in a gallery in</w:t>
      </w:r>
    </w:p>
    <w:p>
      <w:r>
        <w:t>form of character maps,</w:t>
      </w:r>
    </w:p>
    <w:p>
      <w:r>
        <w:t>webbing tools or clusters for</w:t>
      </w:r>
    </w:p>
    <w:p>
      <w:r>
        <w:t>peer review,</w:t>
      </w:r>
    </w:p>
    <w:p>
      <w:r>
        <w:t> play characterisation games</w:t>
      </w:r>
    </w:p>
    <w:p>
      <w:r>
        <w:t>1. Which words</w:t>
      </w:r>
    </w:p>
    <w:p>
      <w:r>
        <w:t>or expressions</w:t>
      </w:r>
    </w:p>
    <w:p>
      <w:r>
        <w:t>can you use to</w:t>
      </w:r>
    </w:p>
    <w:p>
      <w:r>
        <w:t>describe one’s</w:t>
      </w:r>
    </w:p>
    <w:p>
      <w:r>
        <w:t>character?</w:t>
      </w:r>
    </w:p>
    <w:p>
      <w:r>
        <w:t>2. Why is</w:t>
      </w:r>
    </w:p>
    <w:p>
      <w:r>
        <w:t>characterisatio</w:t>
      </w:r>
    </w:p>
    <w:p>
      <w:r>
        <w:t>n important?</w:t>
      </w:r>
    </w:p>
    <w:p/>
    <w:p>
      <w:r>
        <w:t>112</w:t>
      </w:r>
    </w:p>
    <w:p/>
    <w:p>
      <w:r>
        <w:t>that help to summarise traits of</w:t>
      </w:r>
    </w:p>
    <w:p>
      <w:r>
        <w:t>all characters,</w:t>
      </w:r>
    </w:p>
    <w:p>
      <w:r>
        <w:t> dramatise a section of a play to</w:t>
      </w:r>
    </w:p>
    <w:p>
      <w:r>
        <w:t>highlight traits of some</w:t>
      </w:r>
    </w:p>
    <w:p>
      <w:r>
        <w:t>characters,</w:t>
      </w:r>
    </w:p>
    <w:p>
      <w:r>
        <w:t> role play different characters in</w:t>
      </w:r>
    </w:p>
    <w:p>
      <w:r>
        <w:t>hot seating.</w:t>
      </w:r>
    </w:p>
    <w:p>
      <w:r>
        <w:t>Core competencies to be developed</w:t>
      </w:r>
    </w:p>
    <w:p>
      <w:r>
        <w:t>Digital literacy is promoted as the learner manipulates digital tools while watching videos on the sections of a play</w:t>
      </w:r>
    </w:p>
    <w:p>
      <w:r>
        <w:t>Pertinent and Contemporary Issues (PCIs)</w:t>
      </w:r>
    </w:p>
    <w:p>
      <w:r>
        <w:t> Critical thinking is advanced as learners use clues to assign traits to different characters</w:t>
      </w:r>
    </w:p>
    <w:p>
      <w:r>
        <w:t> Problem solving is developed as learners help make improvements as they review peers’ descriptions of characters</w:t>
      </w:r>
    </w:p>
    <w:p>
      <w:r>
        <w:t>Values</w:t>
      </w:r>
    </w:p>
    <w:p>
      <w:r>
        <w:t>Responsibility is enhanced as learners do their part in role playing the characters in a play</w:t>
      </w:r>
    </w:p>
    <w:p>
      <w:r>
        <w:t>Link to other subjects</w:t>
      </w:r>
    </w:p>
    <w:p>
      <w:r>
        <w:t>Kiswahili and Performing Arts feature dramatization</w:t>
      </w:r>
    </w:p>
    <w:p/>
    <w:p>
      <w:r>
        <w:t>113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12.5 Writing  12.5.1 The</w:t>
      </w:r>
    </w:p>
    <w:p>
      <w:r>
        <w:t>Writing</w:t>
      </w:r>
    </w:p>
    <w:p>
      <w:r>
        <w:t>Process</w:t>
      </w:r>
    </w:p>
    <w:p/>
    <w:p>
      <w:r>
        <w:t>(2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the different</w:t>
      </w:r>
    </w:p>
    <w:p>
      <w:r>
        <w:t>stages of the writing</w:t>
      </w:r>
    </w:p>
    <w:p>
      <w:r>
        <w:t>process,</w:t>
      </w:r>
    </w:p>
    <w:p>
      <w:r>
        <w:t>b) apply the writing</w:t>
      </w:r>
    </w:p>
    <w:p>
      <w:r>
        <w:t>process in creating a</w:t>
      </w:r>
    </w:p>
    <w:p>
      <w:r>
        <w:t>dialogue on a relevant</w:t>
      </w:r>
    </w:p>
    <w:p>
      <w:r>
        <w:t>theme,</w:t>
      </w:r>
    </w:p>
    <w:p>
      <w:r>
        <w:t>c) emphasise the</w:t>
      </w:r>
    </w:p>
    <w:p>
      <w:r>
        <w:t>importance of each of</w:t>
      </w:r>
    </w:p>
    <w:p>
      <w:r>
        <w:t>the stages in the</w:t>
      </w:r>
    </w:p>
    <w:p>
      <w:r>
        <w:t>writing process in</w:t>
      </w:r>
    </w:p>
    <w:p>
      <w:r>
        <w:t>crafting flawless</w:t>
      </w:r>
    </w:p>
    <w:p>
      <w:r>
        <w:t>dialogues.</w:t>
      </w:r>
    </w:p>
    <w:p>
      <w:r>
        <w:t>Learner should be guided to:</w:t>
      </w:r>
    </w:p>
    <w:p>
      <w:r>
        <w:t> read on the following steps of the writing</w:t>
      </w:r>
    </w:p>
    <w:p>
      <w:r>
        <w:t>process: pre-writing, drafting, editing,</w:t>
      </w:r>
    </w:p>
    <w:p>
      <w:r>
        <w:t>revising and publishing,</w:t>
      </w:r>
    </w:p>
    <w:p>
      <w:r>
        <w:t> in groups, discuss the different tasks</w:t>
      </w:r>
    </w:p>
    <w:p>
      <w:r>
        <w:t>involved in each stage of the writing</w:t>
      </w:r>
    </w:p>
    <w:p>
      <w:r>
        <w:t>process,</w:t>
      </w:r>
    </w:p>
    <w:p>
      <w:r>
        <w:t> brainstorm on different topics related to</w:t>
      </w:r>
    </w:p>
    <w:p>
      <w:r>
        <w:t>personal grooming, respect and life skills,</w:t>
      </w:r>
    </w:p>
    <w:p>
      <w:r>
        <w:t> individually, select one topic and write a</w:t>
      </w:r>
    </w:p>
    <w:p>
      <w:r>
        <w:t>dialogue adhering to the writing process,</w:t>
      </w:r>
    </w:p>
    <w:p>
      <w:r>
        <w:t> share the dialogues and assess and correct</w:t>
      </w:r>
    </w:p>
    <w:p>
      <w:r>
        <w:t>each other’s work,</w:t>
      </w:r>
    </w:p>
    <w:p>
      <w:r>
        <w:t> in pairs, dramatise selected dialogues as</w:t>
      </w:r>
    </w:p>
    <w:p>
      <w:r>
        <w:t>the others watch and record or note the</w:t>
      </w:r>
    </w:p>
    <w:p>
      <w:r>
        <w:t>strengths and weaknesses,</w:t>
      </w:r>
    </w:p>
    <w:p>
      <w:r>
        <w:t> suggest ways of improving dialogues</w:t>
      </w:r>
    </w:p>
    <w:p>
      <w:r>
        <w:t>written by peers.</w:t>
      </w:r>
    </w:p>
    <w:p>
      <w:r>
        <w:t>1. Why should</w:t>
      </w:r>
    </w:p>
    <w:p>
      <w:r>
        <w:t>you plan your</w:t>
      </w:r>
    </w:p>
    <w:p>
      <w:r>
        <w:t>writing?</w:t>
      </w:r>
    </w:p>
    <w:p>
      <w:r>
        <w:t>2. Why is it</w:t>
      </w:r>
    </w:p>
    <w:p>
      <w:r>
        <w:t>important to</w:t>
      </w:r>
    </w:p>
    <w:p>
      <w:r>
        <w:t>learn dialogue</w:t>
      </w:r>
    </w:p>
    <w:p>
      <w:r>
        <w:t>writing?</w:t>
      </w:r>
    </w:p>
    <w:p>
      <w:r>
        <w:t>Core competencies to be developed</w:t>
      </w:r>
    </w:p>
    <w:p>
      <w:r>
        <w:t>Problem solving is enhanced as learners identify and correct weaknesses in their peers’ dialogues</w:t>
      </w:r>
    </w:p>
    <w:p>
      <w:r>
        <w:t>Pertinent and Contemporary Issues (PCIs)</w:t>
      </w:r>
    </w:p>
    <w:p>
      <w:r>
        <w:t>Health education is enhanced as learners generate topics on personal grooming for dialogue writing</w:t>
      </w:r>
    </w:p>
    <w:p/>
    <w:p>
      <w:r>
        <w:t>114</w:t>
      </w:r>
    </w:p>
    <w:p/>
    <w:p>
      <w:r>
        <w:t>Values</w:t>
      </w:r>
    </w:p>
    <w:p>
      <w:r>
        <w:t>Respect is addressed as learners brainstorm on topics related to respect and develop dialogues on the same</w:t>
      </w:r>
    </w:p>
    <w:p>
      <w:r>
        <w:t>Link to other subjects</w:t>
      </w:r>
    </w:p>
    <w:p>
      <w:r>
        <w:t> Kiswahili, Arabic, French, Mandarin, German and indigenous languages teach the writing process</w:t>
      </w:r>
    </w:p>
    <w:p>
      <w:r>
        <w:t> The writing process is also addressed in Performance Arts during the scripting of plays, poems and songs</w:t>
      </w:r>
    </w:p>
    <w:p/>
    <w:p>
      <w:r>
        <w:t>115</w:t>
      </w:r>
    </w:p>
    <w:p/>
    <w:p>
      <w:r>
        <w:t>THEME 13.0:  SEA TRAVEL</w:t>
      </w:r>
    </w:p>
    <w:p>
      <w:r>
        <w:t>Strand 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13.1 Listening</w:t>
      </w:r>
    </w:p>
    <w:p>
      <w:r>
        <w:t>and Speaking</w:t>
      </w:r>
    </w:p>
    <w:p>
      <w:r>
        <w:t>13.1.1 Extensive</w:t>
      </w:r>
    </w:p>
    <w:p>
      <w:r>
        <w:t>Listening:</w:t>
      </w:r>
    </w:p>
    <w:p>
      <w:r>
        <w:t>Speeches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issue</w:t>
      </w:r>
    </w:p>
    <w:p>
      <w:r>
        <w:t>addressed by the</w:t>
      </w:r>
    </w:p>
    <w:p>
      <w:r>
        <w:t>different speeches</w:t>
      </w:r>
    </w:p>
    <w:p>
      <w:r>
        <w:t>listened to,</w:t>
      </w:r>
    </w:p>
    <w:p>
      <w:r>
        <w:t>b) take notes on the points</w:t>
      </w:r>
    </w:p>
    <w:p>
      <w:r>
        <w:t>made by the different</w:t>
      </w:r>
    </w:p>
    <w:p>
      <w:r>
        <w:t>speakers on the issue,</w:t>
      </w:r>
    </w:p>
    <w:p>
      <w:r>
        <w:t>c) acknowledge the</w:t>
      </w:r>
    </w:p>
    <w:p>
      <w:r>
        <w:t>importance of getting</w:t>
      </w:r>
    </w:p>
    <w:p>
      <w:r>
        <w:t>information from varied</w:t>
      </w:r>
    </w:p>
    <w:p>
      <w:r>
        <w:t>sources.</w:t>
      </w:r>
    </w:p>
    <w:p>
      <w:r>
        <w:t>The learner is guided to:</w:t>
      </w:r>
    </w:p>
    <w:p>
      <w:r>
        <w:t> search online and offline for</w:t>
      </w:r>
    </w:p>
    <w:p>
      <w:r>
        <w:t>varied speeches on an issue of</w:t>
      </w:r>
    </w:p>
    <w:p>
      <w:r>
        <w:t>interest and listen to them for</w:t>
      </w:r>
    </w:p>
    <w:p>
      <w:r>
        <w:t>enjoyment and general</w:t>
      </w:r>
    </w:p>
    <w:p>
      <w:r>
        <w:t>information,</w:t>
      </w:r>
    </w:p>
    <w:p>
      <w:r>
        <w:t> listen to selected speeches on a</w:t>
      </w:r>
    </w:p>
    <w:p>
      <w:r>
        <w:t>specific issue such as sea travel</w:t>
      </w:r>
    </w:p>
    <w:p>
      <w:r>
        <w:t>played out or read out and identify</w:t>
      </w:r>
    </w:p>
    <w:p>
      <w:r>
        <w:t>the issue addressed by the</w:t>
      </w:r>
    </w:p>
    <w:p>
      <w:r>
        <w:t>different speeches,</w:t>
      </w:r>
    </w:p>
    <w:p>
      <w:r>
        <w:t> in plenary, share the common</w:t>
      </w:r>
    </w:p>
    <w:p>
      <w:r>
        <w:t>theme identified to gain</w:t>
      </w:r>
    </w:p>
    <w:p>
      <w:r>
        <w:t>consensus,</w:t>
      </w:r>
    </w:p>
    <w:p>
      <w:r>
        <w:t> listen to the speeches again and,</w:t>
      </w:r>
    </w:p>
    <w:p>
      <w:r>
        <w:t>in pairs, take notes on the points</w:t>
      </w:r>
    </w:p>
    <w:p>
      <w:r>
        <w:t>from each of the speeches,</w:t>
      </w:r>
    </w:p>
    <w:p>
      <w:r>
        <w:t> in groups, compare the notes</w:t>
      </w:r>
    </w:p>
    <w:p>
      <w:r>
        <w:t>taken by different pairs and</w:t>
      </w:r>
    </w:p>
    <w:p>
      <w:r>
        <w:t>compile the recurrent points,</w:t>
      </w:r>
    </w:p>
    <w:p>
      <w:r>
        <w:t> use the points noted from the</w:t>
      </w:r>
    </w:p>
    <w:p>
      <w:r>
        <w:t>speeches to write and make a</w:t>
      </w:r>
    </w:p>
    <w:p>
      <w:r>
        <w:t>How can you</w:t>
      </w:r>
    </w:p>
    <w:p>
      <w:r>
        <w:t>ensure that you</w:t>
      </w:r>
    </w:p>
    <w:p>
      <w:r>
        <w:t>remember what</w:t>
      </w:r>
    </w:p>
    <w:p>
      <w:r>
        <w:t>you hear from a</w:t>
      </w:r>
    </w:p>
    <w:p>
      <w:r>
        <w:t>speech?</w:t>
      </w:r>
    </w:p>
    <w:p/>
    <w:p>
      <w:r>
        <w:t>116</w:t>
      </w:r>
    </w:p>
    <w:p/>
    <w:p>
      <w:r>
        <w:t>speech on the same theme,</w:t>
      </w:r>
    </w:p>
    <w:p>
      <w:r>
        <w:t> record and share their speeches</w:t>
      </w:r>
    </w:p>
    <w:p>
      <w:r>
        <w:t>on the class vlog or other social</w:t>
      </w:r>
    </w:p>
    <w:p>
      <w:r>
        <w:t>media,</w:t>
      </w:r>
    </w:p>
    <w:p>
      <w:r>
        <w:t> discuss the benefits of listening to</w:t>
      </w:r>
    </w:p>
    <w:p>
      <w:r>
        <w:t>different speeches on the same</w:t>
      </w:r>
    </w:p>
    <w:p>
      <w:r>
        <w:t>subject.</w:t>
      </w:r>
    </w:p>
    <w:p>
      <w:r>
        <w:t>Core competencies to be developed</w:t>
      </w:r>
    </w:p>
    <w:p>
      <w:r>
        <w:t> Citizenship is promoted as the learner listens to and makes a speech on sea travel</w:t>
      </w:r>
    </w:p>
    <w:p>
      <w:r>
        <w:t> Digital literacy is enhanced as the learner searches for speeches online</w:t>
      </w:r>
    </w:p>
    <w:p>
      <w:r>
        <w:t>Pertinent and Contemporary Issues (PCIs)</w:t>
      </w:r>
    </w:p>
    <w:p>
      <w:r>
        <w:t>Citizenship education is fostered as the learner listens to and makes notes on speeches on sea travel</w:t>
      </w:r>
    </w:p>
    <w:p>
      <w:r>
        <w:t>Values</w:t>
      </w:r>
    </w:p>
    <w:p>
      <w:r>
        <w:t>Respect is inculcated as the learners respectfully assess each other’s points as they compile them</w:t>
      </w:r>
    </w:p>
    <w:p>
      <w:r>
        <w:t>Link to other subjects</w:t>
      </w:r>
    </w:p>
    <w:p>
      <w:r>
        <w:t>Listening to different speeches enhances mastery of all languages</w:t>
      </w:r>
    </w:p>
    <w:p/>
    <w:p>
      <w:r>
        <w:t>117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13.2</w:t>
      </w:r>
    </w:p>
    <w:p>
      <w:r>
        <w:t>Reading</w:t>
      </w:r>
    </w:p>
    <w:p>
      <w:r>
        <w:t>13.2.1 Intensive</w:t>
      </w:r>
    </w:p>
    <w:p>
      <w:r>
        <w:t>Reading:</w:t>
      </w:r>
    </w:p>
    <w:p>
      <w:r>
        <w:t>Visualising and</w:t>
      </w:r>
    </w:p>
    <w:p>
      <w:r>
        <w:t>Summarising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mental images</w:t>
      </w:r>
    </w:p>
    <w:p>
      <w:r>
        <w:t>created from a read</w:t>
      </w:r>
    </w:p>
    <w:p>
      <w:r>
        <w:t>passage,</w:t>
      </w:r>
    </w:p>
    <w:p>
      <w:r>
        <w:t>b) summarise what a</w:t>
      </w:r>
    </w:p>
    <w:p>
      <w:r>
        <w:t>paragraph and the</w:t>
      </w:r>
    </w:p>
    <w:p>
      <w:r>
        <w:t>passage are about,</w:t>
      </w:r>
    </w:p>
    <w:p>
      <w:r>
        <w:t>c) appreciate the role of</w:t>
      </w:r>
    </w:p>
    <w:p>
      <w:r>
        <w:t>visualising and</w:t>
      </w:r>
    </w:p>
    <w:p>
      <w:r>
        <w:t>summarising in</w:t>
      </w:r>
    </w:p>
    <w:p>
      <w:r>
        <w:t>enhancing</w:t>
      </w:r>
    </w:p>
    <w:p>
      <w:r>
        <w:t>understanding of a</w:t>
      </w:r>
    </w:p>
    <w:p>
      <w:r>
        <w:t>text.</w:t>
      </w:r>
    </w:p>
    <w:p>
      <w:r>
        <w:t>The learner is guided to:</w:t>
      </w:r>
    </w:p>
    <w:p>
      <w:r>
        <w:t> search from print and electronic sources and</w:t>
      </w:r>
    </w:p>
    <w:p>
      <w:r>
        <w:t>list down the sensory words and expressions</w:t>
      </w:r>
    </w:p>
    <w:p>
      <w:r>
        <w:t>used to create mental images in a text,</w:t>
      </w:r>
    </w:p>
    <w:p>
      <w:r>
        <w:t> read a passage on an interesting issue like</w:t>
      </w:r>
    </w:p>
    <w:p>
      <w:r>
        <w:t>sea travel and, in pairs, pick out the sensory</w:t>
      </w:r>
    </w:p>
    <w:p>
      <w:r>
        <w:t>words or expressions and the mental images</w:t>
      </w:r>
    </w:p>
    <w:p>
      <w:r>
        <w:t>they create in a reader,</w:t>
      </w:r>
    </w:p>
    <w:p>
      <w:r>
        <w:t> in groups fill in templates requiring key</w:t>
      </w:r>
    </w:p>
    <w:p>
      <w:r>
        <w:t>ideas from the text or parts of the text and</w:t>
      </w:r>
    </w:p>
    <w:p>
      <w:r>
        <w:t>display the templates on the wall,</w:t>
      </w:r>
    </w:p>
    <w:p>
      <w:r>
        <w:t> read a text on current issues such as</w:t>
      </w:r>
    </w:p>
    <w:p>
      <w:r>
        <w:t>responsible sea travel and identify the main</w:t>
      </w:r>
    </w:p>
    <w:p>
      <w:r>
        <w:t>ideas in a paragraph or a passage,</w:t>
      </w:r>
    </w:p>
    <w:p>
      <w:r>
        <w:t> summarise the ideas in own words in charts</w:t>
      </w:r>
    </w:p>
    <w:p>
      <w:r>
        <w:t>and share for peer review,</w:t>
      </w:r>
    </w:p>
    <w:p>
      <w:r>
        <w:t> brainstorm on how visualising and</w:t>
      </w:r>
    </w:p>
    <w:p>
      <w:r>
        <w:t>summarising aid in comprehension of a</w:t>
      </w:r>
    </w:p>
    <w:p>
      <w:r>
        <w:t>passage.</w:t>
      </w:r>
    </w:p>
    <w:p>
      <w:r>
        <w:t>1. Which</w:t>
      </w:r>
    </w:p>
    <w:p>
      <w:r>
        <w:t>words or</w:t>
      </w:r>
    </w:p>
    <w:p>
      <w:r>
        <w:t>expressions</w:t>
      </w:r>
    </w:p>
    <w:p>
      <w:r>
        <w:t>appeal to</w:t>
      </w:r>
    </w:p>
    <w:p>
      <w:r>
        <w:t>the five</w:t>
      </w:r>
    </w:p>
    <w:p>
      <w:r>
        <w:t>senses?</w:t>
      </w:r>
    </w:p>
    <w:p>
      <w:r>
        <w:t>2. Why is it</w:t>
      </w:r>
    </w:p>
    <w:p>
      <w:r>
        <w:t>important</w:t>
      </w:r>
    </w:p>
    <w:p>
      <w:r>
        <w:t>to make a</w:t>
      </w:r>
    </w:p>
    <w:p>
      <w:r>
        <w:t>relevant</w:t>
      </w:r>
    </w:p>
    <w:p>
      <w:r>
        <w:t>summary</w:t>
      </w:r>
    </w:p>
    <w:p>
      <w:r>
        <w:t>of a text?</w:t>
      </w:r>
    </w:p>
    <w:p/>
    <w:p>
      <w:r>
        <w:t>Core Competencies to be developed</w:t>
      </w:r>
    </w:p>
    <w:p>
      <w:r>
        <w:t>Self-efficacy is achieved as learners write summaries of passages related to sea travel</w:t>
      </w:r>
    </w:p>
    <w:p/>
    <w:p>
      <w:r>
        <w:t>118</w:t>
      </w:r>
    </w:p>
    <w:p/>
    <w:p>
      <w:r>
        <w:t>Pertinent and Contemporary Issues (PCIs)</w:t>
      </w:r>
    </w:p>
    <w:p>
      <w:r>
        <w:t>Critical thinking is stimulated as learners evaluate the importance of visualising in enhancing comprehension of a passage</w:t>
      </w:r>
    </w:p>
    <w:p>
      <w:r>
        <w:t>Values</w:t>
      </w:r>
    </w:p>
    <w:p>
      <w:r>
        <w:t>Responsibility is fostered as leaners read passages on responsible sea travel</w:t>
      </w:r>
    </w:p>
    <w:p>
      <w:r>
        <w:t>Link to other subjects</w:t>
      </w:r>
    </w:p>
    <w:p>
      <w:r>
        <w:t>Visualising is a comprehension strategy that enables the learners to generate pictorials from a passage</w:t>
      </w:r>
    </w:p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13.3 Grammar</w:t>
      </w:r>
    </w:p>
    <w:p>
      <w:r>
        <w:t>in Use</w:t>
      </w:r>
    </w:p>
    <w:p>
      <w:r>
        <w:t>13.3.1 Sentences:</w:t>
      </w:r>
    </w:p>
    <w:p>
      <w:r>
        <w:t>Complex</w:t>
      </w:r>
    </w:p>
    <w:p>
      <w:r>
        <w:t>Sentences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subordinating</w:t>
      </w:r>
    </w:p>
    <w:p>
      <w:r>
        <w:t>conjunctions in</w:t>
      </w:r>
    </w:p>
    <w:p>
      <w:r>
        <w:t>sentences,</w:t>
      </w:r>
    </w:p>
    <w:p>
      <w:r>
        <w:t>b) construct complex</w:t>
      </w:r>
    </w:p>
    <w:p>
      <w:r>
        <w:t>sentences using</w:t>
      </w:r>
    </w:p>
    <w:p>
      <w:r>
        <w:t>subordinating</w:t>
      </w:r>
    </w:p>
    <w:p>
      <w:r>
        <w:t>conjunctions learnt,</w:t>
      </w:r>
    </w:p>
    <w:p>
      <w:r>
        <w:t>c) correct disjointed</w:t>
      </w:r>
    </w:p>
    <w:p>
      <w:r>
        <w:t>The learner is guided to:</w:t>
      </w:r>
    </w:p>
    <w:p>
      <w:r>
        <w:t> pick out subordinating</w:t>
      </w:r>
    </w:p>
    <w:p>
      <w:r>
        <w:t>conjunctions from a passage,</w:t>
      </w:r>
    </w:p>
    <w:p>
      <w:r>
        <w:t> in groups, use the subordinating</w:t>
      </w:r>
    </w:p>
    <w:p>
      <w:r>
        <w:t>conjunctions to make sentences</w:t>
      </w:r>
    </w:p>
    <w:p>
      <w:r>
        <w:t>and display them on a chart,</w:t>
      </w:r>
    </w:p>
    <w:p>
      <w:r>
        <w:t> in pairs, underline and label</w:t>
      </w:r>
    </w:p>
    <w:p>
      <w:r>
        <w:t>main and subordinate clauses in</w:t>
      </w:r>
    </w:p>
    <w:p>
      <w:r>
        <w:t>the sentences on the chart,</w:t>
      </w:r>
    </w:p>
    <w:p>
      <w:r>
        <w:t> join pairs of sentences using</w:t>
      </w:r>
    </w:p>
    <w:p>
      <w:r>
        <w:t>subordinating conjunctions</w:t>
      </w:r>
    </w:p>
    <w:p>
      <w:r>
        <w:t>1. What is the role</w:t>
      </w:r>
    </w:p>
    <w:p>
      <w:r>
        <w:t>of conjunctions</w:t>
      </w:r>
    </w:p>
    <w:p>
      <w:r>
        <w:t>in sentences?</w:t>
      </w:r>
    </w:p>
    <w:p>
      <w:r>
        <w:t>2. How can one</w:t>
      </w:r>
    </w:p>
    <w:p>
      <w:r>
        <w:t>differentiate</w:t>
      </w:r>
    </w:p>
    <w:p>
      <w:r>
        <w:t>between a</w:t>
      </w:r>
    </w:p>
    <w:p>
      <w:r>
        <w:t>simple sentence</w:t>
      </w:r>
    </w:p>
    <w:p>
      <w:r>
        <w:t>and a complex</w:t>
      </w:r>
    </w:p>
    <w:p>
      <w:r>
        <w:t>sentence?</w:t>
      </w:r>
    </w:p>
    <w:p/>
    <w:p>
      <w:r>
        <w:t>119</w:t>
      </w:r>
    </w:p>
    <w:p/>
    <w:p>
      <w:r>
        <w:t>sentences using the</w:t>
      </w:r>
    </w:p>
    <w:p>
      <w:r>
        <w:t>rule of subordinating</w:t>
      </w:r>
    </w:p>
    <w:p>
      <w:r>
        <w:t>conjunctions.</w:t>
      </w:r>
    </w:p>
    <w:p>
      <w:r>
        <w:t>presented in completion and</w:t>
      </w:r>
    </w:p>
    <w:p>
      <w:r>
        <w:t>substitution tables,</w:t>
      </w:r>
    </w:p>
    <w:p>
      <w:r>
        <w:t> practise punctuating complex</w:t>
      </w:r>
    </w:p>
    <w:p>
      <w:r>
        <w:t>sentences on current issues such</w:t>
      </w:r>
    </w:p>
    <w:p>
      <w:r>
        <w:t>as global sea travel,</w:t>
      </w:r>
    </w:p>
    <w:p>
      <w:r>
        <w:t> review each other’s sentences by</w:t>
      </w:r>
    </w:p>
    <w:p>
      <w:r>
        <w:t>changing them into well-formed</w:t>
      </w:r>
    </w:p>
    <w:p>
      <w:r>
        <w:t>complex sentences.</w:t>
      </w:r>
    </w:p>
    <w:p>
      <w:r>
        <w:t>Core competencies to be developed</w:t>
      </w:r>
    </w:p>
    <w:p>
      <w:r>
        <w:t>Collaboration is enhanced as the learners work in groups make sentences using subordinating conjunctions then display them on</w:t>
      </w:r>
    </w:p>
    <w:p>
      <w:r>
        <w:t>a chart</w:t>
      </w:r>
    </w:p>
    <w:p>
      <w:r>
        <w:t>Pertinent and Contemporary Issues (PCIs)</w:t>
      </w:r>
    </w:p>
    <w:p>
      <w:r>
        <w:t>Effective communication is enhanced as learners improve sentence construction skills</w:t>
      </w:r>
    </w:p>
    <w:p>
      <w:r>
        <w:t>Values</w:t>
      </w:r>
    </w:p>
    <w:p>
      <w:r>
        <w:t>Unity is enhanced as the learners make and label sentences in groups</w:t>
      </w:r>
    </w:p>
    <w:p>
      <w:r>
        <w:t>Link to other subjects</w:t>
      </w:r>
    </w:p>
    <w:p>
      <w:r>
        <w:t>Kiswahili, German, French and indigenous languages expose learners to complex sentences</w:t>
      </w:r>
    </w:p>
    <w:p/>
    <w:p>
      <w:r>
        <w:t>120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13.4 Reading 13.4.1 Grade-</w:t>
      </w:r>
    </w:p>
    <w:p>
      <w:r>
        <w:t>appropriate</w:t>
      </w:r>
    </w:p>
    <w:p>
      <w:r>
        <w:t>Play: Style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styles of</w:t>
      </w:r>
    </w:p>
    <w:p>
      <w:r>
        <w:t>humour and</w:t>
      </w:r>
    </w:p>
    <w:p>
      <w:r>
        <w:t>monologue in a play,</w:t>
      </w:r>
    </w:p>
    <w:p>
      <w:r>
        <w:t>b) dramatise instances of</w:t>
      </w:r>
    </w:p>
    <w:p>
      <w:r>
        <w:t>humour and</w:t>
      </w:r>
    </w:p>
    <w:p>
      <w:r>
        <w:t>monologue in a play,</w:t>
      </w:r>
    </w:p>
    <w:p>
      <w:r>
        <w:t>c) acknowledge the role</w:t>
      </w:r>
    </w:p>
    <w:p>
      <w:r>
        <w:t>of humour and</w:t>
      </w:r>
    </w:p>
    <w:p>
      <w:r>
        <w:t>monologue in</w:t>
      </w:r>
    </w:p>
    <w:p>
      <w:r>
        <w:t>enriching a literary</w:t>
      </w:r>
    </w:p>
    <w:p>
      <w:r>
        <w:t>work.</w:t>
      </w:r>
    </w:p>
    <w:p>
      <w:r>
        <w:t>The learner is guided to:</w:t>
      </w:r>
    </w:p>
    <w:p>
      <w:r>
        <w:t> search for examples of humour and</w:t>
      </w:r>
    </w:p>
    <w:p>
      <w:r>
        <w:t>monologue from print and non print</w:t>
      </w:r>
    </w:p>
    <w:p>
      <w:r>
        <w:t>sources and read them aloud or re-enact</w:t>
      </w:r>
    </w:p>
    <w:p>
      <w:r>
        <w:t>them in pairs,</w:t>
      </w:r>
    </w:p>
    <w:p>
      <w:r>
        <w:t> in groups, identify and illustrate humour</w:t>
      </w:r>
    </w:p>
    <w:p>
      <w:r>
        <w:t>and monologue in the grade-appropriate</w:t>
      </w:r>
    </w:p>
    <w:p>
      <w:r>
        <w:t>play and display them in a graphic</w:t>
      </w:r>
    </w:p>
    <w:p>
      <w:r>
        <w:t>organiser,</w:t>
      </w:r>
    </w:p>
    <w:p>
      <w:r>
        <w:t> watch or read episodes of the grade-</w:t>
      </w:r>
    </w:p>
    <w:p>
      <w:r>
        <w:t>appropriate play containing humour and</w:t>
      </w:r>
    </w:p>
    <w:p>
      <w:r>
        <w:t>monologue,</w:t>
      </w:r>
    </w:p>
    <w:p>
      <w:r>
        <w:t> dramatise the episodes in groups and</w:t>
      </w:r>
    </w:p>
    <w:p>
      <w:r>
        <w:t>record themselves,</w:t>
      </w:r>
    </w:p>
    <w:p>
      <w:r>
        <w:t> use humour and monologue in created</w:t>
      </w:r>
    </w:p>
    <w:p>
      <w:r>
        <w:t>contexts,</w:t>
      </w:r>
    </w:p>
    <w:p>
      <w:r>
        <w:t> discuss how humour and monologue</w:t>
      </w:r>
    </w:p>
    <w:p>
      <w:r>
        <w:t>make a play interesting and pass its</w:t>
      </w:r>
    </w:p>
    <w:p>
      <w:r>
        <w:t>message effectively.</w:t>
      </w:r>
    </w:p>
    <w:p>
      <w:r>
        <w:t>1. What is the</w:t>
      </w:r>
    </w:p>
    <w:p>
      <w:r>
        <w:t>role of</w:t>
      </w:r>
    </w:p>
    <w:p>
      <w:r>
        <w:t>humour in a</w:t>
      </w:r>
    </w:p>
    <w:p>
      <w:r>
        <w:t>play?</w:t>
      </w:r>
    </w:p>
    <w:p>
      <w:r>
        <w:t>2. Which</w:t>
      </w:r>
    </w:p>
    <w:p>
      <w:r>
        <w:t>programmes</w:t>
      </w:r>
    </w:p>
    <w:p>
      <w:r>
        <w:t>on radio or</w:t>
      </w:r>
    </w:p>
    <w:p>
      <w:r>
        <w:t>television do</w:t>
      </w:r>
    </w:p>
    <w:p>
      <w:r>
        <w:t>you find</w:t>
      </w:r>
    </w:p>
    <w:p>
      <w:r>
        <w:t>amusing?</w:t>
      </w:r>
    </w:p>
    <w:p/>
    <w:p>
      <w:r>
        <w:t>Core competencies to be developed</w:t>
      </w:r>
    </w:p>
    <w:p>
      <w:r>
        <w:t> Digital literacy is enhanced as learners use digital tools to record dramatised sections of the text</w:t>
      </w:r>
    </w:p>
    <w:p>
      <w:r>
        <w:t> Creativity and imagination is enhanced as learners identify and illustrate instances of monologue and humour</w:t>
      </w:r>
    </w:p>
    <w:p/>
    <w:p>
      <w:r>
        <w:t>121</w:t>
      </w:r>
    </w:p>
    <w:p/>
    <w:p>
      <w:r>
        <w:t>Pertinent and Contemporary Issues (PCIs)</w:t>
      </w:r>
    </w:p>
    <w:p>
      <w:r>
        <w:t>Effective Communication is enhanced as learners discuss how monologue and humour help in delivering messages</w:t>
      </w:r>
    </w:p>
    <w:p>
      <w:r>
        <w:t>Values</w:t>
      </w:r>
    </w:p>
    <w:p>
      <w:r>
        <w:t>Love is fostered as learners work together as they dramatise examples of humour and monologue found from print and non-print</w:t>
      </w:r>
    </w:p>
    <w:p>
      <w:r>
        <w:t>sources</w:t>
      </w:r>
    </w:p>
    <w:p>
      <w:r>
        <w:t>Link to other subjects</w:t>
      </w:r>
    </w:p>
    <w:p>
      <w:r>
        <w:t> Humour and monologue are common stylistic techniques in drama</w:t>
      </w:r>
    </w:p>
    <w:p>
      <w:r>
        <w:t> Literary texts in different languages use humor and monologue</w:t>
      </w:r>
    </w:p>
    <w:p/>
    <w:p>
      <w:r>
        <w:t>122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13.5 Writing 13.5.1</w:t>
      </w:r>
    </w:p>
    <w:p>
      <w:r>
        <w:t>Creative</w:t>
      </w:r>
    </w:p>
    <w:p>
      <w:r>
        <w:t>Writing:</w:t>
      </w:r>
    </w:p>
    <w:p>
      <w:r>
        <w:t>Idioms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meaning</w:t>
      </w:r>
    </w:p>
    <w:p>
      <w:r>
        <w:t>of given idioms in</w:t>
      </w:r>
    </w:p>
    <w:p>
      <w:r>
        <w:t>different contexts,</w:t>
      </w:r>
    </w:p>
    <w:p>
      <w:r>
        <w:t>b) use a variety of</w:t>
      </w:r>
    </w:p>
    <w:p>
      <w:r>
        <w:t>idioms in writing</w:t>
      </w:r>
    </w:p>
    <w:p>
      <w:r>
        <w:t>narrative</w:t>
      </w:r>
    </w:p>
    <w:p>
      <w:r>
        <w:t>compositions,</w:t>
      </w:r>
    </w:p>
    <w:p>
      <w:r>
        <w:t>c) encourage peers to</w:t>
      </w:r>
    </w:p>
    <w:p>
      <w:r>
        <w:t>use idioms</w:t>
      </w:r>
    </w:p>
    <w:p>
      <w:r>
        <w:t>appropriately in</w:t>
      </w:r>
    </w:p>
    <w:p>
      <w:r>
        <w:t>speech and writing.</w:t>
      </w:r>
    </w:p>
    <w:p>
      <w:r>
        <w:t>The learner is guided to:</w:t>
      </w:r>
    </w:p>
    <w:p>
      <w:r>
        <w:t> use the print and digital dictionaries to find the</w:t>
      </w:r>
    </w:p>
    <w:p>
      <w:r>
        <w:t>meaning of the following idioms and present</w:t>
      </w:r>
    </w:p>
    <w:p>
      <w:r>
        <w:t>them in a graphic organizer:</w:t>
      </w:r>
    </w:p>
    <w:p>
      <w:r>
        <w:t>- peace of mind</w:t>
      </w:r>
    </w:p>
    <w:p>
      <w:r>
        <w:t>- bury the hatchet</w:t>
      </w:r>
    </w:p>
    <w:p>
      <w:r>
        <w:t>- sit on the fence</w:t>
      </w:r>
    </w:p>
    <w:p>
      <w:r>
        <w:t>- with open arms</w:t>
      </w:r>
    </w:p>
    <w:p>
      <w:r>
        <w:t>- burning bridges</w:t>
      </w:r>
    </w:p>
    <w:p>
      <w:r>
        <w:t>- follow in someone’s footsteps, monkey</w:t>
      </w:r>
    </w:p>
    <w:p>
      <w:r>
        <w:t>business</w:t>
      </w:r>
    </w:p>
    <w:p>
      <w:r>
        <w:t>- adding insult to injury</w:t>
      </w:r>
    </w:p>
    <w:p>
      <w:r>
        <w:t> in groups, fill sentence gaps with the most</w:t>
      </w:r>
    </w:p>
    <w:p>
      <w:r>
        <w:t>appropriate idioms,</w:t>
      </w:r>
    </w:p>
    <w:p>
      <w:r>
        <w:t> play language games where one shows an idiom</w:t>
      </w:r>
    </w:p>
    <w:p>
      <w:r>
        <w:t>on a flash card and the other makes a sentence</w:t>
      </w:r>
    </w:p>
    <w:p>
      <w:r>
        <w:t>with it,</w:t>
      </w:r>
    </w:p>
    <w:p>
      <w:r>
        <w:t> read short narrative essays on sea travel</w:t>
      </w:r>
    </w:p>
    <w:p>
      <w:r>
        <w:t>containing most of the given idioms,</w:t>
      </w:r>
    </w:p>
    <w:p>
      <w:r>
        <w:t> write a narrative composition using the given</w:t>
      </w:r>
    </w:p>
    <w:p>
      <w:r>
        <w:t>idioms,</w:t>
      </w:r>
    </w:p>
    <w:p>
      <w:r>
        <w:t> in groups scan through compositions of each</w:t>
      </w:r>
    </w:p>
    <w:p>
      <w:r>
        <w:t>member and create a checklist of idioms used</w:t>
      </w:r>
    </w:p>
    <w:p>
      <w:r>
        <w:t>1. What are</w:t>
      </w:r>
    </w:p>
    <w:p>
      <w:r>
        <w:t>idioms?</w:t>
      </w:r>
    </w:p>
    <w:p>
      <w:r>
        <w:t>2. Which</w:t>
      </w:r>
    </w:p>
    <w:p>
      <w:r>
        <w:t>idioms are</w:t>
      </w:r>
    </w:p>
    <w:p>
      <w:r>
        <w:t>you familiar</w:t>
      </w:r>
    </w:p>
    <w:p>
      <w:r>
        <w:t>with?</w:t>
      </w:r>
    </w:p>
    <w:p/>
    <w:p>
      <w:r>
        <w:t>123</w:t>
      </w:r>
    </w:p>
    <w:p/>
    <w:p>
      <w:r>
        <w:t>THEME 14.0:  SPORTS – WORLD CUP (FOOTBALL)</w:t>
      </w:r>
    </w:p>
    <w:p>
      <w:r>
        <w:t>tallying them to find out the most popular,</w:t>
      </w:r>
    </w:p>
    <w:p>
      <w:r>
        <w:t> discuss the importance of using idioms in</w:t>
      </w:r>
    </w:p>
    <w:p>
      <w:r>
        <w:t>written and spoken language.</w:t>
      </w:r>
    </w:p>
    <w:p>
      <w:r>
        <w:t>Core competencies to be developed</w:t>
      </w:r>
    </w:p>
    <w:p>
      <w:r>
        <w:t> Imagination is enhanced as the learners write a narrative composition using the given idioms</w:t>
      </w:r>
    </w:p>
    <w:p>
      <w:r>
        <w:t> Digital literacy is enhanced as the learners use digital tools to check meanings of idioms from digital dictionaries</w:t>
      </w:r>
    </w:p>
    <w:p>
      <w:r>
        <w:t>Pertinent and Contemporary Issues (PCIs)</w:t>
      </w:r>
    </w:p>
    <w:p>
      <w:r>
        <w:t>Creativity is cultivated as learners  create narratives and use idioms in them</w:t>
      </w:r>
    </w:p>
    <w:p>
      <w:r>
        <w:t>Values</w:t>
      </w:r>
    </w:p>
    <w:p>
      <w:r>
        <w:t> Respect is cultivated as the learners sensitively scan each other’s compositions for idioms</w:t>
      </w:r>
    </w:p>
    <w:p>
      <w:r>
        <w:t> Responsibility is inculcated  as learners undertake tasks assigned on searching for idioms and presenting them in sentences</w:t>
      </w:r>
    </w:p>
    <w:p>
      <w:r>
        <w:t>Link to other subjects</w:t>
      </w:r>
    </w:p>
    <w:p>
      <w:r>
        <w:t>Kiswahili and indigenous languages are rich in idiomatic expressions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14.1 Listening</w:t>
      </w:r>
    </w:p>
    <w:p>
      <w:r>
        <w:t>and Speaking</w:t>
      </w:r>
    </w:p>
    <w:p>
      <w:r>
        <w:t>14.1.1 Intonation</w:t>
      </w:r>
    </w:p>
    <w:p>
      <w:r>
        <w:t>in sentences-</w:t>
      </w:r>
    </w:p>
    <w:p>
      <w:r>
        <w:t>Question tags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write the correct form</w:t>
      </w:r>
    </w:p>
    <w:p>
      <w:r>
        <w:t>of question tags in</w:t>
      </w:r>
    </w:p>
    <w:p>
      <w:r>
        <w:t>sentences</w:t>
      </w:r>
    </w:p>
    <w:p>
      <w:r>
        <w:t>b) apply question tags</w:t>
      </w:r>
    </w:p>
    <w:p>
      <w:r>
        <w:t>The learner is guided to:</w:t>
      </w:r>
    </w:p>
    <w:p>
      <w:r>
        <w:t> listen to a recording  or watch a</w:t>
      </w:r>
    </w:p>
    <w:p>
      <w:r>
        <w:t>video on the world cup in which</w:t>
      </w:r>
    </w:p>
    <w:p>
      <w:r>
        <w:t>the speakers use question tags and</w:t>
      </w:r>
    </w:p>
    <w:p>
      <w:r>
        <w:t>correct sentence intonation</w:t>
      </w:r>
    </w:p>
    <w:p>
      <w:r>
        <w:t> in pairs, practice reading out</w:t>
      </w:r>
    </w:p>
    <w:p>
      <w:r>
        <w:t>sentences with question tags using</w:t>
      </w:r>
    </w:p>
    <w:p>
      <w:r>
        <w:t>1. How can we</w:t>
      </w:r>
    </w:p>
    <w:p>
      <w:r>
        <w:t>improve our</w:t>
      </w:r>
    </w:p>
    <w:p>
      <w:r>
        <w:t>speaking</w:t>
      </w:r>
    </w:p>
    <w:p>
      <w:r>
        <w:t>skills?</w:t>
      </w:r>
    </w:p>
    <w:p>
      <w:r>
        <w:t>2. Why do we</w:t>
      </w:r>
    </w:p>
    <w:p>
      <w:r>
        <w:t>use question</w:t>
      </w:r>
    </w:p>
    <w:p>
      <w:r>
        <w:t>tags in speech?</w:t>
      </w:r>
    </w:p>
    <w:p/>
    <w:p>
      <w:r>
        <w:t>124</w:t>
      </w:r>
    </w:p>
    <w:p/>
    <w:p>
      <w:r>
        <w:t>appropriately in</w:t>
      </w:r>
    </w:p>
    <w:p>
      <w:r>
        <w:t>communication</w:t>
      </w:r>
    </w:p>
    <w:p>
      <w:r>
        <w:t>c) compose sentences</w:t>
      </w:r>
    </w:p>
    <w:p>
      <w:r>
        <w:t>using question tags</w:t>
      </w:r>
    </w:p>
    <w:p>
      <w:r>
        <w:t>correctly</w:t>
      </w:r>
    </w:p>
    <w:p>
      <w:r>
        <w:t>d) appreciate the</w:t>
      </w:r>
    </w:p>
    <w:p>
      <w:r>
        <w:t>importance of</w:t>
      </w:r>
    </w:p>
    <w:p>
      <w:r>
        <w:t>question tags and</w:t>
      </w:r>
    </w:p>
    <w:p>
      <w:r>
        <w:t>correct intonation in</w:t>
      </w:r>
    </w:p>
    <w:p>
      <w:r>
        <w:t>communication</w:t>
      </w:r>
    </w:p>
    <w:p/>
    <w:p>
      <w:r>
        <w:t>the correct intonation</w:t>
      </w:r>
    </w:p>
    <w:p>
      <w:r>
        <w:t> match affirmative and negative</w:t>
      </w:r>
    </w:p>
    <w:p>
      <w:r>
        <w:t>sentences to question tags</w:t>
      </w:r>
    </w:p>
    <w:p>
      <w:r>
        <w:t>provided in a list</w:t>
      </w:r>
    </w:p>
    <w:p>
      <w:r>
        <w:t> complete fill-in exercises with the</w:t>
      </w:r>
    </w:p>
    <w:p>
      <w:r>
        <w:t>correct question tags</w:t>
      </w:r>
    </w:p>
    <w:p>
      <w:r>
        <w:t> work in small groups to compose</w:t>
      </w:r>
    </w:p>
    <w:p>
      <w:r>
        <w:t>and write down sentences that end</w:t>
      </w:r>
    </w:p>
    <w:p>
      <w:r>
        <w:t>in question tags</w:t>
      </w:r>
    </w:p>
    <w:p>
      <w:r>
        <w:t> write the sentences generated on</w:t>
      </w:r>
    </w:p>
    <w:p>
      <w:r>
        <w:t>large papers and post them on the</w:t>
      </w:r>
    </w:p>
    <w:p>
      <w:r>
        <w:t>class notice board</w:t>
      </w:r>
    </w:p>
    <w:p>
      <w:r>
        <w:t>Core competencies to be developed:</w:t>
      </w:r>
    </w:p>
    <w:p>
      <w:r>
        <w:t> Digital literacy is enhanced as learners use digital devices to listen to a recording or watch a video on the world cup on</w:t>
      </w:r>
    </w:p>
    <w:p>
      <w:r>
        <w:t>question tags and intonations.</w:t>
      </w:r>
    </w:p>
    <w:p>
      <w:r>
        <w:t> Self-efficacy is promoted as learners gain confidence to use question tags correctly in speech practice</w:t>
      </w:r>
    </w:p>
    <w:p>
      <w:r>
        <w:t> Communication and collaboration is enhanced as learners work in pairs to compose and write down sentences that end in</w:t>
      </w:r>
    </w:p>
    <w:p>
      <w:r>
        <w:t>question tags</w:t>
      </w:r>
    </w:p>
    <w:p>
      <w:r>
        <w:t>Pertinent and Contemporary Issues (PCIs)</w:t>
      </w:r>
    </w:p>
    <w:p>
      <w:r>
        <w:t> Effective communication is enhanced as learners improve their knowledge of the correct use of question tags</w:t>
      </w:r>
    </w:p>
    <w:p>
      <w:r>
        <w:t> Creative thinking is promoted as learners compose sentences and question tags</w:t>
      </w:r>
    </w:p>
    <w:p>
      <w:r>
        <w:t> Safety and security is promoted as learners interact with materials on safety and security in sporting activities</w:t>
      </w:r>
    </w:p>
    <w:p>
      <w:r>
        <w:t>Values:</w:t>
      </w:r>
    </w:p>
    <w:p>
      <w:r>
        <w:t> Unity is enhanced as learners work together to compose sentences in small groups</w:t>
      </w:r>
    </w:p>
    <w:p>
      <w:r>
        <w:t> Peace is promoted as learners learn about the place of sports in promoting peace in the world</w:t>
      </w:r>
    </w:p>
    <w:p/>
    <w:p>
      <w:r>
        <w:t>125</w:t>
      </w:r>
    </w:p>
    <w:p/>
    <w:p>
      <w:r>
        <w:t>Links to other subjects:</w:t>
      </w:r>
    </w:p>
    <w:p>
      <w:r>
        <w:t> All languages emphasise on good sentence intonation</w:t>
      </w:r>
    </w:p>
    <w:p>
      <w:r>
        <w:t> Physical Education and Sports covers topics related to football and the world cup</w:t>
      </w:r>
    </w:p>
    <w:p/>
    <w:p>
      <w:r>
        <w:t>126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14.2 Reading 14.2.1 Summarising:</w:t>
      </w:r>
    </w:p>
    <w:p>
      <w:r>
        <w:t>argumentative texts</w:t>
      </w:r>
    </w:p>
    <w:p/>
    <w:p>
      <w:r>
        <w:t>(grade appropriate</w:t>
      </w:r>
    </w:p>
    <w:p>
      <w:r>
        <w:t>text)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pick out the main</w:t>
      </w:r>
    </w:p>
    <w:p>
      <w:r>
        <w:t>points discussed in a</w:t>
      </w:r>
    </w:p>
    <w:p>
      <w:r>
        <w:t>text</w:t>
      </w:r>
    </w:p>
    <w:p>
      <w:r>
        <w:t>b) organise an outline of</w:t>
      </w:r>
    </w:p>
    <w:p>
      <w:r>
        <w:t>points into a coherent</w:t>
      </w:r>
    </w:p>
    <w:p>
      <w:r>
        <w:t>whole</w:t>
      </w:r>
    </w:p>
    <w:p>
      <w:r>
        <w:t>c) summarise a text</w:t>
      </w:r>
    </w:p>
    <w:p>
      <w:r>
        <w:t>correctly in their own</w:t>
      </w:r>
    </w:p>
    <w:p>
      <w:r>
        <w:t>words</w:t>
      </w:r>
    </w:p>
    <w:p>
      <w:r>
        <w:t>d) realise the importance</w:t>
      </w:r>
    </w:p>
    <w:p>
      <w:r>
        <w:t>of good summary</w:t>
      </w:r>
    </w:p>
    <w:p>
      <w:r>
        <w:t>writing skills in</w:t>
      </w:r>
    </w:p>
    <w:p>
      <w:r>
        <w:t>writing</w:t>
      </w:r>
    </w:p>
    <w:p/>
    <w:p>
      <w:r>
        <w:t>The learner is guided to:</w:t>
      </w:r>
    </w:p>
    <w:p>
      <w:r>
        <w:t> read argumentative texts based on</w:t>
      </w:r>
    </w:p>
    <w:p>
      <w:r>
        <w:t>the world cup from a book or</w:t>
      </w:r>
    </w:p>
    <w:p>
      <w:r>
        <w:t>using a digital device</w:t>
      </w:r>
    </w:p>
    <w:p>
      <w:r>
        <w:t> select the main idea</w:t>
      </w:r>
    </w:p>
    <w:p>
      <w:r>
        <w:t> outline the  supporting points</w:t>
      </w:r>
    </w:p>
    <w:p>
      <w:r>
        <w:t>from the text</w:t>
      </w:r>
    </w:p>
    <w:p>
      <w:r>
        <w:t> write an initial summary of this</w:t>
      </w:r>
    </w:p>
    <w:p>
      <w:r>
        <w:t>information</w:t>
      </w:r>
    </w:p>
    <w:p>
      <w:r>
        <w:t> revise the written text for clarity.</w:t>
      </w:r>
    </w:p>
    <w:p>
      <w:r>
        <w:t> in groups, search the internet for</w:t>
      </w:r>
    </w:p>
    <w:p>
      <w:r>
        <w:t>more examples of reading</w:t>
      </w:r>
    </w:p>
    <w:p>
      <w:r>
        <w:t>passages and practice</w:t>
      </w:r>
    </w:p>
    <w:p>
      <w:r>
        <w:t>summarising them</w:t>
      </w:r>
    </w:p>
    <w:p>
      <w:r>
        <w:t> search for facts, dates, and</w:t>
      </w:r>
    </w:p>
    <w:p>
      <w:r>
        <w:t>important personalities related to</w:t>
      </w:r>
    </w:p>
    <w:p>
      <w:r>
        <w:t>football-world cup and share the</w:t>
      </w:r>
    </w:p>
    <w:p>
      <w:r>
        <w:t>information on the school notice</w:t>
      </w:r>
    </w:p>
    <w:p>
      <w:r>
        <w:t>board.</w:t>
      </w:r>
    </w:p>
    <w:p>
      <w:r>
        <w:t>1. How do we</w:t>
      </w:r>
    </w:p>
    <w:p>
      <w:r>
        <w:t>write</w:t>
      </w:r>
    </w:p>
    <w:p>
      <w:r>
        <w:t>summaries?</w:t>
      </w:r>
    </w:p>
    <w:p>
      <w:r>
        <w:t>2. Why should</w:t>
      </w:r>
    </w:p>
    <w:p>
      <w:r>
        <w:t>we learn good</w:t>
      </w:r>
    </w:p>
    <w:p>
      <w:r>
        <w:t>summary</w:t>
      </w:r>
    </w:p>
    <w:p>
      <w:r>
        <w:t>writing skills?</w:t>
      </w:r>
    </w:p>
    <w:p/>
    <w:p>
      <w:r>
        <w:t>127</w:t>
      </w:r>
    </w:p>
    <w:p/>
    <w:p>
      <w:r>
        <w:t>Core competencies to be developed:</w:t>
      </w:r>
    </w:p>
    <w:p>
      <w:r>
        <w:t> Digital literacy is promoted as learners use digital devices to search for reading material online</w:t>
      </w:r>
    </w:p>
    <w:p>
      <w:r>
        <w:t> Communication and collaboration is promoted as learners improve their writing skills by writing summaries</w:t>
      </w:r>
    </w:p>
    <w:p>
      <w:r>
        <w:t> Critical thinking and problem solving is enhanced as learners interact with material for good summary writing skills</w:t>
      </w:r>
    </w:p>
    <w:p>
      <w:r>
        <w:t>Values:</w:t>
      </w:r>
    </w:p>
    <w:p>
      <w:r>
        <w:t> Unity is promoted as learners work together to compose sentences</w:t>
      </w:r>
    </w:p>
    <w:p>
      <w:r>
        <w:t> Peace is enhanced as learners get learn about the ability of sports to promote peace in the world</w:t>
      </w:r>
    </w:p>
    <w:p>
      <w:r>
        <w:t>Pertinent and Contemporary Issues (PCIs):</w:t>
      </w:r>
    </w:p>
    <w:p>
      <w:r>
        <w:t> Effective communication is enhanced as learners improve summarising skills</w:t>
      </w:r>
    </w:p>
    <w:p>
      <w:r>
        <w:t> Creative thinking is enhanced as learners summarise texts</w:t>
      </w:r>
    </w:p>
    <w:p>
      <w:r>
        <w:t> Safety and security is promoted as learners interact with material on safety and security in sporting activities</w:t>
      </w:r>
    </w:p>
    <w:p>
      <w:r>
        <w:t>Links to other subjects:</w:t>
      </w:r>
    </w:p>
    <w:p>
      <w:r>
        <w:t> All subjects require good summary writing skills</w:t>
      </w:r>
    </w:p>
    <w:p/>
    <w:p>
      <w:r>
        <w:t>128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Question(s)</w:t>
      </w:r>
    </w:p>
    <w:p>
      <w:r>
        <w:t>14.3 Grammar in</w:t>
      </w:r>
    </w:p>
    <w:p>
      <w:r>
        <w:t>use</w:t>
      </w:r>
    </w:p>
    <w:p>
      <w:r>
        <w:t>14.3.1 Sentences-</w:t>
      </w:r>
    </w:p>
    <w:p>
      <w:r>
        <w:t>Direct and</w:t>
      </w:r>
    </w:p>
    <w:p>
      <w:r>
        <w:t>Indirect Speech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differentiate between direct</w:t>
      </w:r>
    </w:p>
    <w:p>
      <w:r>
        <w:t>and indirect speech</w:t>
      </w:r>
    </w:p>
    <w:p>
      <w:r>
        <w:t>b) convert direct speech into</w:t>
      </w:r>
    </w:p>
    <w:p>
      <w:r>
        <w:t>indirect speech</w:t>
      </w:r>
    </w:p>
    <w:p>
      <w:r>
        <w:t>c) use the correct punctuation</w:t>
      </w:r>
    </w:p>
    <w:p>
      <w:r>
        <w:t>marks in direct speech</w:t>
      </w:r>
    </w:p>
    <w:p>
      <w:r>
        <w:t>d) apply direct and indirect</w:t>
      </w:r>
    </w:p>
    <w:p>
      <w:r>
        <w:t>speech correctly in</w:t>
      </w:r>
    </w:p>
    <w:p>
      <w:r>
        <w:t>communication</w:t>
      </w:r>
    </w:p>
    <w:p>
      <w:r>
        <w:t>The learner is guided to:</w:t>
      </w:r>
    </w:p>
    <w:p>
      <w:r>
        <w:t> read provided sentences or</w:t>
      </w:r>
    </w:p>
    <w:p>
      <w:r>
        <w:t>paragraphs to learn how direct</w:t>
      </w:r>
    </w:p>
    <w:p>
      <w:r>
        <w:t>and indirect speech appear in</w:t>
      </w:r>
    </w:p>
    <w:p>
      <w:r>
        <w:t>writing</w:t>
      </w:r>
    </w:p>
    <w:p>
      <w:r>
        <w:t> convert sentences written in</w:t>
      </w:r>
    </w:p>
    <w:p>
      <w:r>
        <w:t>direct speech into indirect</w:t>
      </w:r>
    </w:p>
    <w:p>
      <w:r>
        <w:t>speech and vice versa</w:t>
      </w:r>
    </w:p>
    <w:p>
      <w:r>
        <w:t> insert the correct punctuation</w:t>
      </w:r>
    </w:p>
    <w:p>
      <w:r>
        <w:t>marks in sentences to mark</w:t>
      </w:r>
    </w:p>
    <w:p>
      <w:r>
        <w:t>direct speech</w:t>
      </w:r>
    </w:p>
    <w:p>
      <w:r>
        <w:t> work in pairs to rewrite</w:t>
      </w:r>
    </w:p>
    <w:p>
      <w:r>
        <w:t>reported questions</w:t>
      </w:r>
    </w:p>
    <w:p>
      <w:r>
        <w:t> work in pairs to compose</w:t>
      </w:r>
    </w:p>
    <w:p>
      <w:r>
        <w:t>sentences in direct and indirect</w:t>
      </w:r>
    </w:p>
    <w:p>
      <w:r>
        <w:t>speech</w:t>
      </w:r>
    </w:p>
    <w:p>
      <w:r>
        <w:t>How do we</w:t>
      </w:r>
    </w:p>
    <w:p>
      <w:r>
        <w:t>report what</w:t>
      </w:r>
    </w:p>
    <w:p>
      <w:r>
        <w:t>others have</w:t>
      </w:r>
    </w:p>
    <w:p>
      <w:r>
        <w:t>said?</w:t>
      </w:r>
    </w:p>
    <w:p>
      <w:r>
        <w:t>Core competencies to be developed:</w:t>
      </w:r>
    </w:p>
    <w:p>
      <w:r>
        <w:t> Communication and collaboration is enhanced as learners work together to complete exercises</w:t>
      </w:r>
    </w:p>
    <w:p>
      <w:r>
        <w:t> Self-efficacy is enhanced as learners gain confidence to write direct and indirect speech correctly in communication</w:t>
      </w:r>
    </w:p>
    <w:p>
      <w:r>
        <w:t>Values:</w:t>
      </w:r>
    </w:p>
    <w:p>
      <w:r>
        <w:t>  Responsibility is promoted as learners work in pairs to compose sentences in direct and indirect speech</w:t>
      </w:r>
    </w:p>
    <w:p/>
    <w:p>
      <w:r>
        <w:t>129</w:t>
      </w:r>
    </w:p>
    <w:p/>
    <w:p>
      <w:r>
        <w:t>Pertinent and Contemporary Issues (PCIs)</w:t>
      </w:r>
    </w:p>
    <w:p>
      <w:r>
        <w:t> Problem solving is enhanced as learners work together to covert sentences from direct to indirect speech and vice versa</w:t>
      </w:r>
    </w:p>
    <w:p>
      <w:r>
        <w:t>Links to other subjects:</w:t>
      </w:r>
    </w:p>
    <w:p>
      <w:r>
        <w:t> All languages teach the use of correct punctuation to mark direct or indirect speech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14.4 Reading 14.4.1 Intensive</w:t>
      </w:r>
    </w:p>
    <w:p>
      <w:r>
        <w:t>Reading: Play-</w:t>
      </w:r>
    </w:p>
    <w:p>
      <w:r>
        <w:t>Relating to real</w:t>
      </w:r>
    </w:p>
    <w:p>
      <w:r>
        <w:t>life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</w:t>
      </w:r>
    </w:p>
    <w:p>
      <w:r>
        <w:t>characters in a play</w:t>
      </w:r>
    </w:p>
    <w:p>
      <w:r>
        <w:t>b) discuss the various</w:t>
      </w:r>
    </w:p>
    <w:p>
      <w:r>
        <w:t>themes in a play</w:t>
      </w:r>
    </w:p>
    <w:p>
      <w:r>
        <w:t>c) relate the characters</w:t>
      </w:r>
    </w:p>
    <w:p>
      <w:r>
        <w:t>and themes to real</w:t>
      </w:r>
    </w:p>
    <w:p>
      <w:r>
        <w:t>life</w:t>
      </w:r>
    </w:p>
    <w:p>
      <w:r>
        <w:t>d) participate in a stage</w:t>
      </w:r>
    </w:p>
    <w:p>
      <w:r>
        <w:t>performance of a play</w:t>
      </w:r>
    </w:p>
    <w:p>
      <w:r>
        <w:t>e) appreciate the beauty</w:t>
      </w:r>
    </w:p>
    <w:p>
      <w:r>
        <w:t>of performance of a</w:t>
      </w:r>
    </w:p>
    <w:p>
      <w:r>
        <w:t>literary text</w:t>
      </w:r>
    </w:p>
    <w:p>
      <w:r>
        <w:t>The learner is guided to:</w:t>
      </w:r>
    </w:p>
    <w:p>
      <w:r>
        <w:t> read a prescribed play</w:t>
      </w:r>
    </w:p>
    <w:p>
      <w:r>
        <w:t> identify the characters in a play in</w:t>
      </w:r>
    </w:p>
    <w:p>
      <w:r>
        <w:t>pairs</w:t>
      </w:r>
    </w:p>
    <w:p>
      <w:r>
        <w:t> share out the roles of the various</w:t>
      </w:r>
    </w:p>
    <w:p>
      <w:r>
        <w:t>characters in a play</w:t>
      </w:r>
    </w:p>
    <w:p>
      <w:r>
        <w:t> discuss the themes that are evident</w:t>
      </w:r>
    </w:p>
    <w:p>
      <w:r>
        <w:t>in the play</w:t>
      </w:r>
    </w:p>
    <w:p>
      <w:r>
        <w:t> watch short videos of plays to learn</w:t>
      </w:r>
    </w:p>
    <w:p>
      <w:r>
        <w:t>how actors present themselves on</w:t>
      </w:r>
    </w:p>
    <w:p>
      <w:r>
        <w:t>stage</w:t>
      </w:r>
    </w:p>
    <w:p>
      <w:r>
        <w:t> memorise the words of the assigned</w:t>
      </w:r>
    </w:p>
    <w:p>
      <w:r>
        <w:t>characters</w:t>
      </w:r>
    </w:p>
    <w:p>
      <w:r>
        <w:t> work in groups to rehearse the</w:t>
      </w:r>
    </w:p>
    <w:p>
      <w:r>
        <w:t>1. What makes</w:t>
      </w:r>
    </w:p>
    <w:p>
      <w:r>
        <w:t>plays</w:t>
      </w:r>
    </w:p>
    <w:p>
      <w:r>
        <w:t>interesting?</w:t>
      </w:r>
    </w:p>
    <w:p>
      <w:r>
        <w:t>2. Why is it</w:t>
      </w:r>
    </w:p>
    <w:p>
      <w:r>
        <w:t>important for an</w:t>
      </w:r>
    </w:p>
    <w:p>
      <w:r>
        <w:t>actor to</w:t>
      </w:r>
    </w:p>
    <w:p>
      <w:r>
        <w:t>pronounce</w:t>
      </w:r>
    </w:p>
    <w:p>
      <w:r>
        <w:t>words correctly</w:t>
      </w:r>
    </w:p>
    <w:p>
      <w:r>
        <w:t>and speak</w:t>
      </w:r>
    </w:p>
    <w:p>
      <w:r>
        <w:t>audibly in a</w:t>
      </w:r>
    </w:p>
    <w:p>
      <w:r>
        <w:t>performance?</w:t>
      </w:r>
    </w:p>
    <w:p/>
    <w:p>
      <w:r>
        <w:t>130</w:t>
      </w:r>
    </w:p>
    <w:p/>
    <w:p>
      <w:r>
        <w:t>words and actions of the characters</w:t>
      </w:r>
    </w:p>
    <w:p>
      <w:r>
        <w:t> discuss the appropriate costume for</w:t>
      </w:r>
    </w:p>
    <w:p>
      <w:r>
        <w:t>each character</w:t>
      </w:r>
    </w:p>
    <w:p>
      <w:r>
        <w:t> use a digital device to search the</w:t>
      </w:r>
    </w:p>
    <w:p>
      <w:r>
        <w:t>internet for information on the</w:t>
      </w:r>
    </w:p>
    <w:p>
      <w:r>
        <w:t>qualities of a good actor</w:t>
      </w:r>
    </w:p>
    <w:p>
      <w:r>
        <w:t> perform a play for the school</w:t>
      </w:r>
    </w:p>
    <w:p>
      <w:r>
        <w:t>audience</w:t>
      </w:r>
    </w:p>
    <w:p>
      <w:r>
        <w:t> use a digital device to record the</w:t>
      </w:r>
    </w:p>
    <w:p>
      <w:r>
        <w:t>performance</w:t>
      </w:r>
    </w:p>
    <w:p>
      <w:r>
        <w:t>Core competencies to be developed:</w:t>
      </w:r>
    </w:p>
    <w:p>
      <w:r>
        <w:t> Communication and collaboration is enhanced as learners work together to rehearse and stage a play</w:t>
      </w:r>
    </w:p>
    <w:p>
      <w:r>
        <w:t> Self-efficacy is enhanced as learners gain confidence to perform in a play</w:t>
      </w:r>
    </w:p>
    <w:p>
      <w:r>
        <w:t> Learning to learn is enhanced as learners seek knowledge on the qualities of a good performer</w:t>
      </w:r>
    </w:p>
    <w:p>
      <w:r>
        <w:t>Values:</w:t>
      </w:r>
    </w:p>
    <w:p>
      <w:r>
        <w:t> Unity is promoted as learners work together to stage a play</w:t>
      </w:r>
    </w:p>
    <w:p>
      <w:r>
        <w:t> Responsibility is promoted as learners ensure that they rehearse adequately for their roles in a play</w:t>
      </w:r>
    </w:p>
    <w:p>
      <w:r>
        <w:t>Pertinent and Contemporary Issues (PCIs)</w:t>
      </w:r>
    </w:p>
    <w:p>
      <w:r>
        <w:t> Effective communication is enhanced as learners pronounce words correctly for communication</w:t>
      </w:r>
    </w:p>
    <w:p>
      <w:r>
        <w:t> Problem solving is enhanced as learners work together to share out roles and stage a play</w:t>
      </w:r>
    </w:p>
    <w:p>
      <w:r>
        <w:t>Links to other subjects:</w:t>
      </w:r>
    </w:p>
    <w:p>
      <w:r>
        <w:t> Performing arts teaches the qualities of a good performance</w:t>
      </w:r>
    </w:p>
    <w:p/>
    <w:p>
      <w:r>
        <w:t>131</w:t>
      </w:r>
    </w:p>
    <w:p/>
    <w:p>
      <w:r>
        <w:t>Strand  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14.5 Writing  14.5.1 Descriptive</w:t>
      </w:r>
    </w:p>
    <w:p>
      <w:r>
        <w:t>writing</w:t>
      </w:r>
    </w:p>
    <w:p>
      <w:r>
        <w:t>(280 – 320 words)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use the correct writing</w:t>
      </w:r>
    </w:p>
    <w:p>
      <w:r>
        <w:t>process to write a</w:t>
      </w:r>
    </w:p>
    <w:p>
      <w:r>
        <w:t>composition</w:t>
      </w:r>
    </w:p>
    <w:p>
      <w:r>
        <w:t>b) spell words correctly in</w:t>
      </w:r>
    </w:p>
    <w:p>
      <w:r>
        <w:t>composition writing</w:t>
      </w:r>
    </w:p>
    <w:p>
      <w:r>
        <w:t>c) apply the five senses in</w:t>
      </w:r>
    </w:p>
    <w:p>
      <w:r>
        <w:t>writing descriptive</w:t>
      </w:r>
    </w:p>
    <w:p>
      <w:r>
        <w:t>compositions</w:t>
      </w:r>
    </w:p>
    <w:p>
      <w:r>
        <w:t>d) display creativity and</w:t>
      </w:r>
    </w:p>
    <w:p>
      <w:r>
        <w:t>imagination in</w:t>
      </w:r>
    </w:p>
    <w:p>
      <w:r>
        <w:t>composition writing</w:t>
      </w:r>
    </w:p>
    <w:p>
      <w:r>
        <w:t>e) recognise the importance</w:t>
      </w:r>
    </w:p>
    <w:p>
      <w:r>
        <w:t>of creativity in writing</w:t>
      </w:r>
    </w:p>
    <w:p>
      <w:r>
        <w:t>The learner is guided to:</w:t>
      </w:r>
    </w:p>
    <w:p>
      <w:r>
        <w:t> write sentences that describe</w:t>
      </w:r>
    </w:p>
    <w:p>
      <w:r>
        <w:t>things in the classroom using the</w:t>
      </w:r>
    </w:p>
    <w:p>
      <w:r>
        <w:t>five senses</w:t>
      </w:r>
    </w:p>
    <w:p>
      <w:r>
        <w:t> write a composition on a topic</w:t>
      </w:r>
    </w:p>
    <w:p>
      <w:r>
        <w:t>related to the world cup</w:t>
      </w:r>
    </w:p>
    <w:p>
      <w:r>
        <w:t> in small groups, engage in relay</w:t>
      </w:r>
    </w:p>
    <w:p>
      <w:r>
        <w:t>writing and share the final product</w:t>
      </w:r>
    </w:p>
    <w:p>
      <w:r>
        <w:t>with the rest of the class</w:t>
      </w:r>
    </w:p>
    <w:p>
      <w:r>
        <w:t> read a short excerpt of writing on</w:t>
      </w:r>
    </w:p>
    <w:p>
      <w:r>
        <w:t>the world cup from a selected</w:t>
      </w:r>
    </w:p>
    <w:p>
      <w:r>
        <w:t>writer or a writer they admire and</w:t>
      </w:r>
    </w:p>
    <w:p>
      <w:r>
        <w:t>try to write a composition, in their</w:t>
      </w:r>
    </w:p>
    <w:p>
      <w:r>
        <w:t>own words, but using the style or</w:t>
      </w:r>
    </w:p>
    <w:p>
      <w:r>
        <w:t>words  learnt from the writer</w:t>
      </w:r>
    </w:p>
    <w:p>
      <w:r>
        <w:t>  look at a set of pictures or items</w:t>
      </w:r>
    </w:p>
    <w:p>
      <w:r>
        <w:t>on the world cup provided by the</w:t>
      </w:r>
    </w:p>
    <w:p>
      <w:r>
        <w:t>teacher and write a descriptive</w:t>
      </w:r>
    </w:p>
    <w:p>
      <w:r>
        <w:t>composition based on these items</w:t>
      </w:r>
    </w:p>
    <w:p>
      <w:r>
        <w:t> rewrite a famous story in their own</w:t>
      </w:r>
    </w:p>
    <w:p>
      <w:r>
        <w:t>words</w:t>
      </w:r>
    </w:p>
    <w:p>
      <w:r>
        <w:t> in pairs, write short paragraghs</w:t>
      </w:r>
    </w:p>
    <w:p>
      <w:r>
        <w:t>describing an item and have the</w:t>
      </w:r>
    </w:p>
    <w:p>
      <w:r>
        <w:t>1. What makes</w:t>
      </w:r>
    </w:p>
    <w:p>
      <w:r>
        <w:t>a story</w:t>
      </w:r>
    </w:p>
    <w:p>
      <w:r>
        <w:t>creative?</w:t>
      </w:r>
    </w:p>
    <w:p>
      <w:r>
        <w:t>2. Which</w:t>
      </w:r>
    </w:p>
    <w:p>
      <w:r>
        <w:t>words do we</w:t>
      </w:r>
    </w:p>
    <w:p>
      <w:r>
        <w:t>use to</w:t>
      </w:r>
    </w:p>
    <w:p>
      <w:r>
        <w:t>describe our</w:t>
      </w:r>
    </w:p>
    <w:p>
      <w:r>
        <w:t>different</w:t>
      </w:r>
    </w:p>
    <w:p>
      <w:r>
        <w:t>senses?</w:t>
      </w:r>
    </w:p>
    <w:p/>
    <w:p>
      <w:r>
        <w:t>132</w:t>
      </w:r>
    </w:p>
    <w:p/>
    <w:p>
      <w:r>
        <w:t>other person guess what the item is</w:t>
      </w:r>
    </w:p>
    <w:p>
      <w:r>
        <w:t> share the best creative</w:t>
      </w:r>
    </w:p>
    <w:p>
      <w:r>
        <w:t>compositions on the school notice</w:t>
      </w:r>
    </w:p>
    <w:p>
      <w:r>
        <w:t>board or the school website</w:t>
      </w:r>
    </w:p>
    <w:p>
      <w:r>
        <w:t>Core competencies to be developed:</w:t>
      </w:r>
    </w:p>
    <w:p>
      <w:r>
        <w:t> Creativity and imagination is enhanced as learners write creative compositions</w:t>
      </w:r>
    </w:p>
    <w:p>
      <w:r>
        <w:t> Digital literacy is enhanced as learners share their compositions on the school website</w:t>
      </w:r>
    </w:p>
    <w:p>
      <w:r>
        <w:t> Communication and collaboration is achieved as learners engage in relay writing</w:t>
      </w:r>
    </w:p>
    <w:p>
      <w:r>
        <w:t>Values:</w:t>
      </w:r>
    </w:p>
    <w:p>
      <w:r>
        <w:t> Unity is promoted as learners work together to write group compositions</w:t>
      </w:r>
    </w:p>
    <w:p>
      <w:r>
        <w:t> Responsibility is enhanced as learners ensure that their part in the relay composition is well written</w:t>
      </w:r>
    </w:p>
    <w:p>
      <w:r>
        <w:t>Pertinent and Contemporary Issues (PCIs)</w:t>
      </w:r>
    </w:p>
    <w:p>
      <w:r>
        <w:t> Creative thinking is promoted as learners compose descriptive compositions</w:t>
      </w:r>
    </w:p>
    <w:p>
      <w:r>
        <w:t>Links to other subjects:</w:t>
      </w:r>
    </w:p>
    <w:p>
      <w:r>
        <w:t>All languages emphasise on good composition writing skills</w:t>
      </w:r>
    </w:p>
    <w:p/>
    <w:p>
      <w:r>
        <w:t>133</w:t>
      </w:r>
    </w:p>
    <w:p/>
    <w:p>
      <w:r>
        <w:t>THEME 15.0: TOURIST ATTRACTION SITES- WORLD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/>
    <w:p>
      <w:r>
        <w:t>Suggested Learning Experiences Key Inquiry</w:t>
      </w:r>
    </w:p>
    <w:p>
      <w:r>
        <w:t>Question(s)</w:t>
      </w:r>
    </w:p>
    <w:p>
      <w:r>
        <w:t>15.1 Listening</w:t>
      </w:r>
    </w:p>
    <w:p>
      <w:r>
        <w:t>and speaking</w:t>
      </w:r>
    </w:p>
    <w:p/>
    <w:p>
      <w:r>
        <w:t>15.1.1 Oral</w:t>
      </w:r>
    </w:p>
    <w:p>
      <w:r>
        <w:t>Reports-</w:t>
      </w:r>
    </w:p>
    <w:p>
      <w:r>
        <w:t>News (role</w:t>
      </w:r>
    </w:p>
    <w:p>
      <w:r>
        <w:t>play)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read a short report</w:t>
      </w:r>
    </w:p>
    <w:p>
      <w:r>
        <w:t>within a specified</w:t>
      </w:r>
    </w:p>
    <w:p>
      <w:r>
        <w:t>number of minutes</w:t>
      </w:r>
    </w:p>
    <w:p>
      <w:r>
        <w:t>b) analyse a recorded</w:t>
      </w:r>
    </w:p>
    <w:p>
      <w:r>
        <w:t>grade appropriate oral</w:t>
      </w:r>
    </w:p>
    <w:p>
      <w:r>
        <w:t>news report</w:t>
      </w:r>
    </w:p>
    <w:p>
      <w:r>
        <w:t>c) apply the features of</w:t>
      </w:r>
    </w:p>
    <w:p>
      <w:r>
        <w:t>oral presentations for</w:t>
      </w:r>
    </w:p>
    <w:p>
      <w:r>
        <w:t>effective</w:t>
      </w:r>
    </w:p>
    <w:p>
      <w:r>
        <w:t>communication</w:t>
      </w:r>
    </w:p>
    <w:p>
      <w:r>
        <w:t>d) appreciate the</w:t>
      </w:r>
    </w:p>
    <w:p>
      <w:r>
        <w:t>importance of fluency</w:t>
      </w:r>
    </w:p>
    <w:p>
      <w:r>
        <w:t>in News report.</w:t>
      </w:r>
    </w:p>
    <w:p/>
    <w:p>
      <w:r>
        <w:t>The learner is guided to:</w:t>
      </w:r>
    </w:p>
    <w:p>
      <w:r>
        <w:t> watch a recorded grade appropriate</w:t>
      </w:r>
    </w:p>
    <w:p>
      <w:r>
        <w:t>news report on tourist attraction sites</w:t>
      </w:r>
    </w:p>
    <w:p>
      <w:r>
        <w:t>in the world</w:t>
      </w:r>
    </w:p>
    <w:p>
      <w:r>
        <w:t> brainstorm in groups on importance of</w:t>
      </w:r>
    </w:p>
    <w:p>
      <w:r>
        <w:t>body language in reading an oral</w:t>
      </w:r>
    </w:p>
    <w:p>
      <w:r>
        <w:t>report.</w:t>
      </w:r>
    </w:p>
    <w:p>
      <w:r>
        <w:t> dramatize reading news reports on</w:t>
      </w:r>
    </w:p>
    <w:p>
      <w:r>
        <w:t>world tourist sttraction sites</w:t>
      </w:r>
    </w:p>
    <w:p>
      <w:r>
        <w:t> practice timed reading in pairs and</w:t>
      </w:r>
    </w:p>
    <w:p>
      <w:r>
        <w:t>small groups.</w:t>
      </w:r>
    </w:p>
    <w:p>
      <w:r>
        <w:t> practice reciting famous speeches</w:t>
      </w:r>
    </w:p>
    <w:p>
      <w:r>
        <w:t> in pairs or small groups prepare and</w:t>
      </w:r>
    </w:p>
    <w:p>
      <w:r>
        <w:t>present (role play) short news reports</w:t>
      </w:r>
    </w:p>
    <w:p>
      <w:r>
        <w:t>on tourist attraction sites in the world</w:t>
      </w:r>
    </w:p>
    <w:p>
      <w:r>
        <w:t> listen and critic others as they orally</w:t>
      </w:r>
    </w:p>
    <w:p>
      <w:r>
        <w:t>present reports.</w:t>
      </w:r>
    </w:p>
    <w:p>
      <w:r>
        <w:t>1. Who is your</w:t>
      </w:r>
    </w:p>
    <w:p>
      <w:r>
        <w:t>favourite News</w:t>
      </w:r>
    </w:p>
    <w:p>
      <w:r>
        <w:t>presenter and</w:t>
      </w:r>
    </w:p>
    <w:p>
      <w:r>
        <w:t>why?</w:t>
      </w:r>
    </w:p>
    <w:p>
      <w:r>
        <w:t>2. What is an oral</w:t>
      </w:r>
    </w:p>
    <w:p>
      <w:r>
        <w:t>report?</w:t>
      </w:r>
    </w:p>
    <w:p>
      <w:r>
        <w:t>3. When are you</w:t>
      </w:r>
    </w:p>
    <w:p>
      <w:r>
        <w:t>required to</w:t>
      </w:r>
    </w:p>
    <w:p>
      <w:r>
        <w:t>present an oral</w:t>
      </w:r>
    </w:p>
    <w:p>
      <w:r>
        <w:t>report?</w:t>
      </w:r>
    </w:p>
    <w:p>
      <w:r>
        <w:t>Core competencies to be developed:</w:t>
      </w:r>
    </w:p>
    <w:p>
      <w:r>
        <w:t> Digital Literacy is enhanced as they watch and listen to audio visual recordings of News oral reports.</w:t>
      </w:r>
    </w:p>
    <w:p>
      <w:r>
        <w:t> Communication and collaboration is enhanced as they work in pairs and groups.</w:t>
      </w:r>
    </w:p>
    <w:p/>
    <w:p>
      <w:r>
        <w:t>134</w:t>
      </w:r>
    </w:p>
    <w:p/>
    <w:p>
      <w:r>
        <w:t>Values:</w:t>
      </w:r>
    </w:p>
    <w:p>
      <w:r>
        <w:t> Respect is enhanced as learners listen and critic others as the orally present reports</w:t>
      </w:r>
    </w:p>
    <w:p>
      <w:r>
        <w:t> Love is promoted as learners listen and record others speeches</w:t>
      </w:r>
    </w:p>
    <w:p>
      <w:r>
        <w:t>Pertinent and Contemporary Issues (PCIs)</w:t>
      </w:r>
    </w:p>
    <w:p>
      <w:r>
        <w:t>Effective communication is promoted as learners orally present news reports</w:t>
      </w:r>
    </w:p>
    <w:p>
      <w:r>
        <w:t>Links to other subjects:</w:t>
      </w:r>
    </w:p>
    <w:p>
      <w:r>
        <w:t>Other subjec also require oral presentation of reports.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15.2 Reading 15.2.1 Reading</w:t>
      </w:r>
    </w:p>
    <w:p>
      <w:r>
        <w:t>Fluency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preview a text while</w:t>
      </w:r>
    </w:p>
    <w:p>
      <w:r>
        <w:t>ignoring unknown words,</w:t>
      </w:r>
    </w:p>
    <w:p>
      <w:r>
        <w:t>b) make predictions about</w:t>
      </w:r>
    </w:p>
    <w:p>
      <w:r>
        <w:t>the characters, events and</w:t>
      </w:r>
    </w:p>
    <w:p>
      <w:r>
        <w:t>the message in a given</w:t>
      </w:r>
    </w:p>
    <w:p>
      <w:r>
        <w:t>text,</w:t>
      </w:r>
    </w:p>
    <w:p>
      <w:r>
        <w:t>c) skim a text to get the gist,</w:t>
      </w:r>
    </w:p>
    <w:p>
      <w:r>
        <w:t>d) scan a text to obtain</w:t>
      </w:r>
    </w:p>
    <w:p>
      <w:r>
        <w:t>specific information</w:t>
      </w:r>
    </w:p>
    <w:p>
      <w:r>
        <w:t>e) advocate the role of</w:t>
      </w:r>
    </w:p>
    <w:p>
      <w:r>
        <w:t>reading fluency in</w:t>
      </w:r>
    </w:p>
    <w:p>
      <w:r>
        <w:t>communication.</w:t>
      </w:r>
    </w:p>
    <w:p/>
    <w:p>
      <w:r>
        <w:t>The learner is guided to:</w:t>
      </w:r>
    </w:p>
    <w:p>
      <w:r>
        <w:t> watch videos of a text being read,</w:t>
      </w:r>
    </w:p>
    <w:p>
      <w:r>
        <w:t>  read the title, blurb of a text   in</w:t>
      </w:r>
    </w:p>
    <w:p>
      <w:r>
        <w:t>pairs,</w:t>
      </w:r>
    </w:p>
    <w:p>
      <w:r>
        <w:t> read the first line of a paragraph or</w:t>
      </w:r>
    </w:p>
    <w:p>
      <w:r>
        <w:t>chapter to establish the subject,</w:t>
      </w:r>
    </w:p>
    <w:p>
      <w:r>
        <w:t> look for specific details from a text</w:t>
      </w:r>
    </w:p>
    <w:p>
      <w:r>
        <w:t>such as tittle, a word, a phrase in</w:t>
      </w:r>
    </w:p>
    <w:p>
      <w:r>
        <w:t>pairs,</w:t>
      </w:r>
    </w:p>
    <w:p>
      <w:r>
        <w:t> practise ignoring unknown words</w:t>
      </w:r>
    </w:p>
    <w:p>
      <w:r>
        <w:t>while reading,</w:t>
      </w:r>
    </w:p>
    <w:p>
      <w:r>
        <w:t> practise timed reading in groups</w:t>
      </w:r>
    </w:p>
    <w:p>
      <w:r>
        <w:t>with fluency,</w:t>
      </w:r>
    </w:p>
    <w:p>
      <w:r>
        <w:t> read a text on tourist attraction sites</w:t>
      </w:r>
    </w:p>
    <w:p>
      <w:r>
        <w:t>in the world at the right speed,</w:t>
      </w:r>
    </w:p>
    <w:p>
      <w:r>
        <w:t>1. How can you</w:t>
      </w:r>
    </w:p>
    <w:p>
      <w:r>
        <w:t>tell if a text is</w:t>
      </w:r>
    </w:p>
    <w:p>
      <w:r>
        <w:t>appropriate for</w:t>
      </w:r>
    </w:p>
    <w:p>
      <w:r>
        <w:t>reading?</w:t>
      </w:r>
    </w:p>
    <w:p>
      <w:r>
        <w:t>2. Why should one</w:t>
      </w:r>
    </w:p>
    <w:p>
      <w:r>
        <w:t>read a text</w:t>
      </w:r>
    </w:p>
    <w:p>
      <w:r>
        <w:t>fluently?</w:t>
      </w:r>
    </w:p>
    <w:p/>
    <w:p>
      <w:r>
        <w:t>135</w:t>
      </w:r>
    </w:p>
    <w:p/>
    <w:p>
      <w:r>
        <w:t> pronounce words and sounds</w:t>
      </w:r>
    </w:p>
    <w:p>
      <w:r>
        <w:t>accurately,</w:t>
      </w:r>
    </w:p>
    <w:p>
      <w:r>
        <w:t> display the right emotions and</w:t>
      </w:r>
    </w:p>
    <w:p>
      <w:r>
        <w:t>feelings when reading a text,</w:t>
      </w:r>
    </w:p>
    <w:p>
      <w:r>
        <w:t> record a text such as a poem, a</w:t>
      </w:r>
    </w:p>
    <w:p>
      <w:r>
        <w:t>story or  newspaper article and save</w:t>
      </w:r>
    </w:p>
    <w:p>
      <w:r>
        <w:t>the recording in a digital device.</w:t>
      </w:r>
    </w:p>
    <w:p>
      <w:r>
        <w:t>Core competencies to be developed:</w:t>
      </w:r>
    </w:p>
    <w:p>
      <w:r>
        <w:t>Communication and collaboration is fostered as the learner develops reading fluency</w:t>
      </w:r>
    </w:p>
    <w:p>
      <w:r>
        <w:t>Pertinent and contemporary issues (PCIs)</w:t>
      </w:r>
    </w:p>
    <w:p>
      <w:r>
        <w:t> Effective communication is promoted as the learner develops reading fluency</w:t>
      </w:r>
    </w:p>
    <w:p>
      <w:r>
        <w:t> Citizenship is enhanced as  the learner reads  texts on various  tourist attraction sites around the world</w:t>
      </w:r>
    </w:p>
    <w:p>
      <w:r>
        <w:t>Values</w:t>
      </w:r>
    </w:p>
    <w:p>
      <w:r>
        <w:t>Responsibility is nurtured as the learner makes a recording of text being read in pairs or groups.</w:t>
      </w:r>
    </w:p>
    <w:p>
      <w:r>
        <w:t>Link to other subjects</w:t>
      </w:r>
    </w:p>
    <w:p>
      <w:r>
        <w:t>Social Studies, Kiswahili, Arabic and Chinese encourage reading fluency</w:t>
      </w:r>
    </w:p>
    <w:p/>
    <w:p>
      <w:r>
        <w:t>136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/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15.3 Grammar</w:t>
      </w:r>
    </w:p>
    <w:p>
      <w:r>
        <w:t>in use</w:t>
      </w:r>
    </w:p>
    <w:p>
      <w:r>
        <w:t>15.3.1 Sentences-</w:t>
      </w:r>
    </w:p>
    <w:p>
      <w:r>
        <w:t>15.3.1.1Imperative</w:t>
      </w:r>
    </w:p>
    <w:p>
      <w:r>
        <w:t>– commands,</w:t>
      </w:r>
    </w:p>
    <w:p>
      <w:r>
        <w:t>requests</w:t>
      </w:r>
    </w:p>
    <w:p>
      <w:r>
        <w:t>15.3.1.2</w:t>
      </w:r>
    </w:p>
    <w:p>
      <w:r>
        <w:t>Exclamatory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instances where</w:t>
      </w:r>
    </w:p>
    <w:p>
      <w:r>
        <w:t>the two types of</w:t>
      </w:r>
    </w:p>
    <w:p>
      <w:r>
        <w:t>sentences are used</w:t>
      </w:r>
    </w:p>
    <w:p>
      <w:r>
        <w:t>correctly in printed</w:t>
      </w:r>
    </w:p>
    <w:p>
      <w:r>
        <w:t>handouts or online texts</w:t>
      </w:r>
    </w:p>
    <w:p>
      <w:r>
        <w:t>b) punctuate given texts by</w:t>
      </w:r>
    </w:p>
    <w:p>
      <w:r>
        <w:t>use of the appropriate</w:t>
      </w:r>
    </w:p>
    <w:p>
      <w:r>
        <w:t>punctuation marks</w:t>
      </w:r>
    </w:p>
    <w:p>
      <w:r>
        <w:t>c) appreciate the use of</w:t>
      </w:r>
    </w:p>
    <w:p>
      <w:r>
        <w:t>exclamatory and</w:t>
      </w:r>
    </w:p>
    <w:p>
      <w:r>
        <w:t>imperative sentences in</w:t>
      </w:r>
    </w:p>
    <w:p>
      <w:r>
        <w:t>spoken language.</w:t>
      </w:r>
    </w:p>
    <w:p/>
    <w:p>
      <w:r>
        <w:t>The learner is guided to:</w:t>
      </w:r>
    </w:p>
    <w:p>
      <w:r>
        <w:t> orally list the kinds of</w:t>
      </w:r>
    </w:p>
    <w:p>
      <w:r>
        <w:t>rules that they would want</w:t>
      </w:r>
    </w:p>
    <w:p>
      <w:r>
        <w:t>implemented in their</w:t>
      </w:r>
    </w:p>
    <w:p>
      <w:r>
        <w:t>school,</w:t>
      </w:r>
    </w:p>
    <w:p>
      <w:r>
        <w:t> identify and label sentence</w:t>
      </w:r>
    </w:p>
    <w:p>
      <w:r>
        <w:t>types in a given text,</w:t>
      </w:r>
    </w:p>
    <w:p>
      <w:r>
        <w:t> construct imperative</w:t>
      </w:r>
    </w:p>
    <w:p>
      <w:r>
        <w:t>sentences as they respond</w:t>
      </w:r>
    </w:p>
    <w:p>
      <w:r>
        <w:t>to teacher’s questions,</w:t>
      </w:r>
    </w:p>
    <w:p>
      <w:r>
        <w:t> in pairs, construct</w:t>
      </w:r>
    </w:p>
    <w:p>
      <w:r>
        <w:t>exclamatory sentences</w:t>
      </w:r>
    </w:p>
    <w:p>
      <w:r>
        <w:t>based on one of the</w:t>
      </w:r>
    </w:p>
    <w:p>
      <w:r>
        <w:t>characters in a text .</w:t>
      </w:r>
    </w:p>
    <w:p/>
    <w:p>
      <w:r>
        <w:t>1. When do you use</w:t>
      </w:r>
    </w:p>
    <w:p>
      <w:r>
        <w:t>an exclamatory or</w:t>
      </w:r>
    </w:p>
    <w:p>
      <w:r>
        <w:t>an imperative</w:t>
      </w:r>
    </w:p>
    <w:p>
      <w:r>
        <w:t>sentence in</w:t>
      </w:r>
    </w:p>
    <w:p>
      <w:r>
        <w:t>school?</w:t>
      </w:r>
    </w:p>
    <w:p>
      <w:r>
        <w:t>2. How do you</w:t>
      </w:r>
    </w:p>
    <w:p>
      <w:r>
        <w:t>decide whether to</w:t>
      </w:r>
    </w:p>
    <w:p>
      <w:r>
        <w:t>use an</w:t>
      </w:r>
    </w:p>
    <w:p>
      <w:r>
        <w:t>exclamation mark</w:t>
      </w:r>
    </w:p>
    <w:p>
      <w:r>
        <w:t>or a period at the</w:t>
      </w:r>
    </w:p>
    <w:p>
      <w:r>
        <w:t>end of a sentence</w:t>
      </w:r>
    </w:p>
    <w:p/>
    <w:p>
      <w:r>
        <w:t>Core competencies to be developed:</w:t>
      </w:r>
    </w:p>
    <w:p>
      <w:r>
        <w:t> Digital literacy is promoted as learners identify target sentences from recorded texts</w:t>
      </w:r>
    </w:p>
    <w:p>
      <w:r>
        <w:t> Learning to learn is enhanced as learners appreciate the comparison captured in different texts</w:t>
      </w:r>
    </w:p>
    <w:p>
      <w:r>
        <w:t>Values:</w:t>
      </w:r>
    </w:p>
    <w:p>
      <w:r>
        <w:t>Social justice is enhanced as learners compare societal issues  through  discussing rules in school</w:t>
      </w:r>
    </w:p>
    <w:p/>
    <w:p>
      <w:r>
        <w:t>137</w:t>
      </w:r>
    </w:p>
    <w:p/>
    <w:p>
      <w:r>
        <w:t>Pertinent and Contemporary Issues (PCIs)</w:t>
      </w:r>
    </w:p>
    <w:p>
      <w:r>
        <w:t>Problem solving as learners work in pairs/groups to construct exclamatory sentences</w:t>
      </w:r>
    </w:p>
    <w:p>
      <w:r>
        <w:t>Links to other subjects:</w:t>
      </w:r>
    </w:p>
    <w:p>
      <w:r>
        <w:t>Other languages like Kiswahili and foreign languages as they all require the use of variety of sentence types in communication</w:t>
      </w:r>
    </w:p>
    <w:p/>
    <w:p>
      <w:r>
        <w:t>138</w:t>
      </w:r>
    </w:p>
    <w:p/>
    <w:p>
      <w:r>
        <w:t>Strand</w:t>
      </w:r>
    </w:p>
    <w:p/>
    <w:p>
      <w:r>
        <w:t>Sub Strand</w:t>
      </w:r>
    </w:p>
    <w:p/>
    <w:p>
      <w:r>
        <w:t>Specific Learning Outcomes</w:t>
      </w:r>
    </w:p>
    <w:p/>
    <w:p>
      <w:r>
        <w:t>Suggested Learning Experiences Key Inquiry</w:t>
      </w:r>
    </w:p>
    <w:p>
      <w:r>
        <w:t>Question(s)</w:t>
      </w:r>
    </w:p>
    <w:p>
      <w:r>
        <w:t>15.4 Reading 15.4.1 Intensive</w:t>
      </w:r>
    </w:p>
    <w:p>
      <w:r>
        <w:t>reading: Poems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explain why it is</w:t>
      </w:r>
    </w:p>
    <w:p>
      <w:r>
        <w:t>important to relate ideas</w:t>
      </w:r>
    </w:p>
    <w:p>
      <w:r>
        <w:t>learnt in poems to real life</w:t>
      </w:r>
    </w:p>
    <w:p>
      <w:r>
        <w:t>b) relate ideas in poems on</w:t>
      </w:r>
    </w:p>
    <w:p>
      <w:r>
        <w:t>tourist attraction sites to</w:t>
      </w:r>
    </w:p>
    <w:p>
      <w:r>
        <w:t>real life</w:t>
      </w:r>
    </w:p>
    <w:p>
      <w:r>
        <w:t>c) acknowledge the need to</w:t>
      </w:r>
    </w:p>
    <w:p>
      <w:r>
        <w:t>relate ideas in poems to</w:t>
      </w:r>
    </w:p>
    <w:p>
      <w:r>
        <w:t>real life.</w:t>
      </w:r>
    </w:p>
    <w:p>
      <w:r>
        <w:t>The learner is guided to:</w:t>
      </w:r>
    </w:p>
    <w:p>
      <w:r>
        <w:t> read given grade appropriate</w:t>
      </w:r>
    </w:p>
    <w:p>
      <w:r>
        <w:t>on poems about tourist</w:t>
      </w:r>
    </w:p>
    <w:p>
      <w:r>
        <w:t>attraction sites (world) for</w:t>
      </w:r>
    </w:p>
    <w:p>
      <w:r>
        <w:t>enjoyment</w:t>
      </w:r>
    </w:p>
    <w:p>
      <w:r>
        <w:t> discuss the meaning of the</w:t>
      </w:r>
    </w:p>
    <w:p>
      <w:r>
        <w:t>poems in groups</w:t>
      </w:r>
    </w:p>
    <w:p>
      <w:r>
        <w:t> pick out the key ideas in the</w:t>
      </w:r>
    </w:p>
    <w:p>
      <w:r>
        <w:t>poems</w:t>
      </w:r>
    </w:p>
    <w:p>
      <w:r>
        <w:t> in groups, relate the ideas in</w:t>
      </w:r>
    </w:p>
    <w:p>
      <w:r>
        <w:t>the poem with real life</w:t>
      </w:r>
    </w:p>
    <w:p>
      <w:r>
        <w:t>experiences,</w:t>
      </w:r>
    </w:p>
    <w:p>
      <w:r>
        <w:t> discuss the importance of</w:t>
      </w:r>
    </w:p>
    <w:p>
      <w:r>
        <w:t>relating ideas in poems to real</w:t>
      </w:r>
    </w:p>
    <w:p>
      <w:r>
        <w:t>life experiences.</w:t>
      </w:r>
    </w:p>
    <w:p>
      <w:r>
        <w:t>1. Why is it</w:t>
      </w:r>
    </w:p>
    <w:p>
      <w:r>
        <w:t>important to</w:t>
      </w:r>
    </w:p>
    <w:p>
      <w:r>
        <w:t>relate ideas read</w:t>
      </w:r>
    </w:p>
    <w:p>
      <w:r>
        <w:t>in works of art to</w:t>
      </w:r>
    </w:p>
    <w:p>
      <w:r>
        <w:t>real life?</w:t>
      </w:r>
    </w:p>
    <w:p>
      <w:r>
        <w:t>2.  What is the role</w:t>
      </w:r>
    </w:p>
    <w:p>
      <w:r>
        <w:t>of poems in the</w:t>
      </w:r>
    </w:p>
    <w:p>
      <w:r>
        <w:t>society?</w:t>
      </w:r>
    </w:p>
    <w:p>
      <w:r>
        <w:t>Core competencies to be developed:</w:t>
      </w:r>
    </w:p>
    <w:p>
      <w:r>
        <w:t>Critical thinking and problem solving as learners read poems and relate the ideas in the poem to real life.</w:t>
      </w:r>
    </w:p>
    <w:p>
      <w:r>
        <w:t>Pertinent and Contemporary Issues (PCIs)</w:t>
      </w:r>
    </w:p>
    <w:p>
      <w:r>
        <w:t> Life Skills (Effective communication) as learners discuss the meaning of the selected poems in groups.</w:t>
      </w:r>
    </w:p>
    <w:p>
      <w:r>
        <w:t> Education for Sustainable Development as learners read given grade appropriate on tourist attraction sites (world)</w:t>
      </w:r>
    </w:p>
    <w:p>
      <w:r>
        <w:t>Values:</w:t>
      </w:r>
    </w:p>
    <w:p>
      <w:r>
        <w:t>Patriotism is enhanced as learners read poems on tourist attraction sites</w:t>
      </w:r>
    </w:p>
    <w:p/>
    <w:p>
      <w:r>
        <w:t>139</w:t>
      </w:r>
    </w:p>
    <w:p/>
    <w:p>
      <w:r>
        <w:t>Links to other subjects:</w:t>
      </w:r>
    </w:p>
    <w:p>
      <w:r>
        <w:t>Poetry is a genre in the creative arts</w:t>
      </w:r>
    </w:p>
    <w:p/>
    <w:p>
      <w:r>
        <w:t>140</w:t>
      </w:r>
    </w:p>
    <w:p/>
    <w:p>
      <w:r>
        <w:t>Strand Sub Strand Specific Learning</w:t>
      </w:r>
    </w:p>
    <w:p>
      <w:r>
        <w:t>Outcome</w:t>
      </w:r>
    </w:p>
    <w:p>
      <w:r>
        <w:t>Suggested Learning Experiences Key Inquiry</w:t>
      </w:r>
    </w:p>
    <w:p>
      <w:r>
        <w:t>Question(s)</w:t>
      </w:r>
    </w:p>
    <w:p>
      <w:r>
        <w:t>15.5 Writing  15.5.1 Emails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key</w:t>
      </w:r>
    </w:p>
    <w:p>
      <w:r>
        <w:t>elements of an email</w:t>
      </w:r>
    </w:p>
    <w:p>
      <w:r>
        <w:t>b) apply the elements in</w:t>
      </w:r>
    </w:p>
    <w:p>
      <w:r>
        <w:t>writing an email.</w:t>
      </w:r>
    </w:p>
    <w:p>
      <w:r>
        <w:t>c) appreciate the</w:t>
      </w:r>
    </w:p>
    <w:p>
      <w:r>
        <w:t>importance of writing</w:t>
      </w:r>
    </w:p>
    <w:p>
      <w:r>
        <w:t>emails.</w:t>
      </w:r>
    </w:p>
    <w:p/>
    <w:p>
      <w:r>
        <w:t>The learner is guided to:</w:t>
      </w:r>
    </w:p>
    <w:p>
      <w:r>
        <w:t> write emails based on tourist attraction</w:t>
      </w:r>
    </w:p>
    <w:p>
      <w:r>
        <w:t>sites to peers</w:t>
      </w:r>
    </w:p>
    <w:p>
      <w:r>
        <w:t> in pairs, exchange emails written to their</w:t>
      </w:r>
    </w:p>
    <w:p>
      <w:r>
        <w:t>friends</w:t>
      </w:r>
    </w:p>
    <w:p>
      <w:r>
        <w:t> identify the parts of an email in their</w:t>
      </w:r>
    </w:p>
    <w:p>
      <w:r>
        <w:t>partner’s work by underlining the</w:t>
      </w:r>
    </w:p>
    <w:p>
      <w:r>
        <w:t>elements</w:t>
      </w:r>
    </w:p>
    <w:p>
      <w:r>
        <w:t> learners to rework their emails to</w:t>
      </w:r>
    </w:p>
    <w:p>
      <w:r>
        <w:t>include any elements that were missing.</w:t>
      </w:r>
    </w:p>
    <w:p>
      <w:r>
        <w:t> display some of the emails on the</w:t>
      </w:r>
    </w:p>
    <w:p>
      <w:r>
        <w:t>talking walls</w:t>
      </w:r>
    </w:p>
    <w:p>
      <w:r>
        <w:t>1. Why do we</w:t>
      </w:r>
    </w:p>
    <w:p>
      <w:r>
        <w:t>write emails?</w:t>
      </w:r>
    </w:p>
    <w:p>
      <w:r>
        <w:t>2. What is the</w:t>
      </w:r>
    </w:p>
    <w:p>
      <w:r>
        <w:t>difference</w:t>
      </w:r>
    </w:p>
    <w:p>
      <w:r>
        <w:t>between</w:t>
      </w:r>
    </w:p>
    <w:p>
      <w:r>
        <w:t>emails and</w:t>
      </w:r>
    </w:p>
    <w:p>
      <w:r>
        <w:t>letters?</w:t>
      </w:r>
    </w:p>
    <w:p>
      <w:r>
        <w:t>Core competencies to be developed:</w:t>
      </w:r>
    </w:p>
    <w:p>
      <w:r>
        <w:t> Communication and collaboration is enhanced as they share and critique each other’s emails.</w:t>
      </w:r>
    </w:p>
    <w:p>
      <w:r>
        <w:t> Digital Literacy is enhanced as learners exchange emails to their friends</w:t>
      </w:r>
    </w:p>
    <w:p>
      <w:r>
        <w:t>Values:</w:t>
      </w:r>
    </w:p>
    <w:p>
      <w:r>
        <w:t> Love is enhanced as the learner reads and critiques others reports.</w:t>
      </w:r>
    </w:p>
    <w:p>
      <w:r>
        <w:t> Unity is enhanced as the learner works in pairs to accomplish tasks</w:t>
      </w:r>
    </w:p>
    <w:p>
      <w:r>
        <w:t>Pertinent and Contemporary Issues (PCIs)</w:t>
      </w:r>
    </w:p>
    <w:p>
      <w:r>
        <w:t>Safety and security is promoted as  the learner uses the internet responsibly when composing and sharing emails</w:t>
      </w:r>
    </w:p>
    <w:p>
      <w:r>
        <w:t>Links to other subjects:</w:t>
      </w:r>
    </w:p>
    <w:p>
      <w:r>
        <w:t> The learner is able to relate the concept of E-mails to contexts of learning experiences in other subjects like computer</w:t>
      </w:r>
    </w:p>
    <w:p>
      <w:r>
        <w:t>studies.</w:t>
      </w:r>
    </w:p>
    <w:p/>
    <w:p>
      <w:r>
        <w:t>141</w:t>
      </w:r>
    </w:p>
    <w:p/>
    <w:p>
      <w:r>
        <w:t>STRAND SUB STRAND               LEVEL</w:t>
      </w:r>
    </w:p>
    <w:p/>
    <w:p>
      <w:r>
        <w:t>INDICATOR</w:t>
      </w:r>
    </w:p>
    <w:p>
      <w:r>
        <w:t>EXCEEDING</w:t>
      </w:r>
    </w:p>
    <w:p>
      <w:r>
        <w:t>EXPECTATION</w:t>
      </w:r>
    </w:p>
    <w:p>
      <w:r>
        <w:t>MEETING</w:t>
      </w:r>
    </w:p>
    <w:p>
      <w:r>
        <w:t>EXPECTATION</w:t>
      </w:r>
    </w:p>
    <w:p>
      <w:r>
        <w:t>APPROACHING</w:t>
      </w:r>
    </w:p>
    <w:p>
      <w:r>
        <w:t>EXPECTATION</w:t>
      </w:r>
    </w:p>
    <w:p>
      <w:r>
        <w:t>BELOW</w:t>
      </w:r>
    </w:p>
    <w:p>
      <w:r>
        <w:t>EXPECTATION</w:t>
      </w:r>
    </w:p>
    <w:p>
      <w:r>
        <w:t>Listening Selective</w:t>
      </w:r>
    </w:p>
    <w:p>
      <w:r>
        <w:t>listening</w:t>
      </w:r>
    </w:p>
    <w:p>
      <w:r>
        <w:t>(listening for</w:t>
      </w:r>
    </w:p>
    <w:p>
      <w:r>
        <w:t>main idea,</w:t>
      </w:r>
    </w:p>
    <w:p>
      <w:r>
        <w:t>details,</w:t>
      </w:r>
    </w:p>
    <w:p>
      <w:r>
        <w:t>information)</w:t>
      </w:r>
    </w:p>
    <w:p>
      <w:r>
        <w:t>Extensive</w:t>
      </w:r>
    </w:p>
    <w:p>
      <w:r>
        <w:t>listening</w:t>
      </w:r>
    </w:p>
    <w:p>
      <w:r>
        <w:t>(listening for</w:t>
      </w:r>
    </w:p>
    <w:p>
      <w:r>
        <w:t>pleasure, for</w:t>
      </w:r>
    </w:p>
    <w:p>
      <w:r>
        <w:t>general idea)</w:t>
      </w:r>
    </w:p>
    <w:p>
      <w:r>
        <w:t>Ability to select</w:t>
      </w:r>
    </w:p>
    <w:p>
      <w:r>
        <w:t>main ideas,</w:t>
      </w:r>
    </w:p>
    <w:p>
      <w:r>
        <w:t>details and</w:t>
      </w:r>
    </w:p>
    <w:p>
      <w:r>
        <w:t>general idea from</w:t>
      </w:r>
    </w:p>
    <w:p>
      <w:r>
        <w:t>listening</w:t>
      </w:r>
    </w:p>
    <w:p>
      <w:r>
        <w:t>Selects main</w:t>
      </w:r>
    </w:p>
    <w:p>
      <w:r>
        <w:t>ideas, details and</w:t>
      </w:r>
    </w:p>
    <w:p>
      <w:r>
        <w:t>general</w:t>
      </w:r>
    </w:p>
    <w:p>
      <w:r>
        <w:t>information from</w:t>
      </w:r>
    </w:p>
    <w:p>
      <w:r>
        <w:t>listening texts in</w:t>
      </w:r>
    </w:p>
    <w:p>
      <w:r>
        <w:t>varied contexts.</w:t>
      </w:r>
    </w:p>
    <w:p>
      <w:r>
        <w:t>Selects main</w:t>
      </w:r>
    </w:p>
    <w:p>
      <w:r>
        <w:t>ideas, details and</w:t>
      </w:r>
    </w:p>
    <w:p>
      <w:r>
        <w:t>general</w:t>
      </w:r>
    </w:p>
    <w:p>
      <w:r>
        <w:t>information from</w:t>
      </w:r>
    </w:p>
    <w:p>
      <w:r>
        <w:t>listening texts.</w:t>
      </w:r>
    </w:p>
    <w:p>
      <w:r>
        <w:t>Selects only main</w:t>
      </w:r>
    </w:p>
    <w:p>
      <w:r>
        <w:t>ideas but leaves</w:t>
      </w:r>
    </w:p>
    <w:p>
      <w:r>
        <w:t>out details from</w:t>
      </w:r>
    </w:p>
    <w:p>
      <w:r>
        <w:t>listening text</w:t>
      </w:r>
    </w:p>
    <w:p>
      <w:r>
        <w:t>Selects only</w:t>
      </w:r>
    </w:p>
    <w:p>
      <w:r>
        <w:t>general ideas from</w:t>
      </w:r>
    </w:p>
    <w:p>
      <w:r>
        <w:t>listening contexts.</w:t>
      </w:r>
    </w:p>
    <w:p>
      <w:r>
        <w:t>Speaking Pronunciation</w:t>
      </w:r>
    </w:p>
    <w:p>
      <w:r>
        <w:t>(stress,</w:t>
      </w:r>
    </w:p>
    <w:p>
      <w:r>
        <w:t>intonation,</w:t>
      </w:r>
    </w:p>
    <w:p>
      <w:r>
        <w:t>articulation of</w:t>
      </w:r>
    </w:p>
    <w:p>
      <w:r>
        <w:t>vowel and</w:t>
      </w:r>
    </w:p>
    <w:p>
      <w:r>
        <w:t>consonant</w:t>
      </w:r>
    </w:p>
    <w:p>
      <w:r>
        <w:t>sounds)</w:t>
      </w:r>
    </w:p>
    <w:p>
      <w:r>
        <w:t>Ability to use</w:t>
      </w:r>
    </w:p>
    <w:p>
      <w:r>
        <w:t>stress, intonation</w:t>
      </w:r>
    </w:p>
    <w:p>
      <w:r>
        <w:t>and articulates</w:t>
      </w:r>
    </w:p>
    <w:p>
      <w:r>
        <w:t>vowel and</w:t>
      </w:r>
    </w:p>
    <w:p>
      <w:r>
        <w:t>consonant sound</w:t>
      </w:r>
    </w:p>
    <w:p>
      <w:r>
        <w:t>to convey</w:t>
      </w:r>
    </w:p>
    <w:p>
      <w:r>
        <w:t>meaning</w:t>
      </w:r>
    </w:p>
    <w:p>
      <w:r>
        <w:t>correctly</w:t>
      </w:r>
    </w:p>
    <w:p>
      <w:r>
        <w:t>Uses stress,</w:t>
      </w:r>
    </w:p>
    <w:p>
      <w:r>
        <w:t>intonation and</w:t>
      </w:r>
    </w:p>
    <w:p>
      <w:r>
        <w:t>articulates vowel</w:t>
      </w:r>
    </w:p>
    <w:p>
      <w:r>
        <w:t>and consonant</w:t>
      </w:r>
    </w:p>
    <w:p>
      <w:r>
        <w:t>sounds extensively</w:t>
      </w:r>
    </w:p>
    <w:p>
      <w:r>
        <w:t>to convey meaning</w:t>
      </w:r>
    </w:p>
    <w:p>
      <w:r>
        <w:t>correctly.</w:t>
      </w:r>
    </w:p>
    <w:p>
      <w:r>
        <w:t>Uses stress,</w:t>
      </w:r>
    </w:p>
    <w:p>
      <w:r>
        <w:t>intonation and</w:t>
      </w:r>
    </w:p>
    <w:p>
      <w:r>
        <w:t>articulates vowel</w:t>
      </w:r>
    </w:p>
    <w:p>
      <w:r>
        <w:t>and consonant</w:t>
      </w:r>
    </w:p>
    <w:p>
      <w:r>
        <w:t>sounds to convey</w:t>
      </w:r>
    </w:p>
    <w:p>
      <w:r>
        <w:t>meaning correctly.</w:t>
      </w:r>
    </w:p>
    <w:p>
      <w:r>
        <w:t>Occasionally uses</w:t>
      </w:r>
    </w:p>
    <w:p>
      <w:r>
        <w:t>stress, intonation</w:t>
      </w:r>
    </w:p>
    <w:p>
      <w:r>
        <w:t>and articulates</w:t>
      </w:r>
    </w:p>
    <w:p>
      <w:r>
        <w:t>some vowel and</w:t>
      </w:r>
    </w:p>
    <w:p>
      <w:r>
        <w:t>consonant sounds</w:t>
      </w:r>
    </w:p>
    <w:p>
      <w:r>
        <w:t>to convey</w:t>
      </w:r>
    </w:p>
    <w:p>
      <w:r>
        <w:t>meaning.</w:t>
      </w:r>
    </w:p>
    <w:p>
      <w:r>
        <w:t>Hardly uses stress,</w:t>
      </w:r>
    </w:p>
    <w:p>
      <w:r>
        <w:t>intonation  but</w:t>
      </w:r>
    </w:p>
    <w:p>
      <w:r>
        <w:t>occasionally</w:t>
      </w:r>
    </w:p>
    <w:p>
      <w:r>
        <w:t>articulate some</w:t>
      </w:r>
    </w:p>
    <w:p>
      <w:r>
        <w:t>vowel and</w:t>
      </w:r>
    </w:p>
    <w:p>
      <w:r>
        <w:t>consonant sounds.</w:t>
      </w:r>
    </w:p>
    <w:p>
      <w:r>
        <w:t>Use of polite</w:t>
      </w:r>
    </w:p>
    <w:p>
      <w:r>
        <w:t>language</w:t>
      </w:r>
    </w:p>
    <w:p>
      <w:r>
        <w:t>(polite</w:t>
      </w:r>
    </w:p>
    <w:p>
      <w:r>
        <w:t>expressions,</w:t>
      </w:r>
    </w:p>
    <w:p>
      <w:r>
        <w:t>Ability to use</w:t>
      </w:r>
    </w:p>
    <w:p>
      <w:r>
        <w:t>polite</w:t>
      </w:r>
    </w:p>
    <w:p>
      <w:r>
        <w:t>expressions, turn-</w:t>
      </w:r>
    </w:p>
    <w:p>
      <w:r>
        <w:t>taking and</w:t>
      </w:r>
    </w:p>
    <w:p>
      <w:r>
        <w:t>Uses polite</w:t>
      </w:r>
    </w:p>
    <w:p>
      <w:r>
        <w:t>expressions, turn</w:t>
      </w:r>
    </w:p>
    <w:p>
      <w:r>
        <w:t>taking and</w:t>
      </w:r>
    </w:p>
    <w:p>
      <w:r>
        <w:t>courteous</w:t>
      </w:r>
    </w:p>
    <w:p>
      <w:r>
        <w:t>Uses polite</w:t>
      </w:r>
    </w:p>
    <w:p>
      <w:r>
        <w:t>expressions, turn</w:t>
      </w:r>
    </w:p>
    <w:p>
      <w:r>
        <w:t>taking courteously</w:t>
      </w:r>
    </w:p>
    <w:p>
      <w:r>
        <w:t>interrupts in</w:t>
      </w:r>
    </w:p>
    <w:p>
      <w:r>
        <w:t>Occasionally uses</w:t>
      </w:r>
    </w:p>
    <w:p>
      <w:r>
        <w:t>polite expressions,</w:t>
      </w:r>
    </w:p>
    <w:p>
      <w:r>
        <w:t>turn taking and</w:t>
      </w:r>
    </w:p>
    <w:p>
      <w:r>
        <w:t>courteous</w:t>
      </w:r>
    </w:p>
    <w:p>
      <w:r>
        <w:t>Hardly uses polite</w:t>
      </w:r>
    </w:p>
    <w:p>
      <w:r>
        <w:t>expressions, turn</w:t>
      </w:r>
    </w:p>
    <w:p>
      <w:r>
        <w:t>taking and</w:t>
      </w:r>
    </w:p>
    <w:p>
      <w:r>
        <w:t>courteous</w:t>
      </w:r>
    </w:p>
    <w:p/>
    <w:p>
      <w:r>
        <w:t>142</w:t>
      </w:r>
    </w:p>
    <w:p/>
    <w:p>
      <w:r>
        <w:t>etiquette, turn-</w:t>
      </w:r>
    </w:p>
    <w:p>
      <w:r>
        <w:t>taking,</w:t>
      </w:r>
    </w:p>
    <w:p>
      <w:r>
        <w:t>courteous</w:t>
      </w:r>
    </w:p>
    <w:p>
      <w:r>
        <w:t>interruption)</w:t>
      </w:r>
    </w:p>
    <w:p>
      <w:r>
        <w:t>courteous</w:t>
      </w:r>
    </w:p>
    <w:p>
      <w:r>
        <w:t>interruption in</w:t>
      </w:r>
    </w:p>
    <w:p>
      <w:r>
        <w:t>conversations.</w:t>
      </w:r>
    </w:p>
    <w:p>
      <w:r>
        <w:t>interruption</w:t>
      </w:r>
    </w:p>
    <w:p>
      <w:r>
        <w:t>extensively in</w:t>
      </w:r>
    </w:p>
    <w:p>
      <w:r>
        <w:t>conversations.</w:t>
      </w:r>
    </w:p>
    <w:p>
      <w:r>
        <w:t>conversations interruption in</w:t>
      </w:r>
    </w:p>
    <w:p>
      <w:r>
        <w:t>conversations.</w:t>
      </w:r>
    </w:p>
    <w:p>
      <w:r>
        <w:t>interruption in</w:t>
      </w:r>
    </w:p>
    <w:p>
      <w:r>
        <w:t>conversations.</w:t>
      </w:r>
    </w:p>
    <w:p>
      <w:r>
        <w:t>Oral</w:t>
      </w:r>
    </w:p>
    <w:p>
      <w:r>
        <w:t>presentation</w:t>
      </w:r>
    </w:p>
    <w:p>
      <w:r>
        <w:t>(performance of</w:t>
      </w:r>
    </w:p>
    <w:p>
      <w:r>
        <w:t>narratives,</w:t>
      </w:r>
    </w:p>
    <w:p>
      <w:r>
        <w:t>interviews,</w:t>
      </w:r>
    </w:p>
    <w:p>
      <w:r>
        <w:t>conversation</w:t>
      </w:r>
    </w:p>
    <w:p>
      <w:r>
        <w:t>skills)</w:t>
      </w:r>
    </w:p>
    <w:p>
      <w:r>
        <w:t>Ability to makes</w:t>
      </w:r>
    </w:p>
    <w:p>
      <w:r>
        <w:t>oral</w:t>
      </w:r>
    </w:p>
    <w:p>
      <w:r>
        <w:t>presentations,</w:t>
      </w:r>
    </w:p>
    <w:p>
      <w:r>
        <w:t>perform</w:t>
      </w:r>
    </w:p>
    <w:p>
      <w:r>
        <w:t>narratives and</w:t>
      </w:r>
    </w:p>
    <w:p>
      <w:r>
        <w:t>participate in</w:t>
      </w:r>
    </w:p>
    <w:p>
      <w:r>
        <w:t>interviews</w:t>
      </w:r>
    </w:p>
    <w:p>
      <w:r>
        <w:t>Intensively makes</w:t>
      </w:r>
    </w:p>
    <w:p>
      <w:r>
        <w:t>oral presentations,</w:t>
      </w:r>
    </w:p>
    <w:p>
      <w:r>
        <w:t>exceptionally</w:t>
      </w:r>
    </w:p>
    <w:p>
      <w:r>
        <w:t>performs</w:t>
      </w:r>
    </w:p>
    <w:p>
      <w:r>
        <w:t>narratives and</w:t>
      </w:r>
    </w:p>
    <w:p>
      <w:r>
        <w:t>participates in</w:t>
      </w:r>
    </w:p>
    <w:p>
      <w:r>
        <w:t>interviews</w:t>
      </w:r>
    </w:p>
    <w:p>
      <w:r>
        <w:t>Makes oral</w:t>
      </w:r>
    </w:p>
    <w:p>
      <w:r>
        <w:t>presentations,</w:t>
      </w:r>
    </w:p>
    <w:p>
      <w:r>
        <w:t>performs</w:t>
      </w:r>
    </w:p>
    <w:p>
      <w:r>
        <w:t>narratives and</w:t>
      </w:r>
    </w:p>
    <w:p>
      <w:r>
        <w:t>participates in</w:t>
      </w:r>
    </w:p>
    <w:p>
      <w:r>
        <w:t>interviews</w:t>
      </w:r>
    </w:p>
    <w:p>
      <w:r>
        <w:t>Makes oral</w:t>
      </w:r>
    </w:p>
    <w:p>
      <w:r>
        <w:t>presentations,</w:t>
      </w:r>
    </w:p>
    <w:p>
      <w:r>
        <w:t>performs</w:t>
      </w:r>
    </w:p>
    <w:p>
      <w:r>
        <w:t>narratives but does</w:t>
      </w:r>
    </w:p>
    <w:p>
      <w:r>
        <w:t>not participate in</w:t>
      </w:r>
    </w:p>
    <w:p>
      <w:r>
        <w:t>interviews.</w:t>
      </w:r>
    </w:p>
    <w:p>
      <w:r>
        <w:t>Hardly makes oral</w:t>
      </w:r>
    </w:p>
    <w:p>
      <w:r>
        <w:t>presentations,</w:t>
      </w:r>
    </w:p>
    <w:p>
      <w:r>
        <w:t>performs</w:t>
      </w:r>
    </w:p>
    <w:p>
      <w:r>
        <w:t>narratives and</w:t>
      </w:r>
    </w:p>
    <w:p>
      <w:r>
        <w:t>participates in</w:t>
      </w:r>
    </w:p>
    <w:p>
      <w:r>
        <w:t>interviews.</w:t>
      </w:r>
    </w:p>
    <w:p>
      <w:r>
        <w:t>Reading Fluency</w:t>
      </w:r>
    </w:p>
    <w:p>
      <w:r>
        <w:t>(speed, accuracy</w:t>
      </w:r>
    </w:p>
    <w:p>
      <w:r>
        <w:t>and expression)</w:t>
      </w:r>
    </w:p>
    <w:p>
      <w:r>
        <w:t>Ability to read</w:t>
      </w:r>
    </w:p>
    <w:p>
      <w:r>
        <w:t>100 words per</w:t>
      </w:r>
    </w:p>
    <w:p>
      <w:r>
        <w:t>minute,</w:t>
      </w:r>
    </w:p>
    <w:p>
      <w:r>
        <w:t>accurately and</w:t>
      </w:r>
    </w:p>
    <w:p>
      <w:r>
        <w:t>with expressions.</w:t>
      </w:r>
    </w:p>
    <w:p>
      <w:r>
        <w:t>Reads 100 words</w:t>
      </w:r>
    </w:p>
    <w:p>
      <w:r>
        <w:t>per minute in</w:t>
      </w:r>
    </w:p>
    <w:p>
      <w:r>
        <w:t>varied texts,</w:t>
      </w:r>
    </w:p>
    <w:p>
      <w:r>
        <w:t>accurately and</w:t>
      </w:r>
    </w:p>
    <w:p>
      <w:r>
        <w:t>with expressions</w:t>
      </w:r>
    </w:p>
    <w:p>
      <w:r>
        <w:t>Pauses are natural</w:t>
      </w:r>
    </w:p>
    <w:p>
      <w:r>
        <w:t>and has a native-</w:t>
      </w:r>
    </w:p>
    <w:p>
      <w:r>
        <w:t>speaker like</w:t>
      </w:r>
    </w:p>
    <w:p>
      <w:r>
        <w:t>tendencies</w:t>
      </w:r>
    </w:p>
    <w:p>
      <w:r>
        <w:t>Reads 100 words</w:t>
      </w:r>
    </w:p>
    <w:p>
      <w:r>
        <w:t>per minute,</w:t>
      </w:r>
    </w:p>
    <w:p>
      <w:r>
        <w:t>accurately and</w:t>
      </w:r>
    </w:p>
    <w:p>
      <w:r>
        <w:t>with expressions.</w:t>
      </w:r>
    </w:p>
    <w:p>
      <w:r>
        <w:t>Reads 50 words</w:t>
      </w:r>
    </w:p>
    <w:p>
      <w:r>
        <w:t>per minute with</w:t>
      </w:r>
    </w:p>
    <w:p>
      <w:r>
        <w:t>hesitations. Lacks</w:t>
      </w:r>
    </w:p>
    <w:p>
      <w:r>
        <w:t>expressions.</w:t>
      </w:r>
    </w:p>
    <w:p>
      <w:r>
        <w:t>Reads less than 30</w:t>
      </w:r>
    </w:p>
    <w:p>
      <w:r>
        <w:t>words per minute</w:t>
      </w:r>
    </w:p>
    <w:p>
      <w:r>
        <w:t>with difficulty and</w:t>
      </w:r>
    </w:p>
    <w:p>
      <w:r>
        <w:t>without</w:t>
      </w:r>
    </w:p>
    <w:p>
      <w:r>
        <w:t>expressions.</w:t>
      </w:r>
    </w:p>
    <w:p>
      <w:r>
        <w:t>Reading</w:t>
      </w:r>
    </w:p>
    <w:p>
      <w:r>
        <w:t>comprehension</w:t>
      </w:r>
    </w:p>
    <w:p>
      <w:r>
        <w:t>(for meaning,</w:t>
      </w:r>
    </w:p>
    <w:p>
      <w:r>
        <w:t>for inference,</w:t>
      </w:r>
    </w:p>
    <w:p>
      <w:r>
        <w:t>for details,</w:t>
      </w:r>
    </w:p>
    <w:p>
      <w:r>
        <w:t>comprehension</w:t>
      </w:r>
    </w:p>
    <w:p>
      <w:r>
        <w:t>strategies)</w:t>
      </w:r>
    </w:p>
    <w:p>
      <w:r>
        <w:t>Ability to read</w:t>
      </w:r>
    </w:p>
    <w:p>
      <w:r>
        <w:t>for meaning,</w:t>
      </w:r>
    </w:p>
    <w:p>
      <w:r>
        <w:t>details and makes</w:t>
      </w:r>
    </w:p>
    <w:p>
      <w:r>
        <w:t>inferences</w:t>
      </w:r>
    </w:p>
    <w:p>
      <w:r>
        <w:t>Reads for</w:t>
      </w:r>
    </w:p>
    <w:p>
      <w:r>
        <w:t>meaning, details</w:t>
      </w:r>
    </w:p>
    <w:p>
      <w:r>
        <w:t>and makes</w:t>
      </w:r>
    </w:p>
    <w:p>
      <w:r>
        <w:t>inferences from</w:t>
      </w:r>
    </w:p>
    <w:p>
      <w:r>
        <w:t>varied texts</w:t>
      </w:r>
    </w:p>
    <w:p>
      <w:r>
        <w:t>Reads for</w:t>
      </w:r>
    </w:p>
    <w:p>
      <w:r>
        <w:t>meaning, details</w:t>
      </w:r>
    </w:p>
    <w:p>
      <w:r>
        <w:t>and makes</w:t>
      </w:r>
    </w:p>
    <w:p>
      <w:r>
        <w:t>inferences.</w:t>
      </w:r>
    </w:p>
    <w:p>
      <w:r>
        <w:t>Reads for meaning</w:t>
      </w:r>
    </w:p>
    <w:p>
      <w:r>
        <w:t>and details but</w:t>
      </w:r>
    </w:p>
    <w:p>
      <w:r>
        <w:t>does not make</w:t>
      </w:r>
    </w:p>
    <w:p>
      <w:r>
        <w:t>inferences.</w:t>
      </w:r>
    </w:p>
    <w:p>
      <w:r>
        <w:t>Reads only for</w:t>
      </w:r>
    </w:p>
    <w:p>
      <w:r>
        <w:t>meaning but not</w:t>
      </w:r>
    </w:p>
    <w:p>
      <w:r>
        <w:t>details and does</w:t>
      </w:r>
    </w:p>
    <w:p>
      <w:r>
        <w:t>not make</w:t>
      </w:r>
    </w:p>
    <w:p>
      <w:r>
        <w:t>references.</w:t>
      </w:r>
    </w:p>
    <w:p>
      <w:r>
        <w:t>Interpretive</w:t>
      </w:r>
    </w:p>
    <w:p>
      <w:r>
        <w:t>reading</w:t>
      </w:r>
    </w:p>
    <w:p>
      <w:r>
        <w:t>Ability to</w:t>
      </w:r>
    </w:p>
    <w:p>
      <w:r>
        <w:t>analyse, poems,</w:t>
      </w:r>
    </w:p>
    <w:p>
      <w:r>
        <w:t>Analyses poems,</w:t>
      </w:r>
    </w:p>
    <w:p>
      <w:r>
        <w:t>class reader.</w:t>
      </w:r>
    </w:p>
    <w:p>
      <w:r>
        <w:t>Analyses poems,</w:t>
      </w:r>
    </w:p>
    <w:p>
      <w:r>
        <w:t>class reader</w:t>
      </w:r>
    </w:p>
    <w:p>
      <w:r>
        <w:t>Analyses poems,</w:t>
      </w:r>
    </w:p>
    <w:p>
      <w:r>
        <w:t>class reader that</w:t>
      </w:r>
    </w:p>
    <w:p>
      <w:r>
        <w:t>Analyses only</w:t>
      </w:r>
    </w:p>
    <w:p>
      <w:r>
        <w:t>poems, class</w:t>
      </w:r>
    </w:p>
    <w:p/>
    <w:p>
      <w:r>
        <w:t>143</w:t>
      </w:r>
    </w:p>
    <w:p/>
    <w:p>
      <w:r>
        <w:t>(Analysing</w:t>
      </w:r>
    </w:p>
    <w:p>
      <w:r>
        <w:t>poems and class</w:t>
      </w:r>
    </w:p>
    <w:p>
      <w:r>
        <w:t>reader character</w:t>
      </w:r>
    </w:p>
    <w:p>
      <w:r>
        <w:t>traits)</w:t>
      </w:r>
    </w:p>
    <w:p>
      <w:r>
        <w:t>class reader Evaluates attitude</w:t>
      </w:r>
    </w:p>
    <w:p>
      <w:r>
        <w:t>of the speaker and</w:t>
      </w:r>
    </w:p>
    <w:p>
      <w:r>
        <w:t>brings out mood in</w:t>
      </w:r>
    </w:p>
    <w:p>
      <w:r>
        <w:t>varied texts</w:t>
      </w:r>
    </w:p>
    <w:p>
      <w:r>
        <w:t>have been</w:t>
      </w:r>
    </w:p>
    <w:p>
      <w:r>
        <w:t>pratised.</w:t>
      </w:r>
    </w:p>
    <w:p>
      <w:r>
        <w:t>reader with</w:t>
      </w:r>
    </w:p>
    <w:p>
      <w:r>
        <w:t>visuals.</w:t>
      </w:r>
    </w:p>
    <w:p>
      <w:r>
        <w:t>Grammar Word classes</w:t>
      </w:r>
    </w:p>
    <w:p>
      <w:r>
        <w:t>(Nouns,</w:t>
      </w:r>
    </w:p>
    <w:p>
      <w:r>
        <w:t>Pronouns,</w:t>
      </w:r>
    </w:p>
    <w:p>
      <w:r>
        <w:t>Verbs,</w:t>
      </w:r>
    </w:p>
    <w:p>
      <w:r>
        <w:t>Adjectives,</w:t>
      </w:r>
    </w:p>
    <w:p>
      <w:r>
        <w:t>Conjunctions)</w:t>
      </w:r>
    </w:p>
    <w:p>
      <w:r>
        <w:t>Ability to use</w:t>
      </w:r>
    </w:p>
    <w:p>
      <w:r>
        <w:t>words classes in</w:t>
      </w:r>
    </w:p>
    <w:p>
      <w:r>
        <w:t>texts for</w:t>
      </w:r>
    </w:p>
    <w:p>
      <w:r>
        <w:t>information</w:t>
      </w:r>
    </w:p>
    <w:p>
      <w:r>
        <w:t>Uses a variety of</w:t>
      </w:r>
    </w:p>
    <w:p>
      <w:r>
        <w:t>words classes in</w:t>
      </w:r>
    </w:p>
    <w:p>
      <w:r>
        <w:t>texts for</w:t>
      </w:r>
    </w:p>
    <w:p>
      <w:r>
        <w:t>information</w:t>
      </w:r>
    </w:p>
    <w:p>
      <w:r>
        <w:t>Uses words</w:t>
      </w:r>
    </w:p>
    <w:p>
      <w:r>
        <w:t>classes in texts for</w:t>
      </w:r>
    </w:p>
    <w:p>
      <w:r>
        <w:t>information</w:t>
      </w:r>
    </w:p>
    <w:p>
      <w:r>
        <w:t>Uses some words</w:t>
      </w:r>
    </w:p>
    <w:p>
      <w:r>
        <w:t>classes in texts for</w:t>
      </w:r>
    </w:p>
    <w:p>
      <w:r>
        <w:t>information</w:t>
      </w:r>
    </w:p>
    <w:p>
      <w:r>
        <w:t>Uses words</w:t>
      </w:r>
    </w:p>
    <w:p>
      <w:r>
        <w:t>classes in texts for</w:t>
      </w:r>
    </w:p>
    <w:p>
      <w:r>
        <w:t>information with</w:t>
      </w:r>
    </w:p>
    <w:p>
      <w:r>
        <w:t>assistance</w:t>
      </w:r>
    </w:p>
    <w:p>
      <w:r>
        <w:t>Tenses</w:t>
      </w:r>
    </w:p>
    <w:p>
      <w:r>
        <w:t>(Present, Past)</w:t>
      </w:r>
    </w:p>
    <w:p>
      <w:r>
        <w:t>Abilty to apply</w:t>
      </w:r>
    </w:p>
    <w:p>
      <w:r>
        <w:t>tenses in texts</w:t>
      </w:r>
    </w:p>
    <w:p>
      <w:r>
        <w:t>for</w:t>
      </w:r>
    </w:p>
    <w:p>
      <w:r>
        <w:t>comprehension</w:t>
      </w:r>
    </w:p>
    <w:p>
      <w:r>
        <w:t>applies tenses in</w:t>
      </w:r>
    </w:p>
    <w:p>
      <w:r>
        <w:t>texts for</w:t>
      </w:r>
    </w:p>
    <w:p>
      <w:r>
        <w:t>comprehensionin</w:t>
      </w:r>
    </w:p>
    <w:p>
      <w:r>
        <w:t>a variety of</w:t>
      </w:r>
    </w:p>
    <w:p>
      <w:r>
        <w:t>contexts</w:t>
      </w:r>
    </w:p>
    <w:p>
      <w:r>
        <w:t>applies tenses in</w:t>
      </w:r>
    </w:p>
    <w:p>
      <w:r>
        <w:t>texts for</w:t>
      </w:r>
    </w:p>
    <w:p>
      <w:r>
        <w:t>comprehension</w:t>
      </w:r>
    </w:p>
    <w:p>
      <w:r>
        <w:t>applies some</w:t>
      </w:r>
    </w:p>
    <w:p>
      <w:r>
        <w:t>tenses in texts for</w:t>
      </w:r>
    </w:p>
    <w:p>
      <w:r>
        <w:t>comprehension</w:t>
      </w:r>
    </w:p>
    <w:p>
      <w:r>
        <w:t>applies tenses in</w:t>
      </w:r>
    </w:p>
    <w:p>
      <w:r>
        <w:t>texts for</w:t>
      </w:r>
    </w:p>
    <w:p>
      <w:r>
        <w:t>comprehension</w:t>
      </w:r>
    </w:p>
    <w:p>
      <w:r>
        <w:t>with assistance</w:t>
      </w:r>
    </w:p>
    <w:p>
      <w:r>
        <w:t>Sentences</w:t>
      </w:r>
    </w:p>
    <w:p>
      <w:r>
        <w:t>(Simple,</w:t>
      </w:r>
    </w:p>
    <w:p>
      <w:r>
        <w:t>Affirmative,</w:t>
      </w:r>
    </w:p>
    <w:p>
      <w:r>
        <w:t>Negatives)</w:t>
      </w:r>
    </w:p>
    <w:p>
      <w:r>
        <w:t>Ability to write</w:t>
      </w:r>
    </w:p>
    <w:p>
      <w:r>
        <w:t>sentences(Simple</w:t>
      </w:r>
    </w:p>
    <w:p>
      <w:r>
        <w:t>, Affirmative,</w:t>
      </w:r>
    </w:p>
    <w:p>
      <w:r>
        <w:t>Negatives)</w:t>
      </w:r>
    </w:p>
    <w:p>
      <w:r>
        <w:t>Writes varied</w:t>
      </w:r>
    </w:p>
    <w:p>
      <w:r>
        <w:t>sentences(Simple,</w:t>
      </w:r>
    </w:p>
    <w:p>
      <w:r>
        <w:t>Affirmative,</w:t>
      </w:r>
    </w:p>
    <w:p>
      <w:r>
        <w:t>Negatives)</w:t>
      </w:r>
    </w:p>
    <w:p>
      <w:r>
        <w:t>writes</w:t>
      </w:r>
    </w:p>
    <w:p>
      <w:r>
        <w:t>sentences(Simple,</w:t>
      </w:r>
    </w:p>
    <w:p>
      <w:r>
        <w:t>Affirmative,</w:t>
      </w:r>
    </w:p>
    <w:p>
      <w:r>
        <w:t>Negatives)</w:t>
      </w:r>
    </w:p>
    <w:p>
      <w:r>
        <w:t>writes</w:t>
      </w:r>
    </w:p>
    <w:p>
      <w:r>
        <w:t>somesentences(Si</w:t>
      </w:r>
    </w:p>
    <w:p>
      <w:r>
        <w:t>mple, Affirmative,</w:t>
      </w:r>
    </w:p>
    <w:p>
      <w:r>
        <w:t>Negatives)</w:t>
      </w:r>
    </w:p>
    <w:p>
      <w:r>
        <w:t>writes</w:t>
      </w:r>
    </w:p>
    <w:p>
      <w:r>
        <w:t>sentences(Simple,</w:t>
      </w:r>
    </w:p>
    <w:p>
      <w:r>
        <w:t>Affirmative,</w:t>
      </w:r>
    </w:p>
    <w:p>
      <w:r>
        <w:t>Negatives) with</w:t>
      </w:r>
    </w:p>
    <w:p>
      <w:r>
        <w:t>assistance</w:t>
      </w:r>
    </w:p>
    <w:p>
      <w:r>
        <w:t>Writing Handwriting</w:t>
      </w:r>
    </w:p>
    <w:p>
      <w:r>
        <w:t>Mechanics of</w:t>
      </w:r>
    </w:p>
    <w:p>
      <w:r>
        <w:t>writing</w:t>
      </w:r>
    </w:p>
    <w:p>
      <w:r>
        <w:t>(capitalization,</w:t>
      </w:r>
    </w:p>
    <w:p>
      <w:r>
        <w:t>commas, full</w:t>
      </w:r>
    </w:p>
    <w:p>
      <w:r>
        <w:t>stop,</w:t>
      </w:r>
    </w:p>
    <w:p>
      <w:r>
        <w:t>paragraphing)</w:t>
      </w:r>
    </w:p>
    <w:p>
      <w:r>
        <w:t>Ability to apply</w:t>
      </w:r>
    </w:p>
    <w:p>
      <w:r>
        <w:t>mechanics of</w:t>
      </w:r>
    </w:p>
    <w:p>
      <w:r>
        <w:t>writing</w:t>
      </w:r>
    </w:p>
    <w:p>
      <w:r>
        <w:t>(capitalization,</w:t>
      </w:r>
    </w:p>
    <w:p>
      <w:r>
        <w:t>commas, full</w:t>
      </w:r>
    </w:p>
    <w:p>
      <w:r>
        <w:t>stop,</w:t>
      </w:r>
    </w:p>
    <w:p>
      <w:r>
        <w:t>Applies mechanics</w:t>
      </w:r>
    </w:p>
    <w:p>
      <w:r>
        <w:t>of writing with</w:t>
      </w:r>
    </w:p>
    <w:p>
      <w:r>
        <w:t>precision in varied</w:t>
      </w:r>
    </w:p>
    <w:p>
      <w:r>
        <w:t>contexts</w:t>
      </w:r>
    </w:p>
    <w:p>
      <w:r>
        <w:t>Applies mechanics</w:t>
      </w:r>
    </w:p>
    <w:p>
      <w:r>
        <w:t>of writing for</w:t>
      </w:r>
    </w:p>
    <w:p>
      <w:r>
        <w:t>information</w:t>
      </w:r>
    </w:p>
    <w:p>
      <w:r>
        <w:t>Applies some</w:t>
      </w:r>
    </w:p>
    <w:p>
      <w:r>
        <w:t>mechanics of</w:t>
      </w:r>
    </w:p>
    <w:p>
      <w:r>
        <w:t>writing leaving</w:t>
      </w:r>
    </w:p>
    <w:p>
      <w:r>
        <w:t>out minor details</w:t>
      </w:r>
    </w:p>
    <w:p>
      <w:r>
        <w:t>Applies mechanics</w:t>
      </w:r>
    </w:p>
    <w:p>
      <w:r>
        <w:t>of writing leaving</w:t>
      </w:r>
    </w:p>
    <w:p>
      <w:r>
        <w:t>out critical details</w:t>
      </w:r>
    </w:p>
    <w:p/>
    <w:p>
      <w:r>
        <w:t>144</w:t>
      </w:r>
    </w:p>
    <w:p/>
    <w:p>
      <w:r>
        <w:t>paragraphing)</w:t>
      </w:r>
    </w:p>
    <w:p>
      <w:r>
        <w:t>Types of writing</w:t>
      </w:r>
    </w:p>
    <w:p>
      <w:r>
        <w:t>(narrative,</w:t>
      </w:r>
    </w:p>
    <w:p>
      <w:r>
        <w:t>descriptive,</w:t>
      </w:r>
    </w:p>
    <w:p>
      <w:r>
        <w:t>friendly letters,</w:t>
      </w:r>
    </w:p>
    <w:p>
      <w:r>
        <w:t>posters and</w:t>
      </w:r>
    </w:p>
    <w:p>
      <w:r>
        <w:t>notices)</w:t>
      </w:r>
    </w:p>
    <w:p>
      <w:r>
        <w:t>Organisation</w:t>
      </w:r>
    </w:p>
    <w:p>
      <w:r>
        <w:t>Ability to</w:t>
      </w:r>
    </w:p>
    <w:p>
      <w:r>
        <w:t>compose</w:t>
      </w:r>
    </w:p>
    <w:p>
      <w:r>
        <w:t>narrative,</w:t>
      </w:r>
    </w:p>
    <w:p>
      <w:r>
        <w:t>descriptive,</w:t>
      </w:r>
    </w:p>
    <w:p>
      <w:r>
        <w:t>friendly letters,</w:t>
      </w:r>
    </w:p>
    <w:p>
      <w:r>
        <w:t>posters and</w:t>
      </w:r>
    </w:p>
    <w:p>
      <w:r>
        <w:t>notices</w:t>
      </w:r>
    </w:p>
    <w:p>
      <w:r>
        <w:t>information</w:t>
      </w:r>
    </w:p>
    <w:p>
      <w:r>
        <w:t>composes</w:t>
      </w:r>
    </w:p>
    <w:p>
      <w:r>
        <w:t>narrative,</w:t>
      </w:r>
    </w:p>
    <w:p>
      <w:r>
        <w:t>descriptive,</w:t>
      </w:r>
    </w:p>
    <w:p>
      <w:r>
        <w:t>friendly letters,</w:t>
      </w:r>
    </w:p>
    <w:p>
      <w:r>
        <w:t>posters and</w:t>
      </w:r>
    </w:p>
    <w:p>
      <w:r>
        <w:t>notices</w:t>
      </w:r>
    </w:p>
    <w:p>
      <w:r>
        <w:t>information</w:t>
      </w:r>
    </w:p>
    <w:p>
      <w:r>
        <w:t>creatively</w:t>
      </w:r>
    </w:p>
    <w:p>
      <w:r>
        <w:t>composes</w:t>
      </w:r>
    </w:p>
    <w:p>
      <w:r>
        <w:t>narrative,</w:t>
      </w:r>
    </w:p>
    <w:p>
      <w:r>
        <w:t>descriptive,</w:t>
      </w:r>
    </w:p>
    <w:p>
      <w:r>
        <w:t>friendly letters,</w:t>
      </w:r>
    </w:p>
    <w:p>
      <w:r>
        <w:t>posters and</w:t>
      </w:r>
    </w:p>
    <w:p>
      <w:r>
        <w:t>notices</w:t>
      </w:r>
    </w:p>
    <w:p>
      <w:r>
        <w:t>information</w:t>
      </w:r>
    </w:p>
    <w:p>
      <w:r>
        <w:t>composes</w:t>
      </w:r>
    </w:p>
    <w:p>
      <w:r>
        <w:t>narrative,</w:t>
      </w:r>
    </w:p>
    <w:p>
      <w:r>
        <w:t>descriptive,</w:t>
      </w:r>
    </w:p>
    <w:p>
      <w:r>
        <w:t>friendly letters,</w:t>
      </w:r>
    </w:p>
    <w:p>
      <w:r>
        <w:t>posters and</w:t>
      </w:r>
    </w:p>
    <w:p>
      <w:r>
        <w:t>notices</w:t>
      </w:r>
    </w:p>
    <w:p>
      <w:r>
        <w:t>information but</w:t>
      </w:r>
    </w:p>
    <w:p>
      <w:r>
        <w:t>leaves out some</w:t>
      </w:r>
    </w:p>
    <w:p>
      <w:r>
        <w:t>details</w:t>
      </w:r>
    </w:p>
    <w:p>
      <w:r>
        <w:t>compose</w:t>
      </w:r>
    </w:p>
    <w:p>
      <w:r>
        <w:t>narrative,</w:t>
      </w:r>
    </w:p>
    <w:p>
      <w:r>
        <w:t>descriptive,</w:t>
      </w:r>
    </w:p>
    <w:p>
      <w:r>
        <w:t>friendly letters,</w:t>
      </w:r>
    </w:p>
    <w:p>
      <w:r>
        <w:t>posters and</w:t>
      </w:r>
    </w:p>
    <w:p>
      <w:r>
        <w:t>notices</w:t>
      </w:r>
    </w:p>
    <w:p>
      <w:r>
        <w:t>information with</w:t>
      </w:r>
    </w:p>
    <w:p>
      <w:r>
        <w:t>assistance</w:t>
      </w:r>
    </w:p>
    <w:p/>
    <w:p>
      <w:r>
        <w:t>145</w:t>
      </w:r>
    </w:p>
    <w:p/>
    <w:p>
      <w:r>
        <w:t>GUIDELINES FOR INTEGRATING CSL AT JUNIOR SCHOOL</w:t>
      </w:r>
    </w:p>
    <w:p>
      <w:r>
        <w:t>Guidelines for Grade 9 Community Service-Learning Project</w:t>
      </w:r>
    </w:p>
    <w:p>
      <w:r>
        <w:t>Introduction</w:t>
      </w:r>
    </w:p>
    <w:p>
      <w:r>
        <w:t>In Grade 9, learners will undertake an integrated Community Service Learning (CSL) project of choice from a single or</w:t>
      </w:r>
    </w:p>
    <w:p>
      <w:r>
        <w:t>combined subject. The CSL project will enable the lea rner to apply knowledge and skills from other subjects to address a</w:t>
      </w:r>
    </w:p>
    <w:p>
      <w:r>
        <w:t>problem in the community. The implementation of the integrated CSL project will take a Whole School Approach, where  all</w:t>
      </w:r>
    </w:p>
    <w:p>
      <w:r>
        <w:t>members of the school community including teachers, school administr ation, parents/guardians/ local community and support</w:t>
      </w:r>
    </w:p>
    <w:p>
      <w:r>
        <w:t>staff. It will  be a collaborative effort where the teacher of Social Studies coordinates and works with other subject teachers to</w:t>
      </w:r>
    </w:p>
    <w:p>
      <w:r>
        <w:t>design and implement the integrated CSL project.  The teachers will select a theme drawn from different Learning Areas and the</w:t>
      </w:r>
    </w:p>
    <w:p>
      <w:r>
        <w:t>broader categories of Pertinent and Contemporary Issues (PCIs) for the CSL project.  It should also provide an opportunity for</w:t>
      </w:r>
    </w:p>
    <w:p>
      <w:r>
        <w:t>development of core competencies and  nurturing of values. Learners will undertake a variety of integrated CSL group projects</w:t>
      </w:r>
    </w:p>
    <w:p>
      <w:r>
        <w:t>in teams of following a 6-step milestone approach as follows:</w:t>
      </w:r>
    </w:p>
    <w:p/>
    <w:p>
      <w:r>
        <w:t>146</w:t>
      </w:r>
    </w:p>
    <w:p/>
    <w:p>
      <w:r>
        <w:t>Milestone Description</w:t>
      </w:r>
    </w:p>
    <w:p>
      <w:r>
        <w:t>Milestone 1</w:t>
      </w:r>
    </w:p>
    <w:p/>
    <w:p>
      <w:r>
        <w:t>Problem Identification</w:t>
      </w:r>
    </w:p>
    <w:p>
      <w:r>
        <w:t>Learners study their community to understand the challenges faced and their effects on community</w:t>
      </w:r>
    </w:p>
    <w:p>
      <w:r>
        <w:t>members.</w:t>
      </w:r>
    </w:p>
    <w:p>
      <w:r>
        <w:t>Some of the challenges in the community can be:</w:t>
      </w:r>
    </w:p>
    <w:p>
      <w:r>
        <w:t>● Environmental degradation</w:t>
      </w:r>
    </w:p>
    <w:p>
      <w:r>
        <w:t>● Lifestyle diseases, Communicable and non-communicable diseases</w:t>
      </w:r>
    </w:p>
    <w:p>
      <w:r>
        <w:t>● Poverty</w:t>
      </w:r>
    </w:p>
    <w:p>
      <w:r>
        <w:t>● Violence and conflicts in the community</w:t>
      </w:r>
    </w:p>
    <w:p>
      <w:r>
        <w:t>● Food security issues</w:t>
      </w:r>
    </w:p>
    <w:p>
      <w:r>
        <w:t>Milestone 2 Designing a solution</w:t>
      </w:r>
    </w:p>
    <w:p>
      <w:r>
        <w:t>Learners create an intervention to address the challenge identified.</w:t>
      </w:r>
    </w:p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>
      <w:r>
        <w:t>Milestone 4 Implementation</w:t>
      </w:r>
    </w:p>
    <w:p>
      <w:r>
        <w:t>The learners execute the project and keep evidence of work done.</w:t>
      </w:r>
    </w:p>
    <w:p/>
    <w:p>
      <w:r>
        <w:t>147</w:t>
      </w:r>
    </w:p>
    <w:p/>
    <w:p>
      <w:r>
        <w:t>Milestone 5 Showcasing /Exhibition and Report Writing</w:t>
      </w:r>
    </w:p>
    <w:p>
      <w:r>
        <w:t>Exhibitions involve showcasing  learners’ project items to the community and reflecting on the feedback</w:t>
      </w:r>
    </w:p>
    <w:p>
      <w:r>
        <w:t>Learners write a report detailing their project activities and learnings from feedback</w:t>
      </w:r>
    </w:p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 concepts enabled them to do their</w:t>
      </w:r>
    </w:p>
    <w:p>
      <w:r>
        <w:t>project as well as how the project helped to deepen learning of the academic concepts.</w:t>
      </w:r>
    </w:p>
    <w:p/>
    <w:p>
      <w:r>
        <w:t>NOTE: The milestones will be staggered across the 3 terms of the academic calendar.</w:t>
      </w:r>
    </w:p>
    <w:p>
      <w:r>
        <w:t>Assessment of CSL integrated Project</w:t>
      </w:r>
    </w:p>
    <w:p>
      <w:r>
        <w:t>Assessment for the integrated CSL group projects will be conducted formatively. The assessment will consider both the process</w:t>
      </w:r>
    </w:p>
    <w:p>
      <w:r>
        <w:t>and end product. This entails assessing each of the milestone stages of the integrated CSL group projects. They will focus on 3</w:t>
      </w:r>
    </w:p>
    <w:p>
      <w:r>
        <w:t>components namely: skills from various learning areas applied in carrying out the projects, core competencies developed and</w:t>
      </w:r>
    </w:p>
    <w:p>
      <w:r>
        <w:t>values nurtured.</w:t>
      </w:r>
    </w:p>
    <w:p/>
    <w:p>
      <w:r>
        <w:t>APPENDIX: SUGGESTED METHODS, LEARNING RESOURCES AND NON-FORMAL ACTIVITIES</w:t>
      </w:r>
    </w:p>
    <w:p/>
    <w:p>
      <w:r>
        <w:t>SUGGESTED ASSESSMENT METHODS</w:t>
      </w:r>
    </w:p>
    <w:p/>
    <w:p>
      <w:r>
        <w:t>148</w:t>
      </w:r>
    </w:p>
    <w:p/>
    <w:p>
      <w:r>
        <w:t>Listening and Speaking Reading Grammar in Use Writing Skills</w:t>
      </w:r>
    </w:p>
    <w:p>
      <w:r>
        <w:t> Oral reading or dictation</w:t>
      </w:r>
    </w:p>
    <w:p>
      <w:r>
        <w:t>recitations</w:t>
      </w:r>
    </w:p>
    <w:p>
      <w:r>
        <w:t> Role play</w:t>
      </w:r>
    </w:p>
    <w:p>
      <w:r>
        <w:t> Debates</w:t>
      </w:r>
    </w:p>
    <w:p>
      <w:r>
        <w:t> Oral interviews</w:t>
      </w:r>
    </w:p>
    <w:p>
      <w:r>
        <w:t> Dialogues</w:t>
      </w:r>
    </w:p>
    <w:p>
      <w:r>
        <w:t> Oral discussions</w:t>
      </w:r>
    </w:p>
    <w:p>
      <w:r>
        <w:t> Oral presentations</w:t>
      </w:r>
    </w:p>
    <w:p>
      <w:r>
        <w:t> Public speaking</w:t>
      </w:r>
    </w:p>
    <w:p>
      <w:r>
        <w:t> Peer assessment</w:t>
      </w:r>
    </w:p>
    <w:p>
      <w:r>
        <w:t> Self-assessment and</w:t>
      </w:r>
    </w:p>
    <w:p>
      <w:r>
        <w:t>standardized listening</w:t>
      </w:r>
    </w:p>
    <w:p>
      <w:r>
        <w:t>assessments</w:t>
      </w:r>
    </w:p>
    <w:p>
      <w:r>
        <w:t> Reading aloud</w:t>
      </w:r>
    </w:p>
    <w:p>
      <w:r>
        <w:t> Dictation</w:t>
      </w:r>
    </w:p>
    <w:p>
      <w:r>
        <w:t> Oral interviews</w:t>
      </w:r>
    </w:p>
    <w:p>
      <w:r>
        <w:t> Question and answer</w:t>
      </w:r>
    </w:p>
    <w:p>
      <w:r>
        <w:t> Learner summaries of what they</w:t>
      </w:r>
    </w:p>
    <w:p>
      <w:r>
        <w:t>read</w:t>
      </w:r>
    </w:p>
    <w:p>
      <w:r>
        <w:t> Learner journals</w:t>
      </w:r>
    </w:p>
    <w:p>
      <w:r>
        <w:t> Learner portfolios</w:t>
      </w:r>
    </w:p>
    <w:p>
      <w:r>
        <w:t> Peer assessment</w:t>
      </w:r>
    </w:p>
    <w:p>
      <w:r>
        <w:t> Self-assessment and standardized</w:t>
      </w:r>
    </w:p>
    <w:p>
      <w:r>
        <w:t>reading assessments</w:t>
      </w:r>
    </w:p>
    <w:p>
      <w:r>
        <w:t> Keeping a record of books read</w:t>
      </w:r>
    </w:p>
    <w:p>
      <w:r>
        <w:t> Multiple choice tasks</w:t>
      </w:r>
    </w:p>
    <w:p>
      <w:r>
        <w:t> Discrimination</w:t>
      </w:r>
    </w:p>
    <w:p>
      <w:r>
        <w:t> Gap-filling</w:t>
      </w:r>
    </w:p>
    <w:p>
      <w:r>
        <w:t> Short-answer</w:t>
      </w:r>
    </w:p>
    <w:p>
      <w:r>
        <w:t> Dialogue-complétion,</w:t>
      </w:r>
    </w:p>
    <w:p>
      <w:r>
        <w:t>information gap</w:t>
      </w:r>
    </w:p>
    <w:p>
      <w:r>
        <w:t> Role Play</w:t>
      </w:r>
    </w:p>
    <w:p>
      <w:r>
        <w:t> Simulation</w:t>
      </w:r>
    </w:p>
    <w:p>
      <w:r>
        <w:t> Matching tasks</w:t>
      </w:r>
    </w:p>
    <w:p>
      <w:r>
        <w:t> Substitution tables</w:t>
      </w:r>
    </w:p>
    <w:p>
      <w:r>
        <w:t> Word games</w:t>
      </w:r>
    </w:p>
    <w:p>
      <w:r>
        <w:t> Puzzles</w:t>
      </w:r>
    </w:p>
    <w:p>
      <w:r>
        <w:t> Learner journals</w:t>
      </w:r>
    </w:p>
    <w:p>
      <w:r>
        <w:t> Peer assessment</w:t>
      </w:r>
    </w:p>
    <w:p>
      <w:r>
        <w:t> Self-assessment</w:t>
      </w:r>
    </w:p>
    <w:p>
      <w:r>
        <w:t> Portfolio</w:t>
      </w:r>
    </w:p>
    <w:p>
      <w:r>
        <w:t> Dictation</w:t>
      </w:r>
    </w:p>
    <w:p>
      <w:r>
        <w:t> Standardized</w:t>
      </w:r>
    </w:p>
    <w:p>
      <w:r>
        <w:t>writing assessment</w:t>
      </w:r>
    </w:p>
    <w:p/>
    <w:p>
      <w:r>
        <w:t>SUGGESTED LEARNING RESOURCES</w:t>
      </w:r>
    </w:p>
    <w:p>
      <w:r>
        <w:t>Non-digital Digital</w:t>
      </w:r>
    </w:p>
    <w:p/>
    <w:p>
      <w:r>
        <w:t>149</w:t>
      </w:r>
    </w:p>
    <w:p/>
    <w:p>
      <w:r>
        <w:t> Dictionaries</w:t>
      </w:r>
    </w:p>
    <w:p>
      <w:r>
        <w:t> Posters</w:t>
      </w:r>
    </w:p>
    <w:p>
      <w:r>
        <w:t> Models</w:t>
      </w:r>
    </w:p>
    <w:p>
      <w:r>
        <w:t> Workbooks</w:t>
      </w:r>
    </w:p>
    <w:p>
      <w:r>
        <w:t> Manilla papers</w:t>
      </w:r>
    </w:p>
    <w:p>
      <w:r>
        <w:t> Word trees</w:t>
      </w:r>
    </w:p>
    <w:p>
      <w:r>
        <w:t> Storybooks</w:t>
      </w:r>
    </w:p>
    <w:p>
      <w:r>
        <w:t> Poetry books</w:t>
      </w:r>
    </w:p>
    <w:p>
      <w:r>
        <w:t> Pictures and photographs</w:t>
      </w:r>
    </w:p>
    <w:p>
      <w:r>
        <w:t> Newspapers</w:t>
      </w:r>
    </w:p>
    <w:p>
      <w:r>
        <w:t> Magazines</w:t>
      </w:r>
    </w:p>
    <w:p>
      <w:r>
        <w:t> Junior Encyclopaedia</w:t>
      </w:r>
    </w:p>
    <w:p>
      <w:r>
        <w:t> Journals</w:t>
      </w:r>
    </w:p>
    <w:p>
      <w:r>
        <w:t> Course books</w:t>
      </w:r>
    </w:p>
    <w:p>
      <w:r>
        <w:t> Diorama</w:t>
      </w:r>
    </w:p>
    <w:p>
      <w:r>
        <w:t> Flash cards</w:t>
      </w:r>
    </w:p>
    <w:p>
      <w:r>
        <w:t> Word wheels</w:t>
      </w:r>
    </w:p>
    <w:p>
      <w:r>
        <w:t> Word puzzles</w:t>
      </w:r>
    </w:p>
    <w:p>
      <w:r>
        <w:t> Code words</w:t>
      </w:r>
    </w:p>
    <w:p>
      <w:r>
        <w:t> Charts and realia</w:t>
      </w:r>
    </w:p>
    <w:p>
      <w:r>
        <w:t> Digital course books</w:t>
      </w:r>
    </w:p>
    <w:p>
      <w:r>
        <w:t> Games</w:t>
      </w:r>
    </w:p>
    <w:p>
      <w:r>
        <w:t> Songs</w:t>
      </w:r>
    </w:p>
    <w:p>
      <w:r>
        <w:t> Digital story books</w:t>
      </w:r>
    </w:p>
    <w:p>
      <w:r>
        <w:t> Pictures and photographs</w:t>
      </w:r>
    </w:p>
    <w:p>
      <w:r>
        <w:t> Journals</w:t>
      </w:r>
    </w:p>
    <w:p>
      <w:r>
        <w:t> Electronic and digital devices</w:t>
      </w:r>
    </w:p>
    <w:p>
      <w:r>
        <w:t> Electronic or online dictionaries</w:t>
      </w:r>
    </w:p>
    <w:p>
      <w:r>
        <w:t> Flash cards</w:t>
      </w:r>
    </w:p>
    <w:p>
      <w:r>
        <w:t> Charts</w:t>
      </w:r>
    </w:p>
    <w:p>
      <w:r>
        <w:t> Video clips</w:t>
      </w:r>
    </w:p>
    <w:p>
      <w:r>
        <w:t> Audio-visual resources</w:t>
      </w:r>
    </w:p>
    <w:p>
      <w:r>
        <w:t> Other web resources</w:t>
      </w:r>
    </w:p>
    <w:p/>
    <w:p>
      <w:r>
        <w:t>SUGGESTED NON-FORMAL ACTIVITIES</w:t>
      </w:r>
    </w:p>
    <w:p/>
    <w:p>
      <w:r>
        <w:t>Listening and Speaking Reading Grammar in Use Writing Skills</w:t>
      </w:r>
    </w:p>
    <w:p/>
    <w:p>
      <w:r>
        <w:t>150</w:t>
      </w:r>
    </w:p>
    <w:p/>
    <w:p>
      <w:r>
        <w:t> Participation in poetry</w:t>
      </w:r>
    </w:p>
    <w:p>
      <w:r>
        <w:t>recitations during music</w:t>
      </w:r>
    </w:p>
    <w:p>
      <w:r>
        <w:t>and drama festivals</w:t>
      </w:r>
    </w:p>
    <w:p>
      <w:r>
        <w:t> Interclass or club</w:t>
      </w:r>
    </w:p>
    <w:p>
      <w:r>
        <w:t>debating contests</w:t>
      </w:r>
    </w:p>
    <w:p>
      <w:r>
        <w:t> Improve vocabulary,</w:t>
      </w:r>
    </w:p>
    <w:p>
      <w:r>
        <w:t>speech and values</w:t>
      </w:r>
    </w:p>
    <w:p>
      <w:r>
        <w:t>through Christian union,</w:t>
      </w:r>
    </w:p>
    <w:p>
      <w:r>
        <w:t>Catholic Action,</w:t>
      </w:r>
    </w:p>
    <w:p>
      <w:r>
        <w:t>Muslim, Hindu</w:t>
      </w:r>
    </w:p>
    <w:p>
      <w:r>
        <w:t>associations</w:t>
      </w:r>
    </w:p>
    <w:p>
      <w:r>
        <w:t>  Come up with speeches</w:t>
      </w:r>
    </w:p>
    <w:p>
      <w:r>
        <w:t>and deliver them during</w:t>
      </w:r>
    </w:p>
    <w:p>
      <w:r>
        <w:t>prize giving days, school</w:t>
      </w:r>
    </w:p>
    <w:p>
      <w:r>
        <w:t>assembly, extravaganzas</w:t>
      </w:r>
    </w:p>
    <w:p>
      <w:r>
        <w:t>among others, to</w:t>
      </w:r>
    </w:p>
    <w:p>
      <w:r>
        <w:t>enhance fluency.</w:t>
      </w:r>
    </w:p>
    <w:p>
      <w:r>
        <w:t> Participate in music</w:t>
      </w:r>
    </w:p>
    <w:p>
      <w:r>
        <w:t>festivals to hone</w:t>
      </w:r>
    </w:p>
    <w:p>
      <w:r>
        <w:t>communication and</w:t>
      </w:r>
    </w:p>
    <w:p>
      <w:r>
        <w:t>listening skills.</w:t>
      </w:r>
    </w:p>
    <w:p>
      <w:r>
        <w:t> Reading news during</w:t>
      </w:r>
    </w:p>
    <w:p>
      <w:r>
        <w:t>assemblies and other</w:t>
      </w:r>
    </w:p>
    <w:p>
      <w:r>
        <w:t>school functions</w:t>
      </w:r>
    </w:p>
    <w:p>
      <w:r>
        <w:t> Virtual tours using</w:t>
      </w:r>
    </w:p>
    <w:p>
      <w:r>
        <w:t>Google maps and</w:t>
      </w:r>
    </w:p>
    <w:p>
      <w:r>
        <w:t>establishing the direction</w:t>
      </w:r>
    </w:p>
    <w:p>
      <w:r>
        <w:t>of various locations</w:t>
      </w:r>
    </w:p>
    <w:p>
      <w:r>
        <w:t>using Google maps</w:t>
      </w:r>
    </w:p>
    <w:p>
      <w:r>
        <w:t> Collecting different</w:t>
      </w:r>
    </w:p>
    <w:p>
      <w:r>
        <w:t>forms of oral literature</w:t>
      </w:r>
    </w:p>
    <w:p>
      <w:r>
        <w:t>from their community</w:t>
      </w:r>
    </w:p>
    <w:p>
      <w:r>
        <w:t>for a school magazine</w:t>
      </w:r>
    </w:p>
    <w:p>
      <w:r>
        <w:t> Showcasing short plays,</w:t>
      </w:r>
    </w:p>
    <w:p>
      <w:r>
        <w:t>conversational poems or</w:t>
      </w:r>
    </w:p>
    <w:p>
      <w:r>
        <w:t>choral verses within or</w:t>
      </w:r>
    </w:p>
    <w:p>
      <w:r>
        <w:t>out of school</w:t>
      </w:r>
    </w:p>
    <w:p>
      <w:r>
        <w:t> Participating in</w:t>
      </w:r>
    </w:p>
    <w:p>
      <w:r>
        <w:t>Journalism Club</w:t>
      </w:r>
    </w:p>
    <w:p>
      <w:r>
        <w:t>Activities to improve</w:t>
      </w:r>
    </w:p>
    <w:p>
      <w:r>
        <w:t>reading.</w:t>
      </w:r>
    </w:p>
    <w:p>
      <w:r>
        <w:t> Essay writing</w:t>
      </w:r>
    </w:p>
    <w:p>
      <w:r>
        <w:t>competitions on</w:t>
      </w:r>
    </w:p>
    <w:p>
      <w:r>
        <w:t>different topics</w:t>
      </w:r>
    </w:p>
    <w:p>
      <w:r>
        <w:t> Hot seating sessions</w:t>
      </w:r>
    </w:p>
    <w:p>
      <w:r>
        <w:t>to enhance their</w:t>
      </w:r>
    </w:p>
    <w:p>
      <w:r>
        <w:t>language competence</w:t>
      </w:r>
    </w:p>
    <w:p>
      <w:r>
        <w:t> Language</w:t>
      </w:r>
    </w:p>
    <w:p>
      <w:r>
        <w:t>symposiums to</w:t>
      </w:r>
    </w:p>
    <w:p>
      <w:r>
        <w:t>sharpen their language</w:t>
      </w:r>
    </w:p>
    <w:p>
      <w:r>
        <w:t>capacity</w:t>
      </w:r>
    </w:p>
    <w:p>
      <w:r>
        <w:t> Word based sports or</w:t>
      </w:r>
    </w:p>
    <w:p>
      <w:r>
        <w:t>games for example</w:t>
      </w:r>
    </w:p>
    <w:p>
      <w:r>
        <w:t>crossword puzzles or</w:t>
      </w:r>
    </w:p>
    <w:p>
      <w:r>
        <w:t>scrabble</w:t>
      </w:r>
    </w:p>
    <w:p>
      <w:r>
        <w:t> Shadowing language</w:t>
      </w:r>
    </w:p>
    <w:p>
      <w:r>
        <w:t>users</w:t>
      </w:r>
    </w:p>
    <w:p>
      <w:r>
        <w:t> Language drills</w:t>
      </w:r>
    </w:p>
    <w:p>
      <w:r>
        <w:t> Announcement</w:t>
      </w:r>
    </w:p>
    <w:p>
      <w:r>
        <w:t>posters and</w:t>
      </w:r>
    </w:p>
    <w:p>
      <w:r>
        <w:t>advertising of school</w:t>
      </w:r>
    </w:p>
    <w:p>
      <w:r>
        <w:t>activities as a practice.</w:t>
      </w:r>
    </w:p>
    <w:p>
      <w:r>
        <w:t> Essay writing</w:t>
      </w:r>
    </w:p>
    <w:p>
      <w:r>
        <w:t>competitions</w:t>
      </w:r>
    </w:p>
    <w:p>
      <w:r>
        <w:t> Writing clubs,</w:t>
      </w:r>
    </w:p>
    <w:p>
      <w:r>
        <w:t>journalism clubs,</w:t>
      </w:r>
    </w:p>
    <w:p>
      <w:r>
        <w:t>and compiling</w:t>
      </w:r>
    </w:p>
    <w:p>
      <w:r>
        <w:t>articles for the</w:t>
      </w:r>
    </w:p>
    <w:p>
      <w:r>
        <w:t>school magazine</w:t>
      </w:r>
    </w:p>
    <w:p>
      <w:r>
        <w:t>to nurture writing</w:t>
      </w:r>
    </w:p>
    <w:p>
      <w:r>
        <w:t>talent</w:t>
      </w:r>
    </w:p>
    <w:p>
      <w:r>
        <w:t> Interclass or</w:t>
      </w:r>
    </w:p>
    <w:p>
      <w:r>
        <w:t>school Spelling</w:t>
      </w:r>
    </w:p>
    <w:p>
      <w:r>
        <w:t>contests</w:t>
      </w:r>
    </w:p>
    <w:p>
      <w:r>
        <w:t> Letter writing</w:t>
      </w:r>
    </w:p>
    <w:p>
      <w:r>
        <w:t>drills</w:t>
      </w:r>
    </w:p>
    <w:p>
      <w:r>
        <w:t> Mentorship in</w:t>
      </w:r>
    </w:p>
    <w:p>
      <w:r>
        <w:t>writing</w:t>
      </w:r>
    </w:p>
    <w:p>
      <w:r>
        <w:t> Report writing</w:t>
      </w:r>
    </w:p>
    <w:p>
      <w:r>
        <w:t>based on activities</w:t>
      </w:r>
    </w:p>
    <w:p>
      <w:r>
        <w:t>such as school</w:t>
      </w:r>
    </w:p>
    <w:p>
      <w:r>
        <w:t>sports and games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HEMATICS GRADE 9 Download ENGLISH GRADE 9 Download KISWA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