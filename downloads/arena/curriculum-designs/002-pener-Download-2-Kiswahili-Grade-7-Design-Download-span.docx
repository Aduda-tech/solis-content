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pener Download 2 Kiswahili Grade 7 Design Download span</w:t>
      </w:r>
    </w:p>
    <w:p>
      <w:r>
        <w:t>JAMHURI YA KENYA</w:t>
      </w:r>
    </w:p>
    <w:p>
      <w:r>
        <w:t>WIZARA YA ELIMU</w:t>
      </w:r>
    </w:p>
    <w:p>
      <w:r>
        <w:t>MTAALA WA DARAJA YA AWALI YA SHULE YA UPILI</w:t>
      </w:r>
    </w:p>
    <w:p>
      <w:r>
        <w:t>GREDI YA 7</w:t>
      </w:r>
    </w:p>
    <w:p>
      <w:r>
        <w:t>KISWAHILI</w:t>
      </w:r>
    </w:p>
    <w:p>
      <w:r>
        <w:t>TAASISI YA UKUZAJI MTAALA KENYA</w:t>
      </w:r>
    </w:p>
    <w:p>
      <w:r>
        <w:t>2021</w:t>
      </w:r>
    </w:p>
    <w:p/>
    <w:p>
      <w:r>
        <w:t>Toleo la Kwanza 2021</w:t>
      </w:r>
    </w:p>
    <w:p/>
    <w:p>
      <w:r>
        <w:t>Haki zote zimehifadhiwa.  Hairuhusiwi kuiga, kunakili, kupiga chapa au kutoa mtaala huu kwa njia yoyote ile bila idhini,</w:t>
      </w:r>
    </w:p>
    <w:p>
      <w:r>
        <w:t>kwa maandishi, ya mchapishaji.</w:t>
      </w:r>
    </w:p>
    <w:p/>
    <w:p>
      <w:r>
        <w:t>ISBN:   …………………………………….</w:t>
      </w:r>
    </w:p>
    <w:p/>
    <w:p>
      <w:r>
        <w:t>Kimechapishwa na kutolewa na Taasisi ya Ukuzaji Mtaala Kenya</w:t>
      </w:r>
    </w:p>
    <w:p/>
    <w:p>
      <w:r>
        <w:t>Page | iii</w:t>
      </w:r>
    </w:p>
    <w:p/>
    <w:p>
      <w:r>
        <w:t>DIBAJI YA WAZIRI WA ELIMU</w:t>
      </w:r>
    </w:p>
    <w:p>
      <w:r>
        <w:t>Mtaala ni kigezo muhimu kinachotumiwa na nchi kuwawezesha raia wake  kujimudu. Taasisi ya Ukuzaji M taala Kenya</w:t>
      </w:r>
    </w:p>
    <w:p>
      <w:r>
        <w:t>katika kutekeleza wajibu wake wa  ‘Kuunda mitaala na nyenzo ambatani’ imekuwa ikiendeleza mabadiliko katika sekta</w:t>
      </w:r>
    </w:p>
    <w:p>
      <w:r>
        <w:t>ya elimu. Mabadiliko hayo yamejik ita katika utafiti wa kina kuhusu mtaala wa 8 -4-4 ili kuuelekeza Mtaala wa Kiumilisi</w:t>
      </w:r>
    </w:p>
    <w:p>
      <w:r>
        <w:t>unaotekelezwa kwa viwango mbalimbali. Mabadiliko haya pia yameelekezwa na tathmini tamati ya mtaala iliyofanyika</w:t>
      </w:r>
    </w:p>
    <w:p>
      <w:r>
        <w:t>mwaka 2009, utafiti kuhusu mahitaji ya kielimu wa mwaka 20 16 na Ripoti ya Jopokazi kuhusu Mpangilio Mpya wa</w:t>
      </w:r>
    </w:p>
    <w:p>
      <w:r>
        <w:t>Sekta ya Elimu, 2012.</w:t>
      </w:r>
    </w:p>
    <w:p/>
    <w:p>
      <w:r>
        <w:t>Mabadiliko katika mtaala yanakusudia kukidhi mahitaji ya raia wa Kenya kwa kuyahusisha na Katiba ya Kenya 2010,</w:t>
      </w:r>
    </w:p>
    <w:p>
      <w:r>
        <w:t>Ruwaza ya Kenya 2030, Itifaki ya Jumuiya ya Afrika Mashariki, miongoni mwa mengine kama ilivyoelezwa na Mswada</w:t>
      </w:r>
    </w:p>
    <w:p>
      <w:r>
        <w:t>Elekezi Nambari 1 wa mwaka 201 9 kuhusu ‘Mageuzi katika Elimu na Mafunzo nchini Kenya’. Mabadiliko haya</w:t>
      </w:r>
    </w:p>
    <w:p>
      <w:r>
        <w:t>yamechukua mwelekeo wa Mtaala wa Kiumilisi ili kukuza maarifa yanayohitajika, stadi, mielekeo na maadili</w:t>
      </w:r>
    </w:p>
    <w:p>
      <w:r>
        <w:t>yanayohitajika na vizazi vijavyo nchini kama ilivyo katika Utaratibu wa Mtaala wa Elimu ya Msingi (BECF). Ili kuweza</w:t>
      </w:r>
    </w:p>
    <w:p>
      <w:r>
        <w:t>kufikia mwito wa elimu ya kimsingi, Kenya imeweza kutekeleza mtaala kiviwango kuanzia elimu ya kiwango cha</w:t>
      </w:r>
    </w:p>
    <w:p>
      <w:r>
        <w:t>kwanza/awali na sasa katika elimu ya kati inayojumuisha daraja ya juu ya shule ya msingi na ya awali ya shule ya upili.</w:t>
      </w:r>
    </w:p>
    <w:p/>
    <w:p>
      <w:r>
        <w:t>Ni matumaini yangu kuwa mtaala wa Gredi ya 7 utaelekeza walimu na washikadau wengine katika kutekeleza ruwaza ya</w:t>
      </w:r>
    </w:p>
    <w:p>
      <w:r>
        <w:t>Mtaala wa Kiumilisi ambayo ni kumkuza mwananchi aliyeshirikishwa, kuwezeshwa na mwenye maadili.</w:t>
      </w:r>
    </w:p>
    <w:p/>
    <w:p>
      <w:r>
        <w:t>PROF. GEORGE A. O. MAGOHA, MBS, EBS, CBS</w:t>
      </w:r>
    </w:p>
    <w:p>
      <w:r>
        <w:t>WAZIRI WA ELIMU</w:t>
      </w:r>
    </w:p>
    <w:p>
      <w:r>
        <w:t>WIZARA YA ELIMU</w:t>
      </w:r>
    </w:p>
    <w:p/>
    <w:p>
      <w:r>
        <w:t>Mali ya serikali ya Kenya</w:t>
      </w:r>
    </w:p>
    <w:p/>
    <w:p>
      <w:r>
        <w:t>Hakiuzwi</w:t>
      </w:r>
    </w:p>
    <w:p/>
    <w:p>
      <w:r>
        <w:t>Page | iv</w:t>
      </w:r>
    </w:p>
    <w:p/>
    <w:p>
      <w:r>
        <w:t>DIBAJI YA KATIBU MKUU</w:t>
      </w:r>
    </w:p>
    <w:p>
      <w:r>
        <w:t>Serikali ya Kenya ilianza utekelezaji wa kitaifa wa Mtaala wa Kiumilisi (CBC) Januari, 2019 katika elimu ya kiwango</w:t>
      </w:r>
    </w:p>
    <w:p>
      <w:r>
        <w:t>cha kwanza/awali (Chekechea 1 na Chekechea 2, na Gredi 1, 2 na 3). Utekeleza ji huu uliendelea mpaka daraja ya juu ya</w:t>
      </w:r>
    </w:p>
    <w:p>
      <w:r>
        <w:t>shule ya msingi (Gredi ya 4,5 na 6) kama ilivyoratibiwa katika Utaratibu wa Mtaala wa Elimu ya Msingi  (BECF). Gredi</w:t>
      </w:r>
    </w:p>
    <w:p>
      <w:r>
        <w:t>ya 7 inaendeleza utekelezaji wa mtaala katika daraja la  awali la shule ya upili. Hiki ni kilele cha  elimu ya kiwango cha</w:t>
      </w:r>
    </w:p>
    <w:p>
      <w:r>
        <w:t>kati inayokusudia kumpa mwanafunzi nafasi pana ya kutalii kuhusu talanta, hamu na uwezo wake kabla ya kuchagua</w:t>
      </w:r>
    </w:p>
    <w:p>
      <w:r>
        <w:t>mkondo wa masomo katika daraja ya juu ya shule ya upili.</w:t>
      </w:r>
    </w:p>
    <w:p/>
    <w:p>
      <w:r>
        <w:t>Mitaala ya Gredi ya Saba katika masomo mbalimbali itawezesha uku zaji wa umilisi unaohitajika katika karne ya ishirini.</w:t>
      </w:r>
    </w:p>
    <w:p>
      <w:r>
        <w:t>Hatimaye, hii itawezesha kufikia ruwaza na mwito wa Mtaala wa Kiumilisi kama ilivyoratibiwa katika Utaratibu wa</w:t>
      </w:r>
    </w:p>
    <w:p>
      <w:r>
        <w:t>Mtaala wa Elimu ya Msingi (KICD, 2017).</w:t>
      </w:r>
    </w:p>
    <w:p/>
    <w:p>
      <w:r>
        <w:t>Ni matumaini yangu kuwa , mashirika yote ya serik ali pamoja na wadau mbalimbali katika elimu watatumia mtaala ili</w:t>
      </w:r>
    </w:p>
    <w:p>
      <w:r>
        <w:t>kuelekeza utekelezaji wa shughuli za ujifunzaji pamoja na kutoa mwelekeo ufaao kuhusu vipengele mbalimbali vya</w:t>
      </w:r>
    </w:p>
    <w:p>
      <w:r>
        <w:t>mtaala. Utekelezaji fanisi wa Gredi ya 7 utakuwa hatua muhimu katika kufikia mwi to wa mtaala ambao ni ‘kukuza</w:t>
      </w:r>
    </w:p>
    <w:p>
      <w:r>
        <w:t>vipawa vya kila mwanafunzi’.</w:t>
      </w:r>
    </w:p>
    <w:p/>
    <w:p>
      <w:r>
        <w:t>JULIUS JWAN, MBS, PhD</w:t>
      </w:r>
    </w:p>
    <w:p>
      <w:r>
        <w:t>KATIBU MKUU</w:t>
      </w:r>
    </w:p>
    <w:p>
      <w:r>
        <w:t>IDARA YA SERIKALI YA ELIMU YA AWALI NA ELIMU YA MSINGI</w:t>
      </w:r>
    </w:p>
    <w:p>
      <w:r>
        <w:t>WIZARA YA ELIMU</w:t>
      </w:r>
    </w:p>
    <w:p/>
    <w:p>
      <w:r>
        <w:t>Mali ya serikali ya Kenya</w:t>
      </w:r>
    </w:p>
    <w:p/>
    <w:p>
      <w:r>
        <w:t>Hakiuzwi</w:t>
      </w:r>
    </w:p>
    <w:p/>
    <w:p>
      <w:r>
        <w:t>Page | v</w:t>
      </w:r>
    </w:p>
    <w:p/>
    <w:p>
      <w:r>
        <w:t>SHUKURANI</w:t>
      </w:r>
    </w:p>
    <w:p>
      <w:r>
        <w:t>Sheria ya Bunge nambari 4 ya 2013 (iliyorekebishwa 2018) iliyoasisi Taa sisi ya Ukuzaji M taala Kenya hurasimisha</w:t>
      </w:r>
    </w:p>
    <w:p>
      <w:r>
        <w:t>Taasisi kukuza mitaala na nyenzo ambatani kwa viwango vya elimu vilivyo chini ya vyuo vikuu. Ukuzaji mtaala wa</w:t>
      </w:r>
    </w:p>
    <w:p>
      <w:r>
        <w:t>kiwango chochote huhusisha utafiti, ulinganishi wa kimataifa na uhusishaji mkubwa wa wadau. Kupitia kwa mchakato</w:t>
      </w:r>
    </w:p>
    <w:p>
      <w:r>
        <w:t>huu wa utaratibu na wa mashauriano, KICD ilizua wazo la Mtaala wa Kiumilisi (CBC) kama ilivyoelezwa katika</w:t>
      </w:r>
    </w:p>
    <w:p>
      <w:r>
        <w:t>Utaratibu wa Mtaala wa Elimu ya Msingi (BECF) ambao unaitikia mahitaji ya karne ya 21 na matamanio yanayoelezwa</w:t>
      </w:r>
    </w:p>
    <w:p>
      <w:r>
        <w:t>katika Katiba ya Kenya ya 20 10, Ruwaza ya 2030, Itifaki ya Jumuia ya Afrika Mashariki na Malengo ya Maendeleo</w:t>
      </w:r>
    </w:p>
    <w:p>
      <w:r>
        <w:t>Endelevu ya Umoja wa Mataifa.</w:t>
      </w:r>
    </w:p>
    <w:p/>
    <w:p>
      <w:r>
        <w:t>Taasisi ya Ukuzaji Mitaala Kenya iliandaa mtaala wa Gredi ya 7 kwa kuzingatia kanuni za Mtaala wa Kiumilisi,</w:t>
      </w:r>
    </w:p>
    <w:p>
      <w:r>
        <w:t>mojawapo ikiwa, kuhakikisha mwanaf unzi anapitia shughuli za  ujifunzaji zinazokuza uwazaji wa kina ili kuweza kuwa</w:t>
      </w:r>
    </w:p>
    <w:p>
      <w:r>
        <w:t>mwananchi aliyeshirikishwa, kuwezeshwa na mwenye maadili kama ilivyoratibiwa katika Utaratibu wa Mtaala wa Elimu</w:t>
      </w:r>
    </w:p>
    <w:p>
      <w:r>
        <w:t>ya Msingi.</w:t>
      </w:r>
    </w:p>
    <w:p/>
    <w:p>
      <w:r>
        <w:t>KICD hufadhiliwa na serikali kuu ili kutekeleza maj ukumu na mipangilio ya sekta ya elimu. Taasisi imepata msaada</w:t>
      </w:r>
    </w:p>
    <w:p>
      <w:r>
        <w:t>kutoka kwa mashirika mengine ya kimaendeleo yanayoangazia miradi teule. Mtaala wa Gredi ya 7 umekuzwa kwa</w:t>
      </w:r>
    </w:p>
    <w:p>
      <w:r>
        <w:t>ufadhili wa Benki ya Dunia kupitia Kenya Secondary Education Quality Improvement Program me (SEQIP). Taasisi</w:t>
      </w:r>
    </w:p>
    <w:p>
      <w:r>
        <w:t>inashukuru kwa ufadhili wote iliyopata kutoka kwa Serikali ya Kenya kupitia Wizara ya Elimu na washirika wengine wa</w:t>
      </w:r>
    </w:p>
    <w:p>
      <w:r>
        <w:t>kimaendeleo.</w:t>
      </w:r>
    </w:p>
    <w:p/>
    <w:p>
      <w:r>
        <w:t>Ningependa kuwashukuru wakuza mitaala wa KICD na wafanyakazi wengine, walimu wote na wanaelimu wengine</w:t>
      </w:r>
    </w:p>
    <w:p>
      <w:r>
        <w:t>walioshiriki kama wanajopo katika ukuzaji wa mitaala. Nashukuru pia mashirika mengine yanayoshirikiana na serikali</w:t>
      </w:r>
    </w:p>
    <w:p>
      <w:r>
        <w:t>(SAGAs) na wawakilishi wa wadau mbalimbali kwa majukumu mbalimbali waliyotekeleza katika ukuzaji wa Mtaala</w:t>
      </w:r>
    </w:p>
    <w:p>
      <w:r>
        <w:t>wa Gredi ya Saba.</w:t>
      </w:r>
    </w:p>
    <w:p/>
    <w:p>
      <w:r>
        <w:t>Nawapa shukurani za kipekee Waziri wa Elimu, Katibu Mkuu wa Idara ya Serikali ya Elimu ya Awali na Elimu ya</w:t>
      </w:r>
    </w:p>
    <w:p/>
    <w:p>
      <w:r>
        <w:t>Mali ya serikali ya Kenya</w:t>
      </w:r>
    </w:p>
    <w:p/>
    <w:p>
      <w:r>
        <w:t>Hakiuzwi</w:t>
      </w:r>
    </w:p>
    <w:p/>
    <w:p>
      <w:r>
        <w:t>Page | vi</w:t>
      </w:r>
    </w:p>
    <w:p/>
    <w:p>
      <w:r>
        <w:t>Msingi, Katibu wa Tume ya Kuwaajiri Walimu (TSC) na Ofisa Mtendaji Mkuu wa Baraza la Kitaifa la Mitihani</w:t>
      </w:r>
    </w:p>
    <w:p>
      <w:r>
        <w:t>(KNEC) kwa msaada wao katika mchakato huo.</w:t>
      </w:r>
    </w:p>
    <w:p/>
    <w:p>
      <w:r>
        <w:t>Mwisho, nalishukuru baraza la KICD kwa maongozi yake katika ukuzaji wa mitaala. Nawahakikishia watekelezaji wa</w:t>
      </w:r>
    </w:p>
    <w:p>
      <w:r>
        <w:t>mtaala, wazazi na wadau wengine kuwa mtaala huu wa kiumilisi utatekelezwa ipasavyo katika Gredi ya 7.</w:t>
      </w:r>
    </w:p>
    <w:p/>
    <w:p>
      <w:r>
        <w:t>PROF. CHARLES O. ONG’ONDO</w:t>
      </w:r>
    </w:p>
    <w:p>
      <w:r>
        <w:t>MKURUGENZI/OFISA MTENDAJI MKUU</w:t>
      </w:r>
    </w:p>
    <w:p>
      <w:r>
        <w:t>TAASISI YA UKUZAJI MITAALA KENYA</w:t>
      </w:r>
    </w:p>
    <w:p/>
    <w:p>
      <w:r>
        <w:t>Mali ya serikali ya Kenya</w:t>
      </w:r>
    </w:p>
    <w:p/>
    <w:p>
      <w:r>
        <w:t>Hakiuzwi</w:t>
      </w:r>
    </w:p>
    <w:p/>
    <w:p>
      <w:r>
        <w:t>Page | vii</w:t>
      </w:r>
    </w:p>
    <w:p/>
    <w:p>
      <w:r>
        <w:t>YALIYOMO</w:t>
      </w:r>
    </w:p>
    <w:p>
      <w:r>
        <w:t>DIBAJI YA WAZIRI WA ELIMU ...................................................................................................................................... iii</w:t>
      </w:r>
    </w:p>
    <w:p>
      <w:r>
        <w:t>DIBAJI YA KATIBU MKUU ............................................................................................................................................... iv</w:t>
      </w:r>
    </w:p>
    <w:p>
      <w:r>
        <w:t>SHUKURANI ......................................................................................................................................................................... v</w:t>
      </w:r>
    </w:p>
    <w:p>
      <w:r>
        <w:t>YALIYOMO .........................................................................................................................................................................vii</w:t>
      </w:r>
    </w:p>
    <w:p>
      <w:r>
        <w:t>MGAO WA VIPINDI ............................................................................................................................................................ ix</w:t>
      </w:r>
    </w:p>
    <w:p>
      <w:r>
        <w:t>MALENGO YA KITAIFA YA ELIMU NCHINI KENYA .................................................................................................. x</w:t>
      </w:r>
    </w:p>
    <w:p>
      <w:r>
        <w:t>MATOKEO YA KIWANGO CHA KATI CHA ELIMU YA MSINGI ..............................................................................xii</w:t>
      </w:r>
    </w:p>
    <w:p>
      <w:r>
        <w:t>KAULI KIINI .......................................................................................................................................................................xii</w:t>
      </w:r>
    </w:p>
    <w:p>
      <w:r>
        <w:t>MATOKEO YA KIJUMLA YANAYOTARAJIWA KATIKA DARAJA YA AWALI YA SHULE YA UPILI............ xiii</w:t>
      </w:r>
    </w:p>
    <w:p>
      <w:r>
        <w:t>MADA 1.0 USAFI WA KIBINAFSI ..................................................................................................................................... 1</w:t>
      </w:r>
    </w:p>
    <w:p>
      <w:r>
        <w:t>MADA 2.0 LISHE BORA .................................................................................................................................................... 16</w:t>
      </w:r>
    </w:p>
    <w:p>
      <w:r>
        <w:t>MADA 3.0 UHURU WA WANYAMA ............................................................................................................................... 30</w:t>
      </w:r>
    </w:p>
    <w:p>
      <w:r>
        <w:t>MADA 4.0: AINA ZA MALIASILI .................................................................................................................................... 44</w:t>
      </w:r>
    </w:p>
    <w:p>
      <w:r>
        <w:t>MADA 5.0: UNYANYASAJI WA KIJINSIA ..................................................................................................................... 59</w:t>
      </w:r>
    </w:p>
    <w:p>
      <w:r>
        <w:t>MADA 6.0: USALAMA SHULENI .................................................................................................................................... 76</w:t>
      </w:r>
    </w:p>
    <w:p>
      <w:r>
        <w:t>MADA 7.0: KUHUDUMIA JAMII SHULENI ................................................................................................................... 90</w:t>
      </w:r>
    </w:p>
    <w:p>
      <w:r>
        <w:t>MADA 8.0: ULANGUZI WA BINADAMU ..................................................................................................................... 103</w:t>
      </w:r>
    </w:p>
    <w:p>
      <w:r>
        <w:t>MADA 9.0: MATUMIZI YA VIFAA VYA KIDIJITALI KATIKA MAWASILIANO .................................................. 119</w:t>
      </w:r>
    </w:p>
    <w:p/>
    <w:p>
      <w:r>
        <w:t>Mali ya serikali ya Kenya</w:t>
      </w:r>
    </w:p>
    <w:p/>
    <w:p>
      <w:r>
        <w:t>Hakiuzwi</w:t>
      </w:r>
    </w:p>
    <w:p/>
    <w:p>
      <w:r>
        <w:t>Page | viii</w:t>
      </w:r>
    </w:p>
    <w:p/>
    <w:p>
      <w:r>
        <w:t>MADA 10.0: KUJITHAMINI ............................................................................................................................................ 132</w:t>
      </w:r>
    </w:p>
    <w:p>
      <w:r>
        <w:t>MADA 11.0: MAJUKUMU YA WATOTO ...................................................................................................................... 147</w:t>
      </w:r>
    </w:p>
    <w:p>
      <w:r>
        <w:t>MADA 12 .0:   MAGONJWA YANAYOAMBUKIZWA ................................................................................................ 163</w:t>
      </w:r>
    </w:p>
    <w:p>
      <w:r>
        <w:t>MADA 13.0:  UTATUZI WA MIZOZO ............................................................................................................................ 177</w:t>
      </w:r>
    </w:p>
    <w:p>
      <w:r>
        <w:t>MADA 14.0: MATUMIZI YA PESA ................................................................................................................................ 189</w:t>
      </w:r>
    </w:p>
    <w:p>
      <w:r>
        <w:t>MADA 15.0: MAADILI YA MTU BINAFSI  ................................................................................................................... 190</w:t>
      </w:r>
    </w:p>
    <w:p>
      <w:r>
        <w:t>SHUGHULI ZA HUDUMA ZA KIJAMII ZINAZOCHANGIA UJIFUNZAJI ............................................................... 204</w:t>
      </w:r>
    </w:p>
    <w:p>
      <w:r>
        <w:t>MUHTASARI WA MBINU ZA KUTATHMINI, NYENZO ZA KUFUNDISHIA NA MAPENDEKEZO YA</w:t>
      </w:r>
    </w:p>
    <w:p>
      <w:r>
        <w:t>SHUGHULI NYINGINE ZILIZORATIBIWA ZA UJIFUNZAJI .................................................................................... 221</w:t>
      </w:r>
    </w:p>
    <w:p/>
    <w:p>
      <w:r>
        <w:t>Mali ya serikali ya Kenya</w:t>
      </w:r>
    </w:p>
    <w:p/>
    <w:p>
      <w:r>
        <w:t>Hakiuzwi</w:t>
      </w:r>
    </w:p>
    <w:p/>
    <w:p>
      <w:r>
        <w:t>Page | ix</w:t>
      </w:r>
    </w:p>
    <w:p/>
    <w:p>
      <w:r>
        <w:t>MGAO WA VIPINDI</w:t>
      </w:r>
    </w:p>
    <w:p>
      <w:r>
        <w:t>Somo  Vipindi kwa wiki</w:t>
      </w:r>
    </w:p>
    <w:p>
      <w:r>
        <w:t>(Dakika 40 kwa kipindi)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Jumla 45</w:t>
      </w:r>
    </w:p>
    <w:p/>
    <w:p>
      <w:r>
        <w:t>Mali ya serikali ya Kenya</w:t>
      </w:r>
    </w:p>
    <w:p/>
    <w:p>
      <w:r>
        <w:t>Hakiuzwi</w:t>
      </w:r>
    </w:p>
    <w:p/>
    <w:p>
      <w:r>
        <w:t>Page | x</w:t>
      </w:r>
    </w:p>
    <w:p/>
    <w:p>
      <w:r>
        <w:t>MALENGO YA KITAIFA YA ELIMU NCHINI KENYA</w:t>
      </w:r>
    </w:p>
    <w:p>
      <w:r>
        <w:t>Elimu nchini Kenya inatakiwa:</w:t>
      </w:r>
    </w:p>
    <w:p/>
    <w:p>
      <w:r>
        <w:t>1. Kukuza na kustawisha utaifa, uzalendo na kuendeleza umoja wa kitaifa.</w:t>
      </w:r>
    </w:p>
    <w:p>
      <w:r>
        <w:t>Nchini Kenya kuna jamii zenye mila, dini na tamaduni mbalimbali lakini tofauti hizi hazifai kuzitenganisha.</w:t>
      </w:r>
    </w:p>
    <w:p>
      <w:r>
        <w:t>Lazima waweze kuishi na kutangamana kama Wakenya. Elimu ina jukumu kuu la kuwezesha vijana kujenga hisia</w:t>
      </w:r>
    </w:p>
    <w:p>
      <w:r>
        <w:t>za uzalendo na utaifa kwa kuondoa mivutano na kukuza mielekeo chanya ya kuheshimiana itakayowezesha jamii</w:t>
      </w:r>
    </w:p>
    <w:p>
      <w:r>
        <w:t>kuishi pamoja kwa utangamano na kujenga uzalendo ili kuchangia uhai wa taifa.</w:t>
      </w:r>
    </w:p>
    <w:p/>
    <w:p>
      <w:r>
        <w:t>2. Kukidhi mahitaji ya kijamii, kiuchumi, kiteknolojia na viwanda yanayochangia maendeleo ya kitaifa.</w:t>
      </w:r>
    </w:p>
    <w:p>
      <w:r>
        <w:t>Elimu inafaa kuwaandaa vijana wa nchi kutekeleza wajibu wenye umuhimu katika maisha nchini.</w:t>
      </w:r>
    </w:p>
    <w:p>
      <w:r>
        <w:t>a) Mahitaji ya kijamii</w:t>
      </w:r>
    </w:p>
    <w:p>
      <w:r>
        <w:t>Elimu nchini Kenya lazima iwatayarishe vijana kwa mabadiliko ya mielekeo na mahusiano ambayo yanahitajika</w:t>
      </w:r>
    </w:p>
    <w:p>
      <w:r>
        <w:t>kwa maendeleo ya haraka ya uchumi wa kisasa. Kuna uwezekano wa kuwa na mapinduzi kimyakimya ya kijamii</w:t>
      </w:r>
    </w:p>
    <w:p>
      <w:r>
        <w:t>kutokana na maendeleo ya  haraka ya usasa. Elimu inapaswa kuwasaidia vijana kujirekekebisha kutokana na</w:t>
      </w:r>
    </w:p>
    <w:p>
      <w:r>
        <w:t>mabadiliko haya.</w:t>
      </w:r>
    </w:p>
    <w:p>
      <w:r>
        <w:t>b) Mahitaji ya kiuchumi</w:t>
      </w:r>
    </w:p>
    <w:p>
      <w:r>
        <w:t>Elimu nchini Kenya inafaa kukuza raia walio na stadi, maarifa, ujuzi na sifa za kibinafsi zinazohitajika kuhimili</w:t>
      </w:r>
    </w:p>
    <w:p>
      <w:r>
        <w:t>maendeleo ya kiuchumi. Kenya inajenga uchumi huru na wa kisasa ambao unahitaji wafanyakazi wa kutosha, walio</w:t>
      </w:r>
    </w:p>
    <w:p>
      <w:r>
        <w:t>na maarifa yanayohitajika na wa humu nchini.</w:t>
      </w:r>
    </w:p>
    <w:p>
      <w:r>
        <w:t>c) Mahitaji ya kiteknolojia na ya kiviwanda</w:t>
      </w:r>
    </w:p>
    <w:p>
      <w:r>
        <w:t>Elimu nchini Kenya inafaa kuwapa vijana stadi na mielekeo inayohitajika kwa maendeleo ya kiviwanda.</w:t>
      </w:r>
    </w:p>
    <w:p>
      <w:r>
        <w:t>Kenya inatambua mabadiliko ya haraka ya kiviwanda na kiteknolojia yanayofanyika, hasa katika ulimwengu</w:t>
      </w:r>
    </w:p>
    <w:p>
      <w:r>
        <w:t>ulioendelea. Tunaweza kuwa sehemu ya maendeleo haya ikiwa mfumo wetu wa elimu utalenga kimakusudi</w:t>
      </w:r>
    </w:p>
    <w:p>
      <w:r>
        <w:t>maarifa, stadi na mielekeo itakayotayarisha vijana kwa mabadiliko ya yanayoendelea ulimwenguni.</w:t>
      </w:r>
    </w:p>
    <w:p/>
    <w:p>
      <w:r>
        <w:t>Mali ya serikali ya Kenya</w:t>
      </w:r>
    </w:p>
    <w:p/>
    <w:p>
      <w:r>
        <w:t>Hakiuzwi</w:t>
      </w:r>
    </w:p>
    <w:p/>
    <w:p>
      <w:r>
        <w:t>Page | xi</w:t>
      </w:r>
    </w:p>
    <w:p/>
    <w:p>
      <w:r>
        <w:t>3. Kutoa nafasi ya kujiendeleza na kujitosheleza.</w:t>
      </w:r>
    </w:p>
    <w:p>
      <w:r>
        <w:t>Elimu inapaswa kumwezesha mtu kutambua, kukuza na kuimarisha kipawa chake ili aweze kujiendeleza na</w:t>
      </w:r>
    </w:p>
    <w:p>
      <w:r>
        <w:t>kujitosheleza. Inafaa kuwawezesha watoto kukuza uwezo wao. Kipengele muhimu cha maendeleo ya kibinafsi ni</w:t>
      </w:r>
    </w:p>
    <w:p>
      <w:r>
        <w:t>ujenzi wa tabia ifaayo.</w:t>
      </w:r>
    </w:p>
    <w:p/>
    <w:p>
      <w:r>
        <w:t>4. Kuwawezesha wananchi kuimarisha maadili na amali za kijamii na kidini.</w:t>
      </w:r>
    </w:p>
    <w:p>
      <w:r>
        <w:t>Elimu inakusudiwa kukuza maarifa, stadi na mielekeo itakayoimarisha upataji wa maadili na kuwasaidia watoto</w:t>
      </w:r>
    </w:p>
    <w:p>
      <w:r>
        <w:t>kukua wakiwa wenye nidhamu, wanaojitegemea na raia wakamilifu.</w:t>
      </w:r>
    </w:p>
    <w:p/>
    <w:p>
      <w:r>
        <w:t>5. Kuimarisha usawa wa kijamii na uwajibikaji.</w:t>
      </w:r>
    </w:p>
    <w:p>
      <w:r>
        <w:t>Usawa wa kijamii kwa mfano, usawa wa kijinsia huimarika watu wa jamii na jinsia zote wanapopata elimu sawa.</w:t>
      </w:r>
    </w:p>
    <w:p>
      <w:r>
        <w:t>Elimu inafaa ikuze usawa wa kijamii na uwajibikaji wa kijamii kutokana na mfumo wa elimu unaowezesha fursa</w:t>
      </w:r>
    </w:p>
    <w:p>
      <w:r>
        <w:t>sawa ya elimu kwa wote. Inafaa kuwapa watoto wote fursa mbalimbali na zilizo na changamoto kwa mazoezi ya</w:t>
      </w:r>
    </w:p>
    <w:p>
      <w:r>
        <w:t>pamoja na ushirika katika huduma za kijamii bila kujali jinsia, uwezo au mazingira ya kijiografia.</w:t>
      </w:r>
    </w:p>
    <w:p/>
    <w:p>
      <w:r>
        <w:t>6. Kukuza uthamini wa tamaduni mbalimbali nchini Kenya.</w:t>
      </w:r>
    </w:p>
    <w:p>
      <w:r>
        <w:t>Elimu inafaa kutoa nafasi kwa wanaosoma kuelewa, kuthamini, kukuza na kudumisha tamaduni faafu na kudondoa</w:t>
      </w:r>
    </w:p>
    <w:p>
      <w:r>
        <w:t>zile potofu kulingana na jamii ya wakati uliopo ili kujenga jamii ya kisasa.</w:t>
      </w:r>
    </w:p>
    <w:p/>
    <w:p>
      <w:r>
        <w:t>7. Kuimarisha utambuzi wa uhusiano wa kimataifa na kukuza mwelekeo chanya kwa mataifa mengine.</w:t>
      </w:r>
    </w:p>
    <w:p>
      <w:r>
        <w:t>Kenya kama nchi mojawapo ya jamii ya kimataifa inakusudia elimu iwaelekeze Wakenya kutambua na kuthamini</w:t>
      </w:r>
    </w:p>
    <w:p>
      <w:r>
        <w:t>mahusiano ya kimataifa kwa kuzingatia mikataba, uwajibikaji, haki na manufaa yanayoambatana na ushirika huo.</w:t>
      </w:r>
    </w:p>
    <w:p/>
    <w:p>
      <w:r>
        <w:t>8. Kustawisha mwelekeo chanya kuhusu afya bora na uhifadhi wa mazingira.</w:t>
      </w:r>
    </w:p>
    <w:p/>
    <w:p>
      <w:r>
        <w:t>Mali ya serikali ya Kenya</w:t>
      </w:r>
    </w:p>
    <w:p/>
    <w:p>
      <w:r>
        <w:t>Hakiuzwi</w:t>
      </w:r>
    </w:p>
    <w:p/>
    <w:p>
      <w:r>
        <w:t>Page | xii</w:t>
      </w:r>
    </w:p>
    <w:p/>
    <w:p>
      <w:r>
        <w:t>Elimu inakusudiwa kujenga mielekeo ifaayo miongoni mwa vijana kuhusu udumishaji wa afya bora na mazingira</w:t>
      </w:r>
    </w:p>
    <w:p>
      <w:r>
        <w:t>kwa kujiepusha na mienendo inayoweza kudhuru afya ya mwili na akili. Elimu inafaa pia kuimarisha mielekeo</w:t>
      </w:r>
    </w:p>
    <w:p>
      <w:r>
        <w:t>chanya kuhusu ukuzaji na uhifadhi wa mazingira. Inafaa kuwaelekeza vijana wa Kenya kukubali haja ya mazingira</w:t>
      </w:r>
    </w:p>
    <w:p>
      <w:r>
        <w:t>safi.</w:t>
      </w:r>
    </w:p>
    <w:p/>
    <w:p>
      <w:r>
        <w:t>MATOKEO YA KIWANGO CHA KATI CHA ELIMU YA MSINGI</w:t>
      </w:r>
    </w:p>
    <w:p>
      <w:r>
        <w:t>Kufikia mwisho wa kiwango cha kati cha elimu mwanafunzi aweze:</w:t>
      </w:r>
    </w:p>
    <w:p>
      <w:r>
        <w:t>1. Kutumia ujuzi wa kusoma na kuandika, ujuzi wa kuhesabu na kufikiri kimantiki ifaavyo katika kujieleza.</w:t>
      </w:r>
    </w:p>
    <w:p>
      <w:r>
        <w:t>2. Kuwasiliana kikamilifu katika miktadha mbalimbali.</w:t>
      </w:r>
    </w:p>
    <w:p>
      <w:r>
        <w:t>3. Kudhihirisha ujuzi wa kijamii, kiimani na kimaadili kwa ajili ya mahusiano mema.</w:t>
      </w:r>
    </w:p>
    <w:p>
      <w:r>
        <w:t>4. Kutalii, kubadilisha, kusimamia na kutunza mazingira ifaavyo kwa ajili ya ujifunzaji na maendeleo endelevu.</w:t>
      </w:r>
    </w:p>
    <w:p>
      <w:r>
        <w:t>5. Kufanya usafi, kufuata kanuni zifaazo za usafi na lishe ili kuimarisha afya.</w:t>
      </w:r>
    </w:p>
    <w:p>
      <w:r>
        <w:t>6. Kudhihirisha mienendo ya kimaadili na kuonyesha uraia mwema kama wajibu wa kiraia.</w:t>
      </w:r>
    </w:p>
    <w:p>
      <w:r>
        <w:t>7. Kuonyesha ridhaa kwa mirathi mingi na tofauti ya kitamaduni nchini ili kuleta mshikamano wa kimahusiano.</w:t>
      </w:r>
    </w:p>
    <w:p>
      <w:r>
        <w:t>8. Kudhibiti masuala mtambuko katika jamii ifaavyo.</w:t>
      </w:r>
    </w:p>
    <w:p>
      <w:r>
        <w:t>9. Kutumia ujuzi wa kidijitali ifaavyo kwa madhumuni ya mawasiliano na ujifunzaji.</w:t>
      </w:r>
    </w:p>
    <w:p/>
    <w:p>
      <w:r>
        <w:t>KAULI KIINI</w:t>
      </w:r>
    </w:p>
    <w:p>
      <w:r>
        <w:t>Somo la Kiswahili litampa mwanafunzi wa daraja la awali la Shule ya Upili umilisi katika shughuli za kila siku. Umilisi</w:t>
      </w:r>
    </w:p>
    <w:p>
      <w:r>
        <w:t>huu utajengea haiba na uwezo wake wa kuwasiliana na kuhusiana katika jamii, kitaifa na kimataifa. Aidha,</w:t>
      </w:r>
    </w:p>
    <w:p>
      <w:r>
        <w:t>litamwendeleza kielimu na kumwandaa kwa ulimwengu wa kazi. Somo hili litampa mwanafunzi hamasa ya kumudu na</w:t>
      </w:r>
    </w:p>
    <w:p>
      <w:r>
        <w:t>kufurahia lugha na fasihi kwa kuzihusisha na ta jiriba na mazingira yake. Hali kadhalika, litampa mwanafunzi maarifa ya</w:t>
      </w:r>
    </w:p>
    <w:p>
      <w:r>
        <w:t>kijamii na kitamaduni. Mwanafunzi ataweza kujieleza na vilevile kupata fursa ya kutoa huduma kwa jamii.</w:t>
      </w:r>
    </w:p>
    <w:p/>
    <w:p>
      <w:r>
        <w:t>Mali ya serikali ya Kenya</w:t>
      </w:r>
    </w:p>
    <w:p/>
    <w:p>
      <w:r>
        <w:t>Hakiuzwi</w:t>
      </w:r>
    </w:p>
    <w:p/>
    <w:p>
      <w:r>
        <w:t>Page | xiii</w:t>
      </w:r>
    </w:p>
    <w:p/>
    <w:p>
      <w:r>
        <w:t>MATOKEO YA KIJUMLA YANAYOTARAJIWA KATIKA DARAJA YA AWALI YA SHULE YA UPILI</w:t>
      </w:r>
    </w:p>
    <w:p>
      <w:r>
        <w:t>Kufikia mwisho wa daraja ya awali katika Shule ya Upili, mwanafunzi aweze:</w:t>
      </w:r>
    </w:p>
    <w:p>
      <w:r>
        <w:t>1. kujieleza ipasavyo kwa kutumia lugha ya Kiswahili kwa njia ya maandishi na mazungumzo</w:t>
      </w:r>
    </w:p>
    <w:p>
      <w:r>
        <w:t>2. kuwasiliana ipasavyo katika miktadha mbalimbali ya kijamii</w:t>
      </w:r>
    </w:p>
    <w:p>
      <w:r>
        <w:t>3. kujenga desturi ya kusoma na kufasiri maandishi kwa ufasaha</w:t>
      </w:r>
    </w:p>
    <w:p>
      <w:r>
        <w:t>4. kutumia lugha kiubunifu kusimulia na kuandika tungo mbalimbali</w:t>
      </w:r>
    </w:p>
    <w:p>
      <w:r>
        <w:t>5. kushiriki katika shughuli za kijamii zinazochangia ujifunzaji</w:t>
      </w:r>
    </w:p>
    <w:p>
      <w:r>
        <w:t>6. kutumia teknolojia ipasavyo katika ujifunzaji na mawasiliano ili kukuza ujuzi wa kidijitali</w:t>
      </w:r>
    </w:p>
    <w:p>
      <w:r>
        <w:t>7. kutumia maadili yanayohitajika maishani kupitia stadi za lugha ya Kiswahili</w:t>
      </w:r>
    </w:p>
    <w:p>
      <w:r>
        <w:t>8. kufurahia na kuthamini lugha ya Kiswahili kama lugha rasmi, ya taifa na kimataifa.</w:t>
      </w:r>
    </w:p>
    <w:p/>
    <w:p>
      <w:r>
        <w:t>Page | 1</w:t>
      </w:r>
    </w:p>
    <w:p/>
    <w:p>
      <w:r>
        <w:t>MADA 1.0 USAFI WA KIBINAFSI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1.1 Kusikiliza</w:t>
      </w:r>
    </w:p>
    <w:p>
      <w:r>
        <w:t>na</w:t>
      </w:r>
    </w:p>
    <w:p>
      <w:r>
        <w:t>Kuzungumza</w:t>
      </w:r>
    </w:p>
    <w:p>
      <w:r>
        <w:t>1.1.1</w:t>
      </w:r>
    </w:p>
    <w:p>
      <w:r>
        <w:t>Kusikiliza</w:t>
      </w:r>
    </w:p>
    <w:p>
      <w:r>
        <w:t>na Kujibu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vipengele</w:t>
      </w:r>
    </w:p>
    <w:p>
      <w:r>
        <w:t>vya kuzingatia katika</w:t>
      </w:r>
    </w:p>
    <w:p>
      <w:r>
        <w:t>usikilizaji wa</w:t>
      </w:r>
    </w:p>
    <w:p>
      <w:r>
        <w:t>mazungumzo</w:t>
      </w:r>
    </w:p>
    <w:p>
      <w:r>
        <w:t>b) kutambua vipengele</w:t>
      </w:r>
    </w:p>
    <w:p>
      <w:r>
        <w:t>vya kuzingatia katika</w:t>
      </w:r>
    </w:p>
    <w:p>
      <w:r>
        <w:t>kujibu mazungumzo</w:t>
      </w:r>
    </w:p>
    <w:p>
      <w:r>
        <w:t>c) kutumia vipengele</w:t>
      </w:r>
    </w:p>
    <w:p>
      <w:r>
        <w:t>vifaavyo katika</w:t>
      </w:r>
    </w:p>
    <w:p>
      <w:r>
        <w:t>kusikiliza na kujibu</w:t>
      </w:r>
    </w:p>
    <w:p>
      <w:r>
        <w:t>mazungumzo</w:t>
      </w:r>
    </w:p>
    <w:p>
      <w:r>
        <w:t>d) kuchangamkia</w:t>
      </w:r>
    </w:p>
    <w:p>
      <w:r>
        <w:t>kushiriki</w:t>
      </w:r>
    </w:p>
    <w:p>
      <w:r>
        <w:t>mazungumzo katika</w:t>
      </w:r>
    </w:p>
    <w:p>
      <w:r>
        <w:t>miktadha mbalimbali.</w:t>
      </w:r>
    </w:p>
    <w:p/>
    <w:p>
      <w:r>
        <w:t>Mwanafunzi aelekezwe:</w:t>
      </w:r>
    </w:p>
    <w:p>
      <w:r>
        <w:t>• kutambua vipengele vya kuzingatia</w:t>
      </w:r>
    </w:p>
    <w:p>
      <w:r>
        <w:t>katika kusikiliza (k.v. kusikiliza kwa</w:t>
      </w:r>
    </w:p>
    <w:p>
      <w:r>
        <w:t>makini, kumtazama mzungumzaji</w:t>
      </w:r>
    </w:p>
    <w:p>
      <w:r>
        <w:t>kwa makini ili kupata ishara za uso,</w:t>
      </w:r>
    </w:p>
    <w:p>
      <w:r>
        <w:t>kutikisa kichwa kuonyesha kusikia</w:t>
      </w:r>
    </w:p>
    <w:p>
      <w:r>
        <w:t>kauli, kutumia maneno au vihisishi</w:t>
      </w:r>
    </w:p>
    <w:p>
      <w:r>
        <w:t>vya kumhimiza kuendelea</w:t>
      </w:r>
    </w:p>
    <w:p>
      <w:r>
        <w:t>kuzungumza (k.v ehe), kuepuka</w:t>
      </w:r>
    </w:p>
    <w:p>
      <w:r>
        <w:t>vizuizi vya mawasiliano (k.v.</w:t>
      </w:r>
    </w:p>
    <w:p>
      <w:r>
        <w:t>kutazama nje), kumtazama</w:t>
      </w:r>
    </w:p>
    <w:p>
      <w:r>
        <w:t>mzungumzaji ana kwa ana, n.k.)</w:t>
      </w:r>
    </w:p>
    <w:p>
      <w:r>
        <w:t>akiwa peke yake, wawiliwawili au</w:t>
      </w:r>
    </w:p>
    <w:p>
      <w:r>
        <w:t>katika kikundi</w:t>
      </w:r>
    </w:p>
    <w:p>
      <w:r>
        <w:t>• kutambua vipengele vya kuzingatia</w:t>
      </w:r>
    </w:p>
    <w:p>
      <w:r>
        <w:t>katika kujibu mazungumzo (k.v.</w:t>
      </w:r>
    </w:p>
    <w:p>
      <w:r>
        <w:t>kutumia lugha ya adabu, kutomkata</w:t>
      </w:r>
    </w:p>
    <w:p>
      <w:r>
        <w:t>kalima mzungumzaji, ubadilishanaji</w:t>
      </w:r>
    </w:p>
    <w:p>
      <w:r>
        <w:t>zamu ufaao, kujibu kwa kujikita</w:t>
      </w:r>
    </w:p>
    <w:p>
      <w:r>
        <w:t>katika kiini cha swali/mazungumzo,</w:t>
      </w:r>
    </w:p>
    <w:p>
      <w:r>
        <w:t>n.k.) akiwa peke yake, wawiliwawili</w:t>
      </w:r>
    </w:p>
    <w:p>
      <w:r>
        <w:t>au katika kikundi</w:t>
      </w:r>
    </w:p>
    <w:p>
      <w:r>
        <w:t>1. Je,</w:t>
      </w:r>
    </w:p>
    <w:p>
      <w:r>
        <w:t>unaposikiliza</w:t>
      </w:r>
    </w:p>
    <w:p>
      <w:r>
        <w:t>mazungumzo</w:t>
      </w:r>
    </w:p>
    <w:p>
      <w:r>
        <w:t>unapaswa</w:t>
      </w:r>
    </w:p>
    <w:p>
      <w:r>
        <w:t>kuzingatia nini</w:t>
      </w:r>
    </w:p>
    <w:p>
      <w:r>
        <w:t>ili kupata</w:t>
      </w:r>
    </w:p>
    <w:p>
      <w:r>
        <w:t>ujumbe</w:t>
      </w:r>
    </w:p>
    <w:p>
      <w:r>
        <w:t>unaowasilishwa</w:t>
      </w:r>
    </w:p>
    <w:p>
      <w:r>
        <w:t>2. Unazingatia</w:t>
      </w:r>
    </w:p>
    <w:p>
      <w:r>
        <w:t>nini unapomjibu</w:t>
      </w:r>
    </w:p>
    <w:p>
      <w:r>
        <w:t>mtu katika</w:t>
      </w:r>
    </w:p>
    <w:p>
      <w:r>
        <w:t>mazungumzo?</w:t>
      </w:r>
    </w:p>
    <w:p/>
    <w:p>
      <w:r>
        <w:t>Mali ya serikali ya Kenya</w:t>
      </w:r>
    </w:p>
    <w:p/>
    <w:p>
      <w:r>
        <w:t>Hakiuzwi</w:t>
      </w:r>
    </w:p>
    <w:p/>
    <w:p>
      <w:r>
        <w:t>Page | 2</w:t>
      </w:r>
    </w:p>
    <w:p/>
    <w:p>
      <w:r>
        <w:t>•  kusikiliza mazungumzo kuhusu</w:t>
      </w:r>
    </w:p>
    <w:p>
      <w:r>
        <w:t>suala lengwa katika kifaa cha</w:t>
      </w:r>
    </w:p>
    <w:p>
      <w:r>
        <w:t>kidijitali (k.v. simu, redio au vinasa</w:t>
      </w:r>
    </w:p>
    <w:p>
      <w:r>
        <w:t>sauti) huku akizingatia vipengele vya</w:t>
      </w:r>
    </w:p>
    <w:p>
      <w:r>
        <w:t>kuboresha usikilizaji wa</w:t>
      </w:r>
    </w:p>
    <w:p>
      <w:r>
        <w:t>mazungumzo</w:t>
      </w:r>
    </w:p>
    <w:p>
      <w:r>
        <w:t>• kusikiliza na kujibu mazungumzo</w:t>
      </w:r>
    </w:p>
    <w:p>
      <w:r>
        <w:t>(k.v kutoka kwa mwalimu, wenzake</w:t>
      </w:r>
    </w:p>
    <w:p>
      <w:r>
        <w:t>au kutoka kwenye vifaa vya kidijitali)</w:t>
      </w:r>
    </w:p>
    <w:p>
      <w:r>
        <w:t>ipasavyo</w:t>
      </w:r>
    </w:p>
    <w:p>
      <w:r>
        <w:t>• kuigiza mazungumzo (k.v. ya simu)</w:t>
      </w:r>
    </w:p>
    <w:p>
      <w:r>
        <w:t>kuhusu suala lengwa akiwa katika</w:t>
      </w:r>
    </w:p>
    <w:p>
      <w:r>
        <w:t>kikundi kwa kuzingatia vipengele</w:t>
      </w:r>
    </w:p>
    <w:p>
      <w:r>
        <w:t>vifaavyo vya kusikiliza na kujibu</w:t>
      </w:r>
    </w:p>
    <w:p>
      <w:r>
        <w:t>mazungumzo</w:t>
      </w:r>
    </w:p>
    <w:p>
      <w:r>
        <w:t>• kushiriki mazungumzo na mzazi au</w:t>
      </w:r>
    </w:p>
    <w:p>
      <w:r>
        <w:t>mlezi kuhusu suala lengwa kwa</w:t>
      </w:r>
    </w:p>
    <w:p>
      <w:r>
        <w:t>kuzingatia vipengele vifaavyo vya</w:t>
      </w:r>
    </w:p>
    <w:p>
      <w:r>
        <w:t>kusikiliza na kujibu mazungumzo.</w:t>
      </w:r>
    </w:p>
    <w:p>
      <w:r>
        <w:t>Umilisi wa Kimsingi Unaokuzwa</w:t>
      </w:r>
    </w:p>
    <w:p>
      <w:r>
        <w:t>• Mawasiliano – mwanafunzi anapoeleza kwa uwazi alichokisikiliza kuhusu suala lengwa kwa kuzingatia vipengele</w:t>
      </w:r>
    </w:p>
    <w:p>
      <w:r>
        <w:t>vifaavyo vya kujibia mazungumzo.</w:t>
      </w:r>
    </w:p>
    <w:p>
      <w:r>
        <w:t>• Ushirikiano – mwanafunzi anaposhiriki na kuchangia katika mazungumzo kwenye kikundi.</w:t>
      </w:r>
    </w:p>
    <w:p>
      <w:r>
        <w:t>• Ujuzi wa kidijitali – mwanafunzi anapotumia vifaa vya kidijitali kama vile simu, redio na vinasa sauti kusikilizia</w:t>
      </w:r>
    </w:p>
    <w:p>
      <w:r>
        <w:t>mazungumzo mbalimbali na kutambua vipengele vya kusikiliza na kuzungumza vilivyozingatiwa.</w:t>
      </w:r>
    </w:p>
    <w:p>
      <w:r>
        <w:t>• Ubunifu – mwanafunzi anapopendekeza vipengele vya kuzingatia ili kuhakikisha usikilizaji faafu.</w:t>
      </w:r>
    </w:p>
    <w:p/>
    <w:p>
      <w:r>
        <w:t>Mali ya serikali ya Kenya</w:t>
      </w:r>
    </w:p>
    <w:p/>
    <w:p>
      <w:r>
        <w:t>Hakiuzwi</w:t>
      </w:r>
    </w:p>
    <w:p/>
    <w:p>
      <w:r>
        <w:t>Page | 3</w:t>
      </w:r>
    </w:p>
    <w:p/>
    <w:p>
      <w:r>
        <w:t>• Kujiamini – mwanafunzi anaposikiliza mazungumzo na kuyajibu ipasavyo bila woga. Pia anapochangia katika</w:t>
      </w:r>
    </w:p>
    <w:p>
      <w:r>
        <w:t>shughuli ya kikundi.</w:t>
      </w:r>
    </w:p>
    <w:p>
      <w:r>
        <w:t>• Hamu ya ujifunzaji – mwanafunzi anaposhiriki mazungumzo na wenzake, mzazi au mlezi na kujifunza njia bora za</w:t>
      </w:r>
    </w:p>
    <w:p>
      <w:r>
        <w:t>kusikiliza na kujibu mazungumzo.</w:t>
      </w:r>
    </w:p>
    <w:p>
      <w:r>
        <w:t>Maadili</w:t>
      </w:r>
    </w:p>
    <w:p>
      <w:r>
        <w:t>• Heshima – mwanafunzi anapoheshimu maoni ya wenzake katika shughuli za kikundi; pia anapoheshimu zamu ya</w:t>
      </w:r>
    </w:p>
    <w:p>
      <w:r>
        <w:t>wenzake katika mazungumzo.</w:t>
      </w:r>
    </w:p>
    <w:p>
      <w:r>
        <w:t>• Uwajibikaji – mwanafunzi anapotunza vifaa vya kidijitali anavyotumia katika mazungumzo.</w:t>
      </w:r>
    </w:p>
    <w:p>
      <w:r>
        <w:t>• Umoja – mwanafunzi anaposhiriki na kuchangia katika shughuli za kikundi.</w:t>
      </w:r>
    </w:p>
    <w:p>
      <w:r>
        <w:t>Masuala Mtambuko</w:t>
      </w:r>
    </w:p>
    <w:p>
      <w:r>
        <w:t>•  Usafi wa kibinafsi – mwanafunzi anaposikiliza, kushiriki na kuigiza mazungumzo kuhusu suala lengwa. Pia</w:t>
      </w:r>
    </w:p>
    <w:p>
      <w:r>
        <w:t>anapotumia ipasavyo vipengele vifaavyo katika kusikiliza na kujibu mazungumzo.</w:t>
      </w:r>
    </w:p>
    <w:p>
      <w:r>
        <w:t>Uhusiano na Masomo Mengine</w:t>
      </w:r>
    </w:p>
    <w:p>
      <w:r>
        <w:t>• English, Indigenous Languages na Foreign Languages – dhana ya kusikiliza na kujibu ni mojawapo ya masuala</w:t>
      </w:r>
    </w:p>
    <w:p>
      <w:r>
        <w:t>yanayoshughulikiwa katika masomo haya.</w:t>
      </w:r>
    </w:p>
    <w:p>
      <w:r>
        <w:t>• Science and Technology, Health Education na Home Science – usafi wa kibinafsi ni mojawapo ya masuala</w:t>
      </w:r>
    </w:p>
    <w:p>
      <w:r>
        <w:t>yanayoshughulikiwa katika masomo haya.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</w:t>
      </w:r>
    </w:p>
    <w:p>
      <w:r>
        <w:t>Matarajio</w:t>
      </w:r>
    </w:p>
    <w:p>
      <w:r>
        <w:t>Kukaribia Matarajio Mbali na Matarajio</w:t>
      </w:r>
    </w:p>
    <w:p>
      <w:r>
        <w:t>Kuweza kutambua</w:t>
      </w:r>
    </w:p>
    <w:p>
      <w:r>
        <w:t>vipengele vya</w:t>
      </w:r>
    </w:p>
    <w:p>
      <w:r>
        <w:t>kuzingatia katika</w:t>
      </w:r>
    </w:p>
    <w:p>
      <w:r>
        <w:t>usikilizaji wa</w:t>
      </w:r>
    </w:p>
    <w:p>
      <w:r>
        <w:t>mazungumzo.</w:t>
      </w:r>
    </w:p>
    <w:p>
      <w:r>
        <w:t>Anatambua kwa wepesi</w:t>
      </w:r>
    </w:p>
    <w:p>
      <w:r>
        <w:t>vipengele vya</w:t>
      </w:r>
    </w:p>
    <w:p>
      <w:r>
        <w:t>kuzingatia katika</w:t>
      </w:r>
    </w:p>
    <w:p>
      <w:r>
        <w:t>usikilizaji wa</w:t>
      </w:r>
    </w:p>
    <w:p>
      <w:r>
        <w:t>mazungumzo.</w:t>
      </w:r>
    </w:p>
    <w:p>
      <w:r>
        <w:t>Anatambua</w:t>
      </w:r>
    </w:p>
    <w:p>
      <w:r>
        <w:t>vipengele vya</w:t>
      </w:r>
    </w:p>
    <w:p>
      <w:r>
        <w:t>kuzingatia katika</w:t>
      </w:r>
    </w:p>
    <w:p>
      <w:r>
        <w:t>usikilizaji wa</w:t>
      </w:r>
    </w:p>
    <w:p>
      <w:r>
        <w:t>mazungumzo.</w:t>
      </w:r>
    </w:p>
    <w:p>
      <w:r>
        <w:t>Anatambua baadhi ya</w:t>
      </w:r>
    </w:p>
    <w:p>
      <w:r>
        <w:t>vipengele vya</w:t>
      </w:r>
    </w:p>
    <w:p>
      <w:r>
        <w:t>kuzingatia katika</w:t>
      </w:r>
    </w:p>
    <w:p>
      <w:r>
        <w:t>usikilizaji wa</w:t>
      </w:r>
    </w:p>
    <w:p>
      <w:r>
        <w:t>mazungumzo.</w:t>
      </w:r>
    </w:p>
    <w:p>
      <w:r>
        <w:t>Anatambua, kwa</w:t>
      </w:r>
    </w:p>
    <w:p>
      <w:r>
        <w:t>kusaidiwa, baadhi ya</w:t>
      </w:r>
    </w:p>
    <w:p>
      <w:r>
        <w:t>vipengele vya</w:t>
      </w:r>
    </w:p>
    <w:p>
      <w:r>
        <w:t>kuzingatia katika</w:t>
      </w:r>
    </w:p>
    <w:p>
      <w:r>
        <w:t>usikilizaji wa</w:t>
      </w:r>
    </w:p>
    <w:p/>
    <w:p>
      <w:r>
        <w:t>Mali ya serikali ya Kenya</w:t>
      </w:r>
    </w:p>
    <w:p/>
    <w:p>
      <w:r>
        <w:t>Hakiuzwi</w:t>
      </w:r>
    </w:p>
    <w:p/>
    <w:p>
      <w:r>
        <w:t>Page | 4</w:t>
      </w:r>
    </w:p>
    <w:p/>
    <w:p>
      <w:r>
        <w:t>mazungumzo.</w:t>
      </w:r>
    </w:p>
    <w:p>
      <w:r>
        <w:t>Kuweza kutambua</w:t>
      </w:r>
    </w:p>
    <w:p>
      <w:r>
        <w:t>vipengele vya</w:t>
      </w:r>
    </w:p>
    <w:p>
      <w:r>
        <w:t>kuzingatia katika</w:t>
      </w:r>
    </w:p>
    <w:p>
      <w:r>
        <w:t>kujibu mazungumzo.</w:t>
      </w:r>
    </w:p>
    <w:p>
      <w:r>
        <w:t>Anatambua kwa urahisi</w:t>
      </w:r>
    </w:p>
    <w:p>
      <w:r>
        <w:t>vipengele vya</w:t>
      </w:r>
    </w:p>
    <w:p>
      <w:r>
        <w:t>kuzingatia katika</w:t>
      </w:r>
    </w:p>
    <w:p>
      <w:r>
        <w:t>kujibu mazungumzo.</w:t>
      </w:r>
    </w:p>
    <w:p/>
    <w:p>
      <w:r>
        <w:t>Anatambua</w:t>
      </w:r>
    </w:p>
    <w:p>
      <w:r>
        <w:t>vipengele vya</w:t>
      </w:r>
    </w:p>
    <w:p>
      <w:r>
        <w:t>kuzingatia katika</w:t>
      </w:r>
    </w:p>
    <w:p>
      <w:r>
        <w:t>kujibu</w:t>
      </w:r>
    </w:p>
    <w:p>
      <w:r>
        <w:t>mazungumzo.</w:t>
      </w:r>
    </w:p>
    <w:p>
      <w:r>
        <w:t>Anatambua baadhi ya</w:t>
      </w:r>
    </w:p>
    <w:p>
      <w:r>
        <w:t>vipengele vya</w:t>
      </w:r>
    </w:p>
    <w:p>
      <w:r>
        <w:t>kuzingatia katika</w:t>
      </w:r>
    </w:p>
    <w:p>
      <w:r>
        <w:t>kujibu mazungumzo.</w:t>
      </w:r>
    </w:p>
    <w:p>
      <w:r>
        <w:t>Anatambua baadhi ya</w:t>
      </w:r>
    </w:p>
    <w:p>
      <w:r>
        <w:t>vipengele vya</w:t>
      </w:r>
    </w:p>
    <w:p>
      <w:r>
        <w:t>kuzingatia katika</w:t>
      </w:r>
    </w:p>
    <w:p>
      <w:r>
        <w:t>kujibu mazungumzo</w:t>
      </w:r>
    </w:p>
    <w:p>
      <w:r>
        <w:t>kwa kusaidiwa.</w:t>
      </w:r>
    </w:p>
    <w:p>
      <w:r>
        <w:t>Kuweza kutumia</w:t>
      </w:r>
    </w:p>
    <w:p>
      <w:r>
        <w:t>vipengele vifaavyo</w:t>
      </w:r>
    </w:p>
    <w:p>
      <w:r>
        <w:t>katika kusikiliza na</w:t>
      </w:r>
    </w:p>
    <w:p>
      <w:r>
        <w:t>kujibu mazungumzo.</w:t>
      </w:r>
    </w:p>
    <w:p/>
    <w:p>
      <w:r>
        <w:t>Anatumia kwa wepesi</w:t>
      </w:r>
    </w:p>
    <w:p>
      <w:r>
        <w:t>vipengele vifaavyo</w:t>
      </w:r>
    </w:p>
    <w:p>
      <w:r>
        <w:t>katika kusikiliza na</w:t>
      </w:r>
    </w:p>
    <w:p>
      <w:r>
        <w:t>kujibu mazungumzo.</w:t>
      </w:r>
    </w:p>
    <w:p>
      <w:r>
        <w:t>Anatumia</w:t>
      </w:r>
    </w:p>
    <w:p>
      <w:r>
        <w:t>vipengele vifaavyo</w:t>
      </w:r>
    </w:p>
    <w:p>
      <w:r>
        <w:t>katika kusikiliza</w:t>
      </w:r>
    </w:p>
    <w:p>
      <w:r>
        <w:t>na kujibu</w:t>
      </w:r>
    </w:p>
    <w:p>
      <w:r>
        <w:t>mazungumzo.</w:t>
      </w:r>
    </w:p>
    <w:p>
      <w:r>
        <w:t>Anatumia baadhi ya</w:t>
      </w:r>
    </w:p>
    <w:p>
      <w:r>
        <w:t>vipengele vifaavyo</w:t>
      </w:r>
    </w:p>
    <w:p>
      <w:r>
        <w:t>katika kusikiliza na</w:t>
      </w:r>
    </w:p>
    <w:p>
      <w:r>
        <w:t>kujibu mazungumzo.</w:t>
      </w:r>
    </w:p>
    <w:p>
      <w:r>
        <w:t>Anatumia, kwa</w:t>
      </w:r>
    </w:p>
    <w:p>
      <w:r>
        <w:t>kusaidiwa, baadhi ya</w:t>
      </w:r>
    </w:p>
    <w:p>
      <w:r>
        <w:t>vipengele vifaavyo</w:t>
      </w:r>
    </w:p>
    <w:p>
      <w:r>
        <w:t>katika kusikiliza na</w:t>
      </w:r>
    </w:p>
    <w:p>
      <w:r>
        <w:t>kujibu mazungumzo.</w:t>
      </w:r>
    </w:p>
    <w:p/>
    <w:p>
      <w:r>
        <w:t>Mali ya serikali ya Kenya</w:t>
      </w:r>
    </w:p>
    <w:p/>
    <w:p>
      <w:r>
        <w:t>Hakiuzwi</w:t>
      </w:r>
    </w:p>
    <w:p/>
    <w:p>
      <w:r>
        <w:t>Page | 5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</w:t>
      </w:r>
    </w:p>
    <w:p>
      <w:r>
        <w:t>Dadisi</w:t>
      </w:r>
    </w:p>
    <w:p>
      <w:r>
        <w:t>1.2</w:t>
      </w:r>
    </w:p>
    <w:p>
      <w:r>
        <w:t>Kusoma</w:t>
      </w:r>
    </w:p>
    <w:p>
      <w:r>
        <w:t>1.2.1</w:t>
      </w:r>
    </w:p>
    <w:p>
      <w:r>
        <w:t>Ufahamu wa</w:t>
      </w:r>
    </w:p>
    <w:p>
      <w:r>
        <w:t>Kifungu cha</w:t>
      </w:r>
    </w:p>
    <w:p>
      <w:r>
        <w:t>Simulizi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kudondoa habari</w:t>
      </w:r>
    </w:p>
    <w:p>
      <w:r>
        <w:t>mahususi katika</w:t>
      </w:r>
    </w:p>
    <w:p>
      <w:r>
        <w:t>kifungu cha</w:t>
      </w:r>
    </w:p>
    <w:p>
      <w:r>
        <w:t>ufahamu</w:t>
      </w:r>
    </w:p>
    <w:p>
      <w:r>
        <w:t>b) kupanga matukio</w:t>
      </w:r>
    </w:p>
    <w:p>
      <w:r>
        <w:t>yanavyofuatana</w:t>
      </w:r>
    </w:p>
    <w:p>
      <w:r>
        <w:t>katika kifungu cha</w:t>
      </w:r>
    </w:p>
    <w:p>
      <w:r>
        <w:t>ufahamu</w:t>
      </w:r>
    </w:p>
    <w:p>
      <w:r>
        <w:t>c) kufanya utabiri na</w:t>
      </w:r>
    </w:p>
    <w:p>
      <w:r>
        <w:t>ufasiri kutokana</w:t>
      </w:r>
    </w:p>
    <w:p>
      <w:r>
        <w:t>na kifungu cha</w:t>
      </w:r>
    </w:p>
    <w:p>
      <w:r>
        <w:t>ufahamu</w:t>
      </w:r>
    </w:p>
    <w:p>
      <w:r>
        <w:t>d)  kueleza msamiati</w:t>
      </w:r>
    </w:p>
    <w:p>
      <w:r>
        <w:t>katika kifungu cha</w:t>
      </w:r>
    </w:p>
    <w:p>
      <w:r>
        <w:t>ufahamu</w:t>
      </w:r>
    </w:p>
    <w:p>
      <w:r>
        <w:t>e) kuchangamkia</w:t>
      </w:r>
    </w:p>
    <w:p>
      <w:r>
        <w:t>kusoma vifungu</w:t>
      </w:r>
    </w:p>
    <w:p>
      <w:r>
        <w:t>vya ufahamu ili</w:t>
      </w:r>
    </w:p>
    <w:p>
      <w:r>
        <w:t>kukuza uelewa wa</w:t>
      </w:r>
    </w:p>
    <w:p>
      <w:r>
        <w:t>habari.</w:t>
      </w:r>
    </w:p>
    <w:p>
      <w:r>
        <w:t>Mwanafunzi aelekezwe:</w:t>
      </w:r>
    </w:p>
    <w:p>
      <w:r>
        <w:t>• kusoma kifungu cha ufahamu cha simulizi</w:t>
      </w:r>
    </w:p>
    <w:p>
      <w:r>
        <w:t>kwenye kitabu au kifaa cha kidijitali (k.v.</w:t>
      </w:r>
    </w:p>
    <w:p>
      <w:r>
        <w:t>redio, simu, n.k.) akiwa peke yake,</w:t>
      </w:r>
    </w:p>
    <w:p>
      <w:r>
        <w:t>wawiliwawili au katika kikundi</w:t>
      </w:r>
    </w:p>
    <w:p>
      <w:r>
        <w:t>• kudondoa habari mahususi (k.v. nani, nini,</w:t>
      </w:r>
    </w:p>
    <w:p>
      <w:r>
        <w:t>wapi, lini, n.k.) katika kifungu cha ufahamu</w:t>
      </w:r>
    </w:p>
    <w:p>
      <w:r>
        <w:t>cha simulizi</w:t>
      </w:r>
    </w:p>
    <w:p>
      <w:r>
        <w:t>• kupanga matukio yanavyofuatana katika</w:t>
      </w:r>
    </w:p>
    <w:p>
      <w:r>
        <w:t>kifungu cha ufahamu cha simulizi akiwa peke</w:t>
      </w:r>
    </w:p>
    <w:p>
      <w:r>
        <w:t>yake au katika kikundi</w:t>
      </w:r>
    </w:p>
    <w:p>
      <w:r>
        <w:t>• kufanya utabiri na ufasiri kutokana na</w:t>
      </w:r>
    </w:p>
    <w:p>
      <w:r>
        <w:t>kifungu cha ufahamu cha simulizi alichosoma</w:t>
      </w:r>
    </w:p>
    <w:p>
      <w:r>
        <w:t>akiwa peke yake au katika kikundi</w:t>
      </w:r>
    </w:p>
    <w:p>
      <w:r>
        <w:t>• kueleza msamiati (k.v. maneno na nahau)</w:t>
      </w:r>
    </w:p>
    <w:p>
      <w:r>
        <w:t>katika kifungu cha ufahamu cha simulizi na</w:t>
      </w:r>
    </w:p>
    <w:p>
      <w:r>
        <w:t>kuueleza kwa kutumia kamusi akiwa peke</w:t>
      </w:r>
    </w:p>
    <w:p>
      <w:r>
        <w:t>yake, wawiliwawili au katika kikundi</w:t>
      </w:r>
    </w:p>
    <w:p>
      <w:r>
        <w:t>• kusoma vifungu simulizi mtandaoni au kwenye</w:t>
      </w:r>
    </w:p>
    <w:p>
      <w:r>
        <w:t>vitabu kuhusu suala lengwa akiwa na</w:t>
      </w:r>
    </w:p>
    <w:p>
      <w:r>
        <w:t>mwenzake au katika kikundi kisha atambue na</w:t>
      </w:r>
    </w:p>
    <w:p>
      <w:r>
        <w:t>kueleza maana za msamiati wa usafi wa</w:t>
      </w:r>
    </w:p>
    <w:p>
      <w:r>
        <w:t>kibinafsi kulingana na muktadha wa matumizi</w:t>
      </w:r>
    </w:p>
    <w:p>
      <w:r>
        <w:t>1. Kwa nini</w:t>
      </w:r>
    </w:p>
    <w:p>
      <w:r>
        <w:t>tunasoma</w:t>
      </w:r>
    </w:p>
    <w:p>
      <w:r>
        <w:t>ufahamu?</w:t>
      </w:r>
    </w:p>
    <w:p>
      <w:r>
        <w:t>2. Je, ni</w:t>
      </w:r>
    </w:p>
    <w:p>
      <w:r>
        <w:t>mambo</w:t>
      </w:r>
    </w:p>
    <w:p>
      <w:r>
        <w:t>gani</w:t>
      </w:r>
    </w:p>
    <w:p>
      <w:r>
        <w:t>yanayowez</w:t>
      </w:r>
    </w:p>
    <w:p>
      <w:r>
        <w:t>kukusaidia</w:t>
      </w:r>
    </w:p>
    <w:p>
      <w:r>
        <w:t>kuelewa</w:t>
      </w:r>
    </w:p>
    <w:p>
      <w:r>
        <w:t>kifungu cha</w:t>
      </w:r>
    </w:p>
    <w:p>
      <w:r>
        <w:t>ufahamu?</w:t>
      </w:r>
    </w:p>
    <w:p/>
    <w:p>
      <w:r>
        <w:t>Mali ya serikali ya Kenya</w:t>
      </w:r>
    </w:p>
    <w:p/>
    <w:p>
      <w:r>
        <w:t>Hakiuzwi</w:t>
      </w:r>
    </w:p>
    <w:p/>
    <w:p>
      <w:r>
        <w:t>Page | 6</w:t>
      </w:r>
    </w:p>
    <w:p/>
    <w:p>
      <w:r>
        <w:t>• kumsomea mzazi au mlezi sentensi kuhusu</w:t>
      </w:r>
    </w:p>
    <w:p>
      <w:r>
        <w:t>usafi wa kibinafsi kisha wajadiliane maana za</w:t>
      </w:r>
    </w:p>
    <w:p>
      <w:r>
        <w:t>msamiati wa suala husika kimuktadha.</w:t>
      </w:r>
    </w:p>
    <w:p>
      <w:r>
        <w:t>Umilisi wa Kimsingi Unaokuzwa</w:t>
      </w:r>
    </w:p>
    <w:p>
      <w:r>
        <w:t>● Mawasiliano – mwanafunzi anaposhirikiana na wenzake katika kikundi kudondoa habari mahususi.</w:t>
      </w:r>
    </w:p>
    <w:p>
      <w:r>
        <w:t>● Ushirikiano – mwanafunzi anaposhirikiana na mwenzake katika shughuli za kikundi.</w:t>
      </w:r>
    </w:p>
    <w:p>
      <w:r>
        <w:t>● Kujiamini – mwanafunzi anapotumia msamiati wa suala lengwa kwa usahihi katika muktadha maalum.</w:t>
      </w:r>
    </w:p>
    <w:p>
      <w:r>
        <w:t>● Uwazaji kina na utatuzi wa matatizo – mwanafunzi anapobashiri na kufasiri kutokana na kifungu cha ufahamu.</w:t>
      </w:r>
    </w:p>
    <w:p>
      <w:r>
        <w:t>● Ujuzi wa kidijitali – mwanafunzi anaposakura mtandaoni na kusoma vifungu kuhusu suala lengwa.</w:t>
      </w:r>
    </w:p>
    <w:p>
      <w:r>
        <w:t>● Hamu ya ujifunzaji – mwanafunzi anapomsomea mzazi au mlezi kifungu na kuutambua msamiati wa suala lengwa.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 Pia anapotunza vifaa</w:t>
      </w:r>
    </w:p>
    <w:p>
      <w:r>
        <w:t>vya kidijitali anavyotumia.</w:t>
      </w:r>
    </w:p>
    <w:p>
      <w:r>
        <w:t>● Umoja – mwanafunzi anaposhiriki na kuchangia katika shughuli za kikundi.</w:t>
      </w:r>
    </w:p>
    <w:p>
      <w:r>
        <w:t>Masuala Mtambuko</w:t>
      </w:r>
    </w:p>
    <w:p>
      <w:r>
        <w:t>● Usafi wa kibinafsi – mwanafunzi anaposoma matini kuhusu suala lengwa na kuzingatia ujumbe.</w:t>
      </w:r>
    </w:p>
    <w:p/>
    <w:p>
      <w:r>
        <w:t>Mali ya serikali ya Kenya</w:t>
      </w:r>
    </w:p>
    <w:p/>
    <w:p>
      <w:r>
        <w:t>Hakiuzwi</w:t>
      </w:r>
    </w:p>
    <w:p/>
    <w:p>
      <w:r>
        <w:t>Page | 7</w:t>
      </w:r>
    </w:p>
    <w:p/>
    <w:p>
      <w:r>
        <w:t>Uhusiano na Masomo Mengine</w:t>
      </w:r>
    </w:p>
    <w:p>
      <w:r>
        <w:t>● English, Indigenous Languages na Foreign Languages – kusoma kwa ufahamu ni mojawapo ya masuala</w:t>
      </w:r>
    </w:p>
    <w:p>
      <w:r>
        <w:t>yanayoshughulikiwa katika masomo haya.</w:t>
      </w:r>
    </w:p>
    <w:p>
      <w:r>
        <w:t>● Science and Technology, Health Education na Home Science – usafi wa kibinafsi ni mojawapo ya masuala</w:t>
      </w:r>
    </w:p>
    <w:p>
      <w:r>
        <w:t>yanayoshughulikiwa katika masomo haya.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</w:t>
      </w:r>
    </w:p>
    <w:p>
      <w:r>
        <w:t>Matarajio</w:t>
      </w:r>
    </w:p>
    <w:p>
      <w:r>
        <w:t>Kukaribia Matarajio Mbali na Matarajio</w:t>
      </w:r>
    </w:p>
    <w:p>
      <w:r>
        <w:t>Kuweza kudondoa habari</w:t>
      </w:r>
    </w:p>
    <w:p>
      <w:r>
        <w:t>mahususi katika kifungu</w:t>
      </w:r>
    </w:p>
    <w:p>
      <w:r>
        <w:t>cha ufahamu.</w:t>
      </w:r>
    </w:p>
    <w:p>
      <w:r>
        <w:t>Anadondoa habari</w:t>
      </w:r>
    </w:p>
    <w:p>
      <w:r>
        <w:t>mahususi katika</w:t>
      </w:r>
    </w:p>
    <w:p>
      <w:r>
        <w:t>kifungu cha ufahamu</w:t>
      </w:r>
    </w:p>
    <w:p>
      <w:r>
        <w:t>kwa urahisi.</w:t>
      </w:r>
    </w:p>
    <w:p>
      <w:r>
        <w:t>Anadondoa</w:t>
      </w:r>
    </w:p>
    <w:p>
      <w:r>
        <w:t>habari mahususi</w:t>
      </w:r>
    </w:p>
    <w:p>
      <w:r>
        <w:t>katika kifungu</w:t>
      </w:r>
    </w:p>
    <w:p>
      <w:r>
        <w:t>cha ufahamu.</w:t>
      </w:r>
    </w:p>
    <w:p>
      <w:r>
        <w:t>Anadondoa baadhi ya</w:t>
      </w:r>
    </w:p>
    <w:p>
      <w:r>
        <w:t>habari mahususi katika</w:t>
      </w:r>
    </w:p>
    <w:p>
      <w:r>
        <w:t>kifungu cha ufahamu.</w:t>
      </w:r>
    </w:p>
    <w:p>
      <w:r>
        <w:t>Anadondoa baadhi ya</w:t>
      </w:r>
    </w:p>
    <w:p>
      <w:r>
        <w:t>habari mahususi</w:t>
      </w:r>
    </w:p>
    <w:p>
      <w:r>
        <w:t>katika kifungu cha</w:t>
      </w:r>
    </w:p>
    <w:p>
      <w:r>
        <w:t>ufahamu kwa</w:t>
      </w:r>
    </w:p>
    <w:p>
      <w:r>
        <w:t>kusaidiwa.</w:t>
      </w:r>
    </w:p>
    <w:p>
      <w:r>
        <w:t>Kuweza kupanga matukio</w:t>
      </w:r>
    </w:p>
    <w:p>
      <w:r>
        <w:t>yanavyofuatana katika</w:t>
      </w:r>
    </w:p>
    <w:p>
      <w:r>
        <w:t>kifungu cha ufahamu.</w:t>
      </w:r>
    </w:p>
    <w:p/>
    <w:p>
      <w:r>
        <w:t>Anapanga matukio</w:t>
      </w:r>
    </w:p>
    <w:p>
      <w:r>
        <w:t>yanavyofuatana</w:t>
      </w:r>
    </w:p>
    <w:p>
      <w:r>
        <w:t>katika kifungu cha</w:t>
      </w:r>
    </w:p>
    <w:p>
      <w:r>
        <w:t>ufahamu kwa</w:t>
      </w:r>
    </w:p>
    <w:p>
      <w:r>
        <w:t>urahisi.</w:t>
      </w:r>
    </w:p>
    <w:p/>
    <w:p>
      <w:r>
        <w:t>Anapanga</w:t>
      </w:r>
    </w:p>
    <w:p>
      <w:r>
        <w:t>matukio</w:t>
      </w:r>
    </w:p>
    <w:p>
      <w:r>
        <w:t>yanavyofuatana</w:t>
      </w:r>
    </w:p>
    <w:p>
      <w:r>
        <w:t>katika kifungu</w:t>
      </w:r>
    </w:p>
    <w:p>
      <w:r>
        <w:t>cha ufahamu.</w:t>
      </w:r>
    </w:p>
    <w:p>
      <w:r>
        <w:t>Anapanga baadhi ya</w:t>
      </w:r>
    </w:p>
    <w:p>
      <w:r>
        <w:t>matukio yanavyofuatana</w:t>
      </w:r>
    </w:p>
    <w:p>
      <w:r>
        <w:t>katika kifungu cha</w:t>
      </w:r>
    </w:p>
    <w:p>
      <w:r>
        <w:t>ufahamu.</w:t>
      </w:r>
    </w:p>
    <w:p>
      <w:r>
        <w:t>Anapanga baadhi ya</w:t>
      </w:r>
    </w:p>
    <w:p>
      <w:r>
        <w:t>matukio</w:t>
      </w:r>
    </w:p>
    <w:p>
      <w:r>
        <w:t>yanavyofuatana katika</w:t>
      </w:r>
    </w:p>
    <w:p>
      <w:r>
        <w:t>kifungu cha ufahamu</w:t>
      </w:r>
    </w:p>
    <w:p>
      <w:r>
        <w:t>kwa 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8</w:t>
      </w:r>
    </w:p>
    <w:p/>
    <w:p>
      <w:r>
        <w:t>Kuweza kufanya utabiri</w:t>
      </w:r>
    </w:p>
    <w:p>
      <w:r>
        <w:t>na ufasiri kutokana na</w:t>
      </w:r>
    </w:p>
    <w:p>
      <w:r>
        <w:t>kifungu cha ufahamu.</w:t>
      </w:r>
    </w:p>
    <w:p>
      <w:r>
        <w:t>Anafanya utabiri na</w:t>
      </w:r>
    </w:p>
    <w:p>
      <w:r>
        <w:t>ufasiri kutokana na</w:t>
      </w:r>
    </w:p>
    <w:p>
      <w:r>
        <w:t>kifungu cha ufahamu</w:t>
      </w:r>
    </w:p>
    <w:p>
      <w:r>
        <w:t>kwa urahisi.</w:t>
      </w:r>
    </w:p>
    <w:p>
      <w:r>
        <w:t>Anafanya utabiri</w:t>
      </w:r>
    </w:p>
    <w:p>
      <w:r>
        <w:t>na ufasiri</w:t>
      </w:r>
    </w:p>
    <w:p>
      <w:r>
        <w:t>kutokana na</w:t>
      </w:r>
    </w:p>
    <w:p>
      <w:r>
        <w:t>kifungu cha</w:t>
      </w:r>
    </w:p>
    <w:p>
      <w:r>
        <w:t>ufahamu.</w:t>
      </w:r>
    </w:p>
    <w:p>
      <w:r>
        <w:t>Anafanya kwa kiasi</w:t>
      </w:r>
    </w:p>
    <w:p>
      <w:r>
        <w:t>utabiri na ufasiri</w:t>
      </w:r>
    </w:p>
    <w:p>
      <w:r>
        <w:t>kutokana na kifungu cha</w:t>
      </w:r>
    </w:p>
    <w:p>
      <w:r>
        <w:t>ufahamu.</w:t>
      </w:r>
    </w:p>
    <w:p>
      <w:r>
        <w:t>Anafanya kwa kiasi</w:t>
      </w:r>
    </w:p>
    <w:p>
      <w:r>
        <w:t>utabiri na ufasiri</w:t>
      </w:r>
    </w:p>
    <w:p>
      <w:r>
        <w:t>kutokana na kifungu</w:t>
      </w:r>
    </w:p>
    <w:p>
      <w:r>
        <w:t>cha ufahamu kwa</w:t>
      </w:r>
    </w:p>
    <w:p>
      <w:r>
        <w:t>kusaidiwa.</w:t>
      </w:r>
    </w:p>
    <w:p>
      <w:r>
        <w:t>Kuweza kueleza msamiati</w:t>
      </w:r>
    </w:p>
    <w:p>
      <w:r>
        <w:t>katika kifungu cha</w:t>
      </w:r>
    </w:p>
    <w:p>
      <w:r>
        <w:t>ufahamu.</w:t>
      </w:r>
    </w:p>
    <w:p/>
    <w:p>
      <w:r>
        <w:t>Anaeleza msamiati</w:t>
      </w:r>
    </w:p>
    <w:p>
      <w:r>
        <w:t>katika kifungu cha</w:t>
      </w:r>
    </w:p>
    <w:p>
      <w:r>
        <w:t>ufahamu kwa</w:t>
      </w:r>
    </w:p>
    <w:p>
      <w:r>
        <w:t>urahisi.</w:t>
      </w:r>
    </w:p>
    <w:p>
      <w:r>
        <w:t>Anaeleza</w:t>
      </w:r>
    </w:p>
    <w:p>
      <w:r>
        <w:t>msamiati katika</w:t>
      </w:r>
    </w:p>
    <w:p>
      <w:r>
        <w:t>kifungu cha</w:t>
      </w:r>
    </w:p>
    <w:p>
      <w:r>
        <w:t>ufahamu.</w:t>
      </w:r>
    </w:p>
    <w:p>
      <w:r>
        <w:t>Anaeleza baadhi ya</w:t>
      </w:r>
    </w:p>
    <w:p>
      <w:r>
        <w:t>msamiati katika kifungu</w:t>
      </w:r>
    </w:p>
    <w:p>
      <w:r>
        <w:t>cha ufahamu.</w:t>
      </w:r>
    </w:p>
    <w:p>
      <w:r>
        <w:t>Anaeleza baadhi ya</w:t>
      </w:r>
    </w:p>
    <w:p>
      <w:r>
        <w:t>msamiati katika</w:t>
      </w:r>
    </w:p>
    <w:p>
      <w:r>
        <w:t>kifungu cha ufahamu</w:t>
      </w:r>
    </w:p>
    <w:p>
      <w:r>
        <w:t>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9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1.3</w:t>
      </w:r>
    </w:p>
    <w:p>
      <w:r>
        <w:t>Kuandika</w:t>
      </w:r>
    </w:p>
    <w:p>
      <w:r>
        <w:t>1.3.1</w:t>
      </w:r>
    </w:p>
    <w:p>
      <w:r>
        <w:t>Viakifishi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matumizi ya</w:t>
      </w:r>
    </w:p>
    <w:p>
      <w:r>
        <w:t>herufi kubwa na kikomo</w:t>
      </w:r>
    </w:p>
    <w:p>
      <w:r>
        <w:t>katika maneno, sentensi na</w:t>
      </w:r>
    </w:p>
    <w:p>
      <w:r>
        <w:t>vifungu</w:t>
      </w:r>
    </w:p>
    <w:p>
      <w:r>
        <w:t>b) kutumia herufi kubwa na</w:t>
      </w:r>
    </w:p>
    <w:p>
      <w:r>
        <w:t>kikomo ipasavyo katika</w:t>
      </w:r>
    </w:p>
    <w:p>
      <w:r>
        <w:t>maneno, sentensi na</w:t>
      </w:r>
    </w:p>
    <w:p>
      <w:r>
        <w:t>vifungu</w:t>
      </w:r>
    </w:p>
    <w:p>
      <w:r>
        <w:t>c) kuonea fahari matumizi ya</w:t>
      </w:r>
    </w:p>
    <w:p>
      <w:r>
        <w:t>herufi kubwa na kikomo</w:t>
      </w:r>
    </w:p>
    <w:p>
      <w:r>
        <w:t>katika maneno, sentensi na</w:t>
      </w:r>
    </w:p>
    <w:p>
      <w:r>
        <w:t>vifungu ili kufanikisha</w:t>
      </w:r>
    </w:p>
    <w:p>
      <w:r>
        <w:t>mawasiliano.</w:t>
      </w:r>
    </w:p>
    <w:p>
      <w:r>
        <w:t>Mwanafunzi aelekezwe:</w:t>
      </w:r>
    </w:p>
    <w:p>
      <w:r>
        <w:t>● kutambua matumizi ya herufi kubwa na</w:t>
      </w:r>
    </w:p>
    <w:p>
      <w:r>
        <w:t>kikomo (k.v. kutumia herufi kubwa</w:t>
      </w:r>
    </w:p>
    <w:p>
      <w:r>
        <w:t>kuanzia majina ya watu, mwanzoni</w:t>
      </w:r>
    </w:p>
    <w:p>
      <w:r>
        <w:t>mwa kila neno kuu katika anwani ya</w:t>
      </w:r>
    </w:p>
    <w:p>
      <w:r>
        <w:t>kitabu; kikomo mwishoni mwa</w:t>
      </w:r>
    </w:p>
    <w:p>
      <w:r>
        <w:t>sentensi ya taarifa n.k.) katika maneno,</w:t>
      </w:r>
    </w:p>
    <w:p>
      <w:r>
        <w:t>sentensi na vifungu kwenye matini</w:t>
      </w:r>
    </w:p>
    <w:p>
      <w:r>
        <w:t>andishi au za kidijitali akiwa peke</w:t>
      </w:r>
    </w:p>
    <w:p>
      <w:r>
        <w:t>yake, wawiliwawili au katika kikundi</w:t>
      </w:r>
    </w:p>
    <w:p>
      <w:r>
        <w:t>● kuandika maneno, sentensi au vifungu</w:t>
      </w:r>
    </w:p>
    <w:p>
      <w:r>
        <w:t>kuhusu suala lengwa kwa kutumia</w:t>
      </w:r>
    </w:p>
    <w:p>
      <w:r>
        <w:t>herufi kubwa na kikomo</w:t>
      </w:r>
    </w:p>
    <w:p>
      <w:r>
        <w:t>ipasavyo akiwa peke yake au katika</w:t>
      </w:r>
    </w:p>
    <w:p>
      <w:r>
        <w:t>kikundi</w:t>
      </w:r>
    </w:p>
    <w:p>
      <w:r>
        <w:t>● kuandika kifungu kifupi kwa</w:t>
      </w:r>
    </w:p>
    <w:p>
      <w:r>
        <w:t>kuzingatia herufi kubwa na kikomo</w:t>
      </w:r>
    </w:p>
    <w:p>
      <w:r>
        <w:t>ipasavyo kwenye kifaa cha kidijitali</w:t>
      </w:r>
    </w:p>
    <w:p>
      <w:r>
        <w:t>(k.v. tarakilishi) na kuwasambazia</w:t>
      </w:r>
    </w:p>
    <w:p>
      <w:r>
        <w:t>wenzake kwenye mtandao ili wakitolee</w:t>
      </w:r>
    </w:p>
    <w:p>
      <w:r>
        <w:t>maoni</w:t>
      </w:r>
    </w:p>
    <w:p>
      <w:r>
        <w:t>● kushirikiana na wenzake kusahihisha</w:t>
      </w:r>
    </w:p>
    <w:p>
      <w:r>
        <w:t>Herufi kubwa</w:t>
      </w:r>
    </w:p>
    <w:p>
      <w:r>
        <w:t>na kikomo</w:t>
      </w:r>
    </w:p>
    <w:p>
      <w:r>
        <w:t>hutumika vipi</w:t>
      </w:r>
    </w:p>
    <w:p>
      <w:r>
        <w:t>katika</w:t>
      </w:r>
    </w:p>
    <w:p>
      <w:r>
        <w:t>maandishi?</w:t>
      </w:r>
    </w:p>
    <w:p/>
    <w:p>
      <w:r>
        <w:t>Mali ya serikali ya Kenya</w:t>
      </w:r>
    </w:p>
    <w:p/>
    <w:p>
      <w:r>
        <w:t>Hakiuzwi</w:t>
      </w:r>
    </w:p>
    <w:p/>
    <w:p>
      <w:r>
        <w:t>Page | 10</w:t>
      </w:r>
    </w:p>
    <w:p/>
    <w:p>
      <w:r>
        <w:t>kifungu kuhusu suala lengwa ambacho</w:t>
      </w:r>
    </w:p>
    <w:p>
      <w:r>
        <w:t>hakijatumia herufi kubwa na</w:t>
      </w:r>
    </w:p>
    <w:p>
      <w:r>
        <w:t>kikomo ipasavyo</w:t>
      </w:r>
    </w:p>
    <w:p>
      <w:r>
        <w:t>● kuwasomea wenzake kifungu</w:t>
      </w:r>
    </w:p>
    <w:p>
      <w:r>
        <w:t>alichoandika na kuwataka waandike</w:t>
      </w:r>
    </w:p>
    <w:p>
      <w:r>
        <w:t>maneno na sentensi zinazostahili kuwa</w:t>
      </w:r>
    </w:p>
    <w:p>
      <w:r>
        <w:t>na herufi kubwa na kikomo</w:t>
      </w:r>
    </w:p>
    <w:p>
      <w:r>
        <w:t>● kushirikiana na mzazi au mlezi kutafiti</w:t>
      </w:r>
    </w:p>
    <w:p>
      <w:r>
        <w:t>mtandaoni au kwenye vitabu vya ziada</w:t>
      </w:r>
    </w:p>
    <w:p>
      <w:r>
        <w:t>kuhusu matumizi ya herufi kubwa na</w:t>
      </w:r>
    </w:p>
    <w:p>
      <w:r>
        <w:t>kikomo katika maneno, sentensi na</w:t>
      </w:r>
    </w:p>
    <w:p>
      <w:r>
        <w:t>vifungu.</w:t>
      </w:r>
    </w:p>
    <w:p>
      <w:r>
        <w:t>Umilisi wa Kimsingi Unaokuzwa</w:t>
      </w:r>
    </w:p>
    <w:p>
      <w:r>
        <w:t>● Mawasiliano – mwanafunzi anapowasomea wenzake kifungu kwa ufasaha na anaposhiriki katika mijadala na</w:t>
      </w:r>
    </w:p>
    <w:p>
      <w:r>
        <w:t>wanafunzi wenzake na wazazi.</w:t>
      </w:r>
    </w:p>
    <w:p>
      <w:r>
        <w:t>● Ushirikiano – mwanafunzi anaposhirikiana na wenzake katika kusahihisha vifungu.</w:t>
      </w:r>
    </w:p>
    <w:p>
      <w:r>
        <w:t>● Ujuzi wa kidijitali – mwanafunzi anapotumia kifaa cha kidijitali kuandika kifungu na kukisambaza mtandaoni.</w:t>
      </w:r>
    </w:p>
    <w:p>
      <w:r>
        <w:t>● Ubunifu – mwanafunzi anapoandika vifungu vyenye matumizi yafaayo ya herufi kubwa na kikomo.</w:t>
      </w:r>
    </w:p>
    <w:p>
      <w:r>
        <w:t>● Hamu ya ujifunzaji – mwanafunzi anaposhirikiana na mzazi au mlezi wake kutafiti mtandaoni kuhusu matumizi ya</w:t>
      </w:r>
    </w:p>
    <w:p>
      <w:r>
        <w:t>herufi kubwa na kikomo katika maneno, sentensi na vifungu.</w:t>
      </w:r>
    </w:p>
    <w:p>
      <w:r>
        <w:t>● Uwazaji kina – mwanafunzi anapotumia herufi kubwa na kikomo katika kifungu alichokiandika.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/>
    <w:p>
      <w:r>
        <w:t>Mali ya serikali ya Kenya</w:t>
      </w:r>
    </w:p>
    <w:p/>
    <w:p>
      <w:r>
        <w:t>Hakiuzwi</w:t>
      </w:r>
    </w:p>
    <w:p/>
    <w:p>
      <w:r>
        <w:t>Page | 11</w:t>
      </w:r>
    </w:p>
    <w:p/>
    <w:p>
      <w:r>
        <w:t>● Uwajibikaji – mwanafunzi anapojitolea kuchukua nafasi mbalimbali katika shughuli za kikundi.</w:t>
      </w:r>
    </w:p>
    <w:p>
      <w:r>
        <w:t>● Umoja – mwanafunzi anaposhirikiana na wenzake katika shughuli za kikundi.</w:t>
      </w:r>
    </w:p>
    <w:p>
      <w:r>
        <w:t>Masuala Mtambuko</w:t>
      </w:r>
    </w:p>
    <w:p>
      <w:r>
        <w:t>● Usafi wa kibinafsi – mwanafunzi anapoandika kifungu kuhusu suala lengwa kwa kutumia herufi kubwa na kikomo</w:t>
      </w:r>
    </w:p>
    <w:p>
      <w:r>
        <w:t>ipasavyo.</w:t>
      </w:r>
    </w:p>
    <w:p>
      <w:r>
        <w:t>Uhusiano na Masomo Mengine</w:t>
      </w:r>
    </w:p>
    <w:p>
      <w:r>
        <w:t>● English, Indigenous Languages na Foreign Languages – matumizi ya herufi kubwa na kikomo ni mojawapo ya</w:t>
      </w:r>
    </w:p>
    <w:p>
      <w:r>
        <w:t>masuala yanayoshughulikiwa katika masomo haya.</w:t>
      </w:r>
    </w:p>
    <w:p>
      <w:r>
        <w:t>● Integrated Science, Health Education na Home Science – usafi wa kibinafsi ni mojawapo ya masuala</w:t>
      </w:r>
    </w:p>
    <w:p>
      <w:r>
        <w:t>yanayoshughulikiwa katika masomo haya.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matumizi ya herufi</w:t>
      </w:r>
    </w:p>
    <w:p>
      <w:r>
        <w:t>kubwa na kikomo</w:t>
      </w:r>
    </w:p>
    <w:p>
      <w:r>
        <w:t>katika maneno,</w:t>
      </w:r>
    </w:p>
    <w:p>
      <w:r>
        <w:t>sentensi na vifungu.</w:t>
      </w:r>
    </w:p>
    <w:p>
      <w:r>
        <w:t>Anatambua matumizi</w:t>
      </w:r>
    </w:p>
    <w:p>
      <w:r>
        <w:t>ya herufi kubwa na</w:t>
      </w:r>
    </w:p>
    <w:p>
      <w:r>
        <w:t>kikomo katika</w:t>
      </w:r>
    </w:p>
    <w:p>
      <w:r>
        <w:t>maneno, sentensi na</w:t>
      </w:r>
    </w:p>
    <w:p>
      <w:r>
        <w:t>vifungu kwa urahisi.</w:t>
      </w:r>
    </w:p>
    <w:p>
      <w:r>
        <w:t>Anatambua</w:t>
      </w:r>
    </w:p>
    <w:p>
      <w:r>
        <w:t>matumizi ya herufi</w:t>
      </w:r>
    </w:p>
    <w:p>
      <w:r>
        <w:t>kubwa na kikomo</w:t>
      </w:r>
    </w:p>
    <w:p>
      <w:r>
        <w:t>katika maneno,</w:t>
      </w:r>
    </w:p>
    <w:p>
      <w:r>
        <w:t>sentensi na</w:t>
      </w:r>
    </w:p>
    <w:p>
      <w:r>
        <w:t>vifungu.</w:t>
      </w:r>
    </w:p>
    <w:p>
      <w:r>
        <w:t>Anatambua matumizi</w:t>
      </w:r>
    </w:p>
    <w:p>
      <w:r>
        <w:t>ya herufi kubwa na</w:t>
      </w:r>
    </w:p>
    <w:p>
      <w:r>
        <w:t>kikomo katika baadhi</w:t>
      </w:r>
    </w:p>
    <w:p>
      <w:r>
        <w:t>ya maneno, sentensi</w:t>
      </w:r>
    </w:p>
    <w:p>
      <w:r>
        <w:t>na sehemu za</w:t>
      </w:r>
    </w:p>
    <w:p>
      <w:r>
        <w:t>vifungu.</w:t>
      </w:r>
    </w:p>
    <w:p>
      <w:r>
        <w:t>Anatambua matumizi ya</w:t>
      </w:r>
    </w:p>
    <w:p>
      <w:r>
        <w:t>herufi kubwa na kikomo</w:t>
      </w:r>
    </w:p>
    <w:p>
      <w:r>
        <w:t>katika baadhi ya maneno,</w:t>
      </w:r>
    </w:p>
    <w:p>
      <w:r>
        <w:t>sentensi na sehemu za</w:t>
      </w:r>
    </w:p>
    <w:p>
      <w:r>
        <w:t>vifungu kwa kusaidiwa.</w:t>
      </w:r>
    </w:p>
    <w:p>
      <w:r>
        <w:t>Kuweza kutumia Anatumia herufi Anatumia herufi Anatumia herufi Anatumia herufi kubwa na</w:t>
      </w:r>
    </w:p>
    <w:p/>
    <w:p>
      <w:r>
        <w:t>Mali ya serikali ya Kenya</w:t>
      </w:r>
    </w:p>
    <w:p/>
    <w:p>
      <w:r>
        <w:t>Hakiuzwi</w:t>
      </w:r>
    </w:p>
    <w:p/>
    <w:p>
      <w:r>
        <w:t>Page | 12</w:t>
      </w:r>
    </w:p>
    <w:p/>
    <w:p>
      <w:r>
        <w:t>herufi kubwa na</w:t>
      </w:r>
    </w:p>
    <w:p>
      <w:r>
        <w:t>kikomo ipasavyo</w:t>
      </w:r>
    </w:p>
    <w:p>
      <w:r>
        <w:t>katika maneno,</w:t>
      </w:r>
    </w:p>
    <w:p>
      <w:r>
        <w:t>sentensi na vifungu.</w:t>
      </w:r>
    </w:p>
    <w:p>
      <w:r>
        <w:t>kubwa na kikomo</w:t>
      </w:r>
    </w:p>
    <w:p>
      <w:r>
        <w:t>ipasavyo katika</w:t>
      </w:r>
    </w:p>
    <w:p>
      <w:r>
        <w:t>maneno, sentensi na</w:t>
      </w:r>
    </w:p>
    <w:p>
      <w:r>
        <w:t>vifungu kwa urahisi.</w:t>
      </w:r>
    </w:p>
    <w:p>
      <w:r>
        <w:t>kubwa na kikomo</w:t>
      </w:r>
    </w:p>
    <w:p>
      <w:r>
        <w:t>ipasavyo katika</w:t>
      </w:r>
    </w:p>
    <w:p>
      <w:r>
        <w:t>maneno, sentensi</w:t>
      </w:r>
    </w:p>
    <w:p>
      <w:r>
        <w:t>na vifungu.</w:t>
      </w:r>
    </w:p>
    <w:p>
      <w:r>
        <w:t>kubwa na kikomo</w:t>
      </w:r>
    </w:p>
    <w:p>
      <w:r>
        <w:t>ipasavyo katika</w:t>
      </w:r>
    </w:p>
    <w:p>
      <w:r>
        <w:t>baadhi ya maneno,</w:t>
      </w:r>
    </w:p>
    <w:p>
      <w:r>
        <w:t>sentensi na sehemu za</w:t>
      </w:r>
    </w:p>
    <w:p>
      <w:r>
        <w:t>vifungu.</w:t>
      </w:r>
    </w:p>
    <w:p>
      <w:r>
        <w:t>kikomo ipasavyo katika</w:t>
      </w:r>
    </w:p>
    <w:p>
      <w:r>
        <w:t>baadhi ya maneno,</w:t>
      </w:r>
    </w:p>
    <w:p>
      <w:r>
        <w:t>sentensi na sehemu za</w:t>
      </w:r>
    </w:p>
    <w:p>
      <w:r>
        <w:t>vifungu kwa kuelekezwa.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1.4</w:t>
      </w:r>
    </w:p>
    <w:p>
      <w:r>
        <w:t>Sarufi</w:t>
      </w:r>
    </w:p>
    <w:p/>
    <w:p>
      <w:r>
        <w:t>1.4.1 Nomino</w:t>
      </w:r>
    </w:p>
    <w:p>
      <w:r>
        <w:t>za Pekee na</w:t>
      </w:r>
    </w:p>
    <w:p>
      <w:r>
        <w:t>za Kawaida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nomino za</w:t>
      </w:r>
    </w:p>
    <w:p>
      <w:r>
        <w:t>pekee na za kawaida</w:t>
      </w:r>
    </w:p>
    <w:p>
      <w:r>
        <w:t>kwenye orodha ya</w:t>
      </w:r>
    </w:p>
    <w:p>
      <w:r>
        <w:t>maneno, sentensi na</w:t>
      </w:r>
    </w:p>
    <w:p>
      <w:r>
        <w:t>vifungu</w:t>
      </w:r>
    </w:p>
    <w:p>
      <w:r>
        <w:t>b) kutambua aina za</w:t>
      </w:r>
    </w:p>
    <w:p>
      <w:r>
        <w:t>nomino za pekee na</w:t>
      </w:r>
    </w:p>
    <w:p>
      <w:r>
        <w:t>za kawaida kwenye</w:t>
      </w:r>
    </w:p>
    <w:p>
      <w:r>
        <w:t>orodha ya maneno,</w:t>
      </w:r>
    </w:p>
    <w:p>
      <w:r>
        <w:t>sentensi na vifungu</w:t>
      </w:r>
    </w:p>
    <w:p>
      <w:r>
        <w:t>c) kutumia nomino za</w:t>
      </w:r>
    </w:p>
    <w:p>
      <w:r>
        <w:t>pekee na za kawaida</w:t>
      </w:r>
    </w:p>
    <w:p>
      <w:r>
        <w:t>ipasavyo katika</w:t>
      </w:r>
    </w:p>
    <w:p>
      <w:r>
        <w:t>Mwanafunzi aelekezwe:</w:t>
      </w:r>
    </w:p>
    <w:p>
      <w:r>
        <w:t>● kutambua nomino za pekee (k.v. Kenya,</w:t>
      </w:r>
    </w:p>
    <w:p>
      <w:r>
        <w:t>Jumatatu, Kiptoo, Kisiwa chenye Hazina,</w:t>
      </w:r>
    </w:p>
    <w:p>
      <w:r>
        <w:t>n.k.) na za kawaida (k.v. mwanafunzi,</w:t>
      </w:r>
    </w:p>
    <w:p>
      <w:r>
        <w:t>kalamu, nyumba, mkeka, n.k.) kwenye</w:t>
      </w:r>
    </w:p>
    <w:p>
      <w:r>
        <w:t>orodha, sentensi na vifungu akiwa peke</w:t>
      </w:r>
    </w:p>
    <w:p>
      <w:r>
        <w:t>yake, wawiliwawili au katika kikundi</w:t>
      </w:r>
    </w:p>
    <w:p>
      <w:r>
        <w:t>● kutaja aina za nomino za pekee (k.v.</w:t>
      </w:r>
    </w:p>
    <w:p>
      <w:r>
        <w:t>majina ya watu, siku za wiki, miezi ya</w:t>
      </w:r>
    </w:p>
    <w:p>
      <w:r>
        <w:t>mwaka, mito, nchi, anwani za vitabu, za</w:t>
      </w:r>
    </w:p>
    <w:p>
      <w:r>
        <w:t>magazeti na za majarida, n.k.) akiwa peke</w:t>
      </w:r>
    </w:p>
    <w:p>
      <w:r>
        <w:t>yake au na wenzake katika kikundi</w:t>
      </w:r>
    </w:p>
    <w:p>
      <w:r>
        <w:t>● kutenga nomino za pekee na za kawaida</w:t>
      </w:r>
    </w:p>
    <w:p>
      <w:r>
        <w:t>katika orodha ya maneno, sentensi au</w:t>
      </w:r>
    </w:p>
    <w:p>
      <w:r>
        <w:t>vifungu kwenye vitabu, tarakilishi, chati</w:t>
      </w:r>
    </w:p>
    <w:p>
      <w:r>
        <w:t>n.k. akiwa peke yake, wawiliwawili au</w:t>
      </w:r>
    </w:p>
    <w:p>
      <w:r>
        <w:t>1. Ni vitu gani</w:t>
      </w:r>
    </w:p>
    <w:p>
      <w:r>
        <w:t>katika</w:t>
      </w:r>
    </w:p>
    <w:p>
      <w:r>
        <w:t>mazingira</w:t>
      </w:r>
    </w:p>
    <w:p>
      <w:r>
        <w:t>yako</w:t>
      </w:r>
    </w:p>
    <w:p>
      <w:r>
        <w:t>ambavyo ni</w:t>
      </w:r>
    </w:p>
    <w:p>
      <w:r>
        <w:t>nomino za</w:t>
      </w:r>
    </w:p>
    <w:p>
      <w:r>
        <w:t>pekee?</w:t>
      </w:r>
    </w:p>
    <w:p>
      <w:r>
        <w:t>2. Ni vitu gani</w:t>
      </w:r>
    </w:p>
    <w:p>
      <w:r>
        <w:t>katika</w:t>
      </w:r>
    </w:p>
    <w:p>
      <w:r>
        <w:t>mazingira</w:t>
      </w:r>
    </w:p>
    <w:p>
      <w:r>
        <w:t>yako</w:t>
      </w:r>
    </w:p>
    <w:p>
      <w:r>
        <w:t>ambavyo ni</w:t>
      </w:r>
    </w:p>
    <w:p>
      <w:r>
        <w:t>nomino za</w:t>
      </w:r>
    </w:p>
    <w:p>
      <w:r>
        <w:t>kawaida?</w:t>
      </w:r>
    </w:p>
    <w:p/>
    <w:p>
      <w:r>
        <w:t>Mali ya serikali ya Kenya</w:t>
      </w:r>
    </w:p>
    <w:p/>
    <w:p>
      <w:r>
        <w:t>Hakiuzwi</w:t>
      </w:r>
    </w:p>
    <w:p/>
    <w:p>
      <w:r>
        <w:t>Page | 13</w:t>
      </w:r>
    </w:p>
    <w:p/>
    <w:p>
      <w:r>
        <w:t>sentensi na vifungu</w:t>
      </w:r>
    </w:p>
    <w:p>
      <w:r>
        <w:t>d) kuchangamkia</w:t>
      </w:r>
    </w:p>
    <w:p>
      <w:r>
        <w:t>matumizi ya nomino</w:t>
      </w:r>
    </w:p>
    <w:p>
      <w:r>
        <w:t>za pekee na za</w:t>
      </w:r>
    </w:p>
    <w:p>
      <w:r>
        <w:t>kawaida katika</w:t>
      </w:r>
    </w:p>
    <w:p>
      <w:r>
        <w:t>sentensi na vifungu</w:t>
      </w:r>
    </w:p>
    <w:p>
      <w:r>
        <w:t>ili kufanikisha</w:t>
      </w:r>
    </w:p>
    <w:p>
      <w:r>
        <w:t>mawasiliano.</w:t>
      </w:r>
    </w:p>
    <w:p>
      <w:r>
        <w:t>katika kikundi</w:t>
      </w:r>
    </w:p>
    <w:p>
      <w:r>
        <w:t>● kutunga sentensi au vifungu kuhusu suala</w:t>
      </w:r>
    </w:p>
    <w:p>
      <w:r>
        <w:t>lengwa kwa kutumia nomino za pekee na</w:t>
      </w:r>
    </w:p>
    <w:p>
      <w:r>
        <w:t>za kawaida akiwa peke yake, wawiliwawili</w:t>
      </w:r>
    </w:p>
    <w:p>
      <w:r>
        <w:t>au katika kikundi</w:t>
      </w:r>
    </w:p>
    <w:p>
      <w:r>
        <w:t>● kumtajia mzazi au mlezi wake nomino za</w:t>
      </w:r>
    </w:p>
    <w:p>
      <w:r>
        <w:t>pekee (k.v. Mjomba Selemani, Inspekta</w:t>
      </w:r>
    </w:p>
    <w:p>
      <w:r>
        <w:t>Lama, Ziwa Naivasha, Mto Tana, n.k) na</w:t>
      </w:r>
    </w:p>
    <w:p>
      <w:r>
        <w:t>za kawaida (k.v. sabuni, maji, dodoki,</w:t>
      </w:r>
    </w:p>
    <w:p>
      <w:r>
        <w:t>mgomba, bustani, miti, n.k.) katika</w:t>
      </w:r>
    </w:p>
    <w:p>
      <w:r>
        <w:t>mazingira ya nyumbani.</w:t>
      </w:r>
    </w:p>
    <w:p>
      <w:r>
        <w:t>Umilisi wa Kimsingi Unaokuzwa</w:t>
      </w:r>
    </w:p>
    <w:p>
      <w:r>
        <w:t>● Mawasiliano – mwanafunzi anapotunga sentensi sahihi akitumia nomino za pekee na za kawaida.</w:t>
      </w:r>
    </w:p>
    <w:p>
      <w:r>
        <w:t>● Ushirikiano – mwanafunzi anaposhiriki na kuchangia kazi za kikundi.</w:t>
      </w:r>
    </w:p>
    <w:p>
      <w:r>
        <w:t>● Ujuzi wa kidijitali – mwanafunzi anapotumia vifaa vya kidijitali kutambua nomino za pekee na za kawaida.</w:t>
      </w:r>
    </w:p>
    <w:p>
      <w:r>
        <w:t>● Ubunifu – mwanafunzi anapotunga sentensi sahihi kuhusu suala lengwa akitumia nomino za pekee na za kawaida.</w:t>
      </w:r>
    </w:p>
    <w:p>
      <w:r>
        <w:t>● Kujiamini – mwanafunzi anapofaulu kutambua nomino za pekee na za kawaida kisha kuzitungia sentensi sahihi na</w:t>
      </w:r>
    </w:p>
    <w:p>
      <w:r>
        <w:t>vifungu.</w:t>
      </w:r>
    </w:p>
    <w:p>
      <w:r>
        <w:t>● Hamu ya ujifunzaji – mwanafunzi anapomtajia mzazi au mlezi wake nomino za pekee katika mazingira ya nyumbani.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14</w:t>
      </w:r>
    </w:p>
    <w:p/>
    <w:p>
      <w:r>
        <w:t>● Umoja – mwanafunzi anaposhiriki na kuchangia katika shughuli za kikundi.</w:t>
      </w:r>
    </w:p>
    <w:p>
      <w:r>
        <w:t>● Amani – mwanafunzi anaposhirikiana na wenzake katika kikundi kwa utulivu.</w:t>
      </w:r>
    </w:p>
    <w:p>
      <w:r>
        <w:t>Masuala Mtambuko</w:t>
      </w:r>
    </w:p>
    <w:p>
      <w:r>
        <w:t>● Usafi wa kibinafsi – mwanafunzi anapoandika sentensi au kifungu kuhusu suala lengwa kwa kutumia nomino za</w:t>
      </w:r>
    </w:p>
    <w:p>
      <w:r>
        <w:t>pekee na za kawaida.</w:t>
      </w:r>
    </w:p>
    <w:p>
      <w:r>
        <w:t>Uhusiano na Masomo Mengine</w:t>
      </w:r>
    </w:p>
    <w:p>
      <w:r>
        <w:t>● English, Indigenous Languages na Foreign Languages – dhana ya nomino za pekee na za kawaida ni mojawapo ya</w:t>
      </w:r>
    </w:p>
    <w:p>
      <w:r>
        <w:t>masuala yanayoshughulikiwa katika masomo haya.</w:t>
      </w:r>
    </w:p>
    <w:p>
      <w:r>
        <w:t>● Integrated Science, Health Education na Home Science – usafi wa kibinafsi ni mojawapo ya masuala</w:t>
      </w:r>
    </w:p>
    <w:p>
      <w:r>
        <w:t>yanayoshughulikiwa katika masomo haya.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nomino za pekee na</w:t>
      </w:r>
    </w:p>
    <w:p>
      <w:r>
        <w:t>za kawaida kwenye</w:t>
      </w:r>
    </w:p>
    <w:p>
      <w:r>
        <w:t>orodha ya maneno,</w:t>
      </w:r>
    </w:p>
    <w:p>
      <w:r>
        <w:t>sentensi na vifungu.</w:t>
      </w:r>
    </w:p>
    <w:p>
      <w:r>
        <w:t>Anatambua kwa</w:t>
      </w:r>
    </w:p>
    <w:p>
      <w:r>
        <w:t>wepesi nomino za</w:t>
      </w:r>
    </w:p>
    <w:p>
      <w:r>
        <w:t>pekee na za kawaida</w:t>
      </w:r>
    </w:p>
    <w:p>
      <w:r>
        <w:t>kwenye orodha ya</w:t>
      </w:r>
    </w:p>
    <w:p>
      <w:r>
        <w:t>maneno, sentensi na</w:t>
      </w:r>
    </w:p>
    <w:p>
      <w:r>
        <w:t>vifungu.</w:t>
      </w:r>
    </w:p>
    <w:p>
      <w:r>
        <w:t>Anatambua nomino</w:t>
      </w:r>
    </w:p>
    <w:p>
      <w:r>
        <w:t>za pekee na za</w:t>
      </w:r>
    </w:p>
    <w:p>
      <w:r>
        <w:t>kawaida kwenye</w:t>
      </w:r>
    </w:p>
    <w:p>
      <w:r>
        <w:t>orodha ya maneno,</w:t>
      </w:r>
    </w:p>
    <w:p>
      <w:r>
        <w:t>sentensi na</w:t>
      </w:r>
    </w:p>
    <w:p>
      <w:r>
        <w:t>vifungu.</w:t>
      </w:r>
    </w:p>
    <w:p>
      <w:r>
        <w:t>Anatambua baadhi ya</w:t>
      </w:r>
    </w:p>
    <w:p>
      <w:r>
        <w:t>nomino za pekee na</w:t>
      </w:r>
    </w:p>
    <w:p>
      <w:r>
        <w:t>za kawaida kwenye</w:t>
      </w:r>
    </w:p>
    <w:p>
      <w:r>
        <w:t>orodha ya maneno,</w:t>
      </w:r>
    </w:p>
    <w:p>
      <w:r>
        <w:t>sentensi na vifungu.</w:t>
      </w:r>
    </w:p>
    <w:p>
      <w:r>
        <w:t>Anatambua baadhi ya</w:t>
      </w:r>
    </w:p>
    <w:p>
      <w:r>
        <w:t>nomino za pekee na za</w:t>
      </w:r>
    </w:p>
    <w:p>
      <w:r>
        <w:t>kawaida kwenye orodha</w:t>
      </w:r>
    </w:p>
    <w:p>
      <w:r>
        <w:t>ya maneno, sentensi na</w:t>
      </w:r>
    </w:p>
    <w:p>
      <w:r>
        <w:t>vifungu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15</w:t>
      </w:r>
    </w:p>
    <w:p/>
    <w:p>
      <w:r>
        <w:t>Kuweza kutambua</w:t>
      </w:r>
    </w:p>
    <w:p>
      <w:r>
        <w:t>aina za nomino za</w:t>
      </w:r>
    </w:p>
    <w:p>
      <w:r>
        <w:t>pekee na za kawaida</w:t>
      </w:r>
    </w:p>
    <w:p>
      <w:r>
        <w:t>kwenye orodha ya</w:t>
      </w:r>
    </w:p>
    <w:p>
      <w:r>
        <w:t>maneno, sentensi na</w:t>
      </w:r>
    </w:p>
    <w:p>
      <w:r>
        <w:t>vifungu.</w:t>
      </w:r>
    </w:p>
    <w:p>
      <w:r>
        <w:t>Anatambua kwa</w:t>
      </w:r>
    </w:p>
    <w:p>
      <w:r>
        <w:t>wepesi aina za</w:t>
      </w:r>
    </w:p>
    <w:p>
      <w:r>
        <w:t>nomino za pekee na</w:t>
      </w:r>
    </w:p>
    <w:p>
      <w:r>
        <w:t>za kawaida kwenye</w:t>
      </w:r>
    </w:p>
    <w:p>
      <w:r>
        <w:t>orodha ya maneno,</w:t>
      </w:r>
    </w:p>
    <w:p>
      <w:r>
        <w:t>sentensi na vifungu.</w:t>
      </w:r>
    </w:p>
    <w:p>
      <w:r>
        <w:t>Anatambua aina za</w:t>
      </w:r>
    </w:p>
    <w:p>
      <w:r>
        <w:t>nomino za pekee na</w:t>
      </w:r>
    </w:p>
    <w:p>
      <w:r>
        <w:t>za kawaida kwenye</w:t>
      </w:r>
    </w:p>
    <w:p>
      <w:r>
        <w:t>orodha ya maneno,</w:t>
      </w:r>
    </w:p>
    <w:p>
      <w:r>
        <w:t>sentensi na</w:t>
      </w:r>
    </w:p>
    <w:p>
      <w:r>
        <w:t>vifungu.</w:t>
      </w:r>
    </w:p>
    <w:p>
      <w:r>
        <w:t>Anatambua baadhi ya</w:t>
      </w:r>
    </w:p>
    <w:p>
      <w:r>
        <w:t>aina za nomino za</w:t>
      </w:r>
    </w:p>
    <w:p>
      <w:r>
        <w:t>pekee na za kawaida</w:t>
      </w:r>
    </w:p>
    <w:p>
      <w:r>
        <w:t>kwenye orodha ya</w:t>
      </w:r>
    </w:p>
    <w:p>
      <w:r>
        <w:t>maneno, sentensi na</w:t>
      </w:r>
    </w:p>
    <w:p>
      <w:r>
        <w:t>vifungu.</w:t>
      </w:r>
    </w:p>
    <w:p>
      <w:r>
        <w:t>Anatambua baadhi ya aina</w:t>
      </w:r>
    </w:p>
    <w:p>
      <w:r>
        <w:t>za nomino za pekee na za</w:t>
      </w:r>
    </w:p>
    <w:p>
      <w:r>
        <w:t>kawaida kwenye orodha</w:t>
      </w:r>
    </w:p>
    <w:p>
      <w:r>
        <w:t>ya maneno, sentensi na</w:t>
      </w:r>
    </w:p>
    <w:p>
      <w:r>
        <w:t>vifungu kwa kusaidiwa.</w:t>
      </w:r>
    </w:p>
    <w:p>
      <w:r>
        <w:t>Kuweza kutumia</w:t>
      </w:r>
    </w:p>
    <w:p>
      <w:r>
        <w:t>nomino za pekee na</w:t>
      </w:r>
    </w:p>
    <w:p>
      <w:r>
        <w:t>za kawaida ipasavyo</w:t>
      </w:r>
    </w:p>
    <w:p>
      <w:r>
        <w:t>katika sentensi na</w:t>
      </w:r>
    </w:p>
    <w:p>
      <w:r>
        <w:t>vifungu.</w:t>
      </w:r>
    </w:p>
    <w:p>
      <w:r>
        <w:t>Anatumia nomino za</w:t>
      </w:r>
    </w:p>
    <w:p>
      <w:r>
        <w:t>pekee na za kawaida</w:t>
      </w:r>
    </w:p>
    <w:p>
      <w:r>
        <w:t>ipasavyo katika</w:t>
      </w:r>
    </w:p>
    <w:p>
      <w:r>
        <w:t>sentensi na vifungu</w:t>
      </w:r>
    </w:p>
    <w:p>
      <w:r>
        <w:t>kwa urahisi.</w:t>
      </w:r>
    </w:p>
    <w:p>
      <w:r>
        <w:t>Anatumia nomino</w:t>
      </w:r>
    </w:p>
    <w:p>
      <w:r>
        <w:t>za pekee na za</w:t>
      </w:r>
    </w:p>
    <w:p>
      <w:r>
        <w:t>kawaida ipasavyo</w:t>
      </w:r>
    </w:p>
    <w:p>
      <w:r>
        <w:t>katika sentensi na</w:t>
      </w:r>
    </w:p>
    <w:p>
      <w:r>
        <w:t>vifungu.</w:t>
      </w:r>
    </w:p>
    <w:p>
      <w:r>
        <w:t>Anatumia nomino za</w:t>
      </w:r>
    </w:p>
    <w:p>
      <w:r>
        <w:t>pekee na za kawaida</w:t>
      </w:r>
    </w:p>
    <w:p>
      <w:r>
        <w:t>ipasavyo katika</w:t>
      </w:r>
    </w:p>
    <w:p>
      <w:r>
        <w:t>baadhi ya sentensi na</w:t>
      </w:r>
    </w:p>
    <w:p>
      <w:r>
        <w:t>vifungu.</w:t>
      </w:r>
    </w:p>
    <w:p>
      <w:r>
        <w:t>Anatumia nomino za</w:t>
      </w:r>
    </w:p>
    <w:p>
      <w:r>
        <w:t>pekee na za kawaida</w:t>
      </w:r>
    </w:p>
    <w:p>
      <w:r>
        <w:t>ipasavyo katika baadhi ya</w:t>
      </w:r>
    </w:p>
    <w:p>
      <w:r>
        <w:t>sentensi na vifungu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16</w:t>
      </w:r>
    </w:p>
    <w:p/>
    <w:p>
      <w:r>
        <w:t>MADA 2.0 LISHE BORA</w:t>
      </w:r>
    </w:p>
    <w:p>
      <w:r>
        <w:t>Mada  Mada Ndogo Matokeo Maalum</w:t>
      </w:r>
    </w:p>
    <w:p>
      <w:r>
        <w:t>Yanayotarajiwa</w:t>
      </w:r>
    </w:p>
    <w:p>
      <w:r>
        <w:t>Mapendekezo ya Shughuli za Ujifunzaji  Swali</w:t>
      </w:r>
    </w:p>
    <w:p>
      <w:r>
        <w:t>Dadisi</w:t>
      </w:r>
    </w:p>
    <w:p>
      <w:r>
        <w:t>2.1 Kusikiliza</w:t>
      </w:r>
    </w:p>
    <w:p>
      <w:r>
        <w:t>na</w:t>
      </w:r>
    </w:p>
    <w:p>
      <w:r>
        <w:t>Kuzungumza</w:t>
      </w:r>
    </w:p>
    <w:p>
      <w:r>
        <w:t>2.1.1</w:t>
      </w:r>
    </w:p>
    <w:p>
      <w:r>
        <w:t>Kusikiliza</w:t>
      </w:r>
    </w:p>
    <w:p>
      <w:r>
        <w:t>kwa Kina</w:t>
      </w:r>
    </w:p>
    <w:p/>
    <w:p>
      <w:r>
        <w:t>(Vipindi 2)</w:t>
      </w:r>
    </w:p>
    <w:p/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sauti /dh/</w:t>
      </w:r>
    </w:p>
    <w:p>
      <w:r>
        <w:t>na /th/ katika silabi</w:t>
      </w:r>
    </w:p>
    <w:p>
      <w:r>
        <w:t>na maneno</w:t>
      </w:r>
    </w:p>
    <w:p>
      <w:r>
        <w:t>b) kutamka sauti /dh/</w:t>
      </w:r>
    </w:p>
    <w:p>
      <w:r>
        <w:t>na /th/ ipasavyo</w:t>
      </w:r>
    </w:p>
    <w:p>
      <w:r>
        <w:t>katika silabi na</w:t>
      </w:r>
    </w:p>
    <w:p>
      <w:r>
        <w:t>maneno</w:t>
      </w:r>
    </w:p>
    <w:p>
      <w:r>
        <w:t>c) kutumia maneno</w:t>
      </w:r>
    </w:p>
    <w:p>
      <w:r>
        <w:t>yenye sauti /dh/ na</w:t>
      </w:r>
    </w:p>
    <w:p>
      <w:r>
        <w:t>/th/ katika sentensi</w:t>
      </w:r>
    </w:p>
    <w:p>
      <w:r>
        <w:t>ili kuyafautisha</w:t>
      </w:r>
    </w:p>
    <w:p>
      <w:r>
        <w:t>kimaana.</w:t>
      </w:r>
    </w:p>
    <w:p>
      <w:r>
        <w:t>d) kuonea fahari</w:t>
      </w:r>
    </w:p>
    <w:p>
      <w:r>
        <w:t>matamshi bora ya</w:t>
      </w:r>
    </w:p>
    <w:p>
      <w:r>
        <w:t>sauti /dh/ na /th/</w:t>
      </w:r>
    </w:p>
    <w:p>
      <w:r>
        <w:t>katika mazungumzo.</w:t>
      </w:r>
    </w:p>
    <w:p/>
    <w:p>
      <w:r>
        <w:t>Mwanafunzi aelekezwe:</w:t>
      </w:r>
    </w:p>
    <w:p>
      <w:r>
        <w:t>● kutambua sauti /dh/ na /th/ katika</w:t>
      </w:r>
    </w:p>
    <w:p>
      <w:r>
        <w:t>maneno na silabi (k.v dhamani/thamani;</w:t>
      </w:r>
    </w:p>
    <w:p>
      <w:r>
        <w:t>adhiri/athiri; dhibiti/thibiti, n.k.)</w:t>
      </w:r>
    </w:p>
    <w:p>
      <w:r>
        <w:t>● kutambua maneno yenye sauti /dh/ na</w:t>
      </w:r>
    </w:p>
    <w:p>
      <w:r>
        <w:t>/th/ katika matini andishi au za kidijitali</w:t>
      </w:r>
    </w:p>
    <w:p>
      <w:r>
        <w:t>na kuyatamka ipasavyo akiwa na</w:t>
      </w:r>
    </w:p>
    <w:p>
      <w:r>
        <w:t>wenzake</w:t>
      </w:r>
    </w:p>
    <w:p>
      <w:r>
        <w:t>● kutumia maneno yenye sauti /dh/ na /th/</w:t>
      </w:r>
    </w:p>
    <w:p>
      <w:r>
        <w:t>kwenye sentensi ili kuyatofautisha</w:t>
      </w:r>
    </w:p>
    <w:p>
      <w:r>
        <w:t>kimaana katika kifaa cha kidijitali au</w:t>
      </w:r>
    </w:p>
    <w:p>
      <w:r>
        <w:t>katika vitabu akiwa na wenzake katika</w:t>
      </w:r>
    </w:p>
    <w:p>
      <w:r>
        <w:t>kikundi</w:t>
      </w:r>
    </w:p>
    <w:p>
      <w:r>
        <w:t>● kuunda vitanzandimi vinavyotumia sauti</w:t>
      </w:r>
    </w:p>
    <w:p>
      <w:r>
        <w:t>/dh/ na /th/ kwenye kifaa cha kidijitali</w:t>
      </w:r>
    </w:p>
    <w:p>
      <w:r>
        <w:t>au katika vitabu akiwa na wenzake</w:t>
      </w:r>
    </w:p>
    <w:p>
      <w:r>
        <w:t>katika kikundi</w:t>
      </w:r>
    </w:p>
    <w:p>
      <w:r>
        <w:t>● kusoma vitanzandimi alivyounda</w:t>
      </w:r>
    </w:p>
    <w:p>
      <w:r>
        <w:t>akizingatia matamshi bora ya sauti /dh/</w:t>
      </w:r>
    </w:p>
    <w:p>
      <w:r>
        <w:t>na /th/</w:t>
      </w:r>
    </w:p>
    <w:p>
      <w:r>
        <w:t>Ni maneno</w:t>
      </w:r>
    </w:p>
    <w:p>
      <w:r>
        <w:t>yepi</w:t>
      </w:r>
    </w:p>
    <w:p>
      <w:r>
        <w:t>unayoyajua</w:t>
      </w:r>
    </w:p>
    <w:p>
      <w:r>
        <w:t>yaliyo na</w:t>
      </w:r>
    </w:p>
    <w:p>
      <w:r>
        <w:t>sauti /dh/ na</w:t>
      </w:r>
    </w:p>
    <w:p>
      <w:r>
        <w:t>/th/?</w:t>
      </w:r>
    </w:p>
    <w:p/>
    <w:p>
      <w:r>
        <w:t>Mali ya serikali ya Kenya</w:t>
      </w:r>
    </w:p>
    <w:p/>
    <w:p>
      <w:r>
        <w:t>Hakiuzwi</w:t>
      </w:r>
    </w:p>
    <w:p/>
    <w:p>
      <w:r>
        <w:t>Page | 17</w:t>
      </w:r>
    </w:p>
    <w:p/>
    <w:p>
      <w:r>
        <w:t>● kushirikisha mzazi au mlezi wake</w:t>
      </w:r>
    </w:p>
    <w:p>
      <w:r>
        <w:t>kusoma kifungu kuhusu suala lengwa</w:t>
      </w:r>
    </w:p>
    <w:p>
      <w:r>
        <w:t>akizingatia matamshi bora ya sauti /dh/</w:t>
      </w:r>
    </w:p>
    <w:p>
      <w:r>
        <w:t>na / th/.</w:t>
      </w:r>
    </w:p>
    <w:p>
      <w:r>
        <w:t>Umilisi wa Kimsingi Unaokuzwa</w:t>
      </w:r>
    </w:p>
    <w:p>
      <w:r>
        <w:t>● Mawasiliano – mwanafunzi anapotamka maneno yenye sauti /dh/ na/ th/ ipasavyo katika sentensi.</w:t>
      </w:r>
    </w:p>
    <w:p>
      <w:r>
        <w:t>● Ushirikiano – mwanafunzi anaposhiriki na kuchangia katika mazungumzo kwenye kikundi.</w:t>
      </w:r>
    </w:p>
    <w:p>
      <w:r>
        <w:t>● Ujuzi wa kidijitali – mwanafunzi anapotumia vifaa vya kidijitali katika kuunda na kusikiliza vitanzandimi vyenye</w:t>
      </w:r>
    </w:p>
    <w:p>
      <w:r>
        <w:t>sauti /dh/ na /th/.</w:t>
      </w:r>
    </w:p>
    <w:p>
      <w:r>
        <w:t>● Ubunifu – mwanafunzi anapounda vitanzandimi vyenye sauti /dh/ na /th/ na kuvitamka ipasavyo katika kikundi.</w:t>
      </w:r>
    </w:p>
    <w:p>
      <w:r>
        <w:t>● Kujiamini – mwanafunzi anapotamka ipasavyo sauti /dh/ na /th/ na anapochangia katika kazi ya kikundi.</w:t>
      </w:r>
    </w:p>
    <w:p>
      <w:r>
        <w:t>● Hamu ya ujifunzaji – mwanafunzi anaposhiriki na mzazi au mlezi wake kusoma kifungu kwa kuzingatia matamshi</w:t>
      </w:r>
    </w:p>
    <w:p>
      <w:r>
        <w:t>bora ya sauti /dh/ na /th/.</w:t>
      </w:r>
    </w:p>
    <w:p>
      <w:r>
        <w:t>Maadili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 na kutunza vifaa vya</w:t>
      </w:r>
    </w:p>
    <w:p>
      <w:r>
        <w:t>kidijitali anavyotumia.</w:t>
      </w:r>
    </w:p>
    <w:p>
      <w:r>
        <w:t>● Heshima – mwanafunzi anapoheshimu maoni ya wenzake katika kazi ya kikundi.</w:t>
      </w:r>
    </w:p>
    <w:p>
      <w:r>
        <w:t>● Umoja – mwanafunzi anaposhirikiana na wenzake katika shughuli za kikundi kwa utulivu.</w:t>
      </w:r>
    </w:p>
    <w:p>
      <w:r>
        <w:t>Masuala Mtambuko</w:t>
      </w:r>
    </w:p>
    <w:p>
      <w:r>
        <w:t>● Lishe bora – mwanafunzi anapotamka na kuzingatia maneno yenye sauti lengwa ipasavyo katika muktadha wa suala</w:t>
      </w:r>
    </w:p>
    <w:p>
      <w:r>
        <w:t>lengwa.</w:t>
      </w:r>
    </w:p>
    <w:p>
      <w:r>
        <w:t>Uhusiano na Masomo Mengine</w:t>
      </w:r>
    </w:p>
    <w:p>
      <w:r>
        <w:t>● English, Indigenous Languages na Foreign Languages – dhana ya kutofautisha na kutamka sauti ni mojawapo ya</w:t>
      </w:r>
    </w:p>
    <w:p>
      <w:r>
        <w:t>masuala yanayoshughulikiwa katika masomo haya.</w:t>
      </w:r>
    </w:p>
    <w:p/>
    <w:p>
      <w:r>
        <w:t>Mali ya serikali ya Kenya</w:t>
      </w:r>
    </w:p>
    <w:p/>
    <w:p>
      <w:r>
        <w:t>Hakiuzwi</w:t>
      </w:r>
    </w:p>
    <w:p/>
    <w:p>
      <w:r>
        <w:t>Page | 18</w:t>
      </w:r>
    </w:p>
    <w:p/>
    <w:p>
      <w:r>
        <w:t>● Integrated Science, Health Education na Home Science – lishe bora ni mojawapo ya masuala yanayoshughulikiwa</w:t>
      </w:r>
    </w:p>
    <w:p>
      <w:r>
        <w:t>katika masomo haya.</w:t>
      </w:r>
    </w:p>
    <w:p/>
    <w:p>
      <w:r>
        <w:t>Mali ya serikali ya Kenya</w:t>
      </w:r>
    </w:p>
    <w:p/>
    <w:p>
      <w:r>
        <w:t>Hakiuzwi</w:t>
      </w:r>
    </w:p>
    <w:p/>
    <w:p>
      <w:r>
        <w:t>Page | 19</w:t>
      </w:r>
    </w:p>
    <w:p/>
    <w:p>
      <w:r>
        <w:t>Vigezo na Viwango vya Kuzingatia katika Kutathmini</w:t>
      </w:r>
    </w:p>
    <w:p/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sauti /dh/ na /th/</w:t>
      </w:r>
    </w:p>
    <w:p>
      <w:r>
        <w:t>katika silabi na</w:t>
      </w:r>
    </w:p>
    <w:p>
      <w:r>
        <w:t>maneno.</w:t>
      </w:r>
    </w:p>
    <w:p>
      <w:r>
        <w:t>Anatambua kwa wepesi</w:t>
      </w:r>
    </w:p>
    <w:p>
      <w:r>
        <w:t>sauti /dh/ na /th/ katika</w:t>
      </w:r>
    </w:p>
    <w:p>
      <w:r>
        <w:t>silabi na maneno.</w:t>
      </w:r>
    </w:p>
    <w:p>
      <w:r>
        <w:t>Anatambua sauti</w:t>
      </w:r>
    </w:p>
    <w:p>
      <w:r>
        <w:t>/dh/ na /th/ katika</w:t>
      </w:r>
    </w:p>
    <w:p>
      <w:r>
        <w:t>silabi na maneno.</w:t>
      </w:r>
    </w:p>
    <w:p/>
    <w:p>
      <w:r>
        <w:t>Anatambua sauti /dh/</w:t>
      </w:r>
    </w:p>
    <w:p>
      <w:r>
        <w:t>na /th/ katika baadhi</w:t>
      </w:r>
    </w:p>
    <w:p>
      <w:r>
        <w:t>ya silabi na maneno.</w:t>
      </w:r>
    </w:p>
    <w:p/>
    <w:p>
      <w:r>
        <w:t>Anatambua sauti /dh/</w:t>
      </w:r>
    </w:p>
    <w:p>
      <w:r>
        <w:t>na /th/ katika baadhi</w:t>
      </w:r>
    </w:p>
    <w:p>
      <w:r>
        <w:t>ya silabi na maneno</w:t>
      </w:r>
    </w:p>
    <w:p>
      <w:r>
        <w:t>kwa kusaidiwa.</w:t>
      </w:r>
    </w:p>
    <w:p>
      <w:r>
        <w:t>Kuweza kutamka</w:t>
      </w:r>
    </w:p>
    <w:p>
      <w:r>
        <w:t>sauti /dh/ na /th/</w:t>
      </w:r>
    </w:p>
    <w:p>
      <w:r>
        <w:t>ipasavyo katika</w:t>
      </w:r>
    </w:p>
    <w:p>
      <w:r>
        <w:t>silabi na maneno.</w:t>
      </w:r>
    </w:p>
    <w:p>
      <w:r>
        <w:t>Anatamka sauti /dh/ na</w:t>
      </w:r>
    </w:p>
    <w:p>
      <w:r>
        <w:t>/th/ ipasavyo katika silabi</w:t>
      </w:r>
    </w:p>
    <w:p>
      <w:r>
        <w:t>na maneno kwa wepesi.</w:t>
      </w:r>
    </w:p>
    <w:p/>
    <w:p>
      <w:r>
        <w:t>Anatamka sauti /dh/</w:t>
      </w:r>
    </w:p>
    <w:p>
      <w:r>
        <w:t>na /th/ ipasavyo</w:t>
      </w:r>
    </w:p>
    <w:p>
      <w:r>
        <w:t>katika silabi na</w:t>
      </w:r>
    </w:p>
    <w:p>
      <w:r>
        <w:t>maneno.</w:t>
      </w:r>
    </w:p>
    <w:p>
      <w:r>
        <w:t>Anatamka sauti /dh/ na</w:t>
      </w:r>
    </w:p>
    <w:p>
      <w:r>
        <w:t>/th/ ipasavyo katika</w:t>
      </w:r>
    </w:p>
    <w:p>
      <w:r>
        <w:t>baadhi ya silabi na</w:t>
      </w:r>
    </w:p>
    <w:p>
      <w:r>
        <w:t>maneno.</w:t>
      </w:r>
    </w:p>
    <w:p>
      <w:r>
        <w:t>Anatamka sauti /dh/</w:t>
      </w:r>
    </w:p>
    <w:p>
      <w:r>
        <w:t>na /th/ ipasavyo</w:t>
      </w:r>
    </w:p>
    <w:p>
      <w:r>
        <w:t>katika baadhi ya silabi</w:t>
      </w:r>
    </w:p>
    <w:p>
      <w:r>
        <w:t>na maneno kwa</w:t>
      </w:r>
    </w:p>
    <w:p>
      <w:r>
        <w:t>kusaidiwa.</w:t>
      </w:r>
    </w:p>
    <w:p>
      <w:r>
        <w:t>Kuweza kutumia</w:t>
      </w:r>
    </w:p>
    <w:p>
      <w:r>
        <w:t>maneno yenye sauti</w:t>
      </w:r>
    </w:p>
    <w:p>
      <w:r>
        <w:t>/dh/ na /th/ katika</w:t>
      </w:r>
    </w:p>
    <w:p>
      <w:r>
        <w:t>sentensi.</w:t>
      </w:r>
    </w:p>
    <w:p>
      <w:r>
        <w:t>Anatumia maneno yenye</w:t>
      </w:r>
    </w:p>
    <w:p>
      <w:r>
        <w:t>sauti /dh/ na /th/ katika</w:t>
      </w:r>
    </w:p>
    <w:p>
      <w:r>
        <w:t>sentensi kwa urahisi.</w:t>
      </w:r>
    </w:p>
    <w:p>
      <w:r>
        <w:t>Anatumia maneno</w:t>
      </w:r>
    </w:p>
    <w:p>
      <w:r>
        <w:t>yenye sauti /dh/ na</w:t>
      </w:r>
    </w:p>
    <w:p>
      <w:r>
        <w:t>/th/ katika sentensi.</w:t>
      </w:r>
    </w:p>
    <w:p>
      <w:r>
        <w:t>Anatumia baadhi ya</w:t>
      </w:r>
    </w:p>
    <w:p>
      <w:r>
        <w:t>maneno yenye sauti</w:t>
      </w:r>
    </w:p>
    <w:p>
      <w:r>
        <w:t>/dh/ na /th/ katika</w:t>
      </w:r>
    </w:p>
    <w:p>
      <w:r>
        <w:t>sentensi.</w:t>
      </w:r>
    </w:p>
    <w:p>
      <w:r>
        <w:t>Anatumia baadhi ya</w:t>
      </w:r>
    </w:p>
    <w:p>
      <w:r>
        <w:t>maneno yenye sauti</w:t>
      </w:r>
    </w:p>
    <w:p>
      <w:r>
        <w:t>/dh/ na /th/ katika</w:t>
      </w:r>
    </w:p>
    <w:p>
      <w:r>
        <w:t>sentensi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20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2.2</w:t>
      </w:r>
    </w:p>
    <w:p>
      <w:r>
        <w:t>Kusom</w:t>
      </w:r>
    </w:p>
    <w:p>
      <w:r>
        <w:t>2.2.1 Kusoma</w:t>
      </w:r>
    </w:p>
    <w:p>
      <w:r>
        <w:t>kwa Mapana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msamiati</w:t>
      </w:r>
    </w:p>
    <w:p>
      <w:r>
        <w:t>uliotumiwa katika</w:t>
      </w:r>
    </w:p>
    <w:p>
      <w:r>
        <w:t>matini ya</w:t>
      </w:r>
    </w:p>
    <w:p>
      <w:r>
        <w:t>kujichagulia</w:t>
      </w:r>
    </w:p>
    <w:p>
      <w:r>
        <w:t>b) kutumia ipasavyo</w:t>
      </w:r>
    </w:p>
    <w:p>
      <w:r>
        <w:t>msamiati</w:t>
      </w:r>
    </w:p>
    <w:p>
      <w:r>
        <w:t>uliotumiwa katika</w:t>
      </w:r>
    </w:p>
    <w:p>
      <w:r>
        <w:t>matini aliyosoma</w:t>
      </w:r>
    </w:p>
    <w:p>
      <w:r>
        <w:t>c) kueleza ujumbe wa</w:t>
      </w:r>
    </w:p>
    <w:p>
      <w:r>
        <w:t>matini aliyosoma</w:t>
      </w:r>
    </w:p>
    <w:p>
      <w:r>
        <w:t>d) kutoa muhtasari wa</w:t>
      </w:r>
    </w:p>
    <w:p>
      <w:r>
        <w:t>matini ya</w:t>
      </w:r>
    </w:p>
    <w:p>
      <w:r>
        <w:t>kujichagulia</w:t>
      </w:r>
    </w:p>
    <w:p>
      <w:r>
        <w:t>aliyosoma</w:t>
      </w:r>
    </w:p>
    <w:p>
      <w:r>
        <w:t>e) kuweka rekodi ya</w:t>
      </w:r>
    </w:p>
    <w:p>
      <w:r>
        <w:t>aliyosoma kwa</w:t>
      </w:r>
    </w:p>
    <w:p>
      <w:r>
        <w:t>kuyanakili katika</w:t>
      </w:r>
    </w:p>
    <w:p>
      <w:r>
        <w:t>kijitabu</w:t>
      </w:r>
    </w:p>
    <w:p>
      <w:r>
        <w:t>f) kujenga mazoea ya</w:t>
      </w:r>
    </w:p>
    <w:p>
      <w:r>
        <w:t>kusoma matini za</w:t>
      </w:r>
    </w:p>
    <w:p>
      <w:r>
        <w:t>Mwanafunzi aelekezwe:</w:t>
      </w:r>
    </w:p>
    <w:p>
      <w:r>
        <w:t>● kutambua msamiati uliotumiwa katika</w:t>
      </w:r>
    </w:p>
    <w:p>
      <w:r>
        <w:t>matini ya kujichagulia (andishi au ya</w:t>
      </w:r>
    </w:p>
    <w:p>
      <w:r>
        <w:t>kidijitali) akiwa peke yake, wawiliwawili au</w:t>
      </w:r>
    </w:p>
    <w:p>
      <w:r>
        <w:t>katika kikundi</w:t>
      </w:r>
    </w:p>
    <w:p>
      <w:r>
        <w:t>● kutumia kamusi kutafuta maana za maneno</w:t>
      </w:r>
    </w:p>
    <w:p>
      <w:r>
        <w:t>asiyoyajua akiwa peke yake au katika</w:t>
      </w:r>
    </w:p>
    <w:p>
      <w:r>
        <w:t>kikundi</w:t>
      </w:r>
    </w:p>
    <w:p>
      <w:r>
        <w:t>● kujenga rekodi ya msamiati aliojifunza</w:t>
      </w:r>
    </w:p>
    <w:p>
      <w:r>
        <w:t>katika kitabu</w:t>
      </w:r>
    </w:p>
    <w:p>
      <w:r>
        <w:t>● kumtungia mwenzake sentensi akitumia</w:t>
      </w:r>
    </w:p>
    <w:p>
      <w:r>
        <w:t>msamiati katika matini aliyoisoma (ya</w:t>
      </w:r>
    </w:p>
    <w:p>
      <w:r>
        <w:t>kidijitali au maandishi)</w:t>
      </w:r>
    </w:p>
    <w:p>
      <w:r>
        <w:t>● kuwaeleza wenzake ujumbe wa matini</w:t>
      </w:r>
    </w:p>
    <w:p>
      <w:r>
        <w:t>aliyoisoma</w:t>
      </w:r>
    </w:p>
    <w:p>
      <w:r>
        <w:t>● kutoa muhtasari wa matini ya kujichagulia</w:t>
      </w:r>
    </w:p>
    <w:p>
      <w:r>
        <w:t>aliyosoma na kuwasilisha kwa wenzake ili</w:t>
      </w:r>
    </w:p>
    <w:p>
      <w:r>
        <w:t>waitolee maoni</w:t>
      </w:r>
    </w:p>
    <w:p>
      <w:r>
        <w:t>● kurekodi aliyoyasoma katika kijitabu chake</w:t>
      </w:r>
    </w:p>
    <w:p>
      <w:r>
        <w:t>kwa marejeleo ya baadaye</w:t>
      </w:r>
    </w:p>
    <w:p>
      <w:r>
        <w:t>● kusakura mtandaoni na kujichagulia matini</w:t>
      </w:r>
    </w:p>
    <w:p>
      <w:r>
        <w:t>ya ziada kisha aisome</w:t>
      </w:r>
    </w:p>
    <w:p>
      <w:r>
        <w:t>1. Unapenda</w:t>
      </w:r>
    </w:p>
    <w:p>
      <w:r>
        <w:t>kusoma</w:t>
      </w:r>
    </w:p>
    <w:p>
      <w:r>
        <w:t>matini za</w:t>
      </w:r>
    </w:p>
    <w:p>
      <w:r>
        <w:t>aina gani?</w:t>
      </w:r>
    </w:p>
    <w:p>
      <w:r>
        <w:t>2. Unazingatia</w:t>
      </w:r>
    </w:p>
    <w:p>
      <w:r>
        <w:t>nini</w:t>
      </w:r>
    </w:p>
    <w:p>
      <w:r>
        <w:t>unapochagu</w:t>
      </w:r>
    </w:p>
    <w:p>
      <w:r>
        <w:t>a matini ya</w:t>
      </w:r>
    </w:p>
    <w:p>
      <w:r>
        <w:t>kujisomea?</w:t>
      </w:r>
    </w:p>
    <w:p/>
    <w:p>
      <w:r>
        <w:t>Mali ya serikali ya Kenya</w:t>
      </w:r>
    </w:p>
    <w:p/>
    <w:p>
      <w:r>
        <w:t>Hakiuzwi</w:t>
      </w:r>
    </w:p>
    <w:p/>
    <w:p>
      <w:r>
        <w:t>Page | 21</w:t>
      </w:r>
    </w:p>
    <w:p/>
    <w:p>
      <w:r>
        <w:t>miktadha</w:t>
      </w:r>
    </w:p>
    <w:p>
      <w:r>
        <w:t>mbalimbali kupanua</w:t>
      </w:r>
    </w:p>
    <w:p>
      <w:r>
        <w:t>mawanda wa fikra.</w:t>
      </w:r>
    </w:p>
    <w:p>
      <w:r>
        <w:t>● kumshirikisha mzazi au mlezi kuchagua</w:t>
      </w:r>
    </w:p>
    <w:p>
      <w:r>
        <w:t>matini mtandaoni au maktabani yanayohusu</w:t>
      </w:r>
    </w:p>
    <w:p>
      <w:r>
        <w:t>lishe bora ili kuyatolea maoni.</w:t>
      </w:r>
    </w:p>
    <w:p>
      <w:r>
        <w:t>Umilisi wa Kimsingi Unaokuzwa</w:t>
      </w:r>
    </w:p>
    <w:p>
      <w:r>
        <w:t>● Mawasiliano – mwanafunzi anapoandika muhtasari na kuuwasilisha kwa wenzake.</w:t>
      </w:r>
    </w:p>
    <w:p>
      <w:r>
        <w:t>● Ushirikiano – mwanafunzi anapotangamana na wenzake na kuwawasilishia muhtasari wa matini ya kujichagulia</w:t>
      </w:r>
    </w:p>
    <w:p>
      <w:r>
        <w:t>aliyosoma.</w:t>
      </w:r>
    </w:p>
    <w:p>
      <w:r>
        <w:t>● Kujiamini – mwanafunzi anapomtungia mwenzake sentensi kutokana na msamiati wa matini ya kujichagulia</w:t>
      </w:r>
    </w:p>
    <w:p>
      <w:r>
        <w:t>akizingatia ufasaha wa lugha.</w:t>
      </w:r>
    </w:p>
    <w:p>
      <w:r>
        <w:t>● Ubunifu – mwanafunzi anapoeleza ujumbe wa matini aliyosoma.</w:t>
      </w:r>
    </w:p>
    <w:p>
      <w:r>
        <w:t>● Hamu ya ujifunzaji – mwanafunzi anapojichagulia matini ya kusoma na kutafuta maana za maneno asiyoyajua</w:t>
      </w:r>
    </w:p>
    <w:p>
      <w:r>
        <w:t>kwenye kamusi.</w:t>
      </w:r>
    </w:p>
    <w:p>
      <w:r>
        <w:t>● Ujuzi wa kidijitali – mwanafunzi anaposakura mtandaoni na kujichagulia matini ya kusoma.</w:t>
      </w:r>
    </w:p>
    <w:p>
      <w:r>
        <w:t>Maadili</w:t>
      </w:r>
    </w:p>
    <w:p>
      <w:r>
        <w:t>● Heshima – mwanafunzi anapoheshimu maoni ya wenzake wanapowasilisha muhtasari wa matini ya kujichagulia</w:t>
      </w:r>
    </w:p>
    <w:p>
      <w:r>
        <w:t>waliyosoma.</w:t>
      </w:r>
    </w:p>
    <w:p>
      <w:r>
        <w:t>● Uwajibikaji – mwanafunzi anapojitolea kutafuta na kusoma matini aliyojichagulia. Pia anapozingatia nidhamu</w:t>
      </w:r>
    </w:p>
    <w:p>
      <w:r>
        <w:t>anaposakura mtandaoni.</w:t>
      </w:r>
    </w:p>
    <w:p>
      <w:r>
        <w:t>● Umoja – mwanafunzi anaposhirikiana na wenzake kutunga sentensi akitumia msamiati aliojifunza.</w:t>
      </w:r>
    </w:p>
    <w:p>
      <w:r>
        <w:t>Masuala Mtambuko</w:t>
      </w:r>
    </w:p>
    <w:p>
      <w:r>
        <w:t>● Masuala mtambuko mbalimbali (k.v. lishe bora, utunzaji wa mazingira, masuala ya jinsia, n.k.) kulingana na matini</w:t>
      </w:r>
    </w:p>
    <w:p>
      <w:r>
        <w:t>zinazosomwa na mwanafunzi.</w:t>
      </w:r>
    </w:p>
    <w:p/>
    <w:p>
      <w:r>
        <w:t>Mali ya serikali ya Kenya</w:t>
      </w:r>
    </w:p>
    <w:p/>
    <w:p>
      <w:r>
        <w:t>Hakiuzwi</w:t>
      </w:r>
    </w:p>
    <w:p/>
    <w:p>
      <w:r>
        <w:t>Page | 22</w:t>
      </w:r>
    </w:p>
    <w:p/>
    <w:p>
      <w:r>
        <w:t>Uhusiano na Masomo Mengine</w:t>
      </w:r>
    </w:p>
    <w:p>
      <w:r>
        <w:t>● English, Indigenous Languages na Foreign Languages – masomo haya pia yanashughulikia kusoma kwa mapana.</w:t>
      </w:r>
    </w:p>
    <w:p>
      <w:r>
        <w:t>● Integrated Science, Health Education na Home Science – lishe bora ni mojawapo ya masuala yanayoshughulikiwa</w:t>
      </w:r>
    </w:p>
    <w:p>
      <w:r>
        <w:t>katika masomo haya.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</w:t>
      </w:r>
    </w:p>
    <w:p>
      <w:r>
        <w:t>msamiati uliotumiwa</w:t>
      </w:r>
    </w:p>
    <w:p>
      <w:r>
        <w:t>katika matini</w:t>
      </w:r>
    </w:p>
    <w:p>
      <w:r>
        <w:t>aliyosoma.</w:t>
      </w:r>
    </w:p>
    <w:p>
      <w:r>
        <w:t>Anatambua kwa</w:t>
      </w:r>
    </w:p>
    <w:p>
      <w:r>
        <w:t>urahisi msamiati</w:t>
      </w:r>
    </w:p>
    <w:p>
      <w:r>
        <w:t>uliotumiwa katika</w:t>
      </w:r>
    </w:p>
    <w:p>
      <w:r>
        <w:t>matini aliyosoma.</w:t>
      </w:r>
    </w:p>
    <w:p>
      <w:r>
        <w:t>Anatambua msamiati</w:t>
      </w:r>
    </w:p>
    <w:p>
      <w:r>
        <w:t>uliotumiwa katika</w:t>
      </w:r>
    </w:p>
    <w:p>
      <w:r>
        <w:t>matini aliyosoma.</w:t>
      </w:r>
    </w:p>
    <w:p>
      <w:r>
        <w:t>Anatambua baadhi ya</w:t>
      </w:r>
    </w:p>
    <w:p>
      <w:r>
        <w:t>msamiati uliotumiwa</w:t>
      </w:r>
    </w:p>
    <w:p>
      <w:r>
        <w:t>katika matini</w:t>
      </w:r>
    </w:p>
    <w:p>
      <w:r>
        <w:t>aliyosoma.</w:t>
      </w:r>
    </w:p>
    <w:p>
      <w:r>
        <w:t>Anatambua baadhi ya</w:t>
      </w:r>
    </w:p>
    <w:p>
      <w:r>
        <w:t>msamiati uliotumiwa</w:t>
      </w:r>
    </w:p>
    <w:p>
      <w:r>
        <w:t>katika matini aliyosoma</w:t>
      </w:r>
    </w:p>
    <w:p>
      <w:r>
        <w:t>kwa kusaidiwa.</w:t>
      </w:r>
    </w:p>
    <w:p>
      <w:r>
        <w:t>Kuweza kutumia</w:t>
      </w:r>
    </w:p>
    <w:p>
      <w:r>
        <w:t>ipasavyo msamiati</w:t>
      </w:r>
    </w:p>
    <w:p>
      <w:r>
        <w:t>aliosoma katika</w:t>
      </w:r>
    </w:p>
    <w:p>
      <w:r>
        <w:t>matini.</w:t>
      </w:r>
    </w:p>
    <w:p>
      <w:r>
        <w:t>Anatumia ipasavyo</w:t>
      </w:r>
    </w:p>
    <w:p>
      <w:r>
        <w:t>na kwa urahisi</w:t>
      </w:r>
    </w:p>
    <w:p>
      <w:r>
        <w:t>msamiati aliosoma</w:t>
      </w:r>
    </w:p>
    <w:p>
      <w:r>
        <w:t>katika matini.</w:t>
      </w:r>
    </w:p>
    <w:p>
      <w:r>
        <w:t>Anatumia ipasavyo</w:t>
      </w:r>
    </w:p>
    <w:p>
      <w:r>
        <w:t>msamiati aliosoma</w:t>
      </w:r>
    </w:p>
    <w:p>
      <w:r>
        <w:t>katika matini.</w:t>
      </w:r>
    </w:p>
    <w:p>
      <w:r>
        <w:t>Anatumia ipasavyo</w:t>
      </w:r>
    </w:p>
    <w:p>
      <w:r>
        <w:t>baadhi ya msamiati</w:t>
      </w:r>
    </w:p>
    <w:p>
      <w:r>
        <w:t>aliosoma katika</w:t>
      </w:r>
    </w:p>
    <w:p>
      <w:r>
        <w:t>matini.</w:t>
      </w:r>
    </w:p>
    <w:p>
      <w:r>
        <w:t>Anatumia ipasavyo</w:t>
      </w:r>
    </w:p>
    <w:p>
      <w:r>
        <w:t>baadhi ya msamiati</w:t>
      </w:r>
    </w:p>
    <w:p>
      <w:r>
        <w:t>aliosoma katika matini</w:t>
      </w:r>
    </w:p>
    <w:p>
      <w:r>
        <w:t>kwa kusaidiwa.</w:t>
      </w:r>
    </w:p>
    <w:p>
      <w:r>
        <w:t>Kuweza kueleza</w:t>
      </w:r>
    </w:p>
    <w:p>
      <w:r>
        <w:t>ujumbe wa matini</w:t>
      </w:r>
    </w:p>
    <w:p>
      <w:r>
        <w:t>aliyosoma.</w:t>
      </w:r>
    </w:p>
    <w:p>
      <w:r>
        <w:t>Anaeleza ujumbe wa</w:t>
      </w:r>
    </w:p>
    <w:p>
      <w:r>
        <w:t>matini aliyosoma</w:t>
      </w:r>
    </w:p>
    <w:p>
      <w:r>
        <w:t>kwa urahisi.</w:t>
      </w:r>
    </w:p>
    <w:p>
      <w:r>
        <w:t>Anaeleza ujumbe wa</w:t>
      </w:r>
    </w:p>
    <w:p>
      <w:r>
        <w:t>matini aliyosoma.</w:t>
      </w:r>
    </w:p>
    <w:p>
      <w:r>
        <w:t>Anaeleza kwa kiasi</w:t>
      </w:r>
    </w:p>
    <w:p>
      <w:r>
        <w:t>ujumbe wa matini</w:t>
      </w:r>
    </w:p>
    <w:p>
      <w:r>
        <w:t>aliyosoma.</w:t>
      </w:r>
    </w:p>
    <w:p>
      <w:r>
        <w:t>Anaeleza kwa kiasi</w:t>
      </w:r>
    </w:p>
    <w:p>
      <w:r>
        <w:t>ujumbe wa matini</w:t>
      </w:r>
    </w:p>
    <w:p>
      <w:r>
        <w:t>aliyosoma kwa</w:t>
      </w:r>
    </w:p>
    <w:p>
      <w:r>
        <w:t>kusaidiwa.</w:t>
      </w:r>
    </w:p>
    <w:p>
      <w:r>
        <w:t>Kuweza kutoa</w:t>
      </w:r>
    </w:p>
    <w:p>
      <w:r>
        <w:t>muhtasari wa matini</w:t>
      </w:r>
    </w:p>
    <w:p>
      <w:r>
        <w:t>aliyosoma.</w:t>
      </w:r>
    </w:p>
    <w:p>
      <w:r>
        <w:t>Anatoa muhtasari</w:t>
      </w:r>
    </w:p>
    <w:p>
      <w:r>
        <w:t>wa</w:t>
      </w:r>
    </w:p>
    <w:p>
      <w:r>
        <w:t>matini aliyosoma</w:t>
      </w:r>
    </w:p>
    <w:p>
      <w:r>
        <w:t>kwa urahisi.</w:t>
      </w:r>
    </w:p>
    <w:p>
      <w:r>
        <w:t>Anatoa muhtasari wa</w:t>
      </w:r>
    </w:p>
    <w:p>
      <w:r>
        <w:t>matini aliyosoma.</w:t>
      </w:r>
    </w:p>
    <w:p>
      <w:r>
        <w:t>Anatoa muhtasari wa</w:t>
      </w:r>
    </w:p>
    <w:p>
      <w:r>
        <w:t>sehemu ya matini</w:t>
      </w:r>
    </w:p>
    <w:p>
      <w:r>
        <w:t>aliyosoma.</w:t>
      </w:r>
    </w:p>
    <w:p>
      <w:r>
        <w:t>Anatoa muhtasari wa</w:t>
      </w:r>
    </w:p>
    <w:p>
      <w:r>
        <w:t>sehemu ya matini</w:t>
      </w:r>
    </w:p>
    <w:p>
      <w:r>
        <w:t>aliyosoma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23</w:t>
      </w:r>
    </w:p>
    <w:p/>
    <w:p>
      <w:r>
        <w:t>Kuweza kuweka</w:t>
      </w:r>
    </w:p>
    <w:p>
      <w:r>
        <w:t>rekodi ya aliyosoma</w:t>
      </w:r>
    </w:p>
    <w:p>
      <w:r>
        <w:t>kwa kuyanakili</w:t>
      </w:r>
    </w:p>
    <w:p>
      <w:r>
        <w:t>katika kijitabu.</w:t>
      </w:r>
    </w:p>
    <w:p/>
    <w:p>
      <w:r>
        <w:t>Anaweka rekodi ya</w:t>
      </w:r>
    </w:p>
    <w:p>
      <w:r>
        <w:t>aliyosoma kwa</w:t>
      </w:r>
    </w:p>
    <w:p>
      <w:r>
        <w:t>kuyanakili katika</w:t>
      </w:r>
    </w:p>
    <w:p>
      <w:r>
        <w:t>kijitabu kwa wepesi.</w:t>
      </w:r>
    </w:p>
    <w:p/>
    <w:p>
      <w:r>
        <w:t>Anaweka rekodi ya</w:t>
      </w:r>
    </w:p>
    <w:p>
      <w:r>
        <w:t>aliyosoma kwa</w:t>
      </w:r>
    </w:p>
    <w:p>
      <w:r>
        <w:t>kuyanakili katika</w:t>
      </w:r>
    </w:p>
    <w:p>
      <w:r>
        <w:t>kijitabu.</w:t>
      </w:r>
    </w:p>
    <w:p>
      <w:r>
        <w:t>Anaweka kwa kiasi</w:t>
      </w:r>
    </w:p>
    <w:p>
      <w:r>
        <w:t>rekodi ya aliyosoma</w:t>
      </w:r>
    </w:p>
    <w:p>
      <w:r>
        <w:t>kwa kuyanakili katika</w:t>
      </w:r>
    </w:p>
    <w:p>
      <w:r>
        <w:t>kijitabu.</w:t>
      </w:r>
    </w:p>
    <w:p>
      <w:r>
        <w:t>Anaweka kwa kiasi</w:t>
      </w:r>
    </w:p>
    <w:p>
      <w:r>
        <w:t>rekodi ya aliyosoma</w:t>
      </w:r>
    </w:p>
    <w:p>
      <w:r>
        <w:t>kwa kuyanakili katika</w:t>
      </w:r>
    </w:p>
    <w:p>
      <w:r>
        <w:t>kijitabu kwa</w:t>
      </w:r>
    </w:p>
    <w:p>
      <w:r>
        <w:t>kuelekezwa.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2.3</w:t>
      </w:r>
    </w:p>
    <w:p>
      <w:r>
        <w:t>Kuandika</w:t>
      </w:r>
    </w:p>
    <w:p>
      <w:r>
        <w:t>2.3.1 Barua ya</w:t>
      </w:r>
    </w:p>
    <w:p>
      <w:r>
        <w:t>Kirafiki ya</w:t>
      </w:r>
    </w:p>
    <w:p>
      <w:r>
        <w:t>Kutoa Mwaliko</w:t>
      </w:r>
    </w:p>
    <w:p/>
    <w:p>
      <w:r>
        <w:t>(Vipindi 2)</w:t>
      </w:r>
    </w:p>
    <w:p/>
    <w:p>
      <w:r>
        <w:t>Kufikia mwisho wa mada</w:t>
      </w:r>
    </w:p>
    <w:p>
      <w:r>
        <w:t>ndogo mwanafunzi</w:t>
      </w:r>
    </w:p>
    <w:p>
      <w:r>
        <w:t>aweze:</w:t>
      </w:r>
    </w:p>
    <w:p>
      <w:r>
        <w:t>a) kueleza umuhimu wa</w:t>
      </w:r>
    </w:p>
    <w:p>
      <w:r>
        <w:t>barua ya kirafiki ya</w:t>
      </w:r>
    </w:p>
    <w:p>
      <w:r>
        <w:t>kutoa mwaliko</w:t>
      </w:r>
    </w:p>
    <w:p>
      <w:r>
        <w:t>kuhusu masuala</w:t>
      </w:r>
    </w:p>
    <w:p>
      <w:r>
        <w:t>mbalimbali katika</w:t>
      </w:r>
    </w:p>
    <w:p>
      <w:r>
        <w:t>jamii</w:t>
      </w:r>
    </w:p>
    <w:p>
      <w:r>
        <w:t>b) kutambua ujumbe</w:t>
      </w:r>
    </w:p>
    <w:p>
      <w:r>
        <w:t>katika barua ya</w:t>
      </w:r>
    </w:p>
    <w:p>
      <w:r>
        <w:t>kirafiki ya kutoa</w:t>
      </w:r>
    </w:p>
    <w:p>
      <w:r>
        <w:t>mwaliko</w:t>
      </w:r>
    </w:p>
    <w:p>
      <w:r>
        <w:t>c) kutambua vipengele</w:t>
      </w:r>
    </w:p>
    <w:p>
      <w:r>
        <w:t>vya kimuundo vya</w:t>
      </w:r>
    </w:p>
    <w:p>
      <w:r>
        <w:t>barua ya kirafiki ya</w:t>
      </w:r>
    </w:p>
    <w:p>
      <w:r>
        <w:t>Mwanafunzi aelekezwe:</w:t>
      </w:r>
    </w:p>
    <w:p>
      <w:r>
        <w:t>● kueleza umuhimu wa kuandika</w:t>
      </w:r>
    </w:p>
    <w:p>
      <w:r>
        <w:t>barua ya kirafiki ya kutoa</w:t>
      </w:r>
    </w:p>
    <w:p>
      <w:r>
        <w:t>mwaliko kuhusu maswala</w:t>
      </w:r>
    </w:p>
    <w:p>
      <w:r>
        <w:t>mbalimbali (k.v. kuleta jamii</w:t>
      </w:r>
    </w:p>
    <w:p>
      <w:r>
        <w:t>pamoja, kuimarisha utangamano,</w:t>
      </w:r>
    </w:p>
    <w:p>
      <w:r>
        <w:t>kuhamasisha jamii, n.k.) akiwa</w:t>
      </w:r>
    </w:p>
    <w:p>
      <w:r>
        <w:t>peke yake au katika kikundi</w:t>
      </w:r>
    </w:p>
    <w:p>
      <w:r>
        <w:t>● kutambua ujumbe katika kielelezo</w:t>
      </w:r>
    </w:p>
    <w:p>
      <w:r>
        <w:t>cha barua ya kirafiki ya kutoa</w:t>
      </w:r>
    </w:p>
    <w:p>
      <w:r>
        <w:t>mwaliko akiwa peke yake,</w:t>
      </w:r>
    </w:p>
    <w:p>
      <w:r>
        <w:t>wawiliwawili au katika kikundi</w:t>
      </w:r>
    </w:p>
    <w:p>
      <w:r>
        <w:t>● kujadili katika kikundi vipengele</w:t>
      </w:r>
    </w:p>
    <w:p>
      <w:r>
        <w:t>vya kimuundo vya barua ya</w:t>
      </w:r>
    </w:p>
    <w:p>
      <w:r>
        <w:t>kirafiki ya kutoa mwaliko (k.v.</w:t>
      </w:r>
    </w:p>
    <w:p>
      <w:r>
        <w:t>anwani ya mwandishi, tarehe,</w:t>
      </w:r>
    </w:p>
    <w:p>
      <w:r>
        <w:t>1. Je, ni shughuli</w:t>
      </w:r>
    </w:p>
    <w:p>
      <w:r>
        <w:t>gani zinazoweza</w:t>
      </w:r>
    </w:p>
    <w:p>
      <w:r>
        <w:t>kukufanya</w:t>
      </w:r>
    </w:p>
    <w:p>
      <w:r>
        <w:t>uandike barua ya</w:t>
      </w:r>
    </w:p>
    <w:p>
      <w:r>
        <w:t>kirafiki ya kutoa</w:t>
      </w:r>
    </w:p>
    <w:p>
      <w:r>
        <w:t>mwaliko?</w:t>
      </w:r>
    </w:p>
    <w:p>
      <w:r>
        <w:t>2. Je, ni mambo</w:t>
      </w:r>
    </w:p>
    <w:p>
      <w:r>
        <w:t>gani yanayotiliwa</w:t>
      </w:r>
    </w:p>
    <w:p>
      <w:r>
        <w:t>maanani katika</w:t>
      </w:r>
    </w:p>
    <w:p>
      <w:r>
        <w:t>kuandika barua ya</w:t>
      </w:r>
    </w:p>
    <w:p>
      <w:r>
        <w:t>kirafiki ya kutoa</w:t>
      </w:r>
    </w:p>
    <w:p>
      <w:r>
        <w:t>mwaliko?</w:t>
      </w:r>
    </w:p>
    <w:p/>
    <w:p>
      <w:r>
        <w:t>Mali ya serikali ya Kenya</w:t>
      </w:r>
    </w:p>
    <w:p/>
    <w:p>
      <w:r>
        <w:t>Hakiuzwi</w:t>
      </w:r>
    </w:p>
    <w:p/>
    <w:p>
      <w:r>
        <w:t>Page | 24</w:t>
      </w:r>
    </w:p>
    <w:p/>
    <w:p>
      <w:r>
        <w:t>kutoa mwaliko</w:t>
      </w:r>
    </w:p>
    <w:p>
      <w:r>
        <w:t>d) kuandika barua ya</w:t>
      </w:r>
    </w:p>
    <w:p>
      <w:r>
        <w:t>kirafiki ya kutoa</w:t>
      </w:r>
    </w:p>
    <w:p>
      <w:r>
        <w:t>mwaliko kwa</w:t>
      </w:r>
    </w:p>
    <w:p>
      <w:r>
        <w:t>kuzingatia ujumbe,</w:t>
      </w:r>
    </w:p>
    <w:p>
      <w:r>
        <w:t>muundo na lugha</w:t>
      </w:r>
    </w:p>
    <w:p>
      <w:r>
        <w:t>ifaayo</w:t>
      </w:r>
    </w:p>
    <w:p>
      <w:r>
        <w:t>e) kufurahia uandishi wa</w:t>
      </w:r>
    </w:p>
    <w:p>
      <w:r>
        <w:t>barua ya kirafiki ya</w:t>
      </w:r>
    </w:p>
    <w:p>
      <w:r>
        <w:t>kutoa mwaliko ili</w:t>
      </w:r>
    </w:p>
    <w:p>
      <w:r>
        <w:t>kufanikisha</w:t>
      </w:r>
    </w:p>
    <w:p>
      <w:r>
        <w:t>mawasiliano.</w:t>
      </w:r>
    </w:p>
    <w:p>
      <w:r>
        <w:t>n.k.)</w:t>
      </w:r>
    </w:p>
    <w:p>
      <w:r>
        <w:t>● kushiriki katika kujadili na</w:t>
      </w:r>
    </w:p>
    <w:p>
      <w:r>
        <w:t>wenzake kuhusu lugha inayofaa</w:t>
      </w:r>
    </w:p>
    <w:p>
      <w:r>
        <w:t>katika uandishi wa barua ya</w:t>
      </w:r>
    </w:p>
    <w:p>
      <w:r>
        <w:t>kirafiki ya kutoa mwaliko</w:t>
      </w:r>
    </w:p>
    <w:p>
      <w:r>
        <w:t>● kuandika barua ya kirafiki ya</w:t>
      </w:r>
    </w:p>
    <w:p>
      <w:r>
        <w:t>kutoa mwaliko kuhusu suala</w:t>
      </w:r>
    </w:p>
    <w:p>
      <w:r>
        <w:t>lengwa (k.v kushiriki katika</w:t>
      </w:r>
    </w:p>
    <w:p>
      <w:r>
        <w:t>upishi wa vyakula vya kiasili,</w:t>
      </w:r>
    </w:p>
    <w:p>
      <w:r>
        <w:t>kushiriki kuhamasisha jamii</w:t>
      </w:r>
    </w:p>
    <w:p>
      <w:r>
        <w:t>kuhusu umuhimu wa vyakula vya</w:t>
      </w:r>
    </w:p>
    <w:p>
      <w:r>
        <w:t>kiasili, n.k.) na kuwasomea</w:t>
      </w:r>
    </w:p>
    <w:p>
      <w:r>
        <w:t>wenzake darasani ili waitathmini</w:t>
      </w:r>
    </w:p>
    <w:p>
      <w:r>
        <w:t>● kumwandikia rafiki, mzazi au</w:t>
      </w:r>
    </w:p>
    <w:p>
      <w:r>
        <w:t>mlezi barua ya kirafiki ya kutoa</w:t>
      </w:r>
    </w:p>
    <w:p>
      <w:r>
        <w:t>mwaliko kwenye hafla fulani (k.v.</w:t>
      </w:r>
    </w:p>
    <w:p>
      <w:r>
        <w:t>sherehe ya siku ya kuzaliwa) kwa</w:t>
      </w:r>
    </w:p>
    <w:p>
      <w:r>
        <w:t>kutumia vifaa vya kidijitali na</w:t>
      </w:r>
    </w:p>
    <w:p>
      <w:r>
        <w:t>kuwasambazia wenzake pamoja</w:t>
      </w:r>
    </w:p>
    <w:p>
      <w:r>
        <w:t>na mwalimu mtandaoni, kwa</w:t>
      </w:r>
    </w:p>
    <w:p>
      <w:r>
        <w:t>kuzingatia maadili ya mtandaoni,</w:t>
      </w:r>
    </w:p>
    <w:p>
      <w:r>
        <w:t>ili kuitolea maoni.</w:t>
      </w:r>
    </w:p>
    <w:p>
      <w:r>
        <w:t>Umilisi wa Kimsingi Unaokuzwa</w:t>
      </w:r>
    </w:p>
    <w:p>
      <w:r>
        <w:t>● Mawasiliano – mwanafunzi anapoandika ipasavyo na kwa ufasaha barua ya kirafiki ya kutoa mwaliko kwa rafiki,</w:t>
      </w:r>
    </w:p>
    <w:p>
      <w:r>
        <w:t>mzazi au mlezi.</w:t>
      </w:r>
    </w:p>
    <w:p>
      <w:r>
        <w:t>● Ushirikiano – mwanafunzi anaposhirikiana na wenzake katika kujadili ujumbe, lugha na muundo wa barua ya kirafiki</w:t>
      </w:r>
    </w:p>
    <w:p/>
    <w:p>
      <w:r>
        <w:t>Mali ya serikali ya Kenya</w:t>
      </w:r>
    </w:p>
    <w:p/>
    <w:p>
      <w:r>
        <w:t>Hakiuzwi</w:t>
      </w:r>
    </w:p>
    <w:p/>
    <w:p>
      <w:r>
        <w:t>Page | 25</w:t>
      </w:r>
    </w:p>
    <w:p/>
    <w:p>
      <w:r>
        <w:t>ya kutoa mwaliko na kuheshimu maoni ya wenzake.</w:t>
      </w:r>
    </w:p>
    <w:p>
      <w:r>
        <w:t>● Ujuzi wa kidijitali – mwanafunzi anapotumia vifaa vya kidijitali kuandika barua ya kirafiki ya kutoa mwaliko na</w:t>
      </w:r>
    </w:p>
    <w:p>
      <w:r>
        <w:t>kuisambaza mtandaoni.</w:t>
      </w:r>
    </w:p>
    <w:p>
      <w:r>
        <w:t>● Ubunifu – mwanafunzi anapoandika kwa mvuto barua ya kirafiki ya kutoa mwaliko kwa kuzingatia ujumbe, lugha na</w:t>
      </w:r>
    </w:p>
    <w:p>
      <w:r>
        <w:t>muundo ufaao.</w:t>
      </w:r>
    </w:p>
    <w:p>
      <w:r>
        <w:t>● Hamu ya ujifunzaji – mwanafunzi anapomwandikia rafiki au mzazi wake barua ya kirafiki ya kutoa mwaliko ili kutoa</w:t>
      </w:r>
    </w:p>
    <w:p>
      <w:r>
        <w:t>maoni.</w:t>
      </w:r>
    </w:p>
    <w:p>
      <w:r>
        <w:t>● Uwazaji kina na utatuzi wa matatizo – mwanafunzi anapopendekeza shughuli ambazo zinaweza kumfanya aandike</w:t>
      </w:r>
    </w:p>
    <w:p>
      <w:r>
        <w:t>barua ya kirafiki ya kutoa mwaliko. Pia anapoandika barua kuhusu masuala yanayoathiri jamii na kuwashirikisha</w:t>
      </w:r>
    </w:p>
    <w:p>
      <w:r>
        <w:t>wenzake katika kupendekeza suluhu.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 Pia anapotumia vifaa</w:t>
      </w:r>
    </w:p>
    <w:p>
      <w:r>
        <w:t>vya kidijitali inavyostahili.</w:t>
      </w:r>
    </w:p>
    <w:p>
      <w:r>
        <w:t>● Umoja – mwanafunzi anaposhiriki na kuchangia katika shughuli za kikundi.</w:t>
      </w:r>
    </w:p>
    <w:p>
      <w:r>
        <w:t>● Amani – mwanafunzi anaposhirikiana na wenzake katika shughuli za kikundi kwa utulivu, heshima na kusikilizana.</w:t>
      </w:r>
    </w:p>
    <w:p>
      <w:r>
        <w:t>Masuala Mtambuko</w:t>
      </w:r>
    </w:p>
    <w:p>
      <w:r>
        <w:t>● Lishe bora – mwanafunzi anapoandika barua ya kirafiki ya kutoa mwaliko kuhusu suala lengwa.</w:t>
      </w:r>
    </w:p>
    <w:p>
      <w:r>
        <w:t>Uhusiano na Masomo Mengine</w:t>
      </w:r>
    </w:p>
    <w:p>
      <w:r>
        <w:t>● English, Indigenous Languages na Foreign Languages – masomo haya pia yanashughulikia uandishi wa insha za</w:t>
      </w:r>
    </w:p>
    <w:p>
      <w:r>
        <w:t>kiuamilifu.</w:t>
      </w:r>
    </w:p>
    <w:p>
      <w:r>
        <w:t>● Integrated Science, Health Education na Home Science – lishe bora ni mojawapo ya masuala yanayoshughulikiwa</w:t>
      </w:r>
    </w:p>
    <w:p>
      <w:r>
        <w:t>katika masomo haya.</w:t>
      </w:r>
    </w:p>
    <w:p/>
    <w:p>
      <w:r>
        <w:t>Mali ya serikali ya Kenya</w:t>
      </w:r>
    </w:p>
    <w:p/>
    <w:p>
      <w:r>
        <w:t>Hakiuzwi</w:t>
      </w:r>
    </w:p>
    <w:p/>
    <w:p>
      <w:r>
        <w:t>Page | 26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umuhimu wa barua</w:t>
      </w:r>
    </w:p>
    <w:p>
      <w:r>
        <w:t>ya kirafiki ya kutoa</w:t>
      </w:r>
    </w:p>
    <w:p>
      <w:r>
        <w:t>mwaliko kuhusu</w:t>
      </w:r>
    </w:p>
    <w:p>
      <w:r>
        <w:t>masuala mbalimbali</w:t>
      </w:r>
    </w:p>
    <w:p>
      <w:r>
        <w:t>katika jamii.</w:t>
      </w:r>
    </w:p>
    <w:p/>
    <w:p>
      <w:r>
        <w:t>Anaeleza kwa wepesi</w:t>
      </w:r>
    </w:p>
    <w:p>
      <w:r>
        <w:t>umuhimu wa barua ya</w:t>
      </w:r>
    </w:p>
    <w:p>
      <w:r>
        <w:t>kirafiki ya kutoa</w:t>
      </w:r>
    </w:p>
    <w:p>
      <w:r>
        <w:t>mwaliko kuhusu</w:t>
      </w:r>
    </w:p>
    <w:p>
      <w:r>
        <w:t>masuala mbalimbali</w:t>
      </w:r>
    </w:p>
    <w:p>
      <w:r>
        <w:t>katika jamii.</w:t>
      </w:r>
    </w:p>
    <w:p>
      <w:r>
        <w:t>Anaeleza umuhimu</w:t>
      </w:r>
    </w:p>
    <w:p>
      <w:r>
        <w:t>wa barua ya kirafiki</w:t>
      </w:r>
    </w:p>
    <w:p>
      <w:r>
        <w:t>ya kutoa mwaliko</w:t>
      </w:r>
    </w:p>
    <w:p>
      <w:r>
        <w:t>kuhusu masuala</w:t>
      </w:r>
    </w:p>
    <w:p>
      <w:r>
        <w:t>mbalimbali katika</w:t>
      </w:r>
    </w:p>
    <w:p>
      <w:r>
        <w:t>jamii.</w:t>
      </w:r>
    </w:p>
    <w:p/>
    <w:p>
      <w:r>
        <w:t>Anaeleza baadhi ya</w:t>
      </w:r>
    </w:p>
    <w:p>
      <w:r>
        <w:t>umuhimu wa barua ya</w:t>
      </w:r>
    </w:p>
    <w:p>
      <w:r>
        <w:t>kirafiki ya kutoa</w:t>
      </w:r>
    </w:p>
    <w:p>
      <w:r>
        <w:t>mwaliko kuhusu</w:t>
      </w:r>
    </w:p>
    <w:p>
      <w:r>
        <w:t>masuala mbalimbali</w:t>
      </w:r>
    </w:p>
    <w:p>
      <w:r>
        <w:t>katika jamii.</w:t>
      </w:r>
    </w:p>
    <w:p>
      <w:r>
        <w:t>Anaeleza baadhi ya</w:t>
      </w:r>
    </w:p>
    <w:p>
      <w:r>
        <w:t>umuhimu wa barua ya</w:t>
      </w:r>
    </w:p>
    <w:p>
      <w:r>
        <w:t>kirafiki ya kutoa</w:t>
      </w:r>
    </w:p>
    <w:p>
      <w:r>
        <w:t>mwaliko kuhusu</w:t>
      </w:r>
    </w:p>
    <w:p>
      <w:r>
        <w:t>masuala mbalimbali</w:t>
      </w:r>
    </w:p>
    <w:p>
      <w:r>
        <w:t>katika jamii kwa</w:t>
      </w:r>
    </w:p>
    <w:p>
      <w:r>
        <w:t>kuelekezwa.</w:t>
      </w:r>
    </w:p>
    <w:p>
      <w:r>
        <w:t>Kuweza kutambua</w:t>
      </w:r>
    </w:p>
    <w:p>
      <w:r>
        <w:t>ujumbe katika barua</w:t>
      </w:r>
    </w:p>
    <w:p>
      <w:r>
        <w:t>ya kirafiki ya kutoa</w:t>
      </w:r>
    </w:p>
    <w:p>
      <w:r>
        <w:t>mwaliko.</w:t>
      </w:r>
    </w:p>
    <w:p/>
    <w:p>
      <w:r>
        <w:t>Anatambua ujumbe</w:t>
      </w:r>
    </w:p>
    <w:p>
      <w:r>
        <w:t>katika barua ya kirafiki</w:t>
      </w:r>
    </w:p>
    <w:p>
      <w:r>
        <w:t>ya kutoa mwaliko kwa</w:t>
      </w:r>
    </w:p>
    <w:p>
      <w:r>
        <w:t>urahisi.</w:t>
      </w:r>
    </w:p>
    <w:p>
      <w:r>
        <w:t>Anatambua ujumbe</w:t>
      </w:r>
    </w:p>
    <w:p>
      <w:r>
        <w:t>katika barua ya</w:t>
      </w:r>
    </w:p>
    <w:p>
      <w:r>
        <w:t>kirafiki ya kutoa</w:t>
      </w:r>
    </w:p>
    <w:p>
      <w:r>
        <w:t>mwaliko.</w:t>
      </w:r>
    </w:p>
    <w:p>
      <w:r>
        <w:t>Anatambua ujumbe</w:t>
      </w:r>
    </w:p>
    <w:p>
      <w:r>
        <w:t>katika baadhi ya</w:t>
      </w:r>
    </w:p>
    <w:p>
      <w:r>
        <w:t>sehemu za barua ya</w:t>
      </w:r>
    </w:p>
    <w:p>
      <w:r>
        <w:t>kirafiki ya kutoa</w:t>
      </w:r>
    </w:p>
    <w:p>
      <w:r>
        <w:t>mwaliko.</w:t>
      </w:r>
    </w:p>
    <w:p>
      <w:r>
        <w:t>Anatambua ujumbe</w:t>
      </w:r>
    </w:p>
    <w:p>
      <w:r>
        <w:t>katika baadhi ya</w:t>
      </w:r>
    </w:p>
    <w:p>
      <w:r>
        <w:t>sehemu za barua ya</w:t>
      </w:r>
    </w:p>
    <w:p>
      <w:r>
        <w:t>kirafiki ya kutoa</w:t>
      </w:r>
    </w:p>
    <w:p>
      <w:r>
        <w:t>mwaliko kwa</w:t>
      </w:r>
    </w:p>
    <w:p>
      <w:r>
        <w:t>kusaidiwa.</w:t>
      </w:r>
    </w:p>
    <w:p>
      <w:r>
        <w:t>Kuweza kutambua</w:t>
      </w:r>
    </w:p>
    <w:p>
      <w:r>
        <w:t>vipengele vya</w:t>
      </w:r>
    </w:p>
    <w:p>
      <w:r>
        <w:t>kimuundo vya barua</w:t>
      </w:r>
    </w:p>
    <w:p>
      <w:r>
        <w:t>ya kirafiki ya kutoa</w:t>
      </w:r>
    </w:p>
    <w:p>
      <w:r>
        <w:t>mwaliko.</w:t>
      </w:r>
    </w:p>
    <w:p>
      <w:r>
        <w:t>Anatambua kwa</w:t>
      </w:r>
    </w:p>
    <w:p>
      <w:r>
        <w:t>wepesi vipengele vya</w:t>
      </w:r>
    </w:p>
    <w:p>
      <w:r>
        <w:t>kimuundo vya barua</w:t>
      </w:r>
    </w:p>
    <w:p>
      <w:r>
        <w:t>ya kirafiki ya kutoa</w:t>
      </w:r>
    </w:p>
    <w:p>
      <w:r>
        <w:t>mwaliko.</w:t>
      </w:r>
    </w:p>
    <w:p>
      <w:r>
        <w:t>Anatambua</w:t>
      </w:r>
    </w:p>
    <w:p>
      <w:r>
        <w:t>vipengele vya</w:t>
      </w:r>
    </w:p>
    <w:p>
      <w:r>
        <w:t>kimuundo vya barua</w:t>
      </w:r>
    </w:p>
    <w:p>
      <w:r>
        <w:t>ya kirafiki ya kutoa</w:t>
      </w:r>
    </w:p>
    <w:p>
      <w:r>
        <w:t>mwaliko.</w:t>
      </w:r>
    </w:p>
    <w:p>
      <w:r>
        <w:t>Anatambua baadhi ya</w:t>
      </w:r>
    </w:p>
    <w:p>
      <w:r>
        <w:t>vipengele vya</w:t>
      </w:r>
    </w:p>
    <w:p>
      <w:r>
        <w:t>kimuundo vya barua</w:t>
      </w:r>
    </w:p>
    <w:p>
      <w:r>
        <w:t>ya kirafiki ya kutoa</w:t>
      </w:r>
    </w:p>
    <w:p>
      <w:r>
        <w:t>mwaliko.</w:t>
      </w:r>
    </w:p>
    <w:p>
      <w:r>
        <w:t>Anatambua baadhi ya</w:t>
      </w:r>
    </w:p>
    <w:p>
      <w:r>
        <w:t>vipengele vya</w:t>
      </w:r>
    </w:p>
    <w:p>
      <w:r>
        <w:t>kimuundo vya barua</w:t>
      </w:r>
    </w:p>
    <w:p>
      <w:r>
        <w:t>ya kirafiki ya kutoa</w:t>
      </w:r>
    </w:p>
    <w:p>
      <w:r>
        <w:t>mwaliko kwa</w:t>
      </w:r>
    </w:p>
    <w:p>
      <w:r>
        <w:t>kusaidiwa.</w:t>
      </w:r>
    </w:p>
    <w:p>
      <w:r>
        <w:t>Kuweza kuandika</w:t>
      </w:r>
    </w:p>
    <w:p>
      <w:r>
        <w:t>barua ya kirafiki ya</w:t>
      </w:r>
    </w:p>
    <w:p>
      <w:r>
        <w:t>kutoa mwaliko kwa</w:t>
      </w:r>
    </w:p>
    <w:p>
      <w:r>
        <w:t>kuzingatia ujumbe,</w:t>
      </w:r>
    </w:p>
    <w:p>
      <w:r>
        <w:t>Anaandika kwa</w:t>
      </w:r>
    </w:p>
    <w:p>
      <w:r>
        <w:t>ufasaha barua ya</w:t>
      </w:r>
    </w:p>
    <w:p>
      <w:r>
        <w:t>kirafiki ya kutoa</w:t>
      </w:r>
    </w:p>
    <w:p>
      <w:r>
        <w:t>mwaliko kwa</w:t>
      </w:r>
    </w:p>
    <w:p>
      <w:r>
        <w:t>Anaandika barua ya</w:t>
      </w:r>
    </w:p>
    <w:p>
      <w:r>
        <w:t>kirafiki ya kutoa</w:t>
      </w:r>
    </w:p>
    <w:p>
      <w:r>
        <w:t>mwaliko kwa</w:t>
      </w:r>
    </w:p>
    <w:p>
      <w:r>
        <w:t>kuzingatia ujumbe,</w:t>
      </w:r>
    </w:p>
    <w:p>
      <w:r>
        <w:t>Anaandika barua ya</w:t>
      </w:r>
    </w:p>
    <w:p>
      <w:r>
        <w:t>kirafiki ya kutoa</w:t>
      </w:r>
    </w:p>
    <w:p>
      <w:r>
        <w:t>mwaliko akizingatia</w:t>
      </w:r>
    </w:p>
    <w:p>
      <w:r>
        <w:t>kwa kiasi ujumbe,</w:t>
      </w:r>
    </w:p>
    <w:p>
      <w:r>
        <w:t>Anaandika barua ya</w:t>
      </w:r>
    </w:p>
    <w:p>
      <w:r>
        <w:t>kirafiki ya kutoa</w:t>
      </w:r>
    </w:p>
    <w:p>
      <w:r>
        <w:t>mwaliko akizingatia</w:t>
      </w:r>
    </w:p>
    <w:p>
      <w:r>
        <w:t>kwa kiasi ujumbe,</w:t>
      </w:r>
    </w:p>
    <w:p/>
    <w:p>
      <w:r>
        <w:t>Mali ya serikali ya Kenya</w:t>
      </w:r>
    </w:p>
    <w:p/>
    <w:p>
      <w:r>
        <w:t>Hakiuzwi</w:t>
      </w:r>
    </w:p>
    <w:p/>
    <w:p>
      <w:r>
        <w:t>Page | 27</w:t>
      </w:r>
    </w:p>
    <w:p/>
    <w:p>
      <w:r>
        <w:t>muundo na lugha</w:t>
      </w:r>
    </w:p>
    <w:p>
      <w:r>
        <w:t>ifaayo.</w:t>
      </w:r>
    </w:p>
    <w:p/>
    <w:p>
      <w:r>
        <w:t>kuzingatia ujumbe,</w:t>
      </w:r>
    </w:p>
    <w:p>
      <w:r>
        <w:t>muundo na lugha</w:t>
      </w:r>
    </w:p>
    <w:p>
      <w:r>
        <w:t>ifaayo.</w:t>
      </w:r>
    </w:p>
    <w:p>
      <w:r>
        <w:t>muundo na lugha</w:t>
      </w:r>
    </w:p>
    <w:p>
      <w:r>
        <w:t>ifaayo.</w:t>
      </w:r>
    </w:p>
    <w:p>
      <w:r>
        <w:t>muundo na lugha</w:t>
      </w:r>
    </w:p>
    <w:p>
      <w:r>
        <w:t>ifaayo.</w:t>
      </w:r>
    </w:p>
    <w:p>
      <w:r>
        <w:t>muundo na lugha</w:t>
      </w:r>
    </w:p>
    <w:p>
      <w:r>
        <w:t>ifaayo kwa kusaidiwa.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2.4</w:t>
      </w:r>
    </w:p>
    <w:p>
      <w:r>
        <w:t>Sarufi</w:t>
      </w:r>
    </w:p>
    <w:p/>
    <w:p>
      <w:r>
        <w:t>2.4.1</w:t>
      </w:r>
    </w:p>
    <w:p>
      <w:r>
        <w:t>Nomino za</w:t>
      </w:r>
    </w:p>
    <w:p>
      <w:r>
        <w:t>Makundi na</w:t>
      </w:r>
    </w:p>
    <w:p>
      <w:r>
        <w:t>za Dhahania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</w:t>
      </w:r>
    </w:p>
    <w:p>
      <w:r>
        <w:t>nomino za</w:t>
      </w:r>
    </w:p>
    <w:p>
      <w:r>
        <w:t>makundi na za</w:t>
      </w:r>
    </w:p>
    <w:p>
      <w:r>
        <w:t>dhahania kwenye</w:t>
      </w:r>
    </w:p>
    <w:p>
      <w:r>
        <w:t>matini</w:t>
      </w:r>
    </w:p>
    <w:p>
      <w:r>
        <w:t>b) kutumia nomino</w:t>
      </w:r>
    </w:p>
    <w:p>
      <w:r>
        <w:t>za makundi na za</w:t>
      </w:r>
    </w:p>
    <w:p>
      <w:r>
        <w:t>dhahania ifaavyo</w:t>
      </w:r>
    </w:p>
    <w:p>
      <w:r>
        <w:t>katika sentensi na</w:t>
      </w:r>
    </w:p>
    <w:p>
      <w:r>
        <w:t>vifungu</w:t>
      </w:r>
    </w:p>
    <w:p>
      <w:r>
        <w:t>c) kuchangamkia</w:t>
      </w:r>
    </w:p>
    <w:p>
      <w:r>
        <w:t>kutumia nomino</w:t>
      </w:r>
    </w:p>
    <w:p>
      <w:r>
        <w:t>za makundi na za</w:t>
      </w:r>
    </w:p>
    <w:p>
      <w:r>
        <w:t>dhahania katika</w:t>
      </w:r>
    </w:p>
    <w:p>
      <w:r>
        <w:t>mawasiliano.</w:t>
      </w:r>
    </w:p>
    <w:p>
      <w:r>
        <w:t>Mwanafunzi aelekezwa:</w:t>
      </w:r>
    </w:p>
    <w:p>
      <w:r>
        <w:t>● kutambua nomino za makundi (k.v.</w:t>
      </w:r>
    </w:p>
    <w:p>
      <w:r>
        <w:t>mkungu, mtungo, tita, bunda, shada, jamii,</w:t>
      </w:r>
    </w:p>
    <w:p>
      <w:r>
        <w:t>kikosi, genge, n.k) na za dhahania (k.v.</w:t>
      </w:r>
    </w:p>
    <w:p>
      <w:r>
        <w:t>ugonjwa, usingizi, furaha, shibe, elimu,</w:t>
      </w:r>
    </w:p>
    <w:p>
      <w:r>
        <w:t>maisha, n.k.) kwenye chati, kadi maneno,</w:t>
      </w:r>
    </w:p>
    <w:p>
      <w:r>
        <w:t>kapu maneno na matini nyingine akiwa</w:t>
      </w:r>
    </w:p>
    <w:p>
      <w:r>
        <w:t>peke yake au katika kikundi</w:t>
      </w:r>
    </w:p>
    <w:p>
      <w:r>
        <w:t>● kutenga nomino za makundi na za dhahania</w:t>
      </w:r>
    </w:p>
    <w:p>
      <w:r>
        <w:t>katika orodha ya maneno, sentensi au</w:t>
      </w:r>
    </w:p>
    <w:p>
      <w:r>
        <w:t>vifungu kwa kuzipigia mstari au</w:t>
      </w:r>
    </w:p>
    <w:p>
      <w:r>
        <w:t>kuzikolezea wino katika matini za</w:t>
      </w:r>
    </w:p>
    <w:p>
      <w:r>
        <w:t>kimaandishi au za kidijitali akiwa peke</w:t>
      </w:r>
    </w:p>
    <w:p>
      <w:r>
        <w:t>yake, wawiliwawili au katika kikundi</w:t>
      </w:r>
    </w:p>
    <w:p>
      <w:r>
        <w:t>● kushirikiana na wenzake katika kikundi</w:t>
      </w:r>
    </w:p>
    <w:p>
      <w:r>
        <w:t>kutambua nomino za makundi na za</w:t>
      </w:r>
    </w:p>
    <w:p>
      <w:r>
        <w:t>dhahania katika mazingira ya shuleni na</w:t>
      </w:r>
    </w:p>
    <w:p>
      <w:r>
        <w:t>nyumbani na kuzitungia sentensi</w:t>
      </w:r>
    </w:p>
    <w:p>
      <w:r>
        <w:t>● kutunga sentensi kuhusu suala lengwa kwa</w:t>
      </w:r>
    </w:p>
    <w:p>
      <w:r>
        <w:t>1. Ni nomino</w:t>
      </w:r>
    </w:p>
    <w:p>
      <w:r>
        <w:t>gani za</w:t>
      </w:r>
    </w:p>
    <w:p>
      <w:r>
        <w:t>makundi</w:t>
      </w:r>
    </w:p>
    <w:p>
      <w:r>
        <w:t>zinazopatikana</w:t>
      </w:r>
    </w:p>
    <w:p>
      <w:r>
        <w:t>katika</w:t>
      </w:r>
    </w:p>
    <w:p>
      <w:r>
        <w:t>mazingira ya</w:t>
      </w:r>
    </w:p>
    <w:p>
      <w:r>
        <w:t>shuleni na ya</w:t>
      </w:r>
    </w:p>
    <w:p>
      <w:r>
        <w:t>nyumbani?</w:t>
      </w:r>
    </w:p>
    <w:p>
      <w:r>
        <w:t>2. Ni nomino</w:t>
      </w:r>
    </w:p>
    <w:p>
      <w:r>
        <w:t>gani za</w:t>
      </w:r>
    </w:p>
    <w:p>
      <w:r>
        <w:t>dhahania</w:t>
      </w:r>
    </w:p>
    <w:p>
      <w:r>
        <w:t>zinazopatikana</w:t>
      </w:r>
    </w:p>
    <w:p>
      <w:r>
        <w:t>katika</w:t>
      </w:r>
    </w:p>
    <w:p>
      <w:r>
        <w:t>mazingira ya</w:t>
      </w:r>
    </w:p>
    <w:p>
      <w:r>
        <w:t>shuleni na ya</w:t>
      </w:r>
    </w:p>
    <w:p>
      <w:r>
        <w:t>nyumbani?</w:t>
      </w:r>
    </w:p>
    <w:p/>
    <w:p>
      <w:r>
        <w:t>Mali ya serikali ya Kenya</w:t>
      </w:r>
    </w:p>
    <w:p/>
    <w:p>
      <w:r>
        <w:t>Hakiuzwi</w:t>
      </w:r>
    </w:p>
    <w:p/>
    <w:p>
      <w:r>
        <w:t>Page | 28</w:t>
      </w:r>
    </w:p>
    <w:p/>
    <w:p>
      <w:r>
        <w:t>kutumia nomino za makundi na za dhahania</w:t>
      </w:r>
    </w:p>
    <w:p>
      <w:r>
        <w:t>akiwa peke yake, wawiliwawili au katika</w:t>
      </w:r>
    </w:p>
    <w:p>
      <w:r>
        <w:t>kikundi</w:t>
      </w:r>
    </w:p>
    <w:p>
      <w:r>
        <w:t>● kutunga aya kuhusu suala lengwa kwa</w:t>
      </w:r>
    </w:p>
    <w:p>
      <w:r>
        <w:t>kutumia nomino za makundi na za dhahania</w:t>
      </w:r>
    </w:p>
    <w:p>
      <w:r>
        <w:t>akiwa peke yake, wawiliwawili au katika</w:t>
      </w:r>
    </w:p>
    <w:p>
      <w:r>
        <w:t>kikundi</w:t>
      </w:r>
    </w:p>
    <w:p>
      <w:r>
        <w:t>● kushirikiana na mzazi au mlezi wake</w:t>
      </w:r>
    </w:p>
    <w:p>
      <w:r>
        <w:t>kutambua nomino za makundi na za</w:t>
      </w:r>
    </w:p>
    <w:p>
      <w:r>
        <w:t>dhahania kwenye mtandao au kwenye</w:t>
      </w:r>
    </w:p>
    <w:p>
      <w:r>
        <w:t>vitabu vya ziada na kuzitungia sentensi.</w:t>
      </w:r>
    </w:p>
    <w:p>
      <w:r>
        <w:t>Umilisi wa Kimsingi Unaokuzwa</w:t>
      </w:r>
    </w:p>
    <w:p>
      <w:r>
        <w:t>● Mawasiliano – mwanafunzi anapomtajia kwa ufasaha mwenzake nomino za makundi na za dhahania katika</w:t>
      </w:r>
    </w:p>
    <w:p>
      <w:r>
        <w:t>mazingira ya shuleni na nyumbani.</w:t>
      </w:r>
    </w:p>
    <w:p>
      <w:r>
        <w:t>● Ushirikiano – mwanafunzi anaposhiriki na kuchangia kikamilifu katika kazi za kikundi kutambua na kutenga nomino</w:t>
      </w:r>
    </w:p>
    <w:p>
      <w:r>
        <w:t>za makundi na za dhahania.</w:t>
      </w:r>
    </w:p>
    <w:p>
      <w:r>
        <w:t>● Ujuzi wa kidijitali – mwanafunzi anapotumia vifaa vya kidijitali kutambua nomino za makundi na za dhahania.</w:t>
      </w:r>
    </w:p>
    <w:p>
      <w:r>
        <w:t>● Ubunifu – mwanafunzi anapotunga sentensi sahihi kuhusu suala lengwa akitumia nomino za makundi na za dhahania.</w:t>
      </w:r>
    </w:p>
    <w:p>
      <w:r>
        <w:t>● Kujiamini – mwanafunzi anapofaulu kutambua nomino za makundi na za dhahania na kuzitungia sentensi na vifungu</w:t>
      </w:r>
    </w:p>
    <w:p>
      <w:r>
        <w:t>sahihi.</w:t>
      </w:r>
    </w:p>
    <w:p>
      <w:r>
        <w:t>● Hamu ya ujifunzaji – mwanafunzi anapomtajia mwenzake nomino za makundi katika mazingira ya shuleni na</w:t>
      </w:r>
    </w:p>
    <w:p>
      <w:r>
        <w:t>nyumbani.</w:t>
      </w:r>
    </w:p>
    <w:p/>
    <w:p>
      <w:r>
        <w:t>Mali ya serikali ya Kenya</w:t>
      </w:r>
    </w:p>
    <w:p/>
    <w:p>
      <w:r>
        <w:t>Hakiuzwi</w:t>
      </w:r>
    </w:p>
    <w:p/>
    <w:p>
      <w:r>
        <w:t>Page | 29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</w:t>
      </w:r>
    </w:p>
    <w:p>
      <w:r>
        <w:t>● Umoja – mwanafunzi anaposhiriki na kuchangia katika shughuli za kikundi.</w:t>
      </w:r>
    </w:p>
    <w:p>
      <w:r>
        <w:t>Masuala Mtambuko</w:t>
      </w:r>
    </w:p>
    <w:p>
      <w:r>
        <w:t>● Lishe bora – mwanafunzi anapotunga sentensi na vifungu kuhusu suala lengwa.</w:t>
      </w:r>
    </w:p>
    <w:p>
      <w:r>
        <w:t>Uhusiano na Masomo Mengine</w:t>
      </w:r>
    </w:p>
    <w:p>
      <w:r>
        <w:t>● English, Indigenous Languages na Foreign Languages – dhana ya nomino za makundi na za dhahania ni mojawapo</w:t>
      </w:r>
    </w:p>
    <w:p>
      <w:r>
        <w:t>ya masuala yanayoshughulikiwa katika masomo haya.</w:t>
      </w:r>
    </w:p>
    <w:p>
      <w:r>
        <w:t>● Science and Technology, Health Education na Home Science – lishe bora ni mojawapo ya masuala</w:t>
      </w:r>
    </w:p>
    <w:p>
      <w:r>
        <w:t>yanayoshughulikiwa katika masomo haya.</w:t>
      </w:r>
    </w:p>
    <w:p/>
    <w:p>
      <w:r>
        <w:t>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nomino za makundi na za</w:t>
      </w:r>
    </w:p>
    <w:p>
      <w:r>
        <w:t>dhahania kwenye matini.</w:t>
      </w:r>
    </w:p>
    <w:p>
      <w:r>
        <w:t>Anatambua kwa</w:t>
      </w:r>
    </w:p>
    <w:p>
      <w:r>
        <w:t>wepesi nomino za</w:t>
      </w:r>
    </w:p>
    <w:p>
      <w:r>
        <w:t>makundi na za</w:t>
      </w:r>
    </w:p>
    <w:p>
      <w:r>
        <w:t>dhahania kwenye</w:t>
      </w:r>
    </w:p>
    <w:p>
      <w:r>
        <w:t>matini.</w:t>
      </w:r>
    </w:p>
    <w:p>
      <w:r>
        <w:t>Anatambua nomino</w:t>
      </w:r>
    </w:p>
    <w:p>
      <w:r>
        <w:t>za makundi na za</w:t>
      </w:r>
    </w:p>
    <w:p>
      <w:r>
        <w:t>dhahania kwenye</w:t>
      </w:r>
    </w:p>
    <w:p>
      <w:r>
        <w:t>matini.</w:t>
      </w:r>
    </w:p>
    <w:p>
      <w:r>
        <w:t>Anatambua baadhi</w:t>
      </w:r>
    </w:p>
    <w:p>
      <w:r>
        <w:t>ya nomino za</w:t>
      </w:r>
    </w:p>
    <w:p>
      <w:r>
        <w:t>makundi na za</w:t>
      </w:r>
    </w:p>
    <w:p>
      <w:r>
        <w:t>dhahania kwenye</w:t>
      </w:r>
    </w:p>
    <w:p>
      <w:r>
        <w:t>matini.</w:t>
      </w:r>
    </w:p>
    <w:p>
      <w:r>
        <w:t>Anatambua baadhi ya</w:t>
      </w:r>
    </w:p>
    <w:p>
      <w:r>
        <w:t>nomino za makundi</w:t>
      </w:r>
    </w:p>
    <w:p>
      <w:r>
        <w:t>na za dhahania</w:t>
      </w:r>
    </w:p>
    <w:p>
      <w:r>
        <w:t>kwenye matini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30</w:t>
      </w:r>
    </w:p>
    <w:p/>
    <w:p>
      <w:r>
        <w:t>Kuweza kutumia nomino</w:t>
      </w:r>
    </w:p>
    <w:p>
      <w:r>
        <w:t>za makundi na za</w:t>
      </w:r>
    </w:p>
    <w:p>
      <w:r>
        <w:t>dhahania ifaavyo katika</w:t>
      </w:r>
    </w:p>
    <w:p>
      <w:r>
        <w:t>sentensi na vifungu.</w:t>
      </w:r>
    </w:p>
    <w:p>
      <w:r>
        <w:t>Anatumia nomino za</w:t>
      </w:r>
    </w:p>
    <w:p>
      <w:r>
        <w:t>makundi na za</w:t>
      </w:r>
    </w:p>
    <w:p>
      <w:r>
        <w:t>dhahania ifaavyo na</w:t>
      </w:r>
    </w:p>
    <w:p>
      <w:r>
        <w:t>kwa urahisi katika</w:t>
      </w:r>
    </w:p>
    <w:p>
      <w:r>
        <w:t>sentensi na vifungu.</w:t>
      </w:r>
    </w:p>
    <w:p>
      <w:r>
        <w:t>Anatumia nomino za</w:t>
      </w:r>
    </w:p>
    <w:p>
      <w:r>
        <w:t>makundi na za</w:t>
      </w:r>
    </w:p>
    <w:p>
      <w:r>
        <w:t>dhahania ifaavyo</w:t>
      </w:r>
    </w:p>
    <w:p>
      <w:r>
        <w:t>katika sentensi na</w:t>
      </w:r>
    </w:p>
    <w:p>
      <w:r>
        <w:t>vifungu.</w:t>
      </w:r>
    </w:p>
    <w:p>
      <w:r>
        <w:t>Anatumia baadhi ya</w:t>
      </w:r>
    </w:p>
    <w:p>
      <w:r>
        <w:t>nomino za makundi</w:t>
      </w:r>
    </w:p>
    <w:p>
      <w:r>
        <w:t>na za dhahania</w:t>
      </w:r>
    </w:p>
    <w:p>
      <w:r>
        <w:t>ifaavyo katika</w:t>
      </w:r>
    </w:p>
    <w:p>
      <w:r>
        <w:t>sentensi na vifungu.</w:t>
      </w:r>
    </w:p>
    <w:p>
      <w:r>
        <w:t>Anatumia baadhi ya</w:t>
      </w:r>
    </w:p>
    <w:p>
      <w:r>
        <w:t>nomino za makundi</w:t>
      </w:r>
    </w:p>
    <w:p>
      <w:r>
        <w:t>na za dhahania</w:t>
      </w:r>
    </w:p>
    <w:p>
      <w:r>
        <w:t>ifaavyo katika</w:t>
      </w:r>
    </w:p>
    <w:p>
      <w:r>
        <w:t>sentensi na vifungu</w:t>
      </w:r>
    </w:p>
    <w:p>
      <w:r>
        <w:t>kwa kusaidiwa.</w:t>
      </w:r>
    </w:p>
    <w:p/>
    <w:p>
      <w:r>
        <w:t>MADA 3.0 UHURU WA WANYAMA</w:t>
      </w:r>
    </w:p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3.1</w:t>
      </w:r>
    </w:p>
    <w:p>
      <w:r>
        <w:t>Kusikiliza na</w:t>
      </w:r>
    </w:p>
    <w:p>
      <w:r>
        <w:t>Kuzungumz</w:t>
      </w:r>
    </w:p>
    <w:p>
      <w:r>
        <w:t>3.1.1 Tanzu</w:t>
      </w:r>
    </w:p>
    <w:p>
      <w:r>
        <w:t>za Fasihi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</w:t>
      </w:r>
    </w:p>
    <w:p>
      <w:r>
        <w:t>ya fasihi ili</w:t>
      </w:r>
    </w:p>
    <w:p>
      <w:r>
        <w:t>kuipambanua</w:t>
      </w:r>
    </w:p>
    <w:p>
      <w:r>
        <w:t>b) kujadili sifa za</w:t>
      </w:r>
    </w:p>
    <w:p>
      <w:r>
        <w:t>tanzu za fasihi</w:t>
      </w:r>
    </w:p>
    <w:p>
      <w:r>
        <w:t>c)  kutambua aina</w:t>
      </w:r>
    </w:p>
    <w:p>
      <w:r>
        <w:t>za tungo za</w:t>
      </w:r>
    </w:p>
    <w:p>
      <w:r>
        <w:t>Mwanafunzi aelekezwe:</w:t>
      </w:r>
    </w:p>
    <w:p>
      <w:r>
        <w:t>● kushiriki na wenzake kueleza kikamilifu</w:t>
      </w:r>
    </w:p>
    <w:p>
      <w:r>
        <w:t>maana ya fasihi katika jamii</w:t>
      </w:r>
    </w:p>
    <w:p>
      <w:r>
        <w:t>● kutambua tanzu za fasihi (fasihi andishi</w:t>
      </w:r>
    </w:p>
    <w:p>
      <w:r>
        <w:t>na simulizi) akiwa peke yake au katika</w:t>
      </w:r>
    </w:p>
    <w:p>
      <w:r>
        <w:t>kikundi</w:t>
      </w:r>
    </w:p>
    <w:p>
      <w:r>
        <w:t>● kueleza maana ya fasihi simulizi na</w:t>
      </w:r>
    </w:p>
    <w:p>
      <w:r>
        <w:t>andishi akiwa peke yake au katika</w:t>
      </w:r>
    </w:p>
    <w:p>
      <w:r>
        <w:t>kikundi</w:t>
      </w:r>
    </w:p>
    <w:p>
      <w:r>
        <w:t>● kutofautisha kati ya fasihi simulizi na</w:t>
      </w:r>
    </w:p>
    <w:p/>
    <w:p>
      <w:r>
        <w:t>1. Je, jamii yako</w:t>
      </w:r>
    </w:p>
    <w:p>
      <w:r>
        <w:t>ina tungo zipi za</w:t>
      </w:r>
    </w:p>
    <w:p>
      <w:r>
        <w:t>fasihi simulizi?</w:t>
      </w:r>
    </w:p>
    <w:p>
      <w:r>
        <w:t>2. Kuna tofauti</w:t>
      </w:r>
    </w:p>
    <w:p>
      <w:r>
        <w:t>gani kati ya</w:t>
      </w:r>
    </w:p>
    <w:p>
      <w:r>
        <w:t>fasihi simulizi na</w:t>
      </w:r>
    </w:p>
    <w:p>
      <w:r>
        <w:t>andishi?</w:t>
      </w:r>
    </w:p>
    <w:p/>
    <w:p>
      <w:r>
        <w:t>Mali ya serikali ya Kenya</w:t>
      </w:r>
    </w:p>
    <w:p/>
    <w:p>
      <w:r>
        <w:t>Hakiuzwi</w:t>
      </w:r>
    </w:p>
    <w:p/>
    <w:p>
      <w:r>
        <w:t>Page | 31</w:t>
      </w:r>
    </w:p>
    <w:p/>
    <w:p>
      <w:r>
        <w:t>fasihi simulizi</w:t>
      </w:r>
    </w:p>
    <w:p>
      <w:r>
        <w:t>na fasihi</w:t>
      </w:r>
    </w:p>
    <w:p>
      <w:r>
        <w:t>andishi katika</w:t>
      </w:r>
    </w:p>
    <w:p>
      <w:r>
        <w:t>matini</w:t>
      </w:r>
    </w:p>
    <w:p>
      <w:r>
        <w:t>d) kuwasilisha</w:t>
      </w:r>
    </w:p>
    <w:p>
      <w:r>
        <w:t>utungo wa</w:t>
      </w:r>
    </w:p>
    <w:p>
      <w:r>
        <w:t>fasihi anaoujua</w:t>
      </w:r>
    </w:p>
    <w:p>
      <w:r>
        <w:t>e) kufurahia</w:t>
      </w:r>
    </w:p>
    <w:p>
      <w:r>
        <w:t>kushiriki katika</w:t>
      </w:r>
    </w:p>
    <w:p>
      <w:r>
        <w:t>uwasilishaji wa</w:t>
      </w:r>
    </w:p>
    <w:p>
      <w:r>
        <w:t>fasihi simulizi</w:t>
      </w:r>
    </w:p>
    <w:p>
      <w:r>
        <w:t>na fasihi</w:t>
      </w:r>
    </w:p>
    <w:p>
      <w:r>
        <w:t>andishi ili</w:t>
      </w:r>
    </w:p>
    <w:p>
      <w:r>
        <w:t>kujenga</w:t>
      </w:r>
    </w:p>
    <w:p>
      <w:r>
        <w:t>ufasaha wa</w:t>
      </w:r>
    </w:p>
    <w:p>
      <w:r>
        <w:t>lugha na fasihi.</w:t>
      </w:r>
    </w:p>
    <w:p>
      <w:r>
        <w:t>fasihi andishi akiwa katika kikundi</w:t>
      </w:r>
    </w:p>
    <w:p>
      <w:r>
        <w:t>● kujadili sifa za fasihi simulizi (k.v.</w:t>
      </w:r>
    </w:p>
    <w:p>
      <w:r>
        <w:t>kuwasilishwa kwa njia ya mdomo, kuwa</w:t>
      </w:r>
    </w:p>
    <w:p>
      <w:r>
        <w:t>mali ya jamii, n.k.) na fasihi andishi</w:t>
      </w:r>
    </w:p>
    <w:p>
      <w:r>
        <w:t>(k.v. kuandikwa, kuwa mali ya mtu</w:t>
      </w:r>
    </w:p>
    <w:p>
      <w:r>
        <w:t>binafsi, n.k.) akiwa peke yake,</w:t>
      </w:r>
    </w:p>
    <w:p>
      <w:r>
        <w:t>wawiliwawili au katika kikundi</w:t>
      </w:r>
    </w:p>
    <w:p>
      <w:r>
        <w:t>● kutambua tungo za fasihi simulizi (k.v.</w:t>
      </w:r>
    </w:p>
    <w:p>
      <w:r>
        <w:t>hadithi, semi, mazungumzo, ushairi</w:t>
      </w:r>
    </w:p>
    <w:p>
      <w:r>
        <w:t>simulizi na maigizo) na fasihi andishi</w:t>
      </w:r>
    </w:p>
    <w:p>
      <w:r>
        <w:t>(k.v. novela, riwaya, tamthilia, ushairi</w:t>
      </w:r>
    </w:p>
    <w:p>
      <w:r>
        <w:t>na hadithi fupi) kutoka simulizi za moja</w:t>
      </w:r>
    </w:p>
    <w:p>
      <w:r>
        <w:t>kwa moja au kwenye matini za kidijitali</w:t>
      </w:r>
    </w:p>
    <w:p>
      <w:r>
        <w:t>● kuwawasilishia wenzake utungo wa</w:t>
      </w:r>
    </w:p>
    <w:p>
      <w:r>
        <w:t>fasihi (k.v. hadithi za wanyama n.k.) ili</w:t>
      </w:r>
    </w:p>
    <w:p>
      <w:r>
        <w:t>waitolee maoni</w:t>
      </w:r>
    </w:p>
    <w:p>
      <w:r>
        <w:t>● kushiriki na mzazi au mlezi wake</w:t>
      </w:r>
    </w:p>
    <w:p>
      <w:r>
        <w:t>kutafiti kuhusu tanzu za fasihi simulizi</w:t>
      </w:r>
    </w:p>
    <w:p>
      <w:r>
        <w:t>na andishi katika jamii yake.</w:t>
      </w:r>
    </w:p>
    <w:p/>
    <w:p>
      <w:r>
        <w:t>Mali ya serikali ya Kenya</w:t>
      </w:r>
    </w:p>
    <w:p/>
    <w:p>
      <w:r>
        <w:t>Hakiuzwi</w:t>
      </w:r>
    </w:p>
    <w:p/>
    <w:p>
      <w:r>
        <w:t>Page | 32</w:t>
      </w:r>
    </w:p>
    <w:p/>
    <w:p>
      <w:r>
        <w:t>Umilisi wa Kimsingi Unaokuzwa</w:t>
      </w:r>
    </w:p>
    <w:p>
      <w:r>
        <w:t>● Mawasiliano – mwanafunzi anapoeleza kwa ufasaha maana na sifa za fasihi andishi na fasihi simulizi.</w:t>
      </w:r>
    </w:p>
    <w:p>
      <w:r>
        <w:t>● Ushirikiano – mwanafunzi anaposhirikiana na wenzake na kuchangia katika kazi ya kikundi.</w:t>
      </w:r>
    </w:p>
    <w:p>
      <w:r>
        <w:t>● Ujuzi wa kidijitali – mwanafunzi anapotumia vifaa vya kidijitali kujifunza sifa za fasihi simulizi na andishi.</w:t>
      </w:r>
    </w:p>
    <w:p>
      <w:r>
        <w:t>● Ubunifu – mwanafunzi anapojieleza kwa mitindo mbalimbali.</w:t>
      </w:r>
    </w:p>
    <w:p>
      <w:r>
        <w:t>● Kujiamini – mwanafunzi anapojieleza katika kazi ya kikundi na kujenga ukakamavu.</w:t>
      </w:r>
    </w:p>
    <w:p>
      <w:r>
        <w:t>● Hamu ya ujifunzaji – mwanafunzi anaposhirikiana na mzazi au mlezi kutambua tanzu za fasihi simulizi na andishi</w:t>
      </w:r>
    </w:p>
    <w:p>
      <w:r>
        <w:t>katika jamii yake.</w:t>
      </w:r>
    </w:p>
    <w:p>
      <w:r>
        <w:t>Maadili</w:t>
      </w:r>
    </w:p>
    <w:p>
      <w:r>
        <w:t>● Heshima – mwanafunzi anapoheshimu maoni ya wenzake katika kikundi.</w:t>
      </w:r>
    </w:p>
    <w:p>
      <w:r>
        <w:t>● Upendo – mwanafunzi anapowapa wenzake nafasi ya kujieleza.</w:t>
      </w:r>
    </w:p>
    <w:p>
      <w:r>
        <w:t>● Uwajibikaji – mwanafunzi anapotunza vifaa vya kidijitali anavyotumia kujifunzia sifa za fasihi simulizi na andishi.</w:t>
      </w:r>
    </w:p>
    <w:p>
      <w:r>
        <w:t>● Umoja – mwanafunzi anaposhirikiana na wenzake katika kazi ya kikundi.</w:t>
      </w:r>
    </w:p>
    <w:p>
      <w:r>
        <w:t>● Uraia – mwanafunzi anapothamini tungo za fasihi simulizi katika jamii.</w:t>
      </w:r>
    </w:p>
    <w:p>
      <w:r>
        <w:t>Masuala Mtambuko</w:t>
      </w:r>
    </w:p>
    <w:p>
      <w:r>
        <w:t>● Ushirikishi wa wazazi – mwanafunzi anaposhirikiana na mzazi au mlezi kutambua tungo za fasihi simulizi na andishi</w:t>
      </w:r>
    </w:p>
    <w:p>
      <w:r>
        <w:t>katika jamii.</w:t>
      </w:r>
    </w:p>
    <w:p>
      <w:r>
        <w:t>● Uhuru wa wanyama – mwanafunzi anaposimulia tungo na kutilia maanani uhuru wa wanyama.</w:t>
      </w:r>
    </w:p>
    <w:p>
      <w:r>
        <w:t>Uhusiano na Masomo Mengine</w:t>
      </w:r>
    </w:p>
    <w:p>
      <w:r>
        <w:t>● English, Indigenous Languages na Foreign Languages – masomo haya pia yanashughulikia dhana ya tungo za fasihi</w:t>
      </w:r>
    </w:p>
    <w:p>
      <w:r>
        <w:t>simulizi na andishi.</w:t>
      </w:r>
    </w:p>
    <w:p>
      <w:r>
        <w:t>● Social Studies na Agriculture – masomo haya pia yanashughulikia masuala ya utunzaji wa wanyama.</w:t>
      </w:r>
    </w:p>
    <w:p/>
    <w:p>
      <w:r>
        <w:t>Mali ya serikali ya Kenya</w:t>
      </w:r>
    </w:p>
    <w:p/>
    <w:p>
      <w:r>
        <w:t>Hakiuzwi</w:t>
      </w:r>
    </w:p>
    <w:p/>
    <w:p>
      <w:r>
        <w:t>Page | 33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kueleza maana</w:t>
      </w:r>
    </w:p>
    <w:p>
      <w:r>
        <w:t>ya fasihi ili</w:t>
      </w:r>
    </w:p>
    <w:p>
      <w:r>
        <w:t>kuipambanua.</w:t>
      </w:r>
    </w:p>
    <w:p>
      <w:r>
        <w:t>Anaeleza maana ya</w:t>
      </w:r>
    </w:p>
    <w:p>
      <w:r>
        <w:t>fasihi kwa urahisi ili</w:t>
      </w:r>
    </w:p>
    <w:p>
      <w:r>
        <w:t>kuipambanua.</w:t>
      </w:r>
    </w:p>
    <w:p>
      <w:r>
        <w:t>Anaeleza maana ya</w:t>
      </w:r>
    </w:p>
    <w:p>
      <w:r>
        <w:t>fasihi ili</w:t>
      </w:r>
    </w:p>
    <w:p>
      <w:r>
        <w:t>kuipambanua.</w:t>
      </w:r>
    </w:p>
    <w:p/>
    <w:p>
      <w:r>
        <w:t>Anaeleza kwa kiasi</w:t>
      </w:r>
    </w:p>
    <w:p>
      <w:r>
        <w:t>maana ya fasihi ili</w:t>
      </w:r>
    </w:p>
    <w:p>
      <w:r>
        <w:t>kuipambanua.</w:t>
      </w:r>
    </w:p>
    <w:p>
      <w:r>
        <w:t>Anaeleza kwa kiasi</w:t>
      </w:r>
    </w:p>
    <w:p>
      <w:r>
        <w:t>maana ya fasihi ili</w:t>
      </w:r>
    </w:p>
    <w:p>
      <w:r>
        <w:t>kuipambanua kwa</w:t>
      </w:r>
    </w:p>
    <w:p>
      <w:r>
        <w:t>kusaidiwa.</w:t>
      </w:r>
    </w:p>
    <w:p>
      <w:r>
        <w:t>Kuweza kujadili sifa za</w:t>
      </w:r>
    </w:p>
    <w:p>
      <w:r>
        <w:t>tanzu za fasihi.</w:t>
      </w:r>
    </w:p>
    <w:p/>
    <w:p>
      <w:r>
        <w:t>Anajadili sifa za</w:t>
      </w:r>
    </w:p>
    <w:p>
      <w:r>
        <w:t>tanzu za fasihi kwa</w:t>
      </w:r>
    </w:p>
    <w:p>
      <w:r>
        <w:t>wepesi.</w:t>
      </w:r>
    </w:p>
    <w:p>
      <w:r>
        <w:t>Anajadili sifa za</w:t>
      </w:r>
    </w:p>
    <w:p>
      <w:r>
        <w:t>tanzu za fasihi.</w:t>
      </w:r>
    </w:p>
    <w:p>
      <w:r>
        <w:t>Anajadili baadhi ya sifa</w:t>
      </w:r>
    </w:p>
    <w:p>
      <w:r>
        <w:t>za tanzu za fasihi.</w:t>
      </w:r>
    </w:p>
    <w:p>
      <w:r>
        <w:t>Anajadili baadhi ya sifa</w:t>
      </w:r>
    </w:p>
    <w:p>
      <w:r>
        <w:t>za tanzu za fasihi kwa</w:t>
      </w:r>
    </w:p>
    <w:p>
      <w:r>
        <w:t>kusaidiwa.</w:t>
      </w:r>
    </w:p>
    <w:p>
      <w:r>
        <w:t>Kuweza kutambua aina</w:t>
      </w:r>
    </w:p>
    <w:p>
      <w:r>
        <w:t>za tungo za fasihi</w:t>
      </w:r>
    </w:p>
    <w:p>
      <w:r>
        <w:t>simulizi na fasihi</w:t>
      </w:r>
    </w:p>
    <w:p>
      <w:r>
        <w:t>andishi.</w:t>
      </w:r>
    </w:p>
    <w:p>
      <w:r>
        <w:t>Anatambua aina za</w:t>
      </w:r>
    </w:p>
    <w:p>
      <w:r>
        <w:t>tungo za fasihi</w:t>
      </w:r>
    </w:p>
    <w:p>
      <w:r>
        <w:t>simulizi na fasihi</w:t>
      </w:r>
    </w:p>
    <w:p>
      <w:r>
        <w:t>andishi kwa urahisi.</w:t>
      </w:r>
    </w:p>
    <w:p>
      <w:r>
        <w:t>Anatambua aina za</w:t>
      </w:r>
    </w:p>
    <w:p>
      <w:r>
        <w:t>tungo za fasihi</w:t>
      </w:r>
    </w:p>
    <w:p>
      <w:r>
        <w:t>simulizi na fasihi</w:t>
      </w:r>
    </w:p>
    <w:p>
      <w:r>
        <w:t>andishi.</w:t>
      </w:r>
    </w:p>
    <w:p>
      <w:r>
        <w:t>Anatambua baadhi ya</w:t>
      </w:r>
    </w:p>
    <w:p>
      <w:r>
        <w:t>aina za tungo za fasihi</w:t>
      </w:r>
    </w:p>
    <w:p>
      <w:r>
        <w:t>simulizi na fasihi</w:t>
      </w:r>
    </w:p>
    <w:p>
      <w:r>
        <w:t>andishi.</w:t>
      </w:r>
    </w:p>
    <w:p>
      <w:r>
        <w:t>Anatambua baadhi ya</w:t>
      </w:r>
    </w:p>
    <w:p>
      <w:r>
        <w:t>aina za tungo za fasihi</w:t>
      </w:r>
    </w:p>
    <w:p>
      <w:r>
        <w:t>simulizi na fasihi</w:t>
      </w:r>
    </w:p>
    <w:p>
      <w:r>
        <w:t>andishi kwa kusaidiwa.</w:t>
      </w:r>
    </w:p>
    <w:p>
      <w:r>
        <w:t>Kuweza kuwasilisha</w:t>
      </w:r>
    </w:p>
    <w:p>
      <w:r>
        <w:t>utungo wa fasihi</w:t>
      </w:r>
    </w:p>
    <w:p>
      <w:r>
        <w:t>anaoujua.</w:t>
      </w:r>
    </w:p>
    <w:p>
      <w:r>
        <w:t>Anawasilisha kwa</w:t>
      </w:r>
    </w:p>
    <w:p>
      <w:r>
        <w:t>ufasaha utungo wa</w:t>
      </w:r>
    </w:p>
    <w:p>
      <w:r>
        <w:t>fasihi anaoujua.</w:t>
      </w:r>
    </w:p>
    <w:p>
      <w:r>
        <w:t>Anawasilisha</w:t>
      </w:r>
    </w:p>
    <w:p>
      <w:r>
        <w:t>utungo wa fasihi</w:t>
      </w:r>
    </w:p>
    <w:p>
      <w:r>
        <w:t>anaoujua.</w:t>
      </w:r>
    </w:p>
    <w:p>
      <w:r>
        <w:t>Anawasilisha sehemu</w:t>
      </w:r>
    </w:p>
    <w:p>
      <w:r>
        <w:t>za utungo wa fasihi</w:t>
      </w:r>
    </w:p>
    <w:p>
      <w:r>
        <w:t>anaoujua.</w:t>
      </w:r>
    </w:p>
    <w:p>
      <w:r>
        <w:t>Anawasilisha sehemu</w:t>
      </w:r>
    </w:p>
    <w:p>
      <w:r>
        <w:t>ya utungo wa fasihi</w:t>
      </w:r>
    </w:p>
    <w:p>
      <w:r>
        <w:t>anaoujua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34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3.2</w:t>
      </w:r>
    </w:p>
    <w:p>
      <w:r>
        <w:t>Kusoma</w:t>
      </w:r>
    </w:p>
    <w:p>
      <w:r>
        <w:t>3.2.1 Kusoma</w:t>
      </w:r>
    </w:p>
    <w:p>
      <w:r>
        <w:t>kwa Kina</w:t>
      </w:r>
    </w:p>
    <w:p/>
    <w:p>
      <w:r>
        <w:t>Novela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 ya</w:t>
      </w:r>
    </w:p>
    <w:p>
      <w:r>
        <w:t>novela ili</w:t>
      </w:r>
    </w:p>
    <w:p>
      <w:r>
        <w:t>kuipambanua</w:t>
      </w:r>
    </w:p>
    <w:p>
      <w:r>
        <w:t>b) kujadili sifa za</w:t>
      </w:r>
    </w:p>
    <w:p>
      <w:r>
        <w:t>novela kama utanzu</w:t>
      </w:r>
    </w:p>
    <w:p>
      <w:r>
        <w:t>wa fasihi andishi</w:t>
      </w:r>
    </w:p>
    <w:p>
      <w:r>
        <w:t>c)  kuchangamkia</w:t>
      </w:r>
    </w:p>
    <w:p>
      <w:r>
        <w:t>Mwanafunzi aelekezwe:</w:t>
      </w:r>
    </w:p>
    <w:p>
      <w:r>
        <w:t>● kueleza maana ya novela akiwa peke</w:t>
      </w:r>
    </w:p>
    <w:p>
      <w:r>
        <w:t>yake au katika kikundi</w:t>
      </w:r>
    </w:p>
    <w:p>
      <w:r>
        <w:t>● kutafiti maktabani au mtandaoni</w:t>
      </w:r>
    </w:p>
    <w:p>
      <w:r>
        <w:t>kuhusu maana na sifa za novela (k.v.</w:t>
      </w:r>
    </w:p>
    <w:p>
      <w:r>
        <w:t>wahusika wachache, maudhui</w:t>
      </w:r>
    </w:p>
    <w:p>
      <w:r>
        <w:t>machache n.k.) akiwa peke yake au</w:t>
      </w:r>
    </w:p>
    <w:p>
      <w:r>
        <w:t>katika kikundi</w:t>
      </w:r>
    </w:p>
    <w:p>
      <w:r>
        <w:t>● kuwasambazia wenzake matokeo ya</w:t>
      </w:r>
    </w:p>
    <w:p>
      <w:r>
        <w:t>Novela ni utungo</w:t>
      </w:r>
    </w:p>
    <w:p>
      <w:r>
        <w:t>wa aina gani?</w:t>
      </w:r>
    </w:p>
    <w:p/>
    <w:p>
      <w:r>
        <w:t>Mali ya serikali ya Kenya</w:t>
      </w:r>
    </w:p>
    <w:p/>
    <w:p>
      <w:r>
        <w:t>Hakiuzwi</w:t>
      </w:r>
    </w:p>
    <w:p/>
    <w:p>
      <w:r>
        <w:t>Page | 35</w:t>
      </w:r>
    </w:p>
    <w:p/>
    <w:p>
      <w:r>
        <w:t>usomaji wa novela</w:t>
      </w:r>
    </w:p>
    <w:p>
      <w:r>
        <w:t>ili kukuza stadi ya</w:t>
      </w:r>
    </w:p>
    <w:p>
      <w:r>
        <w:t>kusoma.</w:t>
      </w:r>
    </w:p>
    <w:p>
      <w:r>
        <w:t>utafiti wake ili wasome na kutolea</w:t>
      </w:r>
    </w:p>
    <w:p>
      <w:r>
        <w:t>maoni</w:t>
      </w:r>
    </w:p>
    <w:p>
      <w:r>
        <w:t>● kujadili sifa za novela iliyoteuliwa na</w:t>
      </w:r>
    </w:p>
    <w:p>
      <w:r>
        <w:t>mwalimu akiwa peke yake,</w:t>
      </w:r>
    </w:p>
    <w:p>
      <w:r>
        <w:t>wawiliwawili au katika kikundi</w:t>
      </w:r>
    </w:p>
    <w:p>
      <w:r>
        <w:t>● kusoma novela iliyoteuliwa na</w:t>
      </w:r>
    </w:p>
    <w:p>
      <w:r>
        <w:t>mwalimu na kutambua sifa zake</w:t>
      </w:r>
    </w:p>
    <w:p>
      <w:r>
        <w:t>akiwa peke yake, wawiliwawili au</w:t>
      </w:r>
    </w:p>
    <w:p>
      <w:r>
        <w:t>katika kikundi</w:t>
      </w:r>
    </w:p>
    <w:p>
      <w:r>
        <w:t>● kushirikiana na mzazi au mlezi</w:t>
      </w:r>
    </w:p>
    <w:p>
      <w:r>
        <w:t>kusoma na kutambua sifa za novela.</w:t>
      </w:r>
    </w:p>
    <w:p>
      <w:r>
        <w:t>Umilisi wa Kimsingi Unaokuzwa</w:t>
      </w:r>
    </w:p>
    <w:p>
      <w:r>
        <w:t>● Mawasiliano – mwanafunzi anapochangia katika shughuli za kikundi kwa kutumia lugha fasaha.</w:t>
      </w:r>
    </w:p>
    <w:p>
      <w:r>
        <w:t>● Ushirikiano – mwanafunzi anapotangamana na wenzake katika kikundi huku akitoa maoni yake na kuheshimu ya</w:t>
      </w:r>
    </w:p>
    <w:p>
      <w:r>
        <w:t>wengine.</w:t>
      </w:r>
    </w:p>
    <w:p>
      <w:r>
        <w:t>● Ujuzi wa kidijitali – mwanafunzi anaposakura mtandaoni ili kutafiti kuhusu maana na sifa za novela.</w:t>
      </w:r>
    </w:p>
    <w:p>
      <w:r>
        <w:t>● Hamu ya ujifunzaji – mwanafunzi anapofanya utafiti maktabani au mtandaoni kuhusu maana na sifa za novela. Pia</w:t>
      </w:r>
    </w:p>
    <w:p>
      <w:r>
        <w:t>anaposoma tafiti za wenzake na kuzitolea maoni.</w:t>
      </w:r>
    </w:p>
    <w:p>
      <w:r>
        <w:t>● Kujiamini – mwanafunzi anapowawasilishia wenzake sifa za novela katika kikundi.</w:t>
      </w:r>
    </w:p>
    <w:p>
      <w:r>
        <w:t>Maadili</w:t>
      </w:r>
    </w:p>
    <w:p>
      <w:r>
        <w:t>● Heshima – mwanafunzi anapoheshimu maoni ya wenzake katika kikundi wanapojadili sifa za novela.</w:t>
      </w:r>
    </w:p>
    <w:p>
      <w:r>
        <w:t>● Uwajibikaji – mwanafunzi anapotumia vifaa vya kidijitali ipasavyo na kuzingatia maadili anapotafiti mtandaoni.</w:t>
      </w:r>
    </w:p>
    <w:p>
      <w:r>
        <w:t>● Upendo – mwanafunzi anapowapa wenzake nafasi ya kuwasilisha maoni yao katika shughuli za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36</w:t>
      </w:r>
    </w:p>
    <w:p/>
    <w:p>
      <w:r>
        <w:t>● Umoja – mwanafunzi anaposhirikiana na wenzake na kuchangia katika kazi za kikundi.</w:t>
      </w:r>
    </w:p>
    <w:p>
      <w:r>
        <w:t>Masuala Mtambuko</w:t>
      </w:r>
    </w:p>
    <w:p>
      <w:r>
        <w:t>• Masuala mtambuko anuwai – mwanafunzi anaposoma novela.</w:t>
      </w:r>
    </w:p>
    <w:p>
      <w:r>
        <w:t>Uhusiano na Masomo Mengine</w:t>
      </w:r>
    </w:p>
    <w:p>
      <w:r>
        <w:t>● English, Indigenous Languages na Foreign Languages – masomo haya pia yanashughulikia kusoma kwa kina.</w:t>
      </w:r>
    </w:p>
    <w:p>
      <w:r>
        <w:t>● Social Studies na Agriculture – masomo haya pia yanashughulikia masuala ya utunzaji wa wanyama.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maana ya novela ili</w:t>
      </w:r>
    </w:p>
    <w:p>
      <w:r>
        <w:t>kuipambanua.</w:t>
      </w:r>
    </w:p>
    <w:p>
      <w:r>
        <w:t>Anaeleza kwa urahisi</w:t>
      </w:r>
    </w:p>
    <w:p>
      <w:r>
        <w:t>maana ya novela ili</w:t>
      </w:r>
    </w:p>
    <w:p>
      <w:r>
        <w:t>kuipambanua.</w:t>
      </w:r>
    </w:p>
    <w:p>
      <w:r>
        <w:t>Anaeleza maana ya</w:t>
      </w:r>
    </w:p>
    <w:p>
      <w:r>
        <w:t>novela ili</w:t>
      </w:r>
    </w:p>
    <w:p>
      <w:r>
        <w:t>kuipambanua.</w:t>
      </w:r>
    </w:p>
    <w:p>
      <w:r>
        <w:t>Anaeleza kwa kiasi</w:t>
      </w:r>
    </w:p>
    <w:p>
      <w:r>
        <w:t>maana ya novela ili</w:t>
      </w:r>
    </w:p>
    <w:p>
      <w:r>
        <w:t>kuipambanua.</w:t>
      </w:r>
    </w:p>
    <w:p>
      <w:r>
        <w:t>Anaeleza kwa kiasi</w:t>
      </w:r>
    </w:p>
    <w:p>
      <w:r>
        <w:t>maana ya novela ili</w:t>
      </w:r>
    </w:p>
    <w:p>
      <w:r>
        <w:t>kuipambanua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37</w:t>
      </w:r>
    </w:p>
    <w:p/>
    <w:p>
      <w:r>
        <w:t>Kuweza kujadili sifa</w:t>
      </w:r>
    </w:p>
    <w:p>
      <w:r>
        <w:t>za novela kama</w:t>
      </w:r>
    </w:p>
    <w:p>
      <w:r>
        <w:t>utanzu wa fasihi</w:t>
      </w:r>
    </w:p>
    <w:p>
      <w:r>
        <w:t>andishi.</w:t>
      </w:r>
    </w:p>
    <w:p>
      <w:r>
        <w:t>Anajadili kwa urahisi</w:t>
      </w:r>
    </w:p>
    <w:p>
      <w:r>
        <w:t>sifa za novela kama</w:t>
      </w:r>
    </w:p>
    <w:p>
      <w:r>
        <w:t>utanzu wa fasihi</w:t>
      </w:r>
    </w:p>
    <w:p>
      <w:r>
        <w:t>andishi.</w:t>
      </w:r>
    </w:p>
    <w:p>
      <w:r>
        <w:t>Anajadili sifa za</w:t>
      </w:r>
    </w:p>
    <w:p>
      <w:r>
        <w:t>novela kama utanzu</w:t>
      </w:r>
    </w:p>
    <w:p>
      <w:r>
        <w:t>wa fasihi andishi.</w:t>
      </w:r>
    </w:p>
    <w:p>
      <w:r>
        <w:t>Anajadili baadhi ya</w:t>
      </w:r>
    </w:p>
    <w:p>
      <w:r>
        <w:t>sifa za novela kama</w:t>
      </w:r>
    </w:p>
    <w:p>
      <w:r>
        <w:t>utanzu wa fasihi</w:t>
      </w:r>
    </w:p>
    <w:p>
      <w:r>
        <w:t>andishi.</w:t>
      </w:r>
    </w:p>
    <w:p>
      <w:r>
        <w:t>Anajadili baadhi ya sifa</w:t>
      </w:r>
    </w:p>
    <w:p>
      <w:r>
        <w:t>za novela kama utanzu</w:t>
      </w:r>
    </w:p>
    <w:p>
      <w:r>
        <w:t>wa fasihi andishi kwa</w:t>
      </w:r>
    </w:p>
    <w:p>
      <w:r>
        <w:t>kusaidiwa.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3.3</w:t>
      </w:r>
    </w:p>
    <w:p>
      <w:r>
        <w:t>Kuandika</w:t>
      </w:r>
    </w:p>
    <w:p>
      <w:r>
        <w:t>3.3.1 Insha za</w:t>
      </w:r>
    </w:p>
    <w:p>
      <w:r>
        <w:t>Kubuni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kuteua mada na</w:t>
      </w:r>
    </w:p>
    <w:p>
      <w:r>
        <w:t>ujumbe wa kuandikia</w:t>
      </w:r>
    </w:p>
    <w:p>
      <w:r>
        <w:t>insha ya kubuni</w:t>
      </w:r>
    </w:p>
    <w:p>
      <w:r>
        <w:t>b) kujadili vidokezo</w:t>
      </w:r>
    </w:p>
    <w:p>
      <w:r>
        <w:t>Mwanafunzi aelekezwe:</w:t>
      </w:r>
    </w:p>
    <w:p>
      <w:r>
        <w:t>● kuteua mada kulingana na ujumbe</w:t>
      </w:r>
    </w:p>
    <w:p>
      <w:r>
        <w:t>anaoandikia akiwa peke yake,</w:t>
      </w:r>
    </w:p>
    <w:p>
      <w:r>
        <w:t>wawiliwawili au katika kikundi</w:t>
      </w:r>
    </w:p>
    <w:p>
      <w:r>
        <w:t>● kutafiti kuhusu mada</w:t>
      </w:r>
    </w:p>
    <w:p>
      <w:r>
        <w:t>anayoiandikia (k.v mtandaoni,</w:t>
      </w:r>
    </w:p>
    <w:p>
      <w:r>
        <w:t>Ni mambo</w:t>
      </w:r>
    </w:p>
    <w:p>
      <w:r>
        <w:t>gani</w:t>
      </w:r>
    </w:p>
    <w:p>
      <w:r>
        <w:t>unayozingatia</w:t>
      </w:r>
    </w:p>
    <w:p>
      <w:r>
        <w:t>unapoandaa</w:t>
      </w:r>
    </w:p>
    <w:p>
      <w:r>
        <w:t>vidokezo vya</w:t>
      </w:r>
    </w:p>
    <w:p>
      <w:r>
        <w:t>insha ya</w:t>
      </w:r>
    </w:p>
    <w:p/>
    <w:p>
      <w:r>
        <w:t>Mali ya serikali ya Kenya</w:t>
      </w:r>
    </w:p>
    <w:p/>
    <w:p>
      <w:r>
        <w:t>Hakiuzwi</w:t>
      </w:r>
    </w:p>
    <w:p/>
    <w:p>
      <w:r>
        <w:t>Page | 38</w:t>
      </w:r>
    </w:p>
    <w:p/>
    <w:p>
      <w:r>
        <w:t>kulingana na mada ya</w:t>
      </w:r>
    </w:p>
    <w:p>
      <w:r>
        <w:t>kuandikia insha ya</w:t>
      </w:r>
    </w:p>
    <w:p>
      <w:r>
        <w:t>kubuni</w:t>
      </w:r>
    </w:p>
    <w:p>
      <w:r>
        <w:t>c) kuandika vidokezo</w:t>
      </w:r>
    </w:p>
    <w:p>
      <w:r>
        <w:t>vyenye ujumbe</w:t>
      </w:r>
    </w:p>
    <w:p>
      <w:r>
        <w:t>unaolingana na mada</w:t>
      </w:r>
    </w:p>
    <w:p>
      <w:r>
        <w:t>ya insha ya kubuni</w:t>
      </w:r>
    </w:p>
    <w:p>
      <w:r>
        <w:t>d) kuandika insha ya</w:t>
      </w:r>
    </w:p>
    <w:p>
      <w:r>
        <w:t>kubuni inayozingatia</w:t>
      </w:r>
    </w:p>
    <w:p>
      <w:r>
        <w:t>vidokezo</w:t>
      </w:r>
    </w:p>
    <w:p>
      <w:r>
        <w:t>vilivyoandaliwa</w:t>
      </w:r>
    </w:p>
    <w:p>
      <w:r>
        <w:t>e) kufurahia kuandaa</w:t>
      </w:r>
    </w:p>
    <w:p>
      <w:r>
        <w:t>vidokezo vyenye</w:t>
      </w:r>
    </w:p>
    <w:p>
      <w:r>
        <w:t>ujumbe unaolingana</w:t>
      </w:r>
    </w:p>
    <w:p>
      <w:r>
        <w:t>na mada ya insha.</w:t>
      </w:r>
    </w:p>
    <w:p>
      <w:r>
        <w:t>vitabuni, magazetini, n.k.) kuhusu</w:t>
      </w:r>
    </w:p>
    <w:p>
      <w:r>
        <w:t>masuala yanayoathiri jamii akiwa</w:t>
      </w:r>
    </w:p>
    <w:p>
      <w:r>
        <w:t>peke yake au katika kikundi</w:t>
      </w:r>
    </w:p>
    <w:p>
      <w:r>
        <w:t>● kujadiliana na wenzake vidokezo</w:t>
      </w:r>
    </w:p>
    <w:p>
      <w:r>
        <w:t>vya mada aliyoteua</w:t>
      </w:r>
    </w:p>
    <w:p>
      <w:r>
        <w:t>● kuandika vidokezo vyenye</w:t>
      </w:r>
    </w:p>
    <w:p>
      <w:r>
        <w:t>ujumbe unaolingana na mada</w:t>
      </w:r>
    </w:p>
    <w:p>
      <w:r>
        <w:t>akiwa peke yake au kwa</w:t>
      </w:r>
    </w:p>
    <w:p>
      <w:r>
        <w:t>kushirikiana na wenzake</w:t>
      </w:r>
    </w:p>
    <w:p>
      <w:r>
        <w:t>● kuwasomea wenzake katika</w:t>
      </w:r>
    </w:p>
    <w:p>
      <w:r>
        <w:t>kikundi vidokezo alivyoandika au</w:t>
      </w:r>
    </w:p>
    <w:p>
      <w:r>
        <w:t>awasambazie kwenye kifaa cha</w:t>
      </w:r>
    </w:p>
    <w:p>
      <w:r>
        <w:t>kidijitali ili wavitolee maoni</w:t>
      </w:r>
    </w:p>
    <w:p>
      <w:r>
        <w:t>● kuandika insha ya kubuni</w:t>
      </w:r>
    </w:p>
    <w:p>
      <w:r>
        <w:t>inayozingatia vidokezo</w:t>
      </w:r>
    </w:p>
    <w:p>
      <w:r>
        <w:t>alivyoandaa</w:t>
      </w:r>
    </w:p>
    <w:p>
      <w:r>
        <w:t>● kuwasilisha insha yake darasani</w:t>
      </w:r>
    </w:p>
    <w:p>
      <w:r>
        <w:t>au mtandaoni ili wenzake</w:t>
      </w:r>
    </w:p>
    <w:p>
      <w:r>
        <w:t>wamtolee maoni</w:t>
      </w:r>
    </w:p>
    <w:p>
      <w:r>
        <w:t>● kushirikiana na mzazi au mlezi</w:t>
      </w:r>
    </w:p>
    <w:p>
      <w:r>
        <w:t>wake kuandaa vidokezo na</w:t>
      </w:r>
    </w:p>
    <w:p>
      <w:r>
        <w:t>kuandika insha ya kubuni</w:t>
      </w:r>
    </w:p>
    <w:p>
      <w:r>
        <w:t>kulingana na mada aliyoiteua.</w:t>
      </w:r>
    </w:p>
    <w:p>
      <w:r>
        <w:t>kubuni?</w:t>
      </w:r>
    </w:p>
    <w:p/>
    <w:p>
      <w:r>
        <w:t>Mali ya serikali ya Kenya</w:t>
      </w:r>
    </w:p>
    <w:p/>
    <w:p>
      <w:r>
        <w:t>Hakiuzwi</w:t>
      </w:r>
    </w:p>
    <w:p/>
    <w:p>
      <w:r>
        <w:t>Page | 39</w:t>
      </w:r>
    </w:p>
    <w:p/>
    <w:p>
      <w:r>
        <w:t>Umilisi wa Kimsingi Unaokuzwa</w:t>
      </w:r>
    </w:p>
    <w:p>
      <w:r>
        <w:t>● Mawasiliano – mwanafunzi anapojadiliana na wenzake kwa ufasaha vidokezo vya insha ya kubuni.</w:t>
      </w:r>
    </w:p>
    <w:p>
      <w:r>
        <w:t>● Ushirikiano – mwanafunzi anaposhirikiana na wenzake katika kujadili vidokezo vya insha ya kubuni.</w:t>
      </w:r>
    </w:p>
    <w:p>
      <w:r>
        <w:t>● Ujuzi wa kidijitali – mwanafunzi anapotumia vifaa vya kidijitali kutafiti kuhusu mada anayoandikia.</w:t>
      </w:r>
    </w:p>
    <w:p>
      <w:r>
        <w:t>● Ubunifu – mwanafunzi anapoteua mada na vidokezo mwafaka vya kuandikia insha ya kubuni.</w:t>
      </w:r>
    </w:p>
    <w:p>
      <w:r>
        <w:t>● Hamu ya ujifunzaji – mwanafunzi anapotafiti kuhusu mada anayoandikia kwenye makala mbalimbali.</w:t>
      </w:r>
    </w:p>
    <w:p>
      <w:r>
        <w:t>● Kujiamini – mwanafunzi anapofaulu kuteua mada mwafaka na kuiandalia vidokezo.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 Pia anapozingatia</w:t>
      </w:r>
    </w:p>
    <w:p>
      <w:r>
        <w:t>nidhamu anaposakura mtandaoni.</w:t>
      </w:r>
    </w:p>
    <w:p>
      <w:r>
        <w:t>● Umoja – mwanafunzi anaposhirikiana na wenzake na kuchangia katika shughuli za kikundi.</w:t>
      </w:r>
    </w:p>
    <w:p>
      <w:r>
        <w:t>Masuala Mtambuko</w:t>
      </w:r>
    </w:p>
    <w:p>
      <w:r>
        <w:t>• Masuala mtambuko anuwai – mwanafunzi anapotafiti na kuteua mada kuhusu masuala yanayoathiri jamii.</w:t>
      </w:r>
    </w:p>
    <w:p>
      <w:r>
        <w:t>Uhusiano na Masomo Mengine</w:t>
      </w:r>
    </w:p>
    <w:p>
      <w:r>
        <w:t>● English, Indigenous Languages na Foreign Languages – masomo haya pia yanashughulikia uandishi wa insha za</w:t>
      </w:r>
    </w:p>
    <w:p>
      <w:r>
        <w:t>kubuni.</w:t>
      </w:r>
    </w:p>
    <w:p>
      <w:r>
        <w:t>● Social Studies na Agriculture – masomo haya pia yanashughulikia masuala ya utunzaji wa wanyama.</w:t>
      </w:r>
    </w:p>
    <w:p/>
    <w:p>
      <w:r>
        <w:t>Vigezo na Viwango vya Kuzingatia katika Kutathmini</w:t>
      </w:r>
    </w:p>
    <w:p/>
    <w:p>
      <w:r>
        <w:t>Mali ya serikali ya Kenya</w:t>
      </w:r>
    </w:p>
    <w:p/>
    <w:p>
      <w:r>
        <w:t>Hakiuzwi</w:t>
      </w:r>
    </w:p>
    <w:p/>
    <w:p>
      <w:r>
        <w:t>Page | 40</w:t>
      </w:r>
    </w:p>
    <w:p/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kuteua</w:t>
      </w:r>
    </w:p>
    <w:p>
      <w:r>
        <w:t>mada na ujumbe wa</w:t>
      </w:r>
    </w:p>
    <w:p>
      <w:r>
        <w:t>kuandikia insha ya</w:t>
      </w:r>
    </w:p>
    <w:p>
      <w:r>
        <w:t>kubuni.</w:t>
      </w:r>
    </w:p>
    <w:p>
      <w:r>
        <w:t>Anateua mada na</w:t>
      </w:r>
    </w:p>
    <w:p>
      <w:r>
        <w:t>ujumbe wa kuandikia</w:t>
      </w:r>
    </w:p>
    <w:p>
      <w:r>
        <w:t>insha ya kubuni kwa</w:t>
      </w:r>
    </w:p>
    <w:p>
      <w:r>
        <w:t>urahisi.</w:t>
      </w:r>
    </w:p>
    <w:p>
      <w:r>
        <w:t>Anateua mada na</w:t>
      </w:r>
    </w:p>
    <w:p>
      <w:r>
        <w:t>ujumbe wa</w:t>
      </w:r>
    </w:p>
    <w:p>
      <w:r>
        <w:t>kuandikia insha ya</w:t>
      </w:r>
    </w:p>
    <w:p>
      <w:r>
        <w:t>kubuni.</w:t>
      </w:r>
    </w:p>
    <w:p>
      <w:r>
        <w:t>Anachukua muda</w:t>
      </w:r>
    </w:p>
    <w:p>
      <w:r>
        <w:t>kuteua mada na</w:t>
      </w:r>
    </w:p>
    <w:p>
      <w:r>
        <w:t>ujumbe wa kuandikia</w:t>
      </w:r>
    </w:p>
    <w:p>
      <w:r>
        <w:t>insha ya kubuni.</w:t>
      </w:r>
    </w:p>
    <w:p>
      <w:r>
        <w:t>Anachukua muda</w:t>
      </w:r>
    </w:p>
    <w:p>
      <w:r>
        <w:t>kuteua mada na ujumbe</w:t>
      </w:r>
    </w:p>
    <w:p>
      <w:r>
        <w:t>wa kuandikia insha ya</w:t>
      </w:r>
    </w:p>
    <w:p>
      <w:r>
        <w:t>kubuni kwa kusaidiwa.</w:t>
      </w:r>
    </w:p>
    <w:p>
      <w:r>
        <w:t>Kuweza kujadili</w:t>
      </w:r>
    </w:p>
    <w:p>
      <w:r>
        <w:t>vidokezo kulingana</w:t>
      </w:r>
    </w:p>
    <w:p>
      <w:r>
        <w:t>na mada ya</w:t>
      </w:r>
    </w:p>
    <w:p>
      <w:r>
        <w:t>kuandikia insha ya</w:t>
      </w:r>
    </w:p>
    <w:p>
      <w:r>
        <w:t>kubuni.</w:t>
      </w:r>
    </w:p>
    <w:p>
      <w:r>
        <w:t>Anajadili kwa urahisi</w:t>
      </w:r>
    </w:p>
    <w:p>
      <w:r>
        <w:t>vidokezo kulingana na</w:t>
      </w:r>
    </w:p>
    <w:p>
      <w:r>
        <w:t>mada ya kuandikia insha</w:t>
      </w:r>
    </w:p>
    <w:p>
      <w:r>
        <w:t>ya kubuni.</w:t>
      </w:r>
    </w:p>
    <w:p>
      <w:r>
        <w:t>Anajadili vidokezo</w:t>
      </w:r>
    </w:p>
    <w:p>
      <w:r>
        <w:t>kulingana na mada</w:t>
      </w:r>
    </w:p>
    <w:p>
      <w:r>
        <w:t>ya kuandikia insha</w:t>
      </w:r>
    </w:p>
    <w:p>
      <w:r>
        <w:t>ya kubuni.</w:t>
      </w:r>
    </w:p>
    <w:p>
      <w:r>
        <w:t>Anajadili baadhi ya</w:t>
      </w:r>
    </w:p>
    <w:p>
      <w:r>
        <w:t>vidokezo kulingana na</w:t>
      </w:r>
    </w:p>
    <w:p>
      <w:r>
        <w:t>mada ya kuandikia</w:t>
      </w:r>
    </w:p>
    <w:p>
      <w:r>
        <w:t>insha ya kubuni.</w:t>
      </w:r>
    </w:p>
    <w:p>
      <w:r>
        <w:t>Anajadili baadhi ya</w:t>
      </w:r>
    </w:p>
    <w:p>
      <w:r>
        <w:t>vidokezo kulingana na</w:t>
      </w:r>
    </w:p>
    <w:p>
      <w:r>
        <w:t>mada ya kuandikia insha</w:t>
      </w:r>
    </w:p>
    <w:p>
      <w:r>
        <w:t>ya kubuni kwa</w:t>
      </w:r>
    </w:p>
    <w:p>
      <w:r>
        <w:t>kusaidiwa.</w:t>
      </w:r>
    </w:p>
    <w:p>
      <w:r>
        <w:t>Kuweza kuandika</w:t>
      </w:r>
    </w:p>
    <w:p>
      <w:r>
        <w:t>vidokezo vyenye</w:t>
      </w:r>
    </w:p>
    <w:p>
      <w:r>
        <w:t>ujumbe unaolingana</w:t>
      </w:r>
    </w:p>
    <w:p>
      <w:r>
        <w:t>na mada ya insha ya</w:t>
      </w:r>
    </w:p>
    <w:p>
      <w:r>
        <w:t>kubuni.</w:t>
      </w:r>
    </w:p>
    <w:p>
      <w:r>
        <w:t>Anaandika vidokezo</w:t>
      </w:r>
    </w:p>
    <w:p>
      <w:r>
        <w:t>vyenye ujumbe</w:t>
      </w:r>
    </w:p>
    <w:p>
      <w:r>
        <w:t>unaolingana na mada ya</w:t>
      </w:r>
    </w:p>
    <w:p>
      <w:r>
        <w:t>insha ya kubuni kwa</w:t>
      </w:r>
    </w:p>
    <w:p>
      <w:r>
        <w:t>urahisi.</w:t>
      </w:r>
    </w:p>
    <w:p>
      <w:r>
        <w:t>Anaandika</w:t>
      </w:r>
    </w:p>
    <w:p>
      <w:r>
        <w:t>vidokezo vyenye</w:t>
      </w:r>
    </w:p>
    <w:p>
      <w:r>
        <w:t>ujumbe</w:t>
      </w:r>
    </w:p>
    <w:p>
      <w:r>
        <w:t>unaolingana na</w:t>
      </w:r>
    </w:p>
    <w:p>
      <w:r>
        <w:t>mada ya insha ya</w:t>
      </w:r>
    </w:p>
    <w:p>
      <w:r>
        <w:t>kubuni.</w:t>
      </w:r>
    </w:p>
    <w:p>
      <w:r>
        <w:t>Anaandika baadhi ya</w:t>
      </w:r>
    </w:p>
    <w:p>
      <w:r>
        <w:t>vidokezo vyenye</w:t>
      </w:r>
    </w:p>
    <w:p>
      <w:r>
        <w:t>ujumbe unaolingana</w:t>
      </w:r>
    </w:p>
    <w:p>
      <w:r>
        <w:t>na mada ya insha ya</w:t>
      </w:r>
    </w:p>
    <w:p>
      <w:r>
        <w:t>kubuni.</w:t>
      </w:r>
    </w:p>
    <w:p>
      <w:r>
        <w:t>Anaandika baadhi ya</w:t>
      </w:r>
    </w:p>
    <w:p>
      <w:r>
        <w:t>vidokezo vyenye</w:t>
      </w:r>
    </w:p>
    <w:p>
      <w:r>
        <w:t>ujumbe unaolingana na</w:t>
      </w:r>
    </w:p>
    <w:p>
      <w:r>
        <w:t>mada ya insha ya</w:t>
      </w:r>
    </w:p>
    <w:p>
      <w:r>
        <w:t>kubuni kwa kuelekezwa.</w:t>
      </w:r>
    </w:p>
    <w:p>
      <w:r>
        <w:t>Kuweza kuandika</w:t>
      </w:r>
    </w:p>
    <w:p>
      <w:r>
        <w:t>insha ya kubuni</w:t>
      </w:r>
    </w:p>
    <w:p>
      <w:r>
        <w:t>inayozingatia</w:t>
      </w:r>
    </w:p>
    <w:p>
      <w:r>
        <w:t>vidokezo</w:t>
      </w:r>
    </w:p>
    <w:p>
      <w:r>
        <w:t>vilivyoandaliwa.</w:t>
      </w:r>
    </w:p>
    <w:p/>
    <w:p>
      <w:r>
        <w:t>Anaandika kwa mvuto</w:t>
      </w:r>
    </w:p>
    <w:p>
      <w:r>
        <w:t>insha ya kubuni</w:t>
      </w:r>
    </w:p>
    <w:p>
      <w:r>
        <w:t>inayozingatia vidokezo</w:t>
      </w:r>
    </w:p>
    <w:p>
      <w:r>
        <w:t>vilivyoandaliwa.</w:t>
      </w:r>
    </w:p>
    <w:p/>
    <w:p>
      <w:r>
        <w:t>Anaandika insha ya</w:t>
      </w:r>
    </w:p>
    <w:p>
      <w:r>
        <w:t>kubuni</w:t>
      </w:r>
    </w:p>
    <w:p>
      <w:r>
        <w:t>inayozingatia</w:t>
      </w:r>
    </w:p>
    <w:p>
      <w:r>
        <w:t>vidokezo</w:t>
      </w:r>
    </w:p>
    <w:p>
      <w:r>
        <w:t>vilivyoandaliwa.</w:t>
      </w:r>
    </w:p>
    <w:p>
      <w:r>
        <w:t>Anaandika kwa kiasi</w:t>
      </w:r>
    </w:p>
    <w:p>
      <w:r>
        <w:t>insha ya kubuni</w:t>
      </w:r>
    </w:p>
    <w:p>
      <w:r>
        <w:t>inayozingatia</w:t>
      </w:r>
    </w:p>
    <w:p>
      <w:r>
        <w:t>vidokezo</w:t>
      </w:r>
    </w:p>
    <w:p>
      <w:r>
        <w:t>vilivyoandaliwa.</w:t>
      </w:r>
    </w:p>
    <w:p>
      <w:r>
        <w:t>Anaandika kwa kiasi</w:t>
      </w:r>
    </w:p>
    <w:p>
      <w:r>
        <w:t>insha ya kubuni</w:t>
      </w:r>
    </w:p>
    <w:p>
      <w:r>
        <w:t>inayozingatia vidokezo</w:t>
      </w:r>
    </w:p>
    <w:p>
      <w:r>
        <w:t>vilivyoandaliwa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41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3.4</w:t>
      </w:r>
    </w:p>
    <w:p>
      <w:r>
        <w:t>Sarufi</w:t>
      </w:r>
    </w:p>
    <w:p/>
    <w:p>
      <w:r>
        <w:t>3.4.1 Nomino</w:t>
      </w:r>
    </w:p>
    <w:p>
      <w:r>
        <w:t>za Wingi na</w:t>
      </w:r>
    </w:p>
    <w:p>
      <w:r>
        <w:t>za Vitenzi-</w:t>
      </w:r>
    </w:p>
    <w:p>
      <w:r>
        <w:t>jina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nomino</w:t>
      </w:r>
    </w:p>
    <w:p>
      <w:r>
        <w:t>za wingi na za</w:t>
      </w:r>
    </w:p>
    <w:p>
      <w:r>
        <w:t>Mwanafunzi aelekezwe:</w:t>
      </w:r>
    </w:p>
    <w:p>
      <w:r>
        <w:t>● kutambua nomino za wingi (k.v. maji,</w:t>
      </w:r>
    </w:p>
    <w:p>
      <w:r>
        <w:t>changarawe, n.k) na za vitenzi-jina (k.v</w:t>
      </w:r>
    </w:p>
    <w:p>
      <w:r>
        <w:t>kusimama, kula, kuchunga, n.k.) kwenye</w:t>
      </w:r>
    </w:p>
    <w:p>
      <w:r>
        <w:t>chati, kadi maneno au kapu maneno</w:t>
      </w:r>
    </w:p>
    <w:p>
      <w:r>
        <w:t>Je, ni nomino zipi</w:t>
      </w:r>
    </w:p>
    <w:p>
      <w:r>
        <w:t>za wingi na za</w:t>
      </w:r>
    </w:p>
    <w:p>
      <w:r>
        <w:t>vitenzi jina</w:t>
      </w:r>
    </w:p>
    <w:p>
      <w:r>
        <w:t>zinazopatikana</w:t>
      </w:r>
    </w:p>
    <w:p>
      <w:r>
        <w:t>katika mazingira</w:t>
      </w:r>
    </w:p>
    <w:p/>
    <w:p>
      <w:r>
        <w:t>Mali ya serikali ya Kenya</w:t>
      </w:r>
    </w:p>
    <w:p/>
    <w:p>
      <w:r>
        <w:t>Hakiuzwi</w:t>
      </w:r>
    </w:p>
    <w:p/>
    <w:p>
      <w:r>
        <w:t>Page | 42</w:t>
      </w:r>
    </w:p>
    <w:p/>
    <w:p>
      <w:r>
        <w:t>(Vipindi 2)</w:t>
      </w:r>
    </w:p>
    <w:p/>
    <w:p>
      <w:r>
        <w:t>vitenzi-jina katika</w:t>
      </w:r>
    </w:p>
    <w:p>
      <w:r>
        <w:t>matini</w:t>
      </w:r>
    </w:p>
    <w:p>
      <w:r>
        <w:t>b) kutumia nomino</w:t>
      </w:r>
    </w:p>
    <w:p>
      <w:r>
        <w:t>za wingi na za</w:t>
      </w:r>
    </w:p>
    <w:p>
      <w:r>
        <w:t>vitenzi-jina</w:t>
      </w:r>
    </w:p>
    <w:p>
      <w:r>
        <w:t>ipasavyo katika</w:t>
      </w:r>
    </w:p>
    <w:p>
      <w:r>
        <w:t>sentensi na</w:t>
      </w:r>
    </w:p>
    <w:p>
      <w:r>
        <w:t>vifungu</w:t>
      </w:r>
    </w:p>
    <w:p>
      <w:r>
        <w:t>c) kufurahia</w:t>
      </w:r>
    </w:p>
    <w:p>
      <w:r>
        <w:t>matumizi ya</w:t>
      </w:r>
    </w:p>
    <w:p>
      <w:r>
        <w:t>nomino za wingi</w:t>
      </w:r>
    </w:p>
    <w:p>
      <w:r>
        <w:t>na za vitenzi-jina</w:t>
      </w:r>
    </w:p>
    <w:p>
      <w:r>
        <w:t>katika</w:t>
      </w:r>
    </w:p>
    <w:p>
      <w:r>
        <w:t>mawasiliano.</w:t>
      </w:r>
    </w:p>
    <w:p>
      <w:r>
        <w:t>akiwa peke yake, wawiliwawili au katika</w:t>
      </w:r>
    </w:p>
    <w:p>
      <w:r>
        <w:t>kikundi</w:t>
      </w:r>
    </w:p>
    <w:p>
      <w:r>
        <w:t>● kutenga nomino za wingi na za vitenzi-</w:t>
      </w:r>
    </w:p>
    <w:p>
      <w:r>
        <w:t>jina katika orodha ya maneno, sentensi au</w:t>
      </w:r>
    </w:p>
    <w:p>
      <w:r>
        <w:t>vifungu kwa kuzipigia mstari au</w:t>
      </w:r>
    </w:p>
    <w:p>
      <w:r>
        <w:t>kuzikolezea wino katika matini za</w:t>
      </w:r>
    </w:p>
    <w:p>
      <w:r>
        <w:t>kidijitali akiwa peke yake, wawiliwawili</w:t>
      </w:r>
    </w:p>
    <w:p>
      <w:r>
        <w:t>au katika kikundi</w:t>
      </w:r>
    </w:p>
    <w:p>
      <w:r>
        <w:t>● kumtajia mwenzake nomino za wingi na</w:t>
      </w:r>
    </w:p>
    <w:p>
      <w:r>
        <w:t>za vitenzi-jina katika mazingira ya</w:t>
      </w:r>
    </w:p>
    <w:p>
      <w:r>
        <w:t>shuleni na ya nyumbani</w:t>
      </w:r>
    </w:p>
    <w:p>
      <w:r>
        <w:t>● kutunga sentensi kuhusu suala lengwa</w:t>
      </w:r>
    </w:p>
    <w:p>
      <w:r>
        <w:t>kwa kutumia nomino za wingi na za</w:t>
      </w:r>
    </w:p>
    <w:p>
      <w:r>
        <w:t>vitenzi-jina akiwa peke yake,</w:t>
      </w:r>
    </w:p>
    <w:p>
      <w:r>
        <w:t>wawiliwawili au katika kikundi</w:t>
      </w:r>
    </w:p>
    <w:p>
      <w:r>
        <w:t>● kutunga aya kuhusu suala lengwa kwa</w:t>
      </w:r>
    </w:p>
    <w:p>
      <w:r>
        <w:t>kutumia nomino za wingi na za vitenzi-</w:t>
      </w:r>
    </w:p>
    <w:p>
      <w:r>
        <w:t>jina akiwa peke yake, wawiliwawili au</w:t>
      </w:r>
    </w:p>
    <w:p>
      <w:r>
        <w:t>katika kikundi</w:t>
      </w:r>
    </w:p>
    <w:p>
      <w:r>
        <w:t>● kushirikiana na mzazi au mlezi wake</w:t>
      </w:r>
    </w:p>
    <w:p>
      <w:r>
        <w:t>kutafiti (k.v. mtandaoni, vitabuni, n.k.)</w:t>
      </w:r>
    </w:p>
    <w:p>
      <w:r>
        <w:t>kuhusu nomino za wingi na za vitenzi-</w:t>
      </w:r>
    </w:p>
    <w:p>
      <w:r>
        <w:t>jina na kuzitungia sentensi kisha</w:t>
      </w:r>
    </w:p>
    <w:p>
      <w:r>
        <w:t>awasomee wenzake darasani ili wamtolee</w:t>
      </w:r>
    </w:p>
    <w:p>
      <w:r>
        <w:t>maoni.</w:t>
      </w:r>
    </w:p>
    <w:p>
      <w:r>
        <w:t>yako?</w:t>
      </w:r>
    </w:p>
    <w:p/>
    <w:p>
      <w:r>
        <w:t>Umilisi wa Kimsingi Unaokuzwa</w:t>
      </w:r>
    </w:p>
    <w:p/>
    <w:p>
      <w:r>
        <w:t>Mali ya serikali ya Kenya</w:t>
      </w:r>
    </w:p>
    <w:p/>
    <w:p>
      <w:r>
        <w:t>Hakiuzwi</w:t>
      </w:r>
    </w:p>
    <w:p/>
    <w:p>
      <w:r>
        <w:t>Page | 43</w:t>
      </w:r>
    </w:p>
    <w:p/>
    <w:p>
      <w:r>
        <w:t>● Mawasiliano – mwanafunzi anapomtajia mwenzake kwa ufasaha nomino za wingi na za vitenzi-jina katika mazingira</w:t>
      </w:r>
    </w:p>
    <w:p>
      <w:r>
        <w:t>yake.</w:t>
      </w:r>
    </w:p>
    <w:p>
      <w:r>
        <w:t>● Ushirikiano –   mwanafunzi anapochangia katika kazi za vikundi kutambua na kutenga nomino za wingi na za</w:t>
      </w:r>
    </w:p>
    <w:p>
      <w:r>
        <w:t>vitenzi-jina.</w:t>
      </w:r>
    </w:p>
    <w:p>
      <w:r>
        <w:t>● Ujuzi wa kidijitali – mwanafunzi anapotumia vifaa vya kidijitali kutafiti kuhusu nomino za wingi na za vitenzi-jina.</w:t>
      </w:r>
    </w:p>
    <w:p>
      <w:r>
        <w:t>● Ubunifu – mwanafunzi anapotunga sentensi sahihi kuhusu suala lengwa akitumia nomino za wingi na za vitenzi-jina.</w:t>
      </w:r>
    </w:p>
    <w:p>
      <w:r>
        <w:t>● Kujiamini –   mwanafunzi anapofaulu kutambua nomino za wingi na za vitenzi-jina na kuzitungia sentensi na vifungu</w:t>
      </w:r>
    </w:p>
    <w:p>
      <w:r>
        <w:t>sahihi.</w:t>
      </w:r>
    </w:p>
    <w:p>
      <w:r>
        <w:t>● Hamu ya ujifunzaji – mwanafunzi anapotafiti mtandaoni kuhusu nomino za wingi na za vitenzi-jina kisha kuwasomea</w:t>
      </w:r>
    </w:p>
    <w:p>
      <w:r>
        <w:t>wenzake darasani ili wamtolee maoni.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na kuchangia katika shughuli za kikundi.</w:t>
      </w:r>
    </w:p>
    <w:p>
      <w:r>
        <w:t>Masuala Mtambuko</w:t>
      </w:r>
    </w:p>
    <w:p>
      <w:r>
        <w:t>● Maslahi ya wanyama – mwanafunzi anapotunga sentensi na aya kuhusu suala lengwa kwa kutumia nomino za wingi</w:t>
      </w:r>
    </w:p>
    <w:p>
      <w:r>
        <w:t>na za vitenzi-jina.</w:t>
      </w:r>
    </w:p>
    <w:p>
      <w:r>
        <w:t>Uhusiano na Masomo Mengine</w:t>
      </w:r>
    </w:p>
    <w:p>
      <w:r>
        <w:t>● English, Indigenous Languages na Foreign Languages – masomo haya pia yanashughulikia aina za nomino.</w:t>
      </w:r>
    </w:p>
    <w:p>
      <w:r>
        <w:t>● Social Studies na Agriculture – masomo haya pia yanashughulikia masuala ya utunzaji wa wanyama.</w:t>
      </w:r>
    </w:p>
    <w:p/>
    <w:p>
      <w:r>
        <w:t>Vigezo na Viwango vya Kuzingatia Katika Kutathmini</w:t>
      </w:r>
    </w:p>
    <w:p/>
    <w:p>
      <w:r>
        <w:t>Mali ya serikali ya Kenya</w:t>
      </w:r>
    </w:p>
    <w:p/>
    <w:p>
      <w:r>
        <w:t>Hakiuzwi</w:t>
      </w:r>
    </w:p>
    <w:p/>
    <w:p>
      <w:r>
        <w:t>Page | 44</w:t>
      </w:r>
    </w:p>
    <w:p/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nomino za wingi na</w:t>
      </w:r>
    </w:p>
    <w:p>
      <w:r>
        <w:t>za vitenzi-jina katika</w:t>
      </w:r>
    </w:p>
    <w:p>
      <w:r>
        <w:t>matini.</w:t>
      </w:r>
    </w:p>
    <w:p>
      <w:r>
        <w:t>Anatambua kwa</w:t>
      </w:r>
    </w:p>
    <w:p>
      <w:r>
        <w:t>wepesi nomino za</w:t>
      </w:r>
    </w:p>
    <w:p>
      <w:r>
        <w:t>wingi na za vitenzi-</w:t>
      </w:r>
    </w:p>
    <w:p>
      <w:r>
        <w:t>jina katika matini.</w:t>
      </w:r>
    </w:p>
    <w:p>
      <w:r>
        <w:t>Anatambua nomino</w:t>
      </w:r>
    </w:p>
    <w:p>
      <w:r>
        <w:t>za wingi na za</w:t>
      </w:r>
    </w:p>
    <w:p>
      <w:r>
        <w:t>vitenzi-jina katika</w:t>
      </w:r>
    </w:p>
    <w:p>
      <w:r>
        <w:t>matini.</w:t>
      </w:r>
    </w:p>
    <w:p>
      <w:r>
        <w:t>Anatambua baadhi ya</w:t>
      </w:r>
    </w:p>
    <w:p>
      <w:r>
        <w:t>nomino za wingi na za</w:t>
      </w:r>
    </w:p>
    <w:p>
      <w:r>
        <w:t>vitenzi-jina katika</w:t>
      </w:r>
    </w:p>
    <w:p>
      <w:r>
        <w:t>matini.</w:t>
      </w:r>
    </w:p>
    <w:p>
      <w:r>
        <w:t>Anatambua baadhi ya</w:t>
      </w:r>
    </w:p>
    <w:p>
      <w:r>
        <w:t>nomino za wingi na za</w:t>
      </w:r>
    </w:p>
    <w:p>
      <w:r>
        <w:t>vitenzi-jina katika</w:t>
      </w:r>
    </w:p>
    <w:p>
      <w:r>
        <w:t>matini kwa kusaidiwa.</w:t>
      </w:r>
    </w:p>
    <w:p>
      <w:r>
        <w:t>Kuweza kutumia</w:t>
      </w:r>
    </w:p>
    <w:p>
      <w:r>
        <w:t>nomino za wingi na</w:t>
      </w:r>
    </w:p>
    <w:p>
      <w:r>
        <w:t>za vitenzi-jina</w:t>
      </w:r>
    </w:p>
    <w:p>
      <w:r>
        <w:t>ipasavyo katika</w:t>
      </w:r>
    </w:p>
    <w:p>
      <w:r>
        <w:t>sentensi na vifungu.</w:t>
      </w:r>
    </w:p>
    <w:p>
      <w:r>
        <w:t>Anatumia nomino za</w:t>
      </w:r>
    </w:p>
    <w:p>
      <w:r>
        <w:t>wingi na za vitenzi-</w:t>
      </w:r>
    </w:p>
    <w:p>
      <w:r>
        <w:t>jina ipasavyo katika</w:t>
      </w:r>
    </w:p>
    <w:p>
      <w:r>
        <w:t>sentensi na vifungu</w:t>
      </w:r>
    </w:p>
    <w:p>
      <w:r>
        <w:t>kwa urahisi.</w:t>
      </w:r>
    </w:p>
    <w:p>
      <w:r>
        <w:t>Anatumia nomino za</w:t>
      </w:r>
    </w:p>
    <w:p>
      <w:r>
        <w:t>wingi na za vitenzi-</w:t>
      </w:r>
    </w:p>
    <w:p>
      <w:r>
        <w:t>jina ipasavyo katika</w:t>
      </w:r>
    </w:p>
    <w:p>
      <w:r>
        <w:t>sentensi na vifungu.</w:t>
      </w:r>
    </w:p>
    <w:p>
      <w:r>
        <w:t>Anatumia nomino za</w:t>
      </w:r>
    </w:p>
    <w:p>
      <w:r>
        <w:t>wingi na za vitenzi-</w:t>
      </w:r>
    </w:p>
    <w:p>
      <w:r>
        <w:t>jina ipasavyo katika</w:t>
      </w:r>
    </w:p>
    <w:p>
      <w:r>
        <w:t>baadhi ya sentensi na</w:t>
      </w:r>
    </w:p>
    <w:p>
      <w:r>
        <w:t>vifungu.</w:t>
      </w:r>
    </w:p>
    <w:p>
      <w:r>
        <w:t>Anatumia nomino za</w:t>
      </w:r>
    </w:p>
    <w:p>
      <w:r>
        <w:t>wingi na za vitenzi-</w:t>
      </w:r>
    </w:p>
    <w:p>
      <w:r>
        <w:t>jina ipasavyo katika</w:t>
      </w:r>
    </w:p>
    <w:p>
      <w:r>
        <w:t>baadhi ya sentensi na</w:t>
      </w:r>
    </w:p>
    <w:p>
      <w:r>
        <w:t>vifungu kwa</w:t>
      </w:r>
    </w:p>
    <w:p>
      <w:r>
        <w:t>kusaidiwa.</w:t>
      </w:r>
    </w:p>
    <w:p/>
    <w:p>
      <w:r>
        <w:t>MADA 4.0 AINA ZA MALIASILI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/>
    <w:p>
      <w:r>
        <w:t>Mali ya serikali ya Kenya</w:t>
      </w:r>
    </w:p>
    <w:p/>
    <w:p>
      <w:r>
        <w:t>Hakiuzwi</w:t>
      </w:r>
    </w:p>
    <w:p/>
    <w:p>
      <w:r>
        <w:t>Page | 45</w:t>
      </w:r>
    </w:p>
    <w:p/>
    <w:p>
      <w:r>
        <w:t>4.1</w:t>
      </w:r>
    </w:p>
    <w:p>
      <w:r>
        <w:t>Kusikiliza na</w:t>
      </w:r>
    </w:p>
    <w:p>
      <w:r>
        <w:t>Kuzungumz</w:t>
      </w:r>
    </w:p>
    <w:p>
      <w:r>
        <w:t>4.1.1</w:t>
      </w:r>
    </w:p>
    <w:p>
      <w:r>
        <w:t>Nyimbo za</w:t>
      </w:r>
    </w:p>
    <w:p>
      <w:r>
        <w:t>Watoto na</w:t>
      </w:r>
    </w:p>
    <w:p>
      <w:r>
        <w:t>Bembelezi</w:t>
      </w:r>
    </w:p>
    <w:p/>
    <w:p>
      <w:r>
        <w:t>(Vipindi 2)</w:t>
      </w:r>
    </w:p>
    <w:p/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kueleza maana ya</w:t>
      </w:r>
    </w:p>
    <w:p>
      <w:r>
        <w:t>nyimbo za watoto</w:t>
      </w:r>
    </w:p>
    <w:p>
      <w:r>
        <w:t>na bembelezi</w:t>
      </w:r>
    </w:p>
    <w:p>
      <w:r>
        <w:t>b) kujadili sifa za</w:t>
      </w:r>
    </w:p>
    <w:p>
      <w:r>
        <w:t>nyimbo za watoto</w:t>
      </w:r>
    </w:p>
    <w:p>
      <w:r>
        <w:t>na bembelezi</w:t>
      </w:r>
    </w:p>
    <w:p>
      <w:r>
        <w:t>c) kujadili mitindo</w:t>
      </w:r>
    </w:p>
    <w:p>
      <w:r>
        <w:t>ya uwasilishaji</w:t>
      </w:r>
    </w:p>
    <w:p>
      <w:r>
        <w:t>wa nyimbo za</w:t>
      </w:r>
    </w:p>
    <w:p>
      <w:r>
        <w:t>watoto na</w:t>
      </w:r>
    </w:p>
    <w:p>
      <w:r>
        <w:t>bembelezi</w:t>
      </w:r>
    </w:p>
    <w:p>
      <w:r>
        <w:t>d) kuwasilisha</w:t>
      </w:r>
    </w:p>
    <w:p>
      <w:r>
        <w:t>nyimbo za watoto</w:t>
      </w:r>
    </w:p>
    <w:p>
      <w:r>
        <w:t>na bembelezi kwa</w:t>
      </w:r>
    </w:p>
    <w:p>
      <w:r>
        <w:t>kuzingatia</w:t>
      </w:r>
    </w:p>
    <w:p>
      <w:r>
        <w:t>uwasilishaji ufaao</w:t>
      </w:r>
    </w:p>
    <w:p>
      <w:r>
        <w:t>e) kuchangamkia</w:t>
      </w:r>
    </w:p>
    <w:p>
      <w:r>
        <w:t>uwasilishaji na</w:t>
      </w:r>
    </w:p>
    <w:p>
      <w:r>
        <w:t>ujumbe wa</w:t>
      </w:r>
    </w:p>
    <w:p>
      <w:r>
        <w:t>nyimbo za watoto</w:t>
      </w:r>
    </w:p>
    <w:p>
      <w:r>
        <w:t>na bembelezi ili</w:t>
      </w:r>
    </w:p>
    <w:p>
      <w:r>
        <w:t>kukuza ubunifu.</w:t>
      </w:r>
    </w:p>
    <w:p/>
    <w:p>
      <w:r>
        <w:t>Mwanafunzi aelekezwe:</w:t>
      </w:r>
    </w:p>
    <w:p>
      <w:r>
        <w:t>● kueleza maana ya nyimbo za watoto</w:t>
      </w:r>
    </w:p>
    <w:p>
      <w:r>
        <w:t>na bembelezi akiwa na wenzake,</w:t>
      </w:r>
    </w:p>
    <w:p>
      <w:r>
        <w:t>wawiliwawili au katika kikundi</w:t>
      </w:r>
    </w:p>
    <w:p>
      <w:r>
        <w:t>● kutafiti vitabuni au mtandaoni</w:t>
      </w:r>
    </w:p>
    <w:p>
      <w:r>
        <w:t>kuhusu sifa za nyimbo za watoto na</w:t>
      </w:r>
    </w:p>
    <w:p>
      <w:r>
        <w:t>bembelezi</w:t>
      </w:r>
    </w:p>
    <w:p>
      <w:r>
        <w:t>● kuwasilisha matokeo ya utafiti wake</w:t>
      </w:r>
    </w:p>
    <w:p>
      <w:r>
        <w:t>kwa wenzake ili waweze kujadili</w:t>
      </w:r>
    </w:p>
    <w:p>
      <w:r>
        <w:t>sifa hizo</w:t>
      </w:r>
    </w:p>
    <w:p>
      <w:r>
        <w:t>● kusikiliza vielelezo vya nyimbo za</w:t>
      </w:r>
    </w:p>
    <w:p>
      <w:r>
        <w:t>watoto na bembelezi kutoka kwa</w:t>
      </w:r>
    </w:p>
    <w:p>
      <w:r>
        <w:t>mwalimu, mgeni mwalikwa au kifaa</w:t>
      </w:r>
    </w:p>
    <w:p>
      <w:r>
        <w:t>cha kidijitali (k.v. redio, rununu,</w:t>
      </w:r>
    </w:p>
    <w:p>
      <w:r>
        <w:t>kipakatalishi, runinga, n.k.)</w:t>
      </w:r>
    </w:p>
    <w:p>
      <w:r>
        <w:t>● kushirikiana na wenzake kujadili</w:t>
      </w:r>
    </w:p>
    <w:p>
      <w:r>
        <w:t>mitindo ya uwasilishaji wa nyimbo</w:t>
      </w:r>
    </w:p>
    <w:p>
      <w:r>
        <w:t>za watoto na bembelezi (k.v. urudiaji</w:t>
      </w:r>
    </w:p>
    <w:p>
      <w:r>
        <w:t>wa sauti, maneno na vifungu vya</w:t>
      </w:r>
    </w:p>
    <w:p>
      <w:r>
        <w:t>maneno, uchezeshaji wa viungo vya</w:t>
      </w:r>
    </w:p>
    <w:p>
      <w:r>
        <w:t>mwili, n.k.) katika nyimbo</w:t>
      </w:r>
    </w:p>
    <w:p>
      <w:r>
        <w:t>walizosikiliza</w:t>
      </w:r>
    </w:p>
    <w:p>
      <w:r>
        <w:t>● kuimba nyimbo za watoto na</w:t>
      </w:r>
    </w:p>
    <w:p>
      <w:r>
        <w:t>bembelezi kwa kuzingatia mitindo</w:t>
      </w:r>
    </w:p>
    <w:p>
      <w:r>
        <w:t>mbalimbali ya uwasilishaji akiwa</w:t>
      </w:r>
    </w:p>
    <w:p>
      <w:r>
        <w:t>1. Je, ni nyimbo</w:t>
      </w:r>
    </w:p>
    <w:p>
      <w:r>
        <w:t>gani za watoto</w:t>
      </w:r>
    </w:p>
    <w:p>
      <w:r>
        <w:t>unazozijua</w:t>
      </w:r>
    </w:p>
    <w:p>
      <w:r>
        <w:t>katika jamii</w:t>
      </w:r>
    </w:p>
    <w:p>
      <w:r>
        <w:t>yako?</w:t>
      </w:r>
    </w:p>
    <w:p>
      <w:r>
        <w:t>2. Unapomwimbia</w:t>
      </w:r>
    </w:p>
    <w:p>
      <w:r>
        <w:t>mtoto</w:t>
      </w:r>
    </w:p>
    <w:p>
      <w:r>
        <w:t>bembelezi,</w:t>
      </w:r>
    </w:p>
    <w:p>
      <w:r>
        <w:t>unazingatia nini</w:t>
      </w:r>
    </w:p>
    <w:p>
      <w:r>
        <w:t>ili apate kulala?</w:t>
      </w:r>
    </w:p>
    <w:p/>
    <w:p>
      <w:r>
        <w:t>Mali ya serikali ya Kenya</w:t>
      </w:r>
    </w:p>
    <w:p/>
    <w:p>
      <w:r>
        <w:t>Hakiuzwi</w:t>
      </w:r>
    </w:p>
    <w:p/>
    <w:p>
      <w:r>
        <w:t>Page | 46</w:t>
      </w:r>
    </w:p>
    <w:p/>
    <w:p>
      <w:r>
        <w:t>peke yake, wawiliwawili au katika</w:t>
      </w:r>
    </w:p>
    <w:p>
      <w:r>
        <w:t>kikundi</w:t>
      </w:r>
    </w:p>
    <w:p>
      <w:r>
        <w:t>● kutunga nyimbo nyepesi za watoto</w:t>
      </w:r>
    </w:p>
    <w:p>
      <w:r>
        <w:t>na bembelezi akiwa peke yake au</w:t>
      </w:r>
    </w:p>
    <w:p>
      <w:r>
        <w:t>katika kikundi na kuziwasilisha kwa</w:t>
      </w:r>
    </w:p>
    <w:p>
      <w:r>
        <w:t>kutumia mitindo ifaayo</w:t>
      </w:r>
    </w:p>
    <w:p>
      <w:r>
        <w:t>● Kuimba wimbo wa watoto na</w:t>
      </w:r>
    </w:p>
    <w:p>
      <w:r>
        <w:t>bembelezi akiwa na mzazi au mlezi</w:t>
      </w:r>
    </w:p>
    <w:p>
      <w:r>
        <w:t>wake na kujadili ujumbe katika</w:t>
      </w:r>
    </w:p>
    <w:p>
      <w:r>
        <w:t>nyimbo hizo.</w:t>
      </w:r>
    </w:p>
    <w:p>
      <w:r>
        <w:t>Umilisi wa Kimsingi Unaokuzwa</w:t>
      </w:r>
    </w:p>
    <w:p>
      <w:r>
        <w:t>• Mawasiliano – anapojadiliana na wenzake kuhusu uwasilishaji wa nyimbo za watoto na bembelezi.</w:t>
      </w:r>
    </w:p>
    <w:p>
      <w:r>
        <w:t>● Ushirikiano – mwanafunzi anaposhirikiana na wenzake kuimba nyimbo kwenye kikundi.</w:t>
      </w:r>
    </w:p>
    <w:p>
      <w:r>
        <w:t>● Ujuzi wa kidijitali – mwanafunzi anapotumia vifaa vya kidijitali kusikiliza nyimbo mbalimbali za watoto na</w:t>
      </w:r>
    </w:p>
    <w:p>
      <w:r>
        <w:t>bembelezi.</w:t>
      </w:r>
    </w:p>
    <w:p>
      <w:r>
        <w:t>● Ubunifu – mwanafunzi anapotunga na kuwasilisha nyimbo za watoto na bembelezi.</w:t>
      </w:r>
    </w:p>
    <w:p>
      <w:r>
        <w:t>● Kujiamini – mwanafunzi anapoimba na kuwasilisha nyimbo. Pia anapochangia ifaavyo katika shughuli za kikundi.</w:t>
      </w:r>
    </w:p>
    <w:p>
      <w:r>
        <w:t>● Hamu ya ujifunzaji – mwanafunzi anaposhirikiana na mzazi au mlezi kuimba nyimbo za watoto na bembelezi.</w:t>
      </w:r>
    </w:p>
    <w:p>
      <w:r>
        <w:t>● Uraia – mwanafunzi anaposikiliza nyimbo mbalimbali za watoto na bembelezi kutoka jamii tofautitofauti.</w:t>
      </w:r>
    </w:p>
    <w:p>
      <w:r>
        <w:t>Maadili</w:t>
      </w:r>
    </w:p>
    <w:p>
      <w:r>
        <w:t>● Heshima – mwanafunzi anapoheshimu maoni ya wenzake katika shughuli za kikundi.</w:t>
      </w:r>
    </w:p>
    <w:p>
      <w:r>
        <w:t>● Upendo – mwanafunzi anapowapa wenzake nafasi ya kushiriki katika shughuli za ujifunzaji katika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47</w:t>
      </w:r>
    </w:p>
    <w:p/>
    <w:p>
      <w:r>
        <w:t>● Uwajibikaji – mwanafunzi anapojitolea kuchukua nafasi mbalimbali katika shughuli za kikundi.</w:t>
      </w:r>
    </w:p>
    <w:p>
      <w:r>
        <w:t>● Umoja – mwanafunzi anaposhirikiana na wenzake katika shughuli za kikundi.</w:t>
      </w:r>
    </w:p>
    <w:p>
      <w:r>
        <w:t>Masuala Mtambuko</w:t>
      </w:r>
    </w:p>
    <w:p>
      <w:r>
        <w:t>● Haki za watoto – mwanafunzi anapotunga na kuwasilisha nyimbo zinazohusu masuala ya watoto.</w:t>
      </w:r>
    </w:p>
    <w:p>
      <w:r>
        <w:t>Uhusiano na Masomo Mengine</w:t>
      </w:r>
    </w:p>
    <w:p>
      <w:r>
        <w:t>● English, Indigenous Languages na Foreign Languages – masomo haya pia yanashughulikia dhana ya tungo za fasihi</w:t>
      </w:r>
    </w:p>
    <w:p>
      <w:r>
        <w:t>simulizi.</w:t>
      </w:r>
    </w:p>
    <w:p>
      <w:r>
        <w:t>● Performing Arts – somo hili pia linashughulikia uwasilishaji wa nyimbo na uimbaji.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ya nyimbo za</w:t>
      </w:r>
    </w:p>
    <w:p>
      <w:r>
        <w:t>watoto na bembelezi.</w:t>
      </w:r>
    </w:p>
    <w:p>
      <w:r>
        <w:t>Anaeleza maana ya</w:t>
      </w:r>
    </w:p>
    <w:p>
      <w:r>
        <w:t>nyimbo za watoto na</w:t>
      </w:r>
    </w:p>
    <w:p>
      <w:r>
        <w:t>bembelezi kwa</w:t>
      </w:r>
    </w:p>
    <w:p>
      <w:r>
        <w:t>urahisi.</w:t>
      </w:r>
    </w:p>
    <w:p>
      <w:r>
        <w:t>Anaeleza maana ya</w:t>
      </w:r>
    </w:p>
    <w:p>
      <w:r>
        <w:t>nyimbo za watoto na</w:t>
      </w:r>
    </w:p>
    <w:p>
      <w:r>
        <w:t>bembelezi.</w:t>
      </w:r>
    </w:p>
    <w:p>
      <w:r>
        <w:t>Anaeleza kwa kiasi</w:t>
      </w:r>
    </w:p>
    <w:p>
      <w:r>
        <w:t>maana ya nyimbo za</w:t>
      </w:r>
    </w:p>
    <w:p>
      <w:r>
        <w:t>watoto na bembelezi.</w:t>
      </w:r>
    </w:p>
    <w:p>
      <w:r>
        <w:t>Anaeleza kwa kiasi</w:t>
      </w:r>
    </w:p>
    <w:p>
      <w:r>
        <w:t>maana ya nyimbo za</w:t>
      </w:r>
    </w:p>
    <w:p>
      <w:r>
        <w:t>watoto na bembelezi kwa</w:t>
      </w:r>
    </w:p>
    <w:p>
      <w:r>
        <w:t>kusaidiwa.</w:t>
      </w:r>
    </w:p>
    <w:p>
      <w:r>
        <w:t>Kuweza kujadili</w:t>
      </w:r>
    </w:p>
    <w:p>
      <w:r>
        <w:t>ujumbe katika</w:t>
      </w:r>
    </w:p>
    <w:p>
      <w:r>
        <w:t>nyimbo za watoto na</w:t>
      </w:r>
    </w:p>
    <w:p>
      <w:r>
        <w:t>bembelezi.</w:t>
      </w:r>
    </w:p>
    <w:p>
      <w:r>
        <w:t>Anajadili ujumbe</w:t>
      </w:r>
    </w:p>
    <w:p>
      <w:r>
        <w:t>katika nyimbo za</w:t>
      </w:r>
    </w:p>
    <w:p>
      <w:r>
        <w:t>watoto na bembelezi</w:t>
      </w:r>
    </w:p>
    <w:p>
      <w:r>
        <w:t>kwa wepesi.</w:t>
      </w:r>
    </w:p>
    <w:p>
      <w:r>
        <w:t>Anajadili ujumbe</w:t>
      </w:r>
    </w:p>
    <w:p>
      <w:r>
        <w:t>katika nyimbo za</w:t>
      </w:r>
    </w:p>
    <w:p>
      <w:r>
        <w:t>watoto na bembelezi.</w:t>
      </w:r>
    </w:p>
    <w:p>
      <w:r>
        <w:t>Anajadili kwa kiasi</w:t>
      </w:r>
    </w:p>
    <w:p>
      <w:r>
        <w:t>ujumbe katika</w:t>
      </w:r>
    </w:p>
    <w:p>
      <w:r>
        <w:t>nyimbo za watoto na</w:t>
      </w:r>
    </w:p>
    <w:p>
      <w:r>
        <w:t>bembelezi.</w:t>
      </w:r>
    </w:p>
    <w:p>
      <w:r>
        <w:t>Anajadili kwa kiasi</w:t>
      </w:r>
    </w:p>
    <w:p>
      <w:r>
        <w:t>ujumbe katika nyimbo za</w:t>
      </w:r>
    </w:p>
    <w:p>
      <w:r>
        <w:t>watoto na bembelezi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48</w:t>
      </w:r>
    </w:p>
    <w:p/>
    <w:p>
      <w:r>
        <w:t>Kuweza kujadili</w:t>
      </w:r>
    </w:p>
    <w:p>
      <w:r>
        <w:t>mitindo ya</w:t>
      </w:r>
    </w:p>
    <w:p>
      <w:r>
        <w:t>uwasilishaji wa</w:t>
      </w:r>
    </w:p>
    <w:p>
      <w:r>
        <w:t>nyimbo za watoto na</w:t>
      </w:r>
    </w:p>
    <w:p>
      <w:r>
        <w:t>bembelezi.</w:t>
      </w:r>
    </w:p>
    <w:p>
      <w:r>
        <w:t>Anajadili mitindo ya</w:t>
      </w:r>
    </w:p>
    <w:p>
      <w:r>
        <w:t>uwasilishaji wa</w:t>
      </w:r>
    </w:p>
    <w:p>
      <w:r>
        <w:t>nyimbo za watoto na</w:t>
      </w:r>
    </w:p>
    <w:p>
      <w:r>
        <w:t>bembelezi kwa</w:t>
      </w:r>
    </w:p>
    <w:p>
      <w:r>
        <w:t>urahisi.</w:t>
      </w:r>
    </w:p>
    <w:p>
      <w:r>
        <w:t>Anajadili mitindo ya</w:t>
      </w:r>
    </w:p>
    <w:p>
      <w:r>
        <w:t>uwasilishaji wa</w:t>
      </w:r>
    </w:p>
    <w:p>
      <w:r>
        <w:t>nyimbo za watoto na</w:t>
      </w:r>
    </w:p>
    <w:p>
      <w:r>
        <w:t>bembelezi.</w:t>
      </w:r>
    </w:p>
    <w:p>
      <w:r>
        <w:t>Anajadili baadhi ya</w:t>
      </w:r>
    </w:p>
    <w:p>
      <w:r>
        <w:t>mitindo ya</w:t>
      </w:r>
    </w:p>
    <w:p>
      <w:r>
        <w:t>uwasilishaji wa</w:t>
      </w:r>
    </w:p>
    <w:p>
      <w:r>
        <w:t>nyimbo za watoto na</w:t>
      </w:r>
    </w:p>
    <w:p>
      <w:r>
        <w:t>bembelezi.</w:t>
      </w:r>
    </w:p>
    <w:p>
      <w:r>
        <w:t>Anajadili baadhi ya</w:t>
      </w:r>
    </w:p>
    <w:p>
      <w:r>
        <w:t>mitindo ya uwasilishaji</w:t>
      </w:r>
    </w:p>
    <w:p>
      <w:r>
        <w:t>wa nyimbo za watoto na</w:t>
      </w:r>
    </w:p>
    <w:p>
      <w:r>
        <w:t>bembelezi kwa</w:t>
      </w:r>
    </w:p>
    <w:p>
      <w:r>
        <w:t>kusaidiwa.</w:t>
      </w:r>
    </w:p>
    <w:p>
      <w:r>
        <w:t>Kuweza kuwasilisha</w:t>
      </w:r>
    </w:p>
    <w:p>
      <w:r>
        <w:t>nyimbo za watoto na</w:t>
      </w:r>
    </w:p>
    <w:p>
      <w:r>
        <w:t>bembelezi kwa</w:t>
      </w:r>
    </w:p>
    <w:p>
      <w:r>
        <w:t>kuzingatia mitindo</w:t>
      </w:r>
    </w:p>
    <w:p>
      <w:r>
        <w:t>mbalimbali ya</w:t>
      </w:r>
    </w:p>
    <w:p>
      <w:r>
        <w:t>uwasilishaji.</w:t>
      </w:r>
    </w:p>
    <w:p>
      <w:r>
        <w:t>Anawasilisha nyimbo</w:t>
      </w:r>
    </w:p>
    <w:p>
      <w:r>
        <w:t>za watoto na</w:t>
      </w:r>
    </w:p>
    <w:p>
      <w:r>
        <w:t>bembelezi kwa</w:t>
      </w:r>
    </w:p>
    <w:p>
      <w:r>
        <w:t>kuzingatia mitindo</w:t>
      </w:r>
    </w:p>
    <w:p>
      <w:r>
        <w:t>mbalimbali ya</w:t>
      </w:r>
    </w:p>
    <w:p>
      <w:r>
        <w:t>uwasilishaji kwa</w:t>
      </w:r>
    </w:p>
    <w:p>
      <w:r>
        <w:t>urahisi.</w:t>
      </w:r>
    </w:p>
    <w:p>
      <w:r>
        <w:t>Anawasilisha nyimbo</w:t>
      </w:r>
    </w:p>
    <w:p>
      <w:r>
        <w:t>za watoto na</w:t>
      </w:r>
    </w:p>
    <w:p>
      <w:r>
        <w:t>bembelezi kwa</w:t>
      </w:r>
    </w:p>
    <w:p>
      <w:r>
        <w:t>kuzingatia mitindo</w:t>
      </w:r>
    </w:p>
    <w:p>
      <w:r>
        <w:t>mbalimbali ya</w:t>
      </w:r>
    </w:p>
    <w:p>
      <w:r>
        <w:t>uwasilishaji.</w:t>
      </w:r>
    </w:p>
    <w:p>
      <w:r>
        <w:t>Anawasilisha baadhi</w:t>
      </w:r>
    </w:p>
    <w:p>
      <w:r>
        <w:t>ya nyimbo za watoto</w:t>
      </w:r>
    </w:p>
    <w:p>
      <w:r>
        <w:t>na bembelezi kwa</w:t>
      </w:r>
    </w:p>
    <w:p>
      <w:r>
        <w:t>kuzingatia mitindo</w:t>
      </w:r>
    </w:p>
    <w:p>
      <w:r>
        <w:t>mbalimbali ya</w:t>
      </w:r>
    </w:p>
    <w:p>
      <w:r>
        <w:t>uwasilishaji.</w:t>
      </w:r>
    </w:p>
    <w:p>
      <w:r>
        <w:t>Anawasilisha baadhi ya</w:t>
      </w:r>
    </w:p>
    <w:p>
      <w:r>
        <w:t>nyimbo za watoto na</w:t>
      </w:r>
    </w:p>
    <w:p>
      <w:r>
        <w:t>bembelezi kwa kuzingatia</w:t>
      </w:r>
    </w:p>
    <w:p>
      <w:r>
        <w:t>baadhi ya mitindo ya</w:t>
      </w:r>
    </w:p>
    <w:p>
      <w:r>
        <w:t>uwasilishaji.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/>
    <w:p>
      <w:r>
        <w:t>Mali ya serikali ya Kenya</w:t>
      </w:r>
    </w:p>
    <w:p/>
    <w:p>
      <w:r>
        <w:t>Hakiuzwi</w:t>
      </w:r>
    </w:p>
    <w:p/>
    <w:p>
      <w:r>
        <w:t>Page | 49</w:t>
      </w:r>
    </w:p>
    <w:p/>
    <w:p>
      <w:r>
        <w:t>4.2</w:t>
      </w:r>
    </w:p>
    <w:p>
      <w:r>
        <w:t>Kusoma</w:t>
      </w:r>
    </w:p>
    <w:p>
      <w:r>
        <w:t>4.2.1 Kusoma</w:t>
      </w:r>
    </w:p>
    <w:p>
      <w:r>
        <w:t>kwa Ufasaha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kusoma kifungu kwa</w:t>
      </w:r>
    </w:p>
    <w:p>
      <w:r>
        <w:t>kuzingatia matamshi</w:t>
      </w:r>
    </w:p>
    <w:p>
      <w:r>
        <w:t>bora</w:t>
      </w:r>
    </w:p>
    <w:p>
      <w:r>
        <w:t>b) kusoma kifungu kwa</w:t>
      </w:r>
    </w:p>
    <w:p>
      <w:r>
        <w:t>kasi ifaayo</w:t>
      </w:r>
    </w:p>
    <w:p>
      <w:r>
        <w:t>c) kusoma kifungu kwa</w:t>
      </w:r>
    </w:p>
    <w:p>
      <w:r>
        <w:t>kutumia sauti ipasavyo</w:t>
      </w:r>
    </w:p>
    <w:p>
      <w:r>
        <w:t>d) kusoma kifungu kwa</w:t>
      </w:r>
    </w:p>
    <w:p>
      <w:r>
        <w:t>kuambatanisha ishara</w:t>
      </w:r>
    </w:p>
    <w:p>
      <w:r>
        <w:t>zifaazo</w:t>
      </w:r>
    </w:p>
    <w:p>
      <w:r>
        <w:t>e) kuridhia kusoma</w:t>
      </w:r>
    </w:p>
    <w:p>
      <w:r>
        <w:t>makala kwa kuzingatia</w:t>
      </w:r>
    </w:p>
    <w:p>
      <w:r>
        <w:t>vipengele</w:t>
      </w:r>
    </w:p>
    <w:p>
      <w:r>
        <w:t>vinavyofanikisha</w:t>
      </w:r>
    </w:p>
    <w:p>
      <w:r>
        <w:t>mawasiliano.</w:t>
      </w:r>
    </w:p>
    <w:p>
      <w:r>
        <w:t>Mwanafunzi aelekezwe:</w:t>
      </w:r>
    </w:p>
    <w:p>
      <w:r>
        <w:t>● kujadiliana na wenzake vipengele vya</w:t>
      </w:r>
    </w:p>
    <w:p>
      <w:r>
        <w:t>kuzingatia katika kusoma makala kwa</w:t>
      </w:r>
    </w:p>
    <w:p>
      <w:r>
        <w:t>ufasaha</w:t>
      </w:r>
    </w:p>
    <w:p>
      <w:r>
        <w:t>● kutazama vielelezo vya video za watu</w:t>
      </w:r>
    </w:p>
    <w:p>
      <w:r>
        <w:t>wanaosoma kwa ufasaha makala (k.v.</w:t>
      </w:r>
    </w:p>
    <w:p>
      <w:r>
        <w:t>hotuba, habari, n.k.) akiwa peke yake au</w:t>
      </w:r>
    </w:p>
    <w:p>
      <w:r>
        <w:t>na wenzake</w:t>
      </w:r>
    </w:p>
    <w:p>
      <w:r>
        <w:t>● kusoma kifungu kuhusu suala lengwa</w:t>
      </w:r>
    </w:p>
    <w:p>
      <w:r>
        <w:t>katika matini andishi au ya kidijitali</w:t>
      </w:r>
    </w:p>
    <w:p>
      <w:r>
        <w:t>akizingatia matamshi bora akiwa peke</w:t>
      </w:r>
    </w:p>
    <w:p>
      <w:r>
        <w:t>yake au katika kikundi</w:t>
      </w:r>
    </w:p>
    <w:p>
      <w:r>
        <w:t>● kusoma kifungu cha habari kwa kasi</w:t>
      </w:r>
    </w:p>
    <w:p>
      <w:r>
        <w:t>ifaayo kuhusu suala lengwa akiwa peke</w:t>
      </w:r>
    </w:p>
    <w:p>
      <w:r>
        <w:t>yake, wawiliwawili au katika kikundi</w:t>
      </w:r>
    </w:p>
    <w:p>
      <w:r>
        <w:t>● kusoma kifungu akizingatia sauti ifaayo</w:t>
      </w:r>
    </w:p>
    <w:p>
      <w:r>
        <w:t>(k.v. kiwango cha sauti na kiimbo) akiwa</w:t>
      </w:r>
    </w:p>
    <w:p>
      <w:r>
        <w:t>peke yake, wawiliwawili au katika</w:t>
      </w:r>
    </w:p>
    <w:p>
      <w:r>
        <w:t>kikindi</w:t>
      </w:r>
    </w:p>
    <w:p>
      <w:r>
        <w:t>● kusoma kifungu kwa kuambatanisha</w:t>
      </w:r>
    </w:p>
    <w:p>
      <w:r>
        <w:t>ishara zifaazo panapofaa (k.v. ishara za</w:t>
      </w:r>
    </w:p>
    <w:p>
      <w:r>
        <w:t>uso na mikono) akiwa peke yake,</w:t>
      </w:r>
    </w:p>
    <w:p>
      <w:r>
        <w:t>wawiliwawili au katika kikundi</w:t>
      </w:r>
    </w:p>
    <w:p>
      <w:r>
        <w:t>● kusoma mbele ya wenzake kazi yake ili</w:t>
      </w:r>
    </w:p>
    <w:p>
      <w:r>
        <w:t>wamtolee maoni</w:t>
      </w:r>
    </w:p>
    <w:p>
      <w:r>
        <w:t>● kushirikiana na mzazi au mlezi kusoma</w:t>
      </w:r>
    </w:p>
    <w:p>
      <w:r>
        <w:t>Unazingatia</w:t>
      </w:r>
    </w:p>
    <w:p>
      <w:r>
        <w:t>nini ili kusoma</w:t>
      </w:r>
    </w:p>
    <w:p>
      <w:r>
        <w:t>makala kwa</w:t>
      </w:r>
    </w:p>
    <w:p>
      <w:r>
        <w:t>ufasaha?</w:t>
      </w:r>
    </w:p>
    <w:p/>
    <w:p>
      <w:r>
        <w:t>Mali ya serikali ya Kenya</w:t>
      </w:r>
    </w:p>
    <w:p/>
    <w:p>
      <w:r>
        <w:t>Hakiuzwi</w:t>
      </w:r>
    </w:p>
    <w:p/>
    <w:p>
      <w:r>
        <w:t>Page | 50</w:t>
      </w:r>
    </w:p>
    <w:p/>
    <w:p>
      <w:r>
        <w:t>makala akizingatia vipengele vya usomaji</w:t>
      </w:r>
    </w:p>
    <w:p>
      <w:r>
        <w:t>bora.</w:t>
      </w:r>
    </w:p>
    <w:p>
      <w:r>
        <w:t>Umilisi wa Kimsingi Unaokuzwa</w:t>
      </w:r>
    </w:p>
    <w:p>
      <w:r>
        <w:t>● Mawasiliano – mwanafunzi anapofanikiwa kusoma makala kwa ufasaha na anapojadiliana na wenzake katika kikundi</w:t>
      </w:r>
    </w:p>
    <w:p>
      <w:r>
        <w:t>kuhusu vipengele vya kimsingi vya kusoma kwa ufasaha.</w:t>
      </w:r>
    </w:p>
    <w:p>
      <w:r>
        <w:t>● Ushirikiano – mwanafunzi anaposhirikiana na wenzake kuhusu vipengle vya kusoma kwa ufasaha.</w:t>
      </w:r>
    </w:p>
    <w:p>
      <w:r>
        <w:t>● Kujiamini – mwanafunzi anaposoma kifungu kwa ufasaha.</w:t>
      </w:r>
    </w:p>
    <w:p>
      <w:r>
        <w:t>● Ubunifu – mwanafunzi anapotumia ishara wakati wa kusoma kifungu.</w:t>
      </w:r>
    </w:p>
    <w:p>
      <w:r>
        <w:t>● Hamu ya ujifunzaji – mwanafunzi anaposhiriki katika shughuli ya kusoma anakuza hamu ya ujifunzaji.</w:t>
      </w:r>
    </w:p>
    <w:p>
      <w:r>
        <w:t>Maadili</w:t>
      </w:r>
    </w:p>
    <w:p>
      <w:r>
        <w:t>● Heshima – mwanafunzi anapoheshimu maoni ya wenzake katika kazi ya kikundi wanapojadili vipengele vya usomaji</w:t>
      </w:r>
    </w:p>
    <w:p>
      <w:r>
        <w:t>bora.</w:t>
      </w:r>
    </w:p>
    <w:p>
      <w:r>
        <w:t>● Upendo – mwanafunzi anapowapa wenzake nafasi ya kushiriki katika mjadala wakati wa shughuli ya ujifunzaji</w:t>
      </w:r>
    </w:p>
    <w:p>
      <w:r>
        <w:t>katika kikundi.</w:t>
      </w:r>
    </w:p>
    <w:p>
      <w:r>
        <w:t>● Uwajibikaji – mwanafunzi anapojitolea kuwasomea wenzake kifungu.</w:t>
      </w:r>
    </w:p>
    <w:p>
      <w:r>
        <w:t>● Umoja – mwanafunzi anapotangamana na wenzake katika kikundi kujadili vipengele vya usomaji bora.</w:t>
      </w:r>
    </w:p>
    <w:p>
      <w:r>
        <w:t>Masuala Mtambuko</w:t>
      </w:r>
    </w:p>
    <w:p>
      <w:r>
        <w:t>● Masuala ya elimu ya mazingira – mwanafunzi anaposoma ujumbe unaohusu maliasili.</w:t>
      </w:r>
    </w:p>
    <w:p>
      <w:r>
        <w:t>Uhusiano na Masomo Mengine</w:t>
      </w:r>
    </w:p>
    <w:p>
      <w:r>
        <w:t>● English, Indigenous Languages na Foreign Languages – masomo haya pia yanashughulikia stadi ya kusoma.</w:t>
      </w:r>
    </w:p>
    <w:p>
      <w:r>
        <w:t>● Social Studies – somo hili pia linashughulikia suala la maliasili.</w:t>
      </w:r>
    </w:p>
    <w:p>
      <w:r>
        <w:t>Vigezo na Viwango vya Kuzingatia katika Kutathmini</w:t>
      </w:r>
    </w:p>
    <w:p/>
    <w:p>
      <w:r>
        <w:t>Mali ya serikali ya Kenya</w:t>
      </w:r>
    </w:p>
    <w:p/>
    <w:p>
      <w:r>
        <w:t>Hakiuzwi</w:t>
      </w:r>
    </w:p>
    <w:p/>
    <w:p>
      <w:r>
        <w:t>Page | 51</w:t>
      </w:r>
    </w:p>
    <w:p/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kusoma</w:t>
      </w:r>
    </w:p>
    <w:p>
      <w:r>
        <w:t>kifungu kwa</w:t>
      </w:r>
    </w:p>
    <w:p>
      <w:r>
        <w:t>kuzingatia matamshi</w:t>
      </w:r>
    </w:p>
    <w:p>
      <w:r>
        <w:t>bora.</w:t>
      </w:r>
    </w:p>
    <w:p>
      <w:r>
        <w:t>Anasoma kifungu kwa</w:t>
      </w:r>
    </w:p>
    <w:p>
      <w:r>
        <w:t>kuzingatia matamshi</w:t>
      </w:r>
    </w:p>
    <w:p>
      <w:r>
        <w:t>bora kwa urahisi.</w:t>
      </w:r>
    </w:p>
    <w:p>
      <w:r>
        <w:t>Anasoma kifungu</w:t>
      </w:r>
    </w:p>
    <w:p>
      <w:r>
        <w:t>kwa kuzingatia</w:t>
      </w:r>
    </w:p>
    <w:p>
      <w:r>
        <w:t>matamshi bora.</w:t>
      </w:r>
    </w:p>
    <w:p>
      <w:r>
        <w:t>Anasoma sehemu za</w:t>
      </w:r>
    </w:p>
    <w:p>
      <w:r>
        <w:t>kifungu kwa kuzingatia</w:t>
      </w:r>
    </w:p>
    <w:p>
      <w:r>
        <w:t>matamshi bora.</w:t>
      </w:r>
    </w:p>
    <w:p>
      <w:r>
        <w:t>Anasoma sehemu za</w:t>
      </w:r>
    </w:p>
    <w:p>
      <w:r>
        <w:t>kifungu kwa kuzingatia</w:t>
      </w:r>
    </w:p>
    <w:p>
      <w:r>
        <w:t>matamshi bora kwa</w:t>
      </w:r>
    </w:p>
    <w:p>
      <w:r>
        <w:t>kusaidiwa.</w:t>
      </w:r>
    </w:p>
    <w:p>
      <w:r>
        <w:t>Kuweza kusoma</w:t>
      </w:r>
    </w:p>
    <w:p>
      <w:r>
        <w:t>kifungu kwa kasi</w:t>
      </w:r>
    </w:p>
    <w:p>
      <w:r>
        <w:t>ifaayo.</w:t>
      </w:r>
    </w:p>
    <w:p>
      <w:r>
        <w:t>Anasoma kifungu kwa</w:t>
      </w:r>
    </w:p>
    <w:p>
      <w:r>
        <w:t>kasi ifaayo kwa</w:t>
      </w:r>
    </w:p>
    <w:p>
      <w:r>
        <w:t>urahisi.</w:t>
      </w:r>
    </w:p>
    <w:p>
      <w:r>
        <w:t>Anasoma kifungu</w:t>
      </w:r>
    </w:p>
    <w:p>
      <w:r>
        <w:t>kwa kasi ifaayo.</w:t>
      </w:r>
    </w:p>
    <w:p>
      <w:r>
        <w:t>Anasoma sehemu za</w:t>
      </w:r>
    </w:p>
    <w:p>
      <w:r>
        <w:t>kifungu kwa kasi ifaayo.</w:t>
      </w:r>
    </w:p>
    <w:p>
      <w:r>
        <w:t>Anasoma sehemu za</w:t>
      </w:r>
    </w:p>
    <w:p>
      <w:r>
        <w:t>kifungu kwa kasi ifaayo</w:t>
      </w:r>
    </w:p>
    <w:p>
      <w:r>
        <w:t>kwa kusaidiwa.</w:t>
      </w:r>
    </w:p>
    <w:p>
      <w:r>
        <w:t>Kuweza kusoma</w:t>
      </w:r>
    </w:p>
    <w:p>
      <w:r>
        <w:t>kifungu kwa</w:t>
      </w:r>
    </w:p>
    <w:p>
      <w:r>
        <w:t>kutumia sauti</w:t>
      </w:r>
    </w:p>
    <w:p>
      <w:r>
        <w:t>ipasavyo.</w:t>
      </w:r>
    </w:p>
    <w:p>
      <w:r>
        <w:t>Anasoma kifungu kwa</w:t>
      </w:r>
    </w:p>
    <w:p>
      <w:r>
        <w:t>kutumia sauti ipasavyo</w:t>
      </w:r>
    </w:p>
    <w:p>
      <w:r>
        <w:t>kwa urahisi.</w:t>
      </w:r>
    </w:p>
    <w:p>
      <w:r>
        <w:t>Anasoma kifungu</w:t>
      </w:r>
    </w:p>
    <w:p>
      <w:r>
        <w:t>kwa kutumia sauti</w:t>
      </w:r>
    </w:p>
    <w:p>
      <w:r>
        <w:t>ipasavyo.</w:t>
      </w:r>
    </w:p>
    <w:p>
      <w:r>
        <w:t>Anasoma sehemu za</w:t>
      </w:r>
    </w:p>
    <w:p>
      <w:r>
        <w:t>kifungu kwa kutumia</w:t>
      </w:r>
    </w:p>
    <w:p>
      <w:r>
        <w:t>sauti ipasavyo.</w:t>
      </w:r>
    </w:p>
    <w:p>
      <w:r>
        <w:t>Anasoma sehemu za</w:t>
      </w:r>
    </w:p>
    <w:p>
      <w:r>
        <w:t>kifungu kwa kutumia</w:t>
      </w:r>
    </w:p>
    <w:p>
      <w:r>
        <w:t>sauti ipasavyo kwa</w:t>
      </w:r>
    </w:p>
    <w:p>
      <w:r>
        <w:t>kusaidiwa.</w:t>
      </w:r>
    </w:p>
    <w:p>
      <w:r>
        <w:t>Kuweza kusoma</w:t>
      </w:r>
    </w:p>
    <w:p>
      <w:r>
        <w:t>kifungu kwa</w:t>
      </w:r>
    </w:p>
    <w:p>
      <w:r>
        <w:t>kuambatanisha</w:t>
      </w:r>
    </w:p>
    <w:p>
      <w:r>
        <w:t>ishara zifaazo.</w:t>
      </w:r>
    </w:p>
    <w:p>
      <w:r>
        <w:t>Anasoma kifungu kwa</w:t>
      </w:r>
    </w:p>
    <w:p>
      <w:r>
        <w:t>kuambatanisha ishara</w:t>
      </w:r>
    </w:p>
    <w:p>
      <w:r>
        <w:t>zifaazo kwa urahisi.</w:t>
      </w:r>
    </w:p>
    <w:p/>
    <w:p>
      <w:r>
        <w:t>Anasoma kifungu</w:t>
      </w:r>
    </w:p>
    <w:p>
      <w:r>
        <w:t>kwa</w:t>
      </w:r>
    </w:p>
    <w:p>
      <w:r>
        <w:t>kuambatanisha</w:t>
      </w:r>
    </w:p>
    <w:p>
      <w:r>
        <w:t>ishara zifaazo.</w:t>
      </w:r>
    </w:p>
    <w:p>
      <w:r>
        <w:t>Anasoma kifungu kwa</w:t>
      </w:r>
    </w:p>
    <w:p>
      <w:r>
        <w:t>kuambatanisha ishara</w:t>
      </w:r>
    </w:p>
    <w:p>
      <w:r>
        <w:t>zifaazo katika baadhi ya</w:t>
      </w:r>
    </w:p>
    <w:p>
      <w:r>
        <w:t>sehemu.</w:t>
      </w:r>
    </w:p>
    <w:p>
      <w:r>
        <w:t>Anasoma kifungu kwa</w:t>
      </w:r>
    </w:p>
    <w:p>
      <w:r>
        <w:t>kuambatanisha ishara</w:t>
      </w:r>
    </w:p>
    <w:p>
      <w:r>
        <w:t>zifaazo katika baadhi ya</w:t>
      </w:r>
    </w:p>
    <w:p>
      <w:r>
        <w:t>sehemu kwa kusaidiwa.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/>
    <w:p>
      <w:r>
        <w:t>Mali ya serikali ya Kenya</w:t>
      </w:r>
    </w:p>
    <w:p/>
    <w:p>
      <w:r>
        <w:t>Hakiuzwi</w:t>
      </w:r>
    </w:p>
    <w:p/>
    <w:p>
      <w:r>
        <w:t>Page | 52</w:t>
      </w:r>
    </w:p>
    <w:p/>
    <w:p>
      <w:r>
        <w:t>4.3</w:t>
      </w:r>
    </w:p>
    <w:p>
      <w:r>
        <w:t>Kuandika</w:t>
      </w:r>
    </w:p>
    <w:p>
      <w:r>
        <w:t>4.3.1 Insha za</w:t>
      </w:r>
    </w:p>
    <w:p>
      <w:r>
        <w:t>Kubuni</w:t>
      </w:r>
    </w:p>
    <w:p/>
    <w:p>
      <w:r>
        <w:t>Masimulizi</w:t>
      </w:r>
    </w:p>
    <w:p/>
    <w:p>
      <w:r>
        <w:t>(Vipindi 2)</w:t>
      </w:r>
    </w:p>
    <w:p/>
    <w:p>
      <w:r>
        <w:t>Kufikia mwisho wa mada ndogo</w:t>
      </w:r>
    </w:p>
    <w:p>
      <w:r>
        <w:t>mwanafunzi aweze:</w:t>
      </w:r>
    </w:p>
    <w:p>
      <w:r>
        <w:t>a) kutambua lugha ya</w:t>
      </w:r>
    </w:p>
    <w:p>
      <w:r>
        <w:t>kiubunifu katika insha za</w:t>
      </w:r>
    </w:p>
    <w:p>
      <w:r>
        <w:t>masimulizi</w:t>
      </w:r>
    </w:p>
    <w:p>
      <w:r>
        <w:t>b) kujadili umuhimu wa</w:t>
      </w:r>
    </w:p>
    <w:p>
      <w:r>
        <w:t>lugha ya kiubunifu katika</w:t>
      </w:r>
    </w:p>
    <w:p>
      <w:r>
        <w:t>insha za masimulizi</w:t>
      </w:r>
    </w:p>
    <w:p>
      <w:r>
        <w:t>c) kubainisha wahusika na</w:t>
      </w:r>
    </w:p>
    <w:p>
      <w:r>
        <w:t>mandhari katika insha za</w:t>
      </w:r>
    </w:p>
    <w:p>
      <w:r>
        <w:t>masimulizi</w:t>
      </w:r>
    </w:p>
    <w:p>
      <w:r>
        <w:t>d) kujadili umuhimu wa</w:t>
      </w:r>
    </w:p>
    <w:p>
      <w:r>
        <w:t>wahusika na mandhari</w:t>
      </w:r>
    </w:p>
    <w:p>
      <w:r>
        <w:t>katika insha za</w:t>
      </w:r>
    </w:p>
    <w:p>
      <w:r>
        <w:t>masimulizi</w:t>
      </w:r>
    </w:p>
    <w:p>
      <w:r>
        <w:t>e) kuandika insha ya</w:t>
      </w:r>
    </w:p>
    <w:p>
      <w:r>
        <w:t>masimulizi akizingatia</w:t>
      </w:r>
    </w:p>
    <w:p>
      <w:r>
        <w:t>lugha, wahusika na</w:t>
      </w:r>
    </w:p>
    <w:p>
      <w:r>
        <w:t>mandhari ifaavyo</w:t>
      </w:r>
    </w:p>
    <w:p>
      <w:r>
        <w:t>f) kufurahia kuandika insha</w:t>
      </w:r>
    </w:p>
    <w:p>
      <w:r>
        <w:t>ya masimulizi akizingatia</w:t>
      </w:r>
    </w:p>
    <w:p>
      <w:r>
        <w:t>lugha, wahusika na</w:t>
      </w:r>
    </w:p>
    <w:p>
      <w:r>
        <w:t>mandhari ifaavyo katika</w:t>
      </w:r>
    </w:p>
    <w:p>
      <w:r>
        <w:t>insha ya masimulizi ili</w:t>
      </w:r>
    </w:p>
    <w:p>
      <w:r>
        <w:t>kukuza ubunifu.</w:t>
      </w:r>
    </w:p>
    <w:p>
      <w:r>
        <w:t>Mwanafunzi aelekezwe:</w:t>
      </w:r>
    </w:p>
    <w:p>
      <w:r>
        <w:t>● kutambua lugha ya kiubunifu</w:t>
      </w:r>
    </w:p>
    <w:p>
      <w:r>
        <w:t>katika vielelezo vya insha za</w:t>
      </w:r>
    </w:p>
    <w:p>
      <w:r>
        <w:t>masimulizi akiwa peke yake au</w:t>
      </w:r>
    </w:p>
    <w:p>
      <w:r>
        <w:t>katika kikundi</w:t>
      </w:r>
    </w:p>
    <w:p>
      <w:r>
        <w:t>● kushirikiana na wenzake kujadili</w:t>
      </w:r>
    </w:p>
    <w:p>
      <w:r>
        <w:t>umuhimu wa lugha ya kiubunifu</w:t>
      </w:r>
    </w:p>
    <w:p>
      <w:r>
        <w:t>katika vielelezo vya insha za</w:t>
      </w:r>
    </w:p>
    <w:p>
      <w:r>
        <w:t>masimulizi</w:t>
      </w:r>
    </w:p>
    <w:p>
      <w:r>
        <w:t>● kubainisha wahusika na</w:t>
      </w:r>
    </w:p>
    <w:p>
      <w:r>
        <w:t>mandhari katika vielelezo vya</w:t>
      </w:r>
    </w:p>
    <w:p>
      <w:r>
        <w:t>insha za masimulizi kutoka</w:t>
      </w:r>
    </w:p>
    <w:p>
      <w:r>
        <w:t>kwenye maandishi au vifaa vya</w:t>
      </w:r>
    </w:p>
    <w:p>
      <w:r>
        <w:t>kidijitali akiwa peke yake au</w:t>
      </w:r>
    </w:p>
    <w:p>
      <w:r>
        <w:t>katika kikundi</w:t>
      </w:r>
    </w:p>
    <w:p>
      <w:r>
        <w:t>● kushirikiana na wenzake kujadili</w:t>
      </w:r>
    </w:p>
    <w:p>
      <w:r>
        <w:t>umuhimu wa wahusika na</w:t>
      </w:r>
    </w:p>
    <w:p>
      <w:r>
        <w:t>mandhari katika insha za</w:t>
      </w:r>
    </w:p>
    <w:p>
      <w:r>
        <w:t>masimulizi</w:t>
      </w:r>
    </w:p>
    <w:p>
      <w:r>
        <w:t>● kuandika insha ya masimulizi</w:t>
      </w:r>
    </w:p>
    <w:p>
      <w:r>
        <w:t>akitumia lugha kiubunifu na</w:t>
      </w:r>
    </w:p>
    <w:p>
      <w:r>
        <w:t>kuwabainisha wahusika na</w:t>
      </w:r>
    </w:p>
    <w:p>
      <w:r>
        <w:t>mandhari akizingatia suala</w:t>
      </w:r>
    </w:p>
    <w:p>
      <w:r>
        <w:t>lengwa</w:t>
      </w:r>
    </w:p>
    <w:p>
      <w:r>
        <w:t>● kuwasomea wenzake insha</w:t>
      </w:r>
    </w:p>
    <w:p>
      <w:r>
        <w:t>Je, ni mambo</w:t>
      </w:r>
    </w:p>
    <w:p>
      <w:r>
        <w:t>gani utahitaji</w:t>
      </w:r>
    </w:p>
    <w:p>
      <w:r>
        <w:t>kuzingatia ili</w:t>
      </w:r>
    </w:p>
    <w:p>
      <w:r>
        <w:t>kuandika insha</w:t>
      </w:r>
    </w:p>
    <w:p>
      <w:r>
        <w:t>nzuri ya</w:t>
      </w:r>
    </w:p>
    <w:p>
      <w:r>
        <w:t>masimulizi?</w:t>
      </w:r>
    </w:p>
    <w:p/>
    <w:p>
      <w:r>
        <w:t>Mali ya serikali ya Kenya</w:t>
      </w:r>
    </w:p>
    <w:p/>
    <w:p>
      <w:r>
        <w:t>Hakiuzwi</w:t>
      </w:r>
    </w:p>
    <w:p/>
    <w:p>
      <w:r>
        <w:t>Page | 53</w:t>
      </w:r>
    </w:p>
    <w:p/>
    <w:p>
      <w:r>
        <w:t>aliyoandika ili waitathmini</w:t>
      </w:r>
    </w:p>
    <w:p>
      <w:r>
        <w:t>● kushirikiana na mzazi au mlezi</w:t>
      </w:r>
    </w:p>
    <w:p>
      <w:r>
        <w:t>kusoma kileelezo cha insha ya</w:t>
      </w:r>
    </w:p>
    <w:p>
      <w:r>
        <w:t>masimulizi kisha watambue</w:t>
      </w:r>
    </w:p>
    <w:p>
      <w:r>
        <w:t>matumizi ya lugha kiubunifu na</w:t>
      </w:r>
    </w:p>
    <w:p>
      <w:r>
        <w:t>ubainishaji wa wahusika na</w:t>
      </w:r>
    </w:p>
    <w:p>
      <w:r>
        <w:t>mandhari.</w:t>
      </w:r>
    </w:p>
    <w:p>
      <w:r>
        <w:t>Umilisi wa Kimsingi Unaokuzwa</w:t>
      </w:r>
    </w:p>
    <w:p>
      <w:r>
        <w:t>● Mawasiliano – mwanafunzi anapojadili kwa ufasaha umuhimu wa ubainishaji wa wahusika na mandhari katika insha</w:t>
      </w:r>
    </w:p>
    <w:p>
      <w:r>
        <w:t>za masimulizi. Pia anapowasomea wenzake insha aliyoandika ili waitathmini.</w:t>
      </w:r>
    </w:p>
    <w:p>
      <w:r>
        <w:t>● Ushirikiano – mwanafunzi anaposhirikiana na wenzake kutathmini insha. Anapojadiliana na wenzake kuhusu</w:t>
      </w:r>
    </w:p>
    <w:p>
      <w:r>
        <w:t>umuhimu wa kubainisha wahusika na mandhari katika insha za masimulizi.</w:t>
      </w:r>
    </w:p>
    <w:p>
      <w:r>
        <w:t>● Ujuzi wa kidijitali – mwanafunzi anapotumia vifaa vya kidijitali kusoma vielelezo vya insha.</w:t>
      </w:r>
    </w:p>
    <w:p>
      <w:r>
        <w:t>● Ubunifu – mwanafunzi anapoandika insha kwa kutumia lugha kiubunifu na kubainisha wahusika na mandhari.</w:t>
      </w:r>
    </w:p>
    <w:p>
      <w:r>
        <w:t>● Hamu ya ujifunzaji – mwanafunzi anapowasomea wenzake insha aliyoandika na kuwataka waitathmini.</w:t>
      </w:r>
    </w:p>
    <w:p>
      <w:r>
        <w:t>● Kujiamini – mwanafunzi anapofaulu kuwasomea wenzake insha ya masimulizi.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 Pia</w:t>
      </w:r>
    </w:p>
    <w:p>
      <w:r>
        <w:t>anapotathmini insha za wenzake.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na kuchangia shughuli za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54</w:t>
      </w:r>
    </w:p>
    <w:p/>
    <w:p>
      <w:r>
        <w:t>Masuala Mtambuko</w:t>
      </w:r>
    </w:p>
    <w:p>
      <w:r>
        <w:t>● Masuala ya elimu ya mazingira – mwanafunzi anapoandika insha ya masimulizi kuhusu aina za maliasili kwa</w:t>
      </w:r>
    </w:p>
    <w:p>
      <w:r>
        <w:t>kuzingatia matumizi ya lugha kiubunifu, ubainishaji wa wahusika na mandhari.</w:t>
      </w:r>
    </w:p>
    <w:p>
      <w:r>
        <w:t>Uhusiano na Masomo Mengine</w:t>
      </w:r>
    </w:p>
    <w:p>
      <w:r>
        <w:t>● English, Indigenous Languages na Foreign Languages – masomo haya pia yana mada zinazoshughulikia vipengele</w:t>
      </w:r>
    </w:p>
    <w:p>
      <w:r>
        <w:t>vya masimulizi.</w:t>
      </w:r>
    </w:p>
    <w:p>
      <w:r>
        <w:t>● Social Studies – somo hili pia lina mada inayoshughulikia masuala ya kiuchumi kama vile maliasili.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lugha ya kiubunifu</w:t>
      </w:r>
    </w:p>
    <w:p>
      <w:r>
        <w:t>katika insha za</w:t>
      </w:r>
    </w:p>
    <w:p>
      <w:r>
        <w:t>masimulizi.</w:t>
      </w:r>
    </w:p>
    <w:p/>
    <w:p>
      <w:r>
        <w:t>Anatambua lugha ya</w:t>
      </w:r>
    </w:p>
    <w:p>
      <w:r>
        <w:t>kiubunifu katika insha</w:t>
      </w:r>
    </w:p>
    <w:p>
      <w:r>
        <w:t>za masimulizi kwa</w:t>
      </w:r>
    </w:p>
    <w:p>
      <w:r>
        <w:t>urahisi.</w:t>
      </w:r>
    </w:p>
    <w:p>
      <w:r>
        <w:t>Anatambua lugha ya</w:t>
      </w:r>
    </w:p>
    <w:p>
      <w:r>
        <w:t>kiubunifu katika</w:t>
      </w:r>
    </w:p>
    <w:p>
      <w:r>
        <w:t>insha za masimulizi.</w:t>
      </w:r>
    </w:p>
    <w:p>
      <w:r>
        <w:t>Anatambua lugha ya</w:t>
      </w:r>
    </w:p>
    <w:p>
      <w:r>
        <w:t>kiubunifu katika</w:t>
      </w:r>
    </w:p>
    <w:p>
      <w:r>
        <w:t>baadhi ya sehemu za</w:t>
      </w:r>
    </w:p>
    <w:p>
      <w:r>
        <w:t>insha za masimulizi.</w:t>
      </w:r>
    </w:p>
    <w:p>
      <w:r>
        <w:t>Anatambua lugha ya</w:t>
      </w:r>
    </w:p>
    <w:p>
      <w:r>
        <w:t>kiubunifu katika</w:t>
      </w:r>
    </w:p>
    <w:p>
      <w:r>
        <w:t>baadhi ya sehemu za</w:t>
      </w:r>
    </w:p>
    <w:p>
      <w:r>
        <w:t>insha za masimulizi</w:t>
      </w:r>
    </w:p>
    <w:p>
      <w:r>
        <w:t>kwa kusaidiwa.</w:t>
      </w:r>
    </w:p>
    <w:p>
      <w:r>
        <w:t>Kuweza kujadili</w:t>
      </w:r>
    </w:p>
    <w:p>
      <w:r>
        <w:t>umuhimu wa lugha</w:t>
      </w:r>
    </w:p>
    <w:p>
      <w:r>
        <w:t>ya kiubunifu katika</w:t>
      </w:r>
    </w:p>
    <w:p>
      <w:r>
        <w:t>insha za masimulizi.</w:t>
      </w:r>
    </w:p>
    <w:p>
      <w:r>
        <w:t>Anajadili kwa wepesi</w:t>
      </w:r>
    </w:p>
    <w:p>
      <w:r>
        <w:t>umuhimu wa lugha ya</w:t>
      </w:r>
    </w:p>
    <w:p>
      <w:r>
        <w:t>kiubunifu katika insha</w:t>
      </w:r>
    </w:p>
    <w:p>
      <w:r>
        <w:t>za masimulizi.</w:t>
      </w:r>
    </w:p>
    <w:p>
      <w:r>
        <w:t>Anajadili umuhimu</w:t>
      </w:r>
    </w:p>
    <w:p>
      <w:r>
        <w:t>wa lugha ya</w:t>
      </w:r>
    </w:p>
    <w:p>
      <w:r>
        <w:t>kiubunifu katika</w:t>
      </w:r>
    </w:p>
    <w:p>
      <w:r>
        <w:t>insha za masimulizi.</w:t>
      </w:r>
    </w:p>
    <w:p/>
    <w:p>
      <w:r>
        <w:t>Anajadili baadhi ya</w:t>
      </w:r>
    </w:p>
    <w:p>
      <w:r>
        <w:t>umuhimu wa lugha ya</w:t>
      </w:r>
    </w:p>
    <w:p>
      <w:r>
        <w:t>kiubunifu katika insha</w:t>
      </w:r>
    </w:p>
    <w:p>
      <w:r>
        <w:t>za masimulizi.</w:t>
      </w:r>
    </w:p>
    <w:p>
      <w:r>
        <w:t>Anajadili baadhi ya</w:t>
      </w:r>
    </w:p>
    <w:p>
      <w:r>
        <w:t>umuhimu wa lugha ya</w:t>
      </w:r>
    </w:p>
    <w:p>
      <w:r>
        <w:t>kiubunifu katika insha</w:t>
      </w:r>
    </w:p>
    <w:p>
      <w:r>
        <w:t>za masimulizi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55</w:t>
      </w:r>
    </w:p>
    <w:p/>
    <w:p>
      <w:r>
        <w:t>Kuweza kubainisha</w:t>
      </w:r>
    </w:p>
    <w:p>
      <w:r>
        <w:t>wahusika na</w:t>
      </w:r>
    </w:p>
    <w:p>
      <w:r>
        <w:t>mandhari katika</w:t>
      </w:r>
    </w:p>
    <w:p>
      <w:r>
        <w:t>insha za masimulizi.</w:t>
      </w:r>
    </w:p>
    <w:p>
      <w:r>
        <w:t>Anabainisha wahusika</w:t>
      </w:r>
    </w:p>
    <w:p>
      <w:r>
        <w:t>na mandhari katika</w:t>
      </w:r>
    </w:p>
    <w:p>
      <w:r>
        <w:t>insha za masimulizi</w:t>
      </w:r>
    </w:p>
    <w:p>
      <w:r>
        <w:t>kwa urahisi.</w:t>
      </w:r>
    </w:p>
    <w:p>
      <w:r>
        <w:t>Anabainisha</w:t>
      </w:r>
    </w:p>
    <w:p>
      <w:r>
        <w:t>wahusika na</w:t>
      </w:r>
    </w:p>
    <w:p>
      <w:r>
        <w:t>mandhari katika</w:t>
      </w:r>
    </w:p>
    <w:p>
      <w:r>
        <w:t>insha za masimulizi.</w:t>
      </w:r>
    </w:p>
    <w:p>
      <w:r>
        <w:t>Anabainisha baadhi ya</w:t>
      </w:r>
    </w:p>
    <w:p>
      <w:r>
        <w:t>wahusika na mandhari</w:t>
      </w:r>
    </w:p>
    <w:p>
      <w:r>
        <w:t>katika insha za</w:t>
      </w:r>
    </w:p>
    <w:p>
      <w:r>
        <w:t>masimulizi.</w:t>
      </w:r>
    </w:p>
    <w:p>
      <w:r>
        <w:t>Anabainisha baadhi ya</w:t>
      </w:r>
    </w:p>
    <w:p>
      <w:r>
        <w:t>wahusika na mandhari</w:t>
      </w:r>
    </w:p>
    <w:p>
      <w:r>
        <w:t>katika insha za</w:t>
      </w:r>
    </w:p>
    <w:p>
      <w:r>
        <w:t>masimulizi kwa</w:t>
      </w:r>
    </w:p>
    <w:p>
      <w:r>
        <w:t>kusaidiwa.</w:t>
      </w:r>
    </w:p>
    <w:p>
      <w:r>
        <w:t>Kujadili umuhimu</w:t>
      </w:r>
    </w:p>
    <w:p>
      <w:r>
        <w:t>wa kubainisha</w:t>
      </w:r>
    </w:p>
    <w:p>
      <w:r>
        <w:t>wahusika na</w:t>
      </w:r>
    </w:p>
    <w:p>
      <w:r>
        <w:t>mandhari katika</w:t>
      </w:r>
    </w:p>
    <w:p>
      <w:r>
        <w:t>insha za masimulizi.</w:t>
      </w:r>
    </w:p>
    <w:p>
      <w:r>
        <w:t>Anajadili kwa wepesi</w:t>
      </w:r>
    </w:p>
    <w:p>
      <w:r>
        <w:t>umuhimu wa</w:t>
      </w:r>
    </w:p>
    <w:p>
      <w:r>
        <w:t>kubainisha wahusika</w:t>
      </w:r>
    </w:p>
    <w:p>
      <w:r>
        <w:t>na mandhari katika</w:t>
      </w:r>
    </w:p>
    <w:p>
      <w:r>
        <w:t>insha za masimulizi.</w:t>
      </w:r>
    </w:p>
    <w:p>
      <w:r>
        <w:t>Anajadili umuhimu</w:t>
      </w:r>
    </w:p>
    <w:p>
      <w:r>
        <w:t>wa kubainisha</w:t>
      </w:r>
    </w:p>
    <w:p>
      <w:r>
        <w:t>wahusika na</w:t>
      </w:r>
    </w:p>
    <w:p>
      <w:r>
        <w:t>mandhari katika</w:t>
      </w:r>
    </w:p>
    <w:p>
      <w:r>
        <w:t>insha za masimulizi.</w:t>
      </w:r>
    </w:p>
    <w:p>
      <w:r>
        <w:t>Anajadili baadhi ya</w:t>
      </w:r>
    </w:p>
    <w:p>
      <w:r>
        <w:t>umuhimu wa</w:t>
      </w:r>
    </w:p>
    <w:p>
      <w:r>
        <w:t>kubainisha wahusika</w:t>
      </w:r>
    </w:p>
    <w:p>
      <w:r>
        <w:t>na mandhari katika</w:t>
      </w:r>
    </w:p>
    <w:p>
      <w:r>
        <w:t>insha za masimulizi.</w:t>
      </w:r>
    </w:p>
    <w:p>
      <w:r>
        <w:t>Anajadili baadhi ya</w:t>
      </w:r>
    </w:p>
    <w:p>
      <w:r>
        <w:t>umuhimu wa</w:t>
      </w:r>
    </w:p>
    <w:p>
      <w:r>
        <w:t>kubainisha wahusika</w:t>
      </w:r>
    </w:p>
    <w:p>
      <w:r>
        <w:t>na mandhari katika</w:t>
      </w:r>
    </w:p>
    <w:p>
      <w:r>
        <w:t>insha za masimulizi</w:t>
      </w:r>
    </w:p>
    <w:p>
      <w:r>
        <w:t>kwa kusaidiwa.</w:t>
      </w:r>
    </w:p>
    <w:p>
      <w:r>
        <w:t>Kuweza kuandika</w:t>
      </w:r>
    </w:p>
    <w:p>
      <w:r>
        <w:t>insha ya masimulizi</w:t>
      </w:r>
    </w:p>
    <w:p>
      <w:r>
        <w:t>akizingatia lugha,</w:t>
      </w:r>
    </w:p>
    <w:p>
      <w:r>
        <w:t>wahusika na</w:t>
      </w:r>
    </w:p>
    <w:p>
      <w:r>
        <w:t>mandhari ifaavyo</w:t>
      </w:r>
    </w:p>
    <w:p/>
    <w:p>
      <w:r>
        <w:t>Anaandika kiubunifu</w:t>
      </w:r>
    </w:p>
    <w:p>
      <w:r>
        <w:t>insha ya masimulizi</w:t>
      </w:r>
    </w:p>
    <w:p>
      <w:r>
        <w:t>akizingatia lugha,</w:t>
      </w:r>
    </w:p>
    <w:p>
      <w:r>
        <w:t>wahusika na mandhari</w:t>
      </w:r>
    </w:p>
    <w:p>
      <w:r>
        <w:t>ifaavyo.</w:t>
      </w:r>
    </w:p>
    <w:p>
      <w:r>
        <w:t>Anaandika insha ya</w:t>
      </w:r>
    </w:p>
    <w:p>
      <w:r>
        <w:t>masimulizi</w:t>
      </w:r>
    </w:p>
    <w:p>
      <w:r>
        <w:t>akizingatia lugha,</w:t>
      </w:r>
    </w:p>
    <w:p>
      <w:r>
        <w:t>wahusika na</w:t>
      </w:r>
    </w:p>
    <w:p>
      <w:r>
        <w:t>mandhari ifaavyo.</w:t>
      </w:r>
    </w:p>
    <w:p/>
    <w:p>
      <w:r>
        <w:t>Anaandika insha ya</w:t>
      </w:r>
    </w:p>
    <w:p>
      <w:r>
        <w:t>masimulizi akizingatia</w:t>
      </w:r>
    </w:p>
    <w:p>
      <w:r>
        <w:t>kwa kiasi lugha,</w:t>
      </w:r>
    </w:p>
    <w:p>
      <w:r>
        <w:t>wahusika na mandhari.</w:t>
      </w:r>
    </w:p>
    <w:p>
      <w:r>
        <w:t>Anaandika insha ya</w:t>
      </w:r>
    </w:p>
    <w:p>
      <w:r>
        <w:t>masimulizi akizingatia</w:t>
      </w:r>
    </w:p>
    <w:p>
      <w:r>
        <w:t>kwa kiasi lugha,</w:t>
      </w:r>
    </w:p>
    <w:p>
      <w:r>
        <w:t>wahusika na mandhari</w:t>
      </w:r>
    </w:p>
    <w:p>
      <w:r>
        <w:t>kwa kusaidiwa.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4.4</w:t>
      </w:r>
    </w:p>
    <w:p>
      <w:r>
        <w:t>Sarufi</w:t>
      </w:r>
    </w:p>
    <w:p>
      <w:r>
        <w:t>4.4.1</w:t>
      </w:r>
    </w:p>
    <w:p>
      <w:r>
        <w:t>Nyakati na</w:t>
      </w:r>
    </w:p>
    <w:p>
      <w:r>
        <w:t>Kufikia mwisho wa mada</w:t>
      </w:r>
    </w:p>
    <w:p>
      <w:r>
        <w:t>ndogo, mwanafunzi aweze:</w:t>
      </w:r>
    </w:p>
    <w:p>
      <w:r>
        <w:t>Mwanafunzi aelekezwe:</w:t>
      </w:r>
    </w:p>
    <w:p>
      <w:r>
        <w:t>● kushirikiane na wenzake katika kikundi</w:t>
      </w:r>
    </w:p>
    <w:p>
      <w:r>
        <w:t>Kwa nini</w:t>
      </w:r>
    </w:p>
    <w:p>
      <w:r>
        <w:t>tunatumia</w:t>
      </w:r>
    </w:p>
    <w:p/>
    <w:p>
      <w:r>
        <w:t>Mali ya serikali ya Kenya</w:t>
      </w:r>
    </w:p>
    <w:p/>
    <w:p>
      <w:r>
        <w:t>Hakiuzwi</w:t>
      </w:r>
    </w:p>
    <w:p/>
    <w:p>
      <w:r>
        <w:t>Page | 56</w:t>
      </w:r>
    </w:p>
    <w:p/>
    <w:p>
      <w:r>
        <w:t>Hali</w:t>
      </w:r>
    </w:p>
    <w:p/>
    <w:p>
      <w:r>
        <w:t>(Vipindi 2)</w:t>
      </w:r>
    </w:p>
    <w:p/>
    <w:p>
      <w:r>
        <w:t>a) kubainisha</w:t>
      </w:r>
    </w:p>
    <w:p>
      <w:r>
        <w:t>vitenzi vilivyo katika</w:t>
      </w:r>
    </w:p>
    <w:p>
      <w:r>
        <w:t>wakati uliopo,</w:t>
      </w:r>
    </w:p>
    <w:p>
      <w:r>
        <w:t>uliopita na ujao</w:t>
      </w:r>
    </w:p>
    <w:p>
      <w:r>
        <w:t>katika sentensi na</w:t>
      </w:r>
    </w:p>
    <w:p>
      <w:r>
        <w:t>vifungu kwa usahihi</w:t>
      </w:r>
    </w:p>
    <w:p>
      <w:r>
        <w:t>b) kutumia wakati</w:t>
      </w:r>
    </w:p>
    <w:p>
      <w:r>
        <w:t>uliopo, uliopita na</w:t>
      </w:r>
    </w:p>
    <w:p>
      <w:r>
        <w:t>ujao ifaavyo katika</w:t>
      </w:r>
    </w:p>
    <w:p>
      <w:r>
        <w:t>sentensi na vifungu</w:t>
      </w:r>
    </w:p>
    <w:p>
      <w:r>
        <w:t>c) kuchangamkia</w:t>
      </w:r>
    </w:p>
    <w:p>
      <w:r>
        <w:t>kutumia wakati</w:t>
      </w:r>
    </w:p>
    <w:p>
      <w:r>
        <w:t>uliopo, uliopita na</w:t>
      </w:r>
    </w:p>
    <w:p>
      <w:r>
        <w:t>ujao ifaavyo ili</w:t>
      </w:r>
    </w:p>
    <w:p>
      <w:r>
        <w:t>kuboresha</w:t>
      </w:r>
    </w:p>
    <w:p>
      <w:r>
        <w:t>mawasiliano.</w:t>
      </w:r>
    </w:p>
    <w:p>
      <w:r>
        <w:t>kubainisha vitenzi vilivyo katika wakati</w:t>
      </w:r>
    </w:p>
    <w:p>
      <w:r>
        <w:t>uliopo, uliopita na ujao kutoka kwenye</w:t>
      </w:r>
    </w:p>
    <w:p>
      <w:r>
        <w:t>chati, mti maneno, kapu maneno au kwa</w:t>
      </w:r>
    </w:p>
    <w:p>
      <w:r>
        <w:t>kupigia mstari kwenye sentensi na vifungu</w:t>
      </w:r>
    </w:p>
    <w:p>
      <w:r>
        <w:t>● kusoma kifungu na kutambua nyakati</w:t>
      </w:r>
    </w:p>
    <w:p>
      <w:r>
        <w:t>zilizotumiwa akiwa peke yake au katika</w:t>
      </w:r>
    </w:p>
    <w:p>
      <w:r>
        <w:t>kikundi</w:t>
      </w:r>
    </w:p>
    <w:p>
      <w:r>
        <w:t>● kutunga sentensi kwa kutumia wakati</w:t>
      </w:r>
    </w:p>
    <w:p>
      <w:r>
        <w:t>uliopo, uliopita na ujao ifaavyo akiwa peke</w:t>
      </w:r>
    </w:p>
    <w:p>
      <w:r>
        <w:t>yake, wawiliwawili au katika kikundi</w:t>
      </w:r>
    </w:p>
    <w:p>
      <w:r>
        <w:t>● kuandika sentensi kuhusu suala lengwa</w:t>
      </w:r>
    </w:p>
    <w:p>
      <w:r>
        <w:t>katika wakati uliopo, uliopita au ujao</w:t>
      </w:r>
    </w:p>
    <w:p>
      <w:r>
        <w:t>kwenye kifaa cha kidijitali na kuwasambazia</w:t>
      </w:r>
    </w:p>
    <w:p>
      <w:r>
        <w:t>wenzake mtandaoni ili wazibadilishe katika</w:t>
      </w:r>
    </w:p>
    <w:p>
      <w:r>
        <w:t>nyakati zinazozingatiwa</w:t>
      </w:r>
    </w:p>
    <w:p>
      <w:r>
        <w:t>● kushirikiana na mzazi au mlezi kubadilisha</w:t>
      </w:r>
    </w:p>
    <w:p>
      <w:r>
        <w:t>nyakati katika kifungu kulingana na</w:t>
      </w:r>
    </w:p>
    <w:p>
      <w:r>
        <w:t>maagizo.</w:t>
      </w:r>
    </w:p>
    <w:p>
      <w:r>
        <w:t>nyakati</w:t>
      </w:r>
    </w:p>
    <w:p>
      <w:r>
        <w:t>mbalimbali</w:t>
      </w:r>
    </w:p>
    <w:p>
      <w:r>
        <w:t>katika</w:t>
      </w:r>
    </w:p>
    <w:p>
      <w:r>
        <w:t>mawasiliano?</w:t>
      </w:r>
    </w:p>
    <w:p>
      <w:r>
        <w:t>Umilisi wa Kimsingi Unaokuzwa</w:t>
      </w:r>
    </w:p>
    <w:p>
      <w:r>
        <w:t>● Mawasiliano – mwanafunzi anapowatungia wenzake sentensi kwa kutumia wakati uliopo, uliopita na ujao ifaavyo.</w:t>
      </w:r>
    </w:p>
    <w:p>
      <w:r>
        <w:t>● Ushirikiano – mwanafunzi anaposhirikiana na wenzake na kuchangia katika kazi za kikundi.</w:t>
      </w:r>
    </w:p>
    <w:p>
      <w:r>
        <w:t>● Ujuzi wa kidijitali – mwanafunzi anapotumia kifaa cha kidijitali kuandika sentensi katika wakati lengwa na</w:t>
      </w:r>
    </w:p>
    <w:p>
      <w:r>
        <w:t>kuwasambazia wenzake mtandaoni.</w:t>
      </w:r>
    </w:p>
    <w:p>
      <w:r>
        <w:t>● Ubunifu – mwanafunzi anapotunga sentensi na kuzibadilisha katika wakati uliopo, uliopita na ujao ipasavyo.</w:t>
      </w:r>
    </w:p>
    <w:p/>
    <w:p>
      <w:r>
        <w:t>Mali ya serikali ya Kenya</w:t>
      </w:r>
    </w:p>
    <w:p/>
    <w:p>
      <w:r>
        <w:t>Hakiuzwi</w:t>
      </w:r>
    </w:p>
    <w:p/>
    <w:p>
      <w:r>
        <w:t>Page | 57</w:t>
      </w:r>
    </w:p>
    <w:p/>
    <w:p>
      <w:r>
        <w:t>● Kujiamini – mwanafunzi anapochangia kutambua nyakati na kuzitungia sentensi ifaavyo.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 Pia anapotunza vifaa</w:t>
      </w:r>
    </w:p>
    <w:p>
      <w:r>
        <w:t>vya kidijitali anavyotumia.</w:t>
      </w:r>
    </w:p>
    <w:p>
      <w:r>
        <w:t>● Umoja – mwanafunzi anaposhirikiana na wenzake na kuchangia katika shughuli za kikundi.</w:t>
      </w:r>
    </w:p>
    <w:p>
      <w:r>
        <w:t>Masuala Mtambuko</w:t>
      </w:r>
    </w:p>
    <w:p>
      <w:r>
        <w:t>● Masuala ya elimu ya mazingira – kupitia utunzi wa sentensi na vifungu mbalimbali kuhusu suala lengwa.</w:t>
      </w:r>
    </w:p>
    <w:p>
      <w:r>
        <w:t>Uhusiano na Masomo Mengine</w:t>
      </w:r>
    </w:p>
    <w:p>
      <w:r>
        <w:t>● English, Indigenous Languages na Foreign Languages – masomo haya pia yanashughulikia nyakati na hali.</w:t>
      </w:r>
    </w:p>
    <w:p>
      <w:r>
        <w:t>● Social Studies – somo hili pia lina mada inayoshughulikia maliasili</w:t>
      </w:r>
    </w:p>
    <w:p/>
    <w:p>
      <w:r>
        <w:t>Mali ya serikali ya Kenya</w:t>
      </w:r>
    </w:p>
    <w:p/>
    <w:p>
      <w:r>
        <w:t>Hakiuzwi</w:t>
      </w:r>
    </w:p>
    <w:p/>
    <w:p>
      <w:r>
        <w:t>Page | 58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kubainisha</w:t>
      </w:r>
    </w:p>
    <w:p>
      <w:r>
        <w:t>vitenzi vilivyo</w:t>
      </w:r>
    </w:p>
    <w:p>
      <w:r>
        <w:t>katika wakati</w:t>
      </w:r>
    </w:p>
    <w:p>
      <w:r>
        <w:t>uliopo, uliopita na</w:t>
      </w:r>
    </w:p>
    <w:p>
      <w:r>
        <w:t>ujao katika sentensi</w:t>
      </w:r>
    </w:p>
    <w:p>
      <w:r>
        <w:t>na vifungu kwa</w:t>
      </w:r>
    </w:p>
    <w:p>
      <w:r>
        <w:t>usahihi.</w:t>
      </w:r>
    </w:p>
    <w:p>
      <w:r>
        <w:t>Anabainisha vitenzi</w:t>
      </w:r>
    </w:p>
    <w:p>
      <w:r>
        <w:t>vilivyo katika wakati</w:t>
      </w:r>
    </w:p>
    <w:p>
      <w:r>
        <w:t>uliopo, uliopita na ujao</w:t>
      </w:r>
    </w:p>
    <w:p>
      <w:r>
        <w:t>katika sentensi na</w:t>
      </w:r>
    </w:p>
    <w:p>
      <w:r>
        <w:t>vifungu kwa usahihi na</w:t>
      </w:r>
    </w:p>
    <w:p>
      <w:r>
        <w:t>wepesi.</w:t>
      </w:r>
    </w:p>
    <w:p>
      <w:r>
        <w:t>Anabainisha vitenzi</w:t>
      </w:r>
    </w:p>
    <w:p>
      <w:r>
        <w:t>vilivyo katika wakati</w:t>
      </w:r>
    </w:p>
    <w:p>
      <w:r>
        <w:t>uliopo, uliopita na</w:t>
      </w:r>
    </w:p>
    <w:p>
      <w:r>
        <w:t>ujao katika sentensi na</w:t>
      </w:r>
    </w:p>
    <w:p>
      <w:r>
        <w:t>vifungu kwa usahihi.</w:t>
      </w:r>
    </w:p>
    <w:p>
      <w:r>
        <w:t>Anabainisha baadhi</w:t>
      </w:r>
    </w:p>
    <w:p>
      <w:r>
        <w:t>ya vitenzi vilivyo</w:t>
      </w:r>
    </w:p>
    <w:p>
      <w:r>
        <w:t>katika wakati uliopo,</w:t>
      </w:r>
    </w:p>
    <w:p>
      <w:r>
        <w:t>uliopita na ujao</w:t>
      </w:r>
    </w:p>
    <w:p>
      <w:r>
        <w:t>katika sentensi na</w:t>
      </w:r>
    </w:p>
    <w:p>
      <w:r>
        <w:t>vifungu.</w:t>
      </w:r>
    </w:p>
    <w:p>
      <w:r>
        <w:t>Anabainisha baadhi ya</w:t>
      </w:r>
    </w:p>
    <w:p>
      <w:r>
        <w:t>vitenzi vilivyo katika</w:t>
      </w:r>
    </w:p>
    <w:p>
      <w:r>
        <w:t>wakati uliopo, uliopita</w:t>
      </w:r>
    </w:p>
    <w:p>
      <w:r>
        <w:t>na ujao katika sentensi</w:t>
      </w:r>
    </w:p>
    <w:p>
      <w:r>
        <w:t>na vifungu kwa</w:t>
      </w:r>
    </w:p>
    <w:p>
      <w:r>
        <w:t>kusaidiwa.</w:t>
      </w:r>
    </w:p>
    <w:p>
      <w:r>
        <w:t>Kuweza kutumia</w:t>
      </w:r>
    </w:p>
    <w:p>
      <w:r>
        <w:t>wakati uliopo,</w:t>
      </w:r>
    </w:p>
    <w:p>
      <w:r>
        <w:t>uliopita na ujao</w:t>
      </w:r>
    </w:p>
    <w:p>
      <w:r>
        <w:t>ifaavyo katika</w:t>
      </w:r>
    </w:p>
    <w:p>
      <w:r>
        <w:t>sentensi na vifungu.</w:t>
      </w:r>
    </w:p>
    <w:p/>
    <w:p>
      <w:r>
        <w:t>Anatunga sentensi kwa</w:t>
      </w:r>
    </w:p>
    <w:p>
      <w:r>
        <w:t>kutumia wakati uliopo,</w:t>
      </w:r>
    </w:p>
    <w:p>
      <w:r>
        <w:t>uliopita na ujao ifaavyo</w:t>
      </w:r>
    </w:p>
    <w:p>
      <w:r>
        <w:t>kwa wepesi.</w:t>
      </w:r>
    </w:p>
    <w:p>
      <w:r>
        <w:t>Anatunga sentensi</w:t>
      </w:r>
    </w:p>
    <w:p>
      <w:r>
        <w:t>kwa kutumia wakati</w:t>
      </w:r>
    </w:p>
    <w:p>
      <w:r>
        <w:t>uliopo, uliopita na</w:t>
      </w:r>
    </w:p>
    <w:p>
      <w:r>
        <w:t>ujao ifaavyo.</w:t>
      </w:r>
    </w:p>
    <w:p>
      <w:r>
        <w:t>Anatunga baadhi ya</w:t>
      </w:r>
    </w:p>
    <w:p>
      <w:r>
        <w:t>sentensi kwa kutumia</w:t>
      </w:r>
    </w:p>
    <w:p>
      <w:r>
        <w:t>wakati uliopo,</w:t>
      </w:r>
    </w:p>
    <w:p>
      <w:r>
        <w:t>uliopita na ujao</w:t>
      </w:r>
    </w:p>
    <w:p>
      <w:r>
        <w:t>ifaavyo.</w:t>
      </w:r>
    </w:p>
    <w:p>
      <w:r>
        <w:t>Anatunga baadhi ya</w:t>
      </w:r>
    </w:p>
    <w:p>
      <w:r>
        <w:t>sentensi kwa kutumia</w:t>
      </w:r>
    </w:p>
    <w:p>
      <w:r>
        <w:t>wakati uliopo, uliopita</w:t>
      </w:r>
    </w:p>
    <w:p>
      <w:r>
        <w:t>na ujao ifaavyo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59</w:t>
      </w:r>
    </w:p>
    <w:p/>
    <w:p>
      <w:r>
        <w:t>MADA 5.0: UNYANYASAJI WA KIJINSIA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5.1 Kusikiliza</w:t>
      </w:r>
    </w:p>
    <w:p>
      <w:r>
        <w:t>na</w:t>
      </w:r>
    </w:p>
    <w:p>
      <w:r>
        <w:t>Kuzungumza</w:t>
      </w:r>
    </w:p>
    <w:p>
      <w:r>
        <w:t>5.1.1</w:t>
      </w:r>
    </w:p>
    <w:p>
      <w:r>
        <w:t>Mazungumzo</w:t>
      </w:r>
    </w:p>
    <w:p>
      <w:r>
        <w:t>Mahususi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</w:t>
      </w:r>
    </w:p>
    <w:p>
      <w:r>
        <w:t>maamkuzi na</w:t>
      </w:r>
    </w:p>
    <w:p>
      <w:r>
        <w:t>maagano ya</w:t>
      </w:r>
    </w:p>
    <w:p>
      <w:r>
        <w:t>nyakati</w:t>
      </w:r>
    </w:p>
    <w:p>
      <w:r>
        <w:t>mbalimbali za siku</w:t>
      </w:r>
    </w:p>
    <w:p>
      <w:r>
        <w:t>b)  kutambua majibu</w:t>
      </w:r>
    </w:p>
    <w:p>
      <w:r>
        <w:t>ya maamkuzi na</w:t>
      </w:r>
    </w:p>
    <w:p>
      <w:r>
        <w:t>maagano ya</w:t>
      </w:r>
    </w:p>
    <w:p>
      <w:r>
        <w:t>nyakati</w:t>
      </w:r>
    </w:p>
    <w:p>
      <w:r>
        <w:t>mbalimbali za siku</w:t>
      </w:r>
    </w:p>
    <w:p>
      <w:r>
        <w:t>c) kutambua</w:t>
      </w:r>
    </w:p>
    <w:p>
      <w:r>
        <w:t>maamkuzi</w:t>
      </w:r>
    </w:p>
    <w:p>
      <w:r>
        <w:t>yanayotumiwa na</w:t>
      </w:r>
    </w:p>
    <w:p>
      <w:r>
        <w:t>makundi</w:t>
      </w:r>
    </w:p>
    <w:p>
      <w:r>
        <w:t>mbalimbali ya</w:t>
      </w:r>
    </w:p>
    <w:p>
      <w:r>
        <w:t>kijamii pamoja na</w:t>
      </w:r>
    </w:p>
    <w:p>
      <w:r>
        <w:t>majibu ya</w:t>
      </w:r>
    </w:p>
    <w:p>
      <w:r>
        <w:t>Mwanafunzi aelekezwe:</w:t>
      </w:r>
    </w:p>
    <w:p>
      <w:r>
        <w:t>● kutambua, katika mazungumzo, kapu</w:t>
      </w:r>
    </w:p>
    <w:p>
      <w:r>
        <w:t>maneno, kadi maneno au matini</w:t>
      </w:r>
    </w:p>
    <w:p>
      <w:r>
        <w:t>mbalimbali, maamkuzi pamoja na</w:t>
      </w:r>
    </w:p>
    <w:p>
      <w:r>
        <w:t>majibu ya maamkuzi hayo (k.v.</w:t>
      </w:r>
    </w:p>
    <w:p>
      <w:r>
        <w:t>habari za asubuhi – njema/nzuri,</w:t>
      </w:r>
    </w:p>
    <w:p>
      <w:r>
        <w:t>sabalkheri – aheri, n.k) na maagano</w:t>
      </w:r>
    </w:p>
    <w:p>
      <w:r>
        <w:t>pamoja na majibu ya maagano hayo</w:t>
      </w:r>
    </w:p>
    <w:p>
      <w:r>
        <w:t>(k.v. kwaheri – ya kuonana, alamsiki</w:t>
      </w:r>
    </w:p>
    <w:p>
      <w:r>
        <w:t>– binuru) yanayotumiwa miktadha</w:t>
      </w:r>
    </w:p>
    <w:p>
      <w:r>
        <w:t>anuwai, akiwa peke yake,</w:t>
      </w:r>
    </w:p>
    <w:p>
      <w:r>
        <w:t>wawiliwawili au katika kikundi</w:t>
      </w:r>
    </w:p>
    <w:p>
      <w:r>
        <w:t>● kutambua maamkuzi mwafaka kwa</w:t>
      </w:r>
    </w:p>
    <w:p>
      <w:r>
        <w:t>kuzingatia mahusiano ya kijamii (k.v.</w:t>
      </w:r>
    </w:p>
    <w:p>
      <w:r>
        <w:t>mtoto kwa mzazi; shikamoo –</w:t>
      </w:r>
    </w:p>
    <w:p>
      <w:r>
        <w:t>marahaba, mwanafunzi kwa</w:t>
      </w:r>
    </w:p>
    <w:p>
      <w:r>
        <w:t>mwalimu; shikamoo – marahaba) na</w:t>
      </w:r>
    </w:p>
    <w:p>
      <w:r>
        <w:t>maagano mwafaka kulingana na</w:t>
      </w:r>
    </w:p>
    <w:p>
      <w:r>
        <w:t>nyakati za siku akiwa peke yake au</w:t>
      </w:r>
    </w:p>
    <w:p>
      <w:r>
        <w:t>katika kikundi</w:t>
      </w:r>
    </w:p>
    <w:p>
      <w:r>
        <w:t>1. Je, ni</w:t>
      </w:r>
    </w:p>
    <w:p>
      <w:r>
        <w:t>maamkuzi na</w:t>
      </w:r>
    </w:p>
    <w:p>
      <w:r>
        <w:t>maagano gani</w:t>
      </w:r>
    </w:p>
    <w:p>
      <w:r>
        <w:t>yanayotumiw</w:t>
      </w:r>
    </w:p>
    <w:p>
      <w:r>
        <w:t>a katika jamii</w:t>
      </w:r>
    </w:p>
    <w:p>
      <w:r>
        <w:t>yako?</w:t>
      </w:r>
    </w:p>
    <w:p>
      <w:r>
        <w:t>2. Kwa nini ni</w:t>
      </w:r>
    </w:p>
    <w:p>
      <w:r>
        <w:t>muhimu</w:t>
      </w:r>
    </w:p>
    <w:p>
      <w:r>
        <w:t>kujua</w:t>
      </w:r>
    </w:p>
    <w:p>
      <w:r>
        <w:t>maamkuzi na</w:t>
      </w:r>
    </w:p>
    <w:p>
      <w:r>
        <w:t>maagano</w:t>
      </w:r>
    </w:p>
    <w:p>
      <w:r>
        <w:t>mbalimbali?</w:t>
      </w:r>
    </w:p>
    <w:p/>
    <w:p>
      <w:r>
        <w:t>Mali ya serikali ya Kenya</w:t>
      </w:r>
    </w:p>
    <w:p/>
    <w:p>
      <w:r>
        <w:t>Hakiuzwi</w:t>
      </w:r>
    </w:p>
    <w:p/>
    <w:p>
      <w:r>
        <w:t>Page | 60</w:t>
      </w:r>
    </w:p>
    <w:p/>
    <w:p>
      <w:r>
        <w:t>maamkuzi hayo</w:t>
      </w:r>
    </w:p>
    <w:p>
      <w:r>
        <w:t>d)  kutumia</w:t>
      </w:r>
    </w:p>
    <w:p>
      <w:r>
        <w:t>maamkuzi na</w:t>
      </w:r>
    </w:p>
    <w:p>
      <w:r>
        <w:t>maagano mwafaka</w:t>
      </w:r>
    </w:p>
    <w:p>
      <w:r>
        <w:t>katika miktadha</w:t>
      </w:r>
    </w:p>
    <w:p>
      <w:r>
        <w:t>mbalimbali</w:t>
      </w:r>
    </w:p>
    <w:p>
      <w:r>
        <w:t>e) kujenga mazoea ya</w:t>
      </w:r>
    </w:p>
    <w:p>
      <w:r>
        <w:t>kutumia maamkuzi</w:t>
      </w:r>
    </w:p>
    <w:p>
      <w:r>
        <w:t>na maagano</w:t>
      </w:r>
    </w:p>
    <w:p>
      <w:r>
        <w:t>mwafaka katika</w:t>
      </w:r>
    </w:p>
    <w:p>
      <w:r>
        <w:t>maisha ya kila siku</w:t>
      </w:r>
    </w:p>
    <w:p>
      <w:r>
        <w:t>ili kufanikisha</w:t>
      </w:r>
    </w:p>
    <w:p>
      <w:r>
        <w:t>mahusiano.</w:t>
      </w:r>
    </w:p>
    <w:p/>
    <w:p>
      <w:r>
        <w:t>● kusikiliza mazungumzo kuhusu suala</w:t>
      </w:r>
    </w:p>
    <w:p>
      <w:r>
        <w:t>lengwa katika kifaa cha kidijitali (k.v</w:t>
      </w:r>
    </w:p>
    <w:p>
      <w:r>
        <w:t>simu, redio, kinasa sauti n.k.) na</w:t>
      </w:r>
    </w:p>
    <w:p>
      <w:r>
        <w:t>kutaja maamkuzi na maagano</w:t>
      </w:r>
    </w:p>
    <w:p>
      <w:r>
        <w:t>yaliyotumiwa, akiwa peke yake,</w:t>
      </w:r>
    </w:p>
    <w:p>
      <w:r>
        <w:t>wawiliwawili au katika kikundi</w:t>
      </w:r>
    </w:p>
    <w:p>
      <w:r>
        <w:t>● kuigiza mazungumzo (k.v.  kati ya</w:t>
      </w:r>
    </w:p>
    <w:p>
      <w:r>
        <w:t>mwalimu na mwanafunzi, mwanafunzi</w:t>
      </w:r>
    </w:p>
    <w:p>
      <w:r>
        <w:t>na mwanafunzi, mtoto na mzazi au</w:t>
      </w:r>
    </w:p>
    <w:p>
      <w:r>
        <w:t>mlezi n.k) akiwa katika kikundi kwa</w:t>
      </w:r>
    </w:p>
    <w:p>
      <w:r>
        <w:t>kuzingatia maamkuzi na maagano</w:t>
      </w:r>
    </w:p>
    <w:p>
      <w:r>
        <w:t>mwafaka</w:t>
      </w:r>
    </w:p>
    <w:p>
      <w:r>
        <w:t>● kushirikiana na wenzake kujadili</w:t>
      </w:r>
    </w:p>
    <w:p>
      <w:r>
        <w:t>kuhusu maamkuzi na maagano</w:t>
      </w:r>
    </w:p>
    <w:p>
      <w:r>
        <w:t>yanayotumiwa na makundi</w:t>
      </w:r>
    </w:p>
    <w:p>
      <w:r>
        <w:t>mbalimbali katika jamii zao</w:t>
      </w:r>
    </w:p>
    <w:p>
      <w:r>
        <w:t>● kushiriki mazungumzo na mzazi au</w:t>
      </w:r>
    </w:p>
    <w:p>
      <w:r>
        <w:t>mlezi wake kwa kuzingatia maamkuzi</w:t>
      </w:r>
    </w:p>
    <w:p>
      <w:r>
        <w:t>na maagano mwafaka.</w:t>
      </w:r>
    </w:p>
    <w:p/>
    <w:p>
      <w:r>
        <w:t>Mali ya serikali ya Kenya</w:t>
      </w:r>
    </w:p>
    <w:p/>
    <w:p>
      <w:r>
        <w:t>Hakiuzwi</w:t>
      </w:r>
    </w:p>
    <w:p/>
    <w:p>
      <w:r>
        <w:t>Page | 61</w:t>
      </w:r>
    </w:p>
    <w:p/>
    <w:p>
      <w:r>
        <w:t>Umilisi wa Kimsingi Unaokuzwa</w:t>
      </w:r>
    </w:p>
    <w:p>
      <w:r>
        <w:t>● Mawasiliano – mwanafunzi anapoigiza mazungumzo na wenzake kwa kuzingatia maamkuzi na maagano yafaayo.</w:t>
      </w:r>
    </w:p>
    <w:p>
      <w:r>
        <w:t>● Ushirikiano – mwanafunzi anaposhirikiana na wenzake kutambua maamkuzi na maagano, pamoja na majibu, katika</w:t>
      </w:r>
    </w:p>
    <w:p>
      <w:r>
        <w:t>miktadha mbalimbali ya kijamii.</w:t>
      </w:r>
    </w:p>
    <w:p>
      <w:r>
        <w:t>● Ujuzi wa kidijitali – mwanafunzi anapotumia vifaa vya kidijitali kusikiliza maamkuzi na maagano mbalimbali.</w:t>
      </w:r>
    </w:p>
    <w:p>
      <w:r>
        <w:t>● Ubunifu – mwanafunzi anapoigiza maamkuzi na maagano mbalimbali.</w:t>
      </w:r>
    </w:p>
    <w:p>
      <w:r>
        <w:t>● Kujiamini – mwanafunzi anaposhiriki mazungumzo na kutumia maamkuzi na maagano kwa ukakamavu.</w:t>
      </w:r>
    </w:p>
    <w:p>
      <w:r>
        <w:t>● Hamu ya ujifunzaji – mwanafunzi anaposhiriki mazungumzo na mzazi au mlezi akizingatia maamkuzi na maagano</w:t>
      </w:r>
    </w:p>
    <w:p>
      <w:r>
        <w:t>mwafaka. Pia anapojadili na wenzake kuhusu maamkuzi na maagano katika jamii zao.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anaposhiriki katika uigizaji na anapotunza vifaa vya kidijitali vinavyotumiwa.</w:t>
      </w:r>
    </w:p>
    <w:p>
      <w:r>
        <w:t>● Umoja – mwanafunzi anaposhirikiana na wenzake na kuchangia katika shughuli za kikundi.</w:t>
      </w:r>
    </w:p>
    <w:p>
      <w:r>
        <w:t>Masuala Mtambuko</w:t>
      </w:r>
    </w:p>
    <w:p>
      <w:r>
        <w:t>● Masuala ya kijamii – mwanafunzi anapotumia maamkuzi na maagano ifaayo akizingatia umri, cheo au rika.</w:t>
      </w:r>
    </w:p>
    <w:p>
      <w:r>
        <w:t>Uhusiano na Masomo Mengine</w:t>
      </w:r>
    </w:p>
    <w:p>
      <w:r>
        <w:t>● English, Indigenous Languages na Foreign Languages – masomo haya pia yana masuala yanayoshughulikia</w:t>
      </w:r>
    </w:p>
    <w:p>
      <w:r>
        <w:t>maamkuzi na maagano.</w:t>
      </w:r>
    </w:p>
    <w:p>
      <w:r>
        <w:t>● Social Studies – somo hili pia lina mada inayoshughulikia masuala ya kijamii.</w:t>
      </w:r>
    </w:p>
    <w:p/>
    <w:p>
      <w:r>
        <w:t>Mali ya serikali ya Kenya</w:t>
      </w:r>
    </w:p>
    <w:p/>
    <w:p>
      <w:r>
        <w:t>Hakiuzwi</w:t>
      </w:r>
    </w:p>
    <w:p/>
    <w:p>
      <w:r>
        <w:t>Page | 62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maamkuzi na</w:t>
      </w:r>
    </w:p>
    <w:p>
      <w:r>
        <w:t>maagano ya nyakati</w:t>
      </w:r>
    </w:p>
    <w:p>
      <w:r>
        <w:t>mbalimbali za siku.</w:t>
      </w:r>
    </w:p>
    <w:p>
      <w:r>
        <w:t>Anatambua maamkuzi</w:t>
      </w:r>
    </w:p>
    <w:p>
      <w:r>
        <w:t>na maagano ya nyakati</w:t>
      </w:r>
    </w:p>
    <w:p>
      <w:r>
        <w:t>mbalimbali za siku kwa</w:t>
      </w:r>
    </w:p>
    <w:p>
      <w:r>
        <w:t>wepesi.</w:t>
      </w:r>
    </w:p>
    <w:p>
      <w:r>
        <w:t>Anatambua</w:t>
      </w:r>
    </w:p>
    <w:p>
      <w:r>
        <w:t>maamkuzi na</w:t>
      </w:r>
    </w:p>
    <w:p>
      <w:r>
        <w:t>maagano ya nyakati</w:t>
      </w:r>
    </w:p>
    <w:p>
      <w:r>
        <w:t>mbalimbali za siku.</w:t>
      </w:r>
    </w:p>
    <w:p>
      <w:r>
        <w:t>Anatambua baadhi ya</w:t>
      </w:r>
    </w:p>
    <w:p>
      <w:r>
        <w:t>maamkuzi na</w:t>
      </w:r>
    </w:p>
    <w:p>
      <w:r>
        <w:t>maagano ya nyakati</w:t>
      </w:r>
    </w:p>
    <w:p>
      <w:r>
        <w:t>mbalimbali za siku.</w:t>
      </w:r>
    </w:p>
    <w:p>
      <w:r>
        <w:t>Anatambua baadhi ya</w:t>
      </w:r>
    </w:p>
    <w:p>
      <w:r>
        <w:t>maamkuzi na maagano</w:t>
      </w:r>
    </w:p>
    <w:p>
      <w:r>
        <w:t>ya nyakati mbalimbali</w:t>
      </w:r>
    </w:p>
    <w:p>
      <w:r>
        <w:t>za siku kwa kusaidiwa.</w:t>
      </w:r>
    </w:p>
    <w:p>
      <w:r>
        <w:t>Kuweza kutambua</w:t>
      </w:r>
    </w:p>
    <w:p>
      <w:r>
        <w:t>majibu ya</w:t>
      </w:r>
    </w:p>
    <w:p>
      <w:r>
        <w:t>maamkuzi na</w:t>
      </w:r>
    </w:p>
    <w:p>
      <w:r>
        <w:t>maagano ya nyakati</w:t>
      </w:r>
    </w:p>
    <w:p>
      <w:r>
        <w:t>mbalimbali za siku.</w:t>
      </w:r>
    </w:p>
    <w:p>
      <w:r>
        <w:t>Anatambua majibu ya</w:t>
      </w:r>
    </w:p>
    <w:p>
      <w:r>
        <w:t>maamkuzi na maagano</w:t>
      </w:r>
    </w:p>
    <w:p>
      <w:r>
        <w:t>ya nyakati mbalimbali</w:t>
      </w:r>
    </w:p>
    <w:p>
      <w:r>
        <w:t>za siku kwa urahisi.</w:t>
      </w:r>
    </w:p>
    <w:p>
      <w:r>
        <w:t>Anatambua majibu</w:t>
      </w:r>
    </w:p>
    <w:p>
      <w:r>
        <w:t>ya maamkuzi na</w:t>
      </w:r>
    </w:p>
    <w:p>
      <w:r>
        <w:t>maagano ya nyakati</w:t>
      </w:r>
    </w:p>
    <w:p>
      <w:r>
        <w:t>mbalimbali za siku.</w:t>
      </w:r>
    </w:p>
    <w:p>
      <w:r>
        <w:t>Anatambua baadhi ya</w:t>
      </w:r>
    </w:p>
    <w:p>
      <w:r>
        <w:t>majibu ya maamkuzi</w:t>
      </w:r>
    </w:p>
    <w:p>
      <w:r>
        <w:t>na maagano ya</w:t>
      </w:r>
    </w:p>
    <w:p>
      <w:r>
        <w:t>nyakati mbalimbali za</w:t>
      </w:r>
    </w:p>
    <w:p>
      <w:r>
        <w:t>siku.</w:t>
      </w:r>
    </w:p>
    <w:p>
      <w:r>
        <w:t>Anatambua baadhi   ya</w:t>
      </w:r>
    </w:p>
    <w:p>
      <w:r>
        <w:t>majibu ya maamkuzi na</w:t>
      </w:r>
    </w:p>
    <w:p>
      <w:r>
        <w:t>maagano ya nyakati</w:t>
      </w:r>
    </w:p>
    <w:p>
      <w:r>
        <w:t>mbalimbali za siku kwa</w:t>
      </w:r>
    </w:p>
    <w:p>
      <w:r>
        <w:t>kusaidiwa.</w:t>
      </w:r>
    </w:p>
    <w:p>
      <w:r>
        <w:t>Kuweza kutambua</w:t>
      </w:r>
    </w:p>
    <w:p>
      <w:r>
        <w:t>maamkuzi</w:t>
      </w:r>
    </w:p>
    <w:p>
      <w:r>
        <w:t>yanayotumiwa na</w:t>
      </w:r>
    </w:p>
    <w:p>
      <w:r>
        <w:t>makundi</w:t>
      </w:r>
    </w:p>
    <w:p>
      <w:r>
        <w:t>mbalimbali ya</w:t>
      </w:r>
    </w:p>
    <w:p>
      <w:r>
        <w:t>kijamii pamoja na</w:t>
      </w:r>
    </w:p>
    <w:p>
      <w:r>
        <w:t>majibu ya</w:t>
      </w:r>
    </w:p>
    <w:p>
      <w:r>
        <w:t>maamkuzi hayo.</w:t>
      </w:r>
    </w:p>
    <w:p>
      <w:r>
        <w:t>Anatambua kwa wepesi</w:t>
      </w:r>
    </w:p>
    <w:p>
      <w:r>
        <w:t>maamkuzi</w:t>
      </w:r>
    </w:p>
    <w:p>
      <w:r>
        <w:t>yanayotumiwa na</w:t>
      </w:r>
    </w:p>
    <w:p>
      <w:r>
        <w:t>makundi mbalimbali ya</w:t>
      </w:r>
    </w:p>
    <w:p>
      <w:r>
        <w:t>kijamii pamoja na</w:t>
      </w:r>
    </w:p>
    <w:p>
      <w:r>
        <w:t>majibu ya maamkuzi</w:t>
      </w:r>
    </w:p>
    <w:p>
      <w:r>
        <w:t>hayo.</w:t>
      </w:r>
    </w:p>
    <w:p>
      <w:r>
        <w:t>Anatambua</w:t>
      </w:r>
    </w:p>
    <w:p>
      <w:r>
        <w:t>maamkuzi</w:t>
      </w:r>
    </w:p>
    <w:p>
      <w:r>
        <w:t>yanayotumiwa na</w:t>
      </w:r>
    </w:p>
    <w:p>
      <w:r>
        <w:t>makundi mbalimbali</w:t>
      </w:r>
    </w:p>
    <w:p>
      <w:r>
        <w:t>ya kijamii pamoja na</w:t>
      </w:r>
    </w:p>
    <w:p>
      <w:r>
        <w:t>majibu ya maamkuzi</w:t>
      </w:r>
    </w:p>
    <w:p>
      <w:r>
        <w:t>hayo.</w:t>
      </w:r>
    </w:p>
    <w:p>
      <w:r>
        <w:t>Anatambua baadhi ya</w:t>
      </w:r>
    </w:p>
    <w:p>
      <w:r>
        <w:t>maamkuzi</w:t>
      </w:r>
    </w:p>
    <w:p>
      <w:r>
        <w:t>yanayotumiwa na</w:t>
      </w:r>
    </w:p>
    <w:p>
      <w:r>
        <w:t>makundi mbalimbali</w:t>
      </w:r>
    </w:p>
    <w:p>
      <w:r>
        <w:t>ya kijamii pamoja na</w:t>
      </w:r>
    </w:p>
    <w:p>
      <w:r>
        <w:t>baadhi ya majibu ya</w:t>
      </w:r>
    </w:p>
    <w:p>
      <w:r>
        <w:t>maamkuzi hayo.</w:t>
      </w:r>
    </w:p>
    <w:p>
      <w:r>
        <w:t>Anatambua, kwa</w:t>
      </w:r>
    </w:p>
    <w:p>
      <w:r>
        <w:t>kuelekezwa, baadhi ya</w:t>
      </w:r>
    </w:p>
    <w:p>
      <w:r>
        <w:t>maamkuzi</w:t>
      </w:r>
    </w:p>
    <w:p>
      <w:r>
        <w:t>yanayotumiwa na</w:t>
      </w:r>
    </w:p>
    <w:p>
      <w:r>
        <w:t>makundi mbalimbali ya</w:t>
      </w:r>
    </w:p>
    <w:p>
      <w:r>
        <w:t>kijamii pamoja na</w:t>
      </w:r>
    </w:p>
    <w:p>
      <w:r>
        <w:t>majibu ya maamkuzi</w:t>
      </w:r>
    </w:p>
    <w:p>
      <w:r>
        <w:t>hayo.</w:t>
      </w:r>
    </w:p>
    <w:p/>
    <w:p>
      <w:r>
        <w:t>Mali ya serikali ya Kenya</w:t>
      </w:r>
    </w:p>
    <w:p/>
    <w:p>
      <w:r>
        <w:t>Hakiuzwi</w:t>
      </w:r>
    </w:p>
    <w:p/>
    <w:p>
      <w:r>
        <w:t>Page | 63</w:t>
      </w:r>
    </w:p>
    <w:p/>
    <w:p>
      <w:r>
        <w:t>Kuweza kutumia</w:t>
      </w:r>
    </w:p>
    <w:p>
      <w:r>
        <w:t>maamkuzi na</w:t>
      </w:r>
    </w:p>
    <w:p>
      <w:r>
        <w:t>maagano mwafaka</w:t>
      </w:r>
    </w:p>
    <w:p>
      <w:r>
        <w:t>katika miktadha</w:t>
      </w:r>
    </w:p>
    <w:p>
      <w:r>
        <w:t>mbalimbali.</w:t>
      </w:r>
    </w:p>
    <w:p>
      <w:r>
        <w:t>Anatumia maamkuzi na</w:t>
      </w:r>
    </w:p>
    <w:p>
      <w:r>
        <w:t>maagano mwafaka kwa</w:t>
      </w:r>
    </w:p>
    <w:p>
      <w:r>
        <w:t>urahisi katika miktadha</w:t>
      </w:r>
    </w:p>
    <w:p>
      <w:r>
        <w:t>mbalimbali.</w:t>
      </w:r>
    </w:p>
    <w:p>
      <w:r>
        <w:t>Anatumia maamkuzi</w:t>
      </w:r>
    </w:p>
    <w:p>
      <w:r>
        <w:t>na maagano</w:t>
      </w:r>
    </w:p>
    <w:p>
      <w:r>
        <w:t>mwafaka katika</w:t>
      </w:r>
    </w:p>
    <w:p>
      <w:r>
        <w:t>miktadha</w:t>
      </w:r>
    </w:p>
    <w:p>
      <w:r>
        <w:t>mbalimbali.</w:t>
      </w:r>
    </w:p>
    <w:p>
      <w:r>
        <w:t>Anatumia baadhi ya</w:t>
      </w:r>
    </w:p>
    <w:p>
      <w:r>
        <w:t>maamkuzi na</w:t>
      </w:r>
    </w:p>
    <w:p>
      <w:r>
        <w:t>maagano mwafaka</w:t>
      </w:r>
    </w:p>
    <w:p>
      <w:r>
        <w:t>katika miktadha</w:t>
      </w:r>
    </w:p>
    <w:p>
      <w:r>
        <w:t>mbalimbali.</w:t>
      </w:r>
    </w:p>
    <w:p>
      <w:r>
        <w:t>Anatumia, kwa</w:t>
      </w:r>
    </w:p>
    <w:p>
      <w:r>
        <w:t>kuelekezwa, baadhi ya</w:t>
      </w:r>
    </w:p>
    <w:p>
      <w:r>
        <w:t>maamkuzi na maagano</w:t>
      </w:r>
    </w:p>
    <w:p>
      <w:r>
        <w:t>mwafaka katika</w:t>
      </w:r>
    </w:p>
    <w:p>
      <w:r>
        <w:t>miktadha mbalimbali.</w:t>
      </w:r>
    </w:p>
    <w:p/>
    <w:p>
      <w:r>
        <w:t>Mali ya serikali ya Kenya</w:t>
      </w:r>
    </w:p>
    <w:p/>
    <w:p>
      <w:r>
        <w:t>Hakiuzwi</w:t>
      </w:r>
    </w:p>
    <w:p/>
    <w:p>
      <w:r>
        <w:t>Page | 64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5.2</w:t>
      </w:r>
    </w:p>
    <w:p>
      <w:r>
        <w:t>Kusom</w:t>
      </w:r>
    </w:p>
    <w:p>
      <w:r>
        <w:t>5.2.1</w:t>
      </w:r>
    </w:p>
    <w:p>
      <w:r>
        <w:t>Kusoma</w:t>
      </w:r>
    </w:p>
    <w:p>
      <w:r>
        <w:t>kwa</w:t>
      </w:r>
    </w:p>
    <w:p>
      <w:r>
        <w:t>Ufahamu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kudondoa habari</w:t>
      </w:r>
    </w:p>
    <w:p>
      <w:r>
        <w:t>mahususi katika</w:t>
      </w:r>
    </w:p>
    <w:p>
      <w:r>
        <w:t>kifungu cha ufahamu</w:t>
      </w:r>
    </w:p>
    <w:p>
      <w:r>
        <w:t>b) kueleza habari za</w:t>
      </w:r>
    </w:p>
    <w:p>
      <w:r>
        <w:t>kifungu cha ufahamu</w:t>
      </w:r>
    </w:p>
    <w:p>
      <w:r>
        <w:t>kwa ufupi</w:t>
      </w:r>
    </w:p>
    <w:p>
      <w:r>
        <w:t>c) kueleza maana ya</w:t>
      </w:r>
    </w:p>
    <w:p>
      <w:r>
        <w:t>msamiati kulingana</w:t>
      </w:r>
    </w:p>
    <w:p>
      <w:r>
        <w:t>na muktadha wa</w:t>
      </w:r>
    </w:p>
    <w:p>
      <w:r>
        <w:t>kifungu cha ufahamu</w:t>
      </w:r>
    </w:p>
    <w:p>
      <w:r>
        <w:t>d) kuchangamkia</w:t>
      </w:r>
    </w:p>
    <w:p>
      <w:r>
        <w:t>kusoma kwa</w:t>
      </w:r>
    </w:p>
    <w:p>
      <w:r>
        <w:t>ufahamu ili kukuza</w:t>
      </w:r>
    </w:p>
    <w:p>
      <w:r>
        <w:t>uelewa wa habari.</w:t>
      </w:r>
    </w:p>
    <w:p>
      <w:r>
        <w:t>Mwanafunzi aelekezwe:</w:t>
      </w:r>
    </w:p>
    <w:p>
      <w:r>
        <w:t>• kudondoa habari mahususi (k.v. nani,</w:t>
      </w:r>
    </w:p>
    <w:p>
      <w:r>
        <w:t>nini, wapi, lini) katika kifungu cha</w:t>
      </w:r>
    </w:p>
    <w:p>
      <w:r>
        <w:t>ufahamu</w:t>
      </w:r>
    </w:p>
    <w:p>
      <w:r>
        <w:t>• kutambua msamiati mpya (k.v.</w:t>
      </w:r>
    </w:p>
    <w:p>
      <w:r>
        <w:t>maneno na nahau) katika kifungu cha</w:t>
      </w:r>
    </w:p>
    <w:p>
      <w:r>
        <w:t>ufahamu na kuueleza kwa kutumia</w:t>
      </w:r>
    </w:p>
    <w:p>
      <w:r>
        <w:t>kamusi akiwa peke yake,</w:t>
      </w:r>
    </w:p>
    <w:p>
      <w:r>
        <w:t>wawiliwawili au katika kikundi</w:t>
      </w:r>
    </w:p>
    <w:p>
      <w:r>
        <w:t>• kuandika habari za kifungu cha</w:t>
      </w:r>
    </w:p>
    <w:p>
      <w:r>
        <w:t>ufahamu kwa ufupi akiwa peke yake</w:t>
      </w:r>
    </w:p>
    <w:p>
      <w:r>
        <w:t>au kwa kushirikiana na wenzake</w:t>
      </w:r>
    </w:p>
    <w:p>
      <w:r>
        <w:t>• kuwawasilishia wenzake kazi yake ili</w:t>
      </w:r>
    </w:p>
    <w:p>
      <w:r>
        <w:t>wamtolee maoni</w:t>
      </w:r>
    </w:p>
    <w:p>
      <w:r>
        <w:t>• kushirikiana na mzazi au mlezi</w:t>
      </w:r>
    </w:p>
    <w:p>
      <w:r>
        <w:t>kusoma kifungu cha ufahamu na</w:t>
      </w:r>
    </w:p>
    <w:p>
      <w:r>
        <w:t>kujibu maswali.</w:t>
      </w:r>
    </w:p>
    <w:p>
      <w:r>
        <w:t>Unazingatia nini</w:t>
      </w:r>
    </w:p>
    <w:p>
      <w:r>
        <w:t>unapodondoa</w:t>
      </w:r>
    </w:p>
    <w:p>
      <w:r>
        <w:t>habari mahususi</w:t>
      </w:r>
    </w:p>
    <w:p>
      <w:r>
        <w:t>katika kifungu</w:t>
      </w:r>
    </w:p>
    <w:p>
      <w:r>
        <w:t>cha ufahamu?</w:t>
      </w:r>
    </w:p>
    <w:p/>
    <w:p>
      <w:r>
        <w:t>Mali ya serikali ya Kenya</w:t>
      </w:r>
    </w:p>
    <w:p/>
    <w:p>
      <w:r>
        <w:t>Hakiuzwi</w:t>
      </w:r>
    </w:p>
    <w:p/>
    <w:p>
      <w:r>
        <w:t>Page | 65</w:t>
      </w:r>
    </w:p>
    <w:p/>
    <w:p>
      <w:r>
        <w:t>Umilisi wa Kimsingi Unaokuzwa</w:t>
      </w:r>
    </w:p>
    <w:p>
      <w:r>
        <w:t>• Mawasiliano – mwanafunzi anaposoma kifungu kwa ufasaha.</w:t>
      </w:r>
    </w:p>
    <w:p>
      <w:r>
        <w:t>• Ushirikiano – mwanafunzi anaposhirikiana na wenzake kusoma kifungu.</w:t>
      </w:r>
    </w:p>
    <w:p>
      <w:r>
        <w:t>• Kujiamini – mwanafunzi anapofaulu kusoma na kudondoa habari katika kifungu.</w:t>
      </w:r>
    </w:p>
    <w:p>
      <w:r>
        <w:t>• Ubunifu – mwanafunzi anaposoma kwa ufasaha na kubainisha ujumbe katika kifungu na kukiandika kwa ufupi.</w:t>
      </w:r>
    </w:p>
    <w:p>
      <w:r>
        <w:t>• Hamu ya ujifunzaji – mwanafunzi anaposakura na kusoma makala mbalimbali ya suala lengwa ili kusoma vifungu.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ujifunzaji katika kikundi.</w:t>
      </w:r>
    </w:p>
    <w:p>
      <w:r>
        <w:t>• Uwajibikaji – mwanafunzi anapojitolea kuchukua nafasi mbalimbali katika shughuli za kikundi.</w:t>
      </w:r>
    </w:p>
    <w:p>
      <w:r>
        <w:t>• Umoja – mwanafunzi anaposhirikiana na wenzake na kuchangia katika shughuli za kikundi.</w:t>
      </w:r>
    </w:p>
    <w:p>
      <w:r>
        <w:t>Masuala Mtambuko</w:t>
      </w:r>
    </w:p>
    <w:p>
      <w:r>
        <w:t>• Masuala ya kijinsia – mwanafunzi anaposoma matini kuhusu suala lengwa.</w:t>
      </w:r>
    </w:p>
    <w:p>
      <w:r>
        <w:t>Uhusiano na Masomo Mengine</w:t>
      </w:r>
    </w:p>
    <w:p>
      <w:r>
        <w:t>• English, Indigenous Languages na Foreign Languages – masomo haya pia yanashughulikia kusoma kwa ufasaha.</w:t>
      </w:r>
    </w:p>
    <w:p>
      <w:r>
        <w:t>• Social Studies – somo hili pia lina mada inayoshughulikia masuala ya kijamii.</w:t>
      </w:r>
    </w:p>
    <w:p/>
    <w:p>
      <w:r>
        <w:t>Mali ya serikali ya Kenya</w:t>
      </w:r>
    </w:p>
    <w:p/>
    <w:p>
      <w:r>
        <w:t>Hakiuzwi</w:t>
      </w:r>
    </w:p>
    <w:p/>
    <w:p>
      <w:r>
        <w:t>Page | 66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kudondoa</w:t>
      </w:r>
    </w:p>
    <w:p>
      <w:r>
        <w:t>habari mahususi</w:t>
      </w:r>
    </w:p>
    <w:p>
      <w:r>
        <w:t>katika kifungu cha</w:t>
      </w:r>
    </w:p>
    <w:p>
      <w:r>
        <w:t>ufahamu.</w:t>
      </w:r>
    </w:p>
    <w:p>
      <w:r>
        <w:t>Anadondoa habari</w:t>
      </w:r>
    </w:p>
    <w:p>
      <w:r>
        <w:t>mahususi katika</w:t>
      </w:r>
    </w:p>
    <w:p>
      <w:r>
        <w:t>kifungu cha ufahamu</w:t>
      </w:r>
    </w:p>
    <w:p>
      <w:r>
        <w:t>kwa urahisi.</w:t>
      </w:r>
    </w:p>
    <w:p>
      <w:r>
        <w:t>Anadondoa habari</w:t>
      </w:r>
    </w:p>
    <w:p>
      <w:r>
        <w:t>mahususi katika</w:t>
      </w:r>
    </w:p>
    <w:p>
      <w:r>
        <w:t>kifungu cha</w:t>
      </w:r>
    </w:p>
    <w:p>
      <w:r>
        <w:t>ufahamu.</w:t>
      </w:r>
    </w:p>
    <w:p>
      <w:r>
        <w:t>Anadondoa baadhi ya</w:t>
      </w:r>
    </w:p>
    <w:p>
      <w:r>
        <w:t>habari mahususi</w:t>
      </w:r>
    </w:p>
    <w:p>
      <w:r>
        <w:t>katika kifungu cha</w:t>
      </w:r>
    </w:p>
    <w:p>
      <w:r>
        <w:t>ufahamu.</w:t>
      </w:r>
    </w:p>
    <w:p>
      <w:r>
        <w:t>Anadondoa baadhi ya</w:t>
      </w:r>
    </w:p>
    <w:p>
      <w:r>
        <w:t>habari mahususi katika</w:t>
      </w:r>
    </w:p>
    <w:p>
      <w:r>
        <w:t>kifungu cha ufahamu</w:t>
      </w:r>
    </w:p>
    <w:p>
      <w:r>
        <w:t>kwa kusaidiwa.</w:t>
      </w:r>
    </w:p>
    <w:p>
      <w:r>
        <w:t>Kuweza kueleza</w:t>
      </w:r>
    </w:p>
    <w:p>
      <w:r>
        <w:t>habari za kifungu</w:t>
      </w:r>
    </w:p>
    <w:p>
      <w:r>
        <w:t>cha ufahamu kwa</w:t>
      </w:r>
    </w:p>
    <w:p>
      <w:r>
        <w:t>ufupi.</w:t>
      </w:r>
    </w:p>
    <w:p/>
    <w:p>
      <w:r>
        <w:t>Anaeleza habari za</w:t>
      </w:r>
    </w:p>
    <w:p>
      <w:r>
        <w:t>kifungu cha ufahamu</w:t>
      </w:r>
    </w:p>
    <w:p>
      <w:r>
        <w:t>kwa ufupi na kwa</w:t>
      </w:r>
    </w:p>
    <w:p>
      <w:r>
        <w:t>urahisi.</w:t>
      </w:r>
    </w:p>
    <w:p>
      <w:r>
        <w:t>Anaeleza habari za</w:t>
      </w:r>
    </w:p>
    <w:p>
      <w:r>
        <w:t>kifungu cha ufahamu</w:t>
      </w:r>
    </w:p>
    <w:p>
      <w:r>
        <w:t>kwa ufupi.</w:t>
      </w:r>
    </w:p>
    <w:p/>
    <w:p>
      <w:r>
        <w:t>Anaeleza sehemu ya</w:t>
      </w:r>
    </w:p>
    <w:p>
      <w:r>
        <w:t>habari za kifungu cha</w:t>
      </w:r>
    </w:p>
    <w:p>
      <w:r>
        <w:t>ufahamu kwa ufupi.</w:t>
      </w:r>
    </w:p>
    <w:p/>
    <w:p>
      <w:r>
        <w:t>Anaeleza sehemu ya</w:t>
      </w:r>
    </w:p>
    <w:p>
      <w:r>
        <w:t>habari za kifungu cha</w:t>
      </w:r>
    </w:p>
    <w:p>
      <w:r>
        <w:t>ufahamu kwa ufupi</w:t>
      </w:r>
    </w:p>
    <w:p>
      <w:r>
        <w:t>kwa kusaidiwa.</w:t>
      </w:r>
    </w:p>
    <w:p>
      <w:r>
        <w:t>Kuweza kueleza</w:t>
      </w:r>
    </w:p>
    <w:p>
      <w:r>
        <w:t>maana ya msamiati</w:t>
      </w:r>
    </w:p>
    <w:p>
      <w:r>
        <w:t>kulingana na</w:t>
      </w:r>
    </w:p>
    <w:p>
      <w:r>
        <w:t>muktadha wa</w:t>
      </w:r>
    </w:p>
    <w:p>
      <w:r>
        <w:t>kifungu cha</w:t>
      </w:r>
    </w:p>
    <w:p>
      <w:r>
        <w:t>ufahamu.</w:t>
      </w:r>
    </w:p>
    <w:p>
      <w:r>
        <w:t>Anaeleza maana ya</w:t>
      </w:r>
    </w:p>
    <w:p>
      <w:r>
        <w:t>msamiati kulingana na</w:t>
      </w:r>
    </w:p>
    <w:p>
      <w:r>
        <w:t>muktadha wa kifungu</w:t>
      </w:r>
    </w:p>
    <w:p>
      <w:r>
        <w:t>cha ufahamu kwa</w:t>
      </w:r>
    </w:p>
    <w:p>
      <w:r>
        <w:t>urahisi.</w:t>
      </w:r>
    </w:p>
    <w:p>
      <w:r>
        <w:t>Anaeleza maana ya</w:t>
      </w:r>
    </w:p>
    <w:p>
      <w:r>
        <w:t>msamiati kulingana</w:t>
      </w:r>
    </w:p>
    <w:p>
      <w:r>
        <w:t>na muktadha wa</w:t>
      </w:r>
    </w:p>
    <w:p>
      <w:r>
        <w:t>kifungu cha</w:t>
      </w:r>
    </w:p>
    <w:p>
      <w:r>
        <w:t>ufahamu.</w:t>
      </w:r>
    </w:p>
    <w:p/>
    <w:p>
      <w:r>
        <w:t>Anaeleza maana ya</w:t>
      </w:r>
    </w:p>
    <w:p>
      <w:r>
        <w:t>baadhi ya msamiati</w:t>
      </w:r>
    </w:p>
    <w:p>
      <w:r>
        <w:t>kulingana na</w:t>
      </w:r>
    </w:p>
    <w:p>
      <w:r>
        <w:t>muktadha wa kifungu</w:t>
      </w:r>
    </w:p>
    <w:p>
      <w:r>
        <w:t>cha ufahamu.</w:t>
      </w:r>
    </w:p>
    <w:p>
      <w:r>
        <w:t>Anaeleza maana ya</w:t>
      </w:r>
    </w:p>
    <w:p>
      <w:r>
        <w:t>baadhi ya msamiati</w:t>
      </w:r>
    </w:p>
    <w:p>
      <w:r>
        <w:t>kwa kuzingatia</w:t>
      </w:r>
    </w:p>
    <w:p>
      <w:r>
        <w:t>muktadha wa kifungu</w:t>
      </w:r>
    </w:p>
    <w:p>
      <w:r>
        <w:t>cha ufahamu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67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5.3</w:t>
      </w:r>
    </w:p>
    <w:p>
      <w:r>
        <w:t>Kuandika</w:t>
      </w:r>
    </w:p>
    <w:p>
      <w:r>
        <w:t>5.3.1</w:t>
      </w:r>
    </w:p>
    <w:p>
      <w:r>
        <w:t>Insha ya</w:t>
      </w:r>
    </w:p>
    <w:p>
      <w:r>
        <w:t>Maelekezo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kueleza maana ya insha ya</w:t>
      </w:r>
    </w:p>
    <w:p>
      <w:r>
        <w:t>maelekezo</w:t>
      </w:r>
    </w:p>
    <w:p>
      <w:r>
        <w:t>b) kutambua aina za insha za</w:t>
      </w:r>
    </w:p>
    <w:p>
      <w:r>
        <w:t>maelekezo</w:t>
      </w:r>
    </w:p>
    <w:p>
      <w:r>
        <w:t>c) kujadili sifa za insha ya</w:t>
      </w:r>
    </w:p>
    <w:p>
      <w:r>
        <w:t>maelekezo</w:t>
      </w:r>
    </w:p>
    <w:p>
      <w:r>
        <w:t>d) kuandaa mpangilio wa</w:t>
      </w:r>
    </w:p>
    <w:p>
      <w:r>
        <w:t>hatua za insha ya</w:t>
      </w:r>
    </w:p>
    <w:p>
      <w:r>
        <w:t>maelekezo</w:t>
      </w:r>
    </w:p>
    <w:p>
      <w:r>
        <w:t>e) kuandika insha akizingatia</w:t>
      </w:r>
    </w:p>
    <w:p>
      <w:r>
        <w:t>vipengele muhimu vya</w:t>
      </w:r>
    </w:p>
    <w:p>
      <w:r>
        <w:t>insha ya maelekezo</w:t>
      </w:r>
    </w:p>
    <w:p>
      <w:r>
        <w:t>f) kufurahia kuandika insha</w:t>
      </w:r>
    </w:p>
    <w:p>
      <w:r>
        <w:t>ya maelekezo akizingatia</w:t>
      </w:r>
    </w:p>
    <w:p>
      <w:r>
        <w:t>vipengele vyake muhimu</w:t>
      </w:r>
    </w:p>
    <w:p>
      <w:r>
        <w:t>ili kufanikisha</w:t>
      </w:r>
    </w:p>
    <w:p>
      <w:r>
        <w:t>mawasiliano.</w:t>
      </w:r>
    </w:p>
    <w:p/>
    <w:p>
      <w:r>
        <w:t>Mwanafunzi aelekezwe:</w:t>
      </w:r>
    </w:p>
    <w:p>
      <w:r>
        <w:t>● kueleza maana ya insha ya</w:t>
      </w:r>
    </w:p>
    <w:p>
      <w:r>
        <w:t>maelekezo akiwa peke yake au</w:t>
      </w:r>
    </w:p>
    <w:p>
      <w:r>
        <w:t>katika kikundi</w:t>
      </w:r>
    </w:p>
    <w:p>
      <w:r>
        <w:t>● kutambua anwani ya insha ya</w:t>
      </w:r>
    </w:p>
    <w:p>
      <w:r>
        <w:t>maelekezo ambayo amesoma</w:t>
      </w:r>
    </w:p>
    <w:p>
      <w:r>
        <w:t>kwenye matini akiwa peke yake,</w:t>
      </w:r>
    </w:p>
    <w:p>
      <w:r>
        <w:t>wawiliwawili au katika kikundi</w:t>
      </w:r>
    </w:p>
    <w:p>
      <w:r>
        <w:t>● kutambua aina za insha za</w:t>
      </w:r>
    </w:p>
    <w:p>
      <w:r>
        <w:t>maelekezo kwenye maandishi au</w:t>
      </w:r>
    </w:p>
    <w:p>
      <w:r>
        <w:t>vifaa vya kidijitali akiwa peke yake</w:t>
      </w:r>
    </w:p>
    <w:p>
      <w:r>
        <w:t>au katika kikundi</w:t>
      </w:r>
    </w:p>
    <w:p>
      <w:r>
        <w:t>● kujadili sifa za insha ya maelekezo</w:t>
      </w:r>
    </w:p>
    <w:p>
      <w:r>
        <w:t>kwa kuzingatia vielelezo vya insha</w:t>
      </w:r>
    </w:p>
    <w:p>
      <w:r>
        <w:t>kwenye matini za kimaandishi au</w:t>
      </w:r>
    </w:p>
    <w:p>
      <w:r>
        <w:t>za kidijitali (k.v usahihi wa habari,</w:t>
      </w:r>
    </w:p>
    <w:p>
      <w:r>
        <w:t>mpangilio wa maelezo wenye</w:t>
      </w:r>
    </w:p>
    <w:p>
      <w:r>
        <w:t>mantiki, lugha sahili, maelezo</w:t>
      </w:r>
    </w:p>
    <w:p>
      <w:r>
        <w:t>yanayotoka upande mmoja, n.k.)</w:t>
      </w:r>
    </w:p>
    <w:p>
      <w:r>
        <w:t>● kushiriki katika kikundi kuandaa</w:t>
      </w:r>
    </w:p>
    <w:p>
      <w:r>
        <w:t>mpangilio ufaao wa hatua za insha</w:t>
      </w:r>
    </w:p>
    <w:p>
      <w:r>
        <w:t>ya maelekezo</w:t>
      </w:r>
    </w:p>
    <w:p>
      <w:r>
        <w:t>1. Unataka</w:t>
      </w:r>
    </w:p>
    <w:p>
      <w:r>
        <w:t>kumwelekez</w:t>
      </w:r>
    </w:p>
    <w:p>
      <w:r>
        <w:t>a rafiki yako</w:t>
      </w:r>
    </w:p>
    <w:p>
      <w:r>
        <w:t>nyumbani</w:t>
      </w:r>
    </w:p>
    <w:p>
      <w:r>
        <w:t>kwenu.</w:t>
      </w:r>
    </w:p>
    <w:p>
      <w:r>
        <w:t>Utatumia</w:t>
      </w:r>
    </w:p>
    <w:p>
      <w:r>
        <w:t>mpangilio</w:t>
      </w:r>
    </w:p>
    <w:p>
      <w:r>
        <w:t>gani wa</w:t>
      </w:r>
    </w:p>
    <w:p>
      <w:r>
        <w:t>hatua ili</w:t>
      </w:r>
    </w:p>
    <w:p>
      <w:r>
        <w:t>asipotee</w:t>
      </w:r>
    </w:p>
    <w:p>
      <w:r>
        <w:t>njia?</w:t>
      </w:r>
    </w:p>
    <w:p/>
    <w:p>
      <w:r>
        <w:t>Mali ya serikali ya Kenya</w:t>
      </w:r>
    </w:p>
    <w:p/>
    <w:p>
      <w:r>
        <w:t>Hakiuzwi</w:t>
      </w:r>
    </w:p>
    <w:p/>
    <w:p>
      <w:r>
        <w:t>Page | 68</w:t>
      </w:r>
    </w:p>
    <w:p/>
    <w:p>
      <w:r>
        <w:t>● kuandika insha ya</w:t>
      </w:r>
    </w:p>
    <w:p>
      <w:r>
        <w:t>maelekezo akizingatia vipengele</w:t>
      </w:r>
    </w:p>
    <w:p>
      <w:r>
        <w:t>vyake muhimu (k.v anwani na</w:t>
      </w:r>
    </w:p>
    <w:p>
      <w:r>
        <w:t>mpangilio mwafaka wa hatua)</w:t>
      </w:r>
    </w:p>
    <w:p>
      <w:r>
        <w:t>huku akitumia vipengele vya lugha</w:t>
      </w:r>
    </w:p>
    <w:p>
      <w:r>
        <w:t>vinavyotumiwa kuelekeza ili</w:t>
      </w:r>
    </w:p>
    <w:p>
      <w:r>
        <w:t>kumjengea msomaji taswira kamili</w:t>
      </w:r>
    </w:p>
    <w:p>
      <w:r>
        <w:t>ya anachoelekezwa kufanya</w:t>
      </w:r>
    </w:p>
    <w:p>
      <w:r>
        <w:t>● kuwasomea wenzake</w:t>
      </w:r>
    </w:p>
    <w:p>
      <w:r>
        <w:t>katika kikundi insha</w:t>
      </w:r>
    </w:p>
    <w:p>
      <w:r>
        <w:t>aliyoandika darasani au</w:t>
      </w:r>
    </w:p>
    <w:p>
      <w:r>
        <w:t>awasambazie kwenye vifaa vya</w:t>
      </w:r>
    </w:p>
    <w:p>
      <w:r>
        <w:t>kidijitali ili waitolee maoni</w:t>
      </w:r>
    </w:p>
    <w:p>
      <w:r>
        <w:t>● kuandika insha ya</w:t>
      </w:r>
    </w:p>
    <w:p>
      <w:r>
        <w:t>maelekezo akizingatia anwani na</w:t>
      </w:r>
    </w:p>
    <w:p>
      <w:r>
        <w:t>mpangilio mwafaka wa hatua huku</w:t>
      </w:r>
    </w:p>
    <w:p>
      <w:r>
        <w:t>akitumia vipengele vya lugha</w:t>
      </w:r>
    </w:p>
    <w:p>
      <w:r>
        <w:t>vinavyotumiwa kuelekeza ili</w:t>
      </w:r>
    </w:p>
    <w:p>
      <w:r>
        <w:t>kumjengea msomaji taswira kamili</w:t>
      </w:r>
    </w:p>
    <w:p>
      <w:r>
        <w:t>ya anachoelekezwa kufanya</w:t>
      </w:r>
    </w:p>
    <w:p>
      <w:r>
        <w:t>● kuwasomea wenzake</w:t>
      </w:r>
    </w:p>
    <w:p>
      <w:r>
        <w:t>katika kikundi insha</w:t>
      </w:r>
    </w:p>
    <w:p>
      <w:r>
        <w:t>aliyoandika darasani au</w:t>
      </w:r>
    </w:p>
    <w:p>
      <w:r>
        <w:t>kuwasambazia kwenye vifaa vya</w:t>
      </w:r>
    </w:p>
    <w:p>
      <w:r>
        <w:t>kidijitali ili waitolee maoni</w:t>
      </w:r>
    </w:p>
    <w:p/>
    <w:p>
      <w:r>
        <w:t>Mali ya serikali ya Kenya</w:t>
      </w:r>
    </w:p>
    <w:p/>
    <w:p>
      <w:r>
        <w:t>Hakiuzwi</w:t>
      </w:r>
    </w:p>
    <w:p/>
    <w:p>
      <w:r>
        <w:t>Page | 69</w:t>
      </w:r>
    </w:p>
    <w:p/>
    <w:p>
      <w:r>
        <w:t>● kushirikiana na wenzake</w:t>
      </w:r>
    </w:p>
    <w:p>
      <w:r>
        <w:t>kusahihisha insha ya maelekezo</w:t>
      </w:r>
    </w:p>
    <w:p>
      <w:r>
        <w:t>aliyoandika kwa kuzingatia anwani</w:t>
      </w:r>
    </w:p>
    <w:p>
      <w:r>
        <w:t>na mpangilio ufaao wa hatua</w:t>
      </w:r>
    </w:p>
    <w:p>
      <w:r>
        <w:t>● kumsambazia mwalimu kifungu</w:t>
      </w:r>
    </w:p>
    <w:p>
      <w:r>
        <w:t>alichofupisha ili akitathmini.</w:t>
      </w:r>
    </w:p>
    <w:p>
      <w:r>
        <w:t>Umilisi wa Kimsingi Unaokuzwa</w:t>
      </w:r>
    </w:p>
    <w:p>
      <w:r>
        <w:t>● Mawasiliano – mwanafunzi anapoandika insha kwa ufasaha na anapoisoma vizuri.</w:t>
      </w:r>
    </w:p>
    <w:p>
      <w:r>
        <w:t>● Ushirikiano – mwanafunzi anaposhiriki na wenzake katika kujadili kuhusu insha ya maelekezo.</w:t>
      </w:r>
    </w:p>
    <w:p>
      <w:r>
        <w:t>● Ujuzi wa kidijitali – mwanafunzi anapotumia vifaa vya kidijitali kusambazia insha.</w:t>
      </w:r>
    </w:p>
    <w:p>
      <w:r>
        <w:t>● Ubunifu – mwanafunzi anapoteua lugha mwafaka na kufaulu kutoa maelezo bayana ya anachoelekeza.</w:t>
      </w:r>
    </w:p>
    <w:p>
      <w:r>
        <w:t>● Hamu ya ujifunzaji – mwanafunzi anapowasomea wenzake insha aliyoandika ili waitolee maoni.</w:t>
      </w:r>
    </w:p>
    <w:p>
      <w:r>
        <w:t>● Kujiamini – mwanafunzi anapofaulu kuwasomea wenzake insha hadharani.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na kuchangia katika shughuli za kikundi.</w:t>
      </w:r>
    </w:p>
    <w:p>
      <w:r>
        <w:t>Masuala Mtambuko</w:t>
      </w:r>
    </w:p>
    <w:p>
      <w:r>
        <w:t>● Masuala ya kijamii – mwanafunzi anapoandika insha kuhusu suala la kijinsia.</w:t>
      </w:r>
    </w:p>
    <w:p>
      <w:r>
        <w:t>Uhusiano na Masomo Mengine</w:t>
      </w:r>
    </w:p>
    <w:p>
      <w:r>
        <w:t>● English, Indigenous Languages na Foreign Languages – masomo haya pia yanashughulikia uandishi wa insha.</w:t>
      </w:r>
    </w:p>
    <w:p/>
    <w:p>
      <w:r>
        <w:t>Mali ya serikali ya Kenya</w:t>
      </w:r>
    </w:p>
    <w:p/>
    <w:p>
      <w:r>
        <w:t>Hakiuzwi</w:t>
      </w:r>
    </w:p>
    <w:p/>
    <w:p>
      <w:r>
        <w:t>Page | 70</w:t>
      </w:r>
    </w:p>
    <w:p/>
    <w:p>
      <w:r>
        <w:t>● Social Studies – somo hili pia linashughulikia masuala ya kijamii.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ya insha ya</w:t>
      </w:r>
    </w:p>
    <w:p>
      <w:r>
        <w:t>maelekezo.</w:t>
      </w:r>
    </w:p>
    <w:p>
      <w:r>
        <w:t>Anaeleza maana ya</w:t>
      </w:r>
    </w:p>
    <w:p>
      <w:r>
        <w:t>insha ya maelekezo</w:t>
      </w:r>
    </w:p>
    <w:p>
      <w:r>
        <w:t>kwa urahisi.</w:t>
      </w:r>
    </w:p>
    <w:p>
      <w:r>
        <w:t>Anaeleza maana ya</w:t>
      </w:r>
    </w:p>
    <w:p>
      <w:r>
        <w:t>insha ya</w:t>
      </w:r>
    </w:p>
    <w:p>
      <w:r>
        <w:t>maelekezo.</w:t>
      </w:r>
    </w:p>
    <w:p>
      <w:r>
        <w:t>Anaeleza kwa kiasi</w:t>
      </w:r>
    </w:p>
    <w:p>
      <w:r>
        <w:t>maana ya insha ya</w:t>
      </w:r>
    </w:p>
    <w:p>
      <w:r>
        <w:t>maelekezo.</w:t>
      </w:r>
    </w:p>
    <w:p>
      <w:r>
        <w:t>Anaeleza kwa kiasi</w:t>
      </w:r>
    </w:p>
    <w:p>
      <w:r>
        <w:t>maana ya insha ya</w:t>
      </w:r>
    </w:p>
    <w:p>
      <w:r>
        <w:t>maelekezo kwa</w:t>
      </w:r>
    </w:p>
    <w:p>
      <w:r>
        <w:t>kusaidiwa.</w:t>
      </w:r>
    </w:p>
    <w:p>
      <w:r>
        <w:t>Kuweza kutambua</w:t>
      </w:r>
    </w:p>
    <w:p>
      <w:r>
        <w:t>aina za insha za</w:t>
      </w:r>
    </w:p>
    <w:p>
      <w:r>
        <w:t>maelekezo.</w:t>
      </w:r>
    </w:p>
    <w:p>
      <w:r>
        <w:t>Anatambua aina za</w:t>
      </w:r>
    </w:p>
    <w:p>
      <w:r>
        <w:t>insha za maelekezo</w:t>
      </w:r>
    </w:p>
    <w:p>
      <w:r>
        <w:t>kwa urahisi.</w:t>
      </w:r>
    </w:p>
    <w:p>
      <w:r>
        <w:t>Anatambua aina za</w:t>
      </w:r>
    </w:p>
    <w:p>
      <w:r>
        <w:t>insha za maelekezo.</w:t>
      </w:r>
    </w:p>
    <w:p>
      <w:r>
        <w:t>Anatambua baadhi ya</w:t>
      </w:r>
    </w:p>
    <w:p>
      <w:r>
        <w:t>aina za insha za</w:t>
      </w:r>
    </w:p>
    <w:p>
      <w:r>
        <w:t>maelekezo.</w:t>
      </w:r>
    </w:p>
    <w:p>
      <w:r>
        <w:t>Anatambua baadhi ya</w:t>
      </w:r>
    </w:p>
    <w:p>
      <w:r>
        <w:t>aina za insha za</w:t>
      </w:r>
    </w:p>
    <w:p>
      <w:r>
        <w:t>maelekezo kwa</w:t>
      </w:r>
    </w:p>
    <w:p>
      <w:r>
        <w:t>kusaidiwa.</w:t>
      </w:r>
    </w:p>
    <w:p>
      <w:r>
        <w:t>Kuweza kujadili sifa</w:t>
      </w:r>
    </w:p>
    <w:p>
      <w:r>
        <w:t>za insha ya</w:t>
      </w:r>
    </w:p>
    <w:p>
      <w:r>
        <w:t>maelekezo.</w:t>
      </w:r>
    </w:p>
    <w:p>
      <w:r>
        <w:t>Anajadili sifa za</w:t>
      </w:r>
    </w:p>
    <w:p>
      <w:r>
        <w:t>insha ya maelekezo</w:t>
      </w:r>
    </w:p>
    <w:p>
      <w:r>
        <w:t>kwa urahisi.</w:t>
      </w:r>
    </w:p>
    <w:p>
      <w:r>
        <w:t>Anajadili sifa za</w:t>
      </w:r>
    </w:p>
    <w:p>
      <w:r>
        <w:t>insha ya maelekezo.</w:t>
      </w:r>
    </w:p>
    <w:p>
      <w:r>
        <w:t>Anajadili baadhi ya</w:t>
      </w:r>
    </w:p>
    <w:p>
      <w:r>
        <w:t>sifa za insha ya</w:t>
      </w:r>
    </w:p>
    <w:p>
      <w:r>
        <w:t>maelekezo.</w:t>
      </w:r>
    </w:p>
    <w:p>
      <w:r>
        <w:t>Anajadili baadhi ya sifa</w:t>
      </w:r>
    </w:p>
    <w:p>
      <w:r>
        <w:t>za insha ya maelekezo</w:t>
      </w:r>
    </w:p>
    <w:p>
      <w:r>
        <w:t>kwa 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71</w:t>
      </w:r>
    </w:p>
    <w:p/>
    <w:p>
      <w:r>
        <w:t>Kuweza kuandaa</w:t>
      </w:r>
    </w:p>
    <w:p>
      <w:r>
        <w:t>mpangilio wa hatua</w:t>
      </w:r>
    </w:p>
    <w:p>
      <w:r>
        <w:t>za insha ya</w:t>
      </w:r>
    </w:p>
    <w:p>
      <w:r>
        <w:t>maelekezo.</w:t>
      </w:r>
    </w:p>
    <w:p>
      <w:r>
        <w:t>Anaandaa mpangilio</w:t>
      </w:r>
    </w:p>
    <w:p>
      <w:r>
        <w:t>wa hatua za insha ya</w:t>
      </w:r>
    </w:p>
    <w:p>
      <w:r>
        <w:t>maelekezo kwa</w:t>
      </w:r>
    </w:p>
    <w:p>
      <w:r>
        <w:t>wepesi.</w:t>
      </w:r>
    </w:p>
    <w:p>
      <w:r>
        <w:t>Anaandaa mpangilio</w:t>
      </w:r>
    </w:p>
    <w:p>
      <w:r>
        <w:t>wa hatua za insha ya</w:t>
      </w:r>
    </w:p>
    <w:p>
      <w:r>
        <w:t>maelekezo.</w:t>
      </w:r>
    </w:p>
    <w:p/>
    <w:p>
      <w:r>
        <w:t>Anaandaa kwa kiasi</w:t>
      </w:r>
    </w:p>
    <w:p>
      <w:r>
        <w:t>mpangilio wa hatua</w:t>
      </w:r>
    </w:p>
    <w:p>
      <w:r>
        <w:t>za insha ya</w:t>
      </w:r>
    </w:p>
    <w:p>
      <w:r>
        <w:t>maelekezo.</w:t>
      </w:r>
    </w:p>
    <w:p/>
    <w:p>
      <w:r>
        <w:t>Anaandaa kwa kiasi</w:t>
      </w:r>
    </w:p>
    <w:p>
      <w:r>
        <w:t>mpangilio wa hatua za</w:t>
      </w:r>
    </w:p>
    <w:p>
      <w:r>
        <w:t>insha ya maelekezo kwa</w:t>
      </w:r>
    </w:p>
    <w:p>
      <w:r>
        <w:t>kuelekezwa.</w:t>
      </w:r>
    </w:p>
    <w:p>
      <w:r>
        <w:t>Kuweza kuandika</w:t>
      </w:r>
    </w:p>
    <w:p>
      <w:r>
        <w:t>insha akizingatia</w:t>
      </w:r>
    </w:p>
    <w:p>
      <w:r>
        <w:t>vipengele muhimu</w:t>
      </w:r>
    </w:p>
    <w:p>
      <w:r>
        <w:t>vya insha ya</w:t>
      </w:r>
    </w:p>
    <w:p>
      <w:r>
        <w:t>maelekezo.</w:t>
      </w:r>
    </w:p>
    <w:p/>
    <w:p>
      <w:r>
        <w:t>Anaandika kwa</w:t>
      </w:r>
    </w:p>
    <w:p>
      <w:r>
        <w:t>wepesi insha</w:t>
      </w:r>
    </w:p>
    <w:p>
      <w:r>
        <w:t>akizingatia vipengele</w:t>
      </w:r>
    </w:p>
    <w:p>
      <w:r>
        <w:t>muhimu vya insha ya</w:t>
      </w:r>
    </w:p>
    <w:p>
      <w:r>
        <w:t>maelekezo.</w:t>
      </w:r>
    </w:p>
    <w:p>
      <w:r>
        <w:t>Anaandika insha ya</w:t>
      </w:r>
    </w:p>
    <w:p>
      <w:r>
        <w:t>maelekezo</w:t>
      </w:r>
    </w:p>
    <w:p>
      <w:r>
        <w:t>akizingatia vipengele</w:t>
      </w:r>
    </w:p>
    <w:p>
      <w:r>
        <w:t>muhimu vya insha</w:t>
      </w:r>
    </w:p>
    <w:p>
      <w:r>
        <w:t>ya maelekezo.</w:t>
      </w:r>
    </w:p>
    <w:p/>
    <w:p>
      <w:r>
        <w:t>Anaandika insha ya</w:t>
      </w:r>
    </w:p>
    <w:p>
      <w:r>
        <w:t>maelekezo akizingatia</w:t>
      </w:r>
    </w:p>
    <w:p>
      <w:r>
        <w:t>baadhi ya vipengele</w:t>
      </w:r>
    </w:p>
    <w:p>
      <w:r>
        <w:t>muhimu vya insha ya</w:t>
      </w:r>
    </w:p>
    <w:p>
      <w:r>
        <w:t>maelekezo.</w:t>
      </w:r>
    </w:p>
    <w:p>
      <w:r>
        <w:t>Anaandika insha ya</w:t>
      </w:r>
    </w:p>
    <w:p>
      <w:r>
        <w:t>maelekezo akizingatia</w:t>
      </w:r>
    </w:p>
    <w:p>
      <w:r>
        <w:t>baadhi ya vipengele</w:t>
      </w:r>
    </w:p>
    <w:p>
      <w:r>
        <w:t>muhimu vya insha ya</w:t>
      </w:r>
    </w:p>
    <w:p>
      <w:r>
        <w:t>maelekezo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72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5.4</w:t>
      </w:r>
    </w:p>
    <w:p>
      <w:r>
        <w:t>Sarufi</w:t>
      </w:r>
    </w:p>
    <w:p>
      <w:r>
        <w:t>5.4.1</w:t>
      </w:r>
    </w:p>
    <w:p>
      <w:r>
        <w:t>Nyakati na</w:t>
      </w:r>
    </w:p>
    <w:p>
      <w:r>
        <w:t>Hali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kubainisha vitenzi vilivyo</w:t>
      </w:r>
    </w:p>
    <w:p>
      <w:r>
        <w:t>katika wakati uliopo hali</w:t>
      </w:r>
    </w:p>
    <w:p>
      <w:r>
        <w:t>ya kuendelea, uliopita hali</w:t>
      </w:r>
    </w:p>
    <w:p>
      <w:r>
        <w:t>ya kuendelea na ujao hali</w:t>
      </w:r>
    </w:p>
    <w:p>
      <w:r>
        <w:t>ya kuendelea</w:t>
      </w:r>
    </w:p>
    <w:p>
      <w:r>
        <w:t>katika sentensi na vifungu</w:t>
      </w:r>
    </w:p>
    <w:p>
      <w:r>
        <w:t>b) kutumia wakati uliopo</w:t>
      </w:r>
    </w:p>
    <w:p>
      <w:r>
        <w:t>hali ya kuendelea, uliopita</w:t>
      </w:r>
    </w:p>
    <w:p>
      <w:r>
        <w:t>hali ya kuendelea na ujao</w:t>
      </w:r>
    </w:p>
    <w:p>
      <w:r>
        <w:t>hali ya kuendelea ifaavyo</w:t>
      </w:r>
    </w:p>
    <w:p>
      <w:r>
        <w:t>katika sentensi na vifungu</w:t>
      </w:r>
    </w:p>
    <w:p>
      <w:r>
        <w:t>c) kuchangamkia kutumia</w:t>
      </w:r>
    </w:p>
    <w:p>
      <w:r>
        <w:t>wakati uliopo hali ya</w:t>
      </w:r>
    </w:p>
    <w:p>
      <w:r>
        <w:t>kuendelea, uliopita hali ya</w:t>
      </w:r>
    </w:p>
    <w:p>
      <w:r>
        <w:t>kuendelea na ujao hali ya</w:t>
      </w:r>
    </w:p>
    <w:p>
      <w:r>
        <w:t>kuendelea ifaavyo ili</w:t>
      </w:r>
    </w:p>
    <w:p>
      <w:r>
        <w:t>Mwanafunzi aelekezwe:</w:t>
      </w:r>
    </w:p>
    <w:p>
      <w:r>
        <w:t>● kushirikiana na wenzake katika kikundi</w:t>
      </w:r>
    </w:p>
    <w:p>
      <w:r>
        <w:t>kubainisha vitenzi vilivyo katika wakati</w:t>
      </w:r>
    </w:p>
    <w:p>
      <w:r>
        <w:t>uliopo hali ya kuendelea, uliopita hali ya</w:t>
      </w:r>
    </w:p>
    <w:p>
      <w:r>
        <w:t>kuendelea na ujao hali ya kuendelea kutoka</w:t>
      </w:r>
    </w:p>
    <w:p>
      <w:r>
        <w:t>kwenye chati, mti maneno, kapu maneno au</w:t>
      </w:r>
    </w:p>
    <w:p>
      <w:r>
        <w:t>kwa kuvipigia mstari kwenye sentensi na</w:t>
      </w:r>
    </w:p>
    <w:p>
      <w:r>
        <w:t>vifungu</w:t>
      </w:r>
    </w:p>
    <w:p>
      <w:r>
        <w:t>● kusoma kifungu kuhusu suala lengwa na</w:t>
      </w:r>
    </w:p>
    <w:p>
      <w:r>
        <w:t>kutambua nyakati na hali zilizotumiwa</w:t>
      </w:r>
    </w:p>
    <w:p>
      <w:r>
        <w:t>akiwa peke yake au katika kikundi</w:t>
      </w:r>
    </w:p>
    <w:p>
      <w:r>
        <w:t>● kutunga sentensi kwa kutumia wakati</w:t>
      </w:r>
    </w:p>
    <w:p>
      <w:r>
        <w:t>uliopo hali ya kuendelea, uliopita hali ya</w:t>
      </w:r>
    </w:p>
    <w:p>
      <w:r>
        <w:t>kuendelea na ujao hali ya kuendelea</w:t>
      </w:r>
    </w:p>
    <w:p>
      <w:r>
        <w:t>ifaavyo akiwa peke yake, wawiliwawili au</w:t>
      </w:r>
    </w:p>
    <w:p>
      <w:r>
        <w:t>katika kikundi</w:t>
      </w:r>
    </w:p>
    <w:p>
      <w:r>
        <w:t>● kuandika sentensi kuhusu suala lengwa</w:t>
      </w:r>
    </w:p>
    <w:p>
      <w:r>
        <w:t>Kwa nini</w:t>
      </w:r>
    </w:p>
    <w:p>
      <w:r>
        <w:t>tunazingatia</w:t>
      </w:r>
    </w:p>
    <w:p>
      <w:r>
        <w:t>nyakati na hali</w:t>
      </w:r>
    </w:p>
    <w:p>
      <w:r>
        <w:t>mbalimbali</w:t>
      </w:r>
    </w:p>
    <w:p>
      <w:r>
        <w:t>katika</w:t>
      </w:r>
    </w:p>
    <w:p>
      <w:r>
        <w:t>mawasiliano?</w:t>
      </w:r>
    </w:p>
    <w:p/>
    <w:p>
      <w:r>
        <w:t>Mali ya serikali ya Kenya</w:t>
      </w:r>
    </w:p>
    <w:p/>
    <w:p>
      <w:r>
        <w:t>Hakiuzwi</w:t>
      </w:r>
    </w:p>
    <w:p/>
    <w:p>
      <w:r>
        <w:t>Page | 73</w:t>
      </w:r>
    </w:p>
    <w:p/>
    <w:p>
      <w:r>
        <w:t>kuboresha mawasiliano.  katika wakati uliopo hali ya kuendelea,</w:t>
      </w:r>
    </w:p>
    <w:p>
      <w:r>
        <w:t>uliopita hali ya kuendelea na ujao hali ya</w:t>
      </w:r>
    </w:p>
    <w:p>
      <w:r>
        <w:t>kuendelea kwenye kifaa cha kidijitali na</w:t>
      </w:r>
    </w:p>
    <w:p>
      <w:r>
        <w:t>kuwasambazia wenzake mtandaoni ili</w:t>
      </w:r>
    </w:p>
    <w:p>
      <w:r>
        <w:t>waziweke katika nyakati na hali</w:t>
      </w:r>
    </w:p>
    <w:p>
      <w:r>
        <w:t>zinazozingatiwa</w:t>
      </w:r>
    </w:p>
    <w:p>
      <w:r>
        <w:t>● kushirikiana na mzazi au mlezi kubadilisha</w:t>
      </w:r>
    </w:p>
    <w:p>
      <w:r>
        <w:t>nyakati na hali katika kifungu kulingana na</w:t>
      </w:r>
    </w:p>
    <w:p>
      <w:r>
        <w:t>maagizo.</w:t>
      </w:r>
    </w:p>
    <w:p>
      <w:r>
        <w:t>Umilisi wa Kimsingi Unaokuzwa</w:t>
      </w:r>
    </w:p>
    <w:p>
      <w:r>
        <w:t>● Mawasiliano – mwanafunzi anapowatungia wenzake sentensi kwa kutumia nyakati na hali mbalimbali.</w:t>
      </w:r>
    </w:p>
    <w:p>
      <w:r>
        <w:t>● Ushirikiano – mwanafunzi anaposhirikiana na wenzake na kuchangia katika kazi za kikundi.</w:t>
      </w:r>
    </w:p>
    <w:p>
      <w:r>
        <w:t>● Ujuzi wa kidijitali – mwanafunzi anapotumia kifaa cha kidijitali kuandika sentensi katika wakati na hali lengwa na</w:t>
      </w:r>
    </w:p>
    <w:p>
      <w:r>
        <w:t>kuwasambazia wenzake mtandaoni.</w:t>
      </w:r>
    </w:p>
    <w:p>
      <w:r>
        <w:t>● Ubunifu – mwanafunzi anapobadilisha nyakati na hali mbalimbali na kutunga sentensi.</w:t>
      </w:r>
    </w:p>
    <w:p>
      <w:r>
        <w:t>● Kujiamini – mwanafunzi anapochangia kutambua nyakati na hali na kuzitungia sentensi.</w:t>
      </w:r>
    </w:p>
    <w:p>
      <w:r>
        <w:t>● Hamu ya ujifunzaji – mwanafunzi anaposhirikiana na mzazi au mlezi wake kubadilisha nyakati na hali katika</w:t>
      </w:r>
    </w:p>
    <w:p>
      <w:r>
        <w:t>kifungu.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74</w:t>
      </w:r>
    </w:p>
    <w:p/>
    <w:p>
      <w:r>
        <w:t>● Umoja – mwanafunzi anaposhirikiana na wenzake na kuchangia katika shughuli za kikundi.</w:t>
      </w:r>
    </w:p>
    <w:p>
      <w:r>
        <w:t>Masuala Mtambuko</w:t>
      </w:r>
    </w:p>
    <w:p>
      <w:r>
        <w:t>● Masuala ya kijamii – mwanafunzi anapotunga sentensi kuhusu suala la kijinsia.</w:t>
      </w:r>
    </w:p>
    <w:p>
      <w:r>
        <w:t>Uhusiano na Masomo Mengine</w:t>
      </w:r>
    </w:p>
    <w:p>
      <w:r>
        <w:t>● English, Indigenous Languages na Foreign Languages – masomo haya pia yanashughulikia nyakati na hali.</w:t>
      </w:r>
    </w:p>
    <w:p>
      <w:r>
        <w:t>● Social Studies – somo hili pia linashughulikia masuala ya kijamii.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kubainisha</w:t>
      </w:r>
    </w:p>
    <w:p>
      <w:r>
        <w:t>vitenzi vilivyo katika</w:t>
      </w:r>
    </w:p>
    <w:p>
      <w:r>
        <w:t>wakati uliopo hali ya</w:t>
      </w:r>
    </w:p>
    <w:p>
      <w:r>
        <w:t>kuendelea, uliopita</w:t>
      </w:r>
    </w:p>
    <w:p>
      <w:r>
        <w:t>hali ya kuendelea na</w:t>
      </w:r>
    </w:p>
    <w:p>
      <w:r>
        <w:t>ujao hali ya kuendelea</w:t>
      </w:r>
    </w:p>
    <w:p>
      <w:r>
        <w:t>katika sentensi na</w:t>
      </w:r>
    </w:p>
    <w:p>
      <w:r>
        <w:t>vifungu.</w:t>
      </w:r>
    </w:p>
    <w:p>
      <w:r>
        <w:t>Anabainisha vitenzi</w:t>
      </w:r>
    </w:p>
    <w:p>
      <w:r>
        <w:t>vilivyo katika wakati</w:t>
      </w:r>
    </w:p>
    <w:p>
      <w:r>
        <w:t>uliopo hali ya</w:t>
      </w:r>
    </w:p>
    <w:p>
      <w:r>
        <w:t>kuendelea, uliopita</w:t>
      </w:r>
    </w:p>
    <w:p>
      <w:r>
        <w:t>hali ya kuendelea na</w:t>
      </w:r>
    </w:p>
    <w:p>
      <w:r>
        <w:t>ujao hali ya</w:t>
      </w:r>
    </w:p>
    <w:p>
      <w:r>
        <w:t>kuendelea katika</w:t>
      </w:r>
    </w:p>
    <w:p>
      <w:r>
        <w:t>sentensi na vifungu</w:t>
      </w:r>
    </w:p>
    <w:p>
      <w:r>
        <w:t>Anabainisha vitenzi</w:t>
      </w:r>
    </w:p>
    <w:p>
      <w:r>
        <w:t>vilivyo katika wakati</w:t>
      </w:r>
    </w:p>
    <w:p>
      <w:r>
        <w:t>uliopo hali ya</w:t>
      </w:r>
    </w:p>
    <w:p>
      <w:r>
        <w:t>kuendelea, uliopita</w:t>
      </w:r>
    </w:p>
    <w:p>
      <w:r>
        <w:t>hali ya kuendelea na</w:t>
      </w:r>
    </w:p>
    <w:p>
      <w:r>
        <w:t>ujao hali ya</w:t>
      </w:r>
    </w:p>
    <w:p>
      <w:r>
        <w:t>kuendelea</w:t>
      </w:r>
    </w:p>
    <w:p>
      <w:r>
        <w:t>katika sentensi na</w:t>
      </w:r>
    </w:p>
    <w:p>
      <w:r>
        <w:t>Anabainisha baadhi ya</w:t>
      </w:r>
    </w:p>
    <w:p>
      <w:r>
        <w:t>vitenzi vilivyo katika</w:t>
      </w:r>
    </w:p>
    <w:p>
      <w:r>
        <w:t>wakati uliopo hali ya</w:t>
      </w:r>
    </w:p>
    <w:p>
      <w:r>
        <w:t>kuendelea, uliopita hali</w:t>
      </w:r>
    </w:p>
    <w:p>
      <w:r>
        <w:t>ya kuendelea na ujao</w:t>
      </w:r>
    </w:p>
    <w:p>
      <w:r>
        <w:t>hali ya kuendelea katika</w:t>
      </w:r>
    </w:p>
    <w:p>
      <w:r>
        <w:t>sentensi na vifungu.</w:t>
      </w:r>
    </w:p>
    <w:p>
      <w:r>
        <w:t>Anabainisha baadhi ya</w:t>
      </w:r>
    </w:p>
    <w:p>
      <w:r>
        <w:t>vitenzi vilivyo katika</w:t>
      </w:r>
    </w:p>
    <w:p>
      <w:r>
        <w:t>wakati uliopo hali ya</w:t>
      </w:r>
    </w:p>
    <w:p>
      <w:r>
        <w:t>kuendelea, uliopita</w:t>
      </w:r>
    </w:p>
    <w:p>
      <w:r>
        <w:t>hali ya kuendelea na</w:t>
      </w:r>
    </w:p>
    <w:p>
      <w:r>
        <w:t>ujao hali ya kuendelea</w:t>
      </w:r>
    </w:p>
    <w:p>
      <w:r>
        <w:t>katika sentensi na</w:t>
      </w:r>
    </w:p>
    <w:p>
      <w:r>
        <w:t>vifungu kwa</w:t>
      </w:r>
    </w:p>
    <w:p/>
    <w:p>
      <w:r>
        <w:t>Mali ya serikali ya Kenya</w:t>
      </w:r>
    </w:p>
    <w:p/>
    <w:p>
      <w:r>
        <w:t>Hakiuzwi</w:t>
      </w:r>
    </w:p>
    <w:p/>
    <w:p>
      <w:r>
        <w:t>Page | 75</w:t>
      </w:r>
    </w:p>
    <w:p/>
    <w:p>
      <w:r>
        <w:t>kwa urahisi. vifungu. kuelekezwa.</w:t>
      </w:r>
    </w:p>
    <w:p>
      <w:r>
        <w:t>Kuweza kutumia</w:t>
      </w:r>
    </w:p>
    <w:p>
      <w:r>
        <w:t>wakati uliopo hali ya</w:t>
      </w:r>
    </w:p>
    <w:p>
      <w:r>
        <w:t>kuendelea, uliopita</w:t>
      </w:r>
    </w:p>
    <w:p>
      <w:r>
        <w:t>hali ya kuendelea na</w:t>
      </w:r>
    </w:p>
    <w:p>
      <w:r>
        <w:t>ujao hali ya kuendelea</w:t>
      </w:r>
    </w:p>
    <w:p>
      <w:r>
        <w:t>ifaavyo katika</w:t>
      </w:r>
    </w:p>
    <w:p>
      <w:r>
        <w:t>sentensi na vifungu.</w:t>
      </w:r>
    </w:p>
    <w:p/>
    <w:p>
      <w:r>
        <w:t>Anatunga sentensi</w:t>
      </w:r>
    </w:p>
    <w:p>
      <w:r>
        <w:t>kwa kutumia wakati</w:t>
      </w:r>
    </w:p>
    <w:p>
      <w:r>
        <w:t>uliopo hali ya</w:t>
      </w:r>
    </w:p>
    <w:p>
      <w:r>
        <w:t>kuendelea, uliopita</w:t>
      </w:r>
    </w:p>
    <w:p>
      <w:r>
        <w:t>hali ya kuendelea na</w:t>
      </w:r>
    </w:p>
    <w:p>
      <w:r>
        <w:t>ujao hali ya</w:t>
      </w:r>
    </w:p>
    <w:p>
      <w:r>
        <w:t>kuendelea ifaavyo</w:t>
      </w:r>
    </w:p>
    <w:p>
      <w:r>
        <w:t>kwa wepesi.</w:t>
      </w:r>
    </w:p>
    <w:p>
      <w:r>
        <w:t>Anatunga sentensi</w:t>
      </w:r>
    </w:p>
    <w:p>
      <w:r>
        <w:t>kwa kutumia wakati</w:t>
      </w:r>
    </w:p>
    <w:p>
      <w:r>
        <w:t>uliopo hali ya</w:t>
      </w:r>
    </w:p>
    <w:p>
      <w:r>
        <w:t>kuendelea, uliopita</w:t>
      </w:r>
    </w:p>
    <w:p>
      <w:r>
        <w:t>hali ya kuendelea na</w:t>
      </w:r>
    </w:p>
    <w:p>
      <w:r>
        <w:t>ujao hali ya</w:t>
      </w:r>
    </w:p>
    <w:p>
      <w:r>
        <w:t>kuendelea ifaavyo.</w:t>
      </w:r>
    </w:p>
    <w:p>
      <w:r>
        <w:t>Anatunga baadhi ya</w:t>
      </w:r>
    </w:p>
    <w:p>
      <w:r>
        <w:t>sentensi kwa kutumia</w:t>
      </w:r>
    </w:p>
    <w:p>
      <w:r>
        <w:t>wakati uliopo hali ya</w:t>
      </w:r>
    </w:p>
    <w:p>
      <w:r>
        <w:t>kuendelea, uliopita hali</w:t>
      </w:r>
    </w:p>
    <w:p>
      <w:r>
        <w:t>ya kuendelea na ujao</w:t>
      </w:r>
    </w:p>
    <w:p>
      <w:r>
        <w:t>hali ya kuendelea</w:t>
      </w:r>
    </w:p>
    <w:p>
      <w:r>
        <w:t>ifaavyo.</w:t>
      </w:r>
    </w:p>
    <w:p>
      <w:r>
        <w:t>Anatunga baadhi ya</w:t>
      </w:r>
    </w:p>
    <w:p>
      <w:r>
        <w:t>sentensi kwa kutumia</w:t>
      </w:r>
    </w:p>
    <w:p>
      <w:r>
        <w:t>wakati uliopo hali ya</w:t>
      </w:r>
    </w:p>
    <w:p>
      <w:r>
        <w:t>kuendelea, uliopita</w:t>
      </w:r>
    </w:p>
    <w:p>
      <w:r>
        <w:t>hali ya kuendelea na</w:t>
      </w:r>
    </w:p>
    <w:p>
      <w:r>
        <w:t>ujao hali ya kuendelea</w:t>
      </w:r>
    </w:p>
    <w:p>
      <w:r>
        <w:t>ifaavyo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76</w:t>
      </w:r>
    </w:p>
    <w:p/>
    <w:p>
      <w:r>
        <w:t>MADA 6.0: USALAMA SHULENI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6 .1</w:t>
      </w:r>
    </w:p>
    <w:p>
      <w:r>
        <w:t>Kusikiliza na</w:t>
      </w:r>
    </w:p>
    <w:p>
      <w:r>
        <w:t>Kuzungumza</w:t>
      </w:r>
    </w:p>
    <w:p>
      <w:r>
        <w:t>6.1.1</w:t>
      </w:r>
    </w:p>
    <w:p>
      <w:r>
        <w:t>Kusikiliza</w:t>
      </w:r>
    </w:p>
    <w:p>
      <w:r>
        <w:t>kwa</w:t>
      </w:r>
    </w:p>
    <w:p>
      <w:r>
        <w:t>Kufasiri</w:t>
      </w:r>
    </w:p>
    <w:p/>
    <w:p>
      <w:r>
        <w:t>Matini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kwa usahihi</w:t>
      </w:r>
    </w:p>
    <w:p>
      <w:r>
        <w:t>masuala</w:t>
      </w:r>
    </w:p>
    <w:p>
      <w:r>
        <w:t>yanayozungumziwa</w:t>
      </w:r>
    </w:p>
    <w:p>
      <w:r>
        <w:t>katika matini ya</w:t>
      </w:r>
    </w:p>
    <w:p>
      <w:r>
        <w:t>kusikiliza</w:t>
      </w:r>
    </w:p>
    <w:p>
      <w:r>
        <w:t>b) kufasiri habari katika</w:t>
      </w:r>
    </w:p>
    <w:p>
      <w:r>
        <w:t>matini ya kusikiliza</w:t>
      </w:r>
    </w:p>
    <w:p>
      <w:r>
        <w:t>c) kueleza maana ya</w:t>
      </w:r>
    </w:p>
    <w:p>
      <w:r>
        <w:t>msamiati kama</w:t>
      </w:r>
    </w:p>
    <w:p>
      <w:r>
        <w:t>ulivyotumika katika</w:t>
      </w:r>
    </w:p>
    <w:p>
      <w:r>
        <w:t>matini ya kusikiliza</w:t>
      </w:r>
    </w:p>
    <w:p>
      <w:r>
        <w:t>d) kutabiri kitakachotokea</w:t>
      </w:r>
    </w:p>
    <w:p>
      <w:r>
        <w:t>katika matini kwa</w:t>
      </w:r>
    </w:p>
    <w:p>
      <w:r>
        <w:t>kurejelea vidokezo</w:t>
      </w:r>
    </w:p>
    <w:p>
      <w:r>
        <w:t>katika matini ya</w:t>
      </w:r>
    </w:p>
    <w:p>
      <w:r>
        <w:t>kusikiliza</w:t>
      </w:r>
    </w:p>
    <w:p>
      <w:r>
        <w:t>e) kufurahia kufasiri</w:t>
      </w:r>
    </w:p>
    <w:p>
      <w:r>
        <w:t>Mwanafunzi aelekezwe:</w:t>
      </w:r>
    </w:p>
    <w:p>
      <w:r>
        <w:t>● kueleza masuala</w:t>
      </w:r>
    </w:p>
    <w:p>
      <w:r>
        <w:t>yanayozungumziwa katika</w:t>
      </w:r>
    </w:p>
    <w:p>
      <w:r>
        <w:t>matini aliyosikiliza kutoka</w:t>
      </w:r>
    </w:p>
    <w:p>
      <w:r>
        <w:t>kwa mwalimu, mgeni</w:t>
      </w:r>
    </w:p>
    <w:p>
      <w:r>
        <w:t>mwalikwa au katika vifaa vya</w:t>
      </w:r>
    </w:p>
    <w:p>
      <w:r>
        <w:t>kidijitali (k.v. simu, redio,</w:t>
      </w:r>
    </w:p>
    <w:p>
      <w:r>
        <w:t>kipakatalishi au runinga)</w:t>
      </w:r>
    </w:p>
    <w:p>
      <w:r>
        <w:t>akiwa peke yake,</w:t>
      </w:r>
    </w:p>
    <w:p>
      <w:r>
        <w:t>wawiliwawili au katika</w:t>
      </w:r>
    </w:p>
    <w:p>
      <w:r>
        <w:t>kikundi</w:t>
      </w:r>
    </w:p>
    <w:p>
      <w:r>
        <w:t>● kufasiri habari katika matini</w:t>
      </w:r>
    </w:p>
    <w:p>
      <w:r>
        <w:t>aliyosikiliza akiwa peke yake,</w:t>
      </w:r>
    </w:p>
    <w:p>
      <w:r>
        <w:t>wawiliwawili au katika</w:t>
      </w:r>
    </w:p>
    <w:p>
      <w:r>
        <w:t>kikundi</w:t>
      </w:r>
    </w:p>
    <w:p>
      <w:r>
        <w:t>● kueleza maana ya msamiati</w:t>
      </w:r>
    </w:p>
    <w:p>
      <w:r>
        <w:t>wa suala lengwa kama</w:t>
      </w:r>
    </w:p>
    <w:p>
      <w:r>
        <w:t>ulivyotumika katika habari</w:t>
      </w:r>
    </w:p>
    <w:p>
      <w:r>
        <w:t>aliyosikiliza akiwa peke yake,</w:t>
      </w:r>
    </w:p>
    <w:p>
      <w:r>
        <w:t>Je, ni mambo</w:t>
      </w:r>
    </w:p>
    <w:p>
      <w:r>
        <w:t>gani</w:t>
      </w:r>
    </w:p>
    <w:p>
      <w:r>
        <w:t>utakayozingatia</w:t>
      </w:r>
    </w:p>
    <w:p>
      <w:r>
        <w:t>katika</w:t>
      </w:r>
    </w:p>
    <w:p>
      <w:r>
        <w:t>kuchanganua</w:t>
      </w:r>
    </w:p>
    <w:p>
      <w:r>
        <w:t>habari</w:t>
      </w:r>
    </w:p>
    <w:p>
      <w:r>
        <w:t>uliyosikiliza?</w:t>
      </w:r>
    </w:p>
    <w:p/>
    <w:p>
      <w:r>
        <w:t>Mali ya serikali ya Kenya</w:t>
      </w:r>
    </w:p>
    <w:p/>
    <w:p>
      <w:r>
        <w:t>Hakiuzwi</w:t>
      </w:r>
    </w:p>
    <w:p/>
    <w:p>
      <w:r>
        <w:t>Page | 77</w:t>
      </w:r>
    </w:p>
    <w:p/>
    <w:p>
      <w:r>
        <w:t>matini za kusikiliza ili</w:t>
      </w:r>
    </w:p>
    <w:p>
      <w:r>
        <w:t>kukuza stadi ya</w:t>
      </w:r>
    </w:p>
    <w:p>
      <w:r>
        <w:t>kusikiliza.</w:t>
      </w:r>
    </w:p>
    <w:p>
      <w:r>
        <w:t>wawiliwawili au katika</w:t>
      </w:r>
    </w:p>
    <w:p>
      <w:r>
        <w:t>kikundi</w:t>
      </w:r>
    </w:p>
    <w:p>
      <w:r>
        <w:t>● kutabiri kitakachotokea katika</w:t>
      </w:r>
    </w:p>
    <w:p>
      <w:r>
        <w:t>matini kwa kurejelea</w:t>
      </w:r>
    </w:p>
    <w:p>
      <w:r>
        <w:t>vidokezo (k.v. picha,</w:t>
      </w:r>
    </w:p>
    <w:p>
      <w:r>
        <w:t>kichwa/anwani na toni ya</w:t>
      </w:r>
    </w:p>
    <w:p>
      <w:r>
        <w:t>mzungumzaji) vilivyopo</w:t>
      </w:r>
    </w:p>
    <w:p>
      <w:r>
        <w:t>katika matini akiwa peke</w:t>
      </w:r>
    </w:p>
    <w:p>
      <w:r>
        <w:t>yake, wawiliwawili au katika</w:t>
      </w:r>
    </w:p>
    <w:p>
      <w:r>
        <w:t>kikundi</w:t>
      </w:r>
    </w:p>
    <w:p>
      <w:r>
        <w:t>● kushirikiana na mzazi au</w:t>
      </w:r>
    </w:p>
    <w:p>
      <w:r>
        <w:t>mlezi kusikiliza na</w:t>
      </w:r>
    </w:p>
    <w:p>
      <w:r>
        <w:t>kuchanganua habari katika</w:t>
      </w:r>
    </w:p>
    <w:p>
      <w:r>
        <w:t>matini za aina mbalimbali</w:t>
      </w:r>
    </w:p>
    <w:p>
      <w:r>
        <w:t>kuhusu suala lengwa.</w:t>
      </w:r>
    </w:p>
    <w:p>
      <w:r>
        <w:t>Umilisi wa Kimsingi Unaokuzwa</w:t>
      </w:r>
    </w:p>
    <w:p>
      <w:r>
        <w:t>● Mawasiliano – mwanafunzi anapoeleza kwa ufasaha masuala yanayozungumziwa katika matini aliyosikiliza.</w:t>
      </w:r>
    </w:p>
    <w:p>
      <w:r>
        <w:t>● Ushirikiano – mwanafunzi anaposhirikiana na wenzake katika shughuli za kikundi.</w:t>
      </w:r>
    </w:p>
    <w:p>
      <w:r>
        <w:t>● Ujuzi wa kidijitali – mwanafunzi anapotumia ipasavyo vifaa vya kidijitali kama vile simu, redio, kipakatalishi au</w:t>
      </w:r>
    </w:p>
    <w:p>
      <w:r>
        <w:t>runinga kusikiliza matini.</w:t>
      </w:r>
    </w:p>
    <w:p>
      <w:r>
        <w:t>● Uwazaji kina na utatuzi wa matatizo – mwanafunzi anapotabiri kitakachotokea katika matini aliyosikiliza.</w:t>
      </w:r>
    </w:p>
    <w:p>
      <w:r>
        <w:t>● Kujiamini – mwanafunzi anapowaelezea wenzake kuhusu masuala yanayozungumziwa katika matini aliyosikiliza.</w:t>
      </w:r>
    </w:p>
    <w:p>
      <w:r>
        <w:t>● Hamu ya ujifunzaji – mwanafunzi anapoeleza masuala yanayozungumziwa katika matini aliyosikiliza.</w:t>
      </w:r>
    </w:p>
    <w:p/>
    <w:p>
      <w:r>
        <w:t>Mali ya serikali ya Kenya</w:t>
      </w:r>
    </w:p>
    <w:p/>
    <w:p>
      <w:r>
        <w:t>Hakiuzwi</w:t>
      </w:r>
    </w:p>
    <w:p/>
    <w:p>
      <w:r>
        <w:t>Page | 78</w:t>
      </w:r>
    </w:p>
    <w:p/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kikundi.</w:t>
      </w:r>
    </w:p>
    <w:p>
      <w:r>
        <w:t>● Uwajibikaji – mwanafunzi anapojitolea kuchukua nafasi mbalimbali katika shughuli za kikundi na kutunza vifaa vya</w:t>
      </w:r>
    </w:p>
    <w:p>
      <w:r>
        <w:t>kidijitali anavyotumia.</w:t>
      </w:r>
    </w:p>
    <w:p>
      <w:r>
        <w:t>● Umoja – mwanafunzi anaposhirikiana na wengine katika shughuli za kikundi.</w:t>
      </w:r>
    </w:p>
    <w:p>
      <w:r>
        <w:t>Masuala Mtambuko</w:t>
      </w:r>
    </w:p>
    <w:p>
      <w:r>
        <w:t>● Suala la usalama – mwanafunzi anaposhiriki na wenzake katika kikundi kuchanganua habari kwenye matini</w:t>
      </w:r>
    </w:p>
    <w:p>
      <w:r>
        <w:t>aliyosikiliza kuhusu usalama shuleni.</w:t>
      </w:r>
    </w:p>
    <w:p>
      <w:r>
        <w:t>Uhusiano na Masomo Mengine</w:t>
      </w:r>
    </w:p>
    <w:p>
      <w:r>
        <w:t>● English, Indigenous Languages na Foreign Languages – masomo haya pia yanashughulikia kusikiliza na kufasiri</w:t>
      </w:r>
    </w:p>
    <w:p>
      <w:r>
        <w:t>matini.</w:t>
      </w:r>
    </w:p>
    <w:p>
      <w:r>
        <w:t>● Physical Education and Sports, Integrated Science na Home Science – masomo haya pia yanashughulikia masuala ya</w:t>
      </w:r>
    </w:p>
    <w:p>
      <w:r>
        <w:t>usalama.</w:t>
      </w:r>
    </w:p>
    <w:p/>
    <w:p>
      <w:r>
        <w:t>Vigezo na Viwango vya   Kuzingatia katika Kutathmini</w:t>
      </w:r>
    </w:p>
    <w:p/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kwa usahihi</w:t>
      </w:r>
    </w:p>
    <w:p>
      <w:r>
        <w:t>masuala</w:t>
      </w:r>
    </w:p>
    <w:p>
      <w:r>
        <w:t>Anaeleza kwa</w:t>
      </w:r>
    </w:p>
    <w:p>
      <w:r>
        <w:t>usahihi na wepesi</w:t>
      </w:r>
    </w:p>
    <w:p>
      <w:r>
        <w:t>masuala</w:t>
      </w:r>
    </w:p>
    <w:p>
      <w:r>
        <w:t>Anaeleza kwa usahihi</w:t>
      </w:r>
    </w:p>
    <w:p>
      <w:r>
        <w:t>masuala</w:t>
      </w:r>
    </w:p>
    <w:p>
      <w:r>
        <w:t>yanayozungumziwa katik</w:t>
      </w:r>
    </w:p>
    <w:p>
      <w:r>
        <w:t>Anaeleza kwa</w:t>
      </w:r>
    </w:p>
    <w:p>
      <w:r>
        <w:t>usahihi baadhi ya</w:t>
      </w:r>
    </w:p>
    <w:p>
      <w:r>
        <w:t>masuala</w:t>
      </w:r>
    </w:p>
    <w:p>
      <w:r>
        <w:t>Anaeleza kwa usahihi</w:t>
      </w:r>
    </w:p>
    <w:p>
      <w:r>
        <w:t>baadhi ya masuala</w:t>
      </w:r>
    </w:p>
    <w:p>
      <w:r>
        <w:t>yanayozungumziwa</w:t>
      </w:r>
    </w:p>
    <w:p/>
    <w:p>
      <w:r>
        <w:t>Mali ya serikali ya Kenya</w:t>
      </w:r>
    </w:p>
    <w:p/>
    <w:p>
      <w:r>
        <w:t>Hakiuzwi</w:t>
      </w:r>
    </w:p>
    <w:p/>
    <w:p>
      <w:r>
        <w:t>Page | 79</w:t>
      </w:r>
    </w:p>
    <w:p/>
    <w:p>
      <w:r>
        <w:t>yanayozungumziw</w:t>
      </w:r>
    </w:p>
    <w:p>
      <w:r>
        <w:t>a katika matini ya</w:t>
      </w:r>
    </w:p>
    <w:p>
      <w:r>
        <w:t>kusikiliza.</w:t>
      </w:r>
    </w:p>
    <w:p>
      <w:r>
        <w:t>yanayozungumziwa</w:t>
      </w:r>
    </w:p>
    <w:p>
      <w:r>
        <w:t>katika matini ya</w:t>
      </w:r>
    </w:p>
    <w:p>
      <w:r>
        <w:t>kusikiliza.</w:t>
      </w:r>
    </w:p>
    <w:p>
      <w:r>
        <w:t>a matini ya kusikiliza.</w:t>
      </w:r>
    </w:p>
    <w:p/>
    <w:p>
      <w:r>
        <w:t>yanayozungumziwa</w:t>
      </w:r>
    </w:p>
    <w:p>
      <w:r>
        <w:t>katika matini ya</w:t>
      </w:r>
    </w:p>
    <w:p>
      <w:r>
        <w:t>kusikiliza.</w:t>
      </w:r>
    </w:p>
    <w:p>
      <w:r>
        <w:t>katika matini ya</w:t>
      </w:r>
    </w:p>
    <w:p>
      <w:r>
        <w:t>kusikiliza kwa</w:t>
      </w:r>
    </w:p>
    <w:p>
      <w:r>
        <w:t>kusaidiwa.</w:t>
      </w:r>
    </w:p>
    <w:p>
      <w:r>
        <w:t>Kuweza kufasiri</w:t>
      </w:r>
    </w:p>
    <w:p>
      <w:r>
        <w:t>habari katika</w:t>
      </w:r>
    </w:p>
    <w:p>
      <w:r>
        <w:t>matini ya</w:t>
      </w:r>
    </w:p>
    <w:p>
      <w:r>
        <w:t>kusikiliza.</w:t>
      </w:r>
    </w:p>
    <w:p>
      <w:r>
        <w:t>Anafasiri habari</w:t>
      </w:r>
    </w:p>
    <w:p>
      <w:r>
        <w:t>kwa wepesi katika</w:t>
      </w:r>
    </w:p>
    <w:p>
      <w:r>
        <w:t>matini ya kusikiliza.</w:t>
      </w:r>
    </w:p>
    <w:p>
      <w:r>
        <w:t>Anafasiri habari katika</w:t>
      </w:r>
    </w:p>
    <w:p>
      <w:r>
        <w:t>matini ya kusikiliza.</w:t>
      </w:r>
    </w:p>
    <w:p>
      <w:r>
        <w:t>Anafasiri baadhi ya</w:t>
      </w:r>
    </w:p>
    <w:p>
      <w:r>
        <w:t>habari katika matini</w:t>
      </w:r>
    </w:p>
    <w:p>
      <w:r>
        <w:t>ya kusikiliza.</w:t>
      </w:r>
    </w:p>
    <w:p>
      <w:r>
        <w:t>Anafasiri baadhi ya</w:t>
      </w:r>
    </w:p>
    <w:p>
      <w:r>
        <w:t>habari katika matini ya</w:t>
      </w:r>
    </w:p>
    <w:p>
      <w:r>
        <w:t>kusikiliza kwa</w:t>
      </w:r>
    </w:p>
    <w:p>
      <w:r>
        <w:t>kusaidiwa.</w:t>
      </w:r>
    </w:p>
    <w:p>
      <w:r>
        <w:t>Kuweza kueleza</w:t>
      </w:r>
    </w:p>
    <w:p>
      <w:r>
        <w:t>maana ya msamiati</w:t>
      </w:r>
    </w:p>
    <w:p>
      <w:r>
        <w:t>kama ulivyotumika</w:t>
      </w:r>
    </w:p>
    <w:p>
      <w:r>
        <w:t>katika matini ya</w:t>
      </w:r>
    </w:p>
    <w:p>
      <w:r>
        <w:t>kusikiliza.</w:t>
      </w:r>
    </w:p>
    <w:p>
      <w:r>
        <w:t>Anaeleza maana ya</w:t>
      </w:r>
    </w:p>
    <w:p>
      <w:r>
        <w:t>msamiati kama</w:t>
      </w:r>
    </w:p>
    <w:p>
      <w:r>
        <w:t>ulivyotumika katika</w:t>
      </w:r>
    </w:p>
    <w:p>
      <w:r>
        <w:t>matini ya kusikiliza</w:t>
      </w:r>
    </w:p>
    <w:p>
      <w:r>
        <w:t>kwa urahisi.</w:t>
      </w:r>
    </w:p>
    <w:p>
      <w:r>
        <w:t>Anaeleza maana ya</w:t>
      </w:r>
    </w:p>
    <w:p>
      <w:r>
        <w:t>msamiati kama</w:t>
      </w:r>
    </w:p>
    <w:p>
      <w:r>
        <w:t>ulivyotumika katika</w:t>
      </w:r>
    </w:p>
    <w:p>
      <w:r>
        <w:t>matini ya kusikiliza.</w:t>
      </w:r>
    </w:p>
    <w:p>
      <w:r>
        <w:t>Anaeleza maana ya</w:t>
      </w:r>
    </w:p>
    <w:p>
      <w:r>
        <w:t>baadhi ya msamiati</w:t>
      </w:r>
    </w:p>
    <w:p>
      <w:r>
        <w:t>kama ulivyotumika</w:t>
      </w:r>
    </w:p>
    <w:p>
      <w:r>
        <w:t>katika matini ya</w:t>
      </w:r>
    </w:p>
    <w:p>
      <w:r>
        <w:t>kusikiliza.</w:t>
      </w:r>
    </w:p>
    <w:p>
      <w:r>
        <w:t>Anaeleza maana ya</w:t>
      </w:r>
    </w:p>
    <w:p>
      <w:r>
        <w:t>baadhi ya msamiati</w:t>
      </w:r>
    </w:p>
    <w:p>
      <w:r>
        <w:t>kama ulivyotumika</w:t>
      </w:r>
    </w:p>
    <w:p>
      <w:r>
        <w:t>katika matini ya</w:t>
      </w:r>
    </w:p>
    <w:p>
      <w:r>
        <w:t>kusikiliza kwa</w:t>
      </w:r>
    </w:p>
    <w:p>
      <w:r>
        <w:t>kusaidiwa.</w:t>
      </w:r>
    </w:p>
    <w:p>
      <w:r>
        <w:t>Kuweza kutabiri</w:t>
      </w:r>
    </w:p>
    <w:p>
      <w:r>
        <w:t>kitakachotokea</w:t>
      </w:r>
    </w:p>
    <w:p>
      <w:r>
        <w:t>katika matini kwa</w:t>
      </w:r>
    </w:p>
    <w:p>
      <w:r>
        <w:t>kurejelea vidokezo</w:t>
      </w:r>
    </w:p>
    <w:p>
      <w:r>
        <w:t>vilivyopo.</w:t>
      </w:r>
    </w:p>
    <w:p>
      <w:r>
        <w:t>Anatabiri kwa</w:t>
      </w:r>
    </w:p>
    <w:p>
      <w:r>
        <w:t>wepesi</w:t>
      </w:r>
    </w:p>
    <w:p>
      <w:r>
        <w:t>kitakachotokea</w:t>
      </w:r>
    </w:p>
    <w:p>
      <w:r>
        <w:t>katika matini kwa</w:t>
      </w:r>
    </w:p>
    <w:p>
      <w:r>
        <w:t>kurejelea vidokezo</w:t>
      </w:r>
    </w:p>
    <w:p>
      <w:r>
        <w:t>vilivyopo.</w:t>
      </w:r>
    </w:p>
    <w:p>
      <w:r>
        <w:t>Anatabiri kitakachotokea</w:t>
      </w:r>
    </w:p>
    <w:p>
      <w:r>
        <w:t>katika matini kwa</w:t>
      </w:r>
    </w:p>
    <w:p>
      <w:r>
        <w:t>kurejelea vidokezo</w:t>
      </w:r>
    </w:p>
    <w:p>
      <w:r>
        <w:t>vilivyopo.</w:t>
      </w:r>
    </w:p>
    <w:p/>
    <w:p>
      <w:r>
        <w:t>Anatabiri kwa kiasi</w:t>
      </w:r>
    </w:p>
    <w:p>
      <w:r>
        <w:t>kitakachotokea</w:t>
      </w:r>
    </w:p>
    <w:p>
      <w:r>
        <w:t>katika matini kwa</w:t>
      </w:r>
    </w:p>
    <w:p>
      <w:r>
        <w:t>kurejelea vidokezo</w:t>
      </w:r>
    </w:p>
    <w:p>
      <w:r>
        <w:t>vilivyopo.</w:t>
      </w:r>
    </w:p>
    <w:p>
      <w:r>
        <w:t>Anatabiri kwa kiasi</w:t>
      </w:r>
    </w:p>
    <w:p>
      <w:r>
        <w:t>kitakachotokea katika</w:t>
      </w:r>
    </w:p>
    <w:p>
      <w:r>
        <w:t>matini kwa kurejelea</w:t>
      </w:r>
    </w:p>
    <w:p>
      <w:r>
        <w:t>vidokezo vilivyopo</w:t>
      </w:r>
    </w:p>
    <w:p>
      <w:r>
        <w:t>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80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6.2</w:t>
      </w:r>
    </w:p>
    <w:p>
      <w:r>
        <w:t>Kusoma</w:t>
      </w:r>
    </w:p>
    <w:p>
      <w:r>
        <w:t>6.2.1 Kusoma</w:t>
      </w:r>
    </w:p>
    <w:p>
      <w:r>
        <w:t>kwa Kina</w:t>
      </w:r>
    </w:p>
    <w:p/>
    <w:p>
      <w:r>
        <w:t>Maudhui na</w:t>
      </w:r>
    </w:p>
    <w:p>
      <w:r>
        <w:t>Dhamira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kueleza dhana za</w:t>
      </w:r>
    </w:p>
    <w:p>
      <w:r>
        <w:t>maudhui na dhamira</w:t>
      </w:r>
    </w:p>
    <w:p>
      <w:r>
        <w:t>katika fasihi</w:t>
      </w:r>
    </w:p>
    <w:p>
      <w:r>
        <w:t>b) kujadili maudhui katika</w:t>
      </w:r>
    </w:p>
    <w:p>
      <w:r>
        <w:t>novela</w:t>
      </w:r>
    </w:p>
    <w:p>
      <w:r>
        <w:t>c)  kujadili dhamira katika</w:t>
      </w:r>
    </w:p>
    <w:p>
      <w:r>
        <w:t>novela</w:t>
      </w:r>
    </w:p>
    <w:p>
      <w:r>
        <w:t>d) kutoa muhtasari wa</w:t>
      </w:r>
    </w:p>
    <w:p>
      <w:r>
        <w:t>dhamira na maudhui</w:t>
      </w:r>
    </w:p>
    <w:p>
      <w:r>
        <w:t>kuhusu novela</w:t>
      </w:r>
    </w:p>
    <w:p>
      <w:r>
        <w:t>e) kujenga mazoea ya</w:t>
      </w:r>
    </w:p>
    <w:p>
      <w:r>
        <w:t>usomaji wa kazi za</w:t>
      </w:r>
    </w:p>
    <w:p>
      <w:r>
        <w:t>fasihi katika maisha ya</w:t>
      </w:r>
    </w:p>
    <w:p>
      <w:r>
        <w:t>kila siku.</w:t>
      </w:r>
    </w:p>
    <w:p/>
    <w:p>
      <w:r>
        <w:t>Mwanafunzi aelekezwe:</w:t>
      </w:r>
    </w:p>
    <w:p>
      <w:r>
        <w:t>● kueleza maana ya maudhui katika fasihi</w:t>
      </w:r>
    </w:p>
    <w:p>
      <w:r>
        <w:t>akiwa peke yake, wawiliwawili au</w:t>
      </w:r>
    </w:p>
    <w:p>
      <w:r>
        <w:t>katika kikundi</w:t>
      </w:r>
    </w:p>
    <w:p>
      <w:r>
        <w:t>● kutambua maudhui mbalimbali katika</w:t>
      </w:r>
    </w:p>
    <w:p>
      <w:r>
        <w:t>novela iliyoteuliwa na mwalimu akiwa</w:t>
      </w:r>
    </w:p>
    <w:p>
      <w:r>
        <w:t>peke yake au katika kikundi</w:t>
      </w:r>
    </w:p>
    <w:p>
      <w:r>
        <w:t>● kujadili maudhui ya novela iliyoteuliwa</w:t>
      </w:r>
    </w:p>
    <w:p>
      <w:r>
        <w:t>na mwalimu akiwa peke yake,</w:t>
      </w:r>
    </w:p>
    <w:p>
      <w:r>
        <w:t>wawiliwawili au katika kikundi</w:t>
      </w:r>
    </w:p>
    <w:p>
      <w:r>
        <w:t>● kuwawasilishia wenzake darasani</w:t>
      </w:r>
    </w:p>
    <w:p>
      <w:r>
        <w:t>uchambuzi wake kuhusu maudhui ili</w:t>
      </w:r>
    </w:p>
    <w:p>
      <w:r>
        <w:t>waitolee maoni</w:t>
      </w:r>
    </w:p>
    <w:p>
      <w:r>
        <w:t>● kuandika maelezo mafupi kuhusu</w:t>
      </w:r>
    </w:p>
    <w:p>
      <w:r>
        <w:t>maudhui katika novela aliyosoma</w:t>
      </w:r>
    </w:p>
    <w:p>
      <w:r>
        <w:t>● kushirikiana na mzazi au mlezi kusoma</w:t>
      </w:r>
    </w:p>
    <w:p>
      <w:r>
        <w:t>chapisho la novela au kutoka</w:t>
      </w:r>
    </w:p>
    <w:p>
      <w:r>
        <w:t>mtandaoni na kutambua ujumbe wake</w:t>
      </w:r>
    </w:p>
    <w:p>
      <w:r>
        <w:t>● kueleza maana ya dhamira katika fasihi</w:t>
      </w:r>
    </w:p>
    <w:p>
      <w:r>
        <w:t>akiwa peke yake, wawiliwawili au</w:t>
      </w:r>
    </w:p>
    <w:p>
      <w:r>
        <w:t>katika kikundi</w:t>
      </w:r>
    </w:p>
    <w:p>
      <w:r>
        <w:t>● kutambua dhamira ya novela</w:t>
      </w:r>
    </w:p>
    <w:p>
      <w:r>
        <w:t>iliyoteuliwa na mwalimu akiwa peke</w:t>
      </w:r>
    </w:p>
    <w:p>
      <w:r>
        <w:t>Vitabu vya fasihi</w:t>
      </w:r>
    </w:p>
    <w:p>
      <w:r>
        <w:t>ulivyowahi</w:t>
      </w:r>
    </w:p>
    <w:p>
      <w:r>
        <w:t>kusoma</w:t>
      </w:r>
    </w:p>
    <w:p>
      <w:r>
        <w:t>vinazungumzia</w:t>
      </w:r>
    </w:p>
    <w:p>
      <w:r>
        <w:t>nini?</w:t>
      </w:r>
    </w:p>
    <w:p/>
    <w:p>
      <w:r>
        <w:t>Mali ya serikali ya Kenya</w:t>
      </w:r>
    </w:p>
    <w:p/>
    <w:p>
      <w:r>
        <w:t>Hakiuzwi</w:t>
      </w:r>
    </w:p>
    <w:p/>
    <w:p>
      <w:r>
        <w:t>Page | 81</w:t>
      </w:r>
    </w:p>
    <w:p/>
    <w:p>
      <w:r>
        <w:t>yake au akiwa na wenzake</w:t>
      </w:r>
    </w:p>
    <w:p>
      <w:r>
        <w:t>● kuandika maelezo mafupi kuhusu</w:t>
      </w:r>
    </w:p>
    <w:p>
      <w:r>
        <w:t>dhamira ya novela iliyoteuliwa na</w:t>
      </w:r>
    </w:p>
    <w:p>
      <w:r>
        <w:t>mwalimu akiwa peke yake au katika</w:t>
      </w:r>
    </w:p>
    <w:p>
      <w:r>
        <w:t>kikundi</w:t>
      </w:r>
    </w:p>
    <w:p>
      <w:r>
        <w:t>● kuwawasilishia wenzake darasani</w:t>
      </w:r>
    </w:p>
    <w:p>
      <w:r>
        <w:t>uchambuzi wake kuhusu dhamira</w:t>
      </w:r>
    </w:p>
    <w:p>
      <w:r>
        <w:t>● kushirikiana na mzazi au mlezi kusoma</w:t>
      </w:r>
    </w:p>
    <w:p>
      <w:r>
        <w:t>novela iliyochapishwa au kutoka</w:t>
      </w:r>
    </w:p>
    <w:p>
      <w:r>
        <w:t>mtandaoni na kutambua dhamira yake.</w:t>
      </w:r>
    </w:p>
    <w:p>
      <w:r>
        <w:t>Umilisi wa Kimsingi Unaokuzwa</w:t>
      </w:r>
    </w:p>
    <w:p>
      <w:r>
        <w:t>● Mawasiliano – mwanafunzi anapotambua na kujadili maudhui na dhamira kwenye novela akiwa na wenzake katika</w:t>
      </w:r>
    </w:p>
    <w:p>
      <w:r>
        <w:t>kikundi.</w:t>
      </w:r>
    </w:p>
    <w:p>
      <w:r>
        <w:t>● Ushirikiano – mwanafunzi anapotangamana na wenzake ili kuigiza matukio katika novela.</w:t>
      </w:r>
    </w:p>
    <w:p>
      <w:r>
        <w:t>● Kujiamini – mwanafunzi anapoigiza novela katika kikundi na kuwawasilishia wenzake ufupisho wa maudhui na</w:t>
      </w:r>
    </w:p>
    <w:p>
      <w:r>
        <w:t>dhamira ili waujadili na kutoa maoni.</w:t>
      </w:r>
    </w:p>
    <w:p>
      <w:r>
        <w:t>● Ubunifu – mwanafunzi anapoigiza matukio katika novela akiwa na wenzake kwenye kikundi.</w:t>
      </w:r>
    </w:p>
    <w:p>
      <w:r>
        <w:t>● Hamu ya ujifunzaji – mwanafunzi anapochambua maudhui na dhamira katika novela na kushirikiana na mzazi au</w:t>
      </w:r>
    </w:p>
    <w:p>
      <w:r>
        <w:t>mlezi katika uchambuzi.</w:t>
      </w:r>
    </w:p>
    <w:p/>
    <w:p>
      <w:r>
        <w:t>Mali ya serikali ya Kenya</w:t>
      </w:r>
    </w:p>
    <w:p/>
    <w:p>
      <w:r>
        <w:t>Hakiuzwi</w:t>
      </w:r>
    </w:p>
    <w:p/>
    <w:p>
      <w:r>
        <w:t>Page | 82</w:t>
      </w:r>
    </w:p>
    <w:p/>
    <w:p>
      <w:r>
        <w:t>Maadili</w:t>
      </w:r>
    </w:p>
    <w:p>
      <w:r>
        <w:t>● Heshima – mwanafunzi anapoheshimu maoni ya wenzake wanapotambua na kujadili maudhui na dhamira kwenye</w:t>
      </w:r>
    </w:p>
    <w:p>
      <w:r>
        <w:t>novela katika kikundi.</w:t>
      </w:r>
    </w:p>
    <w:p>
      <w:r>
        <w:t>● Upendo – mwanafunzi anapotoa maoni kuhusu uwasilishaji wa wengine ili kuwarekebisha na kuwahimiza.</w:t>
      </w:r>
    </w:p>
    <w:p>
      <w:r>
        <w:t>● Umoja – mwanafunzi anapotagusana na wengine katika kikundi ili kutambua na kujadili maudhui na dhamira kwenye</w:t>
      </w:r>
    </w:p>
    <w:p>
      <w:r>
        <w:t>novela.</w:t>
      </w:r>
    </w:p>
    <w:p>
      <w:r>
        <w:t>Masuala Mtambuko</w:t>
      </w:r>
    </w:p>
    <w:p>
      <w:r>
        <w:t>● Masuala mtambuko anuwai – mwanafunzi anaposoma novela na kuchambua dhamira na maudhui yaliyomo.</w:t>
      </w:r>
    </w:p>
    <w:p>
      <w:r>
        <w:t>Uhusiano na Masomo Mengine</w:t>
      </w:r>
    </w:p>
    <w:p>
      <w:r>
        <w:t>● English, Indigenous Languages na Foreign Languages – masomo haya pia yanashughulikia kusoma kwa kina.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dhana za maudhui</w:t>
      </w:r>
    </w:p>
    <w:p>
      <w:r>
        <w:t>na dhamira katika</w:t>
      </w:r>
    </w:p>
    <w:p>
      <w:r>
        <w:t>fasihi.</w:t>
      </w:r>
    </w:p>
    <w:p>
      <w:r>
        <w:t>Anafafanua dhana za</w:t>
      </w:r>
    </w:p>
    <w:p>
      <w:r>
        <w:t>maudhui na dhamira</w:t>
      </w:r>
    </w:p>
    <w:p>
      <w:r>
        <w:t>katika fasihi kwa</w:t>
      </w:r>
    </w:p>
    <w:p>
      <w:r>
        <w:t>wepesi.</w:t>
      </w:r>
    </w:p>
    <w:p>
      <w:r>
        <w:t>Anafafanua dhana</w:t>
      </w:r>
    </w:p>
    <w:p>
      <w:r>
        <w:t>za maudhui na</w:t>
      </w:r>
    </w:p>
    <w:p>
      <w:r>
        <w:t>dhamira katika</w:t>
      </w:r>
    </w:p>
    <w:p>
      <w:r>
        <w:t>fasihi.</w:t>
      </w:r>
    </w:p>
    <w:p>
      <w:r>
        <w:t>Anafafanua kwa kiasi</w:t>
      </w:r>
    </w:p>
    <w:p>
      <w:r>
        <w:t>dhana za maudhui na</w:t>
      </w:r>
    </w:p>
    <w:p>
      <w:r>
        <w:t>dhamira katika fasihi.</w:t>
      </w:r>
    </w:p>
    <w:p>
      <w:r>
        <w:t>Anafafanua kwa kiasi</w:t>
      </w:r>
    </w:p>
    <w:p>
      <w:r>
        <w:t>dhana za maudhui na</w:t>
      </w:r>
    </w:p>
    <w:p>
      <w:r>
        <w:t>dhamira katika fasihi</w:t>
      </w:r>
    </w:p>
    <w:p>
      <w:r>
        <w:t>kwa kusaidiwa.</w:t>
      </w:r>
    </w:p>
    <w:p>
      <w:r>
        <w:t>Kuweza kutambua</w:t>
      </w:r>
    </w:p>
    <w:p>
      <w:r>
        <w:t>na kujadili maudhui</w:t>
      </w:r>
    </w:p>
    <w:p>
      <w:r>
        <w:t>katika novela.</w:t>
      </w:r>
    </w:p>
    <w:p>
      <w:r>
        <w:t>Anatambua na kujadili</w:t>
      </w:r>
    </w:p>
    <w:p>
      <w:r>
        <w:t>maudhui katika novela</w:t>
      </w:r>
    </w:p>
    <w:p>
      <w:r>
        <w:t>kwa urahisi.</w:t>
      </w:r>
    </w:p>
    <w:p>
      <w:r>
        <w:t>Anatambua na</w:t>
      </w:r>
    </w:p>
    <w:p>
      <w:r>
        <w:t>kujadili maudhui</w:t>
      </w:r>
    </w:p>
    <w:p>
      <w:r>
        <w:t>katika novela.</w:t>
      </w:r>
    </w:p>
    <w:p>
      <w:r>
        <w:t>Anatambua bila</w:t>
      </w:r>
    </w:p>
    <w:p>
      <w:r>
        <w:t>kujadili maudhui</w:t>
      </w:r>
    </w:p>
    <w:p>
      <w:r>
        <w:t>katika novela.</w:t>
      </w:r>
    </w:p>
    <w:p>
      <w:r>
        <w:t>Anatambua bila kujadili</w:t>
      </w:r>
    </w:p>
    <w:p>
      <w:r>
        <w:t>maudhui katika novela</w:t>
      </w:r>
    </w:p>
    <w:p>
      <w:r>
        <w:t>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83</w:t>
      </w:r>
    </w:p>
    <w:p/>
    <w:p>
      <w:r>
        <w:t>Kuweza kutambua</w:t>
      </w:r>
    </w:p>
    <w:p>
      <w:r>
        <w:t>na kujadili dhamira</w:t>
      </w:r>
    </w:p>
    <w:p>
      <w:r>
        <w:t>katika novela.</w:t>
      </w:r>
    </w:p>
    <w:p>
      <w:r>
        <w:t>Anatambua na kujadili</w:t>
      </w:r>
    </w:p>
    <w:p>
      <w:r>
        <w:t>dhamira katika novela</w:t>
      </w:r>
    </w:p>
    <w:p>
      <w:r>
        <w:t>kwa urahisi.</w:t>
      </w:r>
    </w:p>
    <w:p>
      <w:r>
        <w:t>Anatambua na</w:t>
      </w:r>
    </w:p>
    <w:p>
      <w:r>
        <w:t>kujadili dhamira</w:t>
      </w:r>
    </w:p>
    <w:p>
      <w:r>
        <w:t>katika novela.</w:t>
      </w:r>
    </w:p>
    <w:p>
      <w:r>
        <w:t>Anatambua bila</w:t>
      </w:r>
    </w:p>
    <w:p>
      <w:r>
        <w:t>kujadili dhamira</w:t>
      </w:r>
    </w:p>
    <w:p>
      <w:r>
        <w:t>katika novela.</w:t>
      </w:r>
    </w:p>
    <w:p>
      <w:r>
        <w:t>Anatambua bila kujadili</w:t>
      </w:r>
    </w:p>
    <w:p>
      <w:r>
        <w:t>dhamira katika novela</w:t>
      </w:r>
    </w:p>
    <w:p>
      <w:r>
        <w:t>kwa kusaidiwa.</w:t>
      </w:r>
    </w:p>
    <w:p>
      <w:r>
        <w:t>Kuweza kutoa</w:t>
      </w:r>
    </w:p>
    <w:p>
      <w:r>
        <w:t>muhtasari wa</w:t>
      </w:r>
    </w:p>
    <w:p>
      <w:r>
        <w:t>dhamira na maudhui</w:t>
      </w:r>
    </w:p>
    <w:p>
      <w:r>
        <w:t>kuhusu novela.</w:t>
      </w:r>
    </w:p>
    <w:p>
      <w:r>
        <w:t>Anatoa muhtasari wa</w:t>
      </w:r>
    </w:p>
    <w:p>
      <w:r>
        <w:t>dhamira na maudhui</w:t>
      </w:r>
    </w:p>
    <w:p>
      <w:r>
        <w:t>kuhusu novela kwa</w:t>
      </w:r>
    </w:p>
    <w:p>
      <w:r>
        <w:t>wepesi.</w:t>
      </w:r>
    </w:p>
    <w:p>
      <w:r>
        <w:t>Anatoa muhtasari wa</w:t>
      </w:r>
    </w:p>
    <w:p>
      <w:r>
        <w:t>dhamira na maudhui</w:t>
      </w:r>
    </w:p>
    <w:p>
      <w:r>
        <w:t>kuhusu novela.</w:t>
      </w:r>
    </w:p>
    <w:p/>
    <w:p>
      <w:r>
        <w:t>Anatoa kwa kiasi</w:t>
      </w:r>
    </w:p>
    <w:p>
      <w:r>
        <w:t>muhtasari wa dhamira</w:t>
      </w:r>
    </w:p>
    <w:p>
      <w:r>
        <w:t>na maudhui kuhusu</w:t>
      </w:r>
    </w:p>
    <w:p>
      <w:r>
        <w:t>novela.</w:t>
      </w:r>
    </w:p>
    <w:p>
      <w:r>
        <w:t>Anatoa muhtasari wa</w:t>
      </w:r>
    </w:p>
    <w:p>
      <w:r>
        <w:t>dhamira na maudhui</w:t>
      </w:r>
    </w:p>
    <w:p>
      <w:r>
        <w:t>kuhusu novela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84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6.3</w:t>
      </w:r>
    </w:p>
    <w:p>
      <w:r>
        <w:t>Kuandika</w:t>
      </w:r>
    </w:p>
    <w:p>
      <w:r>
        <w:t>6.3.1 Insha</w:t>
      </w:r>
    </w:p>
    <w:p>
      <w:r>
        <w:t>za</w:t>
      </w:r>
    </w:p>
    <w:p>
      <w:r>
        <w:t>Masimulizi</w:t>
      </w:r>
    </w:p>
    <w:p/>
    <w:p>
      <w:r>
        <w:t>Picha</w:t>
      </w:r>
    </w:p>
    <w:p/>
    <w:p>
      <w:r>
        <w:t>(Vipindi 2)</w:t>
      </w:r>
    </w:p>
    <w:p/>
    <w:p>
      <w:r>
        <w:t>Kufikia mwisho wa mada</w:t>
      </w:r>
    </w:p>
    <w:p>
      <w:r>
        <w:t>ndogo mwanafunzi aweze:</w:t>
      </w:r>
    </w:p>
    <w:p>
      <w:r>
        <w:t>a) kubuni anwani</w:t>
      </w:r>
    </w:p>
    <w:p>
      <w:r>
        <w:t>inayooana na kisa</w:t>
      </w:r>
    </w:p>
    <w:p>
      <w:r>
        <w:t>atakachosimulia</w:t>
      </w:r>
    </w:p>
    <w:p>
      <w:r>
        <w:t>kutokana na picha</w:t>
      </w:r>
    </w:p>
    <w:p>
      <w:r>
        <w:t>kwenye matini</w:t>
      </w:r>
    </w:p>
    <w:p>
      <w:r>
        <w:t>b) kutoa maelezo dhahiri</w:t>
      </w:r>
    </w:p>
    <w:p>
      <w:r>
        <w:t>kuhusu matukio katika</w:t>
      </w:r>
    </w:p>
    <w:p>
      <w:r>
        <w:t>picha kwenye matini</w:t>
      </w:r>
    </w:p>
    <w:p>
      <w:r>
        <w:t>c) kuandika kisa chenye</w:t>
      </w:r>
    </w:p>
    <w:p>
      <w:r>
        <w:t>maelezo dhahiri</w:t>
      </w:r>
    </w:p>
    <w:p>
      <w:r>
        <w:t>kutokana na picha</w:t>
      </w:r>
    </w:p>
    <w:p>
      <w:r>
        <w:t>kwenye matini</w:t>
      </w:r>
    </w:p>
    <w:p>
      <w:r>
        <w:t>d) kufurahia kusimulia kisa</w:t>
      </w:r>
    </w:p>
    <w:p>
      <w:r>
        <w:t>kutokana na picha ili</w:t>
      </w:r>
    </w:p>
    <w:p>
      <w:r>
        <w:t>kukuza ubunifu.</w:t>
      </w:r>
    </w:p>
    <w:p>
      <w:r>
        <w:t>Mwanafunzi aelekezwe:</w:t>
      </w:r>
    </w:p>
    <w:p>
      <w:r>
        <w:t>● kushirikiana na wenzake katika</w:t>
      </w:r>
    </w:p>
    <w:p>
      <w:r>
        <w:t>kikundi kusimuliana matukio</w:t>
      </w:r>
    </w:p>
    <w:p>
      <w:r>
        <w:t>kutokana na picha kwenye matini</w:t>
      </w:r>
    </w:p>
    <w:p>
      <w:r>
        <w:t>kuhusu suala lengwa</w:t>
      </w:r>
    </w:p>
    <w:p>
      <w:r>
        <w:t>● kubuni anwani inayooana na kisa</w:t>
      </w:r>
    </w:p>
    <w:p>
      <w:r>
        <w:t>atakachosimulia kutokana na picha</w:t>
      </w:r>
    </w:p>
    <w:p>
      <w:r>
        <w:t>kwenye matini akiwa peke yake au</w:t>
      </w:r>
    </w:p>
    <w:p>
      <w:r>
        <w:t>kwenye kikundi</w:t>
      </w:r>
    </w:p>
    <w:p>
      <w:r>
        <w:t>● kutoa maelezo dhahiri kuhusu</w:t>
      </w:r>
    </w:p>
    <w:p>
      <w:r>
        <w:t>matukio katika picha kwenye matini</w:t>
      </w:r>
    </w:p>
    <w:p>
      <w:r>
        <w:t>akiwa peke yake au katika kikundi</w:t>
      </w:r>
    </w:p>
    <w:p>
      <w:r>
        <w:t>● kuandika kisa chenye maelezo dhahiri</w:t>
      </w:r>
    </w:p>
    <w:p>
      <w:r>
        <w:t>kutokana na picha kwenye matini</w:t>
      </w:r>
    </w:p>
    <w:p>
      <w:r>
        <w:t>● kuwasomea wenzake kisa</w:t>
      </w:r>
    </w:p>
    <w:p>
      <w:r>
        <w:t>alichoandika ili wakitolee maoni</w:t>
      </w:r>
    </w:p>
    <w:p>
      <w:r>
        <w:t>● kushirikiana na mzazi au mlezi wake</w:t>
      </w:r>
    </w:p>
    <w:p>
      <w:r>
        <w:t>kutafiti mtandaoni au vitabuni kuhusu</w:t>
      </w:r>
    </w:p>
    <w:p>
      <w:r>
        <w:t>insha za picha kisha wasimuliane visa</w:t>
      </w:r>
    </w:p>
    <w:p>
      <w:r>
        <w:t>kutokana na picha.</w:t>
      </w:r>
    </w:p>
    <w:p>
      <w:r>
        <w:t>Je, ni vigezo vipi</w:t>
      </w:r>
    </w:p>
    <w:p>
      <w:r>
        <w:t>utakavyozingati</w:t>
      </w:r>
    </w:p>
    <w:p>
      <w:r>
        <w:t>a wakati wa</w:t>
      </w:r>
    </w:p>
    <w:p>
      <w:r>
        <w:t>kuandika insha</w:t>
      </w:r>
    </w:p>
    <w:p>
      <w:r>
        <w:t>ya kubuni</w:t>
      </w:r>
    </w:p>
    <w:p>
      <w:r>
        <w:t>kutokana na</w:t>
      </w:r>
    </w:p>
    <w:p>
      <w:r>
        <w:t>picha?</w:t>
      </w:r>
    </w:p>
    <w:p/>
    <w:p>
      <w:r>
        <w:t>Mali ya serikali ya Kenya</w:t>
      </w:r>
    </w:p>
    <w:p/>
    <w:p>
      <w:r>
        <w:t>Hakiuzwi</w:t>
      </w:r>
    </w:p>
    <w:p/>
    <w:p>
      <w:r>
        <w:t>Page | 85</w:t>
      </w:r>
    </w:p>
    <w:p/>
    <w:p>
      <w:r>
        <w:t>Umilisi wa Kimsingi Unaokuzwa</w:t>
      </w:r>
    </w:p>
    <w:p>
      <w:r>
        <w:t>● Mawasiliano – mwanafunzi anapotoa maelezo dhahiri kutokana na picha kwenye matini.</w:t>
      </w:r>
    </w:p>
    <w:p>
      <w:r>
        <w:t>● Ushirikiano – mwanafunzi anaposhirikiana na wenzake kujadiliana kuhusu matukio kwenye picha.</w:t>
      </w:r>
    </w:p>
    <w:p>
      <w:r>
        <w:t>● Ujuzi wa kidijitali – mwanafunzi anapotumia kifaa cha kidijitali kutafiti kuhusu insha za kusimulia mtandaoni.</w:t>
      </w:r>
    </w:p>
    <w:p>
      <w:r>
        <w:t>● Ubunifu – mwanafunzi anapoandika kisa chenye maelezo dhahiri kutokana na picha.</w:t>
      </w:r>
    </w:p>
    <w:p>
      <w:r>
        <w:t>● Hamu ya ujifunzaji – mwanafunzi anapotafuta habari mtandaoni au vitabuni na mzazi au mlezi wake.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katika kikundi.</w:t>
      </w:r>
    </w:p>
    <w:p>
      <w:r>
        <w:t>● Uwajibikaji – mwanafunzi anapojitolea kuchukua nafasi mbalimbali katika shughuli za kikundi.</w:t>
      </w:r>
    </w:p>
    <w:p>
      <w:r>
        <w:t>Umoja – mwanafunzi anaposhirikiana na wenzake na kuchangia katika shughuli za kikundi.</w:t>
      </w:r>
    </w:p>
    <w:p>
      <w:r>
        <w:t>Masuala Mtambuko</w:t>
      </w:r>
    </w:p>
    <w:p>
      <w:r>
        <w:t>• Masuala ya usalama – mwanafunzi anapoandika insha kuhusu usalama shuleni.</w:t>
      </w:r>
    </w:p>
    <w:p>
      <w:r>
        <w:t>Uhusiano na Masomo Mengine</w:t>
      </w:r>
    </w:p>
    <w:p>
      <w:r>
        <w:t>● English, Indigenous Languages na Foreign Languages – masomo haya pia yanashughulikia uandishi wa insha.</w:t>
      </w:r>
    </w:p>
    <w:p/>
    <w:p>
      <w:r>
        <w:t>Mali ya serikali ya Kenya</w:t>
      </w:r>
    </w:p>
    <w:p/>
    <w:p>
      <w:r>
        <w:t>Hakiuzwi</w:t>
      </w:r>
    </w:p>
    <w:p/>
    <w:p>
      <w:r>
        <w:t>Page | 86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kubuni</w:t>
      </w:r>
    </w:p>
    <w:p>
      <w:r>
        <w:t>anwani inayooana na</w:t>
      </w:r>
    </w:p>
    <w:p>
      <w:r>
        <w:t>kisa atakachosimulia</w:t>
      </w:r>
    </w:p>
    <w:p>
      <w:r>
        <w:t>kutokana na picha</w:t>
      </w:r>
    </w:p>
    <w:p>
      <w:r>
        <w:t>kwenye matini.</w:t>
      </w:r>
    </w:p>
    <w:p>
      <w:r>
        <w:t>Anabuni kwa urahisi</w:t>
      </w:r>
    </w:p>
    <w:p>
      <w:r>
        <w:t>anwani inayooana na</w:t>
      </w:r>
    </w:p>
    <w:p>
      <w:r>
        <w:t>kisa atakachosimulia</w:t>
      </w:r>
    </w:p>
    <w:p>
      <w:r>
        <w:t>kutokana na picha</w:t>
      </w:r>
    </w:p>
    <w:p>
      <w:r>
        <w:t>kwenye matini.</w:t>
      </w:r>
    </w:p>
    <w:p>
      <w:r>
        <w:t>Anabuni anwani</w:t>
      </w:r>
    </w:p>
    <w:p>
      <w:r>
        <w:t>inayooana na kisa</w:t>
      </w:r>
    </w:p>
    <w:p>
      <w:r>
        <w:t>atakachosimulia</w:t>
      </w:r>
    </w:p>
    <w:p>
      <w:r>
        <w:t>kutokana na picha</w:t>
      </w:r>
    </w:p>
    <w:p>
      <w:r>
        <w:t>kwenye matini.</w:t>
      </w:r>
    </w:p>
    <w:p>
      <w:r>
        <w:t>Anabuni anwani</w:t>
      </w:r>
    </w:p>
    <w:p>
      <w:r>
        <w:t>inayooana kwa kiasi</w:t>
      </w:r>
    </w:p>
    <w:p>
      <w:r>
        <w:t>na kisa</w:t>
      </w:r>
    </w:p>
    <w:p>
      <w:r>
        <w:t>atakachosimulia</w:t>
      </w:r>
    </w:p>
    <w:p>
      <w:r>
        <w:t>kutokana na picha</w:t>
      </w:r>
    </w:p>
    <w:p>
      <w:r>
        <w:t>kwenye matini.</w:t>
      </w:r>
    </w:p>
    <w:p>
      <w:r>
        <w:t>Anabuni anwani</w:t>
      </w:r>
    </w:p>
    <w:p>
      <w:r>
        <w:t>inayooana kwa kiasi na</w:t>
      </w:r>
    </w:p>
    <w:p>
      <w:r>
        <w:t>kisa atakachosimulia</w:t>
      </w:r>
    </w:p>
    <w:p>
      <w:r>
        <w:t>kutokana na picha</w:t>
      </w:r>
    </w:p>
    <w:p>
      <w:r>
        <w:t>kwenye matini kwa</w:t>
      </w:r>
    </w:p>
    <w:p>
      <w:r>
        <w:t>kusaidiwa.</w:t>
      </w:r>
    </w:p>
    <w:p>
      <w:r>
        <w:t>Kuweza kutoa</w:t>
      </w:r>
    </w:p>
    <w:p>
      <w:r>
        <w:t>maelezo dhahiri</w:t>
      </w:r>
    </w:p>
    <w:p>
      <w:r>
        <w:t>kuhusu matukio</w:t>
      </w:r>
    </w:p>
    <w:p>
      <w:r>
        <w:t>katika picha kwenye</w:t>
      </w:r>
    </w:p>
    <w:p>
      <w:r>
        <w:t>matini.</w:t>
      </w:r>
    </w:p>
    <w:p>
      <w:r>
        <w:t>Anatoa maelezo</w:t>
      </w:r>
    </w:p>
    <w:p>
      <w:r>
        <w:t>dhahiri kuhusu</w:t>
      </w:r>
    </w:p>
    <w:p>
      <w:r>
        <w:t>matukio katika picha</w:t>
      </w:r>
    </w:p>
    <w:p>
      <w:r>
        <w:t>kwenye matini kwa</w:t>
      </w:r>
    </w:p>
    <w:p>
      <w:r>
        <w:t>wepesi.</w:t>
      </w:r>
    </w:p>
    <w:p>
      <w:r>
        <w:t>Anatoa maelezo</w:t>
      </w:r>
    </w:p>
    <w:p>
      <w:r>
        <w:t>dhahiri kuhusu</w:t>
      </w:r>
    </w:p>
    <w:p>
      <w:r>
        <w:t>matukio katika picha</w:t>
      </w:r>
    </w:p>
    <w:p>
      <w:r>
        <w:t>kwenye matini.</w:t>
      </w:r>
    </w:p>
    <w:p>
      <w:r>
        <w:t>Anatoa baadhi ya</w:t>
      </w:r>
    </w:p>
    <w:p>
      <w:r>
        <w:t>maelezo dhahiri</w:t>
      </w:r>
    </w:p>
    <w:p>
      <w:r>
        <w:t>kuhusu matukio katika</w:t>
      </w:r>
    </w:p>
    <w:p>
      <w:r>
        <w:t>picha kwenye matini.</w:t>
      </w:r>
    </w:p>
    <w:p>
      <w:r>
        <w:t>Anatoa baadhi ya</w:t>
      </w:r>
    </w:p>
    <w:p>
      <w:r>
        <w:t>maelezo dhahiri</w:t>
      </w:r>
    </w:p>
    <w:p>
      <w:r>
        <w:t>kuhusu matukio katika</w:t>
      </w:r>
    </w:p>
    <w:p>
      <w:r>
        <w:t>picha kwenye matini</w:t>
      </w:r>
    </w:p>
    <w:p>
      <w:r>
        <w:t>kwa kusaidiwa.</w:t>
      </w:r>
    </w:p>
    <w:p>
      <w:r>
        <w:t>Kuweza kuandika</w:t>
      </w:r>
    </w:p>
    <w:p>
      <w:r>
        <w:t>kisa chenye maelezo</w:t>
      </w:r>
    </w:p>
    <w:p>
      <w:r>
        <w:t>dhahiri kutokana na</w:t>
      </w:r>
    </w:p>
    <w:p>
      <w:r>
        <w:t>picha kwenye matini.</w:t>
      </w:r>
    </w:p>
    <w:p>
      <w:r>
        <w:t>Anaandika kwa wepesi</w:t>
      </w:r>
    </w:p>
    <w:p>
      <w:r>
        <w:t>kisa chenye maelezo</w:t>
      </w:r>
    </w:p>
    <w:p>
      <w:r>
        <w:t>dhahiri kutokana na</w:t>
      </w:r>
    </w:p>
    <w:p>
      <w:r>
        <w:t>picha kwenye matini.</w:t>
      </w:r>
    </w:p>
    <w:p>
      <w:r>
        <w:t>Anaandika kisa</w:t>
      </w:r>
    </w:p>
    <w:p>
      <w:r>
        <w:t>chenye maelezo</w:t>
      </w:r>
    </w:p>
    <w:p>
      <w:r>
        <w:t>dhahiri kutokana na</w:t>
      </w:r>
    </w:p>
    <w:p>
      <w:r>
        <w:t>picha kwenye matini.</w:t>
      </w:r>
    </w:p>
    <w:p>
      <w:r>
        <w:t>Anaandika kwa kiasi</w:t>
      </w:r>
    </w:p>
    <w:p>
      <w:r>
        <w:t>kisa chenye maelezo</w:t>
      </w:r>
    </w:p>
    <w:p>
      <w:r>
        <w:t>dhahiri kutokana na</w:t>
      </w:r>
    </w:p>
    <w:p>
      <w:r>
        <w:t>picha kwenye matini.</w:t>
      </w:r>
    </w:p>
    <w:p>
      <w:r>
        <w:t>Anaandika kwa kiasi</w:t>
      </w:r>
    </w:p>
    <w:p>
      <w:r>
        <w:t>kisa chenye maelezo</w:t>
      </w:r>
    </w:p>
    <w:p>
      <w:r>
        <w:t>dhahiri kutokana na</w:t>
      </w:r>
    </w:p>
    <w:p>
      <w:r>
        <w:t>picha kwenye matini</w:t>
      </w:r>
    </w:p>
    <w:p>
      <w:r>
        <w:t>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87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6.4</w:t>
      </w:r>
    </w:p>
    <w:p>
      <w:r>
        <w:t>Sarufi</w:t>
      </w:r>
    </w:p>
    <w:p>
      <w:r>
        <w:t>6.4.1</w:t>
      </w:r>
    </w:p>
    <w:p>
      <w:r>
        <w:t>Vitenzi</w:t>
      </w:r>
    </w:p>
    <w:p>
      <w:r>
        <w:t>Vikuu na</w:t>
      </w:r>
    </w:p>
    <w:p>
      <w:r>
        <w:t>Vitenzi</w:t>
      </w:r>
    </w:p>
    <w:p>
      <w:r>
        <w:t>Visaidizi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vitenzi</w:t>
      </w:r>
    </w:p>
    <w:p>
      <w:r>
        <w:t>vikuu na visaidizi</w:t>
      </w:r>
    </w:p>
    <w:p>
      <w:r>
        <w:t>katika sentensi</w:t>
      </w:r>
    </w:p>
    <w:p>
      <w:r>
        <w:t>b) kutumia vitenzi</w:t>
      </w:r>
    </w:p>
    <w:p>
      <w:r>
        <w:t>vikuu na visaidizi</w:t>
      </w:r>
    </w:p>
    <w:p>
      <w:r>
        <w:t>ipasavyo katika</w:t>
      </w:r>
    </w:p>
    <w:p>
      <w:r>
        <w:t>sentensi</w:t>
      </w:r>
    </w:p>
    <w:p>
      <w:r>
        <w:t>c) kuchangamkia</w:t>
      </w:r>
    </w:p>
    <w:p>
      <w:r>
        <w:t>kutumia vitenzi</w:t>
      </w:r>
    </w:p>
    <w:p>
      <w:r>
        <w:t>vikuu na visaidizi</w:t>
      </w:r>
    </w:p>
    <w:p>
      <w:r>
        <w:t>ipasavyo katika</w:t>
      </w:r>
    </w:p>
    <w:p>
      <w:r>
        <w:t>mawasiliano.</w:t>
      </w:r>
    </w:p>
    <w:p>
      <w:r>
        <w:t>Mwanafunzi aelekezwe:</w:t>
      </w:r>
    </w:p>
    <w:p>
      <w:r>
        <w:t>● kutambua vitenzi vikuu (k.v. cheka, tembea,</w:t>
      </w:r>
    </w:p>
    <w:p>
      <w:r>
        <w:t>shiba, pona, soma, n.k.) na visaidizi (k.v. kuwa,</w:t>
      </w:r>
    </w:p>
    <w:p>
      <w:r>
        <w:t>weza, kuja, -ngali, bidi, wahi, n.k.) kwenye</w:t>
      </w:r>
    </w:p>
    <w:p>
      <w:r>
        <w:t>chati, kadi maneno, kapu maneno au tarakilishi</w:t>
      </w:r>
    </w:p>
    <w:p>
      <w:r>
        <w:t>akiwa peke yake au katika kikundi</w:t>
      </w:r>
    </w:p>
    <w:p>
      <w:r>
        <w:t>● kubainisha vitenzi vikuu na visaidizi katika</w:t>
      </w:r>
    </w:p>
    <w:p>
      <w:r>
        <w:t>sentensi au vifungu kwenye vitabu, tarakilishi</w:t>
      </w:r>
    </w:p>
    <w:p>
      <w:r>
        <w:t>au chati kwa kuvikolezea wino au kuvipigia</w:t>
      </w:r>
    </w:p>
    <w:p>
      <w:r>
        <w:t>mstari akiwa na wenzake au katika kikundi</w:t>
      </w:r>
    </w:p>
    <w:p>
      <w:r>
        <w:t>● kutunga sentensi kuhusu masuala mtambuko</w:t>
      </w:r>
    </w:p>
    <w:p>
      <w:r>
        <w:t>anuwai kwa kutumia ipasavyo vitenzi vikuu na</w:t>
      </w:r>
    </w:p>
    <w:p>
      <w:r>
        <w:t>visaidizi akiwa peke yake, wawiliwawili au</w:t>
      </w:r>
    </w:p>
    <w:p>
      <w:r>
        <w:t>katika kikundi</w:t>
      </w:r>
    </w:p>
    <w:p>
      <w:r>
        <w:t>● kushirikiana na mzazi au mlezi wake kutunga</w:t>
      </w:r>
    </w:p>
    <w:p>
      <w:r>
        <w:t>sentensi zinazohusu shughuli katika mazingira</w:t>
      </w:r>
    </w:p>
    <w:p>
      <w:r>
        <w:t>ya nyumbani kwa kutumia vitenzi vikuu na</w:t>
      </w:r>
    </w:p>
    <w:p>
      <w:r>
        <w:t>visaidizi (k.v. Mtoto huyu huwa anajali</w:t>
      </w:r>
    </w:p>
    <w:p>
      <w:r>
        <w:t>usalama wake).</w:t>
      </w:r>
    </w:p>
    <w:p>
      <w:r>
        <w:t>Kuna tofauti</w:t>
      </w:r>
    </w:p>
    <w:p>
      <w:r>
        <w:t>gani kati ya</w:t>
      </w:r>
    </w:p>
    <w:p>
      <w:r>
        <w:t>vitenzi vikuu</w:t>
      </w:r>
    </w:p>
    <w:p>
      <w:r>
        <w:t>na visaidizi?</w:t>
      </w:r>
    </w:p>
    <w:p>
      <w:r>
        <w:t>Umilisi wa Kimsingi Unaokuzwa</w:t>
      </w:r>
    </w:p>
    <w:p>
      <w:r>
        <w:t>● Mawasiliano – mwanafunzi anapotaja kwa uwazi vitenzi vikuu na visaidizi vinavyojitokeza katika sentensi na</w:t>
      </w:r>
    </w:p>
    <w:p/>
    <w:p>
      <w:r>
        <w:t>Mali ya serikali ya Kenya</w:t>
      </w:r>
    </w:p>
    <w:p/>
    <w:p>
      <w:r>
        <w:t>Hakiuzwi</w:t>
      </w:r>
    </w:p>
    <w:p/>
    <w:p>
      <w:r>
        <w:t>Page | 88</w:t>
      </w:r>
    </w:p>
    <w:p/>
    <w:p>
      <w:r>
        <w:t>vifungu.</w:t>
      </w:r>
    </w:p>
    <w:p>
      <w:r>
        <w:t>● Ushirikiano – mwanafunzi anapochangia kazi za kikundi huku akiwapa wenzake nafasi ya kushiriki na kutoa maoni</w:t>
      </w:r>
    </w:p>
    <w:p>
      <w:r>
        <w:t>yao.</w:t>
      </w:r>
    </w:p>
    <w:p>
      <w:r>
        <w:t>● Ujuzi wa kidijitali – mwanafunzi anapotumia vifaa vya kidijitali katika kutambua vitenzi vikuu na visaidizi.</w:t>
      </w:r>
    </w:p>
    <w:p>
      <w:r>
        <w:t>● Ubunifu – mwanafunzi anapotunga sentensi sahihi akitumia vitenzi vikuu na visaidizi.</w:t>
      </w:r>
    </w:p>
    <w:p>
      <w:r>
        <w:t>● Kujiamini – mwanafunzi anapochangia kutambua vitenzi vikuu na visaidizi na kuvitungia sentensi na vifungu sahihi.</w:t>
      </w:r>
    </w:p>
    <w:p>
      <w:r>
        <w:t>● Hamu ya ujifunzaji – mwanafunzi anaposhirikiana na mzazi au mlezi wake kutunga sentensi zenye vitenzi vikuu na</w:t>
      </w:r>
    </w:p>
    <w:p>
      <w:r>
        <w:t>visaidizi vinavyohusu shughuli katika mazingira ya nyumbani.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wengine nafasi ya kushiriki katika shughuli za ujifunzaji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na kuchangia katika shughuli za kikundi.</w:t>
      </w:r>
    </w:p>
    <w:p>
      <w:r>
        <w:t>Masuala Mtambuko</w:t>
      </w:r>
    </w:p>
    <w:p>
      <w:r>
        <w:t>● Masuala mtambuko anuwai – mwanafunzi anapotunga sentensi kwa kutumia vitenzi vikuu na visaidizi kwa</w:t>
      </w:r>
    </w:p>
    <w:p>
      <w:r>
        <w:t>kuzingatia masuala mtambuko.</w:t>
      </w:r>
    </w:p>
    <w:p>
      <w:r>
        <w:t>Uhusiano na Masomo Mengine</w:t>
      </w:r>
    </w:p>
    <w:p>
      <w:r>
        <w:t>● English, Indigenous Languages na Foreign Languages – masomo haya pia yanashughulikia aina za vitenzi.</w:t>
      </w:r>
    </w:p>
    <w:p>
      <w:r>
        <w:t>● Home Science na Integrated Science – masomo haya pia yana mada zinazoshughulikia masuala ya usalama.</w:t>
      </w:r>
    </w:p>
    <w:p/>
    <w:p>
      <w:r>
        <w:t>Mali ya serikali ya Kenya</w:t>
      </w:r>
    </w:p>
    <w:p/>
    <w:p>
      <w:r>
        <w:t>Hakiuzwi</w:t>
      </w:r>
    </w:p>
    <w:p/>
    <w:p>
      <w:r>
        <w:t>Page | 89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</w:t>
      </w:r>
    </w:p>
    <w:p>
      <w:r>
        <w:t>vitenzi vikuu na</w:t>
      </w:r>
    </w:p>
    <w:p>
      <w:r>
        <w:t>visaidizi katika</w:t>
      </w:r>
    </w:p>
    <w:p>
      <w:r>
        <w:t>sentensi.</w:t>
      </w:r>
    </w:p>
    <w:p>
      <w:r>
        <w:t>Anatambua kwa</w:t>
      </w:r>
    </w:p>
    <w:p>
      <w:r>
        <w:t>wepesi vitenzi vikuu</w:t>
      </w:r>
    </w:p>
    <w:p>
      <w:r>
        <w:t>na visaidizi katika</w:t>
      </w:r>
    </w:p>
    <w:p>
      <w:r>
        <w:t>sentensi.</w:t>
      </w:r>
    </w:p>
    <w:p>
      <w:r>
        <w:t>Anatambua vitenzi</w:t>
      </w:r>
    </w:p>
    <w:p>
      <w:r>
        <w:t>vikuu na visaidizi</w:t>
      </w:r>
    </w:p>
    <w:p>
      <w:r>
        <w:t>katika sentensi.</w:t>
      </w:r>
    </w:p>
    <w:p>
      <w:r>
        <w:t>Anatambua baadhi ya</w:t>
      </w:r>
    </w:p>
    <w:p>
      <w:r>
        <w:t>vitenzi vikuu na</w:t>
      </w:r>
    </w:p>
    <w:p>
      <w:r>
        <w:t>visaidizi katika</w:t>
      </w:r>
    </w:p>
    <w:p>
      <w:r>
        <w:t>sentensi.</w:t>
      </w:r>
    </w:p>
    <w:p>
      <w:r>
        <w:t>Anatambua baadhi ya</w:t>
      </w:r>
    </w:p>
    <w:p>
      <w:r>
        <w:t>vitenzi vikuu na visaidizi</w:t>
      </w:r>
    </w:p>
    <w:p>
      <w:r>
        <w:t>katika sentensi kwa</w:t>
      </w:r>
    </w:p>
    <w:p>
      <w:r>
        <w:t>kusaidiwa.</w:t>
      </w:r>
    </w:p>
    <w:p>
      <w:r>
        <w:t>Kuweza kutumia</w:t>
      </w:r>
    </w:p>
    <w:p>
      <w:r>
        <w:t>vitenzi vikuu na</w:t>
      </w:r>
    </w:p>
    <w:p>
      <w:r>
        <w:t>visaidizi ipasavyo</w:t>
      </w:r>
    </w:p>
    <w:p>
      <w:r>
        <w:t>katika sentensi.</w:t>
      </w:r>
    </w:p>
    <w:p>
      <w:r>
        <w:t>Anatumia vitenzi</w:t>
      </w:r>
    </w:p>
    <w:p>
      <w:r>
        <w:t>vikuu na visaidizi</w:t>
      </w:r>
    </w:p>
    <w:p>
      <w:r>
        <w:t>ipasavyo katika</w:t>
      </w:r>
    </w:p>
    <w:p>
      <w:r>
        <w:t>sentensi kwa urahisi.</w:t>
      </w:r>
    </w:p>
    <w:p>
      <w:r>
        <w:t>Anatumia vitenzi</w:t>
      </w:r>
    </w:p>
    <w:p>
      <w:r>
        <w:t>vikuu na visaidizi</w:t>
      </w:r>
    </w:p>
    <w:p>
      <w:r>
        <w:t>ipasavyo katika</w:t>
      </w:r>
    </w:p>
    <w:p>
      <w:r>
        <w:t>sentensi.</w:t>
      </w:r>
    </w:p>
    <w:p>
      <w:r>
        <w:t>Anatumia vitenzi</w:t>
      </w:r>
    </w:p>
    <w:p>
      <w:r>
        <w:t>vikuu na visaidizi</w:t>
      </w:r>
    </w:p>
    <w:p>
      <w:r>
        <w:t>ipasavyo katika baadhi</w:t>
      </w:r>
    </w:p>
    <w:p>
      <w:r>
        <w:t>ya sentensi.</w:t>
      </w:r>
    </w:p>
    <w:p>
      <w:r>
        <w:t>Anatumia vitenzi vikuu</w:t>
      </w:r>
    </w:p>
    <w:p>
      <w:r>
        <w:t>na visaidizi ipasavyo</w:t>
      </w:r>
    </w:p>
    <w:p>
      <w:r>
        <w:t>katika baadhi ya sentensi</w:t>
      </w:r>
    </w:p>
    <w:p>
      <w:r>
        <w:t>kwa 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90</w:t>
      </w:r>
    </w:p>
    <w:p/>
    <w:p>
      <w:r>
        <w:t>MADA 7.0: KUHUDUMIA JAMII SHULENI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7.1 Kusikiliza</w:t>
      </w:r>
    </w:p>
    <w:p>
      <w:r>
        <w:t>na</w:t>
      </w:r>
    </w:p>
    <w:p>
      <w:r>
        <w:t>Kuzungumza</w:t>
      </w:r>
    </w:p>
    <w:p>
      <w:r>
        <w:t>7.1.1 Kusikiliza</w:t>
      </w:r>
    </w:p>
    <w:p>
      <w:r>
        <w:t>kwa Ufahamu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ujumbe</w:t>
      </w:r>
    </w:p>
    <w:p>
      <w:r>
        <w:t>katika ufahamu wa</w:t>
      </w:r>
    </w:p>
    <w:p>
      <w:r>
        <w:t>kusikiliza</w:t>
      </w:r>
    </w:p>
    <w:p>
      <w:r>
        <w:t>b) kueleza maana ya</w:t>
      </w:r>
    </w:p>
    <w:p>
      <w:r>
        <w:t>msamiati ulio</w:t>
      </w:r>
    </w:p>
    <w:p>
      <w:r>
        <w:t>katika ufahamu wa</w:t>
      </w:r>
    </w:p>
    <w:p>
      <w:r>
        <w:t>kusikiliza</w:t>
      </w:r>
    </w:p>
    <w:p>
      <w:r>
        <w:t>c) kufasiri ujumbe</w:t>
      </w:r>
    </w:p>
    <w:p>
      <w:r>
        <w:t>kutokana na</w:t>
      </w:r>
    </w:p>
    <w:p>
      <w:r>
        <w:t>ufahamu wa</w:t>
      </w:r>
    </w:p>
    <w:p>
      <w:r>
        <w:t>kusikiliza</w:t>
      </w:r>
    </w:p>
    <w:p>
      <w:r>
        <w:t>d) kuchangamkia</w:t>
      </w:r>
    </w:p>
    <w:p>
      <w:r>
        <w:t>kushiriki katika</w:t>
      </w:r>
    </w:p>
    <w:p>
      <w:r>
        <w:t>kusikiliza kwa</w:t>
      </w:r>
    </w:p>
    <w:p>
      <w:r>
        <w:t>ufahamu ili kukuza</w:t>
      </w:r>
    </w:p>
    <w:p>
      <w:r>
        <w:t>stadi ya kusikiliza</w:t>
      </w:r>
    </w:p>
    <w:p>
      <w:r>
        <w:t>kwa ufahamu.</w:t>
      </w:r>
    </w:p>
    <w:p>
      <w:r>
        <w:t>Mwanafunzi aelekezwe:</w:t>
      </w:r>
    </w:p>
    <w:p>
      <w:r>
        <w:t>• kutambua ujumbe wa suala lengwa</w:t>
      </w:r>
    </w:p>
    <w:p>
      <w:r>
        <w:t>uliotumiwa katika ufahamu wa</w:t>
      </w:r>
    </w:p>
    <w:p>
      <w:r>
        <w:t>kusikiliza kutoka kwa mwalimu,</w:t>
      </w:r>
    </w:p>
    <w:p>
      <w:r>
        <w:t>mgeni mwalikwa au kwenye kifaa</w:t>
      </w:r>
    </w:p>
    <w:p>
      <w:r>
        <w:t>cha kidijitali, akiwa peke yake au</w:t>
      </w:r>
    </w:p>
    <w:p>
      <w:r>
        <w:t>katika kikundi</w:t>
      </w:r>
    </w:p>
    <w:p>
      <w:r>
        <w:t>• kueleza maana za msamiati wa suala</w:t>
      </w:r>
    </w:p>
    <w:p>
      <w:r>
        <w:t>lengwa kama ulivyotumiwa katika</w:t>
      </w:r>
    </w:p>
    <w:p>
      <w:r>
        <w:t>kauli au sentensi zilizosemwa akiwa</w:t>
      </w:r>
    </w:p>
    <w:p>
      <w:r>
        <w:t>peke yake, wawiliwawili au katika</w:t>
      </w:r>
    </w:p>
    <w:p>
      <w:r>
        <w:t>kikundi</w:t>
      </w:r>
    </w:p>
    <w:p>
      <w:r>
        <w:t>• kusikiliza kauli au vifungu vya</w:t>
      </w:r>
    </w:p>
    <w:p>
      <w:r>
        <w:t>sentensi kuhusu suala lengwa kutoka</w:t>
      </w:r>
    </w:p>
    <w:p>
      <w:r>
        <w:t>kwa mwalimu au mgeni mwalikwa</w:t>
      </w:r>
    </w:p>
    <w:p>
      <w:r>
        <w:t>akiwa peke yake na katika kikundi</w:t>
      </w:r>
    </w:p>
    <w:p>
      <w:r>
        <w:t>na kufasiri ujumbe katika kauli au</w:t>
      </w:r>
    </w:p>
    <w:p>
      <w:r>
        <w:t>sentensi hizo</w:t>
      </w:r>
    </w:p>
    <w:p>
      <w:r>
        <w:t>• kushirikiana na mzazi au mlezi</w:t>
      </w:r>
    </w:p>
    <w:p>
      <w:r>
        <w:t>kusikiliza kwa ufahamu kuhusu suala</w:t>
      </w:r>
    </w:p>
    <w:p>
      <w:r>
        <w:t>1. Je, kusikiliza</w:t>
      </w:r>
    </w:p>
    <w:p>
      <w:r>
        <w:t>kwa</w:t>
      </w:r>
    </w:p>
    <w:p>
      <w:r>
        <w:t>ufahamu</w:t>
      </w:r>
    </w:p>
    <w:p>
      <w:r>
        <w:t>kuna faida</w:t>
      </w:r>
    </w:p>
    <w:p>
      <w:r>
        <w:t>zipi?</w:t>
      </w:r>
    </w:p>
    <w:p>
      <w:r>
        <w:t>2. Rafiki yako</w:t>
      </w:r>
    </w:p>
    <w:p>
      <w:r>
        <w:t>anakutolea</w:t>
      </w:r>
    </w:p>
    <w:p>
      <w:r>
        <w:t>maelezo</w:t>
      </w:r>
    </w:p>
    <w:p>
      <w:r>
        <w:t>mafupi kuhus</w:t>
      </w:r>
    </w:p>
    <w:p>
      <w:r>
        <w:t>u umuhimu</w:t>
      </w:r>
    </w:p>
    <w:p>
      <w:r>
        <w:t>wa</w:t>
      </w:r>
    </w:p>
    <w:p>
      <w:r>
        <w:t>kuihudumia</w:t>
      </w:r>
    </w:p>
    <w:p>
      <w:r>
        <w:t>jamii ya shule</w:t>
      </w:r>
    </w:p>
    <w:p>
      <w:r>
        <w:t>yako.</w:t>
      </w:r>
    </w:p>
    <w:p>
      <w:r>
        <w:t>Utafanya nini</w:t>
      </w:r>
    </w:p>
    <w:p>
      <w:r>
        <w:t>ili uelewe</w:t>
      </w:r>
    </w:p>
    <w:p>
      <w:r>
        <w:t>anachosema?</w:t>
      </w:r>
    </w:p>
    <w:p/>
    <w:p>
      <w:r>
        <w:t>Mali ya serikali ya Kenya</w:t>
      </w:r>
    </w:p>
    <w:p/>
    <w:p>
      <w:r>
        <w:t>Hakiuzwi</w:t>
      </w:r>
    </w:p>
    <w:p/>
    <w:p>
      <w:r>
        <w:t>Page | 91</w:t>
      </w:r>
    </w:p>
    <w:p/>
    <w:p>
      <w:r>
        <w:t>lengwa kutoka kwa kifaa cha</w:t>
      </w:r>
    </w:p>
    <w:p>
      <w:r>
        <w:t>kidijitali na kutambua maana ya</w:t>
      </w:r>
    </w:p>
    <w:p>
      <w:r>
        <w:t>msamiati na ujumbe muhimu.</w:t>
      </w:r>
    </w:p>
    <w:p>
      <w:r>
        <w:t>Umilisi wa Kimsingi Unaokuzwa</w:t>
      </w:r>
    </w:p>
    <w:p>
      <w:r>
        <w:t>● Mawasiliano – mwanafunzi anapozisema kwa usahihi kauli au sentensi zilizosemwa.</w:t>
      </w:r>
    </w:p>
    <w:p>
      <w:r>
        <w:t>● Ushirikiano – mwanafunzi anaposhiriki katika kujadili kuhusu vipengele vya kuzingatia katika kusikiliza kwa</w:t>
      </w:r>
    </w:p>
    <w:p>
      <w:r>
        <w:t>ufahamu.</w:t>
      </w:r>
    </w:p>
    <w:p>
      <w:r>
        <w:t>● Ujuzi wa kidijitali – mwanafunzi anapotumia vifaa vya kidijitali kusikiliza kauli na sentensi na kujibu.</w:t>
      </w:r>
    </w:p>
    <w:p>
      <w:r>
        <w:t>● Ubunifu – mwanafunzi anaposikiliza na kusema upya alichoambiwa. Pia anapofasiri wazo kuu.</w:t>
      </w:r>
    </w:p>
    <w:p>
      <w:r>
        <w:t>● Uwazaji kina na utatuzi wa matatizo – mwanafunzi anapofasiri ujumbe kutokana na ufahamu wa kusikiliza.</w:t>
      </w:r>
    </w:p>
    <w:p>
      <w:r>
        <w:t>● Kujiamini – mwanafunzi anaposikiliza kauli au sentensi na kujibu bila woga. Pia anapochangia katika shughuli ya</w:t>
      </w:r>
    </w:p>
    <w:p>
      <w:r>
        <w:t>vikundi.</w:t>
      </w:r>
    </w:p>
    <w:p>
      <w:r>
        <w:t>● Hamu ya ujifunzaji – mwanafunzi anaposhiriki shughuli ya kusikiliza kwa ufahamu na mzazi au mlezi wake na</w:t>
      </w:r>
    </w:p>
    <w:p>
      <w:r>
        <w:t>kujifunza njia bora za kusikiliza na kujibu katika shughuli ya kusikiliza kwa ufahamu.</w:t>
      </w:r>
    </w:p>
    <w:p>
      <w:r>
        <w:t>Maadili</w:t>
      </w:r>
    </w:p>
    <w:p>
      <w:r>
        <w:t>● Heshima – mwanafunzi anapoheshimu maoni ya wenzake katika shughuli za vikundi; pia anapoheshimu zamu ya</w:t>
      </w:r>
    </w:p>
    <w:p>
      <w:r>
        <w:t>wenzake katika mazungumzo.</w:t>
      </w:r>
    </w:p>
    <w:p>
      <w:r>
        <w:t>● Upendo –   mwanafunzi anapowasikiliza wasemaji kwa makini. Pia anapowapa wanafunzi wenzake zamu ya</w:t>
      </w:r>
    </w:p>
    <w:p>
      <w:r>
        <w:t>kuzungumza.</w:t>
      </w:r>
    </w:p>
    <w:p>
      <w:r>
        <w:t>● Uwajibikaji – mwanafunzi anapotunza vifaa vya kidijitali anavyotumia katika mazungumzo.</w:t>
      </w:r>
    </w:p>
    <w:p>
      <w:r>
        <w:t>● Umoja – mwanafunzi anaposhiriki katika shughuli za vikundi.</w:t>
      </w:r>
    </w:p>
    <w:p>
      <w:r>
        <w:t>Masuala Mtambuko</w:t>
      </w:r>
    </w:p>
    <w:p>
      <w:r>
        <w:t>● Masuala ya shughuli za huduma kwa jamii – mwanafunzi anaposhiriki katika shughuli ya ujifunzaji wa kusikiliza</w:t>
      </w:r>
    </w:p>
    <w:p/>
    <w:p>
      <w:r>
        <w:t>Mali ya serikali ya Kenya</w:t>
      </w:r>
    </w:p>
    <w:p/>
    <w:p>
      <w:r>
        <w:t>Hakiuzwi</w:t>
      </w:r>
    </w:p>
    <w:p/>
    <w:p>
      <w:r>
        <w:t>Page | 92</w:t>
      </w:r>
    </w:p>
    <w:p/>
    <w:p>
      <w:r>
        <w:t>kwa ufahamu kuhusu kuhudumia jamii shuleni.</w:t>
      </w:r>
    </w:p>
    <w:p>
      <w:r>
        <w:t>Uhusiano na Masomo Mengine</w:t>
      </w:r>
    </w:p>
    <w:p>
      <w:r>
        <w:t>● English, Indigenous Languages na Foreign Languages – masomo haya pia yanashughulikia dhana ya kusikiliza kwa</w:t>
      </w:r>
    </w:p>
    <w:p>
      <w:r>
        <w:t>ufahamu.</w:t>
      </w:r>
    </w:p>
    <w:p>
      <w:r>
        <w:t>● Social Studies – somo hili pia linashughulikia masuala ya kijamii.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</w:t>
      </w:r>
    </w:p>
    <w:p>
      <w:r>
        <w:t>Matarajio</w:t>
      </w:r>
    </w:p>
    <w:p>
      <w:r>
        <w:t>Kukaribia Matarajio Mbali na Matarajio</w:t>
      </w:r>
    </w:p>
    <w:p>
      <w:r>
        <w:t>Kuweza kutambua</w:t>
      </w:r>
    </w:p>
    <w:p>
      <w:r>
        <w:t>ujumbe katika</w:t>
      </w:r>
    </w:p>
    <w:p>
      <w:r>
        <w:t>ufahamu wa</w:t>
      </w:r>
    </w:p>
    <w:p>
      <w:r>
        <w:t>kusikiliza.</w:t>
      </w:r>
    </w:p>
    <w:p/>
    <w:p>
      <w:r>
        <w:t>Anatambua kwa</w:t>
      </w:r>
    </w:p>
    <w:p>
      <w:r>
        <w:t>wepesi ujumbe katika</w:t>
      </w:r>
    </w:p>
    <w:p>
      <w:r>
        <w:t>ufahamu wa</w:t>
      </w:r>
    </w:p>
    <w:p>
      <w:r>
        <w:t>kusikiliza.</w:t>
      </w:r>
    </w:p>
    <w:p>
      <w:r>
        <w:t>Anatambua</w:t>
      </w:r>
    </w:p>
    <w:p>
      <w:r>
        <w:t>ujumbe katika</w:t>
      </w:r>
    </w:p>
    <w:p>
      <w:r>
        <w:t>ufahamu wa</w:t>
      </w:r>
    </w:p>
    <w:p>
      <w:r>
        <w:t>kusikiliza.</w:t>
      </w:r>
    </w:p>
    <w:p>
      <w:r>
        <w:t>Anatambua baadhi ya</w:t>
      </w:r>
    </w:p>
    <w:p>
      <w:r>
        <w:t>ujumbe katika ufahamu</w:t>
      </w:r>
    </w:p>
    <w:p>
      <w:r>
        <w:t>wa kusikiliza.</w:t>
      </w:r>
    </w:p>
    <w:p>
      <w:r>
        <w:t>Anatambua baadhi ya</w:t>
      </w:r>
    </w:p>
    <w:p>
      <w:r>
        <w:t>ujumbe katika ufahamu</w:t>
      </w:r>
    </w:p>
    <w:p>
      <w:r>
        <w:t>wa kusikiliza kwa</w:t>
      </w:r>
    </w:p>
    <w:p>
      <w:r>
        <w:t>kuelekezwa.</w:t>
      </w:r>
    </w:p>
    <w:p>
      <w:r>
        <w:t>Kuweza kueleza</w:t>
      </w:r>
    </w:p>
    <w:p>
      <w:r>
        <w:t>maana ya msamiati</w:t>
      </w:r>
    </w:p>
    <w:p>
      <w:r>
        <w:t>ulio katika ufahamu</w:t>
      </w:r>
    </w:p>
    <w:p>
      <w:r>
        <w:t>wa kusikiliza.</w:t>
      </w:r>
    </w:p>
    <w:p/>
    <w:p>
      <w:r>
        <w:t>Anaeleza kwa wepesi</w:t>
      </w:r>
    </w:p>
    <w:p>
      <w:r>
        <w:t>maana ya msamiati</w:t>
      </w:r>
    </w:p>
    <w:p>
      <w:r>
        <w:t>ulio katika ufahamu</w:t>
      </w:r>
    </w:p>
    <w:p>
      <w:r>
        <w:t>wa kusikiliza.</w:t>
      </w:r>
    </w:p>
    <w:p>
      <w:r>
        <w:t>Anaeleza maana</w:t>
      </w:r>
    </w:p>
    <w:p>
      <w:r>
        <w:t>ya msamiati ulio</w:t>
      </w:r>
    </w:p>
    <w:p>
      <w:r>
        <w:t>katika ufahamu</w:t>
      </w:r>
    </w:p>
    <w:p>
      <w:r>
        <w:t>wa kusikiliza.</w:t>
      </w:r>
    </w:p>
    <w:p>
      <w:r>
        <w:t>Anaeleza maana ya</w:t>
      </w:r>
    </w:p>
    <w:p>
      <w:r>
        <w:t>baadhi ya msamiati ulio</w:t>
      </w:r>
    </w:p>
    <w:p>
      <w:r>
        <w:t>katika ufahamu wa</w:t>
      </w:r>
    </w:p>
    <w:p>
      <w:r>
        <w:t>kusikiliza.</w:t>
      </w:r>
    </w:p>
    <w:p>
      <w:r>
        <w:t>Anaeleza maana ya</w:t>
      </w:r>
    </w:p>
    <w:p>
      <w:r>
        <w:t>baadhi ya msamiati ulio</w:t>
      </w:r>
    </w:p>
    <w:p>
      <w:r>
        <w:t>katika ufahamu wa</w:t>
      </w:r>
    </w:p>
    <w:p>
      <w:r>
        <w:t>kusikiliza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93</w:t>
      </w:r>
    </w:p>
    <w:p/>
    <w:p>
      <w:r>
        <w:t>Kuweza kufasiri</w:t>
      </w:r>
    </w:p>
    <w:p>
      <w:r>
        <w:t>ujumbe kutokana na</w:t>
      </w:r>
    </w:p>
    <w:p>
      <w:r>
        <w:t>ufahamu wa</w:t>
      </w:r>
    </w:p>
    <w:p>
      <w:r>
        <w:t>kusikiliza.</w:t>
      </w:r>
    </w:p>
    <w:p>
      <w:r>
        <w:t>Anafasiri kwa ufasaha</w:t>
      </w:r>
    </w:p>
    <w:p>
      <w:r>
        <w:t>ujumbe kutokana na</w:t>
      </w:r>
    </w:p>
    <w:p>
      <w:r>
        <w:t>ufahamu wa</w:t>
      </w:r>
    </w:p>
    <w:p>
      <w:r>
        <w:t>kusikiliza.</w:t>
      </w:r>
    </w:p>
    <w:p>
      <w:r>
        <w:t>Anafasiri ujumbe</w:t>
      </w:r>
    </w:p>
    <w:p>
      <w:r>
        <w:t>kutokana na</w:t>
      </w:r>
    </w:p>
    <w:p>
      <w:r>
        <w:t>ufahamu wa</w:t>
      </w:r>
    </w:p>
    <w:p>
      <w:r>
        <w:t>kusikiliza.</w:t>
      </w:r>
    </w:p>
    <w:p>
      <w:r>
        <w:t>Anafasiri baadhi ya</w:t>
      </w:r>
    </w:p>
    <w:p>
      <w:r>
        <w:t>ujumbe kutokana na</w:t>
      </w:r>
    </w:p>
    <w:p>
      <w:r>
        <w:t>ufahamu wa kusikiliza.</w:t>
      </w:r>
    </w:p>
    <w:p>
      <w:r>
        <w:t>Anafasiri baadhi ya</w:t>
      </w:r>
    </w:p>
    <w:p>
      <w:r>
        <w:t>ujumbe kutokana na</w:t>
      </w:r>
    </w:p>
    <w:p>
      <w:r>
        <w:t>ufahamu wa kusikiliza</w:t>
      </w:r>
    </w:p>
    <w:p>
      <w:r>
        <w:t>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94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7.2</w:t>
      </w:r>
    </w:p>
    <w:p>
      <w:r>
        <w:t>Kusoma</w:t>
      </w:r>
    </w:p>
    <w:p>
      <w:r>
        <w:t>7.2.1 Ufupisho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</w:t>
      </w:r>
    </w:p>
    <w:p>
      <w:r>
        <w:t>ufupisho ili</w:t>
      </w:r>
    </w:p>
    <w:p>
      <w:r>
        <w:t>kuupambanua</w:t>
      </w:r>
    </w:p>
    <w:p>
      <w:r>
        <w:t>b) kutambua habari kuu za</w:t>
      </w:r>
    </w:p>
    <w:p>
      <w:r>
        <w:t>aya na kuzieleza kwa</w:t>
      </w:r>
    </w:p>
    <w:p>
      <w:r>
        <w:t>usahihi katika sentensi</w:t>
      </w:r>
    </w:p>
    <w:p>
      <w:r>
        <w:t>moja</w:t>
      </w:r>
    </w:p>
    <w:p>
      <w:r>
        <w:t>c) kufupisha kifungu</w:t>
      </w:r>
    </w:p>
    <w:p>
      <w:r>
        <w:t>akizingatia mpangilio</w:t>
      </w:r>
    </w:p>
    <w:p>
      <w:r>
        <w:t>ufaao wa habari</w:t>
      </w:r>
    </w:p>
    <w:p>
      <w:r>
        <w:t>kutokana na matini</w:t>
      </w:r>
    </w:p>
    <w:p>
      <w:r>
        <w:t>d) kufurahia kufupisha</w:t>
      </w:r>
    </w:p>
    <w:p>
      <w:r>
        <w:t>habari kwa usahihi</w:t>
      </w:r>
    </w:p>
    <w:p>
      <w:r>
        <w:t>katika mawasiliano ya</w:t>
      </w:r>
    </w:p>
    <w:p>
      <w:r>
        <w:t>kila siku.</w:t>
      </w:r>
    </w:p>
    <w:p/>
    <w:p>
      <w:r>
        <w:t>Mwanafunzi aelekezwe:</w:t>
      </w:r>
    </w:p>
    <w:p>
      <w:r>
        <w:t>• kueleza maana ya ufupisho akiwa</w:t>
      </w:r>
    </w:p>
    <w:p>
      <w:r>
        <w:t>peke yake au katika kikundi ili</w:t>
      </w:r>
    </w:p>
    <w:p>
      <w:r>
        <w:t>kuupambanua</w:t>
      </w:r>
    </w:p>
    <w:p>
      <w:r>
        <w:t>•  kusoma kifungu kuhusu suala</w:t>
      </w:r>
    </w:p>
    <w:p>
      <w:r>
        <w:t>lengwa katika matini andishi au</w:t>
      </w:r>
    </w:p>
    <w:p>
      <w:r>
        <w:t>ya kidijitali akiwa peke yake au</w:t>
      </w:r>
    </w:p>
    <w:p>
      <w:r>
        <w:t>katika kikundi</w:t>
      </w:r>
    </w:p>
    <w:p>
      <w:r>
        <w:t>•  kutambua kwenye matini andishi</w:t>
      </w:r>
    </w:p>
    <w:p>
      <w:r>
        <w:t>au ya kidijitali habari kuu za aya</w:t>
      </w:r>
    </w:p>
    <w:p>
      <w:r>
        <w:t>na kuzieleza kwa usahihi kwa</w:t>
      </w:r>
    </w:p>
    <w:p>
      <w:r>
        <w:t>kuzingatia mtazamo wa matini</w:t>
      </w:r>
    </w:p>
    <w:p>
      <w:r>
        <w:t>katika matini ya kufupishwa</w:t>
      </w:r>
    </w:p>
    <w:p>
      <w:r>
        <w:t>akishirikiana na wenzake</w:t>
      </w:r>
    </w:p>
    <w:p>
      <w:r>
        <w:t>• kufupisha kifungu alichosoma</w:t>
      </w:r>
    </w:p>
    <w:p>
      <w:r>
        <w:t>kwa kuzingatia mpangilio ufaao</w:t>
      </w:r>
    </w:p>
    <w:p>
      <w:r>
        <w:t>wa habari sahihi kutokana na</w:t>
      </w:r>
    </w:p>
    <w:p>
      <w:r>
        <w:t>matini akishirikiana na wenzake</w:t>
      </w:r>
    </w:p>
    <w:p>
      <w:r>
        <w:t>katika kikundi</w:t>
      </w:r>
    </w:p>
    <w:p>
      <w:r>
        <w:t>• kuwawasilishia wenzake kazi</w:t>
      </w:r>
    </w:p>
    <w:p>
      <w:r>
        <w:t>yake ili waitolee maoni</w:t>
      </w:r>
    </w:p>
    <w:p>
      <w:r>
        <w:t>Unazingatia nini</w:t>
      </w:r>
    </w:p>
    <w:p>
      <w:r>
        <w:t>unapofupisha</w:t>
      </w:r>
    </w:p>
    <w:p>
      <w:r>
        <w:t>kifungu?</w:t>
      </w:r>
    </w:p>
    <w:p/>
    <w:p>
      <w:r>
        <w:t>Mali ya serikali ya Kenya</w:t>
      </w:r>
    </w:p>
    <w:p/>
    <w:p>
      <w:r>
        <w:t>Hakiuzwi</w:t>
      </w:r>
    </w:p>
    <w:p/>
    <w:p>
      <w:r>
        <w:t>Page | 95</w:t>
      </w:r>
    </w:p>
    <w:p/>
    <w:p>
      <w:r>
        <w:t>• kushirikiana na mzazi au mlezi</w:t>
      </w:r>
    </w:p>
    <w:p>
      <w:r>
        <w:t>wake kufupisha kifungu</w:t>
      </w:r>
    </w:p>
    <w:p>
      <w:r>
        <w:t>wakizingatia mpangilio ufaao wa</w:t>
      </w:r>
    </w:p>
    <w:p>
      <w:r>
        <w:t>habari sahihi kutokana na matini.</w:t>
      </w:r>
    </w:p>
    <w:p>
      <w:r>
        <w:t>Umilisi wa Kimsingi Unaokuzwa</w:t>
      </w:r>
    </w:p>
    <w:p>
      <w:r>
        <w:t>• Mawasiliano – mwanafunzi anapojadiliana na wenzake katika kikundi habari kuu za aya kwenye kifungu alichosoma.</w:t>
      </w:r>
    </w:p>
    <w:p>
      <w:r>
        <w:t>• Ushirikiano – mwanafunzi anaposhirikiana na wenzake kudondoa habari kuu za aya muhimu katika kifungu.</w:t>
      </w:r>
    </w:p>
    <w:p>
      <w:r>
        <w:t>• Kujiamini – mwanafunzi anapoandaa ufupisho na kuwawasilishia wenzake ili waitolee maoni.</w:t>
      </w:r>
    </w:p>
    <w:p>
      <w:r>
        <w:t>• Ubunifu – mwanafunzi anapoandika ufupisho kwa kuzingatia mpangilio ufaao.</w:t>
      </w:r>
    </w:p>
    <w:p>
      <w:r>
        <w:t>• Ujuzi wa kidijitali – mwanafunzi anaposoma kifungu mtandaoni na kudondoa hoja muhimu.</w:t>
      </w:r>
    </w:p>
    <w:p>
      <w:r>
        <w:t>Maadili</w:t>
      </w:r>
    </w:p>
    <w:p>
      <w:r>
        <w:t>• Heshima – mwanafunzi anapoheshimu maoni ya wenzake katika kazi ya kikundi wanapojadili hoja na maneno</w:t>
      </w:r>
    </w:p>
    <w:p>
      <w:r>
        <w:t>muhimu.</w:t>
      </w:r>
    </w:p>
    <w:p>
      <w:r>
        <w:t>• Upendo – mwanafunzi anapowapa wenzake nafasi ya kushiriki katika shughuli za ujifunzaji katika kikundi.</w:t>
      </w:r>
    </w:p>
    <w:p>
      <w:r>
        <w:t>• Uwajibikaji – mwanafunzi anapojitolea kuchukua nafasi mbalimbali katika shughuli za kikundi. Pia, anapojitolea</w:t>
      </w:r>
    </w:p>
    <w:p>
      <w:r>
        <w:t>kuiandaa kazi yake ili kuwawasilishia wenzake.</w:t>
      </w:r>
    </w:p>
    <w:p>
      <w:r>
        <w:t>• Umoja – mwanafunzi anapotangamana na wenzake katika kikundi kujadili maneno na hoja muhimu katika kifungu.</w:t>
      </w:r>
    </w:p>
    <w:p>
      <w:r>
        <w:t>Masuala Mtambuko</w:t>
      </w:r>
    </w:p>
    <w:p>
      <w:r>
        <w:t>• Huduma kwa jamii – mwanafunzi apofupisha kifungu kuhusu suala lengwa.</w:t>
      </w:r>
    </w:p>
    <w:p>
      <w:r>
        <w:t>Uhusiano na Masomo Mengine</w:t>
      </w:r>
    </w:p>
    <w:p>
      <w:r>
        <w:t>• English, Indigenous Languages na Foreign Languages – masomo haya pia yanashughulikia ufupisho.</w:t>
      </w:r>
    </w:p>
    <w:p>
      <w:r>
        <w:t>• Social Studies – somo hili pia linashughulikia masuala ya kijamii.</w:t>
      </w:r>
    </w:p>
    <w:p/>
    <w:p>
      <w:r>
        <w:t>Mali ya serikali ya Kenya</w:t>
      </w:r>
    </w:p>
    <w:p/>
    <w:p>
      <w:r>
        <w:t>Hakiuzwi</w:t>
      </w:r>
    </w:p>
    <w:p/>
    <w:p>
      <w:r>
        <w:t>Page | 96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ya ufupisho ili</w:t>
      </w:r>
    </w:p>
    <w:p>
      <w:r>
        <w:t>kuupambanua.</w:t>
      </w:r>
    </w:p>
    <w:p/>
    <w:p>
      <w:r>
        <w:t>Anaeleza kwa urahisi</w:t>
      </w:r>
    </w:p>
    <w:p>
      <w:r>
        <w:t>maana ya ufupisho ili</w:t>
      </w:r>
    </w:p>
    <w:p>
      <w:r>
        <w:t>kuupambanua.</w:t>
      </w:r>
    </w:p>
    <w:p>
      <w:r>
        <w:t>Anaeleza maana ya</w:t>
      </w:r>
    </w:p>
    <w:p>
      <w:r>
        <w:t>ufupisho ili</w:t>
      </w:r>
    </w:p>
    <w:p>
      <w:r>
        <w:t>kuupambanua.</w:t>
      </w:r>
    </w:p>
    <w:p/>
    <w:p>
      <w:r>
        <w:t>Anaeleza kwa kiasi</w:t>
      </w:r>
    </w:p>
    <w:p>
      <w:r>
        <w:t>maana ya ufupisho ili</w:t>
      </w:r>
    </w:p>
    <w:p>
      <w:r>
        <w:t>kuupambanua.</w:t>
      </w:r>
    </w:p>
    <w:p/>
    <w:p>
      <w:r>
        <w:t>Anaeleza kwa kiasi</w:t>
      </w:r>
    </w:p>
    <w:p>
      <w:r>
        <w:t>maana ya ufupisho ili</w:t>
      </w:r>
    </w:p>
    <w:p>
      <w:r>
        <w:t>kuupambanua kwa</w:t>
      </w:r>
    </w:p>
    <w:p>
      <w:r>
        <w:t>kuelekezwa.</w:t>
      </w:r>
    </w:p>
    <w:p>
      <w:r>
        <w:t>Kuweza kutambua</w:t>
      </w:r>
    </w:p>
    <w:p>
      <w:r>
        <w:t>habari kuu za aya na</w:t>
      </w:r>
    </w:p>
    <w:p>
      <w:r>
        <w:t>kuzieleza kwa usahihi</w:t>
      </w:r>
    </w:p>
    <w:p>
      <w:r>
        <w:t>katika sentensi moja.</w:t>
      </w:r>
    </w:p>
    <w:p/>
    <w:p>
      <w:r>
        <w:t>Anatambua kwa</w:t>
      </w:r>
    </w:p>
    <w:p>
      <w:r>
        <w:t>urahisi habari kuu za</w:t>
      </w:r>
    </w:p>
    <w:p>
      <w:r>
        <w:t>aya na kuzieleza kwa</w:t>
      </w:r>
    </w:p>
    <w:p>
      <w:r>
        <w:t>usahihi katika sentensi</w:t>
      </w:r>
    </w:p>
    <w:p>
      <w:r>
        <w:t>moja kwa urahisi.</w:t>
      </w:r>
    </w:p>
    <w:p>
      <w:r>
        <w:t>Anatambua habari kuu</w:t>
      </w:r>
    </w:p>
    <w:p>
      <w:r>
        <w:t>za aya na kuzieleza</w:t>
      </w:r>
    </w:p>
    <w:p>
      <w:r>
        <w:t>kwa usahihi katika</w:t>
      </w:r>
    </w:p>
    <w:p>
      <w:r>
        <w:t>sentensi moja.</w:t>
      </w:r>
    </w:p>
    <w:p/>
    <w:p>
      <w:r>
        <w:t>Anatambua baadhi ya</w:t>
      </w:r>
    </w:p>
    <w:p>
      <w:r>
        <w:t>habari kuu za aya na</w:t>
      </w:r>
    </w:p>
    <w:p>
      <w:r>
        <w:t>kuzieleza kwa usahihi</w:t>
      </w:r>
    </w:p>
    <w:p>
      <w:r>
        <w:t>katika sentensi moja.</w:t>
      </w:r>
    </w:p>
    <w:p/>
    <w:p>
      <w:r>
        <w:t>Anatambua baadhi ya</w:t>
      </w:r>
    </w:p>
    <w:p>
      <w:r>
        <w:t>habari kuu za aya na</w:t>
      </w:r>
    </w:p>
    <w:p>
      <w:r>
        <w:t>kuzieleza kwa usahihi</w:t>
      </w:r>
    </w:p>
    <w:p>
      <w:r>
        <w:t>katika sentensi moja</w:t>
      </w:r>
    </w:p>
    <w:p>
      <w:r>
        <w:t>kwa kusaidiwa.</w:t>
      </w:r>
    </w:p>
    <w:p>
      <w:r>
        <w:t>Kuweza kufupisha</w:t>
      </w:r>
    </w:p>
    <w:p>
      <w:r>
        <w:t>kifungu akizingatia</w:t>
      </w:r>
    </w:p>
    <w:p>
      <w:r>
        <w:t>mpangilio ufaao wa</w:t>
      </w:r>
    </w:p>
    <w:p>
      <w:r>
        <w:t>habari kutokana na</w:t>
      </w:r>
    </w:p>
    <w:p>
      <w:r>
        <w:t>matini.</w:t>
      </w:r>
    </w:p>
    <w:p>
      <w:r>
        <w:t>Anafupisha kifungu</w:t>
      </w:r>
    </w:p>
    <w:p>
      <w:r>
        <w:t>akizingatia mpangilio</w:t>
      </w:r>
    </w:p>
    <w:p>
      <w:r>
        <w:t>ufaao wa habari</w:t>
      </w:r>
    </w:p>
    <w:p>
      <w:r>
        <w:t>kutokana na matini</w:t>
      </w:r>
    </w:p>
    <w:p>
      <w:r>
        <w:t>kwa urahisi.</w:t>
      </w:r>
    </w:p>
    <w:p>
      <w:r>
        <w:t>Anafupisha kifungu</w:t>
      </w:r>
    </w:p>
    <w:p>
      <w:r>
        <w:t>akizingatia mpangilio</w:t>
      </w:r>
    </w:p>
    <w:p>
      <w:r>
        <w:t>ufaao wa habari</w:t>
      </w:r>
    </w:p>
    <w:p>
      <w:r>
        <w:t>kutokana na matini.</w:t>
      </w:r>
    </w:p>
    <w:p/>
    <w:p>
      <w:r>
        <w:t>Anafupisha sehemu ya</w:t>
      </w:r>
    </w:p>
    <w:p>
      <w:r>
        <w:t>kifungu akizingatia</w:t>
      </w:r>
    </w:p>
    <w:p>
      <w:r>
        <w:t>mpangilio ufaao wa</w:t>
      </w:r>
    </w:p>
    <w:p>
      <w:r>
        <w:t>habari kutokana na</w:t>
      </w:r>
    </w:p>
    <w:p>
      <w:r>
        <w:t>matini.</w:t>
      </w:r>
    </w:p>
    <w:p>
      <w:r>
        <w:t>Anafupisha sehemu ya</w:t>
      </w:r>
    </w:p>
    <w:p>
      <w:r>
        <w:t>kifungu akizingatia</w:t>
      </w:r>
    </w:p>
    <w:p>
      <w:r>
        <w:t>mpangilio ufaao wa</w:t>
      </w:r>
    </w:p>
    <w:p>
      <w:r>
        <w:t>habari kutokana na</w:t>
      </w:r>
    </w:p>
    <w:p>
      <w:r>
        <w:t>matini kwa</w:t>
      </w:r>
    </w:p>
    <w:p>
      <w:r>
        <w:t>kuelekezwa.</w:t>
      </w:r>
    </w:p>
    <w:p/>
    <w:p>
      <w:r>
        <w:t>Mada  Mada Ndogo Matokeo Maalum Mapendekezo ya Shughuli za Swali Dadisi</w:t>
      </w:r>
    </w:p>
    <w:p/>
    <w:p>
      <w:r>
        <w:t>Mali ya serikali ya Kenya</w:t>
      </w:r>
    </w:p>
    <w:p/>
    <w:p>
      <w:r>
        <w:t>Hakiuzwi</w:t>
      </w:r>
    </w:p>
    <w:p/>
    <w:p>
      <w:r>
        <w:t>Page | 97</w:t>
      </w:r>
    </w:p>
    <w:p/>
    <w:p>
      <w:r>
        <w:t>Yanayotarajiwa Ujifunzaji</w:t>
      </w:r>
    </w:p>
    <w:p>
      <w:r>
        <w:t>7.3</w:t>
      </w:r>
    </w:p>
    <w:p>
      <w:r>
        <w:t>Kuandika</w:t>
      </w:r>
    </w:p>
    <w:p>
      <w:r>
        <w:t>7.3.1 Insha</w:t>
      </w:r>
    </w:p>
    <w:p>
      <w:r>
        <w:t>za Kubuni</w:t>
      </w:r>
    </w:p>
    <w:p/>
    <w:p>
      <w:r>
        <w:t>Maelezo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 insha</w:t>
      </w:r>
    </w:p>
    <w:p>
      <w:r>
        <w:t>ya maelezo</w:t>
      </w:r>
    </w:p>
    <w:p>
      <w:r>
        <w:t>b) kutambua msamiati</w:t>
      </w:r>
    </w:p>
    <w:p>
      <w:r>
        <w:t>ufaao katika kutoa</w:t>
      </w:r>
    </w:p>
    <w:p>
      <w:r>
        <w:t>maelezo</w:t>
      </w:r>
    </w:p>
    <w:p>
      <w:r>
        <w:t>c) kutambua umuhimu wa</w:t>
      </w:r>
    </w:p>
    <w:p>
      <w:r>
        <w:t>msamiati ufaao katika</w:t>
      </w:r>
    </w:p>
    <w:p>
      <w:r>
        <w:t>insha ya maelezo</w:t>
      </w:r>
    </w:p>
    <w:p>
      <w:r>
        <w:t>d)  kutumia msamiati ufaao</w:t>
      </w:r>
    </w:p>
    <w:p>
      <w:r>
        <w:t>kwa ufasaha katika</w:t>
      </w:r>
    </w:p>
    <w:p>
      <w:r>
        <w:t>kuandika insha ya</w:t>
      </w:r>
    </w:p>
    <w:p>
      <w:r>
        <w:t>maelezo</w:t>
      </w:r>
    </w:p>
    <w:p>
      <w:r>
        <w:t>e) kufurahia kuandika insha</w:t>
      </w:r>
    </w:p>
    <w:p>
      <w:r>
        <w:t>za maelezo ili kujenga</w:t>
      </w:r>
    </w:p>
    <w:p>
      <w:r>
        <w:t>stadi ya kuandika.</w:t>
      </w:r>
    </w:p>
    <w:p>
      <w:r>
        <w:t>Mwanafunzi aelekezwe:</w:t>
      </w:r>
    </w:p>
    <w:p>
      <w:r>
        <w:t>• kutambua msamiati ufaao katika</w:t>
      </w:r>
    </w:p>
    <w:p>
      <w:r>
        <w:t>kutoa maelezo (k.v vivumishi, vielezi,</w:t>
      </w:r>
    </w:p>
    <w:p>
      <w:r>
        <w:t>n.k) kutoka kwa vielelezo vya insha</w:t>
      </w:r>
    </w:p>
    <w:p>
      <w:r>
        <w:t>kwenye matini za kimaandishi au za</w:t>
      </w:r>
    </w:p>
    <w:p>
      <w:r>
        <w:t>kidijitali akiwa peke yake au katika</w:t>
      </w:r>
    </w:p>
    <w:p>
      <w:r>
        <w:t>kikundi</w:t>
      </w:r>
    </w:p>
    <w:p>
      <w:r>
        <w:t>• kutumia kifaa cha kidijitali kupigia</w:t>
      </w:r>
    </w:p>
    <w:p>
      <w:r>
        <w:t>mstari maneno yaliyotumiwa kutoa</w:t>
      </w:r>
    </w:p>
    <w:p>
      <w:r>
        <w:t>maelezo katika kifungu akiwa peke</w:t>
      </w:r>
    </w:p>
    <w:p>
      <w:r>
        <w:t>yake, katika kikundi au na mzazi au</w:t>
      </w:r>
    </w:p>
    <w:p>
      <w:r>
        <w:t>mlezi wake</w:t>
      </w:r>
    </w:p>
    <w:p>
      <w:r>
        <w:t>• kutambua umuhimu wa kuteua</w:t>
      </w:r>
    </w:p>
    <w:p>
      <w:r>
        <w:t>maneno yafaayo katika insha</w:t>
      </w:r>
    </w:p>
    <w:p>
      <w:r>
        <w:t>kielelezo (k.v. kushawishi,</w:t>
      </w:r>
    </w:p>
    <w:p>
      <w:r>
        <w:t>kuburudisha, kupasha habari au</w:t>
      </w:r>
    </w:p>
    <w:p>
      <w:r>
        <w:t>kufunza)</w:t>
      </w:r>
    </w:p>
    <w:p>
      <w:r>
        <w:t>• kuandika insha ya maelezo kwa</w:t>
      </w:r>
    </w:p>
    <w:p>
      <w:r>
        <w:t>kuzingatia msamiati ufaao ili kujenga</w:t>
      </w:r>
    </w:p>
    <w:p>
      <w:r>
        <w:t>maelezo dhahiri yenye kuathiri hisia</w:t>
      </w:r>
    </w:p>
    <w:p>
      <w:r>
        <w:t>mbalimbali na kutekeleza majukumu</w:t>
      </w:r>
    </w:p>
    <w:p>
      <w:r>
        <w:t>ya kushawishi, kuburudisha, kupasha</w:t>
      </w:r>
    </w:p>
    <w:p>
      <w:r>
        <w:t>habari au kufunza</w:t>
      </w:r>
    </w:p>
    <w:p>
      <w:r>
        <w:t>Je, unatumia</w:t>
      </w:r>
    </w:p>
    <w:p>
      <w:r>
        <w:t>lugha ya aina</w:t>
      </w:r>
    </w:p>
    <w:p>
      <w:r>
        <w:t>gani</w:t>
      </w:r>
    </w:p>
    <w:p>
      <w:r>
        <w:t>unapotaka</w:t>
      </w:r>
    </w:p>
    <w:p>
      <w:r>
        <w:t>kumweleza</w:t>
      </w:r>
    </w:p>
    <w:p>
      <w:r>
        <w:t>mtu jambo</w:t>
      </w:r>
    </w:p>
    <w:p>
      <w:r>
        <w:t>fulani ili</w:t>
      </w:r>
    </w:p>
    <w:p>
      <w:r>
        <w:t>aweze kupata</w:t>
      </w:r>
    </w:p>
    <w:p>
      <w:r>
        <w:t>picha kamili?</w:t>
      </w:r>
    </w:p>
    <w:p/>
    <w:p>
      <w:r>
        <w:t>Mali ya serikali ya Kenya</w:t>
      </w:r>
    </w:p>
    <w:p/>
    <w:p>
      <w:r>
        <w:t>Hakiuzwi</w:t>
      </w:r>
    </w:p>
    <w:p/>
    <w:p>
      <w:r>
        <w:t>Page | 98</w:t>
      </w:r>
    </w:p>
    <w:p/>
    <w:p>
      <w:r>
        <w:t>• kuwasomea wenzake insha</w:t>
      </w:r>
    </w:p>
    <w:p>
      <w:r>
        <w:t>aliyoandika ili waitolee maoni.</w:t>
      </w:r>
    </w:p>
    <w:p>
      <w:r>
        <w:t>Umilisi wa Kimsingi Unaokuzwa</w:t>
      </w:r>
    </w:p>
    <w:p>
      <w:r>
        <w:t>• Mawasiliano – mwanafunzi anapoandika insha ya maelezo inayotumia maneno yanayojenga picha dhahiri.</w:t>
      </w:r>
    </w:p>
    <w:p>
      <w:r>
        <w:t>• Ushirikiano – mwanafunzi anaposhirikiana na wenzake katika kusahihisha insha.</w:t>
      </w:r>
    </w:p>
    <w:p>
      <w:r>
        <w:t>• Ujuzi wa kidijitali – mwanafunzi anapotumia vifaa vya kidijitali kupigia mstari maneno yaliyotumiwa.</w:t>
      </w:r>
    </w:p>
    <w:p>
      <w:r>
        <w:t>• Ubunifu – mwanafunzi anapofaulu kuandika insha inayosawiri picha halisi ya kitu anachoelezea.</w:t>
      </w:r>
    </w:p>
    <w:p>
      <w:r>
        <w:t>• Hamu ya ujifunzaji – mwanafunzi anapowasomea wenzake insha aliyoandika ili waikosoe pamoja.</w:t>
      </w:r>
    </w:p>
    <w:p>
      <w:r>
        <w:t>• Kujiamini – mwanafunzi anaposhiriki kuwasomea wenzake insha.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ujifunzaji darasani na katika</w:t>
      </w:r>
    </w:p>
    <w:p>
      <w:r>
        <w:t>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Masuala mtambuko mbalimbali - kutokana na maelezo yanayotolewa na mwanafunzi katika insha yake.</w:t>
      </w:r>
    </w:p>
    <w:p>
      <w:r>
        <w:t>Uhusiano na Masomo Mengine</w:t>
      </w:r>
    </w:p>
    <w:p>
      <w:r>
        <w:t>• English, Indigenous Languages na Foreign Languages – masomo haya pia yanashughulikia uandishi wa insha ya</w:t>
      </w:r>
    </w:p>
    <w:p>
      <w:r>
        <w:t>maelezo.</w:t>
      </w:r>
    </w:p>
    <w:p>
      <w:r>
        <w:t>• Social Studies – somo hili pia linashughulikia masuala ya kijamii.</w:t>
      </w:r>
    </w:p>
    <w:p/>
    <w:p>
      <w:r>
        <w:t>Mali ya serikali ya Kenya</w:t>
      </w:r>
    </w:p>
    <w:p/>
    <w:p>
      <w:r>
        <w:t>Hakiuzwi</w:t>
      </w:r>
    </w:p>
    <w:p/>
    <w:p>
      <w:r>
        <w:t>Page | 99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kueleza</w:t>
      </w:r>
    </w:p>
    <w:p>
      <w:r>
        <w:t>maana ya insha ya</w:t>
      </w:r>
    </w:p>
    <w:p>
      <w:r>
        <w:t>maelezo.</w:t>
      </w:r>
    </w:p>
    <w:p>
      <w:r>
        <w:t>Anaeleza maana ya</w:t>
      </w:r>
    </w:p>
    <w:p>
      <w:r>
        <w:t>insha ya maelezo</w:t>
      </w:r>
    </w:p>
    <w:p>
      <w:r>
        <w:t>kwa urahisi.</w:t>
      </w:r>
    </w:p>
    <w:p>
      <w:r>
        <w:t>Anaeleza maana ya</w:t>
      </w:r>
    </w:p>
    <w:p>
      <w:r>
        <w:t>insha ya maelezo.</w:t>
      </w:r>
    </w:p>
    <w:p>
      <w:r>
        <w:t>Anaeleza kwa kiasi</w:t>
      </w:r>
    </w:p>
    <w:p>
      <w:r>
        <w:t>maana ya insha ya</w:t>
      </w:r>
    </w:p>
    <w:p>
      <w:r>
        <w:t>maelezo.</w:t>
      </w:r>
    </w:p>
    <w:p>
      <w:r>
        <w:t>Anaeleza kwa kiasi</w:t>
      </w:r>
    </w:p>
    <w:p>
      <w:r>
        <w:t>maana ya insha ya</w:t>
      </w:r>
    </w:p>
    <w:p>
      <w:r>
        <w:t>maelezo kwa</w:t>
      </w:r>
    </w:p>
    <w:p>
      <w:r>
        <w:t>kuelekezwa.</w:t>
      </w:r>
    </w:p>
    <w:p>
      <w:r>
        <w:t>Kuweza kutambua</w:t>
      </w:r>
    </w:p>
    <w:p>
      <w:r>
        <w:t>msamiati ufaao katika</w:t>
      </w:r>
    </w:p>
    <w:p>
      <w:r>
        <w:t>kutoa maelezo.</w:t>
      </w:r>
    </w:p>
    <w:p>
      <w:r>
        <w:t>Anatambua kwa</w:t>
      </w:r>
    </w:p>
    <w:p>
      <w:r>
        <w:t>urahisi msamiati</w:t>
      </w:r>
    </w:p>
    <w:p>
      <w:r>
        <w:t>ufaao katika kutoa</w:t>
      </w:r>
    </w:p>
    <w:p>
      <w:r>
        <w:t>maelezo.</w:t>
      </w:r>
    </w:p>
    <w:p>
      <w:r>
        <w:t>Anatambua msamiati</w:t>
      </w:r>
    </w:p>
    <w:p>
      <w:r>
        <w:t>ufaao katika kutoa</w:t>
      </w:r>
    </w:p>
    <w:p>
      <w:r>
        <w:t>maelezo.</w:t>
      </w:r>
    </w:p>
    <w:p>
      <w:r>
        <w:t>Anatambua baadhi ya</w:t>
      </w:r>
    </w:p>
    <w:p>
      <w:r>
        <w:t>msamiati ufaao katika</w:t>
      </w:r>
    </w:p>
    <w:p>
      <w:r>
        <w:t>kutoa maelezo.</w:t>
      </w:r>
    </w:p>
    <w:p>
      <w:r>
        <w:t>Anatambua baadhi ya</w:t>
      </w:r>
    </w:p>
    <w:p>
      <w:r>
        <w:t>msamiati ufaao katika</w:t>
      </w:r>
    </w:p>
    <w:p>
      <w:r>
        <w:t>kutoa maelezo kwa</w:t>
      </w:r>
    </w:p>
    <w:p>
      <w:r>
        <w:t>kusaidiwa.</w:t>
      </w:r>
    </w:p>
    <w:p>
      <w:r>
        <w:t>Kuweza kutambua</w:t>
      </w:r>
    </w:p>
    <w:p>
      <w:r>
        <w:t>umuhimu wa</w:t>
      </w:r>
    </w:p>
    <w:p>
      <w:r>
        <w:t>msamiati ufaao katika</w:t>
      </w:r>
    </w:p>
    <w:p>
      <w:r>
        <w:t>insha ya maelezo.</w:t>
      </w:r>
    </w:p>
    <w:p>
      <w:r>
        <w:t>Anatambua kwa</w:t>
      </w:r>
    </w:p>
    <w:p>
      <w:r>
        <w:t>urahisi</w:t>
      </w:r>
    </w:p>
    <w:p>
      <w:r>
        <w:t>umuhimu wa</w:t>
      </w:r>
    </w:p>
    <w:p>
      <w:r>
        <w:t>msamiati ufaao</w:t>
      </w:r>
    </w:p>
    <w:p>
      <w:r>
        <w:t>katika insha ya</w:t>
      </w:r>
    </w:p>
    <w:p>
      <w:r>
        <w:t>maelezo.</w:t>
      </w:r>
    </w:p>
    <w:p>
      <w:r>
        <w:t>Anatambua umuhimu</w:t>
      </w:r>
    </w:p>
    <w:p>
      <w:r>
        <w:t>wa msamiati ufaao</w:t>
      </w:r>
    </w:p>
    <w:p>
      <w:r>
        <w:t>katika insha ya</w:t>
      </w:r>
    </w:p>
    <w:p>
      <w:r>
        <w:t>maelezo.</w:t>
      </w:r>
    </w:p>
    <w:p>
      <w:r>
        <w:t>Anatambua baadhi ya</w:t>
      </w:r>
    </w:p>
    <w:p>
      <w:r>
        <w:t>umuhimu wa msamiati</w:t>
      </w:r>
    </w:p>
    <w:p>
      <w:r>
        <w:t>ufaao katika insha ya</w:t>
      </w:r>
    </w:p>
    <w:p>
      <w:r>
        <w:t>maelezo.</w:t>
      </w:r>
    </w:p>
    <w:p>
      <w:r>
        <w:t>Anatambua baadhi ya</w:t>
      </w:r>
    </w:p>
    <w:p>
      <w:r>
        <w:t>umuhimu wa msamiati</w:t>
      </w:r>
    </w:p>
    <w:p>
      <w:r>
        <w:t>ufaao katika insha ya</w:t>
      </w:r>
    </w:p>
    <w:p>
      <w:r>
        <w:t>maelezo kwa kusaidiwa.</w:t>
      </w:r>
    </w:p>
    <w:p>
      <w:r>
        <w:t>Kuweza kutumia</w:t>
      </w:r>
    </w:p>
    <w:p>
      <w:r>
        <w:t>msamiati ufaao kwa</w:t>
      </w:r>
    </w:p>
    <w:p>
      <w:r>
        <w:t>ufasaha katika</w:t>
      </w:r>
    </w:p>
    <w:p>
      <w:r>
        <w:t>kuandika insha ya</w:t>
      </w:r>
    </w:p>
    <w:p>
      <w:r>
        <w:t>maelezo.</w:t>
      </w:r>
    </w:p>
    <w:p>
      <w:r>
        <w:t>Anatumia msamiati</w:t>
      </w:r>
    </w:p>
    <w:p>
      <w:r>
        <w:t>ufaao kwa ufasaha</w:t>
      </w:r>
    </w:p>
    <w:p>
      <w:r>
        <w:t>katika kuandika</w:t>
      </w:r>
    </w:p>
    <w:p>
      <w:r>
        <w:t>insha ya maelezo</w:t>
      </w:r>
    </w:p>
    <w:p>
      <w:r>
        <w:t>kwa urahisi.</w:t>
      </w:r>
    </w:p>
    <w:p>
      <w:r>
        <w:t>Anatumia msamiati</w:t>
      </w:r>
    </w:p>
    <w:p>
      <w:r>
        <w:t>ufaao kwa ufasaha</w:t>
      </w:r>
    </w:p>
    <w:p>
      <w:r>
        <w:t>katika kuandika</w:t>
      </w:r>
    </w:p>
    <w:p>
      <w:r>
        <w:t>insha ya maelezo.</w:t>
      </w:r>
    </w:p>
    <w:p>
      <w:r>
        <w:t>Anatumia baadhi ya</w:t>
      </w:r>
    </w:p>
    <w:p>
      <w:r>
        <w:t>msamiati ufaao kwa</w:t>
      </w:r>
    </w:p>
    <w:p>
      <w:r>
        <w:t>ufasaha katika</w:t>
      </w:r>
    </w:p>
    <w:p>
      <w:r>
        <w:t>kuandika insha za</w:t>
      </w:r>
    </w:p>
    <w:p>
      <w:r>
        <w:t>maelezo.</w:t>
      </w:r>
    </w:p>
    <w:p>
      <w:r>
        <w:t>Anatumia baadhi ya</w:t>
      </w:r>
    </w:p>
    <w:p>
      <w:r>
        <w:t>msamiati ufaao kwa</w:t>
      </w:r>
    </w:p>
    <w:p>
      <w:r>
        <w:t>ufasaha katika kuandika</w:t>
      </w:r>
    </w:p>
    <w:p>
      <w:r>
        <w:t>insha za maelezo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100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7.4</w:t>
      </w:r>
    </w:p>
    <w:p>
      <w:r>
        <w:t>Sarufi</w:t>
      </w:r>
    </w:p>
    <w:p>
      <w:r>
        <w:t>7.4.1 Vitenzi</w:t>
      </w:r>
    </w:p>
    <w:p>
      <w:r>
        <w:t>vishirikishi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vitenzi</w:t>
      </w:r>
    </w:p>
    <w:p>
      <w:r>
        <w:t>vishirikishi katika</w:t>
      </w:r>
    </w:p>
    <w:p>
      <w:r>
        <w:t>matini mbalimbali</w:t>
      </w:r>
    </w:p>
    <w:p>
      <w:r>
        <w:t>b) kutumia vitenzi</w:t>
      </w:r>
    </w:p>
    <w:p>
      <w:r>
        <w:t>vishirikishi katika</w:t>
      </w:r>
    </w:p>
    <w:p>
      <w:r>
        <w:t>sentensi na vifungu</w:t>
      </w:r>
    </w:p>
    <w:p>
      <w:r>
        <w:t>c) kuonea fahari</w:t>
      </w:r>
    </w:p>
    <w:p>
      <w:r>
        <w:t>matumizi ya vitenzi</w:t>
      </w:r>
    </w:p>
    <w:p>
      <w:r>
        <w:t>vishirikishi katika</w:t>
      </w:r>
    </w:p>
    <w:p>
      <w:r>
        <w:t>sentensi na vifungu.</w:t>
      </w:r>
    </w:p>
    <w:p>
      <w:r>
        <w:t>Mwanafunzi aelekezwe:</w:t>
      </w:r>
    </w:p>
    <w:p>
      <w:r>
        <w:t>• kujadili na mwenzake maana ya vitenzi</w:t>
      </w:r>
    </w:p>
    <w:p>
      <w:r>
        <w:t>vishirikishi</w:t>
      </w:r>
    </w:p>
    <w:p>
      <w:r>
        <w:t>• kuchopoa vitenzi vishirikishi (k.v. ni, si, yu,</w:t>
      </w:r>
    </w:p>
    <w:p>
      <w:r>
        <w:t>ndiye, ndio, ndipo) kwenye chati, kadi</w:t>
      </w:r>
    </w:p>
    <w:p>
      <w:r>
        <w:t>maneno, kapu maneno au tarakilishi</w:t>
      </w:r>
    </w:p>
    <w:p>
      <w:r>
        <w:t>• kutaja vitenzi vishirikishi vinavyojitokeza</w:t>
      </w:r>
    </w:p>
    <w:p>
      <w:r>
        <w:t>katika sentensi na vifungu akiwa na</w:t>
      </w:r>
    </w:p>
    <w:p>
      <w:r>
        <w:t>wenzake katika kikundi</w:t>
      </w:r>
    </w:p>
    <w:p>
      <w:r>
        <w:t>•  kutenga vitenzi vishirikishi katika orodha</w:t>
      </w:r>
    </w:p>
    <w:p>
      <w:r>
        <w:t>ya maneno, sentensi au vifungu kwenye</w:t>
      </w:r>
    </w:p>
    <w:p>
      <w:r>
        <w:t>vitabu, tarakilishi kwa kuvikolezea wino au</w:t>
      </w:r>
    </w:p>
    <w:p>
      <w:r>
        <w:t>kuvipigia mstari</w:t>
      </w:r>
    </w:p>
    <w:p>
      <w:r>
        <w:t>• kutunga sentensi na vifungu kwa kutumia</w:t>
      </w:r>
    </w:p>
    <w:p>
      <w:r>
        <w:t>vitenzi vishirikishi akiwa peke yake,</w:t>
      </w:r>
    </w:p>
    <w:p>
      <w:r>
        <w:t>wawiliwawili au katika kikundi</w:t>
      </w:r>
    </w:p>
    <w:p>
      <w:r>
        <w:t>• kushirikiana na mzazi au mlezi wake</w:t>
      </w:r>
    </w:p>
    <w:p>
      <w:r>
        <w:t>kutunga sentensi zenye vitenzi vishirikishi</w:t>
      </w:r>
    </w:p>
    <w:p>
      <w:r>
        <w:t>zinazohusu shughuli katika mazingira ya</w:t>
      </w:r>
    </w:p>
    <w:p>
      <w:r>
        <w:t>nyumbani (k.v Mtoto alikuwa nje ya mlango,</w:t>
      </w:r>
    </w:p>
    <w:p>
      <w:r>
        <w:t>Yeye ndiye hupika, n.k.)</w:t>
      </w:r>
    </w:p>
    <w:p>
      <w:r>
        <w:t>Je, unajua aina</w:t>
      </w:r>
    </w:p>
    <w:p>
      <w:r>
        <w:t>gani za</w:t>
      </w:r>
    </w:p>
    <w:p>
      <w:r>
        <w:t>vitenzi?</w:t>
      </w:r>
    </w:p>
    <w:p/>
    <w:p>
      <w:r>
        <w:t>Mali ya serikali ya Kenya</w:t>
      </w:r>
    </w:p>
    <w:p/>
    <w:p>
      <w:r>
        <w:t>Hakiuzwi</w:t>
      </w:r>
    </w:p>
    <w:p/>
    <w:p>
      <w:r>
        <w:t>Page | 101</w:t>
      </w:r>
    </w:p>
    <w:p/>
    <w:p>
      <w:r>
        <w:t>Umilisi wa Kimsingi Unaokuzwa</w:t>
      </w:r>
    </w:p>
    <w:p>
      <w:r>
        <w:t>• Mawasiliano – mwanafunzi anapotaja kwa uwazi vitenzi vishirikishi vinavyojitokeza katika sentensi na vifungu. Pia</w:t>
      </w:r>
    </w:p>
    <w:p>
      <w:r>
        <w:t>anapojadiliana na mwenzake kuhusu maana ya kitenzi kishirikishi.</w:t>
      </w:r>
    </w:p>
    <w:p>
      <w:r>
        <w:t>• Ushirikiano – mwanafunzi anaposhiriki na kuchangia kazi za vikundi huku akiwapa wenzake nafasi ya kushiriki na</w:t>
      </w:r>
    </w:p>
    <w:p>
      <w:r>
        <w:t>kutoa maoni yao.</w:t>
      </w:r>
    </w:p>
    <w:p>
      <w:r>
        <w:t>• Ujuzi wa kidijitali – mwanafunzi anapotumia vifaa vya kidijitali katika kutambua vitenzi vishirikishi.</w:t>
      </w:r>
    </w:p>
    <w:p>
      <w:r>
        <w:t>• Ubunifu – mwanafunzi anapotunga sentensi sahihi kuhusu suala lengwa akitumia vitenzi vishirikishi.</w:t>
      </w:r>
    </w:p>
    <w:p>
      <w:r>
        <w:t>• Kujiamini – mwanafunzi anaposhiriki kutambua vitenzi vishirikishi na kuvitungia sentensi sahihi na vifungu kwa</w:t>
      </w:r>
    </w:p>
    <w:p>
      <w:r>
        <w:t>ukakamavu.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ujifunzaji darasani na katika</w:t>
      </w:r>
    </w:p>
    <w:p>
      <w:r>
        <w:t>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Masuala ya huduma kwa jamii – mwanafunzi anapoandika sentensi na vifungu kuhusu suala lengwa kwa kutumia</w:t>
      </w:r>
    </w:p>
    <w:p>
      <w:r>
        <w:t>vitenzi vishirikishi.</w:t>
      </w:r>
    </w:p>
    <w:p>
      <w:r>
        <w:t>Uhusiano na Masomo Mengine</w:t>
      </w:r>
    </w:p>
    <w:p>
      <w:r>
        <w:t>• English, Indigenous Languages na Foreign Languages – masomo haya pia yanashughulikia aina za vitenzi.</w:t>
      </w:r>
    </w:p>
    <w:p>
      <w:r>
        <w:t>• Social Studies – somo hili pia linashughulikia masuala ya kijamii.</w:t>
      </w:r>
    </w:p>
    <w:p/>
    <w:p>
      <w:r>
        <w:t>Mali ya serikali ya Kenya</w:t>
      </w:r>
    </w:p>
    <w:p/>
    <w:p>
      <w:r>
        <w:t>Hakiuzwi</w:t>
      </w:r>
    </w:p>
    <w:p/>
    <w:p>
      <w:r>
        <w:t>Page | 102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</w:t>
      </w:r>
    </w:p>
    <w:p>
      <w:r>
        <w:t>vitenzi vishirikishi</w:t>
      </w:r>
    </w:p>
    <w:p>
      <w:r>
        <w:t>katika sentensi na</w:t>
      </w:r>
    </w:p>
    <w:p>
      <w:r>
        <w:t>vifungu.</w:t>
      </w:r>
    </w:p>
    <w:p>
      <w:r>
        <w:t>Anatambua kwa</w:t>
      </w:r>
    </w:p>
    <w:p>
      <w:r>
        <w:t>wepesi vitenzi</w:t>
      </w:r>
    </w:p>
    <w:p>
      <w:r>
        <w:t>vishirikishi katika</w:t>
      </w:r>
    </w:p>
    <w:p>
      <w:r>
        <w:t>sentensi na vifungu.</w:t>
      </w:r>
    </w:p>
    <w:p>
      <w:r>
        <w:t>Anatambua vitenzi</w:t>
      </w:r>
    </w:p>
    <w:p>
      <w:r>
        <w:t>vishirikishi katika</w:t>
      </w:r>
    </w:p>
    <w:p>
      <w:r>
        <w:t>sentensi na vifungu.</w:t>
      </w:r>
    </w:p>
    <w:p>
      <w:r>
        <w:t>Anatambua baadhi ya</w:t>
      </w:r>
    </w:p>
    <w:p>
      <w:r>
        <w:t>vitenzi vishirikishi</w:t>
      </w:r>
    </w:p>
    <w:p>
      <w:r>
        <w:t>katika sentensi na</w:t>
      </w:r>
    </w:p>
    <w:p>
      <w:r>
        <w:t>vifungu.</w:t>
      </w:r>
    </w:p>
    <w:p>
      <w:r>
        <w:t>Anatambua baadhi ya</w:t>
      </w:r>
    </w:p>
    <w:p>
      <w:r>
        <w:t>vitenzi vishirikishi katika</w:t>
      </w:r>
    </w:p>
    <w:p>
      <w:r>
        <w:t>sentensi na vifungu kwa</w:t>
      </w:r>
    </w:p>
    <w:p>
      <w:r>
        <w:t>kusaidiwa.</w:t>
      </w:r>
    </w:p>
    <w:p>
      <w:r>
        <w:t>Kuweza kutumia</w:t>
      </w:r>
    </w:p>
    <w:p>
      <w:r>
        <w:t>vitenzi vishirikishi</w:t>
      </w:r>
    </w:p>
    <w:p>
      <w:r>
        <w:t>katika sentensi na</w:t>
      </w:r>
    </w:p>
    <w:p>
      <w:r>
        <w:t>vifungu.</w:t>
      </w:r>
    </w:p>
    <w:p/>
    <w:p>
      <w:r>
        <w:t>Anatumia vitenzi</w:t>
      </w:r>
    </w:p>
    <w:p>
      <w:r>
        <w:t>vishirikishi katika</w:t>
      </w:r>
    </w:p>
    <w:p>
      <w:r>
        <w:t>sentensi na vifungu</w:t>
      </w:r>
    </w:p>
    <w:p>
      <w:r>
        <w:t>kwa urahisi.</w:t>
      </w:r>
    </w:p>
    <w:p>
      <w:r>
        <w:t>Anatumia vitenzi</w:t>
      </w:r>
    </w:p>
    <w:p>
      <w:r>
        <w:t>vishirikishi katika</w:t>
      </w:r>
    </w:p>
    <w:p>
      <w:r>
        <w:t>sentensi na vifungu.</w:t>
      </w:r>
    </w:p>
    <w:p>
      <w:r>
        <w:t>Anatumia baadhi ya</w:t>
      </w:r>
    </w:p>
    <w:p>
      <w:r>
        <w:t>vitenzi vishirikishi</w:t>
      </w:r>
    </w:p>
    <w:p>
      <w:r>
        <w:t>katika sentensi na</w:t>
      </w:r>
    </w:p>
    <w:p>
      <w:r>
        <w:t>vifungu.</w:t>
      </w:r>
    </w:p>
    <w:p>
      <w:r>
        <w:t>Anatumia baadhi ya</w:t>
      </w:r>
    </w:p>
    <w:p>
      <w:r>
        <w:t>vitenzi vishirikishi katika</w:t>
      </w:r>
    </w:p>
    <w:p>
      <w:r>
        <w:t>sentensi na vifungu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103</w:t>
      </w:r>
    </w:p>
    <w:p/>
    <w:p>
      <w:r>
        <w:t>MADA 8.0 ULANGUZI WA BINADAMU</w:t>
      </w:r>
    </w:p>
    <w:p>
      <w:r>
        <w:t>Mada  Mada Ndogo Matokeo Maalum</w:t>
      </w:r>
    </w:p>
    <w:p>
      <w:r>
        <w:t>Yanayotarajiwa</w:t>
      </w:r>
    </w:p>
    <w:p>
      <w:r>
        <w:t>Mapendekezo ya Shughuli za Ujifunzaji  Maswali</w:t>
      </w:r>
    </w:p>
    <w:p>
      <w:r>
        <w:t>Dadisi</w:t>
      </w:r>
    </w:p>
    <w:p>
      <w:r>
        <w:t>8.1 Kusikiliza</w:t>
      </w:r>
    </w:p>
    <w:p>
      <w:r>
        <w:t>na</w:t>
      </w:r>
    </w:p>
    <w:p>
      <w:r>
        <w:t>Kuzungumza</w:t>
      </w:r>
    </w:p>
    <w:p/>
    <w:p>
      <w:r>
        <w:t>8.1.1</w:t>
      </w:r>
    </w:p>
    <w:p>
      <w:r>
        <w:t>Mazungumzo</w:t>
      </w:r>
    </w:p>
    <w:p>
      <w:r>
        <w:t>ya Kupasha</w:t>
      </w:r>
    </w:p>
    <w:p>
      <w:r>
        <w:t>Habari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</w:t>
      </w:r>
    </w:p>
    <w:p>
      <w:r>
        <w:t>ya mazungumzo ya</w:t>
      </w:r>
    </w:p>
    <w:p>
      <w:r>
        <w:t>kupasha habari</w:t>
      </w:r>
    </w:p>
    <w:p>
      <w:r>
        <w:t>ili kuyatofautisha na</w:t>
      </w:r>
    </w:p>
    <w:p>
      <w:r>
        <w:t>aina nyingine za</w:t>
      </w:r>
    </w:p>
    <w:p>
      <w:r>
        <w:t>mazungumzo</w:t>
      </w:r>
    </w:p>
    <w:p>
      <w:r>
        <w:t>b) kutambua aina za</w:t>
      </w:r>
    </w:p>
    <w:p>
      <w:r>
        <w:t>mazungumzo ya</w:t>
      </w:r>
    </w:p>
    <w:p>
      <w:r>
        <w:t>kupasha habari</w:t>
      </w:r>
    </w:p>
    <w:p>
      <w:r>
        <w:t>c) kujadili vipengele</w:t>
      </w:r>
    </w:p>
    <w:p>
      <w:r>
        <w:t>vya kuzingatia katika</w:t>
      </w:r>
    </w:p>
    <w:p>
      <w:r>
        <w:t>mazungumzo ya</w:t>
      </w:r>
    </w:p>
    <w:p>
      <w:r>
        <w:t>kupasha habari</w:t>
      </w:r>
    </w:p>
    <w:p>
      <w:r>
        <w:t>d) kupasha habari kwa</w:t>
      </w:r>
    </w:p>
    <w:p>
      <w:r>
        <w:t>kutumia vipengele</w:t>
      </w:r>
    </w:p>
    <w:p>
      <w:r>
        <w:t>vifaavyo vya</w:t>
      </w:r>
    </w:p>
    <w:p>
      <w:r>
        <w:t>mazungumzo ya kup-</w:t>
      </w:r>
    </w:p>
    <w:p>
      <w:r>
        <w:t>Mwanafunzi aelekezwe:</w:t>
      </w:r>
    </w:p>
    <w:p>
      <w:r>
        <w:t>• kueleza maana ya mazungumzo ya</w:t>
      </w:r>
    </w:p>
    <w:p>
      <w:r>
        <w:t>kupasha habari akiwa peke yake au</w:t>
      </w:r>
    </w:p>
    <w:p>
      <w:r>
        <w:t>katika kikundi</w:t>
      </w:r>
    </w:p>
    <w:p>
      <w:r>
        <w:t>• kushiriki katika vikundi kujadili aina</w:t>
      </w:r>
    </w:p>
    <w:p>
      <w:r>
        <w:t>za mazungumzo ya kupasha habari</w:t>
      </w:r>
    </w:p>
    <w:p>
      <w:r>
        <w:t>katika jamii yake (k.v mihadhara,</w:t>
      </w:r>
    </w:p>
    <w:p>
      <w:r>
        <w:t>mafunzo shuleni kuhusu suala fulani,</w:t>
      </w:r>
    </w:p>
    <w:p>
      <w:r>
        <w:t>maelezo kuhusu namna ya kutumia</w:t>
      </w:r>
    </w:p>
    <w:p>
      <w:r>
        <w:t>kifaa fulani, warsha, semina, n.k.)</w:t>
      </w:r>
    </w:p>
    <w:p>
      <w:r>
        <w:t>• kutambua mazungumzo ya</w:t>
      </w:r>
    </w:p>
    <w:p>
      <w:r>
        <w:t>kupasha habari kutoka kwenye aina za</w:t>
      </w:r>
    </w:p>
    <w:p>
      <w:r>
        <w:t>mazungumzo alizosikiliza kutoka kwa</w:t>
      </w:r>
    </w:p>
    <w:p>
      <w:r>
        <w:t>mwalimu, mgeni mwalikwa,</w:t>
      </w:r>
    </w:p>
    <w:p>
      <w:r>
        <w:t>wanafunzi wenzake au vifaa vya</w:t>
      </w:r>
    </w:p>
    <w:p>
      <w:r>
        <w:t>kidijitali (k.v. vinasasauti)</w:t>
      </w:r>
    </w:p>
    <w:p>
      <w:r>
        <w:t>• kusikiliza mazungumzo ya kupasha</w:t>
      </w:r>
    </w:p>
    <w:p>
      <w:r>
        <w:t>habari yakitolewa na mwalimu, mgeni</w:t>
      </w:r>
    </w:p>
    <w:p>
      <w:r>
        <w:t>mwalikwa au katika vifaa vya kidijitali</w:t>
      </w:r>
    </w:p>
    <w:p>
      <w:r>
        <w:t>na kutathmini kama yametumia</w:t>
      </w:r>
    </w:p>
    <w:p>
      <w:r>
        <w:t>1. Je,</w:t>
      </w:r>
    </w:p>
    <w:p>
      <w:r>
        <w:t>mazungumzo</w:t>
      </w:r>
    </w:p>
    <w:p>
      <w:r>
        <w:t>ya kupasha</w:t>
      </w:r>
    </w:p>
    <w:p>
      <w:r>
        <w:t>habari hutol-</w:t>
      </w:r>
    </w:p>
    <w:p>
      <w:r>
        <w:t>ewa katika</w:t>
      </w:r>
    </w:p>
    <w:p>
      <w:r>
        <w:t>miktadha</w:t>
      </w:r>
    </w:p>
    <w:p>
      <w:r>
        <w:t>gani ya jamii</w:t>
      </w:r>
    </w:p>
    <w:p>
      <w:r>
        <w:t>yako?</w:t>
      </w:r>
    </w:p>
    <w:p>
      <w:r>
        <w:t>2. Je, utatumia</w:t>
      </w:r>
    </w:p>
    <w:p>
      <w:r>
        <w:t>mikakati gani</w:t>
      </w:r>
    </w:p>
    <w:p>
      <w:r>
        <w:t>ili kuwapasha</w:t>
      </w:r>
    </w:p>
    <w:p>
      <w:r>
        <w:t>wanajamii</w:t>
      </w:r>
    </w:p>
    <w:p>
      <w:r>
        <w:t>habari</w:t>
      </w:r>
    </w:p>
    <w:p>
      <w:r>
        <w:t>kuhusu</w:t>
      </w:r>
    </w:p>
    <w:p>
      <w:r>
        <w:t>mambo</w:t>
      </w:r>
    </w:p>
    <w:p>
      <w:r>
        <w:t>mbalimbali?</w:t>
      </w:r>
    </w:p>
    <w:p/>
    <w:p>
      <w:r>
        <w:t>Mali ya serikali ya Kenya</w:t>
      </w:r>
    </w:p>
    <w:p/>
    <w:p>
      <w:r>
        <w:t>Hakiuzwi</w:t>
      </w:r>
    </w:p>
    <w:p/>
    <w:p>
      <w:r>
        <w:t>Page | 104</w:t>
      </w:r>
    </w:p>
    <w:p/>
    <w:p>
      <w:r>
        <w:t>asha habari</w:t>
      </w:r>
    </w:p>
    <w:p>
      <w:r>
        <w:t>e) kuchangamkia</w:t>
      </w:r>
    </w:p>
    <w:p>
      <w:r>
        <w:t>kupasha</w:t>
      </w:r>
    </w:p>
    <w:p>
      <w:r>
        <w:t>habari mbalimbali ili</w:t>
      </w:r>
    </w:p>
    <w:p>
      <w:r>
        <w:t>kufanikisha</w:t>
      </w:r>
    </w:p>
    <w:p>
      <w:r>
        <w:t>mawasiliano.</w:t>
      </w:r>
    </w:p>
    <w:p/>
    <w:p>
      <w:r>
        <w:t>vipengele vifaavyo vya mazungumzo</w:t>
      </w:r>
    </w:p>
    <w:p>
      <w:r>
        <w:t>ya kupasha habari</w:t>
      </w:r>
    </w:p>
    <w:p>
      <w:r>
        <w:t>• kujadili vipengele vya kuzingatia</w:t>
      </w:r>
    </w:p>
    <w:p>
      <w:r>
        <w:t>katika mazungumzo ya kupasha habari</w:t>
      </w:r>
    </w:p>
    <w:p>
      <w:r>
        <w:t>(k.v. kuteua mada, kuzingatia</w:t>
      </w:r>
    </w:p>
    <w:p>
      <w:r>
        <w:t>ukweli wa masuala kulingana na suala</w:t>
      </w:r>
    </w:p>
    <w:p>
      <w:r>
        <w:t>kuu unalozungumzia, kutumia lugha</w:t>
      </w:r>
    </w:p>
    <w:p>
      <w:r>
        <w:t>sahili kulingana na hadhira, n.k.)</w:t>
      </w:r>
    </w:p>
    <w:p>
      <w:r>
        <w:t>akiwa peke yake au katika kikundi</w:t>
      </w:r>
    </w:p>
    <w:p>
      <w:r>
        <w:t>• kushiriki katika mazungumzo ya</w:t>
      </w:r>
    </w:p>
    <w:p>
      <w:r>
        <w:t>kupasha habari kuhusu suala</w:t>
      </w:r>
    </w:p>
    <w:p>
      <w:r>
        <w:t>lengwa akiwa peke yake au katika</w:t>
      </w:r>
    </w:p>
    <w:p>
      <w:r>
        <w:t>kikundi akitumia vipengele vifaavyo</w:t>
      </w:r>
    </w:p>
    <w:p>
      <w:r>
        <w:t>vya mazungumzo ya kupasha habari</w:t>
      </w:r>
    </w:p>
    <w:p>
      <w:r>
        <w:t>• kushiriki katika mazungumzo na mzazi</w:t>
      </w:r>
    </w:p>
    <w:p>
      <w:r>
        <w:t>au mlezi wake kuhusu suala lengwa</w:t>
      </w:r>
    </w:p>
    <w:p>
      <w:r>
        <w:t>huku akitumia vipengele vifaavyo vya</w:t>
      </w:r>
    </w:p>
    <w:p>
      <w:r>
        <w:t>uwasilishaji wa mazungumzo ya</w:t>
      </w:r>
    </w:p>
    <w:p>
      <w:r>
        <w:t>kupasha habari.</w:t>
      </w:r>
    </w:p>
    <w:p>
      <w:r>
        <w:t>Umilisi wa Kimsingi Unaokuzwa</w:t>
      </w:r>
    </w:p>
    <w:p>
      <w:r>
        <w:t>• Mawasiliano – mwanafunzi anapowaelimisha wenzake kuhusu suala lengwa kwa kutumia lugha sahili. Pia</w:t>
      </w:r>
    </w:p>
    <w:p>
      <w:r>
        <w:t>anapowaeleza wenzake kwa lugha nyepesi kuhusu vipengele vya kuzingatia ili kufanikisha mawasiliano.</w:t>
      </w:r>
    </w:p>
    <w:p>
      <w:r>
        <w:t>• Ubunifu – mwanafunzi anapotunga mazungumzo ya kupasha habari kuhusu suala lengwa.</w:t>
      </w:r>
    </w:p>
    <w:p>
      <w:r>
        <w:t>• Uwazaji kina – mwanafunzi anapopasha habari kuhusu mambo mbalimbali yanayoathiri jamii.</w:t>
      </w:r>
    </w:p>
    <w:p>
      <w:r>
        <w:t>• Kujiamini – mwanafunzi anaposhiriki katika mazungumzo ili kupasha habari kuhusu suala lengwa.</w:t>
      </w:r>
    </w:p>
    <w:p/>
    <w:p>
      <w:r>
        <w:t>Mali ya serikali ya Kenya</w:t>
      </w:r>
    </w:p>
    <w:p/>
    <w:p>
      <w:r>
        <w:t>Hakiuzwi</w:t>
      </w:r>
    </w:p>
    <w:p/>
    <w:p>
      <w:r>
        <w:t>Page | 105</w:t>
      </w:r>
    </w:p>
    <w:p/>
    <w:p>
      <w:r>
        <w:t>• Hamu ya ujifunzaji – mwanafunzi anaposhiriki na mzazi au mlezi wake katika mazungumzo ya kupasha habari</w:t>
      </w:r>
    </w:p>
    <w:p>
      <w:r>
        <w:t>kuhusu suala lengwa.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anapoihusisha hadhira yake. Pia anapowapa wenzake zamu ya kushiriki katika</w:t>
      </w:r>
    </w:p>
    <w:p>
      <w:r>
        <w:t>mazungumzo kuhusu suala lengwa.</w:t>
      </w:r>
    </w:p>
    <w:p>
      <w:r>
        <w:t>• Uwajibikaji – mwanafunzi anapotunza vifaa vya kidijitali anavyotumia katika kujifunza mazungumzo ya kupasha</w:t>
      </w:r>
    </w:p>
    <w:p>
      <w:r>
        <w:t>habari.</w:t>
      </w:r>
    </w:p>
    <w:p>
      <w:r>
        <w:t>• Umoja – mwanafunzi anaposhiriki katika shughuli za kikundi.</w:t>
      </w:r>
    </w:p>
    <w:p>
      <w:r>
        <w:t>• Amani – mwanafunzi anaposhirikiana na wenzake katika shughuli za kikundi kwa utulivu.</w:t>
      </w:r>
    </w:p>
    <w:p>
      <w:r>
        <w:t>Masuala Mtambuko</w:t>
      </w:r>
    </w:p>
    <w:p>
      <w:r>
        <w:t>•  Masuala ya usalama – mwanafunzi anaposhiriki katika kupasha habari kuhusu suala la ulanguzi wa binadamu.</w:t>
      </w:r>
    </w:p>
    <w:p>
      <w:r>
        <w:t>• Ukakamavu – mwanafunzi anapowapasha wenzake habari kuhusu ulanguzi wa binadamu.</w:t>
      </w:r>
    </w:p>
    <w:p>
      <w:r>
        <w:t>Uhusiano na Masomo Mengine</w:t>
      </w:r>
    </w:p>
    <w:p>
      <w:r>
        <w:t>• English, Indigenous Languages na Foreign Languages – masomo haya pia yanashughulikia stadi ya kuzungumza.</w:t>
      </w:r>
    </w:p>
    <w:p>
      <w:r>
        <w:t>• Social Studies – somo hili pia linashughulikia masuala ya kijamii kama vile ulanguzi wa binadamu.</w:t>
      </w:r>
    </w:p>
    <w:p/>
    <w:p>
      <w:r>
        <w:t>Mali ya serikali ya Kenya</w:t>
      </w:r>
    </w:p>
    <w:p/>
    <w:p>
      <w:r>
        <w:t>Hakiuzwi</w:t>
      </w:r>
    </w:p>
    <w:p/>
    <w:p>
      <w:r>
        <w:t>Page | 106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</w:t>
      </w:r>
    </w:p>
    <w:p>
      <w:r>
        <w:t>ya mazungumzo ya</w:t>
      </w:r>
    </w:p>
    <w:p>
      <w:r>
        <w:t>kupasha habari kwa</w:t>
      </w:r>
    </w:p>
    <w:p>
      <w:r>
        <w:t>usahihi.</w:t>
      </w:r>
    </w:p>
    <w:p>
      <w:r>
        <w:t>Anaeleza kwa urahisi</w:t>
      </w:r>
    </w:p>
    <w:p>
      <w:r>
        <w:t>maana</w:t>
      </w:r>
    </w:p>
    <w:p>
      <w:r>
        <w:t>ya mazungumzo ya</w:t>
      </w:r>
    </w:p>
    <w:p>
      <w:r>
        <w:t>kupasha habari kwa</w:t>
      </w:r>
    </w:p>
    <w:p>
      <w:r>
        <w:t>usahihi.</w:t>
      </w:r>
    </w:p>
    <w:p>
      <w:r>
        <w:t>Anaeleza maana</w:t>
      </w:r>
    </w:p>
    <w:p>
      <w:r>
        <w:t>ya mazungumzo ya</w:t>
      </w:r>
    </w:p>
    <w:p>
      <w:r>
        <w:t>kupasha habari kwa</w:t>
      </w:r>
    </w:p>
    <w:p>
      <w:r>
        <w:t>usahihi.</w:t>
      </w:r>
    </w:p>
    <w:p>
      <w:r>
        <w:t>Anaeleza kwa kiasi</w:t>
      </w:r>
    </w:p>
    <w:p>
      <w:r>
        <w:t>maana</w:t>
      </w:r>
    </w:p>
    <w:p>
      <w:r>
        <w:t>ya mazungumzo ya</w:t>
      </w:r>
    </w:p>
    <w:p>
      <w:r>
        <w:t>kupasha habari.</w:t>
      </w:r>
    </w:p>
    <w:p>
      <w:r>
        <w:t>Anaeleza kwa kiasi</w:t>
      </w:r>
    </w:p>
    <w:p>
      <w:r>
        <w:t>maana ya mazungumzo</w:t>
      </w:r>
    </w:p>
    <w:p>
      <w:r>
        <w:t>ya kupasha habari kwa</w:t>
      </w:r>
    </w:p>
    <w:p>
      <w:r>
        <w:t>kusaidiwa.</w:t>
      </w:r>
    </w:p>
    <w:p>
      <w:r>
        <w:t>Kuweza kutambua</w:t>
      </w:r>
    </w:p>
    <w:p>
      <w:r>
        <w:t>aina za mazungumzo</w:t>
      </w:r>
    </w:p>
    <w:p>
      <w:r>
        <w:t>ya kupasha habari.</w:t>
      </w:r>
    </w:p>
    <w:p>
      <w:r>
        <w:t>Anatambua kwa</w:t>
      </w:r>
    </w:p>
    <w:p>
      <w:r>
        <w:t>urahisi aina za</w:t>
      </w:r>
    </w:p>
    <w:p>
      <w:r>
        <w:t>mazungumzo ya</w:t>
      </w:r>
    </w:p>
    <w:p>
      <w:r>
        <w:t>kupasha habari.</w:t>
      </w:r>
    </w:p>
    <w:p>
      <w:r>
        <w:t>Anatambua aina za</w:t>
      </w:r>
    </w:p>
    <w:p>
      <w:r>
        <w:t>mazungumzo ya</w:t>
      </w:r>
    </w:p>
    <w:p>
      <w:r>
        <w:t>kupasha habari.</w:t>
      </w:r>
    </w:p>
    <w:p>
      <w:r>
        <w:t>Anatambua baadhi</w:t>
      </w:r>
    </w:p>
    <w:p>
      <w:r>
        <w:t>ya aina za</w:t>
      </w:r>
    </w:p>
    <w:p>
      <w:r>
        <w:t>mazungumzo za</w:t>
      </w:r>
    </w:p>
    <w:p>
      <w:r>
        <w:t>kupasha habari.</w:t>
      </w:r>
    </w:p>
    <w:p>
      <w:r>
        <w:t>Anatambua baadhi ya</w:t>
      </w:r>
    </w:p>
    <w:p>
      <w:r>
        <w:t>aina za mazungumzo ya</w:t>
      </w:r>
    </w:p>
    <w:p>
      <w:r>
        <w:t>kupasha habari kwa</w:t>
      </w:r>
    </w:p>
    <w:p>
      <w:r>
        <w:t>kusaidiwa.</w:t>
      </w:r>
    </w:p>
    <w:p>
      <w:r>
        <w:t>Kuweza</w:t>
      </w:r>
    </w:p>
    <w:p>
      <w:r>
        <w:t>kujadili vipengele vya</w:t>
      </w:r>
    </w:p>
    <w:p>
      <w:r>
        <w:t>kuzingatia katika</w:t>
      </w:r>
    </w:p>
    <w:p>
      <w:r>
        <w:t>mazungumzo ya</w:t>
      </w:r>
    </w:p>
    <w:p>
      <w:r>
        <w:t>kupasha habari.</w:t>
      </w:r>
    </w:p>
    <w:p>
      <w:r>
        <w:t>Anajadili kwa wepesi</w:t>
      </w:r>
    </w:p>
    <w:p>
      <w:r>
        <w:t>vipengele vya</w:t>
      </w:r>
    </w:p>
    <w:p>
      <w:r>
        <w:t>kuzingatia katika</w:t>
      </w:r>
    </w:p>
    <w:p>
      <w:r>
        <w:t>mazungumzo ya</w:t>
      </w:r>
    </w:p>
    <w:p>
      <w:r>
        <w:t>kupasha habari.</w:t>
      </w:r>
    </w:p>
    <w:p>
      <w:r>
        <w:t>Anajadili vipengele</w:t>
      </w:r>
    </w:p>
    <w:p>
      <w:r>
        <w:t>vya kuzingatia katika</w:t>
      </w:r>
    </w:p>
    <w:p>
      <w:r>
        <w:t>mazungumzo ya</w:t>
      </w:r>
    </w:p>
    <w:p>
      <w:r>
        <w:t>kupasha habari.</w:t>
      </w:r>
    </w:p>
    <w:p>
      <w:r>
        <w:t>Anajadili baadhi ya</w:t>
      </w:r>
    </w:p>
    <w:p>
      <w:r>
        <w:t>vipengele vya</w:t>
      </w:r>
    </w:p>
    <w:p>
      <w:r>
        <w:t>kuzingatia katika</w:t>
      </w:r>
    </w:p>
    <w:p>
      <w:r>
        <w:t>mazungumzo ya</w:t>
      </w:r>
    </w:p>
    <w:p>
      <w:r>
        <w:t>kupasha habari.</w:t>
      </w:r>
    </w:p>
    <w:p>
      <w:r>
        <w:t>Anajadili baadhi ya</w:t>
      </w:r>
    </w:p>
    <w:p>
      <w:r>
        <w:t>vipengele vya</w:t>
      </w:r>
    </w:p>
    <w:p>
      <w:r>
        <w:t>kuzingatia katika</w:t>
      </w:r>
    </w:p>
    <w:p>
      <w:r>
        <w:t>mazungumzo ya</w:t>
      </w:r>
    </w:p>
    <w:p>
      <w:r>
        <w:t>kupasha habari kwa</w:t>
      </w:r>
    </w:p>
    <w:p>
      <w:r>
        <w:t>kusaidiwa.</w:t>
      </w:r>
    </w:p>
    <w:p>
      <w:r>
        <w:t>Kuweza kupasha</w:t>
      </w:r>
    </w:p>
    <w:p>
      <w:r>
        <w:t>habari kwa kutumia</w:t>
      </w:r>
    </w:p>
    <w:p>
      <w:r>
        <w:t>vipengele</w:t>
      </w:r>
    </w:p>
    <w:p>
      <w:r>
        <w:t>vifaavyo vya</w:t>
      </w:r>
    </w:p>
    <w:p>
      <w:r>
        <w:t>Anapasha habari kwa</w:t>
      </w:r>
    </w:p>
    <w:p>
      <w:r>
        <w:t>wepesi kwa kutumia</w:t>
      </w:r>
    </w:p>
    <w:p>
      <w:r>
        <w:t>vipengele</w:t>
      </w:r>
    </w:p>
    <w:p>
      <w:r>
        <w:t>vifaavyo vya</w:t>
      </w:r>
    </w:p>
    <w:p>
      <w:r>
        <w:t>Anapasha habari</w:t>
      </w:r>
    </w:p>
    <w:p>
      <w:r>
        <w:t>kwa kutumia</w:t>
      </w:r>
    </w:p>
    <w:p>
      <w:r>
        <w:t>vipengele</w:t>
      </w:r>
    </w:p>
    <w:p>
      <w:r>
        <w:t>vifaavyo vya</w:t>
      </w:r>
    </w:p>
    <w:p>
      <w:r>
        <w:t>Anapasha habari</w:t>
      </w:r>
    </w:p>
    <w:p>
      <w:r>
        <w:t>kwa kutumia baadhi</w:t>
      </w:r>
    </w:p>
    <w:p>
      <w:r>
        <w:t>ya vipengele</w:t>
      </w:r>
    </w:p>
    <w:p>
      <w:r>
        <w:t>vifaavyo vya</w:t>
      </w:r>
    </w:p>
    <w:p>
      <w:r>
        <w:t>Anapasha habari kwa</w:t>
      </w:r>
    </w:p>
    <w:p>
      <w:r>
        <w:t>kutumia baadhi ya</w:t>
      </w:r>
    </w:p>
    <w:p>
      <w:r>
        <w:t>vipengele vifaavyo vya</w:t>
      </w:r>
    </w:p>
    <w:p>
      <w:r>
        <w:t>mazungumzo ya</w:t>
      </w:r>
    </w:p>
    <w:p/>
    <w:p>
      <w:r>
        <w:t>Mali ya serikali ya Kenya</w:t>
      </w:r>
    </w:p>
    <w:p/>
    <w:p>
      <w:r>
        <w:t>Hakiuzwi</w:t>
      </w:r>
    </w:p>
    <w:p/>
    <w:p>
      <w:r>
        <w:t>Page | 107</w:t>
      </w:r>
    </w:p>
    <w:p/>
    <w:p>
      <w:r>
        <w:t>mazungumzo ya</w:t>
      </w:r>
    </w:p>
    <w:p>
      <w:r>
        <w:t>kupasha habari.</w:t>
      </w:r>
    </w:p>
    <w:p>
      <w:r>
        <w:t>mazungumzo ya</w:t>
      </w:r>
    </w:p>
    <w:p>
      <w:r>
        <w:t>kupasha habari.</w:t>
      </w:r>
    </w:p>
    <w:p>
      <w:r>
        <w:t>mazungumzo ya</w:t>
      </w:r>
    </w:p>
    <w:p>
      <w:r>
        <w:t>kupasha habari.</w:t>
      </w:r>
    </w:p>
    <w:p>
      <w:r>
        <w:t>mazungumzo ya</w:t>
      </w:r>
    </w:p>
    <w:p>
      <w:r>
        <w:t>kupasha habari.</w:t>
      </w:r>
    </w:p>
    <w:p>
      <w:r>
        <w:t>kupasha habari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108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8.2</w:t>
      </w:r>
    </w:p>
    <w:p>
      <w:r>
        <w:t>Kusoma</w:t>
      </w:r>
    </w:p>
    <w:p>
      <w:r>
        <w:t>8.2.1</w:t>
      </w:r>
    </w:p>
    <w:p>
      <w:r>
        <w:t>Kusoma</w:t>
      </w:r>
    </w:p>
    <w:p>
      <w:r>
        <w:t>kwa Kina</w:t>
      </w:r>
    </w:p>
    <w:p>
      <w:r>
        <w:t>Mandhari na</w:t>
      </w:r>
    </w:p>
    <w:p>
      <w:r>
        <w:t>Ploti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</w:t>
      </w:r>
    </w:p>
    <w:p>
      <w:r>
        <w:t>mandhari na ploti katika</w:t>
      </w:r>
    </w:p>
    <w:p>
      <w:r>
        <w:t>fasihi</w:t>
      </w:r>
    </w:p>
    <w:p>
      <w:r>
        <w:t>b) kutambua mandhari</w:t>
      </w:r>
    </w:p>
    <w:p>
      <w:r>
        <w:t>mbalimbali na ploti ya</w:t>
      </w:r>
    </w:p>
    <w:p>
      <w:r>
        <w:t>novela</w:t>
      </w:r>
    </w:p>
    <w:p>
      <w:r>
        <w:t>c) kueleza umuhimu wa</w:t>
      </w:r>
    </w:p>
    <w:p>
      <w:r>
        <w:t>mandhari na ploti ya</w:t>
      </w:r>
    </w:p>
    <w:p>
      <w:r>
        <w:t>novela</w:t>
      </w:r>
    </w:p>
    <w:p>
      <w:r>
        <w:t>d) kuandika maelezo</w:t>
      </w:r>
    </w:p>
    <w:p>
      <w:r>
        <w:t>mafupi kuhusu</w:t>
      </w:r>
    </w:p>
    <w:p>
      <w:r>
        <w:t>mandhari na ploti ya</w:t>
      </w:r>
    </w:p>
    <w:p>
      <w:r>
        <w:t>novela aliyosoma</w:t>
      </w:r>
    </w:p>
    <w:p>
      <w:r>
        <w:t>e) kuchangamkia nafasi ya</w:t>
      </w:r>
    </w:p>
    <w:p>
      <w:r>
        <w:t>mandhari na ploti katika</w:t>
      </w:r>
    </w:p>
    <w:p>
      <w:r>
        <w:t>kazi ya fasihi.</w:t>
      </w:r>
    </w:p>
    <w:p/>
    <w:p>
      <w:r>
        <w:t>Mwanafunzi aelekezwe:</w:t>
      </w:r>
    </w:p>
    <w:p>
      <w:r>
        <w:t>• kueleza maana ya mandhari katika</w:t>
      </w:r>
    </w:p>
    <w:p>
      <w:r>
        <w:t>fasihi akiwa peke yake, wawiliwawili</w:t>
      </w:r>
    </w:p>
    <w:p>
      <w:r>
        <w:t>au katika kikundi</w:t>
      </w:r>
    </w:p>
    <w:p>
      <w:r>
        <w:t>• kutambua mandhari mbalimbali katika</w:t>
      </w:r>
    </w:p>
    <w:p>
      <w:r>
        <w:t>novela iliyoteuliwa na mwalimu akiwa</w:t>
      </w:r>
    </w:p>
    <w:p>
      <w:r>
        <w:t>peke yake au katika kikundi</w:t>
      </w:r>
    </w:p>
    <w:p>
      <w:r>
        <w:t>• kujadili umuhimu wa mandhari ya</w:t>
      </w:r>
    </w:p>
    <w:p>
      <w:r>
        <w:t>novela iliyoteuliwa na mwalimu akiwa</w:t>
      </w:r>
    </w:p>
    <w:p>
      <w:r>
        <w:t>peke yake au katika kikundi</w:t>
      </w:r>
    </w:p>
    <w:p>
      <w:r>
        <w:t>• kuwawasilishia wenzake darasani</w:t>
      </w:r>
    </w:p>
    <w:p>
      <w:r>
        <w:t>uchambuzi wake kuhusu mandhari</w:t>
      </w:r>
    </w:p>
    <w:p>
      <w:r>
        <w:t>• kuandika maelezo mafupi kuhusu</w:t>
      </w:r>
    </w:p>
    <w:p>
      <w:r>
        <w:t>mandhari ya novela iliyoteuliwa na</w:t>
      </w:r>
    </w:p>
    <w:p>
      <w:r>
        <w:t>mwalimu</w:t>
      </w:r>
    </w:p>
    <w:p>
      <w:r>
        <w:t>• kushirikiana na mzazi au mlezi kusoma</w:t>
      </w:r>
    </w:p>
    <w:p>
      <w:r>
        <w:t>chapisho la novela au kutoka</w:t>
      </w:r>
    </w:p>
    <w:p>
      <w:r>
        <w:t>mtandaoni na kutambua mandhari yake</w:t>
      </w:r>
    </w:p>
    <w:p>
      <w:r>
        <w:t>• kueleza maana ya ploti katika fasihi</w:t>
      </w:r>
    </w:p>
    <w:p>
      <w:r>
        <w:t>akiwa peke yake, wawiliwawili au</w:t>
      </w:r>
    </w:p>
    <w:p>
      <w:r>
        <w:t>katika kikundi</w:t>
      </w:r>
    </w:p>
    <w:p>
      <w:r>
        <w:t>1. Ni mandhari</w:t>
      </w:r>
    </w:p>
    <w:p>
      <w:r>
        <w:t>gani</w:t>
      </w:r>
    </w:p>
    <w:p>
      <w:r>
        <w:t>unayokumbuka</w:t>
      </w:r>
    </w:p>
    <w:p>
      <w:r>
        <w:t>yaliyo katika</w:t>
      </w:r>
    </w:p>
    <w:p>
      <w:r>
        <w:t>kazi za fasihi</w:t>
      </w:r>
    </w:p>
    <w:p>
      <w:r>
        <w:t>ulizowahi</w:t>
      </w:r>
    </w:p>
    <w:p>
      <w:r>
        <w:t>kusoma?</w:t>
      </w:r>
    </w:p>
    <w:p>
      <w:r>
        <w:t>2. Ploti ya hadithi</w:t>
      </w:r>
    </w:p>
    <w:p>
      <w:r>
        <w:t>ina vipengele</w:t>
      </w:r>
    </w:p>
    <w:p>
      <w:r>
        <w:t>gani?</w:t>
      </w:r>
    </w:p>
    <w:p/>
    <w:p>
      <w:r>
        <w:t>Mali ya serikali ya Kenya</w:t>
      </w:r>
    </w:p>
    <w:p/>
    <w:p>
      <w:r>
        <w:t>Hakiuzwi</w:t>
      </w:r>
    </w:p>
    <w:p/>
    <w:p>
      <w:r>
        <w:t>Page | 109</w:t>
      </w:r>
    </w:p>
    <w:p/>
    <w:p>
      <w:r>
        <w:t>• kutambua ploti ya novela iliyoteuliwa</w:t>
      </w:r>
    </w:p>
    <w:p>
      <w:r>
        <w:t>na mwalimu akiwa peke yake au akiwa</w:t>
      </w:r>
    </w:p>
    <w:p>
      <w:r>
        <w:t>na wenzake</w:t>
      </w:r>
    </w:p>
    <w:p>
      <w:r>
        <w:t>• kujadili umuhimu wa ploti ya novela</w:t>
      </w:r>
    </w:p>
    <w:p>
      <w:r>
        <w:t>iliyoteuliwa na mwalimu akiwa peke</w:t>
      </w:r>
    </w:p>
    <w:p>
      <w:r>
        <w:t>yake au na wenzake</w:t>
      </w:r>
    </w:p>
    <w:p>
      <w:r>
        <w:t>• kuandika maelezo mafupi kuhusu ploti</w:t>
      </w:r>
    </w:p>
    <w:p>
      <w:r>
        <w:t>ya novela iliyoteuliwa na mwalimu</w:t>
      </w:r>
    </w:p>
    <w:p>
      <w:r>
        <w:t>• kuwawasilishia wenzake darasani</w:t>
      </w:r>
    </w:p>
    <w:p>
      <w:r>
        <w:t>uchambuzi wake kuhusu ploti</w:t>
      </w:r>
    </w:p>
    <w:p>
      <w:r>
        <w:t>• kushirikiana na mzazi au mlezi kusoma</w:t>
      </w:r>
    </w:p>
    <w:p>
      <w:r>
        <w:t>novela iliyochapishwa au kutoka</w:t>
      </w:r>
    </w:p>
    <w:p>
      <w:r>
        <w:t>mtandaoni na kutambua ploti yake.</w:t>
      </w:r>
    </w:p>
    <w:p>
      <w:r>
        <w:t>Umilisi wa Kimsingi Unaokuzwa</w:t>
      </w:r>
    </w:p>
    <w:p>
      <w:r>
        <w:t>• Mawasiliano – mwanafunzi anapotambua na kujadili mandhari na ploti katika novela akiwa na wenzake katika</w:t>
      </w:r>
    </w:p>
    <w:p>
      <w:r>
        <w:t>kikundi.</w:t>
      </w:r>
    </w:p>
    <w:p>
      <w:r>
        <w:t>• Ushirikiano – mwanafunzi anapotangamana na wenzake kuchambua mandhari na ploti ya novela.</w:t>
      </w:r>
    </w:p>
    <w:p>
      <w:r>
        <w:t>• Kujiamini – mwanafunzi anapowasilisha kazi yake darasani.</w:t>
      </w:r>
    </w:p>
    <w:p>
      <w:r>
        <w:t>• Ubunifu – mwanafunzi anapochanganua habari katika novela ili kupata mandhari na ploti.</w:t>
      </w:r>
    </w:p>
    <w:p>
      <w:r>
        <w:t>• Uwazaji kina – mwanafunzi anapoeleza umuhimu wa mandhari na ploti katika novela.</w:t>
      </w:r>
    </w:p>
    <w:p>
      <w:r>
        <w:t>• Hamu ya ujifunzaji – mwanafunzi anapotafiti na kujiandaa ili awawasilishie wenzake muhtasari wa mandhari na</w:t>
      </w:r>
    </w:p>
    <w:p>
      <w:r>
        <w:t>ploti.</w:t>
      </w:r>
    </w:p>
    <w:p>
      <w:r>
        <w:t>Maadili</w:t>
      </w:r>
    </w:p>
    <w:p>
      <w:r>
        <w:t>• Heshima – mwanafunzi anapoheshimu maoni ya wenzake wanapotambua na kujadili mandhari na ploti kwenye</w:t>
      </w:r>
    </w:p>
    <w:p/>
    <w:p>
      <w:r>
        <w:t>Mali ya serikali ya Kenya</w:t>
      </w:r>
    </w:p>
    <w:p/>
    <w:p>
      <w:r>
        <w:t>Hakiuzwi</w:t>
      </w:r>
    </w:p>
    <w:p/>
    <w:p>
      <w:r>
        <w:t>Page | 110</w:t>
      </w:r>
    </w:p>
    <w:p/>
    <w:p>
      <w:r>
        <w:t>novela katika kikundi.</w:t>
      </w:r>
    </w:p>
    <w:p>
      <w:r>
        <w:t>• Upendo – mwanafunzi anapotoa maoni kuhusu uwasilishaji wa wengine ili kuwarekebisha na kuwahimiza.</w:t>
      </w:r>
    </w:p>
    <w:p>
      <w:r>
        <w:t>• Uwajibikaji – mwanafunzi anaposoma na kuchanganua novela.</w:t>
      </w:r>
    </w:p>
    <w:p>
      <w:r>
        <w:t>• Umoja – mwanafunzi anaposhirikiana na wengine katika kikundi ili kutambua na kujadili mandhari na ploti kwenye</w:t>
      </w:r>
    </w:p>
    <w:p>
      <w:r>
        <w:t>novela.</w:t>
      </w:r>
    </w:p>
    <w:p>
      <w:r>
        <w:t>Masuala Mtambuko</w:t>
      </w:r>
    </w:p>
    <w:p>
      <w:r>
        <w:t>• Ukakamavu – mwanafunzi anapochangia katika kikundi, anapofanya uchambuzi kuhusu mandhari na ploti katika</w:t>
      </w:r>
    </w:p>
    <w:p>
      <w:r>
        <w:t>novela na kuwasilisha akiwa na wenzake anajifunza ukakamavu, mbinu za mawasiliano na stahamala.</w:t>
      </w:r>
    </w:p>
    <w:p>
      <w:r>
        <w:t>• Masuala mtambuko anuwai – kutokana na ujumbe katika novela.</w:t>
      </w:r>
    </w:p>
    <w:p>
      <w:r>
        <w:t>Uhusiano na Masomo Mengine</w:t>
      </w:r>
    </w:p>
    <w:p>
      <w:r>
        <w:t>• English, Indigenous Languages na Foreign Languages – masomo haya pia yanashughulikia kusoma kwa kina.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kueleza</w:t>
      </w:r>
    </w:p>
    <w:p>
      <w:r>
        <w:t>maana ya mandhari</w:t>
      </w:r>
    </w:p>
    <w:p>
      <w:r>
        <w:t>na ploti katika fasihi.</w:t>
      </w:r>
    </w:p>
    <w:p>
      <w:r>
        <w:t>Anaeleza maana ya</w:t>
      </w:r>
    </w:p>
    <w:p>
      <w:r>
        <w:t>mandhari na ploti</w:t>
      </w:r>
    </w:p>
    <w:p>
      <w:r>
        <w:t>katika fasihi kwa</w:t>
      </w:r>
    </w:p>
    <w:p>
      <w:r>
        <w:t>urahisi.</w:t>
      </w:r>
    </w:p>
    <w:p>
      <w:r>
        <w:t>Anaeleza maana ya</w:t>
      </w:r>
    </w:p>
    <w:p>
      <w:r>
        <w:t>mandhari na ploti</w:t>
      </w:r>
    </w:p>
    <w:p>
      <w:r>
        <w:t>katika fasihi.</w:t>
      </w:r>
    </w:p>
    <w:p>
      <w:r>
        <w:t>Anatoa maelezo kiasi</w:t>
      </w:r>
    </w:p>
    <w:p>
      <w:r>
        <w:t>kuhusu maana ya</w:t>
      </w:r>
    </w:p>
    <w:p>
      <w:r>
        <w:t>mandhari na ploti</w:t>
      </w:r>
    </w:p>
    <w:p>
      <w:r>
        <w:t>katika fasihi.</w:t>
      </w:r>
    </w:p>
    <w:p>
      <w:r>
        <w:t>Anatoa maelezo kiasi</w:t>
      </w:r>
    </w:p>
    <w:p>
      <w:r>
        <w:t>kuhusu maana ya</w:t>
      </w:r>
    </w:p>
    <w:p>
      <w:r>
        <w:t>mandhari na ploti</w:t>
      </w:r>
    </w:p>
    <w:p>
      <w:r>
        <w:t>katika fasihi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111</w:t>
      </w:r>
    </w:p>
    <w:p/>
    <w:p>
      <w:r>
        <w:t>Kuweza kutambua</w:t>
      </w:r>
    </w:p>
    <w:p>
      <w:r>
        <w:t>mandhari</w:t>
      </w:r>
    </w:p>
    <w:p>
      <w:r>
        <w:t>mbalimbali na ploti</w:t>
      </w:r>
    </w:p>
    <w:p>
      <w:r>
        <w:t>katika novela.</w:t>
      </w:r>
    </w:p>
    <w:p/>
    <w:p>
      <w:r>
        <w:t>Anatambua mandhari</w:t>
      </w:r>
    </w:p>
    <w:p>
      <w:r>
        <w:t>mbalimbali na ploti</w:t>
      </w:r>
    </w:p>
    <w:p>
      <w:r>
        <w:t>katika novela kwa</w:t>
      </w:r>
    </w:p>
    <w:p>
      <w:r>
        <w:t>urahisi.</w:t>
      </w:r>
    </w:p>
    <w:p/>
    <w:p>
      <w:r>
        <w:t>Anatambua mandhari</w:t>
      </w:r>
    </w:p>
    <w:p>
      <w:r>
        <w:t>mbalimbali na ploti</w:t>
      </w:r>
    </w:p>
    <w:p>
      <w:r>
        <w:t>katika novela.</w:t>
      </w:r>
    </w:p>
    <w:p/>
    <w:p>
      <w:r>
        <w:t>Anatambua baadhi ya</w:t>
      </w:r>
    </w:p>
    <w:p>
      <w:r>
        <w:t>mandhari na baadhi ya</w:t>
      </w:r>
    </w:p>
    <w:p>
      <w:r>
        <w:t>vipengele vya ploti</w:t>
      </w:r>
    </w:p>
    <w:p>
      <w:r>
        <w:t>katika novela.</w:t>
      </w:r>
    </w:p>
    <w:p/>
    <w:p>
      <w:r>
        <w:t>Anatambua baadhi ya</w:t>
      </w:r>
    </w:p>
    <w:p>
      <w:r>
        <w:t>mandhari na baadhi ya</w:t>
      </w:r>
    </w:p>
    <w:p>
      <w:r>
        <w:t>vipengele vya ploti</w:t>
      </w:r>
    </w:p>
    <w:p>
      <w:r>
        <w:t>katika novela kwa</w:t>
      </w:r>
    </w:p>
    <w:p>
      <w:r>
        <w:t>kuelekezwa.</w:t>
      </w:r>
    </w:p>
    <w:p/>
    <w:p>
      <w:r>
        <w:t>Kuweza kueleza</w:t>
      </w:r>
    </w:p>
    <w:p>
      <w:r>
        <w:t>umuhimu wa</w:t>
      </w:r>
    </w:p>
    <w:p>
      <w:r>
        <w:t>mandhari na ploti</w:t>
      </w:r>
    </w:p>
    <w:p>
      <w:r>
        <w:t>katika novela.</w:t>
      </w:r>
    </w:p>
    <w:p>
      <w:r>
        <w:t>Anaeleza umuhimu</w:t>
      </w:r>
    </w:p>
    <w:p>
      <w:r>
        <w:t>wa mandhari na ploti</w:t>
      </w:r>
    </w:p>
    <w:p>
      <w:r>
        <w:t>katika novela kwa</w:t>
      </w:r>
    </w:p>
    <w:p>
      <w:r>
        <w:t>urahisi.</w:t>
      </w:r>
    </w:p>
    <w:p>
      <w:r>
        <w:t>Anaeleza umuhimu wa</w:t>
      </w:r>
    </w:p>
    <w:p>
      <w:r>
        <w:t>mandhari na ploti</w:t>
      </w:r>
    </w:p>
    <w:p>
      <w:r>
        <w:t>katika novela.</w:t>
      </w:r>
    </w:p>
    <w:p>
      <w:r>
        <w:t>Anaeleza baadhi ya</w:t>
      </w:r>
    </w:p>
    <w:p>
      <w:r>
        <w:t>umuhimu wa</w:t>
      </w:r>
    </w:p>
    <w:p>
      <w:r>
        <w:t>mandhari na ploti</w:t>
      </w:r>
    </w:p>
    <w:p>
      <w:r>
        <w:t>katika novela.</w:t>
      </w:r>
    </w:p>
    <w:p>
      <w:r>
        <w:t>Anaeleza baadhi ya</w:t>
      </w:r>
    </w:p>
    <w:p>
      <w:r>
        <w:t>umuhimu wa mandhari</w:t>
      </w:r>
    </w:p>
    <w:p>
      <w:r>
        <w:t>na ploti katika novela</w:t>
      </w:r>
    </w:p>
    <w:p>
      <w:r>
        <w:t>kwa kuelekezwa.</w:t>
      </w:r>
    </w:p>
    <w:p>
      <w:r>
        <w:t>Kuweza kuandika</w:t>
      </w:r>
    </w:p>
    <w:p>
      <w:r>
        <w:t>maelezo mafupi</w:t>
      </w:r>
    </w:p>
    <w:p>
      <w:r>
        <w:t>kuhusu mandhari na</w:t>
      </w:r>
    </w:p>
    <w:p>
      <w:r>
        <w:t>ploti ya novela</w:t>
      </w:r>
    </w:p>
    <w:p>
      <w:r>
        <w:t>aliyosoma.</w:t>
      </w:r>
    </w:p>
    <w:p/>
    <w:p>
      <w:r>
        <w:t>Anaandika maelezo</w:t>
      </w:r>
    </w:p>
    <w:p>
      <w:r>
        <w:t>mafupi kuhusu</w:t>
      </w:r>
    </w:p>
    <w:p>
      <w:r>
        <w:t>mandhari na ploti ya</w:t>
      </w:r>
    </w:p>
    <w:p>
      <w:r>
        <w:t>novela aliyosoma</w:t>
      </w:r>
    </w:p>
    <w:p>
      <w:r>
        <w:t>kwa wepesi.</w:t>
      </w:r>
    </w:p>
    <w:p/>
    <w:p>
      <w:r>
        <w:t>Anaandika maelezo</w:t>
      </w:r>
    </w:p>
    <w:p>
      <w:r>
        <w:t>mafupi kuhusu</w:t>
      </w:r>
    </w:p>
    <w:p>
      <w:r>
        <w:t>mandhari na ploti ya</w:t>
      </w:r>
    </w:p>
    <w:p>
      <w:r>
        <w:t>novela aliyosoma.</w:t>
      </w:r>
    </w:p>
    <w:p>
      <w:r>
        <w:t>Anaandika kwa kiasi</w:t>
      </w:r>
    </w:p>
    <w:p>
      <w:r>
        <w:t>maelezo mafupi</w:t>
      </w:r>
    </w:p>
    <w:p>
      <w:r>
        <w:t>kuhusu mandhari na</w:t>
      </w:r>
    </w:p>
    <w:p>
      <w:r>
        <w:t>ploti ya novela</w:t>
      </w:r>
    </w:p>
    <w:p>
      <w:r>
        <w:t>aliyosoma.</w:t>
      </w:r>
    </w:p>
    <w:p>
      <w:r>
        <w:t>Anaandika kwa kiasi</w:t>
      </w:r>
    </w:p>
    <w:p>
      <w:r>
        <w:t>maelezo mafupi</w:t>
      </w:r>
    </w:p>
    <w:p>
      <w:r>
        <w:t>kuhusu mandhari na</w:t>
      </w:r>
    </w:p>
    <w:p>
      <w:r>
        <w:t>ploti ya novela</w:t>
      </w:r>
    </w:p>
    <w:p>
      <w:r>
        <w:t>aliyosoma.</w:t>
      </w:r>
    </w:p>
    <w:p/>
    <w:p>
      <w:r>
        <w:t>Mali ya serikali ya Kenya</w:t>
      </w:r>
    </w:p>
    <w:p/>
    <w:p>
      <w:r>
        <w:t>Hakiuzwi</w:t>
      </w:r>
    </w:p>
    <w:p/>
    <w:p>
      <w:r>
        <w:t>Page | 112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</w:t>
      </w:r>
    </w:p>
    <w:p>
      <w:r>
        <w:t>Dadisi</w:t>
      </w:r>
    </w:p>
    <w:p>
      <w:r>
        <w:t>8.3</w:t>
      </w:r>
    </w:p>
    <w:p>
      <w:r>
        <w:t>Kuandika</w:t>
      </w:r>
    </w:p>
    <w:p>
      <w:r>
        <w:t>8.3.1</w:t>
      </w:r>
    </w:p>
    <w:p>
      <w:r>
        <w:t>Kuandika</w:t>
      </w:r>
    </w:p>
    <w:p>
      <w:r>
        <w:t>Viakifishi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matumizi</w:t>
      </w:r>
    </w:p>
    <w:p>
      <w:r>
        <w:t>ya kiulizi na koma</w:t>
      </w:r>
    </w:p>
    <w:p>
      <w:r>
        <w:t>katika maneno,</w:t>
      </w:r>
    </w:p>
    <w:p>
      <w:r>
        <w:t>sentensi au vifungu</w:t>
      </w:r>
    </w:p>
    <w:p>
      <w:r>
        <w:t>b) kutumia kiulizi na</w:t>
      </w:r>
    </w:p>
    <w:p>
      <w:r>
        <w:t>koma ipasavyo</w:t>
      </w:r>
    </w:p>
    <w:p>
      <w:r>
        <w:t>katika maneno,</w:t>
      </w:r>
    </w:p>
    <w:p>
      <w:r>
        <w:t>sentensi au vifungu</w:t>
      </w:r>
    </w:p>
    <w:p>
      <w:r>
        <w:t>c) kufurahia matumizi</w:t>
      </w:r>
    </w:p>
    <w:p>
      <w:r>
        <w:t>bora ya kiulizi na</w:t>
      </w:r>
    </w:p>
    <w:p>
      <w:r>
        <w:t>koma katika</w:t>
      </w:r>
    </w:p>
    <w:p>
      <w:r>
        <w:t>maneno, sentensi au</w:t>
      </w:r>
    </w:p>
    <w:p>
      <w:r>
        <w:t>vifungu.</w:t>
      </w:r>
    </w:p>
    <w:p>
      <w:r>
        <w:t>Mwanafunzi aelekezwe:</w:t>
      </w:r>
    </w:p>
    <w:p>
      <w:r>
        <w:t>• kutambua matumizi ya kiulizi (k.v. mwishoni</w:t>
      </w:r>
    </w:p>
    <w:p>
      <w:r>
        <w:t>mwa sentensi ya swali) na koma (k.v kutenga</w:t>
      </w:r>
    </w:p>
    <w:p>
      <w:r>
        <w:t>orodha ya vitu vitatu au kuandika anwani,</w:t>
      </w:r>
    </w:p>
    <w:p>
      <w:r>
        <w:t>n.k.) katika maneno, sentensi au vifungu vya</w:t>
      </w:r>
    </w:p>
    <w:p>
      <w:r>
        <w:t>maneno kwenye matini andishi na za kidijitali</w:t>
      </w:r>
    </w:p>
    <w:p>
      <w:r>
        <w:t>akiwa peke yake, wawiliwawili au katika</w:t>
      </w:r>
    </w:p>
    <w:p>
      <w:r>
        <w:t>kikundi</w:t>
      </w:r>
    </w:p>
    <w:p>
      <w:r>
        <w:t>• kutumia kifaa cha kidijitali kusoma matumizi</w:t>
      </w:r>
    </w:p>
    <w:p>
      <w:r>
        <w:t>ya kiulizi na koma akiwa peke yake,</w:t>
      </w:r>
    </w:p>
    <w:p>
      <w:r>
        <w:t>wawiliwawili au katika kikundi</w:t>
      </w:r>
    </w:p>
    <w:p>
      <w:r>
        <w:t>• kuandika maneno, sentensi au vifungu vya</w:t>
      </w:r>
    </w:p>
    <w:p>
      <w:r>
        <w:t>maneno kuhusu suala lengwa kwa kutumia</w:t>
      </w:r>
    </w:p>
    <w:p>
      <w:r>
        <w:t>kiulizi na koma ipasavyo akiwa peke yake,</w:t>
      </w:r>
    </w:p>
    <w:p>
      <w:r>
        <w:t>wawiliwawili au katika kikundi</w:t>
      </w:r>
    </w:p>
    <w:p>
      <w:r>
        <w:t>• kuandika kwenye kifaa cha kidijitali (k.v.</w:t>
      </w:r>
    </w:p>
    <w:p>
      <w:r>
        <w:t>tarakilishi) kifungu kifupi kuhusu suala</w:t>
      </w:r>
    </w:p>
    <w:p>
      <w:r>
        <w:t>lengwa kwa kuzingatia kiulizi na koma</w:t>
      </w:r>
    </w:p>
    <w:p>
      <w:r>
        <w:t>ipasavyo na kuwasambazia wenzake kwenye</w:t>
      </w:r>
    </w:p>
    <w:p>
      <w:r>
        <w:t>mtandao ili wakitolee maoni</w:t>
      </w:r>
    </w:p>
    <w:p>
      <w:r>
        <w:t>• kushirikiana na wenzake kusahihisha kifungu</w:t>
      </w:r>
    </w:p>
    <w:p>
      <w:r>
        <w:t>kuhusu suala lengwa ambacho hakijatumia</w:t>
      </w:r>
    </w:p>
    <w:p>
      <w:r>
        <w:t>1. Je, kiulizi</w:t>
      </w:r>
    </w:p>
    <w:p>
      <w:r>
        <w:t>hutumiwa</w:t>
      </w:r>
    </w:p>
    <w:p>
      <w:r>
        <w:t>vipi katika</w:t>
      </w:r>
    </w:p>
    <w:p>
      <w:r>
        <w:t>maandishi?</w:t>
      </w:r>
    </w:p>
    <w:p>
      <w:r>
        <w:t>2. Je, koma</w:t>
      </w:r>
    </w:p>
    <w:p>
      <w:r>
        <w:t>hutumiwa</w:t>
      </w:r>
    </w:p>
    <w:p>
      <w:r>
        <w:t>wapi katika</w:t>
      </w:r>
    </w:p>
    <w:p>
      <w:r>
        <w:t>sentensi?</w:t>
      </w:r>
    </w:p>
    <w:p/>
    <w:p>
      <w:r>
        <w:t>Mali ya serikali ya Kenya</w:t>
      </w:r>
    </w:p>
    <w:p/>
    <w:p>
      <w:r>
        <w:t>Hakiuzwi</w:t>
      </w:r>
    </w:p>
    <w:p/>
    <w:p>
      <w:r>
        <w:t>Page | 113</w:t>
      </w:r>
    </w:p>
    <w:p/>
    <w:p>
      <w:r>
        <w:t>kiulizi na koma ipasavyo</w:t>
      </w:r>
    </w:p>
    <w:p>
      <w:r>
        <w:t>•  kuwasomea wenzake kifungu alichoandika</w:t>
      </w:r>
    </w:p>
    <w:p>
      <w:r>
        <w:t>na kuwataka waandike maneno, sentensi au</w:t>
      </w:r>
    </w:p>
    <w:p>
      <w:r>
        <w:t>vifungu vinavyostahili kuwa na kiulizi na</w:t>
      </w:r>
    </w:p>
    <w:p>
      <w:r>
        <w:t>koma</w:t>
      </w:r>
    </w:p>
    <w:p>
      <w:r>
        <w:t>• kushirikiana na mzazi au mlezi kutafiti</w:t>
      </w:r>
    </w:p>
    <w:p>
      <w:r>
        <w:t>mtandaoni au katika vitabu vya ziada kuhusu</w:t>
      </w:r>
    </w:p>
    <w:p>
      <w:r>
        <w:t>matumizi ya kiulizi na koma katika maneno,</w:t>
      </w:r>
    </w:p>
    <w:p>
      <w:r>
        <w:t>sentensi au vifungu.</w:t>
      </w:r>
    </w:p>
    <w:p>
      <w:r>
        <w:t>Umilisi wa Kimsingi Unaokuzwa</w:t>
      </w:r>
    </w:p>
    <w:p>
      <w:r>
        <w:t>• Mawasiliano – mwanafunzi anapotumia koma na kiulizi ipasavyo katika maandishi.</w:t>
      </w:r>
    </w:p>
    <w:p>
      <w:r>
        <w:t>• Ushirikiano – mwanafunzi anaposhiriki na wenzake katika kujadili matumizi ya kiulizi na koma.</w:t>
      </w:r>
    </w:p>
    <w:p>
      <w:r>
        <w:t>• Ujuzi wa kidijitali – mwanafunzi anapotumia kifaa cha kidijitali kusoma matumizi ya kiulizi na koma.</w:t>
      </w:r>
    </w:p>
    <w:p>
      <w:r>
        <w:t>• Ubunifu – mwanafunzi anapoandika vifungu vyenye matumizi yafaayo ya kiulizi na koma ubunifu wake unajengeka.</w:t>
      </w:r>
    </w:p>
    <w:p>
      <w:r>
        <w:t>• Hamu ya ujifunzaji – mwanafunzi anaposhirikiana na mzazi au mlezi kutafiti mtandaoni au katika vitabu vya ziada</w:t>
      </w:r>
    </w:p>
    <w:p>
      <w:r>
        <w:t>kuhusu matumizi ya kiulizi na koma.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anapopewa nafasi ya kushiriki katika shughuli za ujifunzaji darasani na katika 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Masuala mtambuko anuwai (k.v. ulanguzi wa binadamu, haki za watoto, n.k.) kulingana na sentensi na vifungu</w:t>
      </w:r>
    </w:p>
    <w:p/>
    <w:p>
      <w:r>
        <w:t>Mali ya serikali ya Kenya</w:t>
      </w:r>
    </w:p>
    <w:p/>
    <w:p>
      <w:r>
        <w:t>Hakiuzwi</w:t>
      </w:r>
    </w:p>
    <w:p/>
    <w:p>
      <w:r>
        <w:t>Page | 114</w:t>
      </w:r>
    </w:p>
    <w:p/>
    <w:p>
      <w:r>
        <w:t>vinavyotungwa na mwanafunzi.</w:t>
      </w:r>
    </w:p>
    <w:p>
      <w:r>
        <w:t>Uhusiano na Masomo Mengine</w:t>
      </w:r>
    </w:p>
    <w:p>
      <w:r>
        <w:t>• English, Indigenous Languages na Foreign Languages – masomo haya pia yanashughulikia uakifishaji.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matumizi ya kiulizi</w:t>
      </w:r>
    </w:p>
    <w:p>
      <w:r>
        <w:t>na koma katika</w:t>
      </w:r>
    </w:p>
    <w:p>
      <w:r>
        <w:t>maneno, sentensi au</w:t>
      </w:r>
    </w:p>
    <w:p>
      <w:r>
        <w:t>vifungu.</w:t>
      </w:r>
    </w:p>
    <w:p>
      <w:r>
        <w:t>Anatambua matumizi</w:t>
      </w:r>
    </w:p>
    <w:p>
      <w:r>
        <w:t>ya kiulizi na koma</w:t>
      </w:r>
    </w:p>
    <w:p>
      <w:r>
        <w:t>katika maneno,</w:t>
      </w:r>
    </w:p>
    <w:p>
      <w:r>
        <w:t>sentensi au vifungu</w:t>
      </w:r>
    </w:p>
    <w:p>
      <w:r>
        <w:t>kwa urahisi.</w:t>
      </w:r>
    </w:p>
    <w:p>
      <w:r>
        <w:t>Anatambua</w:t>
      </w:r>
    </w:p>
    <w:p>
      <w:r>
        <w:t>matumizi ya kiulizi</w:t>
      </w:r>
    </w:p>
    <w:p>
      <w:r>
        <w:t>na koma katika</w:t>
      </w:r>
    </w:p>
    <w:p>
      <w:r>
        <w:t>maneno, sentensi au</w:t>
      </w:r>
    </w:p>
    <w:p>
      <w:r>
        <w:t>vifungu.</w:t>
      </w:r>
    </w:p>
    <w:p>
      <w:r>
        <w:t>Anatambua baadhi ya</w:t>
      </w:r>
    </w:p>
    <w:p>
      <w:r>
        <w:t>matumizi ya kiulizi na</w:t>
      </w:r>
    </w:p>
    <w:p>
      <w:r>
        <w:t>koma katika maneno,</w:t>
      </w:r>
    </w:p>
    <w:p>
      <w:r>
        <w:t>sentensi au vifungu.</w:t>
      </w:r>
    </w:p>
    <w:p>
      <w:r>
        <w:t>Anatambua baadhi ya</w:t>
      </w:r>
    </w:p>
    <w:p>
      <w:r>
        <w:t>matumizi ya kiulizi na</w:t>
      </w:r>
    </w:p>
    <w:p>
      <w:r>
        <w:t>koma katika maneno,</w:t>
      </w:r>
    </w:p>
    <w:p>
      <w:r>
        <w:t>sentensi au vifungu kwa</w:t>
      </w:r>
    </w:p>
    <w:p>
      <w:r>
        <w:t>kusaidiwa.</w:t>
      </w:r>
    </w:p>
    <w:p>
      <w:r>
        <w:t>Kuweza kutumia</w:t>
      </w:r>
    </w:p>
    <w:p>
      <w:r>
        <w:t>kiulizi na koma</w:t>
      </w:r>
    </w:p>
    <w:p>
      <w:r>
        <w:t>ipasavyo katika</w:t>
      </w:r>
    </w:p>
    <w:p>
      <w:r>
        <w:t>maneno, sentensi au</w:t>
      </w:r>
    </w:p>
    <w:p>
      <w:r>
        <w:t>vifungu.</w:t>
      </w:r>
    </w:p>
    <w:p>
      <w:r>
        <w:t>Anatumia kiulizi na</w:t>
      </w:r>
    </w:p>
    <w:p>
      <w:r>
        <w:t>koma ipasavyo katika</w:t>
      </w:r>
    </w:p>
    <w:p>
      <w:r>
        <w:t>maneno, sentensi au</w:t>
      </w:r>
    </w:p>
    <w:p>
      <w:r>
        <w:t>vifungu kwa urahisi.</w:t>
      </w:r>
    </w:p>
    <w:p>
      <w:r>
        <w:t>Anatumia kiulizi na</w:t>
      </w:r>
    </w:p>
    <w:p>
      <w:r>
        <w:t>koma ipasavyo</w:t>
      </w:r>
    </w:p>
    <w:p>
      <w:r>
        <w:t>katika maneno,</w:t>
      </w:r>
    </w:p>
    <w:p>
      <w:r>
        <w:t>sentensi au vifungu.</w:t>
      </w:r>
    </w:p>
    <w:p>
      <w:r>
        <w:t>Anatumia kiulizi na</w:t>
      </w:r>
    </w:p>
    <w:p>
      <w:r>
        <w:t>koma ipasavyo katika</w:t>
      </w:r>
    </w:p>
    <w:p>
      <w:r>
        <w:t>baadhi ya maneno,</w:t>
      </w:r>
    </w:p>
    <w:p>
      <w:r>
        <w:t>sentensi au vifungu.</w:t>
      </w:r>
    </w:p>
    <w:p>
      <w:r>
        <w:t>Anatumia kiulizi na</w:t>
      </w:r>
    </w:p>
    <w:p>
      <w:r>
        <w:t>koma ipasavyo katika</w:t>
      </w:r>
    </w:p>
    <w:p>
      <w:r>
        <w:t>baadhi ya maneno,</w:t>
      </w:r>
    </w:p>
    <w:p>
      <w:r>
        <w:t>sentensi au vifungu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115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8.4</w:t>
      </w:r>
    </w:p>
    <w:p>
      <w:r>
        <w:t>Sarufi</w:t>
      </w:r>
    </w:p>
    <w:p>
      <w:r>
        <w:t>8.4.1 Ngeli</w:t>
      </w:r>
    </w:p>
    <w:p>
      <w:r>
        <w:t>na</w:t>
      </w:r>
    </w:p>
    <w:p>
      <w:r>
        <w:t>Upatanisho</w:t>
      </w:r>
    </w:p>
    <w:p>
      <w:r>
        <w:t>wa Kisarufi</w:t>
      </w:r>
    </w:p>
    <w:p/>
    <w:p>
      <w:r>
        <w:t>(Vipindi 2)</w:t>
      </w:r>
    </w:p>
    <w:p>
      <w:r>
        <w:t>Kufikia mwisho wa mada ndogo,</w:t>
      </w:r>
    </w:p>
    <w:p>
      <w:r>
        <w:t>mwanafunzi aweze:</w:t>
      </w:r>
    </w:p>
    <w:p>
      <w:r>
        <w:t>a) kutambua nomino za ngeli ya</w:t>
      </w:r>
    </w:p>
    <w:p>
      <w:r>
        <w:t>A-WA na U-I katika matini</w:t>
      </w:r>
    </w:p>
    <w:p>
      <w:r>
        <w:t>mbalimbali</w:t>
      </w:r>
    </w:p>
    <w:p>
      <w:r>
        <w:t>b) kutambua viambishi vya</w:t>
      </w:r>
    </w:p>
    <w:p>
      <w:r>
        <w:t>upatanisho wa kisarufi vya</w:t>
      </w:r>
    </w:p>
    <w:p>
      <w:r>
        <w:t>ngeli ya A-WA na U-I katika</w:t>
      </w:r>
    </w:p>
    <w:p>
      <w:r>
        <w:t>sentensi</w:t>
      </w:r>
    </w:p>
    <w:p>
      <w:r>
        <w:t>c) kutumia nomino za ngeli ya</w:t>
      </w:r>
    </w:p>
    <w:p>
      <w:r>
        <w:t>A-WA na U-I katika sentensi</w:t>
      </w:r>
    </w:p>
    <w:p>
      <w:r>
        <w:t>na vifungu kwa kuzingatia</w:t>
      </w:r>
    </w:p>
    <w:p>
      <w:r>
        <w:t>upatanisho ufaao wa kisarufi</w:t>
      </w:r>
    </w:p>
    <w:p>
      <w:r>
        <w:t>d) kuchangamkia kutumia nomino</w:t>
      </w:r>
    </w:p>
    <w:p>
      <w:r>
        <w:t>za ngeli ya A-WA na U-I</w:t>
      </w:r>
    </w:p>
    <w:p>
      <w:r>
        <w:t>katika sentensi na vifungu.</w:t>
      </w:r>
    </w:p>
    <w:p>
      <w:r>
        <w:t>Mwanafunzi aelekezwe:</w:t>
      </w:r>
    </w:p>
    <w:p>
      <w:r>
        <w:t>• kuchopoa nomino za ngeli ya A-WA</w:t>
      </w:r>
    </w:p>
    <w:p>
      <w:r>
        <w:t>(k.v. mtoto, ndege, simba, msichana,</w:t>
      </w:r>
    </w:p>
    <w:p>
      <w:r>
        <w:t>n.k) na U-I (k.v. mti, mkono, n.k.)</w:t>
      </w:r>
    </w:p>
    <w:p>
      <w:r>
        <w:t>kwenye chati, kadi maneno, kapu</w:t>
      </w:r>
    </w:p>
    <w:p>
      <w:r>
        <w:t>maneno au tarakilishi akiwa peke,</w:t>
      </w:r>
    </w:p>
    <w:p>
      <w:r>
        <w:t>wawiliwawili au katika kikundi</w:t>
      </w:r>
    </w:p>
    <w:p>
      <w:r>
        <w:t>• kutaja majina ya vitu katika</w:t>
      </w:r>
    </w:p>
    <w:p>
      <w:r>
        <w:t>mazingira ya shuleni yaliyo katika</w:t>
      </w:r>
    </w:p>
    <w:p>
      <w:r>
        <w:t>ngeli ya A-WA (k.v. mwalimu,</w:t>
      </w:r>
    </w:p>
    <w:p>
      <w:r>
        <w:t>mwanafunzi, mpishi n.k) na U-I (k.v</w:t>
      </w:r>
    </w:p>
    <w:p>
      <w:r>
        <w:t>mti, mlango, n.k.) akiwa na wenzake</w:t>
      </w:r>
    </w:p>
    <w:p>
      <w:r>
        <w:t>katika kikundi</w:t>
      </w:r>
    </w:p>
    <w:p>
      <w:r>
        <w:t>• kutenga nomino za ngeli ya A-WA</w:t>
      </w:r>
    </w:p>
    <w:p>
      <w:r>
        <w:t>na U-I katika orodha ya nomino,</w:t>
      </w:r>
    </w:p>
    <w:p>
      <w:r>
        <w:t>sentensi au vifungu kwenye vitabu,</w:t>
      </w:r>
    </w:p>
    <w:p>
      <w:r>
        <w:t>tarakilishi, chati kwa kuzikolezea</w:t>
      </w:r>
    </w:p>
    <w:p>
      <w:r>
        <w:t>wino au kuzipigia mstari akiwa peke</w:t>
      </w:r>
    </w:p>
    <w:p>
      <w:r>
        <w:t>yake, wawiliwawili au katika kikundi</w:t>
      </w:r>
    </w:p>
    <w:p>
      <w:r>
        <w:t>• kutambua viambishi vya upatanisho</w:t>
      </w:r>
    </w:p>
    <w:p>
      <w:r>
        <w:t>wa kisarufi vya ngeli ya A-WA na</w:t>
      </w:r>
    </w:p>
    <w:p>
      <w:r>
        <w:t>U-I katika sentensi na mafungu ya</w:t>
      </w:r>
    </w:p>
    <w:p>
      <w:r>
        <w:t>Ni vitu gani</w:t>
      </w:r>
    </w:p>
    <w:p>
      <w:r>
        <w:t>katika</w:t>
      </w:r>
    </w:p>
    <w:p>
      <w:r>
        <w:t>mazingira yako</w:t>
      </w:r>
    </w:p>
    <w:p>
      <w:r>
        <w:t>vilivyo na</w:t>
      </w:r>
    </w:p>
    <w:p>
      <w:r>
        <w:t>majina</w:t>
      </w:r>
    </w:p>
    <w:p>
      <w:r>
        <w:t>yanayopatikan</w:t>
      </w:r>
    </w:p>
    <w:p>
      <w:r>
        <w:t>a katika ngeli</w:t>
      </w:r>
    </w:p>
    <w:p>
      <w:r>
        <w:t>ya  A-WA na</w:t>
      </w:r>
    </w:p>
    <w:p>
      <w:r>
        <w:t>U-I?</w:t>
      </w:r>
    </w:p>
    <w:p/>
    <w:p>
      <w:r>
        <w:t>Mali ya serikali ya Kenya</w:t>
      </w:r>
    </w:p>
    <w:p/>
    <w:p>
      <w:r>
        <w:t>Hakiuzwi</w:t>
      </w:r>
    </w:p>
    <w:p/>
    <w:p>
      <w:r>
        <w:t>Page | 116</w:t>
      </w:r>
    </w:p>
    <w:p/>
    <w:p>
      <w:r>
        <w:t>maneno akiwa peke yake,</w:t>
      </w:r>
    </w:p>
    <w:p>
      <w:r>
        <w:t>wawiliwawili au katika kikundi</w:t>
      </w:r>
    </w:p>
    <w:p>
      <w:r>
        <w:t>• kutunga sentensi au vifungu vyenye</w:t>
      </w:r>
    </w:p>
    <w:p>
      <w:r>
        <w:t>upatanisho ufaao wa kisarufi kuhusu</w:t>
      </w:r>
    </w:p>
    <w:p>
      <w:r>
        <w:t>suala lengwa kwa kutumia nomino</w:t>
      </w:r>
    </w:p>
    <w:p>
      <w:r>
        <w:t>za ngeli ya A-WA na U-I akiwa peke</w:t>
      </w:r>
    </w:p>
    <w:p>
      <w:r>
        <w:t>yake, wawiliwawili au katika kikundi</w:t>
      </w:r>
    </w:p>
    <w:p>
      <w:r>
        <w:t>• kumtajia mzazi au mlezi wake</w:t>
      </w:r>
    </w:p>
    <w:p>
      <w:r>
        <w:t>majina yaliyo katika ngeli ya A-WA</w:t>
      </w:r>
    </w:p>
    <w:p>
      <w:r>
        <w:t>(k.v mama, kuku, ndege, n.k.) na U-</w:t>
      </w:r>
    </w:p>
    <w:p>
      <w:r>
        <w:t>I (k.v mti, mto, mkeka, msitu n.k.)</w:t>
      </w:r>
    </w:p>
    <w:p>
      <w:r>
        <w:t>katika mazingira ya nyumbani.</w:t>
      </w:r>
    </w:p>
    <w:p>
      <w:r>
        <w:t>Umilisi wa Kimsingi Unaokuzwa</w:t>
      </w:r>
    </w:p>
    <w:p>
      <w:r>
        <w:t>• Mawasiliano – mwanafunzi anapotoa mchango katika kikundi.</w:t>
      </w:r>
    </w:p>
    <w:p>
      <w:r>
        <w:t>• Ushirikiano – mwanafunzi anaposhiriki katika shughuli za kikundi.</w:t>
      </w:r>
    </w:p>
    <w:p>
      <w:r>
        <w:t>• Ujuzi wa kidijitali – mwanafunzi anapotumia vifaa vya kidijitali katika kutambua nomino katika ngeli ya A-WA na</w:t>
      </w:r>
    </w:p>
    <w:p>
      <w:r>
        <w:t>U-I.</w:t>
      </w:r>
    </w:p>
    <w:p>
      <w:r>
        <w:t>• Ubunifu – mwanafunzi anapotunga sentensi sahihi kuhusu suala lengwa akitumia nomino za ngeli ya A-WA na U-I.</w:t>
      </w:r>
    </w:p>
    <w:p>
      <w:r>
        <w:t>• Kujiamini – mwanafunzi anapofaulu kutambua nomino za ngeli ya A-WA na U-I na kuzitungia sentensi na vifungu</w:t>
      </w:r>
    </w:p>
    <w:p>
      <w:r>
        <w:t>sahihi.</w:t>
      </w:r>
    </w:p>
    <w:p>
      <w:r>
        <w:t>• Hamu ya ujifunzaji – mwanafunzi anapomtajia mzazi au mlezi wake nomino za ngeli ya A-WA na U-I katika</w:t>
      </w:r>
    </w:p>
    <w:p>
      <w:r>
        <w:t>mazingira ya nyumbani.</w:t>
      </w:r>
    </w:p>
    <w:p>
      <w:r>
        <w:t>Maadili</w:t>
      </w:r>
    </w:p>
    <w:p>
      <w:r>
        <w:t>• Heshima – mwanafunzi anapoheshimu maoni ya wenzake katika kazi ya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117</w:t>
      </w:r>
    </w:p>
    <w:p/>
    <w:p>
      <w:r>
        <w:t>• Upendo – mwanafunzi anapowapa wenzake nafasi ya kushiriki katika shughuli za ujifunzaji.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Kujiamini – mwanafunzi anaposhirikiana na wenzake katika kikundi kutenga nomino za ngeli ya A-WA na U-I</w:t>
      </w:r>
    </w:p>
    <w:p>
      <w:r>
        <w:t>katika sentensi na vifungu.</w:t>
      </w:r>
    </w:p>
    <w:p>
      <w:r>
        <w:t>• Masuala ya ulanguzi wa binadamu – mwanafunzi anapoandika kifungu kuhusu suala lengwa kwa kutumia nomino za</w:t>
      </w:r>
    </w:p>
    <w:p>
      <w:r>
        <w:t>ngeli ya A-WA na U-I.</w:t>
      </w:r>
    </w:p>
    <w:p>
      <w:r>
        <w:t>Uhusiano na Masomo Mengine</w:t>
      </w:r>
    </w:p>
    <w:p>
      <w:r>
        <w:t>• English, Indigenous Languages na Foreign Languages – masomo haya pia yanashughulikia upatanisho wa kisarufi.</w:t>
      </w:r>
    </w:p>
    <w:p>
      <w:r>
        <w:t>• Social Studies – somo hili pia linashughulikia masuala ya ulanguzi wa binadamu.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nomino katika ngeli</w:t>
      </w:r>
    </w:p>
    <w:p>
      <w:r>
        <w:t>ya A-WA na U-I</w:t>
      </w:r>
    </w:p>
    <w:p>
      <w:r>
        <w:t>katika matini.</w:t>
      </w:r>
    </w:p>
    <w:p>
      <w:r>
        <w:t>Anatambua kwa</w:t>
      </w:r>
    </w:p>
    <w:p>
      <w:r>
        <w:t>wepesi nomino katika</w:t>
      </w:r>
    </w:p>
    <w:p>
      <w:r>
        <w:t>ngeli ya A-WA na U-I</w:t>
      </w:r>
    </w:p>
    <w:p>
      <w:r>
        <w:t>katika matini.</w:t>
      </w:r>
    </w:p>
    <w:p>
      <w:r>
        <w:t>Anatambua nomino</w:t>
      </w:r>
    </w:p>
    <w:p>
      <w:r>
        <w:t>katika ngeli ya A-WA</w:t>
      </w:r>
    </w:p>
    <w:p>
      <w:r>
        <w:t>na U-I katika matini.</w:t>
      </w:r>
    </w:p>
    <w:p>
      <w:r>
        <w:t>Anatambua baadhi</w:t>
      </w:r>
    </w:p>
    <w:p>
      <w:r>
        <w:t>ya nomino katika</w:t>
      </w:r>
    </w:p>
    <w:p>
      <w:r>
        <w:t>ngeli ya A-WA na</w:t>
      </w:r>
    </w:p>
    <w:p>
      <w:r>
        <w:t>U-I katika matini.</w:t>
      </w:r>
    </w:p>
    <w:p>
      <w:r>
        <w:t>Anatambua baadhi ya</w:t>
      </w:r>
    </w:p>
    <w:p>
      <w:r>
        <w:t>nomino katika ngeli ya</w:t>
      </w:r>
    </w:p>
    <w:p>
      <w:r>
        <w:t>A-WA na U-I katika</w:t>
      </w:r>
    </w:p>
    <w:p>
      <w:r>
        <w:t>matini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118</w:t>
      </w:r>
    </w:p>
    <w:p/>
    <w:p>
      <w:r>
        <w:t>Kuweza kutambua</w:t>
      </w:r>
    </w:p>
    <w:p>
      <w:r>
        <w:t>viambishi vya</w:t>
      </w:r>
    </w:p>
    <w:p>
      <w:r>
        <w:t>upatanisho wa</w:t>
      </w:r>
    </w:p>
    <w:p>
      <w:r>
        <w:t>kisarufi katika ngeli</w:t>
      </w:r>
    </w:p>
    <w:p>
      <w:r>
        <w:t>ya A-WA na U-I</w:t>
      </w:r>
    </w:p>
    <w:p>
      <w:r>
        <w:t>katika sentensi.</w:t>
      </w:r>
    </w:p>
    <w:p>
      <w:r>
        <w:t>Anatambua kwa</w:t>
      </w:r>
    </w:p>
    <w:p>
      <w:r>
        <w:t>wepesi viambishi vya</w:t>
      </w:r>
    </w:p>
    <w:p>
      <w:r>
        <w:t>upatanisho wa kisarufi</w:t>
      </w:r>
    </w:p>
    <w:p>
      <w:r>
        <w:t>katika ngeli ya A-WA</w:t>
      </w:r>
    </w:p>
    <w:p>
      <w:r>
        <w:t>na   U-I katika</w:t>
      </w:r>
    </w:p>
    <w:p>
      <w:r>
        <w:t>sentensi.</w:t>
      </w:r>
    </w:p>
    <w:p>
      <w:r>
        <w:t>Anatambua viambishi</w:t>
      </w:r>
    </w:p>
    <w:p>
      <w:r>
        <w:t>vya upatanisho wa</w:t>
      </w:r>
    </w:p>
    <w:p>
      <w:r>
        <w:t>kisarufi katika ngeli</w:t>
      </w:r>
    </w:p>
    <w:p>
      <w:r>
        <w:t>ya A-WA na U-I</w:t>
      </w:r>
    </w:p>
    <w:p>
      <w:r>
        <w:t>katika sentensi.</w:t>
      </w:r>
    </w:p>
    <w:p>
      <w:r>
        <w:t>Anatambua</w:t>
      </w:r>
    </w:p>
    <w:p>
      <w:r>
        <w:t>viambishi vya</w:t>
      </w:r>
    </w:p>
    <w:p>
      <w:r>
        <w:t>upatanisho wa</w:t>
      </w:r>
    </w:p>
    <w:p>
      <w:r>
        <w:t>kisarufi katika ngeli</w:t>
      </w:r>
    </w:p>
    <w:p>
      <w:r>
        <w:t>ya A-WA na U-I</w:t>
      </w:r>
    </w:p>
    <w:p>
      <w:r>
        <w:t>katika baadhi ya</w:t>
      </w:r>
    </w:p>
    <w:p>
      <w:r>
        <w:t>sentensi.</w:t>
      </w:r>
    </w:p>
    <w:p>
      <w:r>
        <w:t>Anatambua viambishi</w:t>
      </w:r>
    </w:p>
    <w:p>
      <w:r>
        <w:t>vya upatanisho wa</w:t>
      </w:r>
    </w:p>
    <w:p>
      <w:r>
        <w:t>kisarufi katika ngeli ya</w:t>
      </w:r>
    </w:p>
    <w:p>
      <w:r>
        <w:t>A-WA na U-I katika</w:t>
      </w:r>
    </w:p>
    <w:p>
      <w:r>
        <w:t>baadhi ya sentensi kwa</w:t>
      </w:r>
    </w:p>
    <w:p>
      <w:r>
        <w:t>kusaidiwa.</w:t>
      </w:r>
    </w:p>
    <w:p>
      <w:r>
        <w:t>Kuweza kutumia</w:t>
      </w:r>
    </w:p>
    <w:p>
      <w:r>
        <w:t>nomino katika ngeli</w:t>
      </w:r>
    </w:p>
    <w:p>
      <w:r>
        <w:t>ya A-WA na U-I</w:t>
      </w:r>
    </w:p>
    <w:p>
      <w:r>
        <w:t>kutunga sentensi</w:t>
      </w:r>
    </w:p>
    <w:p>
      <w:r>
        <w:t>zenye upatanisho</w:t>
      </w:r>
    </w:p>
    <w:p>
      <w:r>
        <w:t>ufaao wa kisarufi.</w:t>
      </w:r>
    </w:p>
    <w:p>
      <w:r>
        <w:t>Anatumia nomino</w:t>
      </w:r>
    </w:p>
    <w:p>
      <w:r>
        <w:t>katika ngeli za A-WA</w:t>
      </w:r>
    </w:p>
    <w:p>
      <w:r>
        <w:t>na U-I kutunga</w:t>
      </w:r>
    </w:p>
    <w:p>
      <w:r>
        <w:t>sentensi zenye</w:t>
      </w:r>
    </w:p>
    <w:p>
      <w:r>
        <w:t>upatanisho ufaao wa</w:t>
      </w:r>
    </w:p>
    <w:p>
      <w:r>
        <w:t>kisarufi kwa wepesi.</w:t>
      </w:r>
    </w:p>
    <w:p>
      <w:r>
        <w:t>Anatumia nomino</w:t>
      </w:r>
    </w:p>
    <w:p>
      <w:r>
        <w:t>katika ngeli ya A-WA</w:t>
      </w:r>
    </w:p>
    <w:p>
      <w:r>
        <w:t>na U-I kutunga</w:t>
      </w:r>
    </w:p>
    <w:p>
      <w:r>
        <w:t>sentensi zenye</w:t>
      </w:r>
    </w:p>
    <w:p>
      <w:r>
        <w:t>upatanisho ufaao wa</w:t>
      </w:r>
    </w:p>
    <w:p>
      <w:r>
        <w:t>kisarufi.</w:t>
      </w:r>
    </w:p>
    <w:p>
      <w:r>
        <w:t>Anatumia baadhi ya</w:t>
      </w:r>
    </w:p>
    <w:p>
      <w:r>
        <w:t>nomino katika ngeli</w:t>
      </w:r>
    </w:p>
    <w:p>
      <w:r>
        <w:t>ya A-WA na U-I</w:t>
      </w:r>
    </w:p>
    <w:p>
      <w:r>
        <w:t>kutunga sentensi</w:t>
      </w:r>
    </w:p>
    <w:p>
      <w:r>
        <w:t>zenye upatanisho</w:t>
      </w:r>
    </w:p>
    <w:p>
      <w:r>
        <w:t>ufaao wa kisarufi.</w:t>
      </w:r>
    </w:p>
    <w:p>
      <w:r>
        <w:t>Anatumia baadhi ya</w:t>
      </w:r>
    </w:p>
    <w:p>
      <w:r>
        <w:t>nomino katika ngeli ya</w:t>
      </w:r>
    </w:p>
    <w:p>
      <w:r>
        <w:t>A-WA na U-I kutunga</w:t>
      </w:r>
    </w:p>
    <w:p>
      <w:r>
        <w:t>sentensi zenye</w:t>
      </w:r>
    </w:p>
    <w:p>
      <w:r>
        <w:t>upatanisho ufaao wa</w:t>
      </w:r>
    </w:p>
    <w:p>
      <w:r>
        <w:t>kisarufi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119</w:t>
      </w:r>
    </w:p>
    <w:p/>
    <w:p>
      <w:r>
        <w:t>MADA 9.0 MATUMIZI YA VIFAA VYA KIDIJITALI KATIKA MAWASILIANO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9.1 Kusikiliza</w:t>
      </w:r>
    </w:p>
    <w:p>
      <w:r>
        <w:t>na</w:t>
      </w:r>
    </w:p>
    <w:p>
      <w:r>
        <w:t>Kuzungumza</w:t>
      </w:r>
    </w:p>
    <w:p>
      <w:r>
        <w:t>9.1.1</w:t>
      </w:r>
    </w:p>
    <w:p>
      <w:r>
        <w:t>Kusikiliza</w:t>
      </w:r>
    </w:p>
    <w:p>
      <w:r>
        <w:t>kwa Kina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sauti</w:t>
      </w:r>
    </w:p>
    <w:p>
      <w:r>
        <w:t>/d/ na /nd/</w:t>
      </w:r>
    </w:p>
    <w:p>
      <w:r>
        <w:t>katika silabi na</w:t>
      </w:r>
    </w:p>
    <w:p>
      <w:r>
        <w:t>maneno</w:t>
      </w:r>
    </w:p>
    <w:p>
      <w:r>
        <w:t>b) kutamka sauti</w:t>
      </w:r>
    </w:p>
    <w:p>
      <w:r>
        <w:t>/d/ na /nd/</w:t>
      </w:r>
    </w:p>
    <w:p>
      <w:r>
        <w:t>ipasavyo ili</w:t>
      </w:r>
    </w:p>
    <w:p>
      <w:r>
        <w:t>kuzitofautisha</w:t>
      </w:r>
    </w:p>
    <w:p>
      <w:r>
        <w:t>kimatamshi</w:t>
      </w:r>
    </w:p>
    <w:p>
      <w:r>
        <w:t>katika silabi na</w:t>
      </w:r>
    </w:p>
    <w:p>
      <w:r>
        <w:t>maneno</w:t>
      </w:r>
    </w:p>
    <w:p>
      <w:r>
        <w:t>c) kuchangamkia</w:t>
      </w:r>
    </w:p>
    <w:p>
      <w:r>
        <w:t>matamshi bora</w:t>
      </w:r>
    </w:p>
    <w:p>
      <w:r>
        <w:t>ya sauti /d/ na</w:t>
      </w:r>
    </w:p>
    <w:p>
      <w:r>
        <w:t>/nd /katika</w:t>
      </w:r>
    </w:p>
    <w:p>
      <w:r>
        <w:t>mazungumzo</w:t>
      </w:r>
    </w:p>
    <w:p>
      <w:r>
        <w:t>ya kawaida ili</w:t>
      </w:r>
    </w:p>
    <w:p>
      <w:r>
        <w:t>Mwanafunzi aelekezwe:</w:t>
      </w:r>
    </w:p>
    <w:p>
      <w:r>
        <w:t>• kutambua sauti /d/ na /nd/ katika maneno na</w:t>
      </w:r>
    </w:p>
    <w:p>
      <w:r>
        <w:t>silabi (k.v. doa/ndoa; duni/nduni;</w:t>
      </w:r>
    </w:p>
    <w:p>
      <w:r>
        <w:t>dugu/ndugu, n.k.) akiwa peke yake,</w:t>
      </w:r>
    </w:p>
    <w:p>
      <w:r>
        <w:t>wawiliwawili au katika kikundi</w:t>
      </w:r>
    </w:p>
    <w:p>
      <w:r>
        <w:t>• kutafuta maneno yenye sauti /d/ na /nd/</w:t>
      </w:r>
    </w:p>
    <w:p>
      <w:r>
        <w:t>katika matini andishi na za kidijitali na</w:t>
      </w:r>
    </w:p>
    <w:p>
      <w:r>
        <w:t>kuyatamka ipasavyo akiwa peke yake,</w:t>
      </w:r>
    </w:p>
    <w:p>
      <w:r>
        <w:t>wawiliwawili au katika kikundi</w:t>
      </w:r>
    </w:p>
    <w:p>
      <w:r>
        <w:t>• kutunga vitanzandimi vinavyotumia sauti /d/</w:t>
      </w:r>
    </w:p>
    <w:p>
      <w:r>
        <w:t>na /nd/ na kujirekodi kwa kutumia kifaa cha</w:t>
      </w:r>
    </w:p>
    <w:p>
      <w:r>
        <w:t>kidijitali (k.v simu, tabuleti, redio na kanda</w:t>
      </w:r>
    </w:p>
    <w:p>
      <w:r>
        <w:t>za sauti)</w:t>
      </w:r>
    </w:p>
    <w:p>
      <w:r>
        <w:t>• kusikiliza akiwa na wenzake vitanzandimi</w:t>
      </w:r>
    </w:p>
    <w:p>
      <w:r>
        <w:t>alivyovirekodi ili kuvitathmini</w:t>
      </w:r>
    </w:p>
    <w:p>
      <w:r>
        <w:t>• kusikiliza vitanzandimi vinavyotumia sauti</w:t>
      </w:r>
    </w:p>
    <w:p>
      <w:r>
        <w:t>/d/ na /nd/ katika kifaa cha kidijitali (k.v</w:t>
      </w:r>
    </w:p>
    <w:p>
      <w:r>
        <w:t>simu, redio na kanda za sauti.) akiwa na</w:t>
      </w:r>
    </w:p>
    <w:p>
      <w:r>
        <w:t>wenzake katika kikundi</w:t>
      </w:r>
    </w:p>
    <w:p>
      <w:r>
        <w:t>•  kushiriki mazungumzo na mzazi au mlezi</w:t>
      </w:r>
    </w:p>
    <w:p>
      <w:r>
        <w:t>Ni maneno</w:t>
      </w:r>
    </w:p>
    <w:p>
      <w:r>
        <w:t>yepi</w:t>
      </w:r>
    </w:p>
    <w:p>
      <w:r>
        <w:t>unayoyajua</w:t>
      </w:r>
    </w:p>
    <w:p>
      <w:r>
        <w:t>yaliyo na sauti</w:t>
      </w:r>
    </w:p>
    <w:p>
      <w:r>
        <w:t>/d/ na /nd/?</w:t>
      </w:r>
    </w:p>
    <w:p/>
    <w:p>
      <w:r>
        <w:t>Mali ya serikali ya Kenya</w:t>
      </w:r>
    </w:p>
    <w:p/>
    <w:p>
      <w:r>
        <w:t>Hakiuzwi</w:t>
      </w:r>
    </w:p>
    <w:p/>
    <w:p>
      <w:r>
        <w:t>Page | 120</w:t>
      </w:r>
    </w:p>
    <w:p/>
    <w:p>
      <w:r>
        <w:t>kufanikisha</w:t>
      </w:r>
    </w:p>
    <w:p>
      <w:r>
        <w:t>mawasiliano.</w:t>
      </w:r>
    </w:p>
    <w:p/>
    <w:p>
      <w:r>
        <w:t>wake kwa kuzingatia matamshi bora ya sauti</w:t>
      </w:r>
    </w:p>
    <w:p>
      <w:r>
        <w:t>/d/na /nd/.</w:t>
      </w:r>
    </w:p>
    <w:p>
      <w:r>
        <w:t>Umilisi wa Kimsingi Unaokuzwa</w:t>
      </w:r>
    </w:p>
    <w:p>
      <w:r>
        <w:t>• Mawasiliano – mwanafunzi anaposhiriki katika mazungumzo na kutamka sauti /d/ na /nd/ ipasavyo.</w:t>
      </w:r>
    </w:p>
    <w:p>
      <w:r>
        <w:t>• Ushirikiano – mwanafunzi anapochangia katika shughuli za kutafuta maneno yenye sauti lengwa katika matini akiwa</w:t>
      </w:r>
    </w:p>
    <w:p>
      <w:r>
        <w:t>na wenzake.</w:t>
      </w:r>
    </w:p>
    <w:p>
      <w:r>
        <w:t>• Ujuzi wa kidijitali – mwanafunzi anapotumia vifaa vya kidijitali katika kusikiliza vitanzandimi vyenye sauti lengwa.</w:t>
      </w:r>
    </w:p>
    <w:p>
      <w:r>
        <w:t>• Ubunifu – mwanafunzi anapotafuta maneno yenye sauti lengwa na kuyatamka ipasavyo.</w:t>
      </w:r>
    </w:p>
    <w:p>
      <w:r>
        <w:t>• Kujiamini – mwanafunzi anapotamka ipasavyo sauti lengwa na anapochangia katika kazi ya kikundi.</w:t>
      </w:r>
    </w:p>
    <w:p>
      <w:r>
        <w:t>• Hamu ya ujifunzaji – mwanafunzi anaposhiriki mazungumzo na mzazi au mlezi kwa kuzingatia matamshi bora ya</w:t>
      </w:r>
    </w:p>
    <w:p>
      <w:r>
        <w:t>sauti lengwa.</w:t>
      </w:r>
    </w:p>
    <w:p>
      <w:r>
        <w:t>Maadili</w:t>
      </w:r>
    </w:p>
    <w:p>
      <w:r>
        <w:t>• Upendo – mwanafunzi anapopewa nafasi ya kushiriki katika shughuli za kikundi.</w:t>
      </w:r>
    </w:p>
    <w:p>
      <w:r>
        <w:t>• Uwajibikaji – mwanafunzi anapojitolea kuchukua nafasi mbalimbali katika shughuli za kikundi na kutunza vifaa vya</w:t>
      </w:r>
    </w:p>
    <w:p>
      <w:r>
        <w:t>kidijitali anavyotumia.</w:t>
      </w:r>
    </w:p>
    <w:p>
      <w:r>
        <w:t>• Heshima – mwanafunzi anapoheshimu maoni ya wenzake katika kazi ya kikundi.</w:t>
      </w:r>
    </w:p>
    <w:p>
      <w:r>
        <w:t>• Umoja – mwanafunzi anaposhirikiana na wenzake katika shughuli za kikundi.</w:t>
      </w:r>
    </w:p>
    <w:p>
      <w:r>
        <w:t>Masuala Mtambuko</w:t>
      </w:r>
    </w:p>
    <w:p>
      <w:r>
        <w:t>• Ukakamavu – mwanafunzi anapotamka na kutofautisha sauti lengwa na wenzake katika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121</w:t>
      </w:r>
    </w:p>
    <w:p/>
    <w:p>
      <w:r>
        <w:t>Uhusiano na Masomo Mengine</w:t>
      </w:r>
    </w:p>
    <w:p>
      <w:r>
        <w:t>• English, Indigenous Languages na Foreign Languages – masomo haya pia yanashughulikia dhana ya kutofautisha na</w:t>
      </w:r>
    </w:p>
    <w:p>
      <w:r>
        <w:t>kutamka sauti.</w:t>
      </w:r>
    </w:p>
    <w:p>
      <w:r>
        <w:t>• Computer Science – somo hili pia linashughulikia ujuzi wa kidijitali.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sauti /d/na /nd/</w:t>
      </w:r>
    </w:p>
    <w:p>
      <w:r>
        <w:t>katika silabi na</w:t>
      </w:r>
    </w:p>
    <w:p>
      <w:r>
        <w:t>maneno.</w:t>
      </w:r>
    </w:p>
    <w:p>
      <w:r>
        <w:t>Anatambua kwa urahisi</w:t>
      </w:r>
    </w:p>
    <w:p>
      <w:r>
        <w:t>sauti /d /na /nd/ katika</w:t>
      </w:r>
    </w:p>
    <w:p>
      <w:r>
        <w:t>silabi na maneno.</w:t>
      </w:r>
    </w:p>
    <w:p>
      <w:r>
        <w:t>Anatambua sauti /d/</w:t>
      </w:r>
    </w:p>
    <w:p>
      <w:r>
        <w:t>na /nd/ katika silabi</w:t>
      </w:r>
    </w:p>
    <w:p>
      <w:r>
        <w:t>na maneno.</w:t>
      </w:r>
    </w:p>
    <w:p>
      <w:r>
        <w:t>Anatambua sauti /d/</w:t>
      </w:r>
    </w:p>
    <w:p>
      <w:r>
        <w:t>na /nd/ katika</w:t>
      </w:r>
    </w:p>
    <w:p>
      <w:r>
        <w:t>baadhi ya silabi na</w:t>
      </w:r>
    </w:p>
    <w:p>
      <w:r>
        <w:t>maneno.</w:t>
      </w:r>
    </w:p>
    <w:p>
      <w:r>
        <w:t>Anatambua sauti /d/ na</w:t>
      </w:r>
    </w:p>
    <w:p>
      <w:r>
        <w:t>/nd/ katika baadhi ya</w:t>
      </w:r>
    </w:p>
    <w:p>
      <w:r>
        <w:t>silabi na maneno kwa</w:t>
      </w:r>
    </w:p>
    <w:p>
      <w:r>
        <w:t>kusaidiwa.</w:t>
      </w:r>
    </w:p>
    <w:p>
      <w:r>
        <w:t>Kutamka sauti /d/na</w:t>
      </w:r>
    </w:p>
    <w:p>
      <w:r>
        <w:t>/nd/ ipasavyo</w:t>
      </w:r>
    </w:p>
    <w:p>
      <w:r>
        <w:t>katika silabi na</w:t>
      </w:r>
    </w:p>
    <w:p>
      <w:r>
        <w:t>maneno.</w:t>
      </w:r>
    </w:p>
    <w:p>
      <w:r>
        <w:t>Anatamka sauti /d/ na /nd/</w:t>
      </w:r>
    </w:p>
    <w:p>
      <w:r>
        <w:t>ipasavyo katika silabi na</w:t>
      </w:r>
    </w:p>
    <w:p>
      <w:r>
        <w:t>maneno kwa ufasaha.</w:t>
      </w:r>
    </w:p>
    <w:p>
      <w:r>
        <w:t>Anatamka sauti /d/</w:t>
      </w:r>
    </w:p>
    <w:p>
      <w:r>
        <w:t>na /nd/ ipasavyo</w:t>
      </w:r>
    </w:p>
    <w:p>
      <w:r>
        <w:t>katika silabi na</w:t>
      </w:r>
    </w:p>
    <w:p>
      <w:r>
        <w:t>maneno.</w:t>
      </w:r>
    </w:p>
    <w:p>
      <w:r>
        <w:t>Anatamka sauti</w:t>
      </w:r>
    </w:p>
    <w:p>
      <w:r>
        <w:t>/d/na /nd/ ipasavyo</w:t>
      </w:r>
    </w:p>
    <w:p>
      <w:r>
        <w:t>katika baadhi ya</w:t>
      </w:r>
    </w:p>
    <w:p>
      <w:r>
        <w:t>silabi na maneno.</w:t>
      </w:r>
    </w:p>
    <w:p>
      <w:r>
        <w:t>Anatamka sauti /d/ na</w:t>
      </w:r>
    </w:p>
    <w:p>
      <w:r>
        <w:t>/nd/ ipasavyo katika</w:t>
      </w:r>
    </w:p>
    <w:p>
      <w:r>
        <w:t>baadhi ya silabi na</w:t>
      </w:r>
    </w:p>
    <w:p>
      <w:r>
        <w:t>maneno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122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9.2</w:t>
      </w:r>
    </w:p>
    <w:p>
      <w:r>
        <w:t>Kusoma</w:t>
      </w:r>
    </w:p>
    <w:p>
      <w:r>
        <w:t>9.2.1</w:t>
      </w:r>
    </w:p>
    <w:p>
      <w:r>
        <w:t>Ufahamu wa</w:t>
      </w:r>
    </w:p>
    <w:p>
      <w:r>
        <w:t>Kifungu cha</w:t>
      </w:r>
    </w:p>
    <w:p>
      <w:r>
        <w:t>Shawishi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kudondoa habari</w:t>
      </w:r>
    </w:p>
    <w:p>
      <w:r>
        <w:t>mahususi katika</w:t>
      </w:r>
    </w:p>
    <w:p>
      <w:r>
        <w:t>kifungu cha ufahamu</w:t>
      </w:r>
    </w:p>
    <w:p>
      <w:r>
        <w:t>b) kueleza maana ya</w:t>
      </w:r>
    </w:p>
    <w:p>
      <w:r>
        <w:t>msamiati na vifungu</w:t>
      </w:r>
    </w:p>
    <w:p>
      <w:r>
        <w:t>vya maneno katika</w:t>
      </w:r>
    </w:p>
    <w:p>
      <w:r>
        <w:t>kifungu cha ufahamu</w:t>
      </w:r>
    </w:p>
    <w:p>
      <w:r>
        <w:t>c) kueleza habari za</w:t>
      </w:r>
    </w:p>
    <w:p>
      <w:r>
        <w:t>kifungu cha ufahamu</w:t>
      </w:r>
    </w:p>
    <w:p>
      <w:r>
        <w:t>kwa ufupi</w:t>
      </w:r>
    </w:p>
    <w:p>
      <w:r>
        <w:t>d) kuchangamkia usomaji</w:t>
      </w:r>
    </w:p>
    <w:p>
      <w:r>
        <w:t>wa ufahamu ili kukuza</w:t>
      </w:r>
    </w:p>
    <w:p>
      <w:r>
        <w:t>uelewa wa habari.</w:t>
      </w:r>
    </w:p>
    <w:p/>
    <w:p>
      <w:r>
        <w:t>Mwanafunzi aelekezwe;</w:t>
      </w:r>
    </w:p>
    <w:p>
      <w:r>
        <w:t>• kudondoa habari mahususi (k.v. nani,</w:t>
      </w:r>
    </w:p>
    <w:p>
      <w:r>
        <w:t>nini, wapi, lini, n.k.) katika kifungu cha</w:t>
      </w:r>
    </w:p>
    <w:p>
      <w:r>
        <w:t>ufahamu cha kushawishi</w:t>
      </w:r>
    </w:p>
    <w:p>
      <w:r>
        <w:t>• kueleza maana ya msamiati kuhusu</w:t>
      </w:r>
    </w:p>
    <w:p>
      <w:r>
        <w:t>suala lengwa (k.v. maneno na nahau)</w:t>
      </w:r>
    </w:p>
    <w:p>
      <w:r>
        <w:t>katika kifungu cha ufahamu cha</w:t>
      </w:r>
    </w:p>
    <w:p>
      <w:r>
        <w:t>kushawishi na kuueleza kwa kutumia</w:t>
      </w:r>
    </w:p>
    <w:p>
      <w:r>
        <w:t>kamusi akiwa peke yake, wawiliwawili</w:t>
      </w:r>
    </w:p>
    <w:p>
      <w:r>
        <w:t>au katika kikundi</w:t>
      </w:r>
    </w:p>
    <w:p>
      <w:r>
        <w:t>• kuandika habari za kifungu cha</w:t>
      </w:r>
    </w:p>
    <w:p>
      <w:r>
        <w:t>ufahamu cha kushawishi kwa ufupi</w:t>
      </w:r>
    </w:p>
    <w:p>
      <w:r>
        <w:t>akiwa peke yake au kwa kushirikiana</w:t>
      </w:r>
    </w:p>
    <w:p>
      <w:r>
        <w:t>na wenzake</w:t>
      </w:r>
    </w:p>
    <w:p>
      <w:r>
        <w:t>• kuwawasilishia wenzake kazi yake ili</w:t>
      </w:r>
    </w:p>
    <w:p>
      <w:r>
        <w:t>wamtolee maoni</w:t>
      </w:r>
    </w:p>
    <w:p>
      <w:r>
        <w:t>• kushirikiana na mzazi au mlezi kusoma</w:t>
      </w:r>
    </w:p>
    <w:p>
      <w:r>
        <w:t>kifungu cha ufahamu na kujibu</w:t>
      </w:r>
    </w:p>
    <w:p>
      <w:r>
        <w:t>maswali.</w:t>
      </w:r>
    </w:p>
    <w:p/>
    <w:p>
      <w:r>
        <w:t>Kifungu cha</w:t>
      </w:r>
    </w:p>
    <w:p>
      <w:r>
        <w:t>ushawishi kina</w:t>
      </w:r>
    </w:p>
    <w:p>
      <w:r>
        <w:t>sifa gani?</w:t>
      </w:r>
    </w:p>
    <w:p/>
    <w:p>
      <w:r>
        <w:t>Mali ya serikali ya Kenya</w:t>
      </w:r>
    </w:p>
    <w:p/>
    <w:p>
      <w:r>
        <w:t>Hakiuzwi</w:t>
      </w:r>
    </w:p>
    <w:p/>
    <w:p>
      <w:r>
        <w:t>Page | 123</w:t>
      </w:r>
    </w:p>
    <w:p/>
    <w:p>
      <w:r>
        <w:t>Umilisi wa Kimsingi Unaokuzwa</w:t>
      </w:r>
    </w:p>
    <w:p>
      <w:r>
        <w:t>• Mawasiliano – mwanafunzi anapowasilisha kazi yake ya ufahamu kwa wenzake.</w:t>
      </w:r>
    </w:p>
    <w:p>
      <w:r>
        <w:t>• Ushirikiano – mwanafunzi anaposhiriki kazi za kikundi.</w:t>
      </w:r>
    </w:p>
    <w:p>
      <w:r>
        <w:t>• Kujiamini – mwanafunzi anapofaulu kukamilisha kikamilifu kazi yake ya ufahamu.</w:t>
      </w:r>
    </w:p>
    <w:p>
      <w:r>
        <w:t>• Hamu ya ujifunzaji – mwanafunzi anaposhiriki katika shughuli za ujifunzaji.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anapopewa nafasi ya kushiriki katika shughuli za ujifunzaji darasani na katika 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/>
    <w:p>
      <w:r>
        <w:t>Masuala Mtambuko</w:t>
      </w:r>
    </w:p>
    <w:p>
      <w:r>
        <w:t>• Masuala mtambuko anuwai – yanayojitokeza katika kifungu cha ufahamu.</w:t>
      </w:r>
    </w:p>
    <w:p>
      <w:r>
        <w:t>Uhusiano na Masomo Mengine</w:t>
      </w:r>
    </w:p>
    <w:p>
      <w:r>
        <w:t>• English, Indigenous Languages na Foreign Languages – masomo haya pia yanashughulikia kusoma kwa ufahamu.</w:t>
      </w:r>
    </w:p>
    <w:p>
      <w:r>
        <w:t>• Computer Science – somo hili pia linashughulikia suala la matumizi ya vifaa vya kidijitali.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/>
    <w:p>
      <w:r>
        <w:t>Mali ya serikali ya Kenya</w:t>
      </w:r>
    </w:p>
    <w:p/>
    <w:p>
      <w:r>
        <w:t>Hakiuzwi</w:t>
      </w:r>
    </w:p>
    <w:p/>
    <w:p>
      <w:r>
        <w:t>Page | 124</w:t>
      </w:r>
    </w:p>
    <w:p/>
    <w:p>
      <w:r>
        <w:t>Kuweza kudondoa</w:t>
      </w:r>
    </w:p>
    <w:p>
      <w:r>
        <w:t>habari mahususi</w:t>
      </w:r>
    </w:p>
    <w:p>
      <w:r>
        <w:t>katika kifungu cha</w:t>
      </w:r>
    </w:p>
    <w:p>
      <w:r>
        <w:t>ufahamu.</w:t>
      </w:r>
    </w:p>
    <w:p>
      <w:r>
        <w:t>Anadondoa habari</w:t>
      </w:r>
    </w:p>
    <w:p>
      <w:r>
        <w:t>mahususi katika</w:t>
      </w:r>
    </w:p>
    <w:p>
      <w:r>
        <w:t>kifungu cha ufahamu</w:t>
      </w:r>
    </w:p>
    <w:p>
      <w:r>
        <w:t>kwa wepesi.</w:t>
      </w:r>
    </w:p>
    <w:p>
      <w:r>
        <w:t>Anadondoa habari</w:t>
      </w:r>
    </w:p>
    <w:p>
      <w:r>
        <w:t>mahususi katika</w:t>
      </w:r>
    </w:p>
    <w:p>
      <w:r>
        <w:t>kifungu cha ufahamu.</w:t>
      </w:r>
    </w:p>
    <w:p/>
    <w:p>
      <w:r>
        <w:t>Anadondoa baadhi ya</w:t>
      </w:r>
    </w:p>
    <w:p>
      <w:r>
        <w:t>habari mahususi katika</w:t>
      </w:r>
    </w:p>
    <w:p>
      <w:r>
        <w:t>kifungu cha ufahamu.</w:t>
      </w:r>
    </w:p>
    <w:p>
      <w:r>
        <w:t>Anadondoa baadhi ya</w:t>
      </w:r>
    </w:p>
    <w:p>
      <w:r>
        <w:t>habari mahususi katika</w:t>
      </w:r>
    </w:p>
    <w:p>
      <w:r>
        <w:t>kifungu cha ufahamu</w:t>
      </w:r>
    </w:p>
    <w:p>
      <w:r>
        <w:t>kwa kusaidiwa.</w:t>
      </w:r>
    </w:p>
    <w:p>
      <w:r>
        <w:t>Kuweza kueleza</w:t>
      </w:r>
    </w:p>
    <w:p>
      <w:r>
        <w:t>maana ya msamiati</w:t>
      </w:r>
    </w:p>
    <w:p>
      <w:r>
        <w:t>na vifungu vya</w:t>
      </w:r>
    </w:p>
    <w:p>
      <w:r>
        <w:t>maneno katika</w:t>
      </w:r>
    </w:p>
    <w:p>
      <w:r>
        <w:t>kifungu cha</w:t>
      </w:r>
    </w:p>
    <w:p>
      <w:r>
        <w:t>ufahamu.</w:t>
      </w:r>
    </w:p>
    <w:p>
      <w:r>
        <w:t>Anaeleza maana ya</w:t>
      </w:r>
    </w:p>
    <w:p>
      <w:r>
        <w:t>msamiati na vifungu</w:t>
      </w:r>
    </w:p>
    <w:p>
      <w:r>
        <w:t>vya maneno katika</w:t>
      </w:r>
    </w:p>
    <w:p>
      <w:r>
        <w:t>kifungu cha ufahamu</w:t>
      </w:r>
    </w:p>
    <w:p>
      <w:r>
        <w:t>kwa urahisi.</w:t>
      </w:r>
    </w:p>
    <w:p/>
    <w:p>
      <w:r>
        <w:t>Anaeleza maana ya</w:t>
      </w:r>
    </w:p>
    <w:p>
      <w:r>
        <w:t>msamiati na vifungu</w:t>
      </w:r>
    </w:p>
    <w:p>
      <w:r>
        <w:t>vya maneno katika</w:t>
      </w:r>
    </w:p>
    <w:p>
      <w:r>
        <w:t>kifungu cha ufahamu.</w:t>
      </w:r>
    </w:p>
    <w:p/>
    <w:p>
      <w:r>
        <w:t>Anaeleza maana ya</w:t>
      </w:r>
    </w:p>
    <w:p>
      <w:r>
        <w:t>baadhi ya msamiati na</w:t>
      </w:r>
    </w:p>
    <w:p>
      <w:r>
        <w:t>vifungu vya maneno</w:t>
      </w:r>
    </w:p>
    <w:p>
      <w:r>
        <w:t>katika kifungu cha</w:t>
      </w:r>
    </w:p>
    <w:p>
      <w:r>
        <w:t>ufahamu.</w:t>
      </w:r>
    </w:p>
    <w:p/>
    <w:p>
      <w:r>
        <w:t>Anaeleza maana ya</w:t>
      </w:r>
    </w:p>
    <w:p>
      <w:r>
        <w:t>baadhi ya msamiati na</w:t>
      </w:r>
    </w:p>
    <w:p>
      <w:r>
        <w:t>vifungu vya maneno</w:t>
      </w:r>
    </w:p>
    <w:p>
      <w:r>
        <w:t>katika kifungu cha</w:t>
      </w:r>
    </w:p>
    <w:p>
      <w:r>
        <w:t>ufahamu kwa</w:t>
      </w:r>
    </w:p>
    <w:p>
      <w:r>
        <w:t>kusaidiwa.</w:t>
      </w:r>
    </w:p>
    <w:p>
      <w:r>
        <w:t>Kuweza kueleza</w:t>
      </w:r>
    </w:p>
    <w:p>
      <w:r>
        <w:t>habari za kifungu</w:t>
      </w:r>
    </w:p>
    <w:p>
      <w:r>
        <w:t>cha ufahamu kwa</w:t>
      </w:r>
    </w:p>
    <w:p>
      <w:r>
        <w:t>ufupi.</w:t>
      </w:r>
    </w:p>
    <w:p>
      <w:r>
        <w:t>Anaeleza habari za</w:t>
      </w:r>
    </w:p>
    <w:p>
      <w:r>
        <w:t>kifungu cha ufahamu</w:t>
      </w:r>
    </w:p>
    <w:p>
      <w:r>
        <w:t>kwa ufupi na kwa</w:t>
      </w:r>
    </w:p>
    <w:p>
      <w:r>
        <w:t>urahisi.</w:t>
      </w:r>
    </w:p>
    <w:p>
      <w:r>
        <w:t>Anaeleza habari za</w:t>
      </w:r>
    </w:p>
    <w:p>
      <w:r>
        <w:t>kifungu cha ufahamu</w:t>
      </w:r>
    </w:p>
    <w:p>
      <w:r>
        <w:t>kwa ufupi.</w:t>
      </w:r>
    </w:p>
    <w:p>
      <w:r>
        <w:t>Anaeleza sehemu ya</w:t>
      </w:r>
    </w:p>
    <w:p>
      <w:r>
        <w:t>habari za kifungu cha</w:t>
      </w:r>
    </w:p>
    <w:p>
      <w:r>
        <w:t>ufahamu kwa ufupi.</w:t>
      </w:r>
    </w:p>
    <w:p>
      <w:r>
        <w:t>Anaeleza sehemu ya</w:t>
      </w:r>
    </w:p>
    <w:p>
      <w:r>
        <w:t>habari za kifungu cha</w:t>
      </w:r>
    </w:p>
    <w:p>
      <w:r>
        <w:t>ufahamu kwa ufupi</w:t>
      </w:r>
    </w:p>
    <w:p>
      <w:r>
        <w:t>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125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9.3</w:t>
      </w:r>
    </w:p>
    <w:p>
      <w:r>
        <w:t>Kuandika</w:t>
      </w:r>
    </w:p>
    <w:p>
      <w:r>
        <w:t>9.3.1 Insha</w:t>
      </w:r>
    </w:p>
    <w:p>
      <w:r>
        <w:t>za Kubuni</w:t>
      </w:r>
    </w:p>
    <w:p>
      <w:r>
        <w:t>Masimulizi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vipengele</w:t>
      </w:r>
    </w:p>
    <w:p>
      <w:r>
        <w:t>vinavyozingatiwa kujenga</w:t>
      </w:r>
    </w:p>
    <w:p>
      <w:r>
        <w:t>wazo katika insha ya</w:t>
      </w:r>
    </w:p>
    <w:p>
      <w:r>
        <w:t>masimulizi</w:t>
      </w:r>
    </w:p>
    <w:p>
      <w:r>
        <w:t>b) kueleza vipengele</w:t>
      </w:r>
    </w:p>
    <w:p>
      <w:r>
        <w:t>vinavyojenga wazo kuhusu</w:t>
      </w:r>
    </w:p>
    <w:p>
      <w:r>
        <w:t>insha ya masimulizi</w:t>
      </w:r>
    </w:p>
    <w:p>
      <w:r>
        <w:t>c) kuandika insha ya</w:t>
      </w:r>
    </w:p>
    <w:p>
      <w:r>
        <w:t>masimulizi akikuza wazo</w:t>
      </w:r>
    </w:p>
    <w:p>
      <w:r>
        <w:t>katika aya ipasavyo</w:t>
      </w:r>
    </w:p>
    <w:p>
      <w:r>
        <w:t>d) kufurahia utunzi wa insha</w:t>
      </w:r>
    </w:p>
    <w:p>
      <w:r>
        <w:t>za masimulizi zenye</w:t>
      </w:r>
    </w:p>
    <w:p>
      <w:r>
        <w:t>mpangilio mzuri wa wazo.</w:t>
      </w:r>
    </w:p>
    <w:p>
      <w:r>
        <w:t>Mwanafunzi aelekezwe:</w:t>
      </w:r>
    </w:p>
    <w:p>
      <w:r>
        <w:t>• kutambua vipengele vinavyozingatiwa</w:t>
      </w:r>
    </w:p>
    <w:p>
      <w:r>
        <w:t>kujenga wazo (k.v. mada, utangulizi,</w:t>
      </w:r>
    </w:p>
    <w:p>
      <w:r>
        <w:t>kati, hitimisho, n.k.) katika insha ya</w:t>
      </w:r>
    </w:p>
    <w:p>
      <w:r>
        <w:t>masimulizi kwenye matini za</w:t>
      </w:r>
    </w:p>
    <w:p>
      <w:r>
        <w:t>kimaandishi na za kidijitali akiwa peke</w:t>
      </w:r>
    </w:p>
    <w:p>
      <w:r>
        <w:t>yake au katika kikundi</w:t>
      </w:r>
    </w:p>
    <w:p>
      <w:r>
        <w:t>• kushirikiana na wenzake kueleza</w:t>
      </w:r>
    </w:p>
    <w:p>
      <w:r>
        <w:t>vipengele vinavyojenga mawazo</w:t>
      </w:r>
    </w:p>
    <w:p>
      <w:r>
        <w:t>• kuandika insha ya masimulizi</w:t>
      </w:r>
    </w:p>
    <w:p>
      <w:r>
        <w:t>akizingatia sehemu ya mwanzo, kati na</w:t>
      </w:r>
    </w:p>
    <w:p>
      <w:r>
        <w:t>hitimisho</w:t>
      </w:r>
    </w:p>
    <w:p>
      <w:r>
        <w:t>• kuwasomea wenzake katika kikundi</w:t>
      </w:r>
    </w:p>
    <w:p>
      <w:r>
        <w:t>insha aliyoandika au awasambazie</w:t>
      </w:r>
    </w:p>
    <w:p>
      <w:r>
        <w:t>kwenye vifaa vya kidijitali ili waitolee</w:t>
      </w:r>
    </w:p>
    <w:p>
      <w:r>
        <w:t>maoni</w:t>
      </w:r>
    </w:p>
    <w:p>
      <w:r>
        <w:t>• kushirikiana na wenzake kusahihisha</w:t>
      </w:r>
    </w:p>
    <w:p>
      <w:r>
        <w:t>insha ya maelezo aliyoandika kuhusu</w:t>
      </w:r>
    </w:p>
    <w:p>
      <w:r>
        <w:t>suala lengwa kwa kuzingatia vipengele</w:t>
      </w:r>
    </w:p>
    <w:p>
      <w:r>
        <w:t>vya mwanzo, kati na hitimisho.</w:t>
      </w:r>
    </w:p>
    <w:p/>
    <w:p>
      <w:r>
        <w:t>Ni sehemu</w:t>
      </w:r>
    </w:p>
    <w:p>
      <w:r>
        <w:t>gani kuu</w:t>
      </w:r>
    </w:p>
    <w:p>
      <w:r>
        <w:t>katika</w:t>
      </w:r>
    </w:p>
    <w:p>
      <w:r>
        <w:t>mpangilio</w:t>
      </w:r>
    </w:p>
    <w:p>
      <w:r>
        <w:t>wa matukio</w:t>
      </w:r>
    </w:p>
    <w:p>
      <w:r>
        <w:t>ya insha ya</w:t>
      </w:r>
    </w:p>
    <w:p>
      <w:r>
        <w:t>masimulizi?</w:t>
      </w:r>
    </w:p>
    <w:p/>
    <w:p>
      <w:r>
        <w:t>Mali ya serikali ya Kenya</w:t>
      </w:r>
    </w:p>
    <w:p/>
    <w:p>
      <w:r>
        <w:t>Hakiuzwi</w:t>
      </w:r>
    </w:p>
    <w:p/>
    <w:p>
      <w:r>
        <w:t>Page | 126</w:t>
      </w:r>
    </w:p>
    <w:p/>
    <w:p>
      <w:r>
        <w:t>Umilisi wa Kimsingi Unaokuzwa</w:t>
      </w:r>
    </w:p>
    <w:p>
      <w:r>
        <w:t>• Mawasiliano – mwanafunzi anapoandika na kuwasomea wenzake insha aliyoiandika.</w:t>
      </w:r>
    </w:p>
    <w:p>
      <w:r>
        <w:t>• Ushirikiano – mwanafunzi anaposhiriki na wenzake katika kusahihisha insha.</w:t>
      </w:r>
    </w:p>
    <w:p>
      <w:r>
        <w:t>• Ujuzi wa kidijitali – mwanafunzi anapotumia vifaa vya kidijitali kusambazia insha.</w:t>
      </w:r>
    </w:p>
    <w:p>
      <w:r>
        <w:t>• Ubunifu – mwanafunzi anapoandika insha ya masimulizi yenye kuzingatia vipengele vifaavyo vya kujenga wazo.</w:t>
      </w:r>
    </w:p>
    <w:p>
      <w:r>
        <w:t>• Hamu ya ujifunzaji – mwanafunzi anapowasomea wenzake insha aliyoandika ili waikosoe pamoja.</w:t>
      </w:r>
    </w:p>
    <w:p>
      <w:r>
        <w:t>• Kujiamini – mwanafunzi anapofaulu kuandika na kuwasomea wenzake insha.</w:t>
      </w:r>
    </w:p>
    <w:p>
      <w:r>
        <w:t>Masuala Mtambuko</w:t>
      </w:r>
    </w:p>
    <w:p>
      <w:r>
        <w:t>• Ukakamavu – mwanafunzi anaposhirikiana na wenzake katika kikundi, anaposahihisha insha na wenzake na</w:t>
      </w:r>
    </w:p>
    <w:p>
      <w:r>
        <w:t>kujifunza ukakamavu, stahamala na kujiamini.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anapopewa nafasi ya kushiriki katika shughuli za ujifunzaji darasani na katika 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Uhusiano na Masomo Mengine</w:t>
      </w:r>
    </w:p>
    <w:p>
      <w:r>
        <w:t>• English, Indigenous Languages na Foreign Languages – masomo haya pia yanashughulikia uandishi wa insha.</w:t>
      </w:r>
    </w:p>
    <w:p/>
    <w:p>
      <w:r>
        <w:t>Mali ya serikali ya Kenya</w:t>
      </w:r>
    </w:p>
    <w:p/>
    <w:p>
      <w:r>
        <w:t>Hakiuzwi</w:t>
      </w:r>
    </w:p>
    <w:p/>
    <w:p>
      <w:r>
        <w:t>Page | 127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vipengele</w:t>
      </w:r>
    </w:p>
    <w:p>
      <w:r>
        <w:t>vinavyozingatiwa</w:t>
      </w:r>
    </w:p>
    <w:p>
      <w:r>
        <w:t>kujenga wazo katika</w:t>
      </w:r>
    </w:p>
    <w:p>
      <w:r>
        <w:t>insha ya masimulizi.</w:t>
      </w:r>
    </w:p>
    <w:p>
      <w:r>
        <w:t>Anatambua kwa</w:t>
      </w:r>
    </w:p>
    <w:p>
      <w:r>
        <w:t>wepesi vipengele</w:t>
      </w:r>
    </w:p>
    <w:p>
      <w:r>
        <w:t>vinavyozingatiwa</w:t>
      </w:r>
    </w:p>
    <w:p>
      <w:r>
        <w:t>kujenga wazo katika</w:t>
      </w:r>
    </w:p>
    <w:p>
      <w:r>
        <w:t>insha ya masimulizi.</w:t>
      </w:r>
    </w:p>
    <w:p>
      <w:r>
        <w:t>Anatambua vipengele</w:t>
      </w:r>
    </w:p>
    <w:p>
      <w:r>
        <w:t>vinavyozingatiwa</w:t>
      </w:r>
    </w:p>
    <w:p>
      <w:r>
        <w:t>kujenga wazo katika</w:t>
      </w:r>
    </w:p>
    <w:p>
      <w:r>
        <w:t>insha ya masimulizi.</w:t>
      </w:r>
    </w:p>
    <w:p>
      <w:r>
        <w:t>Anatambua baadhi ya</w:t>
      </w:r>
    </w:p>
    <w:p>
      <w:r>
        <w:t>vipengele</w:t>
      </w:r>
    </w:p>
    <w:p>
      <w:r>
        <w:t>vinavyozingatiwa</w:t>
      </w:r>
    </w:p>
    <w:p>
      <w:r>
        <w:t>kujenga wazo katika</w:t>
      </w:r>
    </w:p>
    <w:p>
      <w:r>
        <w:t>insha ya masimulizi.</w:t>
      </w:r>
    </w:p>
    <w:p>
      <w:r>
        <w:t>Anatambua baadhi ya</w:t>
      </w:r>
    </w:p>
    <w:p>
      <w:r>
        <w:t>vipengele</w:t>
      </w:r>
    </w:p>
    <w:p>
      <w:r>
        <w:t>vinavyozingatiwa</w:t>
      </w:r>
    </w:p>
    <w:p>
      <w:r>
        <w:t>kujenga wazo katika</w:t>
      </w:r>
    </w:p>
    <w:p>
      <w:r>
        <w:t>insha ya masimulizi</w:t>
      </w:r>
    </w:p>
    <w:p>
      <w:r>
        <w:t>kwa kuelekezwa.</w:t>
      </w:r>
    </w:p>
    <w:p>
      <w:r>
        <w:t>Kuweza kueleza</w:t>
      </w:r>
    </w:p>
    <w:p>
      <w:r>
        <w:t>vipengele</w:t>
      </w:r>
    </w:p>
    <w:p>
      <w:r>
        <w:t>vinavyojenga wazo</w:t>
      </w:r>
    </w:p>
    <w:p>
      <w:r>
        <w:t>kuhusu insha ya</w:t>
      </w:r>
    </w:p>
    <w:p>
      <w:r>
        <w:t>masimulizi.</w:t>
      </w:r>
    </w:p>
    <w:p>
      <w:r>
        <w:t>Anaeleza vipengele</w:t>
      </w:r>
    </w:p>
    <w:p>
      <w:r>
        <w:t>vinavyojenga wazo</w:t>
      </w:r>
    </w:p>
    <w:p>
      <w:r>
        <w:t>kuhusu insha ya</w:t>
      </w:r>
    </w:p>
    <w:p>
      <w:r>
        <w:t>masimulizi kwa</w:t>
      </w:r>
    </w:p>
    <w:p>
      <w:r>
        <w:t>urahisi.</w:t>
      </w:r>
    </w:p>
    <w:p>
      <w:r>
        <w:t>Anaeleza vipengele</w:t>
      </w:r>
    </w:p>
    <w:p>
      <w:r>
        <w:t>vinavyojenga wazo</w:t>
      </w:r>
    </w:p>
    <w:p>
      <w:r>
        <w:t>kuhusu insha ya</w:t>
      </w:r>
    </w:p>
    <w:p>
      <w:r>
        <w:t>masimulizi.</w:t>
      </w:r>
    </w:p>
    <w:p>
      <w:r>
        <w:t>Anaeleza baadhi ya</w:t>
      </w:r>
    </w:p>
    <w:p>
      <w:r>
        <w:t>vipengele</w:t>
      </w:r>
    </w:p>
    <w:p>
      <w:r>
        <w:t>vinavyojenga wazo</w:t>
      </w:r>
    </w:p>
    <w:p>
      <w:r>
        <w:t>kuhusu insha ya</w:t>
      </w:r>
    </w:p>
    <w:p>
      <w:r>
        <w:t>masimulizi.</w:t>
      </w:r>
    </w:p>
    <w:p>
      <w:r>
        <w:t>Anaeleza baadhi ya</w:t>
      </w:r>
    </w:p>
    <w:p>
      <w:r>
        <w:t>vipengele</w:t>
      </w:r>
    </w:p>
    <w:p>
      <w:r>
        <w:t>vinavyojenga wazo</w:t>
      </w:r>
    </w:p>
    <w:p>
      <w:r>
        <w:t>kuhusu insha ya</w:t>
      </w:r>
    </w:p>
    <w:p>
      <w:r>
        <w:t>masimulizi kwa</w:t>
      </w:r>
    </w:p>
    <w:p>
      <w:r>
        <w:t>kuelekezwa.</w:t>
      </w:r>
    </w:p>
    <w:p>
      <w:r>
        <w:t>Kuweza kuandika</w:t>
      </w:r>
    </w:p>
    <w:p>
      <w:r>
        <w:t>insha ya masimulizi</w:t>
      </w:r>
    </w:p>
    <w:p>
      <w:r>
        <w:t>akikuza wazo katika</w:t>
      </w:r>
    </w:p>
    <w:p>
      <w:r>
        <w:t>aya ipasavyo.</w:t>
      </w:r>
    </w:p>
    <w:p>
      <w:r>
        <w:t>Anaandika kwa wepesi</w:t>
      </w:r>
    </w:p>
    <w:p>
      <w:r>
        <w:t>insha ya masimulizi</w:t>
      </w:r>
    </w:p>
    <w:p>
      <w:r>
        <w:t>akikuza wazo katika</w:t>
      </w:r>
    </w:p>
    <w:p>
      <w:r>
        <w:t>aya ipasavyo.</w:t>
      </w:r>
    </w:p>
    <w:p>
      <w:r>
        <w:t>Anaandika insha ya</w:t>
      </w:r>
    </w:p>
    <w:p>
      <w:r>
        <w:t>masimulizi akikuza</w:t>
      </w:r>
    </w:p>
    <w:p>
      <w:r>
        <w:t>wazo katika aya</w:t>
      </w:r>
    </w:p>
    <w:p>
      <w:r>
        <w:t>ipasavyo.</w:t>
      </w:r>
    </w:p>
    <w:p>
      <w:r>
        <w:t>Anaandika insha ya</w:t>
      </w:r>
    </w:p>
    <w:p>
      <w:r>
        <w:t>masimulizi akikuza</w:t>
      </w:r>
    </w:p>
    <w:p>
      <w:r>
        <w:t>kwa kiasi wazo katika</w:t>
      </w:r>
    </w:p>
    <w:p>
      <w:r>
        <w:t>aya ipasavyo.</w:t>
      </w:r>
    </w:p>
    <w:p>
      <w:r>
        <w:t>Anaandika insha ya</w:t>
      </w:r>
    </w:p>
    <w:p>
      <w:r>
        <w:t>masimulizi akikuza</w:t>
      </w:r>
    </w:p>
    <w:p>
      <w:r>
        <w:t>kwa kiasi wazo katika</w:t>
      </w:r>
    </w:p>
    <w:p>
      <w:r>
        <w:t>aya kwa 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128</w:t>
      </w:r>
    </w:p>
    <w:p/>
    <w:p>
      <w:r>
        <w:t>9.0 MATUMIZI YA VIFAA VYA KIDIJITALI KATIKA MAWASILIANO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</w:t>
      </w:r>
    </w:p>
    <w:p>
      <w:r>
        <w:t>Dadisi</w:t>
      </w:r>
    </w:p>
    <w:p>
      <w:r>
        <w:t>9.4</w:t>
      </w:r>
    </w:p>
    <w:p>
      <w:r>
        <w:t>Sarufi</w:t>
      </w:r>
    </w:p>
    <w:p/>
    <w:p>
      <w:r>
        <w:t>9.4.1 Ngeli</w:t>
      </w:r>
    </w:p>
    <w:p>
      <w:r>
        <w:t>na</w:t>
      </w:r>
    </w:p>
    <w:p>
      <w:r>
        <w:t>Upatanisho</w:t>
      </w:r>
    </w:p>
    <w:p>
      <w:r>
        <w:t>wa Kisarufi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nomino</w:t>
      </w:r>
    </w:p>
    <w:p>
      <w:r>
        <w:t>katika ngeli ya KI-VI</w:t>
      </w:r>
    </w:p>
    <w:p>
      <w:r>
        <w:t>na LI-YA katika</w:t>
      </w:r>
    </w:p>
    <w:p>
      <w:r>
        <w:t>matini</w:t>
      </w:r>
    </w:p>
    <w:p>
      <w:r>
        <w:t>b) kutambua viambishi</w:t>
      </w:r>
    </w:p>
    <w:p>
      <w:r>
        <w:t>vya upatanisho wa</w:t>
      </w:r>
    </w:p>
    <w:p>
      <w:r>
        <w:t>kisarufi vya ngeli ya</w:t>
      </w:r>
    </w:p>
    <w:p>
      <w:r>
        <w:t>KI-VI na LI-YA</w:t>
      </w:r>
    </w:p>
    <w:p>
      <w:r>
        <w:t>katika sentensi</w:t>
      </w:r>
    </w:p>
    <w:p>
      <w:r>
        <w:t>c)  kutumia nomino</w:t>
      </w:r>
    </w:p>
    <w:p>
      <w:r>
        <w:t>katika ngeli ya KI-VI</w:t>
      </w:r>
    </w:p>
    <w:p>
      <w:r>
        <w:t>na LI-YA kwa</w:t>
      </w:r>
    </w:p>
    <w:p>
      <w:r>
        <w:t>kuzingatia upatanisho</w:t>
      </w:r>
    </w:p>
    <w:p>
      <w:r>
        <w:t>ufaao wa kisarufi</w:t>
      </w:r>
    </w:p>
    <w:p>
      <w:r>
        <w:t>d) kuchangamkia</w:t>
      </w:r>
    </w:p>
    <w:p>
      <w:r>
        <w:t>kutumia nomino</w:t>
      </w:r>
    </w:p>
    <w:p>
      <w:r>
        <w:t>katika ngeli ya    KI-</w:t>
      </w:r>
    </w:p>
    <w:p>
      <w:r>
        <w:t>VI na LI-YA</w:t>
      </w:r>
    </w:p>
    <w:p>
      <w:r>
        <w:t>ipasavyo ili</w:t>
      </w:r>
    </w:p>
    <w:p>
      <w:r>
        <w:t>kuimarisha umilisi</w:t>
      </w:r>
    </w:p>
    <w:p>
      <w:r>
        <w:t>Mwanafunzi aelekezwe:</w:t>
      </w:r>
    </w:p>
    <w:p>
      <w:r>
        <w:t>• kuchopoa nomino katika ngeli ya KI-VI</w:t>
      </w:r>
    </w:p>
    <w:p>
      <w:r>
        <w:t>(k.v. kiwambo - viwambo, kipakatalishi -</w:t>
      </w:r>
    </w:p>
    <w:p>
      <w:r>
        <w:t>vipakatalishi, kitabu - vitabu, chama -</w:t>
      </w:r>
    </w:p>
    <w:p>
      <w:r>
        <w:t>vyama, kidole - vidole, n.k.) na LI-YA</w:t>
      </w:r>
    </w:p>
    <w:p>
      <w:r>
        <w:t>(k.v. gari - magari, jiwe - mawe, n.k.)</w:t>
      </w:r>
    </w:p>
    <w:p>
      <w:r>
        <w:t>kwenye chati, kadi maneno, kapu maneno</w:t>
      </w:r>
    </w:p>
    <w:p>
      <w:r>
        <w:t>au tarakilishi akiwa peke yake au katika</w:t>
      </w:r>
    </w:p>
    <w:p>
      <w:r>
        <w:t>kikundi</w:t>
      </w:r>
    </w:p>
    <w:p>
      <w:r>
        <w:t>• kutaja vifaa vya shuleni vyenye majina ya</w:t>
      </w:r>
    </w:p>
    <w:p>
      <w:r>
        <w:t>ngeli ya KI-VI (k.v. kifutio - vifutio, kiti -</w:t>
      </w:r>
    </w:p>
    <w:p>
      <w:r>
        <w:t>viti n.k.) na LI-YA (k.v. tunda - matunda,</w:t>
      </w:r>
    </w:p>
    <w:p>
      <w:r>
        <w:t>jicho - macho, shamba - mashamba, jiko -</w:t>
      </w:r>
    </w:p>
    <w:p>
      <w:r>
        <w:t>meko, bega - mabega, n.k.) akiwa na</w:t>
      </w:r>
    </w:p>
    <w:p>
      <w:r>
        <w:t>wenzake katika kikundi</w:t>
      </w:r>
    </w:p>
    <w:p>
      <w:r>
        <w:t>• kutenga nomino za ngeli ya KI-VI na LI-</w:t>
      </w:r>
    </w:p>
    <w:p>
      <w:r>
        <w:t>YA katika orodha ya nomino, sentensi au</w:t>
      </w:r>
    </w:p>
    <w:p>
      <w:r>
        <w:t>vifungu kwenye vitabu, vifaa vya</w:t>
      </w:r>
    </w:p>
    <w:p>
      <w:r>
        <w:t>kidijitali, chati za maneno kwa</w:t>
      </w:r>
    </w:p>
    <w:p>
      <w:r>
        <w:t>kuzikolezea wino au kuzipigia mstari</w:t>
      </w:r>
    </w:p>
    <w:p>
      <w:r>
        <w:t>akiwa peke yake, wawiliwawili au katika</w:t>
      </w:r>
    </w:p>
    <w:p>
      <w:r>
        <w:t>kikundi</w:t>
      </w:r>
    </w:p>
    <w:p>
      <w:r>
        <w:t>• kutambua viambishi vya upatanisho wa</w:t>
      </w:r>
    </w:p>
    <w:p>
      <w:r>
        <w:t>1. Ni vitu</w:t>
      </w:r>
    </w:p>
    <w:p>
      <w:r>
        <w:t>gani</w:t>
      </w:r>
    </w:p>
    <w:p>
      <w:r>
        <w:t>katika</w:t>
      </w:r>
    </w:p>
    <w:p>
      <w:r>
        <w:t>mazingira</w:t>
      </w:r>
    </w:p>
    <w:p>
      <w:r>
        <w:t>ya shuleni</w:t>
      </w:r>
    </w:p>
    <w:p>
      <w:r>
        <w:t>vilivyo</w:t>
      </w:r>
    </w:p>
    <w:p>
      <w:r>
        <w:t>katika</w:t>
      </w:r>
    </w:p>
    <w:p>
      <w:r>
        <w:t>ngeli ya</w:t>
      </w:r>
    </w:p>
    <w:p>
      <w:r>
        <w:t>KI-VI?</w:t>
      </w:r>
    </w:p>
    <w:p>
      <w:r>
        <w:t>2. Ni vitu</w:t>
      </w:r>
    </w:p>
    <w:p>
      <w:r>
        <w:t>gani</w:t>
      </w:r>
    </w:p>
    <w:p>
      <w:r>
        <w:t>katika</w:t>
      </w:r>
    </w:p>
    <w:p>
      <w:r>
        <w:t>mazingira</w:t>
      </w:r>
    </w:p>
    <w:p>
      <w:r>
        <w:t>ya shuleni</w:t>
      </w:r>
    </w:p>
    <w:p>
      <w:r>
        <w:t>vilivyo</w:t>
      </w:r>
    </w:p>
    <w:p>
      <w:r>
        <w:t>katika</w:t>
      </w:r>
    </w:p>
    <w:p>
      <w:r>
        <w:t>ngeli ya</w:t>
      </w:r>
    </w:p>
    <w:p>
      <w:r>
        <w:t>LI-YA?</w:t>
      </w:r>
    </w:p>
    <w:p/>
    <w:p>
      <w:r>
        <w:t>Mali ya serikali ya Kenya</w:t>
      </w:r>
    </w:p>
    <w:p/>
    <w:p>
      <w:r>
        <w:t>Hakiuzwi</w:t>
      </w:r>
    </w:p>
    <w:p/>
    <w:p>
      <w:r>
        <w:t>Page | 129</w:t>
      </w:r>
    </w:p>
    <w:p/>
    <w:p>
      <w:r>
        <w:t>wa lugha. kisarufi vya ngeli ya KI-VI na LI-YA</w:t>
      </w:r>
    </w:p>
    <w:p>
      <w:r>
        <w:t>katika sentensi na mafungu akiwa peke</w:t>
      </w:r>
    </w:p>
    <w:p>
      <w:r>
        <w:t>yake, wawiliwawili au katika kikundi</w:t>
      </w:r>
    </w:p>
    <w:p>
      <w:r>
        <w:t>• kutunga sentensi au vifungu vyenye</w:t>
      </w:r>
    </w:p>
    <w:p>
      <w:r>
        <w:t>upatanisho ufaao wa kisarufi kuhusu suala</w:t>
      </w:r>
    </w:p>
    <w:p>
      <w:r>
        <w:t>lengwa kwa kutumia nomino za ngeli ya</w:t>
      </w:r>
    </w:p>
    <w:p>
      <w:r>
        <w:t>KI-VI na LI-YA akiwa peke yake,</w:t>
      </w:r>
    </w:p>
    <w:p>
      <w:r>
        <w:t>wawiliwawili au katika kikundi</w:t>
      </w:r>
    </w:p>
    <w:p>
      <w:r>
        <w:t>• kumtajia mzazi au mlezi majina ambayo</w:t>
      </w:r>
    </w:p>
    <w:p>
      <w:r>
        <w:t>yamo katika ngeli ya KI – VI (k.v.</w:t>
      </w:r>
    </w:p>
    <w:p>
      <w:r>
        <w:t>chandarua- vyandarua, kijiko-vijiko,</w:t>
      </w:r>
    </w:p>
    <w:p>
      <w:r>
        <w:t>chakula - vyakula,) na LI-YA (k.v. jiko -</w:t>
      </w:r>
    </w:p>
    <w:p>
      <w:r>
        <w:t>meko, shamba - mashamba, embe –</w:t>
      </w:r>
    </w:p>
    <w:p>
      <w:r>
        <w:t>maembe n.k.) katika mazingira ya</w:t>
      </w:r>
    </w:p>
    <w:p>
      <w:r>
        <w:t>nyumbani.</w:t>
      </w:r>
    </w:p>
    <w:p>
      <w:r>
        <w:t>Umilisi wa Kimsingi Unaokuzwa</w:t>
      </w:r>
    </w:p>
    <w:p>
      <w:r>
        <w:t>• Mawasiliano – mwanafunzi anapotaja mifano ya vifaa vya shuleni vilivyo na majina ya ngeli ya KI-VI na LI-YA na</w:t>
      </w:r>
    </w:p>
    <w:p>
      <w:r>
        <w:t>kusikiliza mifano ya wenzake.</w:t>
      </w:r>
    </w:p>
    <w:p>
      <w:r>
        <w:t>• Ushirikiano – mwanafunzi anaposhiriki na kuchangia katika kazi za kikundi na kuwaruhusu wenzake pia kuchangia.</w:t>
      </w:r>
    </w:p>
    <w:p>
      <w:r>
        <w:t>• Ujuzi wa kidijitali – mwanafunzi anapotumia vifaa vya kidijitali ipasavyo kutambua nomino katika ngeli ya KI-VI</w:t>
      </w:r>
    </w:p>
    <w:p>
      <w:r>
        <w:t>na    LI-YA.</w:t>
      </w:r>
    </w:p>
    <w:p>
      <w:r>
        <w:t>• Ubunifu – mwanafunzi anapotunga sentensi sahihi kuhusu suala lengwa akitumia nomino za ngeli ya KI-VI na LI-</w:t>
      </w:r>
    </w:p>
    <w:p>
      <w:r>
        <w:t>YA.</w:t>
      </w:r>
    </w:p>
    <w:p>
      <w:r>
        <w:t>• Kujiamini – mwanafunzi anapotambua nomino za ngeli ya KI-VI na LI-YA na kuzitungia sentensi na vifungu</w:t>
      </w:r>
    </w:p>
    <w:p>
      <w:r>
        <w:t>vilivyo na upatanisho ufaao wa kisarufi.</w:t>
      </w:r>
    </w:p>
    <w:p>
      <w:r>
        <w:t>• Hamu ya ujifunzaji – mwanafunzi anapomtajia mzazi au mlezi wake nomino za ngeli ya KI-VI na LI-YA katika</w:t>
      </w:r>
    </w:p>
    <w:p/>
    <w:p>
      <w:r>
        <w:t>Mali ya serikali ya Kenya</w:t>
      </w:r>
    </w:p>
    <w:p/>
    <w:p>
      <w:r>
        <w:t>Hakiuzwi</w:t>
      </w:r>
    </w:p>
    <w:p/>
    <w:p>
      <w:r>
        <w:t>Page | 130</w:t>
      </w:r>
    </w:p>
    <w:p/>
    <w:p>
      <w:r>
        <w:t>mazingira ya nyumbani.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ujifunzaji darasani na katika</w:t>
      </w:r>
    </w:p>
    <w:p>
      <w:r>
        <w:t>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Kujiamini – mwanafunzi anapochangia na kushirikiana na wenzake katika kikundi.</w:t>
      </w:r>
    </w:p>
    <w:p>
      <w:r>
        <w:t>• Kujithamini – mwanafunzi anapoandika kifungu kuhusu suala lengwa kwa kutumia nomino katika ngeli ya KI-VI na</w:t>
      </w:r>
    </w:p>
    <w:p>
      <w:r>
        <w:t>LI-YA.</w:t>
      </w:r>
    </w:p>
    <w:p>
      <w:r>
        <w:t>Uhusiano na Masomo Mengine</w:t>
      </w:r>
    </w:p>
    <w:p>
      <w:r>
        <w:t>•  English, Indigenous Languages na Foreign Languages – masomo haya pia yanashughulikia upatanisho wa kisarufi.</w:t>
      </w:r>
    </w:p>
    <w:p>
      <w:r>
        <w:t>• Computer Studies – somo hili pia linashughulikia masuala ya matumizi ya vifaa vya kidijitali.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nomino za ngeli ya</w:t>
      </w:r>
    </w:p>
    <w:p>
      <w:r>
        <w:t>KI-VI na LI-YA</w:t>
      </w:r>
    </w:p>
    <w:p>
      <w:r>
        <w:t>katika matini.</w:t>
      </w:r>
    </w:p>
    <w:p>
      <w:r>
        <w:t>Anatambua kwa</w:t>
      </w:r>
    </w:p>
    <w:p>
      <w:r>
        <w:t>urahisi nomino za</w:t>
      </w:r>
    </w:p>
    <w:p>
      <w:r>
        <w:t>ngeli ya    KI-VI na</w:t>
      </w:r>
    </w:p>
    <w:p>
      <w:r>
        <w:t>LI-YA katika matini.</w:t>
      </w:r>
    </w:p>
    <w:p>
      <w:r>
        <w:t>Anatambua nomino</w:t>
      </w:r>
    </w:p>
    <w:p>
      <w:r>
        <w:t>za ngeli ya KI-VI na</w:t>
      </w:r>
    </w:p>
    <w:p>
      <w:r>
        <w:t>LI-YA katika</w:t>
      </w:r>
    </w:p>
    <w:p>
      <w:r>
        <w:t>matini.</w:t>
      </w:r>
    </w:p>
    <w:p>
      <w:r>
        <w:t>Anatambua baadhi ya</w:t>
      </w:r>
    </w:p>
    <w:p>
      <w:r>
        <w:t>nomino za ngeli ya</w:t>
      </w:r>
    </w:p>
    <w:p>
      <w:r>
        <w:t>KI-VI na LI-YA</w:t>
      </w:r>
    </w:p>
    <w:p>
      <w:r>
        <w:t>katika matini.</w:t>
      </w:r>
    </w:p>
    <w:p>
      <w:r>
        <w:t>Anatambua baadhi ya</w:t>
      </w:r>
    </w:p>
    <w:p>
      <w:r>
        <w:t>nomino za ngeli ya KI-</w:t>
      </w:r>
    </w:p>
    <w:p>
      <w:r>
        <w:t>VI na LI-YA katika</w:t>
      </w:r>
    </w:p>
    <w:p>
      <w:r>
        <w:t>matini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131</w:t>
      </w:r>
    </w:p>
    <w:p/>
    <w:p>
      <w:r>
        <w:t>Kuweza kutambua</w:t>
      </w:r>
    </w:p>
    <w:p>
      <w:r>
        <w:t>viambishi vya</w:t>
      </w:r>
    </w:p>
    <w:p>
      <w:r>
        <w:t>upatanisho wa</w:t>
      </w:r>
    </w:p>
    <w:p>
      <w:r>
        <w:t>kisarufi vya ngeli ya</w:t>
      </w:r>
    </w:p>
    <w:p>
      <w:r>
        <w:t>KI-VI na LI-YA</w:t>
      </w:r>
    </w:p>
    <w:p>
      <w:r>
        <w:t>katika sentensi.</w:t>
      </w:r>
    </w:p>
    <w:p>
      <w:r>
        <w:t>Anatambua kwa</w:t>
      </w:r>
    </w:p>
    <w:p>
      <w:r>
        <w:t>wepesi viambishi vya</w:t>
      </w:r>
    </w:p>
    <w:p>
      <w:r>
        <w:t>upatanisho wa kisarufi</w:t>
      </w:r>
    </w:p>
    <w:p>
      <w:r>
        <w:t>vya ngeli ya KI-VI na</w:t>
      </w:r>
    </w:p>
    <w:p>
      <w:r>
        <w:t>LI-YA katika sentensi.</w:t>
      </w:r>
    </w:p>
    <w:p>
      <w:r>
        <w:t>Anatambua</w:t>
      </w:r>
    </w:p>
    <w:p>
      <w:r>
        <w:t>viambishi vya</w:t>
      </w:r>
    </w:p>
    <w:p>
      <w:r>
        <w:t>upatanisho wa</w:t>
      </w:r>
    </w:p>
    <w:p>
      <w:r>
        <w:t>kisarufi vya ngeli ya</w:t>
      </w:r>
    </w:p>
    <w:p>
      <w:r>
        <w:t>KI-VI na LI-YA</w:t>
      </w:r>
    </w:p>
    <w:p>
      <w:r>
        <w:t>katika sentensi.</w:t>
      </w:r>
    </w:p>
    <w:p>
      <w:r>
        <w:t>Anatambua viambishi</w:t>
      </w:r>
    </w:p>
    <w:p>
      <w:r>
        <w:t>vya upatanisho wa</w:t>
      </w:r>
    </w:p>
    <w:p>
      <w:r>
        <w:t>kisarufi vya ngeli ya</w:t>
      </w:r>
    </w:p>
    <w:p>
      <w:r>
        <w:t>KI-VI na LI-YA</w:t>
      </w:r>
    </w:p>
    <w:p>
      <w:r>
        <w:t>katika baadhi ya</w:t>
      </w:r>
    </w:p>
    <w:p>
      <w:r>
        <w:t>sentensi.</w:t>
      </w:r>
    </w:p>
    <w:p>
      <w:r>
        <w:t>Anatambua viambishi</w:t>
      </w:r>
    </w:p>
    <w:p>
      <w:r>
        <w:t>vya upatanisho wa</w:t>
      </w:r>
    </w:p>
    <w:p>
      <w:r>
        <w:t>kisarufi vya ngeli ya KI-</w:t>
      </w:r>
    </w:p>
    <w:p>
      <w:r>
        <w:t>VI na LI-YA katika</w:t>
      </w:r>
    </w:p>
    <w:p>
      <w:r>
        <w:t>baadhi ya sentensi kwa</w:t>
      </w:r>
    </w:p>
    <w:p>
      <w:r>
        <w:t>kusaidiwa.</w:t>
      </w:r>
    </w:p>
    <w:p>
      <w:r>
        <w:t>Kuweza kutumia</w:t>
      </w:r>
    </w:p>
    <w:p>
      <w:r>
        <w:t>nomino katika ngeli</w:t>
      </w:r>
    </w:p>
    <w:p>
      <w:r>
        <w:t>ya KI-VI na LI-YA</w:t>
      </w:r>
    </w:p>
    <w:p>
      <w:r>
        <w:t>kwa kuzingatia</w:t>
      </w:r>
    </w:p>
    <w:p>
      <w:r>
        <w:t>upatanisho ufaao wa</w:t>
      </w:r>
    </w:p>
    <w:p>
      <w:r>
        <w:t>kisarufi.</w:t>
      </w:r>
    </w:p>
    <w:p>
      <w:r>
        <w:t>Anatumia nomino</w:t>
      </w:r>
    </w:p>
    <w:p>
      <w:r>
        <w:t>katika ngeli ya KI-VI</w:t>
      </w:r>
    </w:p>
    <w:p>
      <w:r>
        <w:t>na       LI-YA kwa</w:t>
      </w:r>
    </w:p>
    <w:p>
      <w:r>
        <w:t>kuzingatia upatanisho</w:t>
      </w:r>
    </w:p>
    <w:p>
      <w:r>
        <w:t>ufaao wa kisarufi kwa</w:t>
      </w:r>
    </w:p>
    <w:p>
      <w:r>
        <w:t>wepesi.</w:t>
      </w:r>
    </w:p>
    <w:p>
      <w:r>
        <w:t>Anatumia nomino</w:t>
      </w:r>
    </w:p>
    <w:p>
      <w:r>
        <w:t>katika ngeli ya KI-</w:t>
      </w:r>
    </w:p>
    <w:p>
      <w:r>
        <w:t>VI na LI-YA kwa</w:t>
      </w:r>
    </w:p>
    <w:p>
      <w:r>
        <w:t>kuzingatia</w:t>
      </w:r>
    </w:p>
    <w:p>
      <w:r>
        <w:t>upatanisho ufaao wa</w:t>
      </w:r>
    </w:p>
    <w:p>
      <w:r>
        <w:t>kisarufi.</w:t>
      </w:r>
    </w:p>
    <w:p>
      <w:r>
        <w:t>Anatumia baadhi ya</w:t>
      </w:r>
    </w:p>
    <w:p>
      <w:r>
        <w:t>nomino katika ngeli</w:t>
      </w:r>
    </w:p>
    <w:p>
      <w:r>
        <w:t>ya KI-VI na LI-YA</w:t>
      </w:r>
    </w:p>
    <w:p>
      <w:r>
        <w:t>kwa kuzingatia</w:t>
      </w:r>
    </w:p>
    <w:p>
      <w:r>
        <w:t>upatanisho ufaao wa</w:t>
      </w:r>
    </w:p>
    <w:p>
      <w:r>
        <w:t>kisarufi.</w:t>
      </w:r>
    </w:p>
    <w:p>
      <w:r>
        <w:t>Anatumia baadhi ya</w:t>
      </w:r>
    </w:p>
    <w:p>
      <w:r>
        <w:t>nomino katika ngeli ya</w:t>
      </w:r>
    </w:p>
    <w:p>
      <w:r>
        <w:t>KI-VI na LI-YA kwa</w:t>
      </w:r>
    </w:p>
    <w:p>
      <w:r>
        <w:t>kuzingatia upatanisho</w:t>
      </w:r>
    </w:p>
    <w:p>
      <w:r>
        <w:t>ufaao wa kisarufi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132</w:t>
      </w:r>
    </w:p>
    <w:p/>
    <w:p>
      <w:r>
        <w:t>MADA 10.0 KUJITHAMINI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10.1</w:t>
      </w:r>
    </w:p>
    <w:p>
      <w:r>
        <w:t>Kusikiliza na</w:t>
      </w:r>
    </w:p>
    <w:p>
      <w:r>
        <w:t>Kuzungumz</w:t>
      </w:r>
    </w:p>
    <w:p>
      <w:r>
        <w:t>10.1.1</w:t>
      </w:r>
    </w:p>
    <w:p>
      <w:r>
        <w:t>Nyimbo za</w:t>
      </w:r>
    </w:p>
    <w:p>
      <w:r>
        <w:t>Kazi na za</w:t>
      </w:r>
    </w:p>
    <w:p>
      <w:r>
        <w:t>Dini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kueleza maana ya</w:t>
      </w:r>
    </w:p>
    <w:p>
      <w:r>
        <w:t>nyimbo za kazi na za</w:t>
      </w:r>
    </w:p>
    <w:p>
      <w:r>
        <w:t>dini ili kuzibainisha</w:t>
      </w:r>
    </w:p>
    <w:p>
      <w:r>
        <w:t>b) kutambua mazingira</w:t>
      </w:r>
    </w:p>
    <w:p>
      <w:r>
        <w:t>ambapo nyimbo za</w:t>
      </w:r>
    </w:p>
    <w:p>
      <w:r>
        <w:t>kazi na za dini</w:t>
      </w:r>
    </w:p>
    <w:p>
      <w:r>
        <w:t>huimbwa</w:t>
      </w:r>
    </w:p>
    <w:p>
      <w:r>
        <w:t>c) kueleza ujumbe</w:t>
      </w:r>
    </w:p>
    <w:p>
      <w:r>
        <w:t>katika nyimbo za kazi</w:t>
      </w:r>
    </w:p>
    <w:p>
      <w:r>
        <w:t>na za dini</w:t>
      </w:r>
    </w:p>
    <w:p>
      <w:r>
        <w:t>d) kuwasilisha nyimbo</w:t>
      </w:r>
    </w:p>
    <w:p>
      <w:r>
        <w:t>za kazi na za dini</w:t>
      </w:r>
    </w:p>
    <w:p>
      <w:r>
        <w:t>kwa kuzingatia hisia</w:t>
      </w:r>
    </w:p>
    <w:p>
      <w:r>
        <w:t>na ishara za mwili</w:t>
      </w:r>
    </w:p>
    <w:p>
      <w:r>
        <w:t>e) kuchangamkia</w:t>
      </w:r>
    </w:p>
    <w:p>
      <w:r>
        <w:t>nyimbo za kazi na za</w:t>
      </w:r>
    </w:p>
    <w:p>
      <w:r>
        <w:t>dini kama vipera vya</w:t>
      </w:r>
    </w:p>
    <w:p>
      <w:r>
        <w:t>Mwanafunzi aelekezwe:</w:t>
      </w:r>
    </w:p>
    <w:p>
      <w:r>
        <w:t>• kusikiliza kielelezo cha wimbo wa kazi</w:t>
      </w:r>
    </w:p>
    <w:p>
      <w:r>
        <w:t>na wa dini kutoka kwa mwalimu, mgeni</w:t>
      </w:r>
    </w:p>
    <w:p>
      <w:r>
        <w:t>mwalikwa au kifaa cha kidijitali (k.v.</w:t>
      </w:r>
    </w:p>
    <w:p>
      <w:r>
        <w:t>redio, rununu, kipakatalishi na runinga)</w:t>
      </w:r>
    </w:p>
    <w:p>
      <w:r>
        <w:t>akiwa peke yake, wawiliwawili au</w:t>
      </w:r>
    </w:p>
    <w:p>
      <w:r>
        <w:t>katika kikundi</w:t>
      </w:r>
    </w:p>
    <w:p>
      <w:r>
        <w:t>• kueleza maana ya nyimbo za kazi na za</w:t>
      </w:r>
    </w:p>
    <w:p>
      <w:r>
        <w:t>dini ili kuzibainisha akiwa peke yake au</w:t>
      </w:r>
    </w:p>
    <w:p>
      <w:r>
        <w:t>katika kikundi</w:t>
      </w:r>
    </w:p>
    <w:p>
      <w:r>
        <w:t>• kutambua mazingira ambapo nyimbo za</w:t>
      </w:r>
    </w:p>
    <w:p>
      <w:r>
        <w:t>kazi na za dini huimbwa akiwa peke</w:t>
      </w:r>
    </w:p>
    <w:p>
      <w:r>
        <w:t>yake, wawiliwawili au katika kikundi</w:t>
      </w:r>
    </w:p>
    <w:p>
      <w:r>
        <w:t>• kueleza ujumbe katika nyimbo za kazi</w:t>
      </w:r>
    </w:p>
    <w:p>
      <w:r>
        <w:t>na za dini akiwa peke yake,</w:t>
      </w:r>
    </w:p>
    <w:p>
      <w:r>
        <w:t>wawiliwawili au katika kikundi</w:t>
      </w:r>
    </w:p>
    <w:p>
      <w:r>
        <w:t>• kuwasilisha nyimbo za kazi na za dini</w:t>
      </w:r>
    </w:p>
    <w:p>
      <w:r>
        <w:t>kuzingatia hisia na ishara akiwa peke</w:t>
      </w:r>
    </w:p>
    <w:p>
      <w:r>
        <w:t>yake, wawiliwawili au katika kikundi</w:t>
      </w:r>
    </w:p>
    <w:p>
      <w:r>
        <w:t>• kujirekodi akiimba nyimbo za kazi na za</w:t>
      </w:r>
    </w:p>
    <w:p>
      <w:r>
        <w:t>1. Je, unajua</w:t>
      </w:r>
    </w:p>
    <w:p>
      <w:r>
        <w:t>nyimbo zipi</w:t>
      </w:r>
    </w:p>
    <w:p>
      <w:r>
        <w:t>katika jamii</w:t>
      </w:r>
    </w:p>
    <w:p>
      <w:r>
        <w:t>yako?</w:t>
      </w:r>
    </w:p>
    <w:p>
      <w:r>
        <w:t>2. Je, nyimbo</w:t>
      </w:r>
    </w:p>
    <w:p>
      <w:r>
        <w:t>za kazi na za</w:t>
      </w:r>
    </w:p>
    <w:p>
      <w:r>
        <w:t>dini</w:t>
      </w:r>
    </w:p>
    <w:p>
      <w:r>
        <w:t>zinatofautian</w:t>
      </w:r>
    </w:p>
    <w:p>
      <w:r>
        <w:t>aje?</w:t>
      </w:r>
    </w:p>
    <w:p/>
    <w:p>
      <w:r>
        <w:t>Mali ya serikali ya Kenya</w:t>
      </w:r>
    </w:p>
    <w:p/>
    <w:p>
      <w:r>
        <w:t>Hakiuzwi</w:t>
      </w:r>
    </w:p>
    <w:p/>
    <w:p>
      <w:r>
        <w:t>Page | 133</w:t>
      </w:r>
    </w:p>
    <w:p/>
    <w:p>
      <w:r>
        <w:t>fasihi simulizi. dini kwa kutumia vifaa vya kidijitali na</w:t>
      </w:r>
    </w:p>
    <w:p>
      <w:r>
        <w:t>kusikiliza akiwa na wenzake</w:t>
      </w:r>
    </w:p>
    <w:p>
      <w:r>
        <w:t>• kushirikiana na mzazi au mlezi kujadili</w:t>
      </w:r>
    </w:p>
    <w:p>
      <w:r>
        <w:t>ujumbe katika nyimbo za kazi na za dini</w:t>
      </w:r>
    </w:p>
    <w:p>
      <w:r>
        <w:t>na kuziimba kuzingatia hisia na ishara</w:t>
      </w:r>
    </w:p>
    <w:p>
      <w:r>
        <w:t>za mwili.</w:t>
      </w:r>
    </w:p>
    <w:p>
      <w:r>
        <w:t>Umilisi wa Kimsingi Unaokuzwa</w:t>
      </w:r>
    </w:p>
    <w:p>
      <w:r>
        <w:t>• Mawasiliano – mwanafunzi anaposhiriki kutambua vipengele vya kimsingi vya nyimbo za kazi na dini kwenye</w:t>
      </w:r>
    </w:p>
    <w:p>
      <w:r>
        <w:t>kikundi.</w:t>
      </w:r>
    </w:p>
    <w:p>
      <w:r>
        <w:t>• Ujuzi wa kidijitali – mwanafunzi anapotumia vifaa vya kidijitali katika kusikiliza nyimbo mbalimbali za kazi na za</w:t>
      </w:r>
    </w:p>
    <w:p>
      <w:r>
        <w:t>dini.</w:t>
      </w:r>
    </w:p>
    <w:p>
      <w:r>
        <w:t>• Ubunifu – mwanafunzi anapowasilisha nyimbo za kazi na za dini akizingatia hisia na ishara za mwili zifaazo.</w:t>
      </w:r>
    </w:p>
    <w:p>
      <w:r>
        <w:t>•  Kujiamini – mwanafunzi anapowasilisha nyimbo kwa wepesi na ukakamavu.</w:t>
      </w:r>
    </w:p>
    <w:p>
      <w:r>
        <w:t>•  Hamu ya ujifunzaji – mwanafunzi anaposhirikiana na mzazi au mlezi kutunga na kuimba nyimbo kwa kuzingatia</w:t>
      </w:r>
    </w:p>
    <w:p>
      <w:r>
        <w:t>hisia na ishara za mwili.</w:t>
      </w:r>
    </w:p>
    <w:p>
      <w:r>
        <w:t>Maadili</w:t>
      </w:r>
    </w:p>
    <w:p>
      <w:r>
        <w:t>• Heshima – mwanafunzi anapoheshimu maoni ya wenzake katika shughuli za kikundi.</w:t>
      </w:r>
    </w:p>
    <w:p>
      <w:r>
        <w:t>• Upendo – mwanafunzi anapowapa wenzake nafasi ya kushiriki katika shughuli za uimbaji.</w:t>
      </w:r>
    </w:p>
    <w:p>
      <w:r>
        <w:t>• Uwajibikaji – mwanafunzi anapochukua nafasi mbalimbali katika shughuli za kikundi na pia kutunza vifaa vya</w:t>
      </w:r>
    </w:p>
    <w:p>
      <w:r>
        <w:t>kidijitali   anavyotumia.</w:t>
      </w:r>
    </w:p>
    <w:p>
      <w:r>
        <w:t>• Umoja – mwanafunzi anaposhirikiana na wenzake katika shughuli za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134</w:t>
      </w:r>
    </w:p>
    <w:p/>
    <w:p>
      <w:r>
        <w:t>Masuala Mtambuko</w:t>
      </w:r>
    </w:p>
    <w:p>
      <w:r>
        <w:t>• Kujithamini – mwanafunzi anapotunga na kuwasilisha nyimbo za kazi na za dini.</w:t>
      </w:r>
    </w:p>
    <w:p>
      <w:r>
        <w:t>Uhusiano na Masomo Mengine</w:t>
      </w:r>
    </w:p>
    <w:p>
      <w:r>
        <w:t>• English, Indigenous Languages na Foreign Languages – masomo haya pia yanashughulikia dhana ya tungo za fasihi</w:t>
      </w:r>
    </w:p>
    <w:p>
      <w:r>
        <w:t>simulizi.</w:t>
      </w:r>
    </w:p>
    <w:p>
      <w:r>
        <w:t>• Performing Arts – somo hili pia linashughulikia nyimbo.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</w:t>
      </w:r>
    </w:p>
    <w:p>
      <w:r>
        <w:t>Matarajio</w:t>
      </w:r>
    </w:p>
    <w:p>
      <w:r>
        <w:t>Kukaribia Matarajio Mbali na Matarajio</w:t>
      </w:r>
    </w:p>
    <w:p>
      <w:r>
        <w:t>Kuweza kueleza</w:t>
      </w:r>
    </w:p>
    <w:p>
      <w:r>
        <w:t>maana ya nyimbo</w:t>
      </w:r>
    </w:p>
    <w:p>
      <w:r>
        <w:t>za kazi na za dini.</w:t>
      </w:r>
    </w:p>
    <w:p>
      <w:r>
        <w:t>Anaeleza maana ya</w:t>
      </w:r>
    </w:p>
    <w:p>
      <w:r>
        <w:t>nyimbo za kazi na</w:t>
      </w:r>
    </w:p>
    <w:p>
      <w:r>
        <w:t>za dini ipasavyo</w:t>
      </w:r>
    </w:p>
    <w:p>
      <w:r>
        <w:t>kwa urahisi.</w:t>
      </w:r>
    </w:p>
    <w:p>
      <w:r>
        <w:t>Anaeleza</w:t>
      </w:r>
    </w:p>
    <w:p>
      <w:r>
        <w:t>maana ya</w:t>
      </w:r>
    </w:p>
    <w:p>
      <w:r>
        <w:t>nyimbo za</w:t>
      </w:r>
    </w:p>
    <w:p>
      <w:r>
        <w:t>kazi na za dini.</w:t>
      </w:r>
    </w:p>
    <w:p>
      <w:r>
        <w:t>Anaeleza kwa kiasi</w:t>
      </w:r>
    </w:p>
    <w:p>
      <w:r>
        <w:t>maana ya nyimbo za</w:t>
      </w:r>
    </w:p>
    <w:p>
      <w:r>
        <w:t>kazi na za dini.</w:t>
      </w:r>
    </w:p>
    <w:p>
      <w:r>
        <w:t>Anaeleza kwa kiasi maana ya</w:t>
      </w:r>
    </w:p>
    <w:p>
      <w:r>
        <w:t>nyimbo za kazi na za dini kwa</w:t>
      </w:r>
    </w:p>
    <w:p>
      <w:r>
        <w:t>kusaidiwa.</w:t>
      </w:r>
    </w:p>
    <w:p>
      <w:r>
        <w:t>Kuweza</w:t>
      </w:r>
    </w:p>
    <w:p>
      <w:r>
        <w:t>kutambua</w:t>
      </w:r>
    </w:p>
    <w:p>
      <w:r>
        <w:t>mazingira ambapo</w:t>
      </w:r>
    </w:p>
    <w:p>
      <w:r>
        <w:t>nyimbo za kazi na</w:t>
      </w:r>
    </w:p>
    <w:p>
      <w:r>
        <w:t>za dini huimbwa.</w:t>
      </w:r>
    </w:p>
    <w:p>
      <w:r>
        <w:t>Anatambua</w:t>
      </w:r>
    </w:p>
    <w:p>
      <w:r>
        <w:t>mazingira ambapo</w:t>
      </w:r>
    </w:p>
    <w:p>
      <w:r>
        <w:t>nyimbo za kazi na</w:t>
      </w:r>
    </w:p>
    <w:p>
      <w:r>
        <w:t>za dini huimbwa</w:t>
      </w:r>
    </w:p>
    <w:p>
      <w:r>
        <w:t>kwa urahisi.</w:t>
      </w:r>
    </w:p>
    <w:p>
      <w:r>
        <w:t>Anatambua</w:t>
      </w:r>
    </w:p>
    <w:p>
      <w:r>
        <w:t>mazingira</w:t>
      </w:r>
    </w:p>
    <w:p>
      <w:r>
        <w:t>ambapo</w:t>
      </w:r>
    </w:p>
    <w:p>
      <w:r>
        <w:t>nyimbo za</w:t>
      </w:r>
    </w:p>
    <w:p>
      <w:r>
        <w:t>kazi na za dini</w:t>
      </w:r>
    </w:p>
    <w:p>
      <w:r>
        <w:t>huimbwa.</w:t>
      </w:r>
    </w:p>
    <w:p>
      <w:r>
        <w:t>Anatambua baadhi ya</w:t>
      </w:r>
    </w:p>
    <w:p>
      <w:r>
        <w:t>mazingira ambapo</w:t>
      </w:r>
    </w:p>
    <w:p>
      <w:r>
        <w:t>nyimbo za kazi na za</w:t>
      </w:r>
    </w:p>
    <w:p>
      <w:r>
        <w:t>dini huimbwa.</w:t>
      </w:r>
    </w:p>
    <w:p>
      <w:r>
        <w:t>Anatambua baadhi ya mazingira</w:t>
      </w:r>
    </w:p>
    <w:p>
      <w:r>
        <w:t>ambapo nyimbo za kazi na za dini</w:t>
      </w:r>
    </w:p>
    <w:p>
      <w:r>
        <w:t>huimbwa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135</w:t>
      </w:r>
    </w:p>
    <w:p/>
    <w:p>
      <w:r>
        <w:t>Kuweza kueleza</w:t>
      </w:r>
    </w:p>
    <w:p>
      <w:r>
        <w:t>ujumbe katika</w:t>
      </w:r>
    </w:p>
    <w:p>
      <w:r>
        <w:t>nyimbo za kazi na</w:t>
      </w:r>
    </w:p>
    <w:p>
      <w:r>
        <w:t>za dini.</w:t>
      </w:r>
    </w:p>
    <w:p/>
    <w:p>
      <w:r>
        <w:t>Anaeleza ujumbe</w:t>
      </w:r>
    </w:p>
    <w:p>
      <w:r>
        <w:t>katika nyimbo za</w:t>
      </w:r>
    </w:p>
    <w:p>
      <w:r>
        <w:t>kazi na za dini kwa</w:t>
      </w:r>
    </w:p>
    <w:p>
      <w:r>
        <w:t>wepesi.</w:t>
      </w:r>
    </w:p>
    <w:p/>
    <w:p>
      <w:r>
        <w:t>Anaeleza</w:t>
      </w:r>
    </w:p>
    <w:p>
      <w:r>
        <w:t>ujumbe katika</w:t>
      </w:r>
    </w:p>
    <w:p>
      <w:r>
        <w:t>nyimbo za</w:t>
      </w:r>
    </w:p>
    <w:p>
      <w:r>
        <w:t>kazi na za dini.</w:t>
      </w:r>
    </w:p>
    <w:p>
      <w:r>
        <w:t>Anaeleza baadhi ya</w:t>
      </w:r>
    </w:p>
    <w:p>
      <w:r>
        <w:t>ujumbe katika nyimbo</w:t>
      </w:r>
    </w:p>
    <w:p>
      <w:r>
        <w:t>za kazi na za dini.</w:t>
      </w:r>
    </w:p>
    <w:p>
      <w:r>
        <w:t>Anaeleza baadhi ya ujumbe</w:t>
      </w:r>
    </w:p>
    <w:p>
      <w:r>
        <w:t>katika nyimbo za kazi na za dini</w:t>
      </w:r>
    </w:p>
    <w:p>
      <w:r>
        <w:t>kwa kuelekezwa.</w:t>
      </w:r>
    </w:p>
    <w:p>
      <w:r>
        <w:t>Kuweza</w:t>
      </w:r>
    </w:p>
    <w:p>
      <w:r>
        <w:t>kuwasilisha</w:t>
      </w:r>
    </w:p>
    <w:p>
      <w:r>
        <w:t>nyimbo za kazi na</w:t>
      </w:r>
    </w:p>
    <w:p>
      <w:r>
        <w:t>za dini kwa</w:t>
      </w:r>
    </w:p>
    <w:p>
      <w:r>
        <w:t>kuzingatia hisia</w:t>
      </w:r>
    </w:p>
    <w:p>
      <w:r>
        <w:t>na ishara za</w:t>
      </w:r>
    </w:p>
    <w:p>
      <w:r>
        <w:t>mwili.</w:t>
      </w:r>
    </w:p>
    <w:p>
      <w:r>
        <w:t>Anawasilisha kwa</w:t>
      </w:r>
    </w:p>
    <w:p>
      <w:r>
        <w:t>wepesi nyimbo</w:t>
      </w:r>
    </w:p>
    <w:p>
      <w:r>
        <w:t>za kazi na za dini</w:t>
      </w:r>
    </w:p>
    <w:p>
      <w:r>
        <w:t>kwa kuzingatia</w:t>
      </w:r>
    </w:p>
    <w:p>
      <w:r>
        <w:t>hisia na ishara za</w:t>
      </w:r>
    </w:p>
    <w:p>
      <w:r>
        <w:t>mwili.</w:t>
      </w:r>
    </w:p>
    <w:p>
      <w:r>
        <w:t>Anawasilisha</w:t>
      </w:r>
    </w:p>
    <w:p>
      <w:r>
        <w:t>nyimbo</w:t>
      </w:r>
    </w:p>
    <w:p>
      <w:r>
        <w:t>za kazi na za</w:t>
      </w:r>
    </w:p>
    <w:p>
      <w:r>
        <w:t>dini kwa</w:t>
      </w:r>
    </w:p>
    <w:p>
      <w:r>
        <w:t>kuzingatia</w:t>
      </w:r>
    </w:p>
    <w:p>
      <w:r>
        <w:t>hisia na ishara</w:t>
      </w:r>
    </w:p>
    <w:p>
      <w:r>
        <w:t>za mwili.</w:t>
      </w:r>
    </w:p>
    <w:p/>
    <w:p>
      <w:r>
        <w:t>Anawasilisha kwa kiasi</w:t>
      </w:r>
    </w:p>
    <w:p>
      <w:r>
        <w:t>nyimbo za kazi na za</w:t>
      </w:r>
    </w:p>
    <w:p>
      <w:r>
        <w:t>dini kwa kuzingatia hisia</w:t>
      </w:r>
    </w:p>
    <w:p>
      <w:r>
        <w:t>na ishara za mwili.</w:t>
      </w:r>
    </w:p>
    <w:p/>
    <w:p>
      <w:r>
        <w:t>Anawasilisha kwa kiasi nyimbo</w:t>
      </w:r>
    </w:p>
    <w:p>
      <w:r>
        <w:t>za kazi na za dini kwa kuzingatia</w:t>
      </w:r>
    </w:p>
    <w:p>
      <w:r>
        <w:t>hisia na ishara za mwili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136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10.2</w:t>
      </w:r>
    </w:p>
    <w:p>
      <w:r>
        <w:t>Kusoma</w:t>
      </w:r>
    </w:p>
    <w:p>
      <w:r>
        <w:t>10.2.1</w:t>
      </w:r>
    </w:p>
    <w:p>
      <w:r>
        <w:t>Kusoma</w:t>
      </w:r>
    </w:p>
    <w:p>
      <w:r>
        <w:t>kwa Kina</w:t>
      </w:r>
    </w:p>
    <w:p>
      <w:r>
        <w:t>Wahusika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wahusika</w:t>
      </w:r>
    </w:p>
    <w:p>
      <w:r>
        <w:t>katika novela</w:t>
      </w:r>
    </w:p>
    <w:p>
      <w:r>
        <w:t>b) kujadili sifa za</w:t>
      </w:r>
    </w:p>
    <w:p>
      <w:r>
        <w:t>wahusika katika</w:t>
      </w:r>
    </w:p>
    <w:p>
      <w:r>
        <w:t>novela</w:t>
      </w:r>
    </w:p>
    <w:p>
      <w:r>
        <w:t>c) kueleza uhusiano</w:t>
      </w:r>
    </w:p>
    <w:p>
      <w:r>
        <w:t>kati ya wahusika</w:t>
      </w:r>
    </w:p>
    <w:p>
      <w:r>
        <w:t>katika novela</w:t>
      </w:r>
    </w:p>
    <w:p>
      <w:r>
        <w:t>d) kuandika muhtasari</w:t>
      </w:r>
    </w:p>
    <w:p>
      <w:r>
        <w:t>wa sifa za wahusika</w:t>
      </w:r>
    </w:p>
    <w:p>
      <w:r>
        <w:t>katika novela</w:t>
      </w:r>
    </w:p>
    <w:p>
      <w:r>
        <w:t>e) kujadili mafunzo</w:t>
      </w:r>
    </w:p>
    <w:p>
      <w:r>
        <w:t>yanayotokana na</w:t>
      </w:r>
    </w:p>
    <w:p>
      <w:r>
        <w:t>matendo ya</w:t>
      </w:r>
    </w:p>
    <w:p>
      <w:r>
        <w:t>wahusika katika</w:t>
      </w:r>
    </w:p>
    <w:p>
      <w:r>
        <w:t>novela</w:t>
      </w:r>
    </w:p>
    <w:p>
      <w:r>
        <w:t>f) kujenga mazoea ya</w:t>
      </w:r>
    </w:p>
    <w:p>
      <w:r>
        <w:t>usomaji wa kazi za</w:t>
      </w:r>
    </w:p>
    <w:p>
      <w:r>
        <w:t>Mwanafunzi aelekezwe:</w:t>
      </w:r>
    </w:p>
    <w:p>
      <w:r>
        <w:t>• kutambua wahusika katika novela iliyoteuliwa</w:t>
      </w:r>
    </w:p>
    <w:p>
      <w:r>
        <w:t>na mwalimu, akiwa peke yake, wawiliwawili</w:t>
      </w:r>
    </w:p>
    <w:p>
      <w:r>
        <w:t>au katika kikundi</w:t>
      </w:r>
    </w:p>
    <w:p>
      <w:r>
        <w:t>• kujadili sifa za wahusika katika novela</w:t>
      </w:r>
    </w:p>
    <w:p>
      <w:r>
        <w:t>iliyoteuliwa na mwalimu (k.v. usiri, uovu,</w:t>
      </w:r>
    </w:p>
    <w:p>
      <w:r>
        <w:t>ukali, udadisi, n.k.) akiwa peke yake,</w:t>
      </w:r>
    </w:p>
    <w:p>
      <w:r>
        <w:t>wawiliwawili au katika kikundi</w:t>
      </w:r>
    </w:p>
    <w:p>
      <w:r>
        <w:t>• kuigiza wahusika katika novela iliyoteuliwa na</w:t>
      </w:r>
    </w:p>
    <w:p>
      <w:r>
        <w:t>mwalimu akiwa na wenzake kwenye kikundi</w:t>
      </w:r>
    </w:p>
    <w:p>
      <w:r>
        <w:t>ili kukuza uelewa wa sifa zao</w:t>
      </w:r>
    </w:p>
    <w:p>
      <w:r>
        <w:t>• kueleza uhusiano kati ya wahusika katika</w:t>
      </w:r>
    </w:p>
    <w:p>
      <w:r>
        <w:t>novela iliyoteuliwa na mwalimu akiwa peke</w:t>
      </w:r>
    </w:p>
    <w:p>
      <w:r>
        <w:t>yake, wawiliwawili au katika kikundi</w:t>
      </w:r>
    </w:p>
    <w:p>
      <w:r>
        <w:t>• kutazama video kuhusu wahusika katika</w:t>
      </w:r>
    </w:p>
    <w:p>
      <w:r>
        <w:t>novela iliyoteuliwa na mwalimu akiwa na</w:t>
      </w:r>
    </w:p>
    <w:p>
      <w:r>
        <w:t>wenzake</w:t>
      </w:r>
    </w:p>
    <w:p>
      <w:r>
        <w:t>• kuandaa muhtasari kuhusu sifa za wahusika</w:t>
      </w:r>
    </w:p>
    <w:p>
      <w:r>
        <w:t>katika video aliyotazama</w:t>
      </w:r>
    </w:p>
    <w:p>
      <w:r>
        <w:t>• kujadili mafunzo yanayotokana na matendo ya</w:t>
      </w:r>
    </w:p>
    <w:p>
      <w:r>
        <w:t>wahusika akiwa peke yake au na wenzake</w:t>
      </w:r>
    </w:p>
    <w:p>
      <w:r>
        <w:t>Ni mambo yapi</w:t>
      </w:r>
    </w:p>
    <w:p>
      <w:r>
        <w:t>yanayokuweze</w:t>
      </w:r>
    </w:p>
    <w:p>
      <w:r>
        <w:t>- sha</w:t>
      </w:r>
    </w:p>
    <w:p>
      <w:r>
        <w:t>kuwaelewa</w:t>
      </w:r>
    </w:p>
    <w:p>
      <w:r>
        <w:t>wahusika</w:t>
      </w:r>
    </w:p>
    <w:p>
      <w:r>
        <w:t>katika novela?</w:t>
      </w:r>
    </w:p>
    <w:p/>
    <w:p>
      <w:r>
        <w:t>Mali ya serikali ya Kenya</w:t>
      </w:r>
    </w:p>
    <w:p/>
    <w:p>
      <w:r>
        <w:t>Hakiuzwi</w:t>
      </w:r>
    </w:p>
    <w:p/>
    <w:p>
      <w:r>
        <w:t>Page | 137</w:t>
      </w:r>
    </w:p>
    <w:p/>
    <w:p>
      <w:r>
        <w:t>kifasihi katika</w:t>
      </w:r>
    </w:p>
    <w:p>
      <w:r>
        <w:t>maisha ya kila siku.</w:t>
      </w:r>
    </w:p>
    <w:p>
      <w:r>
        <w:t>• kumsimulia mzazi au mlezi wake hadithi ya</w:t>
      </w:r>
    </w:p>
    <w:p>
      <w:r>
        <w:t>novela na kujadiliana kuhusu wahusika</w:t>
      </w:r>
    </w:p>
    <w:p>
      <w:r>
        <w:t>wawili.</w:t>
      </w:r>
    </w:p>
    <w:p>
      <w:r>
        <w:t>Umilisi wa Kimsingi Unaokuzwa</w:t>
      </w:r>
    </w:p>
    <w:p>
      <w:r>
        <w:t>• Mawasiliano na ushirikiano – mwanafunzi anaposhiriki katika shughuli za kikundi.</w:t>
      </w:r>
    </w:p>
    <w:p>
      <w:r>
        <w:t>• Kujiamini – mwanafunzi anapoigiza na wenzake wahusika katika novela.</w:t>
      </w:r>
    </w:p>
    <w:p>
      <w:r>
        <w:t>• Ujuzi wa kidijitali – mwanafunzi anapotazama video kuhusu wahusika katika novela kwenye vifaa vya kidijitali.</w:t>
      </w:r>
    </w:p>
    <w:p>
      <w:r>
        <w:t>• Ubunifu – mwanafunzi anapoigiza wahusika katika novela.</w:t>
      </w:r>
    </w:p>
    <w:p>
      <w:r>
        <w:t>• Uwazaji kina na utatuzi wa matatizo – mwanafunzi anapochambua sifa za wahusika katika novela.</w:t>
      </w:r>
    </w:p>
    <w:p>
      <w:r>
        <w:t>• Hamu ya ujifunzaji – mwanafunzi anapomhadithia mzazi au mlezi hadithi ya novela na kujadiliana kuhusu wahusika.</w:t>
      </w:r>
    </w:p>
    <w:p>
      <w:r>
        <w:t>Maadili</w:t>
      </w:r>
    </w:p>
    <w:p>
      <w:r>
        <w:t>• Heshima – mwanafunzi anapoheshimu maoni ya wenzake katika majadiliano ya kuwachambua wahusika katika</w:t>
      </w:r>
    </w:p>
    <w:p>
      <w:r>
        <w:t>kikundi.</w:t>
      </w:r>
    </w:p>
    <w:p>
      <w:r>
        <w:t>• Upendo – mwanafunzi anapowapa wenzake nafasi ya kushiriki katika shughuli za ujifunzaji.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Masuala Mtambuko</w:t>
      </w:r>
    </w:p>
    <w:p>
      <w:r>
        <w:t>•  Masuala mtambuko anuwai – mwanafunzi anaposoma novela.</w:t>
      </w:r>
    </w:p>
    <w:p>
      <w:r>
        <w:t>Uhusiano na Masomo Mengine</w:t>
      </w:r>
    </w:p>
    <w:p>
      <w:r>
        <w:t>• English, Indigenous Languages na Foreign Languages – masomo haya pia yanashughulikia kusoma kwa kina.</w:t>
      </w:r>
    </w:p>
    <w:p>
      <w:r>
        <w:t>• Social Studies – somo hili pia linashughulikia masuala ya kijamii.</w:t>
      </w:r>
    </w:p>
    <w:p/>
    <w:p>
      <w:r>
        <w:t>Mali ya serikali ya Kenya</w:t>
      </w:r>
    </w:p>
    <w:p/>
    <w:p>
      <w:r>
        <w:t>Hakiuzwi</w:t>
      </w:r>
    </w:p>
    <w:p/>
    <w:p>
      <w:r>
        <w:t>Page | 138</w:t>
      </w:r>
    </w:p>
    <w:p/>
    <w:p>
      <w:r>
        <w:t>Vigezo na Viwango vya Kuzingatia katika Kutathmini</w:t>
      </w:r>
    </w:p>
    <w:p/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wahusika katika</w:t>
      </w:r>
    </w:p>
    <w:p>
      <w:r>
        <w:t>novela aliyosoma.</w:t>
      </w:r>
    </w:p>
    <w:p>
      <w:r>
        <w:t>Anatambua wahusika</w:t>
      </w:r>
    </w:p>
    <w:p>
      <w:r>
        <w:t>katika novela</w:t>
      </w:r>
    </w:p>
    <w:p>
      <w:r>
        <w:t>aliyosoma kwa urahisi.</w:t>
      </w:r>
    </w:p>
    <w:p>
      <w:r>
        <w:t>Anatambua</w:t>
      </w:r>
    </w:p>
    <w:p>
      <w:r>
        <w:t>wahusika katika</w:t>
      </w:r>
    </w:p>
    <w:p>
      <w:r>
        <w:t>novela aliyosoma.</w:t>
      </w:r>
    </w:p>
    <w:p>
      <w:r>
        <w:t>Anatambua baadhi</w:t>
      </w:r>
    </w:p>
    <w:p>
      <w:r>
        <w:t>ya wahusika katika</w:t>
      </w:r>
    </w:p>
    <w:p>
      <w:r>
        <w:t>novela aliyosoma.</w:t>
      </w:r>
    </w:p>
    <w:p>
      <w:r>
        <w:t>Anatambua baadhi ya</w:t>
      </w:r>
    </w:p>
    <w:p>
      <w:r>
        <w:t>wahusika katika novela</w:t>
      </w:r>
    </w:p>
    <w:p>
      <w:r>
        <w:t>aliyosoma kwa</w:t>
      </w:r>
    </w:p>
    <w:p>
      <w:r>
        <w:t>kuelekezwa.</w:t>
      </w:r>
    </w:p>
    <w:p>
      <w:r>
        <w:t>Kuweza kujadili</w:t>
      </w:r>
    </w:p>
    <w:p>
      <w:r>
        <w:t>sifa za wahusika</w:t>
      </w:r>
    </w:p>
    <w:p>
      <w:r>
        <w:t>katika novela.</w:t>
      </w:r>
    </w:p>
    <w:p/>
    <w:p>
      <w:r>
        <w:t>Anaweza kujadili sifa</w:t>
      </w:r>
    </w:p>
    <w:p>
      <w:r>
        <w:t>za wahusika katika</w:t>
      </w:r>
    </w:p>
    <w:p>
      <w:r>
        <w:t>novela kwa urahisi.</w:t>
      </w:r>
    </w:p>
    <w:p>
      <w:r>
        <w:t>Anaweza kujadili</w:t>
      </w:r>
    </w:p>
    <w:p>
      <w:r>
        <w:t>sifa za wahusika</w:t>
      </w:r>
    </w:p>
    <w:p>
      <w:r>
        <w:t>katika novela.</w:t>
      </w:r>
    </w:p>
    <w:p>
      <w:r>
        <w:t>Anaweza kujadili</w:t>
      </w:r>
    </w:p>
    <w:p>
      <w:r>
        <w:t>baadhi ya sifa za</w:t>
      </w:r>
    </w:p>
    <w:p>
      <w:r>
        <w:t>wahusika katika</w:t>
      </w:r>
    </w:p>
    <w:p>
      <w:r>
        <w:t>novela.</w:t>
      </w:r>
    </w:p>
    <w:p>
      <w:r>
        <w:t>Anaweza kujadili baadhi</w:t>
      </w:r>
    </w:p>
    <w:p>
      <w:r>
        <w:t>ya sifa za wahusika katika</w:t>
      </w:r>
    </w:p>
    <w:p>
      <w:r>
        <w:t>novela kwa kusaidiwa.</w:t>
      </w:r>
    </w:p>
    <w:p>
      <w:r>
        <w:t>Kuweza kueleza</w:t>
      </w:r>
    </w:p>
    <w:p>
      <w:r>
        <w:t>uhusiano kati ya</w:t>
      </w:r>
    </w:p>
    <w:p>
      <w:r>
        <w:t>wahusika katika</w:t>
      </w:r>
    </w:p>
    <w:p>
      <w:r>
        <w:t>novela.</w:t>
      </w:r>
    </w:p>
    <w:p>
      <w:r>
        <w:t>Anaweza kueleza</w:t>
      </w:r>
    </w:p>
    <w:p>
      <w:r>
        <w:t>uhusiano kati ya</w:t>
      </w:r>
    </w:p>
    <w:p>
      <w:r>
        <w:t>wahusika katika</w:t>
      </w:r>
    </w:p>
    <w:p>
      <w:r>
        <w:t>novela kwa urahisi.</w:t>
      </w:r>
    </w:p>
    <w:p>
      <w:r>
        <w:t>Anaweza kueleza</w:t>
      </w:r>
    </w:p>
    <w:p>
      <w:r>
        <w:t>uhusiano kati ya</w:t>
      </w:r>
    </w:p>
    <w:p>
      <w:r>
        <w:t>wahusika katika</w:t>
      </w:r>
    </w:p>
    <w:p>
      <w:r>
        <w:t>novela.</w:t>
      </w:r>
    </w:p>
    <w:p>
      <w:r>
        <w:t>Anaweza kueleza</w:t>
      </w:r>
    </w:p>
    <w:p>
      <w:r>
        <w:t>kwa kiasi uhusiano</w:t>
      </w:r>
    </w:p>
    <w:p>
      <w:r>
        <w:t>kati ya wahusika</w:t>
      </w:r>
    </w:p>
    <w:p>
      <w:r>
        <w:t>katika novela.</w:t>
      </w:r>
    </w:p>
    <w:p>
      <w:r>
        <w:t>Anaweza kueleza kwa</w:t>
      </w:r>
    </w:p>
    <w:p>
      <w:r>
        <w:t>kiasi uhusiano kati ya</w:t>
      </w:r>
    </w:p>
    <w:p>
      <w:r>
        <w:t>wahusika katika novela</w:t>
      </w:r>
    </w:p>
    <w:p>
      <w:r>
        <w:t>kwa kuelekezwa.</w:t>
      </w:r>
    </w:p>
    <w:p>
      <w:r>
        <w:t>Kuweza kuandika</w:t>
      </w:r>
    </w:p>
    <w:p>
      <w:r>
        <w:t>muhtasari wa sifa</w:t>
      </w:r>
    </w:p>
    <w:p>
      <w:r>
        <w:t>za wahusika katika</w:t>
      </w:r>
    </w:p>
    <w:p>
      <w:r>
        <w:t>novela.</w:t>
      </w:r>
    </w:p>
    <w:p/>
    <w:p>
      <w:r>
        <w:t>Anaandika muhtasari</w:t>
      </w:r>
    </w:p>
    <w:p>
      <w:r>
        <w:t>wa sifa za wahusika</w:t>
      </w:r>
    </w:p>
    <w:p>
      <w:r>
        <w:t>katika novela kwa</w:t>
      </w:r>
    </w:p>
    <w:p>
      <w:r>
        <w:t>wepesi.</w:t>
      </w:r>
    </w:p>
    <w:p/>
    <w:p>
      <w:r>
        <w:t>Anaandika</w:t>
      </w:r>
    </w:p>
    <w:p>
      <w:r>
        <w:t>muhtasari wa sifa</w:t>
      </w:r>
    </w:p>
    <w:p>
      <w:r>
        <w:t>za wahusika katika</w:t>
      </w:r>
    </w:p>
    <w:p>
      <w:r>
        <w:t>novela.</w:t>
      </w:r>
    </w:p>
    <w:p>
      <w:r>
        <w:t>Anaandika kwa</w:t>
      </w:r>
    </w:p>
    <w:p>
      <w:r>
        <w:t>kiasi muhtasari wa</w:t>
      </w:r>
    </w:p>
    <w:p>
      <w:r>
        <w:t>sifa za wahusika</w:t>
      </w:r>
    </w:p>
    <w:p>
      <w:r>
        <w:t>katika novela.</w:t>
      </w:r>
    </w:p>
    <w:p>
      <w:r>
        <w:t>Anaandika kwa kiasi</w:t>
      </w:r>
    </w:p>
    <w:p>
      <w:r>
        <w:t>muhtasari wa sifa za</w:t>
      </w:r>
    </w:p>
    <w:p>
      <w:r>
        <w:t>wahusika katika novela</w:t>
      </w:r>
    </w:p>
    <w:p>
      <w:r>
        <w:t>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139</w:t>
      </w:r>
    </w:p>
    <w:p/>
    <w:p>
      <w:r>
        <w:t>Kujadili mafunzo</w:t>
      </w:r>
    </w:p>
    <w:p>
      <w:r>
        <w:t>yanayotokana na</w:t>
      </w:r>
    </w:p>
    <w:p>
      <w:r>
        <w:t>matendo ya</w:t>
      </w:r>
    </w:p>
    <w:p>
      <w:r>
        <w:t>wahusika katika</w:t>
      </w:r>
    </w:p>
    <w:p>
      <w:r>
        <w:t>novela.</w:t>
      </w:r>
    </w:p>
    <w:p>
      <w:r>
        <w:t>Anajadili mafunzo</w:t>
      </w:r>
    </w:p>
    <w:p>
      <w:r>
        <w:t>yanayotokana na</w:t>
      </w:r>
    </w:p>
    <w:p>
      <w:r>
        <w:t>matendo ya wahusika</w:t>
      </w:r>
    </w:p>
    <w:p>
      <w:r>
        <w:t>katika novela kwa</w:t>
      </w:r>
    </w:p>
    <w:p>
      <w:r>
        <w:t>urahisi.</w:t>
      </w:r>
    </w:p>
    <w:p>
      <w:r>
        <w:t>Anajadili mafunzo</w:t>
      </w:r>
    </w:p>
    <w:p>
      <w:r>
        <w:t>yanayotokana na</w:t>
      </w:r>
    </w:p>
    <w:p>
      <w:r>
        <w:t>matendo ya</w:t>
      </w:r>
    </w:p>
    <w:p>
      <w:r>
        <w:t>wahusika katika</w:t>
      </w:r>
    </w:p>
    <w:p>
      <w:r>
        <w:t>novela.</w:t>
      </w:r>
    </w:p>
    <w:p>
      <w:r>
        <w:t>Anajadili baadhi ya</w:t>
      </w:r>
    </w:p>
    <w:p>
      <w:r>
        <w:t>mafunzo</w:t>
      </w:r>
    </w:p>
    <w:p>
      <w:r>
        <w:t>yanayotokana na</w:t>
      </w:r>
    </w:p>
    <w:p>
      <w:r>
        <w:t>matendo ya</w:t>
      </w:r>
    </w:p>
    <w:p>
      <w:r>
        <w:t>wahusika katika</w:t>
      </w:r>
    </w:p>
    <w:p>
      <w:r>
        <w:t>novela.</w:t>
      </w:r>
    </w:p>
    <w:p>
      <w:r>
        <w:t>Anajadili baadhi ya</w:t>
      </w:r>
    </w:p>
    <w:p>
      <w:r>
        <w:t>mafunzo yanayotokana na</w:t>
      </w:r>
    </w:p>
    <w:p>
      <w:r>
        <w:t>matendo ya wahusika</w:t>
      </w:r>
    </w:p>
    <w:p>
      <w:r>
        <w:t>katika novela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140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10.3</w:t>
      </w:r>
    </w:p>
    <w:p>
      <w:r>
        <w:t>Kuandika</w:t>
      </w:r>
    </w:p>
    <w:p>
      <w:r>
        <w:t>10.3.1</w:t>
      </w:r>
    </w:p>
    <w:p>
      <w:r>
        <w:t>Barua ya</w:t>
      </w:r>
    </w:p>
    <w:p>
      <w:r>
        <w:t>Kuomba</w:t>
      </w:r>
    </w:p>
    <w:p>
      <w:r>
        <w:t>Msamaha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umuhimu wa</w:t>
      </w:r>
    </w:p>
    <w:p>
      <w:r>
        <w:t>barua rasmi ya kuomba</w:t>
      </w:r>
    </w:p>
    <w:p>
      <w:r>
        <w:t>msamaha</w:t>
      </w:r>
    </w:p>
    <w:p>
      <w:r>
        <w:t>b) kutambua ujumbe katika</w:t>
      </w:r>
    </w:p>
    <w:p>
      <w:r>
        <w:t>barua rasmi ya kuomba</w:t>
      </w:r>
    </w:p>
    <w:p>
      <w:r>
        <w:t>msamaha</w:t>
      </w:r>
    </w:p>
    <w:p>
      <w:r>
        <w:t>c) kutambua vipengele vya</w:t>
      </w:r>
    </w:p>
    <w:p>
      <w:r>
        <w:t>kimuundo vya barua</w:t>
      </w:r>
    </w:p>
    <w:p>
      <w:r>
        <w:t>rasmi ya kuomba</w:t>
      </w:r>
    </w:p>
    <w:p>
      <w:r>
        <w:t>msamaha</w:t>
      </w:r>
    </w:p>
    <w:p>
      <w:r>
        <w:t>d) kuandika barua rasmi ya</w:t>
      </w:r>
    </w:p>
    <w:p>
      <w:r>
        <w:t>kuomba msamaha kwa</w:t>
      </w:r>
    </w:p>
    <w:p>
      <w:r>
        <w:t>kuzingatia ujumbe,</w:t>
      </w:r>
    </w:p>
    <w:p>
      <w:r>
        <w:t>muundo na lugha ifaayo</w:t>
      </w:r>
    </w:p>
    <w:p>
      <w:r>
        <w:t>e) kufurahia kujieleza kwa</w:t>
      </w:r>
    </w:p>
    <w:p>
      <w:r>
        <w:t>njia ifaayo kupitia kwa</w:t>
      </w:r>
    </w:p>
    <w:p>
      <w:r>
        <w:t>barua.</w:t>
      </w:r>
    </w:p>
    <w:p>
      <w:r>
        <w:t>Mwanafunzi aelekezwe:</w:t>
      </w:r>
    </w:p>
    <w:p>
      <w:r>
        <w:t>• kueleza umuhimu wa kuandika barua</w:t>
      </w:r>
    </w:p>
    <w:p>
      <w:r>
        <w:t>rasmi ya kuomba msamaha kuhusu</w:t>
      </w:r>
    </w:p>
    <w:p>
      <w:r>
        <w:t>matukio mbalimbali (k.v. kukosa</w:t>
      </w:r>
    </w:p>
    <w:p>
      <w:r>
        <w:t>kuhudhuria darasa, kuchelewa kufika</w:t>
      </w:r>
    </w:p>
    <w:p>
      <w:r>
        <w:t>shuleni, n.k.) akiwa peke yake,</w:t>
      </w:r>
    </w:p>
    <w:p>
      <w:r>
        <w:t>wawiliwawili au katika kikundi</w:t>
      </w:r>
    </w:p>
    <w:p>
      <w:r>
        <w:t>•  kutambua ujumbe unaoafiki barua</w:t>
      </w:r>
    </w:p>
    <w:p>
      <w:r>
        <w:t>rasmi ya kuomba msamaha kwa</w:t>
      </w:r>
    </w:p>
    <w:p>
      <w:r>
        <w:t>kujadiliana na mwenzake</w:t>
      </w:r>
    </w:p>
    <w:p>
      <w:r>
        <w:t>• kujadili katika kikundi vipengele vya</w:t>
      </w:r>
    </w:p>
    <w:p>
      <w:r>
        <w:t>kimuundo vya barua rasmi ya kuomba</w:t>
      </w:r>
    </w:p>
    <w:p>
      <w:r>
        <w:t>msamaha (k.v. anwani, suala</w:t>
      </w:r>
    </w:p>
    <w:p>
      <w:r>
        <w:t>linaloshughulikiwa, sahihi n.k.) akiwa</w:t>
      </w:r>
    </w:p>
    <w:p>
      <w:r>
        <w:t>peke yake, wawiliwawili au katika</w:t>
      </w:r>
    </w:p>
    <w:p>
      <w:r>
        <w:t>kikundi</w:t>
      </w:r>
    </w:p>
    <w:p>
      <w:r>
        <w:t>• kujadili na wenzake kuhusu lugha</w:t>
      </w:r>
    </w:p>
    <w:p>
      <w:r>
        <w:t>inayofaa katika uandishi wa barua</w:t>
      </w:r>
    </w:p>
    <w:p>
      <w:r>
        <w:t>rasmi ya kuomba msamaha</w:t>
      </w:r>
    </w:p>
    <w:p>
      <w:r>
        <w:t>• kuandika barua rasmi ya kuomba</w:t>
      </w:r>
    </w:p>
    <w:p>
      <w:r>
        <w:t>msamaha kuhusu matukio mbalimbali</w:t>
      </w:r>
    </w:p>
    <w:p>
      <w:r>
        <w:t>1. Je, ni mambo</w:t>
      </w:r>
    </w:p>
    <w:p>
      <w:r>
        <w:t>gani</w:t>
      </w:r>
    </w:p>
    <w:p>
      <w:r>
        <w:t>yanayoweza</w:t>
      </w:r>
    </w:p>
    <w:p>
      <w:r>
        <w:t>kukufanya</w:t>
      </w:r>
    </w:p>
    <w:p>
      <w:r>
        <w:t>uandike barua</w:t>
      </w:r>
    </w:p>
    <w:p>
      <w:r>
        <w:t>rasmi ya</w:t>
      </w:r>
    </w:p>
    <w:p>
      <w:r>
        <w:t>kuomba</w:t>
      </w:r>
    </w:p>
    <w:p>
      <w:r>
        <w:t>msamaha?</w:t>
      </w:r>
    </w:p>
    <w:p>
      <w:r>
        <w:t>2. Je,</w:t>
      </w:r>
    </w:p>
    <w:p>
      <w:r>
        <w:t>utazingatia</w:t>
      </w:r>
    </w:p>
    <w:p>
      <w:r>
        <w:t>nini</w:t>
      </w:r>
    </w:p>
    <w:p>
      <w:r>
        <w:t>unapoandika</w:t>
      </w:r>
    </w:p>
    <w:p>
      <w:r>
        <w:t>barua ya</w:t>
      </w:r>
    </w:p>
    <w:p>
      <w:r>
        <w:t>kuomba</w:t>
      </w:r>
    </w:p>
    <w:p>
      <w:r>
        <w:t>msamaha?</w:t>
      </w:r>
    </w:p>
    <w:p/>
    <w:p>
      <w:r>
        <w:t>Mali ya serikali ya Kenya</w:t>
      </w:r>
    </w:p>
    <w:p/>
    <w:p>
      <w:r>
        <w:t>Hakiuzwi</w:t>
      </w:r>
    </w:p>
    <w:p/>
    <w:p>
      <w:r>
        <w:t>Page | 141</w:t>
      </w:r>
    </w:p>
    <w:p/>
    <w:p>
      <w:r>
        <w:t>na kuwasomea wenzake darasani ili</w:t>
      </w:r>
    </w:p>
    <w:p>
      <w:r>
        <w:t>waitolee maoni</w:t>
      </w:r>
    </w:p>
    <w:p>
      <w:r>
        <w:t>• kuandika barua ya kuomba msamaha</w:t>
      </w:r>
    </w:p>
    <w:p>
      <w:r>
        <w:t>katika kifaa cha kidijitali na</w:t>
      </w:r>
    </w:p>
    <w:p>
      <w:r>
        <w:t>kuwasambazia wenzake kupitia</w:t>
      </w:r>
    </w:p>
    <w:p>
      <w:r>
        <w:t>mtandao ili waitolee maoni.</w:t>
      </w:r>
    </w:p>
    <w:p>
      <w:r>
        <w:t>Umilisi wa Kimsingi Unaokuzwa</w:t>
      </w:r>
    </w:p>
    <w:p>
      <w:r>
        <w:t>• Mawasiliano – mwanafunzi anapotoa mchango katika kikundi.</w:t>
      </w:r>
    </w:p>
    <w:p>
      <w:r>
        <w:t>• Ushirikiano – mwanafunzi anaposhiriki na wenzake katika kujadili vipengele vya barua rasmi ya kuomba msamaha.</w:t>
      </w:r>
    </w:p>
    <w:p>
      <w:r>
        <w:t>• Ujuzi wa kidijitali – mwanafunzi anapotumia vifaa vya kidijitali kuandika barua na kuisambazia wengine.</w:t>
      </w:r>
    </w:p>
    <w:p>
      <w:r>
        <w:t>• Ubunifu –   mwanafunzi anapoandika barua rasmi ya kuomba msamaha.</w:t>
      </w:r>
    </w:p>
    <w:p>
      <w:r>
        <w:t>• Hamu ya ujifunzaji – mwanafunzi anapoandika barua rasmi ya kuomba msamaha.</w:t>
      </w:r>
    </w:p>
    <w:p>
      <w:r>
        <w:t>• Uwazaji kina – mwanafunzi anapowaza kuhusu matukio yanayomfanya mtu kuomba msamaha.</w:t>
      </w:r>
    </w:p>
    <w:p>
      <w:r>
        <w:t>• Uraia – mwanafunzi anapoomba msamaha anajenga mshikamano katika jamii au taifa.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nafasi wenzake kuchangia katika shughuli za ujifunzaji.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>
      <w:r>
        <w:t>• Amani – mwanafunzi anapoandika barua kuomba msamaha.</w:t>
      </w:r>
    </w:p>
    <w:p>
      <w:r>
        <w:t>Masuala Mtambuko</w:t>
      </w:r>
    </w:p>
    <w:p>
      <w:r>
        <w:t>• Kujali maslahi – mwanafunzi anapoandika barua ya kuomba msamaha.</w:t>
      </w:r>
    </w:p>
    <w:p/>
    <w:p>
      <w:r>
        <w:t>Mali ya serikali ya Kenya</w:t>
      </w:r>
    </w:p>
    <w:p/>
    <w:p>
      <w:r>
        <w:t>Hakiuzwi</w:t>
      </w:r>
    </w:p>
    <w:p/>
    <w:p>
      <w:r>
        <w:t>Page | 142</w:t>
      </w:r>
    </w:p>
    <w:p/>
    <w:p>
      <w:r>
        <w:t>Uhusiano na Masomo Mengine</w:t>
      </w:r>
    </w:p>
    <w:p>
      <w:r>
        <w:t>• English, Indigenous Languages na Foreign Languages – masomo haya pia yanashughulikia uandishi wa insha za</w:t>
      </w:r>
    </w:p>
    <w:p>
      <w:r>
        <w:t>kiuamilifu.</w:t>
      </w:r>
    </w:p>
    <w:p>
      <w:r>
        <w:t>• Masomo ya Dini – masomo haya pia yana masuala yanayohimiza msamaha.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umuhimu wa barua</w:t>
      </w:r>
    </w:p>
    <w:p>
      <w:r>
        <w:t>rasmi ya kuomba</w:t>
      </w:r>
    </w:p>
    <w:p>
      <w:r>
        <w:t>msamaha.</w:t>
      </w:r>
    </w:p>
    <w:p/>
    <w:p>
      <w:r>
        <w:t>Anaeleza kwa urahisi</w:t>
      </w:r>
    </w:p>
    <w:p>
      <w:r>
        <w:t>umuhimu wa barua</w:t>
      </w:r>
    </w:p>
    <w:p>
      <w:r>
        <w:t>rasmi ya kuomba</w:t>
      </w:r>
    </w:p>
    <w:p>
      <w:r>
        <w:t>msamaha.</w:t>
      </w:r>
    </w:p>
    <w:p>
      <w:r>
        <w:t>Anaeleza umuhimu wa</w:t>
      </w:r>
    </w:p>
    <w:p>
      <w:r>
        <w:t>barua rasmi ya kuomba</w:t>
      </w:r>
    </w:p>
    <w:p>
      <w:r>
        <w:t>msamaha.</w:t>
      </w:r>
    </w:p>
    <w:p/>
    <w:p>
      <w:r>
        <w:t>Anaeleza kwa kiasi</w:t>
      </w:r>
    </w:p>
    <w:p>
      <w:r>
        <w:t>umuhimu wa barua</w:t>
      </w:r>
    </w:p>
    <w:p>
      <w:r>
        <w:t>rasmi ya kuomba</w:t>
      </w:r>
    </w:p>
    <w:p>
      <w:r>
        <w:t>msamaha.</w:t>
      </w:r>
    </w:p>
    <w:p/>
    <w:p>
      <w:r>
        <w:t>Anaeleza kwa kiasi</w:t>
      </w:r>
    </w:p>
    <w:p>
      <w:r>
        <w:t>umuhimu wa barua rasmi</w:t>
      </w:r>
    </w:p>
    <w:p>
      <w:r>
        <w:t>ya kuomba msamaha kwa</w:t>
      </w:r>
    </w:p>
    <w:p>
      <w:r>
        <w:t>kusaidiwa.</w:t>
      </w:r>
    </w:p>
    <w:p>
      <w:r>
        <w:t>Kuweza kutambua</w:t>
      </w:r>
    </w:p>
    <w:p>
      <w:r>
        <w:t>ujumbe katika</w:t>
      </w:r>
    </w:p>
    <w:p>
      <w:r>
        <w:t>barua rasmi ya</w:t>
      </w:r>
    </w:p>
    <w:p>
      <w:r>
        <w:t>kuomba</w:t>
      </w:r>
    </w:p>
    <w:p>
      <w:r>
        <w:t>msamaha.</w:t>
      </w:r>
    </w:p>
    <w:p>
      <w:r>
        <w:t>Anatambua ujumbe</w:t>
      </w:r>
    </w:p>
    <w:p>
      <w:r>
        <w:t>katika barua rasmi ya</w:t>
      </w:r>
    </w:p>
    <w:p>
      <w:r>
        <w:t>kuomba msamaha kwa</w:t>
      </w:r>
    </w:p>
    <w:p>
      <w:r>
        <w:t>urahisi.</w:t>
      </w:r>
    </w:p>
    <w:p>
      <w:r>
        <w:t>Anatambua ujumbe</w:t>
      </w:r>
    </w:p>
    <w:p>
      <w:r>
        <w:t>katika barua rasmi ya</w:t>
      </w:r>
    </w:p>
    <w:p>
      <w:r>
        <w:t>kuomba msamaha.</w:t>
      </w:r>
    </w:p>
    <w:p>
      <w:r>
        <w:t>Anatambua baadhi</w:t>
      </w:r>
    </w:p>
    <w:p>
      <w:r>
        <w:t>ya ujumbe katika</w:t>
      </w:r>
    </w:p>
    <w:p>
      <w:r>
        <w:t>barua rasmi ya</w:t>
      </w:r>
    </w:p>
    <w:p>
      <w:r>
        <w:t>kuomba msamaha.</w:t>
      </w:r>
    </w:p>
    <w:p>
      <w:r>
        <w:t>Anatambua baadhi ya</w:t>
      </w:r>
    </w:p>
    <w:p>
      <w:r>
        <w:t>ujumbe katika barua</w:t>
      </w:r>
    </w:p>
    <w:p>
      <w:r>
        <w:t>rasmi ya kuomba</w:t>
      </w:r>
    </w:p>
    <w:p>
      <w:r>
        <w:t>msamaha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143</w:t>
      </w:r>
    </w:p>
    <w:p/>
    <w:p>
      <w:r>
        <w:t>Kuweza kutambua</w:t>
      </w:r>
    </w:p>
    <w:p>
      <w:r>
        <w:t>vipengele vya</w:t>
      </w:r>
    </w:p>
    <w:p>
      <w:r>
        <w:t>kimuundo vya</w:t>
      </w:r>
    </w:p>
    <w:p>
      <w:r>
        <w:t>barua rasmi ya</w:t>
      </w:r>
    </w:p>
    <w:p>
      <w:r>
        <w:t>kuomba</w:t>
      </w:r>
    </w:p>
    <w:p>
      <w:r>
        <w:t>msamaha.</w:t>
      </w:r>
    </w:p>
    <w:p>
      <w:r>
        <w:t>Anatambua kwa</w:t>
      </w:r>
    </w:p>
    <w:p>
      <w:r>
        <w:t>wepesi vipengele vya</w:t>
      </w:r>
    </w:p>
    <w:p>
      <w:r>
        <w:t>kimuundo vya barua</w:t>
      </w:r>
    </w:p>
    <w:p>
      <w:r>
        <w:t>rasmi ya kuomba</w:t>
      </w:r>
    </w:p>
    <w:p>
      <w:r>
        <w:t>msamaha.</w:t>
      </w:r>
    </w:p>
    <w:p/>
    <w:p>
      <w:r>
        <w:t>Anatambua vipengele</w:t>
      </w:r>
    </w:p>
    <w:p>
      <w:r>
        <w:t>vya kimuundo vya</w:t>
      </w:r>
    </w:p>
    <w:p>
      <w:r>
        <w:t>barua rasmi ya kuomba</w:t>
      </w:r>
    </w:p>
    <w:p>
      <w:r>
        <w:t>msamaha.</w:t>
      </w:r>
    </w:p>
    <w:p/>
    <w:p>
      <w:r>
        <w:t>Anatambua baadhi</w:t>
      </w:r>
    </w:p>
    <w:p>
      <w:r>
        <w:t>ya vipengele vya</w:t>
      </w:r>
    </w:p>
    <w:p>
      <w:r>
        <w:t>kimuundo vya</w:t>
      </w:r>
    </w:p>
    <w:p>
      <w:r>
        <w:t>barua rasmi ya</w:t>
      </w:r>
    </w:p>
    <w:p>
      <w:r>
        <w:t>kuomba msamaha.</w:t>
      </w:r>
    </w:p>
    <w:p>
      <w:r>
        <w:t>Anatambua baadhi ya</w:t>
      </w:r>
    </w:p>
    <w:p>
      <w:r>
        <w:t>vipengele vya kimuundo</w:t>
      </w:r>
    </w:p>
    <w:p>
      <w:r>
        <w:t>vya barua rasmi ya</w:t>
      </w:r>
    </w:p>
    <w:p>
      <w:r>
        <w:t>kuomba msamaha kwa</w:t>
      </w:r>
    </w:p>
    <w:p>
      <w:r>
        <w:t>kusaidiwa.</w:t>
      </w:r>
    </w:p>
    <w:p/>
    <w:p>
      <w:r>
        <w:t>Kuweza kuandika</w:t>
      </w:r>
    </w:p>
    <w:p>
      <w:r>
        <w:t>barua rasmi ya</w:t>
      </w:r>
    </w:p>
    <w:p>
      <w:r>
        <w:t>kuomba msamaha</w:t>
      </w:r>
    </w:p>
    <w:p>
      <w:r>
        <w:t>kwa kuzingatia</w:t>
      </w:r>
    </w:p>
    <w:p>
      <w:r>
        <w:t>ujumbe, muundo</w:t>
      </w:r>
    </w:p>
    <w:p>
      <w:r>
        <w:t>na lugha ifaayo.</w:t>
      </w:r>
    </w:p>
    <w:p>
      <w:r>
        <w:t>Anaandika kwa urahisi</w:t>
      </w:r>
    </w:p>
    <w:p>
      <w:r>
        <w:t>barua rasmi ya kuomba</w:t>
      </w:r>
    </w:p>
    <w:p>
      <w:r>
        <w:t>msamaha kwa</w:t>
      </w:r>
    </w:p>
    <w:p>
      <w:r>
        <w:t>kuzingatia ujumbe,</w:t>
      </w:r>
    </w:p>
    <w:p>
      <w:r>
        <w:t>muundo na lugha</w:t>
      </w:r>
    </w:p>
    <w:p>
      <w:r>
        <w:t>ifaayo.</w:t>
      </w:r>
    </w:p>
    <w:p>
      <w:r>
        <w:t>Anaandika barua rasmi</w:t>
      </w:r>
    </w:p>
    <w:p>
      <w:r>
        <w:t>ya kuomba msamaha</w:t>
      </w:r>
    </w:p>
    <w:p>
      <w:r>
        <w:t>kwa kuzingatia ujumbe,</w:t>
      </w:r>
    </w:p>
    <w:p>
      <w:r>
        <w:t>muundo na lugha</w:t>
      </w:r>
    </w:p>
    <w:p>
      <w:r>
        <w:t>ifaayo.</w:t>
      </w:r>
    </w:p>
    <w:p>
      <w:r>
        <w:t>Anaandika barua</w:t>
      </w:r>
    </w:p>
    <w:p>
      <w:r>
        <w:t>rasmi ya kuomba</w:t>
      </w:r>
    </w:p>
    <w:p>
      <w:r>
        <w:t>msamaha kwa</w:t>
      </w:r>
    </w:p>
    <w:p>
      <w:r>
        <w:t>kuzingatia baadhi</w:t>
      </w:r>
    </w:p>
    <w:p>
      <w:r>
        <w:t>ya vipengele vya</w:t>
      </w:r>
    </w:p>
    <w:p>
      <w:r>
        <w:t>ujumbe, muundo na</w:t>
      </w:r>
    </w:p>
    <w:p>
      <w:r>
        <w:t>lugha ifaayo.</w:t>
      </w:r>
    </w:p>
    <w:p>
      <w:r>
        <w:t>Anaandika barua rasmi</w:t>
      </w:r>
    </w:p>
    <w:p>
      <w:r>
        <w:t>ya kuomba msamaha kwa</w:t>
      </w:r>
    </w:p>
    <w:p>
      <w:r>
        <w:t>kuzingatia baadhi ya</w:t>
      </w:r>
    </w:p>
    <w:p>
      <w:r>
        <w:t>vipengele vya ujumbe,</w:t>
      </w:r>
    </w:p>
    <w:p>
      <w:r>
        <w:t>muundo na lugha ifaayo</w:t>
      </w:r>
    </w:p>
    <w:p>
      <w:r>
        <w:t>kwa 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144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10.4 Sarufi 10.4.1</w:t>
      </w:r>
    </w:p>
    <w:p>
      <w:r>
        <w:t>Vinyume vya</w:t>
      </w:r>
    </w:p>
    <w:p>
      <w:r>
        <w:t>Maneno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dhana ya</w:t>
      </w:r>
    </w:p>
    <w:p>
      <w:r>
        <w:t>kinyume cha</w:t>
      </w:r>
    </w:p>
    <w:p>
      <w:r>
        <w:t>maneno</w:t>
      </w:r>
    </w:p>
    <w:p>
      <w:r>
        <w:t>b) kutambua vinyume</w:t>
      </w:r>
    </w:p>
    <w:p>
      <w:r>
        <w:t>vya nomino na</w:t>
      </w:r>
    </w:p>
    <w:p>
      <w:r>
        <w:t>vivumishi katika</w:t>
      </w:r>
    </w:p>
    <w:p>
      <w:r>
        <w:t>fungu la maneno</w:t>
      </w:r>
    </w:p>
    <w:p>
      <w:r>
        <w:t>c) kutumia vinyume</w:t>
      </w:r>
    </w:p>
    <w:p>
      <w:r>
        <w:t>vya nomino na</w:t>
      </w:r>
    </w:p>
    <w:p>
      <w:r>
        <w:t>vivumishi katika</w:t>
      </w:r>
    </w:p>
    <w:p>
      <w:r>
        <w:t>fungu la maneno</w:t>
      </w:r>
    </w:p>
    <w:p>
      <w:r>
        <w:t>d) kuchangamkia</w:t>
      </w:r>
    </w:p>
    <w:p>
      <w:r>
        <w:t>kutumia vinyume</w:t>
      </w:r>
    </w:p>
    <w:p>
      <w:r>
        <w:t>vya nomino na</w:t>
      </w:r>
    </w:p>
    <w:p>
      <w:r>
        <w:t>vivumishi katika</w:t>
      </w:r>
    </w:p>
    <w:p>
      <w:r>
        <w:t>mawasiliano.</w:t>
      </w:r>
    </w:p>
    <w:p>
      <w:r>
        <w:t>Mwanafunzi aelekezwe:</w:t>
      </w:r>
    </w:p>
    <w:p>
      <w:r>
        <w:t>• kujadili maana ya kinyume cha</w:t>
      </w:r>
    </w:p>
    <w:p>
      <w:r>
        <w:t>maneno akiwa na mwenzake au</w:t>
      </w:r>
    </w:p>
    <w:p>
      <w:r>
        <w:t>katika kikundi</w:t>
      </w:r>
    </w:p>
    <w:p>
      <w:r>
        <w:t>• kutambua vinyume vya nomino</w:t>
      </w:r>
    </w:p>
    <w:p>
      <w:r>
        <w:t>(k.v. mwalimu - mwanafunzi, mzee</w:t>
      </w:r>
    </w:p>
    <w:p>
      <w:r>
        <w:t>- kijana n.k.) na vivumishi (k.v.</w:t>
      </w:r>
    </w:p>
    <w:p>
      <w:r>
        <w:t>jasiri - mwoga) kwa kutumia kadi</w:t>
      </w:r>
    </w:p>
    <w:p>
      <w:r>
        <w:t>maneno, mti maneno, kapu</w:t>
      </w:r>
    </w:p>
    <w:p>
      <w:r>
        <w:t>maneno akiwa peke yake,</w:t>
      </w:r>
    </w:p>
    <w:p>
      <w:r>
        <w:t>wawiliwawili au katika kikundi</w:t>
      </w:r>
    </w:p>
    <w:p>
      <w:r>
        <w:t>• kutambua vinyume vya nomino na</w:t>
      </w:r>
    </w:p>
    <w:p>
      <w:r>
        <w:t>vivumishi katika fungu la maneno</w:t>
      </w:r>
    </w:p>
    <w:p>
      <w:r>
        <w:t>(k.v orodha ya maneno, sentensi na</w:t>
      </w:r>
    </w:p>
    <w:p>
      <w:r>
        <w:t>vifungu vya maneno) akiwa peke</w:t>
      </w:r>
    </w:p>
    <w:p>
      <w:r>
        <w:t>yake, wawiliwawili au katika</w:t>
      </w:r>
    </w:p>
    <w:p>
      <w:r>
        <w:t>kikundi</w:t>
      </w:r>
    </w:p>
    <w:p>
      <w:r>
        <w:t>• kuchagua sentensi zinazoashiria</w:t>
      </w:r>
    </w:p>
    <w:p>
      <w:r>
        <w:t>matumizi ya vinyume vya nomino</w:t>
      </w:r>
    </w:p>
    <w:p>
      <w:r>
        <w:t>na vivumishi kutoka kwa sentensi</w:t>
      </w:r>
    </w:p>
    <w:p>
      <w:r>
        <w:t>mbalimbali kwenye vitabu,</w:t>
      </w:r>
    </w:p>
    <w:p>
      <w:r>
        <w:t>Je, ni vinyume gani</w:t>
      </w:r>
    </w:p>
    <w:p>
      <w:r>
        <w:t>vya nomino na</w:t>
      </w:r>
    </w:p>
    <w:p>
      <w:r>
        <w:t>vivumishi</w:t>
      </w:r>
    </w:p>
    <w:p>
      <w:r>
        <w:t>unavyovijua?</w:t>
      </w:r>
    </w:p>
    <w:p/>
    <w:p>
      <w:r>
        <w:t>Mali ya serikali ya Kenya</w:t>
      </w:r>
    </w:p>
    <w:p/>
    <w:p>
      <w:r>
        <w:t>Hakiuzwi</w:t>
      </w:r>
    </w:p>
    <w:p/>
    <w:p>
      <w:r>
        <w:t>Page | 145</w:t>
      </w:r>
    </w:p>
    <w:p/>
    <w:p>
      <w:r>
        <w:t>tarakilishi au chati akiwa peke</w:t>
      </w:r>
    </w:p>
    <w:p>
      <w:r>
        <w:t>yake, wawiliwawili au katika</w:t>
      </w:r>
    </w:p>
    <w:p>
      <w:r>
        <w:t>kikundi</w:t>
      </w:r>
    </w:p>
    <w:p>
      <w:r>
        <w:t>• kutunga sentensi sahihi akitumia</w:t>
      </w:r>
    </w:p>
    <w:p>
      <w:r>
        <w:t>vinyume vya nomino na vivumishi</w:t>
      </w:r>
    </w:p>
    <w:p>
      <w:r>
        <w:t>akiwa peke yake au katika kikundi</w:t>
      </w:r>
    </w:p>
    <w:p>
      <w:r>
        <w:t>• kusakura mtandaoni au katika</w:t>
      </w:r>
    </w:p>
    <w:p>
      <w:r>
        <w:t>vitabu vya ziada akiwa na mzazi au</w:t>
      </w:r>
    </w:p>
    <w:p>
      <w:r>
        <w:t>mlezi ili kupata vinyume zaidi vya</w:t>
      </w:r>
    </w:p>
    <w:p>
      <w:r>
        <w:t>nomino na vivumishi.</w:t>
      </w:r>
    </w:p>
    <w:p>
      <w:r>
        <w:t>Umilisi wa Kimsingi Unaokuzwa</w:t>
      </w:r>
    </w:p>
    <w:p>
      <w:r>
        <w:t>• Mawasiliano – mwanafunzi anapotoa mchango katika kazi ya kikundi.</w:t>
      </w:r>
    </w:p>
    <w:p>
      <w:r>
        <w:t>• Ushirikiano – mwanafunzi anaposhiriki katika shughuli za kikundi.</w:t>
      </w:r>
    </w:p>
    <w:p>
      <w:r>
        <w:t>• Ujuzi wa kidijitali – mwanafunzi anapotumia vifaa vya kidijitali kutambua vinyume vya nomino na vivumishi.</w:t>
      </w:r>
    </w:p>
    <w:p>
      <w:r>
        <w:t>• Ubunifu – mwanafunzi anapotunga sentensi sahihi kuonyesha vinyume vya nomino na vivumishi.</w:t>
      </w:r>
    </w:p>
    <w:p>
      <w:r>
        <w:t>• Kujiamini – mwanafunzi anaposhiriki katika kutambua vinyume vya nomino na vivumishi na kuvitungia sentensi</w:t>
      </w:r>
    </w:p>
    <w:p>
      <w:r>
        <w:t>sahihi.</w:t>
      </w:r>
    </w:p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nafasi ya kushiriki katika shughuli za kikundi.</w:t>
      </w:r>
    </w:p>
    <w:p>
      <w:r>
        <w:t>• Uwajibikaji – mwanafunzi anapojitolea kuchukua nafasi mbalimbali katika shughuli za kikundi.</w:t>
      </w:r>
    </w:p>
    <w:p>
      <w:r>
        <w:t>• Umoja – mwanafunzi anaposhiriki katika shughuli za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146</w:t>
      </w:r>
    </w:p>
    <w:p/>
    <w:p>
      <w:r>
        <w:t>Masuala Mtambuko</w:t>
      </w:r>
    </w:p>
    <w:p>
      <w:r>
        <w:t>• Kujiamini – mwanafunzi anaposhirikiana na wenzake katika kikundi kuchopoa vinyume vya nomino na vivumishi na</w:t>
      </w:r>
    </w:p>
    <w:p>
      <w:r>
        <w:t>kutunga sentensi sahihi.</w:t>
      </w:r>
    </w:p>
    <w:p>
      <w:r>
        <w:t>Uhusiano na Masomo Mengine</w:t>
      </w:r>
    </w:p>
    <w:p>
      <w:r>
        <w:t>• English, Indigenous Languages na Foreign Languages – masomo haya pia yanashughulikia vinyume vya maneno.</w:t>
      </w:r>
    </w:p>
    <w:p>
      <w:r>
        <w:t>• Social Studies – somo hili pia huangazia dhana ya kujiamini.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dhana ya kinyume</w:t>
      </w:r>
    </w:p>
    <w:p>
      <w:r>
        <w:t>cha maneno.</w:t>
      </w:r>
    </w:p>
    <w:p>
      <w:r>
        <w:t>Anaeleza dhana ya</w:t>
      </w:r>
    </w:p>
    <w:p>
      <w:r>
        <w:t>kinyume cha maneno</w:t>
      </w:r>
    </w:p>
    <w:p>
      <w:r>
        <w:t>kwa urahisi.</w:t>
      </w:r>
    </w:p>
    <w:p>
      <w:r>
        <w:t>Anaeleza dhana ya</w:t>
      </w:r>
    </w:p>
    <w:p>
      <w:r>
        <w:t>kinyume cha</w:t>
      </w:r>
    </w:p>
    <w:p>
      <w:r>
        <w:t>maneno.</w:t>
      </w:r>
    </w:p>
    <w:p>
      <w:r>
        <w:t>Anaeleza kwa kiasi</w:t>
      </w:r>
    </w:p>
    <w:p>
      <w:r>
        <w:t>dhana ya kinyume cha</w:t>
      </w:r>
    </w:p>
    <w:p>
      <w:r>
        <w:t>maneno.</w:t>
      </w:r>
    </w:p>
    <w:p>
      <w:r>
        <w:t>Anaeleza kwa kiasi</w:t>
      </w:r>
    </w:p>
    <w:p>
      <w:r>
        <w:t>dhana ya kinyume cha</w:t>
      </w:r>
    </w:p>
    <w:p>
      <w:r>
        <w:t>maneno kwa kusaidiwa.</w:t>
      </w:r>
    </w:p>
    <w:p>
      <w:r>
        <w:t>Kuweza kutambua</w:t>
      </w:r>
    </w:p>
    <w:p>
      <w:r>
        <w:t>vinyume vya</w:t>
      </w:r>
    </w:p>
    <w:p>
      <w:r>
        <w:t>nomino na</w:t>
      </w:r>
    </w:p>
    <w:p>
      <w:r>
        <w:t>vivumishi katika</w:t>
      </w:r>
    </w:p>
    <w:p>
      <w:r>
        <w:t>fungu la maneno.</w:t>
      </w:r>
    </w:p>
    <w:p>
      <w:r>
        <w:t>Anatambua vinyume</w:t>
      </w:r>
    </w:p>
    <w:p>
      <w:r>
        <w:t>vya nomino na</w:t>
      </w:r>
    </w:p>
    <w:p>
      <w:r>
        <w:t>vivumishi katika</w:t>
      </w:r>
    </w:p>
    <w:p>
      <w:r>
        <w:t>fungu la maneno kwa</w:t>
      </w:r>
    </w:p>
    <w:p>
      <w:r>
        <w:t>wepesi.</w:t>
      </w:r>
    </w:p>
    <w:p>
      <w:r>
        <w:t>Anatambua vinyume</w:t>
      </w:r>
    </w:p>
    <w:p>
      <w:r>
        <w:t>vya nomino na</w:t>
      </w:r>
    </w:p>
    <w:p>
      <w:r>
        <w:t>vivumishi katika</w:t>
      </w:r>
    </w:p>
    <w:p>
      <w:r>
        <w:t>fungu la maneno.</w:t>
      </w:r>
    </w:p>
    <w:p>
      <w:r>
        <w:t>Anatambua baadhi ya</w:t>
      </w:r>
    </w:p>
    <w:p>
      <w:r>
        <w:t>vinyume vya nomino</w:t>
      </w:r>
    </w:p>
    <w:p>
      <w:r>
        <w:t>na vivumishi katika</w:t>
      </w:r>
    </w:p>
    <w:p>
      <w:r>
        <w:t>fungu la maneno.</w:t>
      </w:r>
    </w:p>
    <w:p>
      <w:r>
        <w:t>Anatambua baadhi ya</w:t>
      </w:r>
    </w:p>
    <w:p>
      <w:r>
        <w:t>vinyume vya nomino na</w:t>
      </w:r>
    </w:p>
    <w:p>
      <w:r>
        <w:t>vivumishi katika fungu</w:t>
      </w:r>
    </w:p>
    <w:p>
      <w:r>
        <w:t>la maneno kwa</w:t>
      </w:r>
    </w:p>
    <w:p>
      <w:r>
        <w:t>kuelekezwa.</w:t>
      </w:r>
    </w:p>
    <w:p>
      <w:r>
        <w:t>Kuweza kutumia</w:t>
      </w:r>
    </w:p>
    <w:p>
      <w:r>
        <w:t>vinyume vya</w:t>
      </w:r>
    </w:p>
    <w:p>
      <w:r>
        <w:t>nomino na</w:t>
      </w:r>
    </w:p>
    <w:p>
      <w:r>
        <w:t>vivumishi katika</w:t>
      </w:r>
    </w:p>
    <w:p>
      <w:r>
        <w:t>sentensi na vifungu.</w:t>
      </w:r>
    </w:p>
    <w:p>
      <w:r>
        <w:t>Anatumia vinyume</w:t>
      </w:r>
    </w:p>
    <w:p>
      <w:r>
        <w:t>vya nomino na</w:t>
      </w:r>
    </w:p>
    <w:p>
      <w:r>
        <w:t>vivumishi katika</w:t>
      </w:r>
    </w:p>
    <w:p>
      <w:r>
        <w:t>sentensi na vifungu</w:t>
      </w:r>
    </w:p>
    <w:p>
      <w:r>
        <w:t>kwa wepesi.</w:t>
      </w:r>
    </w:p>
    <w:p>
      <w:r>
        <w:t>Anatumia vinyume</w:t>
      </w:r>
    </w:p>
    <w:p>
      <w:r>
        <w:t>vya nomino na</w:t>
      </w:r>
    </w:p>
    <w:p>
      <w:r>
        <w:t>vivumishi katika</w:t>
      </w:r>
    </w:p>
    <w:p>
      <w:r>
        <w:t>sentensi na vifungu.</w:t>
      </w:r>
    </w:p>
    <w:p>
      <w:r>
        <w:t>Anatumia baadhi ya</w:t>
      </w:r>
    </w:p>
    <w:p>
      <w:r>
        <w:t>vinyume vya nomino</w:t>
      </w:r>
    </w:p>
    <w:p>
      <w:r>
        <w:t>na vivumishi katika</w:t>
      </w:r>
    </w:p>
    <w:p>
      <w:r>
        <w:t>sentensi na vifungu.</w:t>
      </w:r>
    </w:p>
    <w:p>
      <w:r>
        <w:t>Anatumia baadhi ya</w:t>
      </w:r>
    </w:p>
    <w:p>
      <w:r>
        <w:t>vinyume vya nomino na</w:t>
      </w:r>
    </w:p>
    <w:p>
      <w:r>
        <w:t>vivumishi katika</w:t>
      </w:r>
    </w:p>
    <w:p>
      <w:r>
        <w:t>sentensi na vifungu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147</w:t>
      </w:r>
    </w:p>
    <w:p/>
    <w:p>
      <w:r>
        <w:t>MADA 11.0 MAJUKUMU YA WATOTO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11.1 Kusikiliza</w:t>
      </w:r>
    </w:p>
    <w:p>
      <w:r>
        <w:t>na</w:t>
      </w:r>
    </w:p>
    <w:p>
      <w:r>
        <w:t>Kuzungumza</w:t>
      </w:r>
    </w:p>
    <w:p>
      <w:r>
        <w:t>11.1.1 Kuzungumza</w:t>
      </w:r>
    </w:p>
    <w:p>
      <w:r>
        <w:t>kwa Kuambatanish</w:t>
      </w:r>
    </w:p>
    <w:p>
      <w:r>
        <w:t>a na Vitendo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 ya</w:t>
      </w:r>
    </w:p>
    <w:p>
      <w:r>
        <w:t>kuzungumza</w:t>
      </w:r>
    </w:p>
    <w:p>
      <w:r>
        <w:t>kwa kuambatani-</w:t>
      </w:r>
    </w:p>
    <w:p>
      <w:r>
        <w:t>sha na vitendo</w:t>
      </w:r>
    </w:p>
    <w:p>
      <w:r>
        <w:t>b) kutambua umuhimu</w:t>
      </w:r>
    </w:p>
    <w:p>
      <w:r>
        <w:t>wa kuzungumza</w:t>
      </w:r>
    </w:p>
    <w:p>
      <w:r>
        <w:t>kwa kuambatanisha</w:t>
      </w:r>
    </w:p>
    <w:p>
      <w:r>
        <w:t>na vitendo</w:t>
      </w:r>
    </w:p>
    <w:p>
      <w:r>
        <w:t>c) kujadili vitendo vya</w:t>
      </w:r>
    </w:p>
    <w:p>
      <w:r>
        <w:t>kuambatanisha na</w:t>
      </w:r>
    </w:p>
    <w:p>
      <w:r>
        <w:t>mazungumzo</w:t>
      </w:r>
    </w:p>
    <w:p>
      <w:r>
        <w:t>d) kutoa</w:t>
      </w:r>
    </w:p>
    <w:p>
      <w:r>
        <w:t>mazungumzo kwa</w:t>
      </w:r>
    </w:p>
    <w:p>
      <w:r>
        <w:t>kuyaambatanisha</w:t>
      </w:r>
    </w:p>
    <w:p>
      <w:r>
        <w:t>na vitendo vifaavyo</w:t>
      </w:r>
    </w:p>
    <w:p>
      <w:r>
        <w:t>e) kujenga mazoea ya</w:t>
      </w:r>
    </w:p>
    <w:p>
      <w:r>
        <w:t>kuzungumza kwa</w:t>
      </w:r>
    </w:p>
    <w:p>
      <w:r>
        <w:t>Mwanafunzi aelekezwe:</w:t>
      </w:r>
    </w:p>
    <w:p>
      <w:r>
        <w:t>• kueleza maana ya</w:t>
      </w:r>
    </w:p>
    <w:p>
      <w:r>
        <w:t>kuzungumza kwa</w:t>
      </w:r>
    </w:p>
    <w:p>
      <w:r>
        <w:t>kuambatanisha na vitendo</w:t>
      </w:r>
    </w:p>
    <w:p>
      <w:r>
        <w:t>akiwa peke yake,</w:t>
      </w:r>
    </w:p>
    <w:p>
      <w:r>
        <w:t>wawiliwawili au katika</w:t>
      </w:r>
    </w:p>
    <w:p>
      <w:r>
        <w:t>kikundi</w:t>
      </w:r>
    </w:p>
    <w:p>
      <w:r>
        <w:t>• kutambua umuhimu wa</w:t>
      </w:r>
    </w:p>
    <w:p>
      <w:r>
        <w:t>kuzungumza kwa</w:t>
      </w:r>
    </w:p>
    <w:p>
      <w:r>
        <w:t>kuambatanisha na vitendo</w:t>
      </w:r>
    </w:p>
    <w:p>
      <w:r>
        <w:t>(k.v. kumwelekeza mtu</w:t>
      </w:r>
    </w:p>
    <w:p>
      <w:r>
        <w:t>njia, kueleza jinsi ya</w:t>
      </w:r>
    </w:p>
    <w:p>
      <w:r>
        <w:t>kutayarisha chakula n.k.)</w:t>
      </w:r>
    </w:p>
    <w:p>
      <w:r>
        <w:t>akiwa peke yake,</w:t>
      </w:r>
    </w:p>
    <w:p>
      <w:r>
        <w:t>wawiliwawili au katika</w:t>
      </w:r>
    </w:p>
    <w:p>
      <w:r>
        <w:t>kikundi</w:t>
      </w:r>
    </w:p>
    <w:p>
      <w:r>
        <w:t>• kuigiza jinsi ya</w:t>
      </w:r>
    </w:p>
    <w:p>
      <w:r>
        <w:t>kuzungumza kwa</w:t>
      </w:r>
    </w:p>
    <w:p>
      <w:r>
        <w:t>kuambatanisha na vitendo</w:t>
      </w:r>
    </w:p>
    <w:p>
      <w:r>
        <w:t>akiwa peke yake,</w:t>
      </w:r>
    </w:p>
    <w:p>
      <w:r>
        <w:t>1. Ni vitendo gani</w:t>
      </w:r>
    </w:p>
    <w:p>
      <w:r>
        <w:t>tunatumia</w:t>
      </w:r>
    </w:p>
    <w:p>
      <w:r>
        <w:t>tunapozungumza?</w:t>
      </w:r>
    </w:p>
    <w:p>
      <w:r>
        <w:t>2. Kuna umuhimu</w:t>
      </w:r>
    </w:p>
    <w:p>
      <w:r>
        <w:t>gani wa kutumia</w:t>
      </w:r>
    </w:p>
    <w:p>
      <w:r>
        <w:t>vitendo</w:t>
      </w:r>
    </w:p>
    <w:p>
      <w:r>
        <w:t>tunapozungumza?</w:t>
      </w:r>
    </w:p>
    <w:p/>
    <w:p>
      <w:r>
        <w:t>Mali ya serikali ya Kenya</w:t>
      </w:r>
    </w:p>
    <w:p/>
    <w:p>
      <w:r>
        <w:t>Hakiuzwi</w:t>
      </w:r>
    </w:p>
    <w:p/>
    <w:p>
      <w:r>
        <w:t>Page | 148</w:t>
      </w:r>
    </w:p>
    <w:p/>
    <w:p>
      <w:r>
        <w:t>kuambatanisha na</w:t>
      </w:r>
    </w:p>
    <w:p>
      <w:r>
        <w:t>vitendo ili</w:t>
      </w:r>
    </w:p>
    <w:p>
      <w:r>
        <w:t>kufanikisha</w:t>
      </w:r>
    </w:p>
    <w:p>
      <w:r>
        <w:t>mawasiliano.</w:t>
      </w:r>
    </w:p>
    <w:p/>
    <w:p>
      <w:r>
        <w:t>wawiliwawili au katika</w:t>
      </w:r>
    </w:p>
    <w:p>
      <w:r>
        <w:t>kikundi</w:t>
      </w:r>
    </w:p>
    <w:p>
      <w:r>
        <w:t>• kushiriki na wenzake</w:t>
      </w:r>
    </w:p>
    <w:p>
      <w:r>
        <w:t>katika kikundi kusikiliza</w:t>
      </w:r>
    </w:p>
    <w:p>
      <w:r>
        <w:t>au kutazama mazungumzo</w:t>
      </w:r>
    </w:p>
    <w:p>
      <w:r>
        <w:t>yanayoambatanisha</w:t>
      </w:r>
    </w:p>
    <w:p>
      <w:r>
        <w:t>vitendo kutoka kwa</w:t>
      </w:r>
    </w:p>
    <w:p>
      <w:r>
        <w:t>mwalimu, mgeni</w:t>
      </w:r>
    </w:p>
    <w:p>
      <w:r>
        <w:t>mwalikwa au kwenye vifaa</w:t>
      </w:r>
    </w:p>
    <w:p>
      <w:r>
        <w:t>vya kidijitali</w:t>
      </w:r>
    </w:p>
    <w:p>
      <w:r>
        <w:t>• kujadili vitendo vya</w:t>
      </w:r>
    </w:p>
    <w:p>
      <w:r>
        <w:t>kuambatanisha na</w:t>
      </w:r>
    </w:p>
    <w:p>
      <w:r>
        <w:t>mazungumzo akiwa peke</w:t>
      </w:r>
    </w:p>
    <w:p>
      <w:r>
        <w:t>yake, wawiliwawili au</w:t>
      </w:r>
    </w:p>
    <w:p>
      <w:r>
        <w:t>katika kikundi</w:t>
      </w:r>
    </w:p>
    <w:p>
      <w:r>
        <w:t>• kusikiliza au kutazama</w:t>
      </w:r>
    </w:p>
    <w:p>
      <w:r>
        <w:t>mazungumzo</w:t>
      </w:r>
    </w:p>
    <w:p>
      <w:r>
        <w:t>yanayoambatana na</w:t>
      </w:r>
    </w:p>
    <w:p>
      <w:r>
        <w:t>vitendo kuhusu suala</w:t>
      </w:r>
    </w:p>
    <w:p>
      <w:r>
        <w:t>lengwa na kubainisha</w:t>
      </w:r>
    </w:p>
    <w:p>
      <w:r>
        <w:t>vipengele vya kuzungumza</w:t>
      </w:r>
    </w:p>
    <w:p>
      <w:r>
        <w:t>kwa aina hii</w:t>
      </w:r>
    </w:p>
    <w:p>
      <w:r>
        <w:t>vilivyozingatiwa akiwa</w:t>
      </w:r>
    </w:p>
    <w:p>
      <w:r>
        <w:t>katika kikundi</w:t>
      </w:r>
    </w:p>
    <w:p>
      <w:r>
        <w:t>• kuwasilisha mazungumzo</w:t>
      </w:r>
    </w:p>
    <w:p>
      <w:r>
        <w:t>yanayoambatana na</w:t>
      </w:r>
    </w:p>
    <w:p/>
    <w:p>
      <w:r>
        <w:t>Mali ya serikali ya Kenya</w:t>
      </w:r>
    </w:p>
    <w:p/>
    <w:p>
      <w:r>
        <w:t>Hakiuzwi</w:t>
      </w:r>
    </w:p>
    <w:p/>
    <w:p>
      <w:r>
        <w:t>Page | 149</w:t>
      </w:r>
    </w:p>
    <w:p/>
    <w:p>
      <w:r>
        <w:t>vitendo kuhusu suala</w:t>
      </w:r>
    </w:p>
    <w:p>
      <w:r>
        <w:t>lengwa kwa kuzingatia</w:t>
      </w:r>
    </w:p>
    <w:p>
      <w:r>
        <w:t>vitendo vifaavyo akiwa</w:t>
      </w:r>
    </w:p>
    <w:p>
      <w:r>
        <w:t>peke yake au katika</w:t>
      </w:r>
    </w:p>
    <w:p>
      <w:r>
        <w:t>kikundi</w:t>
      </w:r>
    </w:p>
    <w:p>
      <w:r>
        <w:t>• kushiriki na mzazi au</w:t>
      </w:r>
    </w:p>
    <w:p>
      <w:r>
        <w:t>mlezi wake katika</w:t>
      </w:r>
    </w:p>
    <w:p>
      <w:r>
        <w:t>kuzungumza kwa</w:t>
      </w:r>
    </w:p>
    <w:p>
      <w:r>
        <w:t>kuambatanisha na vitendo</w:t>
      </w:r>
    </w:p>
    <w:p>
      <w:r>
        <w:t>kuhusu suala lengwa.</w:t>
      </w:r>
    </w:p>
    <w:p>
      <w:r>
        <w:t>Umilisi wa Kimsingi Unaokuzwa</w:t>
      </w:r>
    </w:p>
    <w:p>
      <w:r>
        <w:t>• Mawasiliano – mwanafunzi anapotumia lugha nyepesi kuwaelimisha wenzake kuhusu majukumu ya watoto huku</w:t>
      </w:r>
    </w:p>
    <w:p>
      <w:r>
        <w:t>akiambatanisha na vitendo.</w:t>
      </w:r>
    </w:p>
    <w:p>
      <w:r>
        <w:t>• Ushirikiano – mwanafunzi anaposhiriki na kuchangia katika kikundi.</w:t>
      </w:r>
    </w:p>
    <w:p>
      <w:r>
        <w:t>• Uwazaji kina na utatuzi wa matatizo – mwanafunzi anaposhiriki katika kuzungumza kwa kuambatanisha na vitendo na</w:t>
      </w:r>
    </w:p>
    <w:p>
      <w:r>
        <w:t>kufafanua namna ya kutekeleza jambo fulani.</w:t>
      </w:r>
    </w:p>
    <w:p>
      <w:r>
        <w:t>• Ubunifu – mwanafunzi anapowasilisha mazungumzo kuhusu suala lengwa kwa kutumia mbinu zifaazo za kufanikisha</w:t>
      </w:r>
    </w:p>
    <w:p>
      <w:r>
        <w:t>mazungumzo.</w:t>
      </w:r>
    </w:p>
    <w:p>
      <w:r>
        <w:t>• Kujiamini – mwanafunzi anapojadili na wenzake vipengele vya kuzingatia katika kuzungumza na kuambatanisha na</w:t>
      </w:r>
    </w:p>
    <w:p>
      <w:r>
        <w:t>vitendo katika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150</w:t>
      </w:r>
    </w:p>
    <w:p/>
    <w:p>
      <w:r>
        <w:t>Maadili</w:t>
      </w:r>
    </w:p>
    <w:p>
      <w:r>
        <w:t>• Heshima – mwanafunzi anapoheshimu maoni ya wenzake katika kazi ya kikundi.</w:t>
      </w:r>
    </w:p>
    <w:p>
      <w:r>
        <w:t>• Upendo – mwanafunzi anapowapa wenzake zamu ya kushiriki katika mazungumzo bila kuwakata kauli.</w:t>
      </w:r>
    </w:p>
    <w:p>
      <w:r>
        <w:t>• Uwajibikaji – mwanafunzi anapovitunza vifaa vya kidijitali anavyovitumia kuwaelezea wenzake kuhusu suala fulani.</w:t>
      </w:r>
    </w:p>
    <w:p>
      <w:r>
        <w:t>• Umoja – mwanafunzi anaposhiriki na wengine na kuchangia katika shughuli za kikundi.</w:t>
      </w:r>
    </w:p>
    <w:p>
      <w:r>
        <w:t>Masuala Mtambuko</w:t>
      </w:r>
    </w:p>
    <w:p>
      <w:r>
        <w:t>• Uraia – mwanafunzi anapomshirikisha mzazi au mlezi wake katika kuzungumza kwa kuambatanisha na vitendo kuhusu</w:t>
      </w:r>
    </w:p>
    <w:p>
      <w:r>
        <w:t>majukumu ya watoto.</w:t>
      </w:r>
    </w:p>
    <w:p>
      <w:r>
        <w:t>Uhusiano na Masomo Mengine</w:t>
      </w:r>
    </w:p>
    <w:p>
      <w:r>
        <w:t>• English, Indigenous Languages na Foreign Languages – masomo haya pia yanashughulikia stadi ya mazungumzo.</w:t>
      </w:r>
    </w:p>
    <w:p>
      <w:r>
        <w:t>• Social Studies na Religious Education – masomo haya pia yanashughulikia majukumu ya watoto.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ya</w:t>
      </w:r>
    </w:p>
    <w:p>
      <w:r>
        <w:t>kuzungumza</w:t>
      </w:r>
    </w:p>
    <w:p>
      <w:r>
        <w:t>kwa kuambatanisha</w:t>
      </w:r>
    </w:p>
    <w:p>
      <w:r>
        <w:t>na vitendo.</w:t>
      </w:r>
    </w:p>
    <w:p>
      <w:r>
        <w:t>Anaeleza maana ya</w:t>
      </w:r>
    </w:p>
    <w:p>
      <w:r>
        <w:t>kuzungumza kwa</w:t>
      </w:r>
    </w:p>
    <w:p>
      <w:r>
        <w:t>kuambatanisha na</w:t>
      </w:r>
    </w:p>
    <w:p>
      <w:r>
        <w:t>vitendo kwa usahihi.</w:t>
      </w:r>
    </w:p>
    <w:p>
      <w:r>
        <w:t>Anaeleza maana ya</w:t>
      </w:r>
    </w:p>
    <w:p>
      <w:r>
        <w:t>kuzungumza</w:t>
      </w:r>
    </w:p>
    <w:p>
      <w:r>
        <w:t>kwa kuambatanish</w:t>
      </w:r>
    </w:p>
    <w:p>
      <w:r>
        <w:t>a na vitendo.</w:t>
      </w:r>
    </w:p>
    <w:p>
      <w:r>
        <w:t>Anaeleza kwa kiasi</w:t>
      </w:r>
    </w:p>
    <w:p>
      <w:r>
        <w:t>maana ya</w:t>
      </w:r>
    </w:p>
    <w:p>
      <w:r>
        <w:t>kuzungumza</w:t>
      </w:r>
    </w:p>
    <w:p>
      <w:r>
        <w:t>kwa kuambatanisha</w:t>
      </w:r>
    </w:p>
    <w:p>
      <w:r>
        <w:t>na vitendo.</w:t>
      </w:r>
    </w:p>
    <w:p>
      <w:r>
        <w:t>Anaeleza kwa kiasi</w:t>
      </w:r>
    </w:p>
    <w:p>
      <w:r>
        <w:t>maana ya kuzungumza</w:t>
      </w:r>
    </w:p>
    <w:p>
      <w:r>
        <w:t>kwa kuambatanisha na</w:t>
      </w:r>
    </w:p>
    <w:p>
      <w:r>
        <w:t>vitendo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151</w:t>
      </w:r>
    </w:p>
    <w:p/>
    <w:p>
      <w:r>
        <w:t>Kuweza kutambua</w:t>
      </w:r>
    </w:p>
    <w:p>
      <w:r>
        <w:t>umuhimu</w:t>
      </w:r>
    </w:p>
    <w:p>
      <w:r>
        <w:t>wa kuzungumza kwa</w:t>
      </w:r>
    </w:p>
    <w:p>
      <w:r>
        <w:t>kuambatanisha na</w:t>
      </w:r>
    </w:p>
    <w:p>
      <w:r>
        <w:t>vitendo.</w:t>
      </w:r>
    </w:p>
    <w:p>
      <w:r>
        <w:t>Anatambua</w:t>
      </w:r>
    </w:p>
    <w:p>
      <w:r>
        <w:t>kwa wepesi umuhimu</w:t>
      </w:r>
    </w:p>
    <w:p>
      <w:r>
        <w:t>wa kuzungumza</w:t>
      </w:r>
    </w:p>
    <w:p>
      <w:r>
        <w:t>kwa kuambatanisha na</w:t>
      </w:r>
    </w:p>
    <w:p>
      <w:r>
        <w:t>vitendo.</w:t>
      </w:r>
    </w:p>
    <w:p>
      <w:r>
        <w:t>Anatambua</w:t>
      </w:r>
    </w:p>
    <w:p>
      <w:r>
        <w:t>umuhimu wa</w:t>
      </w:r>
    </w:p>
    <w:p>
      <w:r>
        <w:t>kuzungumza</w:t>
      </w:r>
    </w:p>
    <w:p>
      <w:r>
        <w:t>kwa kuambatanish</w:t>
      </w:r>
    </w:p>
    <w:p>
      <w:r>
        <w:t>a na vitendo.</w:t>
      </w:r>
    </w:p>
    <w:p>
      <w:r>
        <w:t>Anatambua baadhi ya</w:t>
      </w:r>
    </w:p>
    <w:p>
      <w:r>
        <w:t>umuhimu wa</w:t>
      </w:r>
    </w:p>
    <w:p>
      <w:r>
        <w:t>kuzungumza</w:t>
      </w:r>
    </w:p>
    <w:p>
      <w:r>
        <w:t>kwa kuambatanisha</w:t>
      </w:r>
    </w:p>
    <w:p>
      <w:r>
        <w:t>na vitendo.</w:t>
      </w:r>
    </w:p>
    <w:p>
      <w:r>
        <w:t>Anatambua baadhi ya</w:t>
      </w:r>
    </w:p>
    <w:p>
      <w:r>
        <w:t>umuhimu wa</w:t>
      </w:r>
    </w:p>
    <w:p>
      <w:r>
        <w:t>kuzungumza</w:t>
      </w:r>
    </w:p>
    <w:p>
      <w:r>
        <w:t>kwa kuambatanisha na</w:t>
      </w:r>
    </w:p>
    <w:p>
      <w:r>
        <w:t>vitendo kwa kusaidiwa.</w:t>
      </w:r>
    </w:p>
    <w:p>
      <w:r>
        <w:t>Kuweza kujadili</w:t>
      </w:r>
    </w:p>
    <w:p>
      <w:r>
        <w:t>vitendo vya</w:t>
      </w:r>
    </w:p>
    <w:p>
      <w:r>
        <w:t>kuambatanisha na</w:t>
      </w:r>
    </w:p>
    <w:p>
      <w:r>
        <w:t>mazungumzo.</w:t>
      </w:r>
    </w:p>
    <w:p>
      <w:r>
        <w:t>Anajadili kwa urahisi</w:t>
      </w:r>
    </w:p>
    <w:p>
      <w:r>
        <w:t>vitendo vya</w:t>
      </w:r>
    </w:p>
    <w:p>
      <w:r>
        <w:t>kuambatanisha na</w:t>
      </w:r>
    </w:p>
    <w:p>
      <w:r>
        <w:t>mazungumzo.</w:t>
      </w:r>
    </w:p>
    <w:p>
      <w:r>
        <w:t>Anajadili vitendo</w:t>
      </w:r>
    </w:p>
    <w:p>
      <w:r>
        <w:t>vya kuambatanisha</w:t>
      </w:r>
    </w:p>
    <w:p>
      <w:r>
        <w:t>na mazungumzo.</w:t>
      </w:r>
    </w:p>
    <w:p>
      <w:r>
        <w:t>Anajadili baadhi ya</w:t>
      </w:r>
    </w:p>
    <w:p>
      <w:r>
        <w:t>vitendo vya</w:t>
      </w:r>
    </w:p>
    <w:p>
      <w:r>
        <w:t>kuambatanisha na</w:t>
      </w:r>
    </w:p>
    <w:p>
      <w:r>
        <w:t>mazungumzo.</w:t>
      </w:r>
    </w:p>
    <w:p>
      <w:r>
        <w:t>Anajadili baadhi ya</w:t>
      </w:r>
    </w:p>
    <w:p>
      <w:r>
        <w:t>vitendo vya</w:t>
      </w:r>
    </w:p>
    <w:p>
      <w:r>
        <w:t>kuambatanisha na</w:t>
      </w:r>
    </w:p>
    <w:p>
      <w:r>
        <w:t>mazungumzo kwa</w:t>
      </w:r>
    </w:p>
    <w:p>
      <w:r>
        <w:t>kuelekezwa.</w:t>
      </w:r>
    </w:p>
    <w:p>
      <w:r>
        <w:t>Kuweza kutoa</w:t>
      </w:r>
    </w:p>
    <w:p>
      <w:r>
        <w:t>mazungumzo kwa</w:t>
      </w:r>
    </w:p>
    <w:p>
      <w:r>
        <w:t>kuyaambatanisha na</w:t>
      </w:r>
    </w:p>
    <w:p>
      <w:r>
        <w:t>vitendo vifaavyo.</w:t>
      </w:r>
    </w:p>
    <w:p>
      <w:r>
        <w:t>Anatoa</w:t>
      </w:r>
    </w:p>
    <w:p>
      <w:r>
        <w:t>mazungumzo kwa</w:t>
      </w:r>
    </w:p>
    <w:p>
      <w:r>
        <w:t>kuyaambatanisha na</w:t>
      </w:r>
    </w:p>
    <w:p>
      <w:r>
        <w:t>vitendo vifaavyo kwa</w:t>
      </w:r>
    </w:p>
    <w:p>
      <w:r>
        <w:t>urahisi.</w:t>
      </w:r>
    </w:p>
    <w:p>
      <w:r>
        <w:t>Anatoa</w:t>
      </w:r>
    </w:p>
    <w:p>
      <w:r>
        <w:t>mazungumzo kwa</w:t>
      </w:r>
    </w:p>
    <w:p>
      <w:r>
        <w:t>kuyaambatanisha</w:t>
      </w:r>
    </w:p>
    <w:p>
      <w:r>
        <w:t>na vitendo</w:t>
      </w:r>
    </w:p>
    <w:p>
      <w:r>
        <w:t>vifaavyo.</w:t>
      </w:r>
    </w:p>
    <w:p>
      <w:r>
        <w:t>Anatoa</w:t>
      </w:r>
    </w:p>
    <w:p>
      <w:r>
        <w:t>mazungumzo kwa</w:t>
      </w:r>
    </w:p>
    <w:p>
      <w:r>
        <w:t>kuyaambatanisha na</w:t>
      </w:r>
    </w:p>
    <w:p>
      <w:r>
        <w:t>baadhi ya vitendo</w:t>
      </w:r>
    </w:p>
    <w:p>
      <w:r>
        <w:t>vifaavyo.</w:t>
      </w:r>
    </w:p>
    <w:p>
      <w:r>
        <w:t>Anatoa</w:t>
      </w:r>
    </w:p>
    <w:p>
      <w:r>
        <w:t>mazungumzo kwa</w:t>
      </w:r>
    </w:p>
    <w:p>
      <w:r>
        <w:t>kuyaambatanisha na</w:t>
      </w:r>
    </w:p>
    <w:p>
      <w:r>
        <w:t>baadhi ya vitendo</w:t>
      </w:r>
    </w:p>
    <w:p>
      <w:r>
        <w:t>vifaavyo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152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</w:t>
      </w:r>
    </w:p>
    <w:p>
      <w:r>
        <w:t>Dadisi</w:t>
      </w:r>
    </w:p>
    <w:p>
      <w:r>
        <w:t>11.2</w:t>
      </w:r>
    </w:p>
    <w:p>
      <w:r>
        <w:t>Kusoma</w:t>
      </w:r>
    </w:p>
    <w:p>
      <w:r>
        <w:t>11.2.1</w:t>
      </w:r>
    </w:p>
    <w:p>
      <w:r>
        <w:t>Kusoma</w:t>
      </w:r>
    </w:p>
    <w:p>
      <w:r>
        <w:t>kwa</w:t>
      </w:r>
    </w:p>
    <w:p>
      <w:r>
        <w:t>Mapana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kueleza ujumbe wa matini</w:t>
      </w:r>
    </w:p>
    <w:p>
      <w:r>
        <w:t>ya kujichagulia</w:t>
      </w:r>
    </w:p>
    <w:p>
      <w:r>
        <w:t>b) kutambua msamiati</w:t>
      </w:r>
    </w:p>
    <w:p>
      <w:r>
        <w:t>uliotumiwa katika matini</w:t>
      </w:r>
    </w:p>
    <w:p>
      <w:r>
        <w:t>ya kujichagulia</w:t>
      </w:r>
    </w:p>
    <w:p>
      <w:r>
        <w:t>c) kutumia ipasavyo</w:t>
      </w:r>
    </w:p>
    <w:p>
      <w:r>
        <w:t>msamiati aliosoma katika</w:t>
      </w:r>
    </w:p>
    <w:p>
      <w:r>
        <w:t>matini ya kujichagulia</w:t>
      </w:r>
    </w:p>
    <w:p>
      <w:r>
        <w:t>d) kutoa muhtasari wa matini</w:t>
      </w:r>
    </w:p>
    <w:p>
      <w:r>
        <w:t>ya kujichagulia aliyosoma</w:t>
      </w:r>
    </w:p>
    <w:p>
      <w:r>
        <w:t>e) kujenga mazoea ya</w:t>
      </w:r>
    </w:p>
    <w:p>
      <w:r>
        <w:t>kusoma matini mbalimbali</w:t>
      </w:r>
    </w:p>
    <w:p>
      <w:r>
        <w:t>katika maisha ya kila siku.</w:t>
      </w:r>
    </w:p>
    <w:p/>
    <w:p>
      <w:r>
        <w:t>Mwanafunzi aelekezwe:</w:t>
      </w:r>
    </w:p>
    <w:p>
      <w:r>
        <w:t>● kueleza ujumbe wa matini ya kujichagulia</w:t>
      </w:r>
    </w:p>
    <w:p>
      <w:r>
        <w:t>aliyosoma akiwa na wenzake</w:t>
      </w:r>
    </w:p>
    <w:p>
      <w:r>
        <w:t>● kutambua msamiati uliotumiwa katika</w:t>
      </w:r>
    </w:p>
    <w:p>
      <w:r>
        <w:t>matini ya kujichagulia (andishi au ya</w:t>
      </w:r>
    </w:p>
    <w:p>
      <w:r>
        <w:t>kidijitali; ya kisayansi, kisiasa. kihistoria,</w:t>
      </w:r>
    </w:p>
    <w:p>
      <w:r>
        <w:t>kifasihi, michezo, n.k.) akiwa peke yake,</w:t>
      </w:r>
    </w:p>
    <w:p>
      <w:r>
        <w:t>wawiliwawili au katika kikundi</w:t>
      </w:r>
    </w:p>
    <w:p>
      <w:r>
        <w:t>● kutumia kamusi kutafuta maana za</w:t>
      </w:r>
    </w:p>
    <w:p>
      <w:r>
        <w:t>maneno asiyoyajua akiwa peke yake au</w:t>
      </w:r>
    </w:p>
    <w:p>
      <w:r>
        <w:t>katika kikundi</w:t>
      </w:r>
    </w:p>
    <w:p>
      <w:r>
        <w:t>● kujenga rekodi ya msamiati aliojifunza</w:t>
      </w:r>
    </w:p>
    <w:p>
      <w:r>
        <w:t>katika kitabu</w:t>
      </w:r>
    </w:p>
    <w:p>
      <w:r>
        <w:t>● kumtungia mwenzake sentensi akitumia</w:t>
      </w:r>
    </w:p>
    <w:p>
      <w:r>
        <w:t>msamiati katika matini aliyoisoma</w:t>
      </w:r>
    </w:p>
    <w:p>
      <w:r>
        <w:t>● kutoa muhtasari wa matini ya kujichagulia</w:t>
      </w:r>
    </w:p>
    <w:p>
      <w:r>
        <w:t>aliyosoma na kuwasilisha kwa wenzake ili</w:t>
      </w:r>
    </w:p>
    <w:p>
      <w:r>
        <w:t>waitolee maoni</w:t>
      </w:r>
    </w:p>
    <w:p>
      <w:r>
        <w:t>● kusakura mtandaoni na kujichagulia</w:t>
      </w:r>
    </w:p>
    <w:p>
      <w:r>
        <w:t>matini ya ziada kisha aisome.</w:t>
      </w:r>
    </w:p>
    <w:p>
      <w:r>
        <w:t>1. Unapenda</w:t>
      </w:r>
    </w:p>
    <w:p>
      <w:r>
        <w:t>kusoma</w:t>
      </w:r>
    </w:p>
    <w:p>
      <w:r>
        <w:t>matini za</w:t>
      </w:r>
    </w:p>
    <w:p>
      <w:r>
        <w:t>aina gani?</w:t>
      </w:r>
    </w:p>
    <w:p>
      <w:r>
        <w:t>2. Unazingatia</w:t>
      </w:r>
    </w:p>
    <w:p>
      <w:r>
        <w:t>nini</w:t>
      </w:r>
    </w:p>
    <w:p>
      <w:r>
        <w:t>unapochagua</w:t>
      </w:r>
    </w:p>
    <w:p>
      <w:r>
        <w:t>matini ya</w:t>
      </w:r>
    </w:p>
    <w:p>
      <w:r>
        <w:t>kujisomea?</w:t>
      </w:r>
    </w:p>
    <w:p/>
    <w:p>
      <w:r>
        <w:t>Mali ya serikali ya Kenya</w:t>
      </w:r>
    </w:p>
    <w:p/>
    <w:p>
      <w:r>
        <w:t>Hakiuzwi</w:t>
      </w:r>
    </w:p>
    <w:p/>
    <w:p>
      <w:r>
        <w:t>Page | 153</w:t>
      </w:r>
    </w:p>
    <w:p/>
    <w:p>
      <w:r>
        <w:t>Umilisi wa Kimsingi Unaokuzwa</w:t>
      </w:r>
    </w:p>
    <w:p>
      <w:r>
        <w:t>● Mawasiliano – mwanafunzi anapoandika muhtasari na kuuwasilisha kwa wenzake.</w:t>
      </w:r>
    </w:p>
    <w:p>
      <w:r>
        <w:t>● Ushirikiano – mwanafunzi anapotangamana na wenzake na kuwawasilishia muhtasari wa matini ya kujichagulia</w:t>
      </w:r>
    </w:p>
    <w:p>
      <w:r>
        <w:t>aliyosoma.</w:t>
      </w:r>
    </w:p>
    <w:p>
      <w:r>
        <w:t>● Kujiamini – mwanafunzi anapomtungia mwenzake sentensi kutokana na msamiati wa matini ya kujichagulia</w:t>
      </w:r>
    </w:p>
    <w:p>
      <w:r>
        <w:t>akizingatia ufasaha wa lugha.</w:t>
      </w:r>
    </w:p>
    <w:p>
      <w:r>
        <w:t>● Ubunifu – mwanafunzi anapomtungia mwenzake sentensi akitumia msamiati katika matini aliyoisoma.</w:t>
      </w:r>
    </w:p>
    <w:p>
      <w:r>
        <w:t>● Hamu ya ujifunzaji – mwanafunzi anapojichagulia matini ya kusoma na kutafuta maana za maneno asiyoyajua</w:t>
      </w:r>
    </w:p>
    <w:p>
      <w:r>
        <w:t>kwenye kamusi.</w:t>
      </w:r>
    </w:p>
    <w:p>
      <w:r>
        <w:t>● Ujuzi wa kidijitali – mwanafunzi anaposakura mtandaoni na kujichagulia matini ya kusoma.</w:t>
      </w:r>
    </w:p>
    <w:p>
      <w:r>
        <w:t>Maadili</w:t>
      </w:r>
    </w:p>
    <w:p>
      <w:r>
        <w:t>• Heshima – mwanafunzi anapoheshimu maoni ya wenzake wanapowasilisha muhtasari wa matini ya kujichagulia</w:t>
      </w:r>
    </w:p>
    <w:p>
      <w:r>
        <w:t>waliyosoma.</w:t>
      </w:r>
    </w:p>
    <w:p>
      <w:r>
        <w:t>• Uwajibikaji – mwanafunzi anapojitolea kutafuta na kusoma matini aliyojichagulia. Pia anapozingatia nidhamu</w:t>
      </w:r>
    </w:p>
    <w:p>
      <w:r>
        <w:t>anaposakura mtandaoni.</w:t>
      </w:r>
    </w:p>
    <w:p>
      <w:r>
        <w:t>• Umoja – mwanafunzi anaposhirikiana na wenzake kutunga sentensi akitumia msamiati aliojifunza.</w:t>
      </w:r>
    </w:p>
    <w:p>
      <w:r>
        <w:t>Masuala Mtambuko</w:t>
      </w:r>
    </w:p>
    <w:p>
      <w:r>
        <w:t>● Masuala ya watoto – mwanafunzi anaposoma kifungu kuhusu suala lengwa.</w:t>
      </w:r>
    </w:p>
    <w:p>
      <w:r>
        <w:t>Uhusiano na Masomo Mengine</w:t>
      </w:r>
    </w:p>
    <w:p>
      <w:r>
        <w:t>● English, Indigenous Languages na Foreign Languages – masomo haya pia yanashughulikia kusoma kwa mapana.</w:t>
      </w:r>
    </w:p>
    <w:p/>
    <w:p>
      <w:r>
        <w:t>Mali ya serikali ya Kenya</w:t>
      </w:r>
    </w:p>
    <w:p/>
    <w:p>
      <w:r>
        <w:t>Hakiuzwi</w:t>
      </w:r>
    </w:p>
    <w:p/>
    <w:p>
      <w:r>
        <w:t>Page | 154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ujumbe wa matini ya</w:t>
      </w:r>
    </w:p>
    <w:p>
      <w:r>
        <w:t>kujichagulia.</w:t>
      </w:r>
    </w:p>
    <w:p>
      <w:r>
        <w:t>Anaeleza ujumbe wa</w:t>
      </w:r>
    </w:p>
    <w:p>
      <w:r>
        <w:t>matini ya</w:t>
      </w:r>
    </w:p>
    <w:p>
      <w:r>
        <w:t>kujichagulia kwa</w:t>
      </w:r>
    </w:p>
    <w:p>
      <w:r>
        <w:t>urahisi.</w:t>
      </w:r>
    </w:p>
    <w:p>
      <w:r>
        <w:t>Anaeleza ujumbe wa</w:t>
      </w:r>
    </w:p>
    <w:p>
      <w:r>
        <w:t>matini ya</w:t>
      </w:r>
    </w:p>
    <w:p>
      <w:r>
        <w:t>kujichagulia.</w:t>
      </w:r>
    </w:p>
    <w:p>
      <w:r>
        <w:t>Anaeleza baadhi ya</w:t>
      </w:r>
    </w:p>
    <w:p>
      <w:r>
        <w:t>ujumbe wa matini ya</w:t>
      </w:r>
    </w:p>
    <w:p>
      <w:r>
        <w:t>kujichagulia.</w:t>
      </w:r>
    </w:p>
    <w:p>
      <w:r>
        <w:t>Anaeleza baadhi ya</w:t>
      </w:r>
    </w:p>
    <w:p>
      <w:r>
        <w:t>ujumbe wa matini ya</w:t>
      </w:r>
    </w:p>
    <w:p>
      <w:r>
        <w:t>kujichagulia kwa</w:t>
      </w:r>
    </w:p>
    <w:p>
      <w:r>
        <w:t>kusaidiwa.</w:t>
      </w:r>
    </w:p>
    <w:p>
      <w:r>
        <w:t>Kuweza kutambua</w:t>
      </w:r>
    </w:p>
    <w:p>
      <w:r>
        <w:t>msamiati uliotumiwa</w:t>
      </w:r>
    </w:p>
    <w:p>
      <w:r>
        <w:t>katika matini ya</w:t>
      </w:r>
    </w:p>
    <w:p>
      <w:r>
        <w:t>kujichagulia.</w:t>
      </w:r>
    </w:p>
    <w:p>
      <w:r>
        <w:t>Anatambua msamiati</w:t>
      </w:r>
    </w:p>
    <w:p>
      <w:r>
        <w:t>uliotumiwa katika</w:t>
      </w:r>
    </w:p>
    <w:p>
      <w:r>
        <w:t>matini ya</w:t>
      </w:r>
    </w:p>
    <w:p>
      <w:r>
        <w:t>kujichagulia kwa</w:t>
      </w:r>
    </w:p>
    <w:p>
      <w:r>
        <w:t>urahisi.</w:t>
      </w:r>
    </w:p>
    <w:p>
      <w:r>
        <w:t>Anatambua msamiati</w:t>
      </w:r>
    </w:p>
    <w:p>
      <w:r>
        <w:t>uliotumiwa katika</w:t>
      </w:r>
    </w:p>
    <w:p>
      <w:r>
        <w:t>matini ya</w:t>
      </w:r>
    </w:p>
    <w:p>
      <w:r>
        <w:t>kujichagulia.</w:t>
      </w:r>
    </w:p>
    <w:p>
      <w:r>
        <w:t>Anatambua baadhi ya</w:t>
      </w:r>
    </w:p>
    <w:p>
      <w:r>
        <w:t>msamiati uliotumiwa</w:t>
      </w:r>
    </w:p>
    <w:p>
      <w:r>
        <w:t>katika matini ya</w:t>
      </w:r>
    </w:p>
    <w:p>
      <w:r>
        <w:t>kujichagulia.</w:t>
      </w:r>
    </w:p>
    <w:p>
      <w:r>
        <w:t>Anatambua baadhi ya</w:t>
      </w:r>
    </w:p>
    <w:p>
      <w:r>
        <w:t>msamiati uliotumiwa</w:t>
      </w:r>
    </w:p>
    <w:p>
      <w:r>
        <w:t>katika matini ya</w:t>
      </w:r>
    </w:p>
    <w:p>
      <w:r>
        <w:t>kujichagulia kwa</w:t>
      </w:r>
    </w:p>
    <w:p>
      <w:r>
        <w:t>kusaidiwa.</w:t>
      </w:r>
    </w:p>
    <w:p>
      <w:r>
        <w:t>Kuweza kutumia</w:t>
      </w:r>
    </w:p>
    <w:p>
      <w:r>
        <w:t>ipasavyo msamiati</w:t>
      </w:r>
    </w:p>
    <w:p>
      <w:r>
        <w:t>aliosoma katika matini</w:t>
      </w:r>
    </w:p>
    <w:p>
      <w:r>
        <w:t>ya kujichagulia.</w:t>
      </w:r>
    </w:p>
    <w:p>
      <w:r>
        <w:t>Anatumia ipasavyo</w:t>
      </w:r>
    </w:p>
    <w:p>
      <w:r>
        <w:t>msamiati aliosoma</w:t>
      </w:r>
    </w:p>
    <w:p>
      <w:r>
        <w:t>katika matini ya</w:t>
      </w:r>
    </w:p>
    <w:p>
      <w:r>
        <w:t>kujichagulia.</w:t>
      </w:r>
    </w:p>
    <w:p>
      <w:r>
        <w:t>Anatumia ipasavyo</w:t>
      </w:r>
    </w:p>
    <w:p>
      <w:r>
        <w:t>msamiati aliosoma</w:t>
      </w:r>
    </w:p>
    <w:p>
      <w:r>
        <w:t>katika matini ya</w:t>
      </w:r>
    </w:p>
    <w:p>
      <w:r>
        <w:t>kujichagulia.</w:t>
      </w:r>
    </w:p>
    <w:p>
      <w:r>
        <w:t>Anatumia ipasavyo</w:t>
      </w:r>
    </w:p>
    <w:p>
      <w:r>
        <w:t>baadhi ya msamiati</w:t>
      </w:r>
    </w:p>
    <w:p>
      <w:r>
        <w:t>aliosoma katika</w:t>
      </w:r>
    </w:p>
    <w:p>
      <w:r>
        <w:t>matini ya</w:t>
      </w:r>
    </w:p>
    <w:p>
      <w:r>
        <w:t>kujichagulia.</w:t>
      </w:r>
    </w:p>
    <w:p>
      <w:r>
        <w:t>Anatumia ipasavyo</w:t>
      </w:r>
    </w:p>
    <w:p>
      <w:r>
        <w:t>baadhi ya msamiati</w:t>
      </w:r>
    </w:p>
    <w:p>
      <w:r>
        <w:t>aliosoma katika</w:t>
      </w:r>
    </w:p>
    <w:p>
      <w:r>
        <w:t>matini ya</w:t>
      </w:r>
    </w:p>
    <w:p>
      <w:r>
        <w:t>kujichagulia kwa</w:t>
      </w:r>
    </w:p>
    <w:p>
      <w:r>
        <w:t>kusaidiwa.</w:t>
      </w:r>
    </w:p>
    <w:p>
      <w:r>
        <w:t>Kuweza kutoa</w:t>
      </w:r>
    </w:p>
    <w:p>
      <w:r>
        <w:t>muhtasari wa matini</w:t>
      </w:r>
    </w:p>
    <w:p>
      <w:r>
        <w:t>ya kujichagulia</w:t>
      </w:r>
    </w:p>
    <w:p>
      <w:r>
        <w:t>Anatoa muhtasari wa</w:t>
      </w:r>
    </w:p>
    <w:p>
      <w:r>
        <w:t>matini ya</w:t>
      </w:r>
    </w:p>
    <w:p>
      <w:r>
        <w:t>kujichagulia</w:t>
      </w:r>
    </w:p>
    <w:p>
      <w:r>
        <w:t>Anatoa muhtasari wa</w:t>
      </w:r>
    </w:p>
    <w:p>
      <w:r>
        <w:t>matini ya</w:t>
      </w:r>
    </w:p>
    <w:p>
      <w:r>
        <w:t>kujichagulia</w:t>
      </w:r>
    </w:p>
    <w:p>
      <w:r>
        <w:t>Anatoa muhtasari wa</w:t>
      </w:r>
    </w:p>
    <w:p>
      <w:r>
        <w:t>sehemu ya matini ya</w:t>
      </w:r>
    </w:p>
    <w:p>
      <w:r>
        <w:t>kujichagulia</w:t>
      </w:r>
    </w:p>
    <w:p>
      <w:r>
        <w:t>Anatoa muhtasari wa</w:t>
      </w:r>
    </w:p>
    <w:p>
      <w:r>
        <w:t>sehemu ya matini ya</w:t>
      </w:r>
    </w:p>
    <w:p>
      <w:r>
        <w:t>kujichagulia</w:t>
      </w:r>
    </w:p>
    <w:p/>
    <w:p>
      <w:r>
        <w:t>Mali ya serikali ya Kenya</w:t>
      </w:r>
    </w:p>
    <w:p/>
    <w:p>
      <w:r>
        <w:t>Hakiuzwi</w:t>
      </w:r>
    </w:p>
    <w:p/>
    <w:p>
      <w:r>
        <w:t>Page | 155</w:t>
      </w:r>
    </w:p>
    <w:p/>
    <w:p>
      <w:r>
        <w:t>aliyosoma. aliyosoma kwa</w:t>
      </w:r>
    </w:p>
    <w:p>
      <w:r>
        <w:t>urahisi.</w:t>
      </w:r>
    </w:p>
    <w:p>
      <w:r>
        <w:t>aliyosoma. aliyosoma. aliyosoma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156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</w:t>
      </w:r>
    </w:p>
    <w:p>
      <w:r>
        <w:t>Dadisi</w:t>
      </w:r>
    </w:p>
    <w:p>
      <w:r>
        <w:t>11.3</w:t>
      </w:r>
    </w:p>
    <w:p>
      <w:r>
        <w:t>Kuandika</w:t>
      </w:r>
    </w:p>
    <w:p>
      <w:r>
        <w:t>11.3.1 Insha</w:t>
      </w:r>
    </w:p>
    <w:p>
      <w:r>
        <w:t>za Maelezo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vipengele vya</w:t>
      </w:r>
    </w:p>
    <w:p>
      <w:r>
        <w:t>mpangilio wa insha ya</w:t>
      </w:r>
    </w:p>
    <w:p>
      <w:r>
        <w:t>maelezo</w:t>
      </w:r>
    </w:p>
    <w:p>
      <w:r>
        <w:t>b) kueleza mpangilio wa</w:t>
      </w:r>
    </w:p>
    <w:p>
      <w:r>
        <w:t>insha ya maelezo</w:t>
      </w:r>
    </w:p>
    <w:p>
      <w:r>
        <w:t>c) kuandika insha ya</w:t>
      </w:r>
    </w:p>
    <w:p>
      <w:r>
        <w:t>maelezo inayozingatia</w:t>
      </w:r>
    </w:p>
    <w:p>
      <w:r>
        <w:t>mpangilio ufaao wa</w:t>
      </w:r>
    </w:p>
    <w:p>
      <w:r>
        <w:t>maelezo</w:t>
      </w:r>
    </w:p>
    <w:p>
      <w:r>
        <w:t>d) kufurahia kuandika insha</w:t>
      </w:r>
    </w:p>
    <w:p>
      <w:r>
        <w:t>za maelezo katika</w:t>
      </w:r>
    </w:p>
    <w:p>
      <w:r>
        <w:t>maisha ya kila siku</w:t>
      </w:r>
    </w:p>
    <w:p>
      <w:r>
        <w:t>akizingatia</w:t>
      </w:r>
    </w:p>
    <w:p>
      <w:r>
        <w:t>mpangilio ufaao wa</w:t>
      </w:r>
    </w:p>
    <w:p>
      <w:r>
        <w:t>maelezo.</w:t>
      </w:r>
    </w:p>
    <w:p>
      <w:r>
        <w:t>Mwanafunzi aelekezwe:</w:t>
      </w:r>
    </w:p>
    <w:p>
      <w:r>
        <w:t>● kutambua mpangilio wa insha ya maelezo</w:t>
      </w:r>
    </w:p>
    <w:p>
      <w:r>
        <w:t>katika matini za kimaandishi au za kidijitali</w:t>
      </w:r>
    </w:p>
    <w:p>
      <w:r>
        <w:t>(k.v. mpangilio unaozingatia mahali, hasa</w:t>
      </w:r>
    </w:p>
    <w:p>
      <w:r>
        <w:t>kama maelezo yanahusu mahali na</w:t>
      </w:r>
    </w:p>
    <w:p>
      <w:r>
        <w:t>mpangilio unaozingatia mfuatano wa</w:t>
      </w:r>
    </w:p>
    <w:p>
      <w:r>
        <w:t>matukio kiwakati n.k) akiwa peke yake,</w:t>
      </w:r>
    </w:p>
    <w:p>
      <w:r>
        <w:t>wawiliwawili au katika kikundi</w:t>
      </w:r>
    </w:p>
    <w:p>
      <w:r>
        <w:t>● kushirikiana na wenzake kueleza jinsi</w:t>
      </w:r>
    </w:p>
    <w:p>
      <w:r>
        <w:t>maelezo yalivyopangwa katika insha ya</w:t>
      </w:r>
    </w:p>
    <w:p>
      <w:r>
        <w:t>maelezo (k.v. mfuatano ufaao wa matukio</w:t>
      </w:r>
    </w:p>
    <w:p>
      <w:r>
        <w:t>kuanzia la kwanza hadi la mwisho na</w:t>
      </w:r>
    </w:p>
    <w:p>
      <w:r>
        <w:t>matumizi ya viungio kuendeleza wazo)</w:t>
      </w:r>
    </w:p>
    <w:p>
      <w:r>
        <w:t>● kuandika vidokezo vya insha</w:t>
      </w:r>
    </w:p>
    <w:p>
      <w:r>
        <w:t>vinavyozingatia jinsi maelezo</w:t>
      </w:r>
    </w:p>
    <w:p>
      <w:r>
        <w:t>yalivyopangwa katika insha ya maelezo</w:t>
      </w:r>
    </w:p>
    <w:p>
      <w:r>
        <w:t>kuhusu suala lengwa akiwa peke yake,</w:t>
      </w:r>
    </w:p>
    <w:p>
      <w:r>
        <w:t>wawiliwawili au katika kikundi</w:t>
      </w:r>
    </w:p>
    <w:p>
      <w:r>
        <w:t>● kuandika insha ya maelezo akizingatia</w:t>
      </w:r>
    </w:p>
    <w:p>
      <w:r>
        <w:t>mpangilio ufaao wa maelezo</w:t>
      </w:r>
    </w:p>
    <w:p>
      <w:r>
        <w:t>● kuwasomea wenzake katika kikundi insha</w:t>
      </w:r>
    </w:p>
    <w:p>
      <w:r>
        <w:t>Je,</w:t>
      </w:r>
    </w:p>
    <w:p>
      <w:r>
        <w:t>unawezaje</w:t>
      </w:r>
    </w:p>
    <w:p>
      <w:r>
        <w:t>kupanga</w:t>
      </w:r>
    </w:p>
    <w:p>
      <w:r>
        <w:t>matukio</w:t>
      </w:r>
    </w:p>
    <w:p>
      <w:r>
        <w:t>katika</w:t>
      </w:r>
    </w:p>
    <w:p>
      <w:r>
        <w:t>insha ya</w:t>
      </w:r>
    </w:p>
    <w:p>
      <w:r>
        <w:t>maelezo?</w:t>
      </w:r>
    </w:p>
    <w:p/>
    <w:p>
      <w:r>
        <w:t>Mali ya serikali ya Kenya</w:t>
      </w:r>
    </w:p>
    <w:p/>
    <w:p>
      <w:r>
        <w:t>Hakiuzwi</w:t>
      </w:r>
    </w:p>
    <w:p/>
    <w:p>
      <w:r>
        <w:t>Page | 157</w:t>
      </w:r>
    </w:p>
    <w:p/>
    <w:p>
      <w:r>
        <w:t>aliyoandika au awasambazie kwenye vifaa</w:t>
      </w:r>
    </w:p>
    <w:p>
      <w:r>
        <w:t>vya kidijitali ili waitolee maoni</w:t>
      </w:r>
    </w:p>
    <w:p>
      <w:r>
        <w:t>● kushirikiana na wenzake kusahihisha insha</w:t>
      </w:r>
    </w:p>
    <w:p>
      <w:r>
        <w:t>ya maelezo aliyoandika akizingatia</w:t>
      </w:r>
    </w:p>
    <w:p>
      <w:r>
        <w:t>mpangilio ufaao wa maelezo.</w:t>
      </w:r>
    </w:p>
    <w:p>
      <w:r>
        <w:t>Umilisi wa Kimsingi Unaokuzwa</w:t>
      </w:r>
    </w:p>
    <w:p>
      <w:r>
        <w:t>● Mawasiliano – mwanafunzi anapoandika insha na kuwasomea wenzake darasani.</w:t>
      </w:r>
    </w:p>
    <w:p>
      <w:r>
        <w:t>● Ushirikiano – mwanafunzi anaposhiriki na wenzake katika kusahihisha insha.</w:t>
      </w:r>
    </w:p>
    <w:p>
      <w:r>
        <w:t>● Ujuzi wa kidijitali – mwanafunzi anapotumia vifaa vya kidijitali kuwasambazia wenzake insha.</w:t>
      </w:r>
    </w:p>
    <w:p>
      <w:r>
        <w:t>● Ubunifu – mwanafunzi anapoandika insha yenye mpangilio mzuri wa maelezo.</w:t>
      </w:r>
    </w:p>
    <w:p>
      <w:r>
        <w:t>● Hamu ya ujifunzaji – mwanafunzi anapowasomea wenzake kwa ufasaha insha aliyoandika ili waikosoe pamoja.</w:t>
      </w:r>
    </w:p>
    <w:p>
      <w:r>
        <w:t>● Kujiamini – mwanafunzi anapoandika insha na kuwasomea wenzake.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anapopewa nafasi ya kushiriki katika shughuli za ujifunzaji darasani na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Masuala Mtambuko</w:t>
      </w:r>
    </w:p>
    <w:p>
      <w:r>
        <w:t>● Kujiamini – mwanafunzi anaposhirikiana na wenzake katika kikundi na pia anaposahihisha insha na wenzake.</w:t>
      </w:r>
    </w:p>
    <w:p>
      <w:r>
        <w:t>● Haki za watoto – mwanafunzi anapoandika insha ya maelezo kuhusu suala lengwa.</w:t>
      </w:r>
    </w:p>
    <w:p/>
    <w:p>
      <w:r>
        <w:t>Mali ya serikali ya Kenya</w:t>
      </w:r>
    </w:p>
    <w:p/>
    <w:p>
      <w:r>
        <w:t>Hakiuzwi</w:t>
      </w:r>
    </w:p>
    <w:p/>
    <w:p>
      <w:r>
        <w:t>Page | 158</w:t>
      </w:r>
    </w:p>
    <w:p/>
    <w:p>
      <w:r>
        <w:t>Uhusiano na Masomo Mengine</w:t>
      </w:r>
    </w:p>
    <w:p>
      <w:r>
        <w:t>● English, Indigenous Languages na Foreign Languages – masomo haya pia yanashughulikia uandishi wa insha.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vipengele vya</w:t>
      </w:r>
    </w:p>
    <w:p>
      <w:r>
        <w:t>mpangilio wa insha</w:t>
      </w:r>
    </w:p>
    <w:p>
      <w:r>
        <w:t>za maelezo.</w:t>
      </w:r>
    </w:p>
    <w:p>
      <w:r>
        <w:t>Anatambua vipengele</w:t>
      </w:r>
    </w:p>
    <w:p>
      <w:r>
        <w:t>vya mpangilio wa</w:t>
      </w:r>
    </w:p>
    <w:p>
      <w:r>
        <w:t>insha za maelezo kwa</w:t>
      </w:r>
    </w:p>
    <w:p>
      <w:r>
        <w:t>urahisi.</w:t>
      </w:r>
    </w:p>
    <w:p>
      <w:r>
        <w:t>Anatambua</w:t>
      </w:r>
    </w:p>
    <w:p>
      <w:r>
        <w:t>vipengele vya</w:t>
      </w:r>
    </w:p>
    <w:p>
      <w:r>
        <w:t>mpangilio wa insha</w:t>
      </w:r>
    </w:p>
    <w:p>
      <w:r>
        <w:t>za maelezo.</w:t>
      </w:r>
    </w:p>
    <w:p>
      <w:r>
        <w:t>Anatambua baadhi ya</w:t>
      </w:r>
    </w:p>
    <w:p>
      <w:r>
        <w:t>vipengele vya</w:t>
      </w:r>
    </w:p>
    <w:p>
      <w:r>
        <w:t>mpangilio wa insha</w:t>
      </w:r>
    </w:p>
    <w:p>
      <w:r>
        <w:t>za maelezo.</w:t>
      </w:r>
    </w:p>
    <w:p>
      <w:r>
        <w:t>Anatambua baadhi ya</w:t>
      </w:r>
    </w:p>
    <w:p>
      <w:r>
        <w:t>vipengele vya mpangilio</w:t>
      </w:r>
    </w:p>
    <w:p>
      <w:r>
        <w:t>wa insha za maelezo</w:t>
      </w:r>
    </w:p>
    <w:p>
      <w:r>
        <w:t>kwa kusaidiwa.</w:t>
      </w:r>
    </w:p>
    <w:p>
      <w:r>
        <w:t>Kuweza kueleza</w:t>
      </w:r>
    </w:p>
    <w:p>
      <w:r>
        <w:t>mpangilio wa insha</w:t>
      </w:r>
    </w:p>
    <w:p>
      <w:r>
        <w:t>ya maelezo.</w:t>
      </w:r>
    </w:p>
    <w:p>
      <w:r>
        <w:t>Anaeleza mpangilio</w:t>
      </w:r>
    </w:p>
    <w:p>
      <w:r>
        <w:t>wa insha ya maelezo</w:t>
      </w:r>
    </w:p>
    <w:p>
      <w:r>
        <w:t>kwa urahisi.</w:t>
      </w:r>
    </w:p>
    <w:p>
      <w:r>
        <w:t>Anaeleza mpangilio</w:t>
      </w:r>
    </w:p>
    <w:p>
      <w:r>
        <w:t>wa insha ya maelezo.</w:t>
      </w:r>
    </w:p>
    <w:p>
      <w:r>
        <w:t>Anaeleza baadhi ya</w:t>
      </w:r>
    </w:p>
    <w:p>
      <w:r>
        <w:t>sehemu za mpangilio</w:t>
      </w:r>
    </w:p>
    <w:p>
      <w:r>
        <w:t>wa insha ya maelezo.</w:t>
      </w:r>
    </w:p>
    <w:p>
      <w:r>
        <w:t>Anaeleza baadhi ya</w:t>
      </w:r>
    </w:p>
    <w:p>
      <w:r>
        <w:t>sehemu za mpangilio wa</w:t>
      </w:r>
    </w:p>
    <w:p>
      <w:r>
        <w:t>insha ya maelezo kwa</w:t>
      </w:r>
    </w:p>
    <w:p>
      <w:r>
        <w:t>kusaidiwa.</w:t>
      </w:r>
    </w:p>
    <w:p>
      <w:r>
        <w:t>Kuweza kuandika</w:t>
      </w:r>
    </w:p>
    <w:p>
      <w:r>
        <w:t>insha ya maelezo</w:t>
      </w:r>
    </w:p>
    <w:p>
      <w:r>
        <w:t>inayozingatia</w:t>
      </w:r>
    </w:p>
    <w:p>
      <w:r>
        <w:t>mpangilio ufaao wa</w:t>
      </w:r>
    </w:p>
    <w:p>
      <w:r>
        <w:t>maelezo.</w:t>
      </w:r>
    </w:p>
    <w:p>
      <w:r>
        <w:t>Anaandika insha ya</w:t>
      </w:r>
    </w:p>
    <w:p>
      <w:r>
        <w:t>maelezo inayozingatia</w:t>
      </w:r>
    </w:p>
    <w:p>
      <w:r>
        <w:t>mpangilio ufaao wa</w:t>
      </w:r>
    </w:p>
    <w:p>
      <w:r>
        <w:t>maelezo kwa weledi.</w:t>
      </w:r>
    </w:p>
    <w:p>
      <w:r>
        <w:t>Anaandika insha ya</w:t>
      </w:r>
    </w:p>
    <w:p>
      <w:r>
        <w:t>maelezo</w:t>
      </w:r>
    </w:p>
    <w:p>
      <w:r>
        <w:t>inayozingatia</w:t>
      </w:r>
    </w:p>
    <w:p>
      <w:r>
        <w:t>mpangilio ufaao wa</w:t>
      </w:r>
    </w:p>
    <w:p>
      <w:r>
        <w:t>maelezo.</w:t>
      </w:r>
    </w:p>
    <w:p>
      <w:r>
        <w:t>Anaandika insha ya</w:t>
      </w:r>
    </w:p>
    <w:p>
      <w:r>
        <w:t>maelezo</w:t>
      </w:r>
    </w:p>
    <w:p>
      <w:r>
        <w:t>inayozingatia kwa</w:t>
      </w:r>
    </w:p>
    <w:p>
      <w:r>
        <w:t>kiasi mpangilio ufaao</w:t>
      </w:r>
    </w:p>
    <w:p>
      <w:r>
        <w:t>wa maelezo.</w:t>
      </w:r>
    </w:p>
    <w:p>
      <w:r>
        <w:t>Anaandika insha ya</w:t>
      </w:r>
    </w:p>
    <w:p>
      <w:r>
        <w:t>maelezo inayozingatia</w:t>
      </w:r>
    </w:p>
    <w:p>
      <w:r>
        <w:t>kwa kiasi mpangilio</w:t>
      </w:r>
    </w:p>
    <w:p>
      <w:r>
        <w:t>ufaao wa maelezo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159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11.4</w:t>
      </w:r>
    </w:p>
    <w:p>
      <w:r>
        <w:t>Sarufi</w:t>
      </w:r>
    </w:p>
    <w:p/>
    <w:p>
      <w:r>
        <w:t>11.4.1</w:t>
      </w:r>
    </w:p>
    <w:p>
      <w:r>
        <w:t>Mnyambuliko</w:t>
      </w:r>
    </w:p>
    <w:p>
      <w:r>
        <w:t>wa Vitenzi</w:t>
      </w:r>
    </w:p>
    <w:p/>
    <w:p>
      <w:r>
        <w:t>(Vipindi 2)</w:t>
      </w:r>
    </w:p>
    <w:p>
      <w:r>
        <w:t>Kufikia mwisho wa mada ndogo,</w:t>
      </w:r>
    </w:p>
    <w:p>
      <w:r>
        <w:t>mwanafunzi aweze:</w:t>
      </w:r>
    </w:p>
    <w:p>
      <w:r>
        <w:t>a) kutambua kauli ya</w:t>
      </w:r>
    </w:p>
    <w:p>
      <w:r>
        <w:t>kutenda, kutendea na</w:t>
      </w:r>
    </w:p>
    <w:p>
      <w:r>
        <w:t>kutendwa katika vitenzi</w:t>
      </w:r>
    </w:p>
    <w:p>
      <w:r>
        <w:t>b) kutumia vitenzi katika</w:t>
      </w:r>
    </w:p>
    <w:p>
      <w:r>
        <w:t>kauli ya kutenda,</w:t>
      </w:r>
    </w:p>
    <w:p>
      <w:r>
        <w:t>kutendea na kutendwa</w:t>
      </w:r>
    </w:p>
    <w:p>
      <w:r>
        <w:t>ipasavyo</w:t>
      </w:r>
    </w:p>
    <w:p>
      <w:r>
        <w:t>c) kuchangamkia kutumia</w:t>
      </w:r>
    </w:p>
    <w:p>
      <w:r>
        <w:t>ipasavyo vitenzi katika</w:t>
      </w:r>
    </w:p>
    <w:p>
      <w:r>
        <w:t>kauli ya kutenda,</w:t>
      </w:r>
    </w:p>
    <w:p>
      <w:r>
        <w:t>kutendea na kutendwa ili</w:t>
      </w:r>
    </w:p>
    <w:p>
      <w:r>
        <w:t>kujenga ufasaha wa</w:t>
      </w:r>
    </w:p>
    <w:p>
      <w:r>
        <w:t>lugha.</w:t>
      </w:r>
    </w:p>
    <w:p>
      <w:r>
        <w:t>Mwanafunzi aelekezwe:</w:t>
      </w:r>
    </w:p>
    <w:p>
      <w:r>
        <w:t>● kutambua vitenzi katika kauli ya</w:t>
      </w:r>
    </w:p>
    <w:p>
      <w:r>
        <w:t>kutenda, kutendea na kutendwa (k.v.</w:t>
      </w:r>
    </w:p>
    <w:p>
      <w:r>
        <w:t>som-a, som-e-a, som-w-a) mtawalia</w:t>
      </w:r>
    </w:p>
    <w:p>
      <w:r>
        <w:t>akiwa peke yake, wawiliwawili au katika</w:t>
      </w:r>
    </w:p>
    <w:p>
      <w:r>
        <w:t>kikundi</w:t>
      </w:r>
    </w:p>
    <w:p>
      <w:r>
        <w:t>● kuteua vitenzi katika kauli ya kutenda,</w:t>
      </w:r>
    </w:p>
    <w:p>
      <w:r>
        <w:t>kutendea na kutendwa (k.v. soma,</w:t>
      </w:r>
    </w:p>
    <w:p>
      <w:r>
        <w:t>somea, somwa) mtawalia, kwenye chati,</w:t>
      </w:r>
    </w:p>
    <w:p>
      <w:r>
        <w:t>kadi maneno, kapu maneno au tarakilishi</w:t>
      </w:r>
    </w:p>
    <w:p>
      <w:r>
        <w:t>akiwa peke yake, wawiliwawili au katika</w:t>
      </w:r>
    </w:p>
    <w:p>
      <w:r>
        <w:t>kikundi</w:t>
      </w:r>
    </w:p>
    <w:p>
      <w:r>
        <w:t>● kugeuza vitenzi katika kauli ya kutenda,</w:t>
      </w:r>
    </w:p>
    <w:p>
      <w:r>
        <w:t>kutendea na kutendwa akiwa na wenzake</w:t>
      </w:r>
    </w:p>
    <w:p>
      <w:r>
        <w:t>katika kikundi</w:t>
      </w:r>
    </w:p>
    <w:p>
      <w:r>
        <w:t>● kutenga vitenzi katika kauli ya kutenda,</w:t>
      </w:r>
    </w:p>
    <w:p>
      <w:r>
        <w:t>kutendea na kutendwa katika sentensi na</w:t>
      </w:r>
    </w:p>
    <w:p>
      <w:r>
        <w:t>vifungu kwenye vitabu, tarakilishi, chati</w:t>
      </w:r>
    </w:p>
    <w:p>
      <w:r>
        <w:t>kwa kuvikolezea wino au kuvipigia</w:t>
      </w:r>
    </w:p>
    <w:p>
      <w:r>
        <w:t>mstari akiwa peke yake, wawiliwawili</w:t>
      </w:r>
    </w:p>
    <w:p>
      <w:r>
        <w:t>au katika kikundi</w:t>
      </w:r>
    </w:p>
    <w:p>
      <w:r>
        <w:t>● kutunga sentensi au vifungu kuhusu</w:t>
      </w:r>
    </w:p>
    <w:p>
      <w:r>
        <w:t>Ni kauli gani</w:t>
      </w:r>
    </w:p>
    <w:p>
      <w:r>
        <w:t>za vitenzi</w:t>
      </w:r>
    </w:p>
    <w:p>
      <w:r>
        <w:t>unazozijua?</w:t>
      </w:r>
    </w:p>
    <w:p/>
    <w:p>
      <w:r>
        <w:t>Mali ya serikali ya Kenya</w:t>
      </w:r>
    </w:p>
    <w:p/>
    <w:p>
      <w:r>
        <w:t>Hakiuzwi</w:t>
      </w:r>
    </w:p>
    <w:p/>
    <w:p>
      <w:r>
        <w:t>Page | 160</w:t>
      </w:r>
    </w:p>
    <w:p/>
    <w:p>
      <w:r>
        <w:t>suala lengwa kwa kutumia vitenzi katika</w:t>
      </w:r>
    </w:p>
    <w:p>
      <w:r>
        <w:t>kauli ya kutenda, kutendea na kutendwa</w:t>
      </w:r>
    </w:p>
    <w:p>
      <w:r>
        <w:t>akiwa peke yake, wawiliwawili au katika</w:t>
      </w:r>
    </w:p>
    <w:p>
      <w:r>
        <w:t>vikundi.</w:t>
      </w:r>
    </w:p>
    <w:p>
      <w:r>
        <w:t>Umilisi wa Kimsingi Unaokuzwa</w:t>
      </w:r>
    </w:p>
    <w:p>
      <w:r>
        <w:t>● Mawasiliano – mwanafunzi anapotoa mchango wake katika kikundi.</w:t>
      </w:r>
    </w:p>
    <w:p>
      <w:r>
        <w:t>● Ushirikiano – mwanafunzi anaposhiriki katika shughuli za kikundi.</w:t>
      </w:r>
    </w:p>
    <w:p>
      <w:r>
        <w:t>● Ujuzi wa kidijitali – mwanafunzi anapotumia vifaa vya kidijitali kutambua vitenzi katika kauli mbalimbali.</w:t>
      </w:r>
    </w:p>
    <w:p>
      <w:r>
        <w:t>● Ubunifu – mwanafunzi anapotunga sentensi sahihi kuhusu suala lengwa akitumia vitenzi katika kauli mbalimbali.</w:t>
      </w:r>
    </w:p>
    <w:p>
      <w:r>
        <w:t>● Kujiamini – mwanafunzi anapotambua viambishi vya kauli mbalimbali.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Masuala Mtambuko</w:t>
      </w:r>
    </w:p>
    <w:p>
      <w:r>
        <w:t>● Ukakamavu – mwanafunzi anaposhirikiana na wenzake katika kikundi kuteua vitenzi katika kauli mbalimbali.</w:t>
      </w:r>
    </w:p>
    <w:p>
      <w:r>
        <w:t>● Majukukumu ya watoto – mwanafunzi anapoandika kifungu kuhusu suala lengwa kwa kutumia vitenzi katika kauli</w:t>
      </w:r>
    </w:p>
    <w:p>
      <w:r>
        <w:t>mbalimbali.</w:t>
      </w:r>
    </w:p>
    <w:p/>
    <w:p>
      <w:r>
        <w:t>Mali ya serikali ya Kenya</w:t>
      </w:r>
    </w:p>
    <w:p/>
    <w:p>
      <w:r>
        <w:t>Hakiuzwi</w:t>
      </w:r>
    </w:p>
    <w:p/>
    <w:p>
      <w:r>
        <w:t>Page | 161</w:t>
      </w:r>
    </w:p>
    <w:p/>
    <w:p>
      <w:r>
        <w:t>Uhusiano na Masomo Mengine</w:t>
      </w:r>
    </w:p>
    <w:p>
      <w:r>
        <w:t>● English, Indigenous Languages na Foreign Languages – masomo haya pia yanashughulikia mnyambuliko wa vitenzi.</w:t>
      </w:r>
    </w:p>
    <w:p>
      <w:r>
        <w:t>● Integrated Science na Home Science – masomo haya pia yanashughulikia masuala ya watoto.</w:t>
      </w:r>
    </w:p>
    <w:p/>
    <w:p>
      <w:r>
        <w:t>Mali ya serikali ya Kenya</w:t>
      </w:r>
    </w:p>
    <w:p/>
    <w:p>
      <w:r>
        <w:t>Hakiuzwi</w:t>
      </w:r>
    </w:p>
    <w:p/>
    <w:p>
      <w:r>
        <w:t>Page | 162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kauli ya kutenda,</w:t>
      </w:r>
    </w:p>
    <w:p>
      <w:r>
        <w:t>kutendea na</w:t>
      </w:r>
    </w:p>
    <w:p>
      <w:r>
        <w:t>kutendwa katika</w:t>
      </w:r>
    </w:p>
    <w:p>
      <w:r>
        <w:t>vitenzi.</w:t>
      </w:r>
    </w:p>
    <w:p>
      <w:r>
        <w:t>Anatambua kwa</w:t>
      </w:r>
    </w:p>
    <w:p>
      <w:r>
        <w:t>wepesi kauli ya</w:t>
      </w:r>
    </w:p>
    <w:p>
      <w:r>
        <w:t>kutenda, kutendea na</w:t>
      </w:r>
    </w:p>
    <w:p>
      <w:r>
        <w:t>kutendwa katika</w:t>
      </w:r>
    </w:p>
    <w:p>
      <w:r>
        <w:t>vitenzi.</w:t>
      </w:r>
    </w:p>
    <w:p>
      <w:r>
        <w:t>Anatambua kauli</w:t>
      </w:r>
    </w:p>
    <w:p>
      <w:r>
        <w:t>ya kutenda,</w:t>
      </w:r>
    </w:p>
    <w:p>
      <w:r>
        <w:t>kutendea na</w:t>
      </w:r>
    </w:p>
    <w:p>
      <w:r>
        <w:t>kutendwa katika</w:t>
      </w:r>
    </w:p>
    <w:p>
      <w:r>
        <w:t>vitenzi.</w:t>
      </w:r>
    </w:p>
    <w:p>
      <w:r>
        <w:t>Anatambua baadhi</w:t>
      </w:r>
    </w:p>
    <w:p>
      <w:r>
        <w:t>ya kauli za kutenda,</w:t>
      </w:r>
    </w:p>
    <w:p>
      <w:r>
        <w:t>kutendea na</w:t>
      </w:r>
    </w:p>
    <w:p>
      <w:r>
        <w:t>kutendwa katika</w:t>
      </w:r>
    </w:p>
    <w:p>
      <w:r>
        <w:t>baadhi ya vitenzi.</w:t>
      </w:r>
    </w:p>
    <w:p>
      <w:r>
        <w:t>Anatambua baadhi ya</w:t>
      </w:r>
    </w:p>
    <w:p>
      <w:r>
        <w:t>kauli za kutenda,</w:t>
      </w:r>
    </w:p>
    <w:p>
      <w:r>
        <w:t>kutendea na kutendwa</w:t>
      </w:r>
    </w:p>
    <w:p>
      <w:r>
        <w:t>katika baadhi ya vitenzi</w:t>
      </w:r>
    </w:p>
    <w:p>
      <w:r>
        <w:t>kwa kuelekezwa.</w:t>
      </w:r>
    </w:p>
    <w:p>
      <w:r>
        <w:t>Kuweza kutumia</w:t>
      </w:r>
    </w:p>
    <w:p>
      <w:r>
        <w:t>vitenzi katika kauli</w:t>
      </w:r>
    </w:p>
    <w:p>
      <w:r>
        <w:t>ya kutenda,</w:t>
      </w:r>
    </w:p>
    <w:p>
      <w:r>
        <w:t>kutendea na</w:t>
      </w:r>
    </w:p>
    <w:p>
      <w:r>
        <w:t>kutendwa</w:t>
      </w:r>
    </w:p>
    <w:p>
      <w:r>
        <w:t>ipasavyo.</w:t>
      </w:r>
    </w:p>
    <w:p>
      <w:r>
        <w:t>Anatumia kwa urahisi</w:t>
      </w:r>
    </w:p>
    <w:p>
      <w:r>
        <w:t>vitenzi katika kauli ya</w:t>
      </w:r>
    </w:p>
    <w:p>
      <w:r>
        <w:t>kutenda, kutendea na</w:t>
      </w:r>
    </w:p>
    <w:p>
      <w:r>
        <w:t>kutendwa ipasavyo.</w:t>
      </w:r>
    </w:p>
    <w:p>
      <w:r>
        <w:t>Anatumia vitenzi</w:t>
      </w:r>
    </w:p>
    <w:p>
      <w:r>
        <w:t>katika kauli ya</w:t>
      </w:r>
    </w:p>
    <w:p>
      <w:r>
        <w:t>kutenda, kutendea</w:t>
      </w:r>
    </w:p>
    <w:p>
      <w:r>
        <w:t>na kutendwa</w:t>
      </w:r>
    </w:p>
    <w:p>
      <w:r>
        <w:t>ipasavyo.</w:t>
      </w:r>
    </w:p>
    <w:p>
      <w:r>
        <w:t>Anatumia baadhi ya</w:t>
      </w:r>
    </w:p>
    <w:p>
      <w:r>
        <w:t>vitenzi katika kauli</w:t>
      </w:r>
    </w:p>
    <w:p>
      <w:r>
        <w:t>ya kutenda,</w:t>
      </w:r>
    </w:p>
    <w:p>
      <w:r>
        <w:t>kutendea na</w:t>
      </w:r>
    </w:p>
    <w:p>
      <w:r>
        <w:t>kutendwa ipasavyo.</w:t>
      </w:r>
    </w:p>
    <w:p>
      <w:r>
        <w:t>Anatumia baadhi ya</w:t>
      </w:r>
    </w:p>
    <w:p>
      <w:r>
        <w:t>vitenzi katika kauli ya</w:t>
      </w:r>
    </w:p>
    <w:p>
      <w:r>
        <w:t>kutenda, kutendea na</w:t>
      </w:r>
    </w:p>
    <w:p>
      <w:r>
        <w:t>kutendwa ipasavyo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163</w:t>
      </w:r>
    </w:p>
    <w:p/>
    <w:p>
      <w:r>
        <w:t>MADA 12.0   MAGONJWA YANAYOAMBUKIZWA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12.1</w:t>
      </w:r>
    </w:p>
    <w:p>
      <w:r>
        <w:t>Kusikiliza na</w:t>
      </w:r>
    </w:p>
    <w:p>
      <w:r>
        <w:t>Kuzungumza</w:t>
      </w:r>
    </w:p>
    <w:p>
      <w:r>
        <w:t>12.1.1</w:t>
      </w:r>
    </w:p>
    <w:p>
      <w:r>
        <w:t>Kusikiliza</w:t>
      </w:r>
    </w:p>
    <w:p>
      <w:r>
        <w:t>kwa</w:t>
      </w:r>
    </w:p>
    <w:p>
      <w:r>
        <w:t>Makini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kutambua hoja muhimu</w:t>
      </w:r>
    </w:p>
    <w:p>
      <w:r>
        <w:t>katika habari aliyosikiliza</w:t>
      </w:r>
    </w:p>
    <w:p>
      <w:r>
        <w:t>b) kuwasilisha hoja muhimu</w:t>
      </w:r>
    </w:p>
    <w:p>
      <w:r>
        <w:t>katika habari</w:t>
      </w:r>
    </w:p>
    <w:p>
      <w:r>
        <w:t>c) kujenga mazoea ya</w:t>
      </w:r>
    </w:p>
    <w:p>
      <w:r>
        <w:t>kutambua hoja katika</w:t>
      </w:r>
    </w:p>
    <w:p>
      <w:r>
        <w:t>habari anayosikiliza ili</w:t>
      </w:r>
    </w:p>
    <w:p>
      <w:r>
        <w:t>kuimarisha usikilizaji wa</w:t>
      </w:r>
    </w:p>
    <w:p>
      <w:r>
        <w:t>makini.</w:t>
      </w:r>
    </w:p>
    <w:p/>
    <w:p>
      <w:r>
        <w:t>Mwanafunzi aelekezwe:</w:t>
      </w:r>
    </w:p>
    <w:p>
      <w:r>
        <w:t>● kutambua hoja muhimu katika habari</w:t>
      </w:r>
    </w:p>
    <w:p>
      <w:r>
        <w:t>aliyosikiliza kuhusu suala lengwa</w:t>
      </w:r>
    </w:p>
    <w:p>
      <w:r>
        <w:t>akiwa peke yake, wawiliwawili au</w:t>
      </w:r>
    </w:p>
    <w:p>
      <w:r>
        <w:t>katika kikundi</w:t>
      </w:r>
    </w:p>
    <w:p>
      <w:r>
        <w:t>● kusikiliza habari kuhusu suala lengwa</w:t>
      </w:r>
    </w:p>
    <w:p>
      <w:r>
        <w:t>na kutaja hoja muhimu kwa maneno</w:t>
      </w:r>
    </w:p>
    <w:p>
      <w:r>
        <w:t>machache</w:t>
      </w:r>
    </w:p>
    <w:p>
      <w:r>
        <w:t>● kutafiti mtandaoni kuhusu suala</w:t>
      </w:r>
    </w:p>
    <w:p>
      <w:r>
        <w:t>lengwa na kuwawasilishia wenzake</w:t>
      </w:r>
    </w:p>
    <w:p>
      <w:r>
        <w:t>hoja muhimu kuhusu suala hilo kwa</w:t>
      </w:r>
    </w:p>
    <w:p>
      <w:r>
        <w:t>maneno machache</w:t>
      </w:r>
    </w:p>
    <w:p>
      <w:r>
        <w:t>● kumsomea mzazi au mlezi habari</w:t>
      </w:r>
    </w:p>
    <w:p>
      <w:r>
        <w:t>kuhusu suala lengwa na kushirikiana</w:t>
      </w:r>
    </w:p>
    <w:p>
      <w:r>
        <w:t>kutambua hoja.</w:t>
      </w:r>
    </w:p>
    <w:p>
      <w:r>
        <w:t>Kwa nini ni</w:t>
      </w:r>
    </w:p>
    <w:p>
      <w:r>
        <w:t>muhimu</w:t>
      </w:r>
    </w:p>
    <w:p>
      <w:r>
        <w:t>kutambua hoja</w:t>
      </w:r>
    </w:p>
    <w:p>
      <w:r>
        <w:t>katika habari</w:t>
      </w:r>
    </w:p>
    <w:p>
      <w:r>
        <w:t>uliyosikiliza?</w:t>
      </w:r>
    </w:p>
    <w:p>
      <w:r>
        <w:t>Umilisi wa Kimsingi Unaokuzwa</w:t>
      </w:r>
    </w:p>
    <w:p>
      <w:r>
        <w:t>● Mawasiliano – mwanafunzi anapowatolea wenzake hoja muhimu katika habari aliyosikiliza inayochangia uelewa wa</w:t>
      </w:r>
    </w:p>
    <w:p>
      <w:r>
        <w:t>suala hilo.</w:t>
      </w:r>
    </w:p>
    <w:p/>
    <w:p>
      <w:r>
        <w:t>Mali ya serikali ya Kenya</w:t>
      </w:r>
    </w:p>
    <w:p/>
    <w:p>
      <w:r>
        <w:t>Hakiuzwi</w:t>
      </w:r>
    </w:p>
    <w:p/>
    <w:p>
      <w:r>
        <w:t>Page | 164</w:t>
      </w:r>
    </w:p>
    <w:p/>
    <w:p>
      <w:r>
        <w:t>● Ushirikiano – mwanafunzi anaposhiriki na kuchangia katika kazi ya kikundi.</w:t>
      </w:r>
    </w:p>
    <w:p>
      <w:r>
        <w:t>● Kujiamini – mwanafunzi anapofaulu kusikiliza na kuwatajia wenzake hoja muhimu kuhusu suala lengwa kwa ufupi.</w:t>
      </w:r>
    </w:p>
    <w:p>
      <w:r>
        <w:t>● Uwazaji kina na utatuzi wa matatizo – mwanafunzi anaposikiliza habari, kuichanganua na kutambua hoja muhimu.</w:t>
      </w:r>
    </w:p>
    <w:p>
      <w:r>
        <w:t>● Hamu ya ujifunzaji – mwanafunzi anapotafiti kwenye mtandao kuhusu suala lengwa na kuwasilisha hoja kuu kwa</w:t>
      </w:r>
    </w:p>
    <w:p>
      <w:r>
        <w:t>ufupi. Pia anaposhiriki mazungumzo na mzazi au mlezi wake kuhusu suala lengwa na kuiwasilisha habari hiyo upya</w:t>
      </w:r>
    </w:p>
    <w:p>
      <w:r>
        <w:t>kwa hoja fupi.</w:t>
      </w:r>
    </w:p>
    <w:p>
      <w:r>
        <w:t>● Ubunifu – mwanafunzi anapoiwasilisha upya habari aliyosikiliza kupitia hoja kuu.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wengine fursa ya kutambua na kusema hoja muhimu bila kuwakatiza.</w:t>
      </w:r>
    </w:p>
    <w:p>
      <w:r>
        <w:t>● Uwajibikaji – mwanafunzi anapotunza vifaa vya kidijitali anavyotumia kujifunzia.</w:t>
      </w:r>
    </w:p>
    <w:p>
      <w:r>
        <w:t>Masuala Mtambuko</w:t>
      </w:r>
    </w:p>
    <w:p>
      <w:r>
        <w:t>● Masuala ya afya – mwanafunzi anaposhiriki na wenzake katika mazungumzo kuhusu suala lengwa na kutambua</w:t>
      </w:r>
    </w:p>
    <w:p>
      <w:r>
        <w:t>ujumbe au hoja muhimu; anapata maarifa kuhusu magonjwa ya kuambukiza.</w:t>
      </w:r>
    </w:p>
    <w:p>
      <w:r>
        <w:t>Uhusiano na Masomo Mengine</w:t>
      </w:r>
    </w:p>
    <w:p>
      <w:r>
        <w:t>● English, Indigenous Languages na Foreign Languages – masomo haya pia yanashughulikia stadi ya kusikiliza.</w:t>
      </w:r>
    </w:p>
    <w:p>
      <w:r>
        <w:t>● Integrated Science, Homescience na Health Education – masomo haya pia yanashughulikia magonjwa</w:t>
      </w:r>
    </w:p>
    <w:p>
      <w:r>
        <w:t>yanayoambukizwa.</w:t>
      </w:r>
    </w:p>
    <w:p/>
    <w:p>
      <w:r>
        <w:t>Mali ya serikali ya Kenya</w:t>
      </w:r>
    </w:p>
    <w:p/>
    <w:p>
      <w:r>
        <w:t>Hakiuzwi</w:t>
      </w:r>
    </w:p>
    <w:p/>
    <w:p>
      <w:r>
        <w:t>Page | 165</w:t>
      </w:r>
    </w:p>
    <w:p/>
    <w:p>
      <w:r>
        <w:t>Vigezo na Viwango vya Kuzingatia katika Kutathmini</w:t>
      </w:r>
    </w:p>
    <w:p/>
    <w:p>
      <w:r>
        <w:t>Viwango</w:t>
      </w:r>
    </w:p>
    <w:p>
      <w:r>
        <w:t>Vigezo</w:t>
      </w:r>
    </w:p>
    <w:p>
      <w:r>
        <w:t>Kuzidisha Matarajio Kufikia</w:t>
      </w:r>
    </w:p>
    <w:p>
      <w:r>
        <w:t>Matarajio</w:t>
      </w:r>
    </w:p>
    <w:p>
      <w:r>
        <w:t>Kukaribia Matarajio Mbali na Matarajio</w:t>
      </w:r>
    </w:p>
    <w:p>
      <w:r>
        <w:t>Kuweza kutambua</w:t>
      </w:r>
    </w:p>
    <w:p>
      <w:r>
        <w:t>hoja</w:t>
      </w:r>
    </w:p>
    <w:p>
      <w:r>
        <w:t>muhimu katika</w:t>
      </w:r>
    </w:p>
    <w:p>
      <w:r>
        <w:t>habari aliyosikiliza.</w:t>
      </w:r>
    </w:p>
    <w:p>
      <w:r>
        <w:t>Anatambua kwa</w:t>
      </w:r>
    </w:p>
    <w:p>
      <w:r>
        <w:t>wepesi hoja muhimu</w:t>
      </w:r>
    </w:p>
    <w:p>
      <w:r>
        <w:t>katika habari</w:t>
      </w:r>
    </w:p>
    <w:p>
      <w:r>
        <w:t>aliyosikiliza.</w:t>
      </w:r>
    </w:p>
    <w:p>
      <w:r>
        <w:t>Anatambua hoja</w:t>
      </w:r>
    </w:p>
    <w:p>
      <w:r>
        <w:t>muhimu katika</w:t>
      </w:r>
    </w:p>
    <w:p>
      <w:r>
        <w:t>habari</w:t>
      </w:r>
    </w:p>
    <w:p>
      <w:r>
        <w:t>aliyosikiliza.</w:t>
      </w:r>
    </w:p>
    <w:p>
      <w:r>
        <w:t>Anatambua baadhi ya</w:t>
      </w:r>
    </w:p>
    <w:p>
      <w:r>
        <w:t>hoja muhimu katika</w:t>
      </w:r>
    </w:p>
    <w:p>
      <w:r>
        <w:t>habari aliyosikiliza.</w:t>
      </w:r>
    </w:p>
    <w:p/>
    <w:p>
      <w:r>
        <w:t>Anatambua baadhi ya</w:t>
      </w:r>
    </w:p>
    <w:p>
      <w:r>
        <w:t>hoja muhimu katika</w:t>
      </w:r>
    </w:p>
    <w:p>
      <w:r>
        <w:t>habari aliyosikiliza kwa</w:t>
      </w:r>
    </w:p>
    <w:p>
      <w:r>
        <w:t>kuelekezwa.</w:t>
      </w:r>
    </w:p>
    <w:p>
      <w:r>
        <w:t>Kuweza</w:t>
      </w:r>
    </w:p>
    <w:p>
      <w:r>
        <w:t>kuwasilisha</w:t>
      </w:r>
    </w:p>
    <w:p>
      <w:r>
        <w:t>hoja muhimu</w:t>
      </w:r>
    </w:p>
    <w:p>
      <w:r>
        <w:t>katika habari</w:t>
      </w:r>
    </w:p>
    <w:p>
      <w:r>
        <w:t>aliyosikiliza.</w:t>
      </w:r>
    </w:p>
    <w:p>
      <w:r>
        <w:t>Anawasilisha</w:t>
      </w:r>
    </w:p>
    <w:p>
      <w:r>
        <w:t>hoja muhimu katika</w:t>
      </w:r>
    </w:p>
    <w:p>
      <w:r>
        <w:t>habari</w:t>
      </w:r>
    </w:p>
    <w:p>
      <w:r>
        <w:t>aliyosikiliza kwa</w:t>
      </w:r>
    </w:p>
    <w:p>
      <w:r>
        <w:t>urahisi.</w:t>
      </w:r>
    </w:p>
    <w:p>
      <w:r>
        <w:t>Anawasilisha hoja</w:t>
      </w:r>
    </w:p>
    <w:p>
      <w:r>
        <w:t>muhimu katika</w:t>
      </w:r>
    </w:p>
    <w:p>
      <w:r>
        <w:t>habari</w:t>
      </w:r>
    </w:p>
    <w:p>
      <w:r>
        <w:t>aliyosikiliza.</w:t>
      </w:r>
    </w:p>
    <w:p>
      <w:r>
        <w:t>Anawasilisha baadhi</w:t>
      </w:r>
    </w:p>
    <w:p>
      <w:r>
        <w:t>ya hoja muhimu katika</w:t>
      </w:r>
    </w:p>
    <w:p>
      <w:r>
        <w:t>habari aliyosikiliza.</w:t>
      </w:r>
    </w:p>
    <w:p>
      <w:r>
        <w:t>Anawasilisha, kwa</w:t>
      </w:r>
    </w:p>
    <w:p>
      <w:r>
        <w:t>kusaidiwa,</w:t>
      </w:r>
    </w:p>
    <w:p>
      <w:r>
        <w:t>baadhi ya hoja muhimu</w:t>
      </w:r>
    </w:p>
    <w:p>
      <w:r>
        <w:t>katika habari</w:t>
      </w:r>
    </w:p>
    <w:p>
      <w:r>
        <w:t>aliyosikiliza.</w:t>
      </w:r>
    </w:p>
    <w:p/>
    <w:p>
      <w:r>
        <w:t>Mali ya serikali ya Kenya</w:t>
      </w:r>
    </w:p>
    <w:p/>
    <w:p>
      <w:r>
        <w:t>Hakiuzwi</w:t>
      </w:r>
    </w:p>
    <w:p/>
    <w:p>
      <w:r>
        <w:t>Page | 166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12.2</w:t>
      </w:r>
    </w:p>
    <w:p>
      <w:r>
        <w:t>Kusoma</w:t>
      </w:r>
    </w:p>
    <w:p>
      <w:r>
        <w:t>12.2.1</w:t>
      </w:r>
    </w:p>
    <w:p>
      <w:r>
        <w:t>Kusoma</w:t>
      </w:r>
    </w:p>
    <w:p>
      <w:r>
        <w:t>kwa</w:t>
      </w:r>
    </w:p>
    <w:p>
      <w:r>
        <w:t>Ufasaha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kusoma kifungu kwa</w:t>
      </w:r>
    </w:p>
    <w:p>
      <w:r>
        <w:t>kuzingatia matamshi bora</w:t>
      </w:r>
    </w:p>
    <w:p>
      <w:r>
        <w:t>b) kusoma kifungu kwa kasi</w:t>
      </w:r>
    </w:p>
    <w:p>
      <w:r>
        <w:t>ifaayo</w:t>
      </w:r>
    </w:p>
    <w:p>
      <w:r>
        <w:t>c) kusoma kifungu kwa</w:t>
      </w:r>
    </w:p>
    <w:p>
      <w:r>
        <w:t>kutumia sauti ipasavyo</w:t>
      </w:r>
    </w:p>
    <w:p>
      <w:r>
        <w:t>d) kusoma kifungu kwa</w:t>
      </w:r>
    </w:p>
    <w:p>
      <w:r>
        <w:t>kuambatanisha ishara</w:t>
      </w:r>
    </w:p>
    <w:p>
      <w:r>
        <w:t>zifaazo</w:t>
      </w:r>
    </w:p>
    <w:p>
      <w:r>
        <w:t>e) kuridhia kusoma makala</w:t>
      </w:r>
    </w:p>
    <w:p>
      <w:r>
        <w:t>kwa kuzingatia vipengele</w:t>
      </w:r>
    </w:p>
    <w:p>
      <w:r>
        <w:t>vinavyofanikisha</w:t>
      </w:r>
    </w:p>
    <w:p>
      <w:r>
        <w:t>mawasiliano.</w:t>
      </w:r>
    </w:p>
    <w:p/>
    <w:p>
      <w:r>
        <w:t>Mwanafunzi aelekezwe:</w:t>
      </w:r>
    </w:p>
    <w:p>
      <w:r>
        <w:t>● kujadiliana na wenzake vipengele vya</w:t>
      </w:r>
    </w:p>
    <w:p>
      <w:r>
        <w:t>kuzingatia katika kusoma makala kwa</w:t>
      </w:r>
    </w:p>
    <w:p>
      <w:r>
        <w:t>ufasaha</w:t>
      </w:r>
    </w:p>
    <w:p>
      <w:r>
        <w:t>● kutazama vielelezo vya video za watu</w:t>
      </w:r>
    </w:p>
    <w:p>
      <w:r>
        <w:t>wanaosoma kwa ufasaha makala (k.v</w:t>
      </w:r>
    </w:p>
    <w:p>
      <w:r>
        <w:t>hotuba, habari, n.k.) akiwa peke yake</w:t>
      </w:r>
    </w:p>
    <w:p>
      <w:r>
        <w:t>au na wenzake</w:t>
      </w:r>
    </w:p>
    <w:p>
      <w:r>
        <w:t>● kusoma kifungu kuhusu suala lengwa</w:t>
      </w:r>
    </w:p>
    <w:p>
      <w:r>
        <w:t>katika matini andishi au ya kidijitali</w:t>
      </w:r>
    </w:p>
    <w:p>
      <w:r>
        <w:t>akizingatia matamshi bora akiwa peke</w:t>
      </w:r>
    </w:p>
    <w:p>
      <w:r>
        <w:t>yake au katika kikundi</w:t>
      </w:r>
    </w:p>
    <w:p>
      <w:r>
        <w:t>● kusoma kifungu cha habari kwa kasi</w:t>
      </w:r>
    </w:p>
    <w:p>
      <w:r>
        <w:t>ifaayo kuhusu suala lengwa akiwa</w:t>
      </w:r>
    </w:p>
    <w:p>
      <w:r>
        <w:t>peke yake, wawiliwawili au katika</w:t>
      </w:r>
    </w:p>
    <w:p>
      <w:r>
        <w:t>kikundi</w:t>
      </w:r>
    </w:p>
    <w:p>
      <w:r>
        <w:t>● kusoma kifungu akizingatia sauti</w:t>
      </w:r>
    </w:p>
    <w:p>
      <w:r>
        <w:t>ifaayo (k.v kiwango cha sauti na</w:t>
      </w:r>
    </w:p>
    <w:p>
      <w:r>
        <w:t>kiimbo) akiwa peke yake,</w:t>
      </w:r>
    </w:p>
    <w:p>
      <w:r>
        <w:t>wawiliwawili au katika kikundi</w:t>
      </w:r>
    </w:p>
    <w:p>
      <w:r>
        <w:t>● kusoma kifungu kwa kuambatanisha</w:t>
      </w:r>
    </w:p>
    <w:p>
      <w:r>
        <w:t>ishara zifaazo panapofaa (k.v ishara za</w:t>
      </w:r>
    </w:p>
    <w:p>
      <w:r>
        <w:t>uso na mikono) akiwa peke yake,</w:t>
      </w:r>
    </w:p>
    <w:p>
      <w:r>
        <w:t>Unazingatia nini</w:t>
      </w:r>
    </w:p>
    <w:p>
      <w:r>
        <w:t>ili kusoma</w:t>
      </w:r>
    </w:p>
    <w:p>
      <w:r>
        <w:t>makala kwa</w:t>
      </w:r>
    </w:p>
    <w:p>
      <w:r>
        <w:t>ufasaha?</w:t>
      </w:r>
    </w:p>
    <w:p/>
    <w:p>
      <w:r>
        <w:t>Mali ya serikali ya Kenya</w:t>
      </w:r>
    </w:p>
    <w:p/>
    <w:p>
      <w:r>
        <w:t>Hakiuzwi</w:t>
      </w:r>
    </w:p>
    <w:p/>
    <w:p>
      <w:r>
        <w:t>Page | 167</w:t>
      </w:r>
    </w:p>
    <w:p/>
    <w:p>
      <w:r>
        <w:t>wawiliwawili au katika kikundi</w:t>
      </w:r>
    </w:p>
    <w:p>
      <w:r>
        <w:t>● kusoma mbele ya wenzake kazi yake</w:t>
      </w:r>
    </w:p>
    <w:p>
      <w:r>
        <w:t>ili wamtolee maoni</w:t>
      </w:r>
    </w:p>
    <w:p>
      <w:r>
        <w:t>● kushirikiana na mzazi au mlezi</w:t>
      </w:r>
    </w:p>
    <w:p>
      <w:r>
        <w:t>kusoma makala akingatia vipengele</w:t>
      </w:r>
    </w:p>
    <w:p>
      <w:r>
        <w:t>vya usomaji bora.</w:t>
      </w:r>
    </w:p>
    <w:p>
      <w:r>
        <w:t>Umilisi wa Kimsingi Unaokuzwa</w:t>
      </w:r>
    </w:p>
    <w:p>
      <w:r>
        <w:t>● Mawasiliano – mwanafunzi anapofanikiwa kusoma makala kwa ufasaha na anapojadiliana na wenzake katika kikundi</w:t>
      </w:r>
    </w:p>
    <w:p>
      <w:r>
        <w:t>kuhusu vipengele vya kimsingi vya kusoma kwa ufasaha.</w:t>
      </w:r>
    </w:p>
    <w:p>
      <w:r>
        <w:t>● Ushirikiano – mwanafunzi anaposhirikiana na wenzake kuhusu vipengle vya kusoma kwa ufasaha.</w:t>
      </w:r>
    </w:p>
    <w:p>
      <w:r>
        <w:t>● Kujiamini – mwanafunzi anaposoma kifungu kwa ufasaha.</w:t>
      </w:r>
    </w:p>
    <w:p>
      <w:r>
        <w:t>● Ubunifu – mwanafunzi anapotumia ishara wakati wa kusoma kifungu.</w:t>
      </w:r>
    </w:p>
    <w:p>
      <w:r>
        <w:t>● Hamu ya ujifunzaji – mwanafunzi anaposhiriki katika shughuli ya kusoma anakuza hamu ya ujifunzaji.</w:t>
      </w:r>
    </w:p>
    <w:p>
      <w:r>
        <w:t>Maadili</w:t>
      </w:r>
    </w:p>
    <w:p>
      <w:r>
        <w:t>● Heshima – mwanafunzi anapoheshimu maoni ya wenzake katika kazi ya kikundi wanapojadili vipengele vya usomaji</w:t>
      </w:r>
    </w:p>
    <w:p>
      <w:r>
        <w:t>bora.</w:t>
      </w:r>
    </w:p>
    <w:p>
      <w:r>
        <w:t>● Upendo – mwanafunzi anapowapa wenzake nafasi ya kushiriki katika mjadala wakati wa shughuli ya ujifunzaji</w:t>
      </w:r>
    </w:p>
    <w:p>
      <w:r>
        <w:t>katika kikundi.</w:t>
      </w:r>
    </w:p>
    <w:p>
      <w:r>
        <w:t>● Uwajibikaji – mwanafunzi anapojitolea kuwasomea wenzake kifungu.</w:t>
      </w:r>
    </w:p>
    <w:p>
      <w:r>
        <w:t>● Umoja – mwanafunzi anapotangamana na wenzake katika kikundi kujadili vipengele vya usomaji bora.</w:t>
      </w:r>
    </w:p>
    <w:p>
      <w:r>
        <w:t>Masuala Mtambuko</w:t>
      </w:r>
    </w:p>
    <w:p>
      <w:r>
        <w:t>● Masuala ya afya – mwanafunzi anapofupisha ujumbe unaohusu magonjwa yanayoambukizwa.</w:t>
      </w:r>
    </w:p>
    <w:p/>
    <w:p>
      <w:r>
        <w:t>Mali ya serikali ya Kenya</w:t>
      </w:r>
    </w:p>
    <w:p/>
    <w:p>
      <w:r>
        <w:t>Hakiuzwi</w:t>
      </w:r>
    </w:p>
    <w:p/>
    <w:p>
      <w:r>
        <w:t>Page | 168</w:t>
      </w:r>
    </w:p>
    <w:p/>
    <w:p>
      <w:r>
        <w:t>Uhusiano na Masomo Mengine</w:t>
      </w:r>
    </w:p>
    <w:p>
      <w:r>
        <w:t>● English, Indigenous Languages na Foreign Languages – masomo haya pia yanashughulikia stadi ya kusoma.</w:t>
      </w:r>
    </w:p>
    <w:p>
      <w:r>
        <w:t>● Homescience, Health Education na Integrated Science – masomo haya pia yanashughulikia magonjwa</w:t>
      </w:r>
    </w:p>
    <w:p>
      <w:r>
        <w:t>yanayoambukizwa.</w:t>
      </w:r>
    </w:p>
    <w:p/>
    <w:p>
      <w:r>
        <w:t>Vigezo na Viwango vya Kuzingatia katika Kutathmini</w:t>
      </w:r>
    </w:p>
    <w:p/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</w:t>
      </w:r>
    </w:p>
    <w:p>
      <w:r>
        <w:t>Matarajio</w:t>
      </w:r>
    </w:p>
    <w:p>
      <w:r>
        <w:t>Kukaribia Matarajio Mbali na Matarajio</w:t>
      </w:r>
    </w:p>
    <w:p>
      <w:r>
        <w:t>Kusoma kifungu</w:t>
      </w:r>
    </w:p>
    <w:p>
      <w:r>
        <w:t>kwa kuzingatia</w:t>
      </w:r>
    </w:p>
    <w:p>
      <w:r>
        <w:t>matamshi bora.</w:t>
      </w:r>
    </w:p>
    <w:p>
      <w:r>
        <w:t>Anasoma kifungu</w:t>
      </w:r>
    </w:p>
    <w:p>
      <w:r>
        <w:t>kwa kuzingatia</w:t>
      </w:r>
    </w:p>
    <w:p>
      <w:r>
        <w:t>matamshi bora kwa</w:t>
      </w:r>
    </w:p>
    <w:p>
      <w:r>
        <w:t>urahisi.</w:t>
      </w:r>
    </w:p>
    <w:p>
      <w:r>
        <w:t>Anasoma kifungu</w:t>
      </w:r>
    </w:p>
    <w:p>
      <w:r>
        <w:t>kwa kuzingatia</w:t>
      </w:r>
    </w:p>
    <w:p>
      <w:r>
        <w:t>matamshi bora.</w:t>
      </w:r>
    </w:p>
    <w:p>
      <w:r>
        <w:t>Anasoma sehemu za</w:t>
      </w:r>
    </w:p>
    <w:p>
      <w:r>
        <w:t>kifungu kwa</w:t>
      </w:r>
    </w:p>
    <w:p>
      <w:r>
        <w:t>kuzingatia matamshi</w:t>
      </w:r>
    </w:p>
    <w:p>
      <w:r>
        <w:t>bora.</w:t>
      </w:r>
    </w:p>
    <w:p>
      <w:r>
        <w:t>Anasoma sehemu za</w:t>
      </w:r>
    </w:p>
    <w:p>
      <w:r>
        <w:t>kifungu kwa kuzingatia</w:t>
      </w:r>
    </w:p>
    <w:p>
      <w:r>
        <w:t>matamshi bora kwa</w:t>
      </w:r>
    </w:p>
    <w:p>
      <w:r>
        <w:t>kusaidiwa.</w:t>
      </w:r>
    </w:p>
    <w:p>
      <w:r>
        <w:t>Kusoma kifungu</w:t>
      </w:r>
    </w:p>
    <w:p>
      <w:r>
        <w:t>kwa kasi ifaayo.</w:t>
      </w:r>
    </w:p>
    <w:p>
      <w:r>
        <w:t>Anasoma kifungu</w:t>
      </w:r>
    </w:p>
    <w:p>
      <w:r>
        <w:t>kwa kasi ifaayo kwa</w:t>
      </w:r>
    </w:p>
    <w:p>
      <w:r>
        <w:t>urahisi.</w:t>
      </w:r>
    </w:p>
    <w:p>
      <w:r>
        <w:t>Anasoma kifungu</w:t>
      </w:r>
    </w:p>
    <w:p>
      <w:r>
        <w:t>kwa kasi ifaayo.</w:t>
      </w:r>
    </w:p>
    <w:p>
      <w:r>
        <w:t>Anasoma sehemu za</w:t>
      </w:r>
    </w:p>
    <w:p>
      <w:r>
        <w:t>kifungu kwa kasi</w:t>
      </w:r>
    </w:p>
    <w:p>
      <w:r>
        <w:t>ifaayo.</w:t>
      </w:r>
    </w:p>
    <w:p>
      <w:r>
        <w:t>Anasoma sehemu za</w:t>
      </w:r>
    </w:p>
    <w:p>
      <w:r>
        <w:t>kifungu kwa kasi ifaayo</w:t>
      </w:r>
    </w:p>
    <w:p>
      <w:r>
        <w:t>kwa kusaidiwa.</w:t>
      </w:r>
    </w:p>
    <w:p>
      <w:r>
        <w:t>Kusoma kifungu</w:t>
      </w:r>
    </w:p>
    <w:p>
      <w:r>
        <w:t>kwa kutumia sauti</w:t>
      </w:r>
    </w:p>
    <w:p>
      <w:r>
        <w:t>ipasavyo.</w:t>
      </w:r>
    </w:p>
    <w:p>
      <w:r>
        <w:t>Anasoma kifungu</w:t>
      </w:r>
    </w:p>
    <w:p>
      <w:r>
        <w:t>kwa kutumia sauti</w:t>
      </w:r>
    </w:p>
    <w:p>
      <w:r>
        <w:t>ipasavyo kwa urahisi.</w:t>
      </w:r>
    </w:p>
    <w:p>
      <w:r>
        <w:t>Anasoma kifungu</w:t>
      </w:r>
    </w:p>
    <w:p>
      <w:r>
        <w:t>kwa kutumia sauti</w:t>
      </w:r>
    </w:p>
    <w:p>
      <w:r>
        <w:t>ipasavyo.</w:t>
      </w:r>
    </w:p>
    <w:p>
      <w:r>
        <w:t>Anasoma sehemu za</w:t>
      </w:r>
    </w:p>
    <w:p>
      <w:r>
        <w:t>kifungu kwa kutumia</w:t>
      </w:r>
    </w:p>
    <w:p>
      <w:r>
        <w:t>sauti ipasavyo.</w:t>
      </w:r>
    </w:p>
    <w:p>
      <w:r>
        <w:t>Anasoma sehemu za</w:t>
      </w:r>
    </w:p>
    <w:p>
      <w:r>
        <w:t>kifungu kwa kutumia sauti</w:t>
      </w:r>
    </w:p>
    <w:p>
      <w:r>
        <w:t>ipasavyo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169</w:t>
      </w:r>
    </w:p>
    <w:p/>
    <w:p>
      <w:r>
        <w:t>Kusoma kifungu</w:t>
      </w:r>
    </w:p>
    <w:p>
      <w:r>
        <w:t>kwa kuambatanisha</w:t>
      </w:r>
    </w:p>
    <w:p>
      <w:r>
        <w:t>ishara zifaazo.</w:t>
      </w:r>
    </w:p>
    <w:p/>
    <w:p>
      <w:r>
        <w:t>Anasoma kifungu</w:t>
      </w:r>
    </w:p>
    <w:p>
      <w:r>
        <w:t>kwa kuambatanisha</w:t>
      </w:r>
    </w:p>
    <w:p>
      <w:r>
        <w:t>ishara zifaazo kwa</w:t>
      </w:r>
    </w:p>
    <w:p>
      <w:r>
        <w:t>urahisi.</w:t>
      </w:r>
    </w:p>
    <w:p/>
    <w:p>
      <w:r>
        <w:t>Anasoma kifungu</w:t>
      </w:r>
    </w:p>
    <w:p>
      <w:r>
        <w:t>kwa</w:t>
      </w:r>
    </w:p>
    <w:p>
      <w:r>
        <w:t>kuambatanisha</w:t>
      </w:r>
    </w:p>
    <w:p>
      <w:r>
        <w:t>ishara zifaazo.</w:t>
      </w:r>
    </w:p>
    <w:p/>
    <w:p>
      <w:r>
        <w:t>Anasoma kifungu kwa</w:t>
      </w:r>
    </w:p>
    <w:p>
      <w:r>
        <w:t>kuambatanisha ishara</w:t>
      </w:r>
    </w:p>
    <w:p>
      <w:r>
        <w:t>zifaazo katika baadhi</w:t>
      </w:r>
    </w:p>
    <w:p>
      <w:r>
        <w:t>ya sehemu.</w:t>
      </w:r>
    </w:p>
    <w:p/>
    <w:p>
      <w:r>
        <w:t>Anasoma kifungu kwa</w:t>
      </w:r>
    </w:p>
    <w:p>
      <w:r>
        <w:t>kuambatanisha ishara</w:t>
      </w:r>
    </w:p>
    <w:p>
      <w:r>
        <w:t>zifaazo katika baadhi ya</w:t>
      </w:r>
    </w:p>
    <w:p>
      <w:r>
        <w:t>sehemu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170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12.3</w:t>
      </w:r>
    </w:p>
    <w:p>
      <w:r>
        <w:t>Kuandika</w:t>
      </w:r>
    </w:p>
    <w:p>
      <w:r>
        <w:t>12.3.1</w:t>
      </w:r>
    </w:p>
    <w:p>
      <w:r>
        <w:t>Hotuba ya</w:t>
      </w:r>
    </w:p>
    <w:p>
      <w:r>
        <w:t>Kupasha</w:t>
      </w:r>
    </w:p>
    <w:p>
      <w:r>
        <w:t>Habari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</w:t>
      </w:r>
    </w:p>
    <w:p>
      <w:r>
        <w:t>hotuba ya kupasha</w:t>
      </w:r>
    </w:p>
    <w:p>
      <w:r>
        <w:t>habari</w:t>
      </w:r>
    </w:p>
    <w:p>
      <w:r>
        <w:t>b) kutambua hotuba ya</w:t>
      </w:r>
    </w:p>
    <w:p>
      <w:r>
        <w:t>kupasha habari katika</w:t>
      </w:r>
    </w:p>
    <w:p>
      <w:r>
        <w:t>matini</w:t>
      </w:r>
    </w:p>
    <w:p>
      <w:r>
        <w:t>c) kueleza ujumbe, lugha</w:t>
      </w:r>
    </w:p>
    <w:p>
      <w:r>
        <w:t>na muundo wa hotuba</w:t>
      </w:r>
    </w:p>
    <w:p>
      <w:r>
        <w:t>ya kupasha habari</w:t>
      </w:r>
    </w:p>
    <w:p>
      <w:r>
        <w:t>d) kuandika hotuba ya</w:t>
      </w:r>
    </w:p>
    <w:p>
      <w:r>
        <w:t>kupasha habari kwa</w:t>
      </w:r>
    </w:p>
    <w:p>
      <w:r>
        <w:t>kuzingatia ujumbe,</w:t>
      </w:r>
    </w:p>
    <w:p>
      <w:r>
        <w:t>lugha na muundo ufaao</w:t>
      </w:r>
    </w:p>
    <w:p>
      <w:r>
        <w:t>e) kuchangamkia nafasi ya</w:t>
      </w:r>
    </w:p>
    <w:p>
      <w:r>
        <w:t>hotuba ya kupasha</w:t>
      </w:r>
    </w:p>
    <w:p>
      <w:r>
        <w:t>habari katika</w:t>
      </w:r>
    </w:p>
    <w:p>
      <w:r>
        <w:t>mawasiliano.</w:t>
      </w:r>
    </w:p>
    <w:p>
      <w:r>
        <w:t>Mwanafunzi aelekezwe:</w:t>
      </w:r>
    </w:p>
    <w:p>
      <w:r>
        <w:t>● kueleza maana ya hotuba ya kupasha</w:t>
      </w:r>
    </w:p>
    <w:p>
      <w:r>
        <w:t>habari akiwa peke yake, wawiliwawili</w:t>
      </w:r>
    </w:p>
    <w:p>
      <w:r>
        <w:t>au katika kikundi</w:t>
      </w:r>
    </w:p>
    <w:p>
      <w:r>
        <w:t>● kujadiliana na wenzake kuhusu ujumbe</w:t>
      </w:r>
    </w:p>
    <w:p>
      <w:r>
        <w:t>(unaolenga kuelimisha kundi lengwa),</w:t>
      </w:r>
    </w:p>
    <w:p>
      <w:r>
        <w:t>lugha (nyepesi inayoeleweka) na</w:t>
      </w:r>
    </w:p>
    <w:p>
      <w:r>
        <w:t>muundo ufaao wa hotuba ya kupasha</w:t>
      </w:r>
    </w:p>
    <w:p>
      <w:r>
        <w:t>habari</w:t>
      </w:r>
    </w:p>
    <w:p>
      <w:r>
        <w:t>● kujadili na wenzake miktadha</w:t>
      </w:r>
    </w:p>
    <w:p>
      <w:r>
        <w:t>inayochochea hotuba ya kupasha habari</w:t>
      </w:r>
    </w:p>
    <w:p>
      <w:r>
        <w:t>● kujadili na wenzake vidokezo</w:t>
      </w:r>
    </w:p>
    <w:p>
      <w:r>
        <w:t>vinavyoweza kutumiwa katika kuandika</w:t>
      </w:r>
    </w:p>
    <w:p>
      <w:r>
        <w:t>hotuba ya kupasha habari</w:t>
      </w:r>
    </w:p>
    <w:p>
      <w:r>
        <w:t>● kuandika hotuba ya kupasha habari</w:t>
      </w:r>
    </w:p>
    <w:p>
      <w:r>
        <w:t>kuhusu suala lengwa akizingatia</w:t>
      </w:r>
    </w:p>
    <w:p>
      <w:r>
        <w:t>ujumbe, lugha na muundo ufaao kisha</w:t>
      </w:r>
    </w:p>
    <w:p>
      <w:r>
        <w:t>awasambazie wenzake mtandaoni au</w:t>
      </w:r>
    </w:p>
    <w:p>
      <w:r>
        <w:t>kuwasomea darasani ili waitolee maoni</w:t>
      </w:r>
    </w:p>
    <w:p>
      <w:r>
        <w:t>● kushirikiana na mzazi au mlezi wake</w:t>
      </w:r>
    </w:p>
    <w:p>
      <w:r>
        <w:t>kuandika hotuba ya kupasha habari</w:t>
      </w:r>
    </w:p>
    <w:p>
      <w:r>
        <w:t>Ni mambo</w:t>
      </w:r>
    </w:p>
    <w:p>
      <w:r>
        <w:t>yepi ambayo</w:t>
      </w:r>
    </w:p>
    <w:p>
      <w:r>
        <w:t>yanaweza</w:t>
      </w:r>
    </w:p>
    <w:p>
      <w:r>
        <w:t>kuelezwa</w:t>
      </w:r>
    </w:p>
    <w:p>
      <w:r>
        <w:t>kupitia kwa</w:t>
      </w:r>
    </w:p>
    <w:p>
      <w:r>
        <w:t>hotuba?</w:t>
      </w:r>
    </w:p>
    <w:p/>
    <w:p>
      <w:r>
        <w:t>Mali ya serikali ya Kenya</w:t>
      </w:r>
    </w:p>
    <w:p/>
    <w:p>
      <w:r>
        <w:t>Hakiuzwi</w:t>
      </w:r>
    </w:p>
    <w:p/>
    <w:p>
      <w:r>
        <w:t>Page | 171</w:t>
      </w:r>
    </w:p>
    <w:p/>
    <w:p>
      <w:r>
        <w:t>kuhusu suala linaloathiri jamii yao.</w:t>
      </w:r>
    </w:p>
    <w:p>
      <w:r>
        <w:t>Umilisi wa Kimsingi Unaokuzwa</w:t>
      </w:r>
    </w:p>
    <w:p>
      <w:r>
        <w:t>● Mawasiliano – mwanafunzi anapotoa mchango katika kikundi kuhusu hotuba ya kupasha habari.</w:t>
      </w:r>
    </w:p>
    <w:p>
      <w:r>
        <w:t>● Ushirikiano – mwanafunzi anaposhirikiana na wenzake katika kujadili ujumbe, lugha na muundo wa hotuba ya</w:t>
      </w:r>
    </w:p>
    <w:p>
      <w:r>
        <w:t>kupasha habari.</w:t>
      </w:r>
    </w:p>
    <w:p>
      <w:r>
        <w:t>● Ujuzi wa kidijitali – mwanafunzi anapotumia tarakilishi kuandika hotuba ya kupasha habari na kuisambaza kwa</w:t>
      </w:r>
    </w:p>
    <w:p>
      <w:r>
        <w:t>mtandao.</w:t>
      </w:r>
    </w:p>
    <w:p>
      <w:r>
        <w:t>● Ubunifu – mwanafunzi anapoandika hotuba ya kupasha habari.</w:t>
      </w:r>
    </w:p>
    <w:p>
      <w:r>
        <w:t>● Hamu ya ujifunzaji – mwanafunzi anaposhirikiana na mzazi au mlezi kuandika hotuba ya kupasha habari kuhusu</w:t>
      </w:r>
    </w:p>
    <w:p>
      <w:r>
        <w:t>suala linaloathiri jamii yao.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anapopewa nafasi ya kushiriki katika shughuli za ujifunzaji darasani na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● Amani – mwanafunzi anapoweza kuwapasha wenzake habari kwa utulivu.</w:t>
      </w:r>
    </w:p>
    <w:p>
      <w:r>
        <w:t>Masuala Mtambuko</w:t>
      </w:r>
    </w:p>
    <w:p>
      <w:r>
        <w:t>● Ukakamavu – mwanafunzi anaposhirikiana na wenzake katika kikundi kujadili ujumbe, lugha na muundo wa hotuba</w:t>
      </w:r>
    </w:p>
    <w:p>
      <w:r>
        <w:t>ya kupasha habari hukuza ukakamavu, stahamala na kujiamini.</w:t>
      </w:r>
    </w:p>
    <w:p>
      <w:r>
        <w:t>● Uraia – mwanafunzi anapoandika hotuba ya kupasha habari kuhusu suala lengwa.</w:t>
      </w:r>
    </w:p>
    <w:p>
      <w:r>
        <w:t>Uhusiano na Masomo Mengine</w:t>
      </w:r>
    </w:p>
    <w:p>
      <w:r>
        <w:t>● English, Indigenous Languages na Foreign Languages – masomo haya pia yanashughulikia uandishi wa kiuamilifu.</w:t>
      </w:r>
    </w:p>
    <w:p/>
    <w:p>
      <w:r>
        <w:t>Mali ya serikali ya Kenya</w:t>
      </w:r>
    </w:p>
    <w:p/>
    <w:p>
      <w:r>
        <w:t>Hakiuzwi</w:t>
      </w:r>
    </w:p>
    <w:p/>
    <w:p>
      <w:r>
        <w:t>Page | 172</w:t>
      </w:r>
    </w:p>
    <w:p/>
    <w:p>
      <w:r>
        <w:t>● Homescience, Health Education na Integrated Science – masomo haya pia yanashughulikia magonjwa</w:t>
      </w:r>
    </w:p>
    <w:p>
      <w:r>
        <w:t>yanayoambukizwa.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Kueleza maana ya</w:t>
      </w:r>
    </w:p>
    <w:p>
      <w:r>
        <w:t>hotuba ya kupasha</w:t>
      </w:r>
    </w:p>
    <w:p>
      <w:r>
        <w:t>habari.</w:t>
      </w:r>
    </w:p>
    <w:p>
      <w:r>
        <w:t>Anaeleza maana ya</w:t>
      </w:r>
    </w:p>
    <w:p>
      <w:r>
        <w:t>hotuba ya kupasha</w:t>
      </w:r>
    </w:p>
    <w:p>
      <w:r>
        <w:t>habari kwa urahisi.</w:t>
      </w:r>
    </w:p>
    <w:p>
      <w:r>
        <w:t>Anaeleza maana ya</w:t>
      </w:r>
    </w:p>
    <w:p>
      <w:r>
        <w:t>hotuba ya kupasha</w:t>
      </w:r>
    </w:p>
    <w:p>
      <w:r>
        <w:t>habari.</w:t>
      </w:r>
    </w:p>
    <w:p>
      <w:r>
        <w:t>Anaeleza kwa kiasi</w:t>
      </w:r>
    </w:p>
    <w:p>
      <w:r>
        <w:t>maana ya hotuba ya</w:t>
      </w:r>
    </w:p>
    <w:p>
      <w:r>
        <w:t>kupasha habari.</w:t>
      </w:r>
    </w:p>
    <w:p>
      <w:r>
        <w:t>Anaeleza kwa kiasi</w:t>
      </w:r>
    </w:p>
    <w:p>
      <w:r>
        <w:t>maana ya hotuba ya</w:t>
      </w:r>
    </w:p>
    <w:p>
      <w:r>
        <w:t>kupasha habari kwa</w:t>
      </w:r>
    </w:p>
    <w:p>
      <w:r>
        <w:t>kusaidiwa.</w:t>
      </w:r>
    </w:p>
    <w:p>
      <w:r>
        <w:t>Kuweza kutambua</w:t>
      </w:r>
    </w:p>
    <w:p>
      <w:r>
        <w:t>hotuba ya kupasha</w:t>
      </w:r>
    </w:p>
    <w:p>
      <w:r>
        <w:t>habari katika matini.</w:t>
      </w:r>
    </w:p>
    <w:p/>
    <w:p>
      <w:r>
        <w:t>Anatambua kwa</w:t>
      </w:r>
    </w:p>
    <w:p>
      <w:r>
        <w:t>wepesi hotuba ya</w:t>
      </w:r>
    </w:p>
    <w:p>
      <w:r>
        <w:t>kupasha habari katika</w:t>
      </w:r>
    </w:p>
    <w:p>
      <w:r>
        <w:t>matini.</w:t>
      </w:r>
    </w:p>
    <w:p>
      <w:r>
        <w:t>Anatambua hotuba</w:t>
      </w:r>
    </w:p>
    <w:p>
      <w:r>
        <w:t>ya kupasha habari</w:t>
      </w:r>
    </w:p>
    <w:p>
      <w:r>
        <w:t>katika matini.</w:t>
      </w:r>
    </w:p>
    <w:p>
      <w:r>
        <w:t>Anatambua hotuba ya</w:t>
      </w:r>
    </w:p>
    <w:p>
      <w:r>
        <w:t>kupasha habari katika</w:t>
      </w:r>
    </w:p>
    <w:p>
      <w:r>
        <w:t>baadhi ya matini.</w:t>
      </w:r>
    </w:p>
    <w:p>
      <w:r>
        <w:t>Anatambua hotuba ya</w:t>
      </w:r>
    </w:p>
    <w:p>
      <w:r>
        <w:t>kupasha habari katika</w:t>
      </w:r>
    </w:p>
    <w:p>
      <w:r>
        <w:t>matini mbalimbali kwa</w:t>
      </w:r>
    </w:p>
    <w:p>
      <w:r>
        <w:t>kuelekezwa.</w:t>
      </w:r>
    </w:p>
    <w:p>
      <w:r>
        <w:t>Kuweza kueleza</w:t>
      </w:r>
    </w:p>
    <w:p>
      <w:r>
        <w:t>ujumbe, lugha na</w:t>
      </w:r>
    </w:p>
    <w:p>
      <w:r>
        <w:t>muundo wa hotuba</w:t>
      </w:r>
    </w:p>
    <w:p>
      <w:r>
        <w:t>ya kupasha habari.</w:t>
      </w:r>
    </w:p>
    <w:p>
      <w:r>
        <w:t>Anaeleza kwa urahisi</w:t>
      </w:r>
    </w:p>
    <w:p>
      <w:r>
        <w:t>ujumbe, lugha na</w:t>
      </w:r>
    </w:p>
    <w:p>
      <w:r>
        <w:t>muundo wa hotuba ya</w:t>
      </w:r>
    </w:p>
    <w:p>
      <w:r>
        <w:t>kupasha habari.</w:t>
      </w:r>
    </w:p>
    <w:p>
      <w:r>
        <w:t>Anaeleza ujumbe,</w:t>
      </w:r>
    </w:p>
    <w:p>
      <w:r>
        <w:t>lugha na muundo</w:t>
      </w:r>
    </w:p>
    <w:p>
      <w:r>
        <w:t>wa hotuba ya</w:t>
      </w:r>
    </w:p>
    <w:p>
      <w:r>
        <w:t>kupasha habari.</w:t>
      </w:r>
    </w:p>
    <w:p>
      <w:r>
        <w:t>Anaeleza baadhi ya</w:t>
      </w:r>
    </w:p>
    <w:p>
      <w:r>
        <w:t>masuala ya ujumbe,</w:t>
      </w:r>
    </w:p>
    <w:p>
      <w:r>
        <w:t>lugha na muundo wa</w:t>
      </w:r>
    </w:p>
    <w:p>
      <w:r>
        <w:t>hotuba ya kupasha</w:t>
      </w:r>
    </w:p>
    <w:p>
      <w:r>
        <w:t>habari.</w:t>
      </w:r>
    </w:p>
    <w:p>
      <w:r>
        <w:t>Anaeleza baadhi ya</w:t>
      </w:r>
    </w:p>
    <w:p>
      <w:r>
        <w:t>masuala ya ujumbe, lugha</w:t>
      </w:r>
    </w:p>
    <w:p>
      <w:r>
        <w:t>na muundo wa hotuba ya</w:t>
      </w:r>
    </w:p>
    <w:p>
      <w:r>
        <w:t>kupasha habari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173</w:t>
      </w:r>
    </w:p>
    <w:p/>
    <w:p>
      <w:r>
        <w:t>Kuweza kuandika</w:t>
      </w:r>
    </w:p>
    <w:p>
      <w:r>
        <w:t>hotuba ya kupasha</w:t>
      </w:r>
    </w:p>
    <w:p>
      <w:r>
        <w:t>habari kwa</w:t>
      </w:r>
    </w:p>
    <w:p>
      <w:r>
        <w:t>kuzingatia ujumbe,</w:t>
      </w:r>
    </w:p>
    <w:p>
      <w:r>
        <w:t>lugha na muundo</w:t>
      </w:r>
    </w:p>
    <w:p>
      <w:r>
        <w:t>ufaao.</w:t>
      </w:r>
    </w:p>
    <w:p>
      <w:r>
        <w:t>Anaandika kwa urahisi</w:t>
      </w:r>
    </w:p>
    <w:p>
      <w:r>
        <w:t>hotuba ya kupasha</w:t>
      </w:r>
    </w:p>
    <w:p>
      <w:r>
        <w:t>habari kwa kuzingatia</w:t>
      </w:r>
    </w:p>
    <w:p>
      <w:r>
        <w:t>ujumbe, lugha na</w:t>
      </w:r>
    </w:p>
    <w:p>
      <w:r>
        <w:t>muundo ufaao.</w:t>
      </w:r>
    </w:p>
    <w:p>
      <w:r>
        <w:t>Anaandika hotuba</w:t>
      </w:r>
    </w:p>
    <w:p>
      <w:r>
        <w:t>ya kupasha habari</w:t>
      </w:r>
    </w:p>
    <w:p>
      <w:r>
        <w:t>kwa kuzingatia</w:t>
      </w:r>
    </w:p>
    <w:p>
      <w:r>
        <w:t>ujumbe, lugha na</w:t>
      </w:r>
    </w:p>
    <w:p>
      <w:r>
        <w:t>muundo ufaao.</w:t>
      </w:r>
    </w:p>
    <w:p>
      <w:r>
        <w:t>Anaandika hotuba ya</w:t>
      </w:r>
    </w:p>
    <w:p>
      <w:r>
        <w:t>kupasha habari kwa</w:t>
      </w:r>
    </w:p>
    <w:p>
      <w:r>
        <w:t>kuzingatia baadhi ya</w:t>
      </w:r>
    </w:p>
    <w:p>
      <w:r>
        <w:t>vipengele vya</w:t>
      </w:r>
    </w:p>
    <w:p>
      <w:r>
        <w:t>ujumbe, lugha na</w:t>
      </w:r>
    </w:p>
    <w:p>
      <w:r>
        <w:t>muundo ufaao.</w:t>
      </w:r>
    </w:p>
    <w:p>
      <w:r>
        <w:t>Anaandika hotuba ya</w:t>
      </w:r>
    </w:p>
    <w:p>
      <w:r>
        <w:t>kupasha habari kwa</w:t>
      </w:r>
    </w:p>
    <w:p>
      <w:r>
        <w:t>kuzingatia baadhi ya</w:t>
      </w:r>
    </w:p>
    <w:p>
      <w:r>
        <w:t>vipengele vya ujumbe,</w:t>
      </w:r>
    </w:p>
    <w:p>
      <w:r>
        <w:t>lugha na muundo ufaao</w:t>
      </w:r>
    </w:p>
    <w:p>
      <w:r>
        <w:t>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174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12.4</w:t>
      </w:r>
    </w:p>
    <w:p>
      <w:r>
        <w:t>Sarufi</w:t>
      </w:r>
    </w:p>
    <w:p/>
    <w:p>
      <w:r>
        <w:t>12.4.1 Aina</w:t>
      </w:r>
    </w:p>
    <w:p>
      <w:r>
        <w:t>za Sentensi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 ya</w:t>
      </w:r>
    </w:p>
    <w:p>
      <w:r>
        <w:t>sentensi sahili na</w:t>
      </w:r>
    </w:p>
    <w:p>
      <w:r>
        <w:t>ambatano</w:t>
      </w:r>
    </w:p>
    <w:p>
      <w:r>
        <w:t>b) kutambua sentensi</w:t>
      </w:r>
    </w:p>
    <w:p>
      <w:r>
        <w:t>sahili na ambatano</w:t>
      </w:r>
    </w:p>
    <w:p>
      <w:r>
        <w:t>katika matini</w:t>
      </w:r>
    </w:p>
    <w:p>
      <w:r>
        <w:t>c) kutunga sentensi</w:t>
      </w:r>
    </w:p>
    <w:p>
      <w:r>
        <w:t>sahili na ambatano</w:t>
      </w:r>
    </w:p>
    <w:p>
      <w:r>
        <w:t>ipasavyo</w:t>
      </w:r>
    </w:p>
    <w:p>
      <w:r>
        <w:t>d) kuchangamkia</w:t>
      </w:r>
    </w:p>
    <w:p>
      <w:r>
        <w:t>matumizi ya</w:t>
      </w:r>
    </w:p>
    <w:p>
      <w:r>
        <w:t>sentensi sahili na</w:t>
      </w:r>
    </w:p>
    <w:p>
      <w:r>
        <w:t>ambatano katika</w:t>
      </w:r>
    </w:p>
    <w:p>
      <w:r>
        <w:t>mawasiliano.</w:t>
      </w:r>
    </w:p>
    <w:p>
      <w:r>
        <w:t>Mwanafunzi aelekezwe:</w:t>
      </w:r>
    </w:p>
    <w:p>
      <w:r>
        <w:t>● kueleza maana ya sentensi sahili na ambatano</w:t>
      </w:r>
    </w:p>
    <w:p>
      <w:r>
        <w:t>akiwa peke yake, wawiliwawili au katika</w:t>
      </w:r>
    </w:p>
    <w:p>
      <w:r>
        <w:t>kikundi</w:t>
      </w:r>
    </w:p>
    <w:p>
      <w:r>
        <w:t>● kutenga sentensi sahili na ambatano katika</w:t>
      </w:r>
    </w:p>
    <w:p>
      <w:r>
        <w:t>orodha ya sentensi kwenye vitabu, chati au</w:t>
      </w:r>
    </w:p>
    <w:p>
      <w:r>
        <w:t>tarakilishi kwa kuzipigia mstari au kuzikolezea</w:t>
      </w:r>
    </w:p>
    <w:p>
      <w:r>
        <w:t>wino akiwa peke yake au katika kikundi</w:t>
      </w:r>
    </w:p>
    <w:p>
      <w:r>
        <w:t>● kutaja sentensi sahili na ambatano</w:t>
      </w:r>
    </w:p>
    <w:p>
      <w:r>
        <w:t>zinazojitokeza katika vifungu akiwa na wenzake</w:t>
      </w:r>
    </w:p>
    <w:p>
      <w:r>
        <w:t>katika kikundi</w:t>
      </w:r>
    </w:p>
    <w:p>
      <w:r>
        <w:t>● kutunga sentensi sahili na ambatano ipasavyo</w:t>
      </w:r>
    </w:p>
    <w:p>
      <w:r>
        <w:t>kuhusu suala lengwa akiwa peke yake,</w:t>
      </w:r>
    </w:p>
    <w:p>
      <w:r>
        <w:t>wawiliwawili au katika kikundi</w:t>
      </w:r>
    </w:p>
    <w:p>
      <w:r>
        <w:t>● kuunganisha sentensi sahili mbili au zaidi</w:t>
      </w:r>
    </w:p>
    <w:p>
      <w:r>
        <w:t>kuunda sentensi ambatano akiwa peke yake,</w:t>
      </w:r>
    </w:p>
    <w:p>
      <w:r>
        <w:t>wawiliwawili au katika kikundi</w:t>
      </w:r>
    </w:p>
    <w:p>
      <w:r>
        <w:t>● kuunda sentensi sahili kutokana na sentensi</w:t>
      </w:r>
    </w:p>
    <w:p>
      <w:r>
        <w:t>ambatano akiwa peke yake, wawiliwawili au</w:t>
      </w:r>
    </w:p>
    <w:p>
      <w:r>
        <w:t>katika kikundi</w:t>
      </w:r>
    </w:p>
    <w:p>
      <w:r>
        <w:t>● kumtungia mzazi au mlezi sentensi sahili na</w:t>
      </w:r>
    </w:p>
    <w:p>
      <w:r>
        <w:t>1. Ni aina gani</w:t>
      </w:r>
    </w:p>
    <w:p>
      <w:r>
        <w:t>ya sentensi</w:t>
      </w:r>
    </w:p>
    <w:p>
      <w:r>
        <w:t>unazozijua?</w:t>
      </w:r>
    </w:p>
    <w:p>
      <w:r>
        <w:t>2. Je, sentensi</w:t>
      </w:r>
    </w:p>
    <w:p>
      <w:r>
        <w:t>sahili na</w:t>
      </w:r>
    </w:p>
    <w:p>
      <w:r>
        <w:t>ambatano</w:t>
      </w:r>
    </w:p>
    <w:p>
      <w:r>
        <w:t>hutofautianaj</w:t>
      </w:r>
    </w:p>
    <w:p>
      <w:r>
        <w:t>e?</w:t>
      </w:r>
    </w:p>
    <w:p/>
    <w:p>
      <w:r>
        <w:t>Mali ya serikali ya Kenya</w:t>
      </w:r>
    </w:p>
    <w:p/>
    <w:p>
      <w:r>
        <w:t>Hakiuzwi</w:t>
      </w:r>
    </w:p>
    <w:p/>
    <w:p>
      <w:r>
        <w:t>Page | 175</w:t>
      </w:r>
    </w:p>
    <w:p/>
    <w:p>
      <w:r>
        <w:t>ambatano zinazohusu shughuli katika mazingira</w:t>
      </w:r>
    </w:p>
    <w:p>
      <w:r>
        <w:t>ya nyumbani.</w:t>
      </w:r>
    </w:p>
    <w:p>
      <w:r>
        <w:t>Umilisi wa Kimsingi Unaokuzwa</w:t>
      </w:r>
    </w:p>
    <w:p>
      <w:r>
        <w:t>● Mawasiliano – mwanafunzi anapotaja sentensi sahili na ambatano zinazojitokeza katika vifungu akiwa na wenzake.</w:t>
      </w:r>
    </w:p>
    <w:p>
      <w:r>
        <w:t>● Ushirikiano – mwanafunzi anaposhiriki na kuchangia katika kazi za kikundi na kuwapa wenzake nafasi ya kuchangia.</w:t>
      </w:r>
    </w:p>
    <w:p>
      <w:r>
        <w:t>● Ujuzi wa kidijitali – mwanafunzi anapotumia vifaa vya kidijitali katika kutambua sentensi sahili na ambatano.</w:t>
      </w:r>
    </w:p>
    <w:p>
      <w:r>
        <w:t>● Ubunifu – mwanafunzi anapotunga sentensi sahihi kuhusu suala lengwa akitumia sentensi sahili na ambatano.</w:t>
      </w:r>
    </w:p>
    <w:p>
      <w:r>
        <w:t>● Kujiamini – mwanafunzi anapofaulu kutambua sentensi sahili na ambatano katika kifungu.</w:t>
      </w:r>
    </w:p>
    <w:p>
      <w:r>
        <w:t>● Hamu ya ujifunzaji – mwanafunzi anapomtungia mzazi au mlezi wake sentensi sahili na ambatano zinazohusu</w:t>
      </w:r>
    </w:p>
    <w:p>
      <w:r>
        <w:t>shughuli katika mazingira ya nyumbani.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Masuala Mtambuko</w:t>
      </w:r>
    </w:p>
    <w:p>
      <w:r>
        <w:t>● Ukakamavu – mwanafunzi anaposhirikiana na wenzake katika kikundi kutunga sentensi sahili na ambatano.</w:t>
      </w:r>
    </w:p>
    <w:p>
      <w:r>
        <w:t>● Magonjwa yanayoambukizwa – mwanafunzi anapotunga sentensi sahili na ambatano kuhusu suala lengwa.</w:t>
      </w:r>
    </w:p>
    <w:p>
      <w:r>
        <w:t>Uhusiano na Masomo Mengine</w:t>
      </w:r>
    </w:p>
    <w:p>
      <w:r>
        <w:t>● English, Indigenous Languages na Foreign Languages – masomo haya pia yanashughulikia aina za sentensi.</w:t>
      </w:r>
    </w:p>
    <w:p>
      <w:r>
        <w:t>● Homescience, Health Education na Integrated Science – masomo haya pia yanashughulikia magonjwa</w:t>
      </w:r>
    </w:p>
    <w:p>
      <w:r>
        <w:t>yanayoambukizwa.</w:t>
      </w:r>
    </w:p>
    <w:p/>
    <w:p>
      <w:r>
        <w:t>Mali ya serikali ya Kenya</w:t>
      </w:r>
    </w:p>
    <w:p/>
    <w:p>
      <w:r>
        <w:t>Hakiuzwi</w:t>
      </w:r>
    </w:p>
    <w:p/>
    <w:p>
      <w:r>
        <w:t>Page | 176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ya sentensi</w:t>
      </w:r>
    </w:p>
    <w:p>
      <w:r>
        <w:t>sahili na ambatano.</w:t>
      </w:r>
    </w:p>
    <w:p>
      <w:r>
        <w:t>Anaeleza kwa urahisi</w:t>
      </w:r>
    </w:p>
    <w:p>
      <w:r>
        <w:t>maana ya sentensi sahili</w:t>
      </w:r>
    </w:p>
    <w:p>
      <w:r>
        <w:t>na ambatano.</w:t>
      </w:r>
    </w:p>
    <w:p>
      <w:r>
        <w:t>Anaeleza maana ya</w:t>
      </w:r>
    </w:p>
    <w:p>
      <w:r>
        <w:t>sentensi sahili na</w:t>
      </w:r>
    </w:p>
    <w:p>
      <w:r>
        <w:t>ambatano.</w:t>
      </w:r>
    </w:p>
    <w:p>
      <w:r>
        <w:t>Anaeleza kwa kiasi</w:t>
      </w:r>
    </w:p>
    <w:p>
      <w:r>
        <w:t>maana ya sentensi</w:t>
      </w:r>
    </w:p>
    <w:p>
      <w:r>
        <w:t>sahili na ambatano.</w:t>
      </w:r>
    </w:p>
    <w:p>
      <w:r>
        <w:t>Anaeleza kwa kiasi</w:t>
      </w:r>
    </w:p>
    <w:p>
      <w:r>
        <w:t>maana ya sentensi sahili</w:t>
      </w:r>
    </w:p>
    <w:p>
      <w:r>
        <w:t>na ambatano kwa</w:t>
      </w:r>
    </w:p>
    <w:p>
      <w:r>
        <w:t>kusaidiwa.</w:t>
      </w:r>
    </w:p>
    <w:p>
      <w:r>
        <w:t>Kuweza kutambua</w:t>
      </w:r>
    </w:p>
    <w:p>
      <w:r>
        <w:t>sentensi sahili na</w:t>
      </w:r>
    </w:p>
    <w:p>
      <w:r>
        <w:t>ambatano katika</w:t>
      </w:r>
    </w:p>
    <w:p>
      <w:r>
        <w:t>matini.</w:t>
      </w:r>
    </w:p>
    <w:p>
      <w:r>
        <w:t>Anatambua kwa urahisi</w:t>
      </w:r>
    </w:p>
    <w:p>
      <w:r>
        <w:t>sentensi sahili na</w:t>
      </w:r>
    </w:p>
    <w:p>
      <w:r>
        <w:t>ambatano katika matini.</w:t>
      </w:r>
    </w:p>
    <w:p>
      <w:r>
        <w:t>Anatambua</w:t>
      </w:r>
    </w:p>
    <w:p>
      <w:r>
        <w:t>sentensi sahili na</w:t>
      </w:r>
    </w:p>
    <w:p>
      <w:r>
        <w:t>ambatano katika</w:t>
      </w:r>
    </w:p>
    <w:p>
      <w:r>
        <w:t>matini.</w:t>
      </w:r>
    </w:p>
    <w:p>
      <w:r>
        <w:t>Anatambua baadhi</w:t>
      </w:r>
    </w:p>
    <w:p>
      <w:r>
        <w:t>ya sentensi sahili na</w:t>
      </w:r>
    </w:p>
    <w:p>
      <w:r>
        <w:t>ambatano katika</w:t>
      </w:r>
    </w:p>
    <w:p>
      <w:r>
        <w:t>matini.</w:t>
      </w:r>
    </w:p>
    <w:p>
      <w:r>
        <w:t>Anatambua baadhi ya</w:t>
      </w:r>
    </w:p>
    <w:p>
      <w:r>
        <w:t>sentensi sahili na</w:t>
      </w:r>
    </w:p>
    <w:p>
      <w:r>
        <w:t>ambatano katika matini</w:t>
      </w:r>
    </w:p>
    <w:p>
      <w:r>
        <w:t>kwa kusaidiwa.</w:t>
      </w:r>
    </w:p>
    <w:p>
      <w:r>
        <w:t>Kuweza kutunga</w:t>
      </w:r>
    </w:p>
    <w:p>
      <w:r>
        <w:t>sentensi sahili na</w:t>
      </w:r>
    </w:p>
    <w:p>
      <w:r>
        <w:t>ambatano ipasavyo.</w:t>
      </w:r>
    </w:p>
    <w:p>
      <w:r>
        <w:t>Anatunga sentensi sahili</w:t>
      </w:r>
    </w:p>
    <w:p>
      <w:r>
        <w:t>na ambatano ipasavyo</w:t>
      </w:r>
    </w:p>
    <w:p>
      <w:r>
        <w:t>kwa urahisi.</w:t>
      </w:r>
    </w:p>
    <w:p>
      <w:r>
        <w:t>Anatunga sentensi</w:t>
      </w:r>
    </w:p>
    <w:p>
      <w:r>
        <w:t>sahili na ambatano</w:t>
      </w:r>
    </w:p>
    <w:p>
      <w:r>
        <w:t>ipasavyo.</w:t>
      </w:r>
    </w:p>
    <w:p>
      <w:r>
        <w:t>Anatunga baadhi ya</w:t>
      </w:r>
    </w:p>
    <w:p>
      <w:r>
        <w:t>sentensi sahili na</w:t>
      </w:r>
    </w:p>
    <w:p>
      <w:r>
        <w:t>ambatano ipasavyo.</w:t>
      </w:r>
    </w:p>
    <w:p>
      <w:r>
        <w:t>Anatunga baadhi ya</w:t>
      </w:r>
    </w:p>
    <w:p>
      <w:r>
        <w:t>sentensi sahili na</w:t>
      </w:r>
    </w:p>
    <w:p>
      <w:r>
        <w:t>ambatano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177</w:t>
      </w:r>
    </w:p>
    <w:p/>
    <w:p>
      <w:r>
        <w:t>MADA 13.0  UTATUZI WA MIZOZO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</w:t>
      </w:r>
    </w:p>
    <w:p>
      <w:r>
        <w:t>Dadisi</w:t>
      </w:r>
    </w:p>
    <w:p>
      <w:r>
        <w:t>13 .1</w:t>
      </w:r>
    </w:p>
    <w:p>
      <w:r>
        <w:t>Kusikiliza na</w:t>
      </w:r>
    </w:p>
    <w:p>
      <w:r>
        <w:t>Kuzungumza</w:t>
      </w:r>
    </w:p>
    <w:p>
      <w:r>
        <w:t>13.1.1</w:t>
      </w:r>
    </w:p>
    <w:p>
      <w:r>
        <w:t>Wahusika</w:t>
      </w:r>
    </w:p>
    <w:p>
      <w:r>
        <w:t>katika Nyimbo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wahusika</w:t>
      </w:r>
    </w:p>
    <w:p>
      <w:r>
        <w:t>katika wimbo</w:t>
      </w:r>
    </w:p>
    <w:p>
      <w:r>
        <w:t>b) kuchambua wahusika</w:t>
      </w:r>
    </w:p>
    <w:p>
      <w:r>
        <w:t>katika wimbo</w:t>
      </w:r>
    </w:p>
    <w:p>
      <w:r>
        <w:t>c) kueleza mafunzo</w:t>
      </w:r>
    </w:p>
    <w:p>
      <w:r>
        <w:t>kutokana na wahusika</w:t>
      </w:r>
    </w:p>
    <w:p>
      <w:r>
        <w:t>katika wimbo</w:t>
      </w:r>
    </w:p>
    <w:p>
      <w:r>
        <w:t>d) kufurahia kushiriki</w:t>
      </w:r>
    </w:p>
    <w:p>
      <w:r>
        <w:t>katika uchanganuzi wa</w:t>
      </w:r>
    </w:p>
    <w:p>
      <w:r>
        <w:t>wahusika katika nyimbo.</w:t>
      </w:r>
    </w:p>
    <w:p>
      <w:r>
        <w:t>Mwanafunzi aelekezwe:</w:t>
      </w:r>
    </w:p>
    <w:p>
      <w:r>
        <w:t>● kutambua wahusika katika wimbo</w:t>
      </w:r>
    </w:p>
    <w:p>
      <w:r>
        <w:t>anaosikiliza au kuimba na wenzake</w:t>
      </w:r>
    </w:p>
    <w:p>
      <w:r>
        <w:t>katika kikundi (k.v mwimbaji,</w:t>
      </w:r>
    </w:p>
    <w:p>
      <w:r>
        <w:t>hadhira na wahusika wengine</w:t>
      </w:r>
    </w:p>
    <w:p>
      <w:r>
        <w:t>kwenye wimbo)</w:t>
      </w:r>
    </w:p>
    <w:p>
      <w:r>
        <w:t>● kuchambua akiwa na</w:t>
      </w:r>
    </w:p>
    <w:p>
      <w:r>
        <w:t>wenzake wahusika katika</w:t>
      </w:r>
    </w:p>
    <w:p>
      <w:r>
        <w:t>wimbo anaosikiliza au kuimba</w:t>
      </w:r>
    </w:p>
    <w:p>
      <w:r>
        <w:t>● kuimba au kusikiliza wimbo katika</w:t>
      </w:r>
    </w:p>
    <w:p>
      <w:r>
        <w:t>vifaa vya kidijitali (k.v simu, redio,</w:t>
      </w:r>
    </w:p>
    <w:p>
      <w:r>
        <w:t>kipakatalishi na runinga) kuhusu</w:t>
      </w:r>
    </w:p>
    <w:p>
      <w:r>
        <w:t>suala lengwa akiwa na wenzake</w:t>
      </w:r>
    </w:p>
    <w:p>
      <w:r>
        <w:t>huku akichukua nafasi mbalimbali</w:t>
      </w:r>
    </w:p>
    <w:p>
      <w:r>
        <w:t>(k.v mwimbaji, hadhira n.k.)</w:t>
      </w:r>
    </w:p>
    <w:p>
      <w:r>
        <w:t>● kueleza mafunzo kutokana na</w:t>
      </w:r>
    </w:p>
    <w:p>
      <w:r>
        <w:t>wahusika katika wimbo akiwa peke</w:t>
      </w:r>
    </w:p>
    <w:p>
      <w:r>
        <w:t>yake, wawiliwawili au katika</w:t>
      </w:r>
    </w:p>
    <w:p>
      <w:r>
        <w:t>kikundi</w:t>
      </w:r>
    </w:p>
    <w:p>
      <w:r>
        <w:t>● kutunga wimbo kuhusu mada</w:t>
      </w:r>
    </w:p>
    <w:p>
      <w:r>
        <w:t>Je, ni</w:t>
      </w:r>
    </w:p>
    <w:p>
      <w:r>
        <w:t>wahusika</w:t>
      </w:r>
    </w:p>
    <w:p>
      <w:r>
        <w:t>gani katika</w:t>
      </w:r>
    </w:p>
    <w:p>
      <w:r>
        <w:t>wimbo</w:t>
      </w:r>
    </w:p>
    <w:p>
      <w:r>
        <w:t>unaowajua?</w:t>
      </w:r>
    </w:p>
    <w:p/>
    <w:p>
      <w:r>
        <w:t>Mali ya serikali ya Kenya</w:t>
      </w:r>
    </w:p>
    <w:p/>
    <w:p>
      <w:r>
        <w:t>Hakiuzwi</w:t>
      </w:r>
    </w:p>
    <w:p/>
    <w:p>
      <w:r>
        <w:t>Page | 178</w:t>
      </w:r>
    </w:p>
    <w:p/>
    <w:p>
      <w:r>
        <w:t>lengwa na kuwawasilishia wenzake</w:t>
      </w:r>
    </w:p>
    <w:p>
      <w:r>
        <w:t>ili kuchanganua wahusika</w:t>
      </w:r>
    </w:p>
    <w:p>
      <w:r>
        <w:t>● kushirikiana na mzazi au mlezi</w:t>
      </w:r>
    </w:p>
    <w:p>
      <w:r>
        <w:t>kuchanganua wahusika katika</w:t>
      </w:r>
    </w:p>
    <w:p>
      <w:r>
        <w:t>nyimbo mbalimbali kutoka kwa</w:t>
      </w:r>
    </w:p>
    <w:p>
      <w:r>
        <w:t>jamii yake.</w:t>
      </w:r>
    </w:p>
    <w:p>
      <w:r>
        <w:t>Umilisi wa Kimsingi Unaokuzwa</w:t>
      </w:r>
    </w:p>
    <w:p>
      <w:r>
        <w:t>● Mawasiliano – mwanafunzi anapochambua wahusika kwa njia wazi akiwa na wenzake.</w:t>
      </w:r>
    </w:p>
    <w:p>
      <w:r>
        <w:t>● Ushirikiano – mwanafunzi anapochangia hoja katika kazi za kikundi.</w:t>
      </w:r>
    </w:p>
    <w:p>
      <w:r>
        <w:t>● Ujuzi wa kidijitali – mwanafunzi anapotumia vifaa vya kidijitali kusikilizia nyimbo.</w:t>
      </w:r>
    </w:p>
    <w:p>
      <w:r>
        <w:t>● Ubunifu – mwanafunzi anapotunga wimbo kuhusu suala lengwa na kuwawasilishia wenzake.</w:t>
      </w:r>
    </w:p>
    <w:p>
      <w:r>
        <w:t>● Uwazaji kina na utatuzi wa matatizo – mwanafunzi anapochanganua wahusika na nafasi zao katika wimbo.</w:t>
      </w:r>
    </w:p>
    <w:p>
      <w:r>
        <w:t>● Kujiamini – mwanafunzi anapowawasilishia wenzake wimbo alioutunga.</w:t>
      </w:r>
    </w:p>
    <w:p>
      <w:r>
        <w:t>● Hamu ya ujifunzaji – mwanafunzi anapochanganua wimbo kuhusu mada lengwa na mzazi au mlezi wake.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anaposhiriki katika shughuli za ujifunzaji darasani na katika kikundi.</w:t>
      </w:r>
    </w:p>
    <w:p>
      <w:r>
        <w:t>● Uwajibikaji – mwanafunzi anapojitolea kuchukua nafasi mbalimbali katika shughuli za kikundi na kutunza vifaa vya</w:t>
      </w:r>
    </w:p>
    <w:p>
      <w:r>
        <w:t>kidijitali anavyotumia.</w:t>
      </w:r>
    </w:p>
    <w:p>
      <w:r>
        <w:t>● Umoja – mwanafunzi anaposhirikiana na wenzake katika shughuli za kikundi.</w:t>
      </w:r>
    </w:p>
    <w:p>
      <w:r>
        <w:t>Masuala Mtambuko</w:t>
      </w:r>
    </w:p>
    <w:p>
      <w:r>
        <w:t>● Ukakamavu – mwanafunzi anapoimba nyimbo.</w:t>
      </w:r>
    </w:p>
    <w:p/>
    <w:p>
      <w:r>
        <w:t>Mali ya serikali ya Kenya</w:t>
      </w:r>
    </w:p>
    <w:p/>
    <w:p>
      <w:r>
        <w:t>Hakiuzwi</w:t>
      </w:r>
    </w:p>
    <w:p/>
    <w:p>
      <w:r>
        <w:t>Page | 179</w:t>
      </w:r>
    </w:p>
    <w:p/>
    <w:p>
      <w:r>
        <w:t>Uhusiano na Masomo Mengine</w:t>
      </w:r>
    </w:p>
    <w:p>
      <w:r>
        <w:t>● English, Indigenous Languages na Foreign Languages – masomo haya pia yanashughulikia tungo za fasihi simulizi.</w:t>
      </w:r>
    </w:p>
    <w:p>
      <w:r>
        <w:t>● Life Skills na Social Studies – masomo haya pia yanashughulikia utatuzi wa mizozo.</w:t>
      </w:r>
    </w:p>
    <w:p>
      <w:r>
        <w:t>● Performing arts – somo hili pia linashughulikia uwasilisaji wa nyimbo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</w:t>
      </w:r>
    </w:p>
    <w:p>
      <w:r>
        <w:t>wahusika katika</w:t>
      </w:r>
    </w:p>
    <w:p>
      <w:r>
        <w:t>wimbo.</w:t>
      </w:r>
    </w:p>
    <w:p>
      <w:r>
        <w:t>Anatambua wahusika</w:t>
      </w:r>
    </w:p>
    <w:p>
      <w:r>
        <w:t>katika wimbo kwa</w:t>
      </w:r>
    </w:p>
    <w:p>
      <w:r>
        <w:t>wepesi.</w:t>
      </w:r>
    </w:p>
    <w:p>
      <w:r>
        <w:t>Anatambua</w:t>
      </w:r>
    </w:p>
    <w:p>
      <w:r>
        <w:t>wahusika katika</w:t>
      </w:r>
    </w:p>
    <w:p>
      <w:r>
        <w:t>wimbo.</w:t>
      </w:r>
    </w:p>
    <w:p>
      <w:r>
        <w:t>Anatambua baadhi ya</w:t>
      </w:r>
    </w:p>
    <w:p>
      <w:r>
        <w:t>wahusika katika</w:t>
      </w:r>
    </w:p>
    <w:p>
      <w:r>
        <w:t>wimbo.</w:t>
      </w:r>
    </w:p>
    <w:p>
      <w:r>
        <w:t>Anatambua baadhi ya</w:t>
      </w:r>
    </w:p>
    <w:p>
      <w:r>
        <w:t>wahusika katika</w:t>
      </w:r>
    </w:p>
    <w:p>
      <w:r>
        <w:t>wimbo kwa</w:t>
      </w:r>
    </w:p>
    <w:p>
      <w:r>
        <w:t>kuelekezwa.</w:t>
      </w:r>
    </w:p>
    <w:p>
      <w:r>
        <w:t>Kuweza kuchambua</w:t>
      </w:r>
    </w:p>
    <w:p>
      <w:r>
        <w:t>wahusika katika</w:t>
      </w:r>
    </w:p>
    <w:p>
      <w:r>
        <w:t>wimbo.</w:t>
      </w:r>
    </w:p>
    <w:p>
      <w:r>
        <w:t>Anachambua kwa</w:t>
      </w:r>
    </w:p>
    <w:p>
      <w:r>
        <w:t>wepesi wahusika</w:t>
      </w:r>
    </w:p>
    <w:p>
      <w:r>
        <w:t>katika wimbo.</w:t>
      </w:r>
    </w:p>
    <w:p>
      <w:r>
        <w:t>Anachambua</w:t>
      </w:r>
    </w:p>
    <w:p>
      <w:r>
        <w:t>wahusika</w:t>
      </w:r>
    </w:p>
    <w:p>
      <w:r>
        <w:t>katika wimbo.</w:t>
      </w:r>
    </w:p>
    <w:p>
      <w:r>
        <w:t>Anachambua baadhi ya</w:t>
      </w:r>
    </w:p>
    <w:p>
      <w:r>
        <w:t>wahusika katika</w:t>
      </w:r>
    </w:p>
    <w:p>
      <w:r>
        <w:t>wimbo.</w:t>
      </w:r>
    </w:p>
    <w:p>
      <w:r>
        <w:t>Anachambua baadhi ya</w:t>
      </w:r>
    </w:p>
    <w:p>
      <w:r>
        <w:t>wahusika katika wimb</w:t>
      </w:r>
    </w:p>
    <w:p>
      <w:r>
        <w:t>o kwa kuelekezwa.</w:t>
      </w:r>
    </w:p>
    <w:p>
      <w:r>
        <w:t>Kuweza kueleza</w:t>
      </w:r>
    </w:p>
    <w:p>
      <w:r>
        <w:t>mafunzo kutokana</w:t>
      </w:r>
    </w:p>
    <w:p>
      <w:r>
        <w:t>na wahusika katika</w:t>
      </w:r>
    </w:p>
    <w:p>
      <w:r>
        <w:t>wimbo.</w:t>
      </w:r>
    </w:p>
    <w:p>
      <w:r>
        <w:t>Anaeleza kwa urahisi</w:t>
      </w:r>
    </w:p>
    <w:p>
      <w:r>
        <w:t>mafunzo kutokana na</w:t>
      </w:r>
    </w:p>
    <w:p>
      <w:r>
        <w:t>wahusika katika</w:t>
      </w:r>
    </w:p>
    <w:p>
      <w:r>
        <w:t>wimbo.</w:t>
      </w:r>
    </w:p>
    <w:p>
      <w:r>
        <w:t>Anaeleza mafunzo</w:t>
      </w:r>
    </w:p>
    <w:p>
      <w:r>
        <w:t>kutokana na</w:t>
      </w:r>
    </w:p>
    <w:p>
      <w:r>
        <w:t>wahusika katika</w:t>
      </w:r>
    </w:p>
    <w:p>
      <w:r>
        <w:t>wimbo.</w:t>
      </w:r>
    </w:p>
    <w:p>
      <w:r>
        <w:t>Anaeleza baadhi ya</w:t>
      </w:r>
    </w:p>
    <w:p>
      <w:r>
        <w:t>mafunzo kutokana na</w:t>
      </w:r>
    </w:p>
    <w:p>
      <w:r>
        <w:t>wahusika katika</w:t>
      </w:r>
    </w:p>
    <w:p>
      <w:r>
        <w:t>wimbo.</w:t>
      </w:r>
    </w:p>
    <w:p>
      <w:r>
        <w:t>Anaeleza baadhi ya</w:t>
      </w:r>
    </w:p>
    <w:p>
      <w:r>
        <w:t>mafunzo kutokana na</w:t>
      </w:r>
    </w:p>
    <w:p>
      <w:r>
        <w:t>wahusika katika</w:t>
      </w:r>
    </w:p>
    <w:p>
      <w:r>
        <w:t>wimbo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180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13.2</w:t>
      </w:r>
    </w:p>
    <w:p>
      <w:r>
        <w:t>Kusoma</w:t>
      </w:r>
    </w:p>
    <w:p>
      <w:r>
        <w:t>13.2.1 Kusoma</w:t>
      </w:r>
    </w:p>
    <w:p>
      <w:r>
        <w:t>kwa Kina</w:t>
      </w:r>
    </w:p>
    <w:p/>
    <w:p>
      <w:r>
        <w:t>Mbinu za Lugha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kueleza maana ya mbinu</w:t>
      </w:r>
    </w:p>
    <w:p>
      <w:r>
        <w:t>za lugha katika fasihi</w:t>
      </w:r>
    </w:p>
    <w:p>
      <w:r>
        <w:t>b) kutambua mbinu za lugha</w:t>
      </w:r>
    </w:p>
    <w:p>
      <w:r>
        <w:t>katika novela</w:t>
      </w:r>
    </w:p>
    <w:p>
      <w:r>
        <w:t>c) kueleza umuhimu wa</w:t>
      </w:r>
    </w:p>
    <w:p>
      <w:r>
        <w:t>mbinu za lugha</w:t>
      </w:r>
    </w:p>
    <w:p>
      <w:r>
        <w:t>zilizotumiwa katika novela</w:t>
      </w:r>
    </w:p>
    <w:p>
      <w:r>
        <w:t>d) kufurahia kuchanganua</w:t>
      </w:r>
    </w:p>
    <w:p>
      <w:r>
        <w:t>matumizi ya mbinu za</w:t>
      </w:r>
    </w:p>
    <w:p>
      <w:r>
        <w:t>lugha katika fasihi.</w:t>
      </w:r>
    </w:p>
    <w:p>
      <w:r>
        <w:t>Mwanafunzi aelekezwe:</w:t>
      </w:r>
    </w:p>
    <w:p>
      <w:r>
        <w:t>● kueleza maana ya mbinu za</w:t>
      </w:r>
    </w:p>
    <w:p>
      <w:r>
        <w:t>lugha katika fasihi akiwa peke</w:t>
      </w:r>
    </w:p>
    <w:p>
      <w:r>
        <w:t>yake, wawiliwawili au katika</w:t>
      </w:r>
    </w:p>
    <w:p>
      <w:r>
        <w:t>kikundi</w:t>
      </w:r>
    </w:p>
    <w:p>
      <w:r>
        <w:t>● kutambua mbinu za lugha (k.v.</w:t>
      </w:r>
    </w:p>
    <w:p>
      <w:r>
        <w:t>tashbihi, sitiari, nahau, methali,</w:t>
      </w:r>
    </w:p>
    <w:p>
      <w:r>
        <w:t>tasfida, tanakali za sauti n.k.)</w:t>
      </w:r>
    </w:p>
    <w:p>
      <w:r>
        <w:t>katika novela iliyoteuliwa na</w:t>
      </w:r>
    </w:p>
    <w:p>
      <w:r>
        <w:t>mwalimu akiwa peke yake,</w:t>
      </w:r>
    </w:p>
    <w:p>
      <w:r>
        <w:t>wawiliwawili au katika kikundi</w:t>
      </w:r>
    </w:p>
    <w:p>
      <w:r>
        <w:t>● kueleza umuhimu wa mbinu za</w:t>
      </w:r>
    </w:p>
    <w:p>
      <w:r>
        <w:t>lugha zilizotumiwa katika</w:t>
      </w:r>
    </w:p>
    <w:p>
      <w:r>
        <w:t>novela iliyoteuliwa na mwalimu</w:t>
      </w:r>
    </w:p>
    <w:p>
      <w:r>
        <w:t>akiwa peke yake, wawiliwawili</w:t>
      </w:r>
    </w:p>
    <w:p>
      <w:r>
        <w:t>au katika kikundi</w:t>
      </w:r>
    </w:p>
    <w:p>
      <w:r>
        <w:t>● kuhakiki uwasilishaji wa</w:t>
      </w:r>
    </w:p>
    <w:p>
      <w:r>
        <w:t>wenzake na kutoa maoni</w:t>
      </w:r>
    </w:p>
    <w:p>
      <w:r>
        <w:t>● kufanya utafiti maktabani au</w:t>
      </w:r>
    </w:p>
    <w:p>
      <w:r>
        <w:t>mtandaoni kuhusu matumizi ya</w:t>
      </w:r>
    </w:p>
    <w:p>
      <w:r>
        <w:t>mbinu za lugha katika novela</w:t>
      </w:r>
    </w:p>
    <w:p>
      <w:r>
        <w:t>● kushirikiana na mzazi au mlezi</w:t>
      </w:r>
    </w:p>
    <w:p>
      <w:r>
        <w:t>Mbinu za lugha</w:t>
      </w:r>
    </w:p>
    <w:p>
      <w:r>
        <w:t>zina umuhimu</w:t>
      </w:r>
    </w:p>
    <w:p>
      <w:r>
        <w:t>gani</w:t>
      </w:r>
    </w:p>
    <w:p>
      <w:r>
        <w:t>zinapotumiwa</w:t>
      </w:r>
    </w:p>
    <w:p>
      <w:r>
        <w:t>katika kifungu?</w:t>
      </w:r>
    </w:p>
    <w:p/>
    <w:p>
      <w:r>
        <w:t>Mali ya serikali ya Kenya</w:t>
      </w:r>
    </w:p>
    <w:p/>
    <w:p>
      <w:r>
        <w:t>Hakiuzwi</w:t>
      </w:r>
    </w:p>
    <w:p/>
    <w:p>
      <w:r>
        <w:t>Page | 181</w:t>
      </w:r>
    </w:p>
    <w:p/>
    <w:p>
      <w:r>
        <w:t>kujadili kuhusu matumizi ya</w:t>
      </w:r>
    </w:p>
    <w:p>
      <w:r>
        <w:t>mbinu za lugha katika novela.</w:t>
      </w:r>
    </w:p>
    <w:p>
      <w:r>
        <w:t>Umilisi wa Kimsingi Unaokuzwa</w:t>
      </w:r>
    </w:p>
    <w:p>
      <w:r>
        <w:t>● Mawasiliano – mwanafunzi anaposhiriki katika kutambua mbinu za lugha kwenye novela aliyosoma akiwa na</w:t>
      </w:r>
    </w:p>
    <w:p>
      <w:r>
        <w:t>wenzake katika kikundi.</w:t>
      </w:r>
    </w:p>
    <w:p>
      <w:r>
        <w:t>● Ushirikiano – mwanafunzi anapotangamana na wenzake katika kikundi kujadili matumizi ya mbinu za lugha katika</w:t>
      </w:r>
    </w:p>
    <w:p>
      <w:r>
        <w:t>novela.</w:t>
      </w:r>
    </w:p>
    <w:p>
      <w:r>
        <w:t>● Kujiamini – mwanafunzi anapowawasilishia wenzake muhtasari wa matumizi ya mbinu za lugha katika novela kwa</w:t>
      </w:r>
    </w:p>
    <w:p>
      <w:r>
        <w:t>kutetea hoja zake.</w:t>
      </w:r>
    </w:p>
    <w:p>
      <w:r>
        <w:t>● Hamu ya ujifunzaji – mwanafunzi anapofanya utafiti maktabani na mtandaoni kuhusu matumizi ya mbinu za lugha</w:t>
      </w:r>
    </w:p>
    <w:p>
      <w:r>
        <w:t>katika novela.</w:t>
      </w:r>
    </w:p>
    <w:p>
      <w:r>
        <w:t>Maadili</w:t>
      </w:r>
    </w:p>
    <w:p>
      <w:r>
        <w:t>● Heshima – mwanafunzi anapotangamana na wenzake katika kikundi kujadili mbinu za lugha katika novela huku</w:t>
      </w:r>
    </w:p>
    <w:p>
      <w:r>
        <w:t>akiheshimu maoni yao.</w:t>
      </w:r>
    </w:p>
    <w:p>
      <w:r>
        <w:t>● Upendo – mwanafunzi anapohakiki uwasilishaji wa wenzake kuhusu mbinu za lugha katika novela huku akiwakosoa</w:t>
      </w:r>
    </w:p>
    <w:p>
      <w:r>
        <w:t>kwa upendo na kuwahimiza.</w:t>
      </w:r>
    </w:p>
    <w:p>
      <w:r>
        <w:t>● Uwajibikaji – mwanafunzi anapojiandaa ipasavyo ili kuwawasilishia wenzake kazi yake kuhusu mbinu za lugha</w:t>
      </w:r>
    </w:p>
    <w:p>
      <w:r>
        <w:t>katika novela. Pia anapochukua hatua ya kutafiti kuhusu matumizi ya mbinu za lugha maktabani au mtandaoni.</w:t>
      </w:r>
    </w:p>
    <w:p>
      <w:r>
        <w:t>● Umoja – mwanafunzi anaposhirikiana na wenzake katika shughuli za kikundi ili kujadili matumizi ya mbinu za lugha</w:t>
      </w:r>
    </w:p>
    <w:p>
      <w:r>
        <w:t>katika novela.</w:t>
      </w:r>
    </w:p>
    <w:p>
      <w:r>
        <w:t>Masuala Mtambuko</w:t>
      </w:r>
    </w:p>
    <w:p>
      <w:r>
        <w:t>● Masuala mtambuko anuwai – kulingana na ujumbe katika novela.</w:t>
      </w:r>
    </w:p>
    <w:p/>
    <w:p>
      <w:r>
        <w:t>Mali ya serikali ya Kenya</w:t>
      </w:r>
    </w:p>
    <w:p/>
    <w:p>
      <w:r>
        <w:t>Hakiuzwi</w:t>
      </w:r>
    </w:p>
    <w:p/>
    <w:p>
      <w:r>
        <w:t>Page | 182</w:t>
      </w:r>
    </w:p>
    <w:p/>
    <w:p>
      <w:r>
        <w:t>Uhusiano na Masomo Mengine</w:t>
      </w:r>
    </w:p>
    <w:p>
      <w:r>
        <w:t>● English – somo hili pia linashughulikia kusoma kwa kina.</w:t>
      </w:r>
    </w:p>
    <w:p>
      <w:r>
        <w:t>● Life Skills na Social Studies – masomo haya pia yanashughulikia utatuzi wa mizozo.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Kueleza maana ya</w:t>
      </w:r>
    </w:p>
    <w:p>
      <w:r>
        <w:t>mbinu za lugha katika</w:t>
      </w:r>
    </w:p>
    <w:p>
      <w:r>
        <w:t>fasihi.</w:t>
      </w:r>
    </w:p>
    <w:p>
      <w:r>
        <w:t>Anaeleza maana ya</w:t>
      </w:r>
    </w:p>
    <w:p>
      <w:r>
        <w:t>mbinu za lugha katika</w:t>
      </w:r>
    </w:p>
    <w:p>
      <w:r>
        <w:t>fasihi kwa urahisi.</w:t>
      </w:r>
    </w:p>
    <w:p>
      <w:r>
        <w:t>Anaeleza maana ya</w:t>
      </w:r>
    </w:p>
    <w:p>
      <w:r>
        <w:t>mbinu za lugha</w:t>
      </w:r>
    </w:p>
    <w:p>
      <w:r>
        <w:t>katika fasihi.</w:t>
      </w:r>
    </w:p>
    <w:p>
      <w:r>
        <w:t>Anatoa maelezo kiasi</w:t>
      </w:r>
    </w:p>
    <w:p>
      <w:r>
        <w:t>kuhusu maana ya</w:t>
      </w:r>
    </w:p>
    <w:p>
      <w:r>
        <w:t>mbinu za lugha</w:t>
      </w:r>
    </w:p>
    <w:p>
      <w:r>
        <w:t>katika fasihi.</w:t>
      </w:r>
    </w:p>
    <w:p>
      <w:r>
        <w:t>Anatoa maelezo kiasi</w:t>
      </w:r>
    </w:p>
    <w:p>
      <w:r>
        <w:t>kuhusu maana ya</w:t>
      </w:r>
    </w:p>
    <w:p>
      <w:r>
        <w:t>mbinu za lugha katika</w:t>
      </w:r>
    </w:p>
    <w:p>
      <w:r>
        <w:t>fasihi kwa kusaidiwa.</w:t>
      </w:r>
    </w:p>
    <w:p>
      <w:r>
        <w:t>Kuweza kutambua</w:t>
      </w:r>
    </w:p>
    <w:p>
      <w:r>
        <w:t>mbinu za lugha katika</w:t>
      </w:r>
    </w:p>
    <w:p>
      <w:r>
        <w:t>novela.</w:t>
      </w:r>
    </w:p>
    <w:p>
      <w:r>
        <w:t>Anatambua mbinu za</w:t>
      </w:r>
    </w:p>
    <w:p>
      <w:r>
        <w:t>lugha katika novela</w:t>
      </w:r>
    </w:p>
    <w:p>
      <w:r>
        <w:t>kwa urahisi.</w:t>
      </w:r>
    </w:p>
    <w:p>
      <w:r>
        <w:t>Anatambua mbinu za</w:t>
      </w:r>
    </w:p>
    <w:p>
      <w:r>
        <w:t>lugha katika novela.</w:t>
      </w:r>
    </w:p>
    <w:p>
      <w:r>
        <w:t>Anatambua baadhi</w:t>
      </w:r>
    </w:p>
    <w:p>
      <w:r>
        <w:t>ya mbinu za lugha</w:t>
      </w:r>
    </w:p>
    <w:p>
      <w:r>
        <w:t>katika novela.</w:t>
      </w:r>
    </w:p>
    <w:p>
      <w:r>
        <w:t>Anatambua baadhi ya</w:t>
      </w:r>
    </w:p>
    <w:p>
      <w:r>
        <w:t>mbinu za lugha katika</w:t>
      </w:r>
    </w:p>
    <w:p>
      <w:r>
        <w:t>novela kwa</w:t>
      </w:r>
    </w:p>
    <w:p>
      <w:r>
        <w:t>kusaidiwa.</w:t>
      </w:r>
    </w:p>
    <w:p>
      <w:r>
        <w:t>Kuweza kueleza</w:t>
      </w:r>
    </w:p>
    <w:p>
      <w:r>
        <w:t>umuhimu wa mbinu za</w:t>
      </w:r>
    </w:p>
    <w:p>
      <w:r>
        <w:t>lugha zilizotumiwa</w:t>
      </w:r>
    </w:p>
    <w:p>
      <w:r>
        <w:t>katika novela.</w:t>
      </w:r>
    </w:p>
    <w:p>
      <w:r>
        <w:t>Anaeleza kwa urahisi</w:t>
      </w:r>
    </w:p>
    <w:p>
      <w:r>
        <w:t>umuhimu wa mbinu za</w:t>
      </w:r>
    </w:p>
    <w:p>
      <w:r>
        <w:t>lugha zilizotumiwa</w:t>
      </w:r>
    </w:p>
    <w:p>
      <w:r>
        <w:t>katika novela.</w:t>
      </w:r>
    </w:p>
    <w:p>
      <w:r>
        <w:t>Anaeleza umuhimu</w:t>
      </w:r>
    </w:p>
    <w:p>
      <w:r>
        <w:t>wa mbinu za</w:t>
      </w:r>
    </w:p>
    <w:p>
      <w:r>
        <w:t>lugha zilizotumiwa</w:t>
      </w:r>
    </w:p>
    <w:p>
      <w:r>
        <w:t>katika novela.</w:t>
      </w:r>
    </w:p>
    <w:p>
      <w:r>
        <w:t>Anaeleza umuhimu</w:t>
      </w:r>
    </w:p>
    <w:p>
      <w:r>
        <w:t>wa baadhi ya mbinu</w:t>
      </w:r>
    </w:p>
    <w:p>
      <w:r>
        <w:t>za</w:t>
      </w:r>
    </w:p>
    <w:p>
      <w:r>
        <w:t>lugha zilizotumiwa</w:t>
      </w:r>
    </w:p>
    <w:p>
      <w:r>
        <w:t>katika novela.</w:t>
      </w:r>
    </w:p>
    <w:p>
      <w:r>
        <w:t>Anaeleza umuhimu</w:t>
      </w:r>
    </w:p>
    <w:p>
      <w:r>
        <w:t>wa baadhi ya mbinu</w:t>
      </w:r>
    </w:p>
    <w:p>
      <w:r>
        <w:t>za lugha zilizotumiwa</w:t>
      </w:r>
    </w:p>
    <w:p>
      <w:r>
        <w:t>katika novela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183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13.3</w:t>
      </w:r>
    </w:p>
    <w:p>
      <w:r>
        <w:t>Kuandika</w:t>
      </w:r>
    </w:p>
    <w:p>
      <w:r>
        <w:t>13.3.1 Insha</w:t>
      </w:r>
    </w:p>
    <w:p>
      <w:r>
        <w:t>za Kubuni</w:t>
      </w:r>
    </w:p>
    <w:p/>
    <w:p>
      <w:r>
        <w:t>Maelezo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mambo</w:t>
      </w:r>
    </w:p>
    <w:p>
      <w:r>
        <w:t>ya kimsingi katika</w:t>
      </w:r>
    </w:p>
    <w:p>
      <w:r>
        <w:t>uandishi wa insha</w:t>
      </w:r>
    </w:p>
    <w:p>
      <w:r>
        <w:t>ya maelezo</w:t>
      </w:r>
    </w:p>
    <w:p>
      <w:r>
        <w:t>b) kuandika insha ya</w:t>
      </w:r>
    </w:p>
    <w:p>
      <w:r>
        <w:t>maelezo</w:t>
      </w:r>
    </w:p>
    <w:p>
      <w:r>
        <w:t>inayodhihirisha sifa</w:t>
      </w:r>
    </w:p>
    <w:p>
      <w:r>
        <w:t>za mtu</w:t>
      </w:r>
    </w:p>
    <w:p>
      <w:r>
        <w:t>c) kuchangamkia</w:t>
      </w:r>
    </w:p>
    <w:p>
      <w:r>
        <w:t>kutoa maelezo</w:t>
      </w:r>
    </w:p>
    <w:p>
      <w:r>
        <w:t>kamilifu kuhusu</w:t>
      </w:r>
    </w:p>
    <w:p>
      <w:r>
        <w:t>kitu au jambo.</w:t>
      </w:r>
    </w:p>
    <w:p>
      <w:r>
        <w:t>Mwanafunzi aelekezwe:</w:t>
      </w:r>
    </w:p>
    <w:p>
      <w:r>
        <w:t>• kutambua dhana ya insha ya maelezo</w:t>
      </w:r>
    </w:p>
    <w:p>
      <w:r>
        <w:t>akiwa peke yake au katika kikundi</w:t>
      </w:r>
    </w:p>
    <w:p>
      <w:r>
        <w:t>• kutambua mambo ya kimsingi katika</w:t>
      </w:r>
    </w:p>
    <w:p>
      <w:r>
        <w:t>uandishi wa insha ya maelezo akiwa na</w:t>
      </w:r>
    </w:p>
    <w:p>
      <w:r>
        <w:t>wenzake katika kikundi</w:t>
      </w:r>
    </w:p>
    <w:p>
      <w:r>
        <w:t>• kujadiliana na wenzake kuhusu mada ya</w:t>
      </w:r>
    </w:p>
    <w:p>
      <w:r>
        <w:t>insha ya maelezo</w:t>
      </w:r>
    </w:p>
    <w:p>
      <w:r>
        <w:t>• kuandaa vidokezo vya insha ya maelezo</w:t>
      </w:r>
    </w:p>
    <w:p>
      <w:r>
        <w:t>kuhusu sura na matendo ya mtu</w:t>
      </w:r>
    </w:p>
    <w:p>
      <w:r>
        <w:t>anayelengwa katika insha ya maelezo</w:t>
      </w:r>
    </w:p>
    <w:p>
      <w:r>
        <w:t>akiwa peke yake, wawiliwawili au katika</w:t>
      </w:r>
    </w:p>
    <w:p>
      <w:r>
        <w:t>kikundi</w:t>
      </w:r>
    </w:p>
    <w:p>
      <w:r>
        <w:t>• kuandika insha ya maelezo inayotoa sifa</w:t>
      </w:r>
    </w:p>
    <w:p>
      <w:r>
        <w:t>za mtu akizingatia muundo ufaao na</w:t>
      </w:r>
    </w:p>
    <w:p>
      <w:r>
        <w:t>inayohusisha suala lengwa kisha</w:t>
      </w:r>
    </w:p>
    <w:p>
      <w:r>
        <w:t>awasomee wenzake darasani</w:t>
      </w:r>
    </w:p>
    <w:p>
      <w:r>
        <w:t>• kubuni insha ya maelezo inayotoa sifa za</w:t>
      </w:r>
    </w:p>
    <w:p>
      <w:r>
        <w:t>mtu kisha awasambazie wenzake</w:t>
      </w:r>
    </w:p>
    <w:p>
      <w:r>
        <w:t>mtandaoni ili waitolee maoni</w:t>
      </w:r>
    </w:p>
    <w:p>
      <w:r>
        <w:t>• kutolea insha za wenzake maoni kwa</w:t>
      </w:r>
    </w:p>
    <w:p>
      <w:r>
        <w:t>1. Je, insha ya</w:t>
      </w:r>
    </w:p>
    <w:p>
      <w:r>
        <w:t>maelezo</w:t>
      </w:r>
    </w:p>
    <w:p>
      <w:r>
        <w:t>inahusu nini?</w:t>
      </w:r>
    </w:p>
    <w:p>
      <w:r>
        <w:t>2. Je, ni vigezo</w:t>
      </w:r>
    </w:p>
    <w:p>
      <w:r>
        <w:t>vipi</w:t>
      </w:r>
    </w:p>
    <w:p>
      <w:r>
        <w:t>vinatumika</w:t>
      </w:r>
    </w:p>
    <w:p>
      <w:r>
        <w:t>katika</w:t>
      </w:r>
    </w:p>
    <w:p>
      <w:r>
        <w:t>kuandika</w:t>
      </w:r>
    </w:p>
    <w:p>
      <w:r>
        <w:t>insha ya</w:t>
      </w:r>
    </w:p>
    <w:p>
      <w:r>
        <w:t>maelezo?</w:t>
      </w:r>
    </w:p>
    <w:p/>
    <w:p>
      <w:r>
        <w:t>Mali ya serikali ya Kenya</w:t>
      </w:r>
    </w:p>
    <w:p/>
    <w:p>
      <w:r>
        <w:t>Hakiuzwi</w:t>
      </w:r>
    </w:p>
    <w:p/>
    <w:p>
      <w:r>
        <w:t>Page | 184</w:t>
      </w:r>
    </w:p>
    <w:p/>
    <w:p>
      <w:r>
        <w:t>upendo.</w:t>
      </w:r>
    </w:p>
    <w:p>
      <w:r>
        <w:t>Umilisi wa Kimsingi Unaokuzwa</w:t>
      </w:r>
    </w:p>
    <w:p>
      <w:r>
        <w:t>● Mawasiliano – mwanafunzi anapotoa mchango wake katika kikundi.</w:t>
      </w:r>
    </w:p>
    <w:p>
      <w:r>
        <w:t>● Ushirikiano – mwanafunzi anaposhirikiana na wenzake katika kikundi kujadiliana kuhusu insha ya maelezo.</w:t>
      </w:r>
    </w:p>
    <w:p>
      <w:r>
        <w:t>● Ujuzi wa kidijitali – mwanafunzi anapotumia vifaa vya kidijitali kuandika insha ya maelezo na kuisambaza</w:t>
      </w:r>
    </w:p>
    <w:p>
      <w:r>
        <w:t>mtandaoni.</w:t>
      </w:r>
    </w:p>
    <w:p>
      <w:r>
        <w:t>● Ubunifu – mwanafunzi anapoandika insha ya maelezo kwa muundo ufaao.</w:t>
      </w:r>
    </w:p>
    <w:p>
      <w:r>
        <w:t>● Hamu ya ujifunzaji – mwanafunzi anapobuni na kusambaza insha kwa wenzake.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● Upendo – mwanafunzi anapotolea insha za wenzake maoni.</w:t>
      </w:r>
    </w:p>
    <w:p>
      <w:r>
        <w:t>Masuala Mtambuko</w:t>
      </w:r>
    </w:p>
    <w:p>
      <w:r>
        <w:t>● Utatuzi wa mizozo – mwanafunzi anapoandika insha kuhusu suala lengwa.</w:t>
      </w:r>
    </w:p>
    <w:p>
      <w:r>
        <w:t>Uhusiano na Masomo Mengine</w:t>
      </w:r>
    </w:p>
    <w:p>
      <w:r>
        <w:t>● English, Indigenous Languages na Foreign Languages – masomo haya pia yanashughulikia uandishi wa insha za</w:t>
      </w:r>
    </w:p>
    <w:p>
      <w:r>
        <w:t>maelezo.</w:t>
      </w:r>
    </w:p>
    <w:p>
      <w:r>
        <w:t>● Life Skills na Social Studies – masomo haya pia yanashughulikia utatuzi wa mizozo.</w:t>
      </w:r>
    </w:p>
    <w:p/>
    <w:p>
      <w:r>
        <w:t>Vigezo na Viwango vya Kuzingatia katika Kutathmini</w:t>
      </w:r>
    </w:p>
    <w:p/>
    <w:p>
      <w:r>
        <w:t>Mali ya serikali ya Kenya</w:t>
      </w:r>
    </w:p>
    <w:p/>
    <w:p>
      <w:r>
        <w:t>Hakiuzwi</w:t>
      </w:r>
    </w:p>
    <w:p/>
    <w:p>
      <w:r>
        <w:t>Page | 185</w:t>
      </w:r>
    </w:p>
    <w:p/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</w:t>
      </w:r>
    </w:p>
    <w:p>
      <w:r>
        <w:t>kutambua</w:t>
      </w:r>
    </w:p>
    <w:p>
      <w:r>
        <w:t>mambo ya</w:t>
      </w:r>
    </w:p>
    <w:p>
      <w:r>
        <w:t>kimsingi katika</w:t>
      </w:r>
    </w:p>
    <w:p>
      <w:r>
        <w:t>uandishi wa</w:t>
      </w:r>
    </w:p>
    <w:p>
      <w:r>
        <w:t>insha ya</w:t>
      </w:r>
    </w:p>
    <w:p>
      <w:r>
        <w:t>maelezo.</w:t>
      </w:r>
    </w:p>
    <w:p>
      <w:r>
        <w:t>Anatambua kwa urahisi</w:t>
      </w:r>
    </w:p>
    <w:p>
      <w:r>
        <w:t>mambo ya kimsingi</w:t>
      </w:r>
    </w:p>
    <w:p>
      <w:r>
        <w:t>katika uandishi wa insha</w:t>
      </w:r>
    </w:p>
    <w:p>
      <w:r>
        <w:t>ya maelezo.</w:t>
      </w:r>
    </w:p>
    <w:p>
      <w:r>
        <w:t>Anatambua mambo ya</w:t>
      </w:r>
    </w:p>
    <w:p>
      <w:r>
        <w:t>kimsingi katika uandishi</w:t>
      </w:r>
    </w:p>
    <w:p>
      <w:r>
        <w:t>wa insha ya maelezo.</w:t>
      </w:r>
    </w:p>
    <w:p>
      <w:r>
        <w:t>Anatambua baadhi ya</w:t>
      </w:r>
    </w:p>
    <w:p>
      <w:r>
        <w:t>mambo ya kimsingi</w:t>
      </w:r>
    </w:p>
    <w:p>
      <w:r>
        <w:t>katika uandishi wa</w:t>
      </w:r>
    </w:p>
    <w:p>
      <w:r>
        <w:t>insha ya maelezo.</w:t>
      </w:r>
    </w:p>
    <w:p>
      <w:r>
        <w:t>Anatambua baadhi ya</w:t>
      </w:r>
    </w:p>
    <w:p>
      <w:r>
        <w:t>mambo ya kimsingi</w:t>
      </w:r>
    </w:p>
    <w:p>
      <w:r>
        <w:t>katika uandishi wa</w:t>
      </w:r>
    </w:p>
    <w:p>
      <w:r>
        <w:t>insha ya maelezo kwa</w:t>
      </w:r>
    </w:p>
    <w:p>
      <w:r>
        <w:t>kusaidiwa.</w:t>
      </w:r>
    </w:p>
    <w:p>
      <w:r>
        <w:t>Kuweza</w:t>
      </w:r>
    </w:p>
    <w:p>
      <w:r>
        <w:t>kuandika insha</w:t>
      </w:r>
    </w:p>
    <w:p>
      <w:r>
        <w:t>ya maelezo</w:t>
      </w:r>
    </w:p>
    <w:p>
      <w:r>
        <w:t>inayodhihirisha</w:t>
      </w:r>
    </w:p>
    <w:p>
      <w:r>
        <w:t>sifa za mtu.</w:t>
      </w:r>
    </w:p>
    <w:p/>
    <w:p>
      <w:r>
        <w:t>Anaandika kwa wepesi</w:t>
      </w:r>
    </w:p>
    <w:p>
      <w:r>
        <w:t>insha ya maelezo</w:t>
      </w:r>
    </w:p>
    <w:p>
      <w:r>
        <w:t>inayodhihirisha sifa za</w:t>
      </w:r>
    </w:p>
    <w:p>
      <w:r>
        <w:t>mtu.</w:t>
      </w:r>
    </w:p>
    <w:p/>
    <w:p>
      <w:r>
        <w:t>Anaandika insha ya</w:t>
      </w:r>
    </w:p>
    <w:p>
      <w:r>
        <w:t>maelezo inayodhihirisha</w:t>
      </w:r>
    </w:p>
    <w:p>
      <w:r>
        <w:t>sifa za mtu.</w:t>
      </w:r>
    </w:p>
    <w:p/>
    <w:p>
      <w:r>
        <w:t>Anaandika insha ya</w:t>
      </w:r>
    </w:p>
    <w:p>
      <w:r>
        <w:t>maelezo</w:t>
      </w:r>
    </w:p>
    <w:p>
      <w:r>
        <w:t>inayodhihirisha</w:t>
      </w:r>
    </w:p>
    <w:p>
      <w:r>
        <w:t>baadhi ya sifa za mtu.</w:t>
      </w:r>
    </w:p>
    <w:p/>
    <w:p>
      <w:r>
        <w:t>Anaandika insha ya</w:t>
      </w:r>
    </w:p>
    <w:p>
      <w:r>
        <w:t>maelezo</w:t>
      </w:r>
    </w:p>
    <w:p>
      <w:r>
        <w:t>inayodhihirisha</w:t>
      </w:r>
    </w:p>
    <w:p>
      <w:r>
        <w:t>baadhi ya sifa za mtu</w:t>
      </w:r>
    </w:p>
    <w:p>
      <w:r>
        <w:t>kwa 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186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13.4</w:t>
      </w:r>
    </w:p>
    <w:p>
      <w:r>
        <w:t>Sarufi</w:t>
      </w:r>
    </w:p>
    <w:p>
      <w:r>
        <w:t>13.4.1</w:t>
      </w:r>
    </w:p>
    <w:p>
      <w:r>
        <w:t>Ukanushaji</w:t>
      </w:r>
    </w:p>
    <w:p>
      <w:r>
        <w:t>kwa</w:t>
      </w:r>
    </w:p>
    <w:p>
      <w:r>
        <w:t>Kuzingatia</w:t>
      </w:r>
    </w:p>
    <w:p>
      <w:r>
        <w:t>Nyakati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</w:t>
      </w:r>
    </w:p>
    <w:p>
      <w:r>
        <w:t>ukanushaji</w:t>
      </w:r>
    </w:p>
    <w:p>
      <w:r>
        <w:t>b) kutambua nyakati</w:t>
      </w:r>
    </w:p>
    <w:p>
      <w:r>
        <w:t>katika matini</w:t>
      </w:r>
    </w:p>
    <w:p>
      <w:r>
        <w:t>c) kutambua ukanushaji</w:t>
      </w:r>
    </w:p>
    <w:p>
      <w:r>
        <w:t>kwa kuzingatia wakati</w:t>
      </w:r>
    </w:p>
    <w:p>
      <w:r>
        <w:t>uliopita, wakati uliopo</w:t>
      </w:r>
    </w:p>
    <w:p>
      <w:r>
        <w:t>na wakati ujao katika</w:t>
      </w:r>
    </w:p>
    <w:p>
      <w:r>
        <w:t>matini</w:t>
      </w:r>
    </w:p>
    <w:p>
      <w:r>
        <w:t>d) kutunga sentensi kwa</w:t>
      </w:r>
    </w:p>
    <w:p>
      <w:r>
        <w:t>kuzingatia ukanushaji</w:t>
      </w:r>
    </w:p>
    <w:p>
      <w:r>
        <w:t>katika wakati uliopita,</w:t>
      </w:r>
    </w:p>
    <w:p>
      <w:r>
        <w:t>uliopo na ujao</w:t>
      </w:r>
    </w:p>
    <w:p>
      <w:r>
        <w:t>e) kuchangamkia</w:t>
      </w:r>
    </w:p>
    <w:p>
      <w:r>
        <w:t>kukanusha sentensi</w:t>
      </w:r>
    </w:p>
    <w:p>
      <w:r>
        <w:t>katika wakati uliopita,</w:t>
      </w:r>
    </w:p>
    <w:p>
      <w:r>
        <w:t>uliopo na ujao ili</w:t>
      </w:r>
    </w:p>
    <w:p>
      <w:r>
        <w:t>kukuza mawasiliano.</w:t>
      </w:r>
    </w:p>
    <w:p>
      <w:r>
        <w:t>Mwanafunzi aelekezwe:</w:t>
      </w:r>
    </w:p>
    <w:p>
      <w:r>
        <w:t>● kueleza maana ya ukanushaji akiwa peke</w:t>
      </w:r>
    </w:p>
    <w:p>
      <w:r>
        <w:t>yake, wawiliwawili au katika kikundi</w:t>
      </w:r>
    </w:p>
    <w:p>
      <w:r>
        <w:t>● kutambua nyakati tatu tofauti (uliopita,</w:t>
      </w:r>
    </w:p>
    <w:p>
      <w:r>
        <w:t>uliopo, ujao) kutoka kwenye chati, mti</w:t>
      </w:r>
    </w:p>
    <w:p>
      <w:r>
        <w:t>maneno, vitabu au vifaa vya kidijitali</w:t>
      </w:r>
    </w:p>
    <w:p>
      <w:r>
        <w:t>akiwa peke yake, wawiliwawili au katika</w:t>
      </w:r>
    </w:p>
    <w:p>
      <w:r>
        <w:t>kikundi</w:t>
      </w:r>
    </w:p>
    <w:p>
      <w:r>
        <w:t>● kutambua ukanushaji wa sentensi katika</w:t>
      </w:r>
    </w:p>
    <w:p>
      <w:r>
        <w:t>wakati uliopita, uliopo na ujao akiwa na</w:t>
      </w:r>
    </w:p>
    <w:p>
      <w:r>
        <w:t>wenzake katika kikundi</w:t>
      </w:r>
    </w:p>
    <w:p>
      <w:r>
        <w:t>● kutunga sentensi kwa kutumia nyakati hizo</w:t>
      </w:r>
    </w:p>
    <w:p>
      <w:r>
        <w:t>na kujadiliana na wenzake wakiwa wawili</w:t>
      </w:r>
    </w:p>
    <w:p>
      <w:r>
        <w:t>wawili au katika kikundi</w:t>
      </w:r>
    </w:p>
    <w:p>
      <w:r>
        <w:t>● kutunga sentensi zinazoonyesha</w:t>
      </w:r>
    </w:p>
    <w:p>
      <w:r>
        <w:t>ukanushaji katika wakati uliopita, uliopo</w:t>
      </w:r>
    </w:p>
    <w:p>
      <w:r>
        <w:t>na ujao kuhusu suala lengwa kisha</w:t>
      </w:r>
    </w:p>
    <w:p>
      <w:r>
        <w:t>awatumie wenzake kupitia vifaa vya</w:t>
      </w:r>
    </w:p>
    <w:p>
      <w:r>
        <w:t>kidijitali</w:t>
      </w:r>
    </w:p>
    <w:p>
      <w:r>
        <w:t>● kushirikiana na mzazi au mlezi kutunga</w:t>
      </w:r>
    </w:p>
    <w:p>
      <w:r>
        <w:t>sentensi zinazoonyesha ukanushaji wa</w:t>
      </w:r>
    </w:p>
    <w:p>
      <w:r>
        <w:t>Tunakanusha</w:t>
      </w:r>
    </w:p>
    <w:p>
      <w:r>
        <w:t>sentensi kwa</w:t>
      </w:r>
    </w:p>
    <w:p>
      <w:r>
        <w:t>kuzingatia</w:t>
      </w:r>
    </w:p>
    <w:p>
      <w:r>
        <w:t>nyakati gani?</w:t>
      </w:r>
    </w:p>
    <w:p/>
    <w:p>
      <w:r>
        <w:t>Mali ya serikali ya Kenya</w:t>
      </w:r>
    </w:p>
    <w:p/>
    <w:p>
      <w:r>
        <w:t>Hakiuzwi</w:t>
      </w:r>
    </w:p>
    <w:p/>
    <w:p>
      <w:r>
        <w:t>Page | 187</w:t>
      </w:r>
    </w:p>
    <w:p/>
    <w:p>
      <w:r>
        <w:t>wakati uliopo, uliopita na ujao.</w:t>
      </w:r>
    </w:p>
    <w:p>
      <w:r>
        <w:t>Umilisi wa Kimsingi Unaokuzwa</w:t>
      </w:r>
    </w:p>
    <w:p>
      <w:r>
        <w:t>● Mawasiliano – mwanafunzi anaposhiriki kikamilifu katika kazi za kikundi na mawasiliano mtandaoni.</w:t>
      </w:r>
    </w:p>
    <w:p>
      <w:r>
        <w:t>● Ushirikiano – mwanafunzi anaposhirikiana na wenzake katika kikundi.</w:t>
      </w:r>
    </w:p>
    <w:p>
      <w:r>
        <w:t>● Ujuzi wa kidijitali – mwanafunzi anapotumia vifaa vya kidijitali katika kutambua ukanushaji kwa kuzingatia nyakati.</w:t>
      </w:r>
    </w:p>
    <w:p>
      <w:r>
        <w:t>● Ubunifu – mwanafunzi anapotunga sentensi sahihi kuonyesha ukanushaji wa nyakati.</w:t>
      </w:r>
    </w:p>
    <w:p>
      <w:r>
        <w:t>● Kujiamini – mwanafunzi anapofaulu kutambua ukanushaji wa nyakati na kuutungia sentensi sahihi.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Masuala Mtambuko</w:t>
      </w:r>
    </w:p>
    <w:p>
      <w:r>
        <w:t>● Utatuzi wa mizozo – mwanafunzi anapotunga sentensi kuhusu suala lengwa.</w:t>
      </w:r>
    </w:p>
    <w:p>
      <w:r>
        <w:t>Uhusiano na Masomo Mengine</w:t>
      </w:r>
    </w:p>
    <w:p>
      <w:r>
        <w:t>● English, Indigenous Languages na Foreign Languages – masomo haya pia yanashughulikia ukanushaji.</w:t>
      </w:r>
    </w:p>
    <w:p>
      <w:r>
        <w:t>● Life Skills na Social Studies – masomo haya pia yanashughulikia utatuzi wa mizozo.</w:t>
      </w:r>
    </w:p>
    <w:p/>
    <w:p>
      <w:r>
        <w:t>Mali ya serikali ya Kenya</w:t>
      </w:r>
    </w:p>
    <w:p/>
    <w:p>
      <w:r>
        <w:t>Hakiuzwi</w:t>
      </w:r>
    </w:p>
    <w:p/>
    <w:p>
      <w:r>
        <w:t>Page | 188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maana ya ukanushaji.</w:t>
      </w:r>
    </w:p>
    <w:p>
      <w:r>
        <w:t>Anaeleza maana ya</w:t>
      </w:r>
    </w:p>
    <w:p>
      <w:r>
        <w:t>ukanushaji kwa</w:t>
      </w:r>
    </w:p>
    <w:p>
      <w:r>
        <w:t>urahisi.</w:t>
      </w:r>
    </w:p>
    <w:p>
      <w:r>
        <w:t>Anaeleza maana ya</w:t>
      </w:r>
    </w:p>
    <w:p>
      <w:r>
        <w:t>ukanushaji.</w:t>
      </w:r>
    </w:p>
    <w:p>
      <w:r>
        <w:t>Anaeleza kwa kiasi</w:t>
      </w:r>
    </w:p>
    <w:p>
      <w:r>
        <w:t>maana ya ukanushaji.</w:t>
      </w:r>
    </w:p>
    <w:p>
      <w:r>
        <w:t>Anaeleza kwa kiasi</w:t>
      </w:r>
    </w:p>
    <w:p>
      <w:r>
        <w:t>maana ya ukanushaji</w:t>
      </w:r>
    </w:p>
    <w:p>
      <w:r>
        <w:t>kwa kuelekezwa.</w:t>
      </w:r>
    </w:p>
    <w:p>
      <w:r>
        <w:t>Kuweza kutambua</w:t>
      </w:r>
    </w:p>
    <w:p>
      <w:r>
        <w:t>nyakati katika matini.</w:t>
      </w:r>
    </w:p>
    <w:p>
      <w:r>
        <w:t>Anatambua kwa</w:t>
      </w:r>
    </w:p>
    <w:p>
      <w:r>
        <w:t>wepesi nyakati katika</w:t>
      </w:r>
    </w:p>
    <w:p>
      <w:r>
        <w:t>matini.</w:t>
      </w:r>
    </w:p>
    <w:p>
      <w:r>
        <w:t>Anatambua nyakati</w:t>
      </w:r>
    </w:p>
    <w:p>
      <w:r>
        <w:t>katika matini.</w:t>
      </w:r>
    </w:p>
    <w:p>
      <w:r>
        <w:t>Anatambua baadhi ya</w:t>
      </w:r>
    </w:p>
    <w:p>
      <w:r>
        <w:t>nyakati katika matini.</w:t>
      </w:r>
    </w:p>
    <w:p>
      <w:r>
        <w:t>Anatambua baadhi ya</w:t>
      </w:r>
    </w:p>
    <w:p>
      <w:r>
        <w:t>nyakati katika matini</w:t>
      </w:r>
    </w:p>
    <w:p>
      <w:r>
        <w:t>kwa kusaidiwa.</w:t>
      </w:r>
    </w:p>
    <w:p>
      <w:r>
        <w:t>Kuweza kutambua</w:t>
      </w:r>
    </w:p>
    <w:p>
      <w:r>
        <w:t>ukanushaji kwa</w:t>
      </w:r>
    </w:p>
    <w:p>
      <w:r>
        <w:t>kuzingatia wakati</w:t>
      </w:r>
    </w:p>
    <w:p>
      <w:r>
        <w:t>uliopita, uliopo na</w:t>
      </w:r>
    </w:p>
    <w:p>
      <w:r>
        <w:t>ujao katika matini.</w:t>
      </w:r>
    </w:p>
    <w:p/>
    <w:p>
      <w:r>
        <w:t>Anatambua kwa</w:t>
      </w:r>
    </w:p>
    <w:p>
      <w:r>
        <w:t>wepesi ukanushaji</w:t>
      </w:r>
    </w:p>
    <w:p>
      <w:r>
        <w:t>kwa kuzingatia wakati</w:t>
      </w:r>
    </w:p>
    <w:p>
      <w:r>
        <w:t>uliopita, uliopo na</w:t>
      </w:r>
    </w:p>
    <w:p>
      <w:r>
        <w:t>ujao katika matini.</w:t>
      </w:r>
    </w:p>
    <w:p>
      <w:r>
        <w:t>Anatambua</w:t>
      </w:r>
    </w:p>
    <w:p>
      <w:r>
        <w:t>ukanushaji kwa</w:t>
      </w:r>
    </w:p>
    <w:p>
      <w:r>
        <w:t>kuzingatia wakati</w:t>
      </w:r>
    </w:p>
    <w:p>
      <w:r>
        <w:t>uliopita, uliopo na</w:t>
      </w:r>
    </w:p>
    <w:p>
      <w:r>
        <w:t>ujao katika matini.</w:t>
      </w:r>
    </w:p>
    <w:p>
      <w:r>
        <w:t>Anatambua baadhi ya</w:t>
      </w:r>
    </w:p>
    <w:p>
      <w:r>
        <w:t>ukanushaji kwa</w:t>
      </w:r>
    </w:p>
    <w:p>
      <w:r>
        <w:t>kuzingatia wakati</w:t>
      </w:r>
    </w:p>
    <w:p>
      <w:r>
        <w:t>uliopita, uliopo na</w:t>
      </w:r>
    </w:p>
    <w:p>
      <w:r>
        <w:t>ujao katika matini.</w:t>
      </w:r>
    </w:p>
    <w:p>
      <w:r>
        <w:t>Anatambua baadhi ya</w:t>
      </w:r>
    </w:p>
    <w:p>
      <w:r>
        <w:t>ukanushaji kwa</w:t>
      </w:r>
    </w:p>
    <w:p>
      <w:r>
        <w:t>kuzingatia wakati</w:t>
      </w:r>
    </w:p>
    <w:p>
      <w:r>
        <w:t>uliopita, uliopo na ujao</w:t>
      </w:r>
    </w:p>
    <w:p>
      <w:r>
        <w:t>katika matini kwa</w:t>
      </w:r>
    </w:p>
    <w:p>
      <w:r>
        <w:t>kusaidiwa.</w:t>
      </w:r>
    </w:p>
    <w:p>
      <w:r>
        <w:t>Kuweza kutunga</w:t>
      </w:r>
    </w:p>
    <w:p>
      <w:r>
        <w:t>sentensi kwa</w:t>
      </w:r>
    </w:p>
    <w:p>
      <w:r>
        <w:t>kuzingatia ukanushaji</w:t>
      </w:r>
    </w:p>
    <w:p>
      <w:r>
        <w:t>wa wakati uliopita,</w:t>
      </w:r>
    </w:p>
    <w:p>
      <w:r>
        <w:t>uliopo na ujao.</w:t>
      </w:r>
    </w:p>
    <w:p/>
    <w:p>
      <w:r>
        <w:t>Anatunga sentensi</w:t>
      </w:r>
    </w:p>
    <w:p>
      <w:r>
        <w:t>kwa kuzingatia</w:t>
      </w:r>
    </w:p>
    <w:p>
      <w:r>
        <w:t>ukanushaji wa wakati</w:t>
      </w:r>
    </w:p>
    <w:p>
      <w:r>
        <w:t>uliopita, uliopo na</w:t>
      </w:r>
    </w:p>
    <w:p>
      <w:r>
        <w:t>ujao kwa wepesi.</w:t>
      </w:r>
    </w:p>
    <w:p>
      <w:r>
        <w:t>Anatunga sentensi</w:t>
      </w:r>
    </w:p>
    <w:p>
      <w:r>
        <w:t>kwa kuzingatia</w:t>
      </w:r>
    </w:p>
    <w:p>
      <w:r>
        <w:t>ukanushaji wa</w:t>
      </w:r>
    </w:p>
    <w:p>
      <w:r>
        <w:t>wakati uliopita,</w:t>
      </w:r>
    </w:p>
    <w:p>
      <w:r>
        <w:t>uliopo na ujao.</w:t>
      </w:r>
    </w:p>
    <w:p>
      <w:r>
        <w:t>Anatunga baadhi ya</w:t>
      </w:r>
    </w:p>
    <w:p>
      <w:r>
        <w:t>sentensi kwa</w:t>
      </w:r>
    </w:p>
    <w:p>
      <w:r>
        <w:t>kuzingatia ukanushaji</w:t>
      </w:r>
    </w:p>
    <w:p>
      <w:r>
        <w:t>wa wakati uliopita,</w:t>
      </w:r>
    </w:p>
    <w:p>
      <w:r>
        <w:t>uliopo na ujao.</w:t>
      </w:r>
    </w:p>
    <w:p>
      <w:r>
        <w:t>Anatunga baadhi ya</w:t>
      </w:r>
    </w:p>
    <w:p>
      <w:r>
        <w:t>sentensi kwa kuzingatia</w:t>
      </w:r>
    </w:p>
    <w:p>
      <w:r>
        <w:t>ukanushaji wa wakati</w:t>
      </w:r>
    </w:p>
    <w:p>
      <w:r>
        <w:t>uliopita, uliopo na ujao</w:t>
      </w:r>
    </w:p>
    <w:p>
      <w:r>
        <w:t>kwa 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189</w:t>
      </w:r>
    </w:p>
    <w:p/>
    <w:p>
      <w:r>
        <w:t>14.0 MATUMIZI YA PESA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14.1</w:t>
      </w:r>
    </w:p>
    <w:p>
      <w:r>
        <w:t>Kusikiliza na</w:t>
      </w:r>
    </w:p>
    <w:p>
      <w:r>
        <w:t>Kuzungumza</w:t>
      </w:r>
    </w:p>
    <w:p/>
    <w:p>
      <w:r>
        <w:t>14.1.1 Lugha</w:t>
      </w:r>
    </w:p>
    <w:p>
      <w:r>
        <w:t>katika</w:t>
      </w:r>
    </w:p>
    <w:p>
      <w:r>
        <w:t>Nyimbo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vipengele</w:t>
      </w:r>
    </w:p>
    <w:p>
      <w:r>
        <w:t>vya lugha</w:t>
      </w:r>
    </w:p>
    <w:p>
      <w:r>
        <w:t>vinavyotumika</w:t>
      </w:r>
    </w:p>
    <w:p>
      <w:r>
        <w:t>katika nyimbo</w:t>
      </w:r>
    </w:p>
    <w:p>
      <w:r>
        <w:t>b) kujadili umuhimu</w:t>
      </w:r>
    </w:p>
    <w:p>
      <w:r>
        <w:t>wa vipengele vya</w:t>
      </w:r>
    </w:p>
    <w:p>
      <w:r>
        <w:t>lugha</w:t>
      </w:r>
    </w:p>
    <w:p>
      <w:r>
        <w:t>vinavyotumika</w:t>
      </w:r>
    </w:p>
    <w:p>
      <w:r>
        <w:t>katika nyimbo teule</w:t>
      </w:r>
    </w:p>
    <w:p>
      <w:r>
        <w:t>c) kuonea fahari</w:t>
      </w:r>
    </w:p>
    <w:p>
      <w:r>
        <w:t>uchanganuzi</w:t>
      </w:r>
    </w:p>
    <w:p>
      <w:r>
        <w:t>wa lugha</w:t>
      </w:r>
    </w:p>
    <w:p>
      <w:r>
        <w:t>katika nyimbo kama</w:t>
      </w:r>
    </w:p>
    <w:p>
      <w:r>
        <w:t>utungo wa fasihi</w:t>
      </w:r>
    </w:p>
    <w:p>
      <w:r>
        <w:t>simulizi.</w:t>
      </w:r>
    </w:p>
    <w:p/>
    <w:p>
      <w:r>
        <w:t>Mwanafunzi aelekezwe:</w:t>
      </w:r>
    </w:p>
    <w:p>
      <w:r>
        <w:t>● kutambua vipengele vya lugha (k.v</w:t>
      </w:r>
    </w:p>
    <w:p>
      <w:r>
        <w:t>urudiaji, nahau, methali, maneno</w:t>
      </w:r>
    </w:p>
    <w:p>
      <w:r>
        <w:t>yasiyokuwa na maana n.k.) kwa</w:t>
      </w:r>
    </w:p>
    <w:p>
      <w:r>
        <w:t>kusikiliza nyimbo kuhusu suala</w:t>
      </w:r>
    </w:p>
    <w:p>
      <w:r>
        <w:t>lengwa kutoka kwa mwalimu,</w:t>
      </w:r>
    </w:p>
    <w:p>
      <w:r>
        <w:t>kwenye maandishi (k.v vitabu, chati</w:t>
      </w:r>
    </w:p>
    <w:p>
      <w:r>
        <w:t>n.k) au vifaa vya kidijitali, akiwa peke</w:t>
      </w:r>
    </w:p>
    <w:p>
      <w:r>
        <w:t>yake, wawiliwawili au katika kikundi</w:t>
      </w:r>
    </w:p>
    <w:p>
      <w:r>
        <w:t>● kujadili umuhimu wa vipengele vya</w:t>
      </w:r>
    </w:p>
    <w:p>
      <w:r>
        <w:t>lugha vilivyotumika katika nyimbo</w:t>
      </w:r>
    </w:p>
    <w:p>
      <w:r>
        <w:t>walizosikiliza akiwa na wenzake</w:t>
      </w:r>
    </w:p>
    <w:p>
      <w:r>
        <w:t>● kutunga wimbo unaohusiana na suala</w:t>
      </w:r>
    </w:p>
    <w:p>
      <w:r>
        <w:t>lengwa akizingatia vipengele vya</w:t>
      </w:r>
    </w:p>
    <w:p>
      <w:r>
        <w:t>lugha katika nyimbo akiwa peke</w:t>
      </w:r>
    </w:p>
    <w:p>
      <w:r>
        <w:t>yake, wawiliwawili au katika kikundi</w:t>
      </w:r>
    </w:p>
    <w:p>
      <w:r>
        <w:t>● kushirikiana na mzazi au mlezi wake</w:t>
      </w:r>
    </w:p>
    <w:p>
      <w:r>
        <w:t>kusikiliza na kutambua vipengele vya</w:t>
      </w:r>
    </w:p>
    <w:p>
      <w:r>
        <w:t>lugha katika nyimbo.</w:t>
      </w:r>
    </w:p>
    <w:p>
      <w:r>
        <w:t>1. Nyimbo</w:t>
      </w:r>
    </w:p>
    <w:p>
      <w:r>
        <w:t>hutumia</w:t>
      </w:r>
    </w:p>
    <w:p>
      <w:r>
        <w:t>vipengele</w:t>
      </w:r>
    </w:p>
    <w:p>
      <w:r>
        <w:t>gani vya</w:t>
      </w:r>
    </w:p>
    <w:p>
      <w:r>
        <w:t>lugha?</w:t>
      </w:r>
    </w:p>
    <w:p>
      <w:r>
        <w:t>2. Kutumia</w:t>
      </w:r>
    </w:p>
    <w:p>
      <w:r>
        <w:t>vipengele</w:t>
      </w:r>
    </w:p>
    <w:p>
      <w:r>
        <w:t>mbalimbali</w:t>
      </w:r>
    </w:p>
    <w:p>
      <w:r>
        <w:t>vya lugha</w:t>
      </w:r>
    </w:p>
    <w:p>
      <w:r>
        <w:t>katika wimbo</w:t>
      </w:r>
    </w:p>
    <w:p>
      <w:r>
        <w:t>kuna</w:t>
      </w:r>
    </w:p>
    <w:p>
      <w:r>
        <w:t>umuhimu</w:t>
      </w:r>
    </w:p>
    <w:p>
      <w:r>
        <w:t>gani?</w:t>
      </w:r>
    </w:p>
    <w:p/>
    <w:p>
      <w:r>
        <w:t>Mali ya serikali ya Kenya</w:t>
      </w:r>
    </w:p>
    <w:p/>
    <w:p>
      <w:r>
        <w:t>Hakiuzwi</w:t>
      </w:r>
    </w:p>
    <w:p/>
    <w:p>
      <w:r>
        <w:t>Page | 190</w:t>
      </w:r>
    </w:p>
    <w:p/>
    <w:p>
      <w:r>
        <w:t>Umilisi wa Kimsingi Unaokuzwa</w:t>
      </w:r>
    </w:p>
    <w:p>
      <w:r>
        <w:t>● Mawasiliano – mwanafunzi anapotambua vipengele vya lugha katika nyimbo.</w:t>
      </w:r>
    </w:p>
    <w:p>
      <w:r>
        <w:t>● Ujuzi wa kidijitali – mwanafunzi anapotumia vifaa vya kidijitali katika kusikiliza nyimbo.</w:t>
      </w:r>
    </w:p>
    <w:p>
      <w:r>
        <w:t>● Ubunifu – mwanafunzi anapotunga wimbo na kuzingatia vipengele vya lugha.</w:t>
      </w:r>
    </w:p>
    <w:p>
      <w:r>
        <w:t>● Kujiamini – mwanafunzi anapojadili na wenzake katika kikundi vipengele vya lugha katika nyimbo kwa njia wazi.</w:t>
      </w:r>
    </w:p>
    <w:p>
      <w:r>
        <w:t>● Hamu ya ujifunzaji – mwanafunzi anaposhirikiana na mzazi au mlezi wake kusikiliza nyimbo na kutambua vipengele</w:t>
      </w:r>
    </w:p>
    <w:p>
      <w:r>
        <w:t>vya lugha vilivyotumika.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katika shughuli za kikundi.</w:t>
      </w:r>
    </w:p>
    <w:p>
      <w:r>
        <w:t>Masuala Mtambuko</w:t>
      </w:r>
    </w:p>
    <w:p>
      <w:r>
        <w:t>● Matumizi ya pesa – mwanafunzi anapotunga nyimbo kuhusu suala lengwa.</w:t>
      </w:r>
    </w:p>
    <w:p>
      <w:r>
        <w:t>Uhusiano na Masomo Mengine</w:t>
      </w:r>
    </w:p>
    <w:p>
      <w:r>
        <w:t>● English, Indigenous Languages na Foreign Languages – masomo haya pia yanashughulikia tungo za fasihi simulizi.</w:t>
      </w:r>
    </w:p>
    <w:p>
      <w:r>
        <w:t>● Business Studies – somo hili pia linashughulikia ujuzi wa matumizi ya pesa.</w:t>
      </w:r>
    </w:p>
    <w:p>
      <w:r>
        <w:t>● Performing Arts – somo hili pia linashughulikia nyimbo.</w:t>
      </w:r>
    </w:p>
    <w:p/>
    <w:p>
      <w:r>
        <w:t>Mali ya serikali ya Kenya</w:t>
      </w:r>
    </w:p>
    <w:p/>
    <w:p>
      <w:r>
        <w:t>Hakiuzwi</w:t>
      </w:r>
    </w:p>
    <w:p/>
    <w:p>
      <w:r>
        <w:t>Page | 191</w:t>
      </w:r>
    </w:p>
    <w:p/>
    <w:p>
      <w:r>
        <w:t>Vigezo na Viwango vya Kuzingatia Katika Kutathmini</w:t>
      </w:r>
    </w:p>
    <w:p/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vipengele vya lugha</w:t>
      </w:r>
    </w:p>
    <w:p>
      <w:r>
        <w:t>vinavyotumika</w:t>
      </w:r>
    </w:p>
    <w:p>
      <w:r>
        <w:t>katika nyimbo.</w:t>
      </w:r>
    </w:p>
    <w:p>
      <w:r>
        <w:t>Anatambua vipengele</w:t>
      </w:r>
    </w:p>
    <w:p>
      <w:r>
        <w:t>vya lugha</w:t>
      </w:r>
    </w:p>
    <w:p>
      <w:r>
        <w:t>vinavyotumika katika</w:t>
      </w:r>
    </w:p>
    <w:p>
      <w:r>
        <w:t>nyimbo kwa urahisi.</w:t>
      </w:r>
    </w:p>
    <w:p>
      <w:r>
        <w:t>Anatambua vipengele</w:t>
      </w:r>
    </w:p>
    <w:p>
      <w:r>
        <w:t>vya lugha</w:t>
      </w:r>
    </w:p>
    <w:p>
      <w:r>
        <w:t>vinavyotumika katika</w:t>
      </w:r>
    </w:p>
    <w:p>
      <w:r>
        <w:t>nyimbo.</w:t>
      </w:r>
    </w:p>
    <w:p>
      <w:r>
        <w:t>Anatambua baadhi</w:t>
      </w:r>
    </w:p>
    <w:p>
      <w:r>
        <w:t>ya vipengele vya</w:t>
      </w:r>
    </w:p>
    <w:p>
      <w:r>
        <w:t>lugha</w:t>
      </w:r>
    </w:p>
    <w:p>
      <w:r>
        <w:t>vinavyotumika</w:t>
      </w:r>
    </w:p>
    <w:p>
      <w:r>
        <w:t>katika nyimbo.</w:t>
      </w:r>
    </w:p>
    <w:p>
      <w:r>
        <w:t>Anatambua baadhi ya</w:t>
      </w:r>
    </w:p>
    <w:p>
      <w:r>
        <w:t>vipengele vya lugha</w:t>
      </w:r>
    </w:p>
    <w:p>
      <w:r>
        <w:t>vinavyotumika katika</w:t>
      </w:r>
    </w:p>
    <w:p>
      <w:r>
        <w:t>nyimbo kwa kuelekezwa.</w:t>
      </w:r>
    </w:p>
    <w:p>
      <w:r>
        <w:t>Kuweza kujadili</w:t>
      </w:r>
    </w:p>
    <w:p>
      <w:r>
        <w:t>vipengele vya lugha</w:t>
      </w:r>
    </w:p>
    <w:p>
      <w:r>
        <w:t>vinavyotumika</w:t>
      </w:r>
    </w:p>
    <w:p>
      <w:r>
        <w:t>katika nyimbo</w:t>
      </w:r>
    </w:p>
    <w:p>
      <w:r>
        <w:t>teule.</w:t>
      </w:r>
    </w:p>
    <w:p>
      <w:r>
        <w:t>Anajadili vipengele</w:t>
      </w:r>
    </w:p>
    <w:p>
      <w:r>
        <w:t>vya lugha</w:t>
      </w:r>
    </w:p>
    <w:p>
      <w:r>
        <w:t>vinavyotumika katika</w:t>
      </w:r>
    </w:p>
    <w:p>
      <w:r>
        <w:t>nyimbo teule.</w:t>
      </w:r>
    </w:p>
    <w:p>
      <w:r>
        <w:t>Anajadili vipengele</w:t>
      </w:r>
    </w:p>
    <w:p>
      <w:r>
        <w:t>vya lugha</w:t>
      </w:r>
    </w:p>
    <w:p>
      <w:r>
        <w:t>vinavyotumika katika</w:t>
      </w:r>
    </w:p>
    <w:p>
      <w:r>
        <w:t>nyimbo teule.</w:t>
      </w:r>
    </w:p>
    <w:p>
      <w:r>
        <w:t>Anajadili baadhi ya</w:t>
      </w:r>
    </w:p>
    <w:p>
      <w:r>
        <w:t>vipengele vya lugha</w:t>
      </w:r>
    </w:p>
    <w:p>
      <w:r>
        <w:t>vinavyotumika</w:t>
      </w:r>
    </w:p>
    <w:p>
      <w:r>
        <w:t>katika nyimbo teule.</w:t>
      </w:r>
    </w:p>
    <w:p>
      <w:r>
        <w:t>Anajadili baadhi ya</w:t>
      </w:r>
    </w:p>
    <w:p>
      <w:r>
        <w:t>vipengele vya lugha</w:t>
      </w:r>
    </w:p>
    <w:p>
      <w:r>
        <w:t>vinavyotumika katika</w:t>
      </w:r>
    </w:p>
    <w:p>
      <w:r>
        <w:t>nyimbo teule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192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14.2</w:t>
      </w:r>
    </w:p>
    <w:p>
      <w:r>
        <w:t>Kusoma</w:t>
      </w:r>
    </w:p>
    <w:p/>
    <w:p>
      <w:r>
        <w:t>14.2.1</w:t>
      </w:r>
    </w:p>
    <w:p>
      <w:r>
        <w:t>Ufahamu</w:t>
      </w:r>
    </w:p>
    <w:p>
      <w:r>
        <w:t>wa</w:t>
      </w:r>
    </w:p>
    <w:p>
      <w:r>
        <w:t>Kifungu</w:t>
      </w:r>
    </w:p>
    <w:p>
      <w:r>
        <w:t>cha</w:t>
      </w:r>
    </w:p>
    <w:p>
      <w:r>
        <w:t>Mjadala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kudondoa habari</w:t>
      </w:r>
    </w:p>
    <w:p>
      <w:r>
        <w:t>mahususi katika kifungu</w:t>
      </w:r>
    </w:p>
    <w:p>
      <w:r>
        <w:t>cha ufahamu</w:t>
      </w:r>
    </w:p>
    <w:p>
      <w:r>
        <w:t>b) kutambua msamiati mpya</w:t>
      </w:r>
    </w:p>
    <w:p>
      <w:r>
        <w:t>katika kifungu cha</w:t>
      </w:r>
    </w:p>
    <w:p>
      <w:r>
        <w:t>ufahamu</w:t>
      </w:r>
    </w:p>
    <w:p>
      <w:r>
        <w:t>c) kuandika habari za</w:t>
      </w:r>
    </w:p>
    <w:p>
      <w:r>
        <w:t>kifungu cha ufahamu kwa</w:t>
      </w:r>
    </w:p>
    <w:p>
      <w:r>
        <w:t>ufupi</w:t>
      </w:r>
    </w:p>
    <w:p>
      <w:r>
        <w:t>d) kuchambua mitazamo</w:t>
      </w:r>
    </w:p>
    <w:p>
      <w:r>
        <w:t>katika kifungu cha</w:t>
      </w:r>
    </w:p>
    <w:p>
      <w:r>
        <w:t>mjadala</w:t>
      </w:r>
    </w:p>
    <w:p>
      <w:r>
        <w:t>e) kuridhia kusoma kwa</w:t>
      </w:r>
    </w:p>
    <w:p>
      <w:r>
        <w:t>ufahamu ili kukuza</w:t>
      </w:r>
    </w:p>
    <w:p>
      <w:r>
        <w:t>uelewa wa habari.</w:t>
      </w:r>
    </w:p>
    <w:p>
      <w:r>
        <w:t>Mwanafunzi aelekezwe:</w:t>
      </w:r>
    </w:p>
    <w:p>
      <w:r>
        <w:t>● kudondoa habari mahususi (k.v. nani,</w:t>
      </w:r>
    </w:p>
    <w:p>
      <w:r>
        <w:t>nini, wapi, lini) katika kifungu cha</w:t>
      </w:r>
    </w:p>
    <w:p>
      <w:r>
        <w:t>mjadala cha ufahamu</w:t>
      </w:r>
    </w:p>
    <w:p>
      <w:r>
        <w:t>● kutambua msamiati mpya (k.v.</w:t>
      </w:r>
    </w:p>
    <w:p>
      <w:r>
        <w:t>maneno na nahau) kuhusu suala</w:t>
      </w:r>
    </w:p>
    <w:p>
      <w:r>
        <w:t>lengwa katika kifungu cha ufahamu</w:t>
      </w:r>
    </w:p>
    <w:p>
      <w:r>
        <w:t>na kuueleza kwa kutumia kamusi</w:t>
      </w:r>
    </w:p>
    <w:p>
      <w:r>
        <w:t>akiwa peke yake, wawiliwawili au</w:t>
      </w:r>
    </w:p>
    <w:p>
      <w:r>
        <w:t>katika kikundi</w:t>
      </w:r>
    </w:p>
    <w:p>
      <w:r>
        <w:t>● kuandika habari za kifungu cha</w:t>
      </w:r>
    </w:p>
    <w:p>
      <w:r>
        <w:t>ufahamu kwa ufupi akiwa peke yake</w:t>
      </w:r>
    </w:p>
    <w:p>
      <w:r>
        <w:t>au kwa kushirikiana na wenzake</w:t>
      </w:r>
    </w:p>
    <w:p>
      <w:r>
        <w:t>● kuchambua mitazamo iliyo katika</w:t>
      </w:r>
    </w:p>
    <w:p>
      <w:r>
        <w:t>kifungu cha ufahamu cha mjadala</w:t>
      </w:r>
    </w:p>
    <w:p>
      <w:r>
        <w:t>(k.v. tofauti na mifanano iliyopo)</w:t>
      </w:r>
    </w:p>
    <w:p>
      <w:r>
        <w:t>akiwa peke yake au na wenzake</w:t>
      </w:r>
    </w:p>
    <w:p>
      <w:r>
        <w:t>● kuwawasilishia wenzake kazi yake ili</w:t>
      </w:r>
    </w:p>
    <w:p>
      <w:r>
        <w:t>wamtolee maoni</w:t>
      </w:r>
    </w:p>
    <w:p>
      <w:r>
        <w:t>● kutathmini kazi ya wenzake kwa</w:t>
      </w:r>
    </w:p>
    <w:p>
      <w:r>
        <w:t>upendo</w:t>
      </w:r>
    </w:p>
    <w:p>
      <w:r>
        <w:t>● kushirikiana na mzazi au mlezi</w:t>
      </w:r>
    </w:p>
    <w:p>
      <w:r>
        <w:t>kusoma kifungu cha ufahamu na</w:t>
      </w:r>
    </w:p>
    <w:p>
      <w:r>
        <w:t>1. Kwa nini</w:t>
      </w:r>
    </w:p>
    <w:p>
      <w:r>
        <w:t>tunasoma</w:t>
      </w:r>
    </w:p>
    <w:p>
      <w:r>
        <w:t>ufahamu?</w:t>
      </w:r>
    </w:p>
    <w:p>
      <w:r>
        <w:t>2. Je, ni mambo</w:t>
      </w:r>
    </w:p>
    <w:p>
      <w:r>
        <w:t>gani</w:t>
      </w:r>
    </w:p>
    <w:p>
      <w:r>
        <w:t>yanayoweza</w:t>
      </w:r>
    </w:p>
    <w:p>
      <w:r>
        <w:t>kukusaidia</w:t>
      </w:r>
    </w:p>
    <w:p>
      <w:r>
        <w:t>kuelewa</w:t>
      </w:r>
    </w:p>
    <w:p>
      <w:r>
        <w:t>kifungu cha</w:t>
      </w:r>
    </w:p>
    <w:p>
      <w:r>
        <w:t>ufahamu?</w:t>
      </w:r>
    </w:p>
    <w:p/>
    <w:p>
      <w:r>
        <w:t>Mali ya serikali ya Kenya</w:t>
      </w:r>
    </w:p>
    <w:p/>
    <w:p>
      <w:r>
        <w:t>Hakiuzwi</w:t>
      </w:r>
    </w:p>
    <w:p/>
    <w:p>
      <w:r>
        <w:t>Page | 193</w:t>
      </w:r>
    </w:p>
    <w:p/>
    <w:p>
      <w:r>
        <w:t>kujibu maswali.</w:t>
      </w:r>
    </w:p>
    <w:p>
      <w:r>
        <w:t>Umilisi wa Kimsingi Unaokuzwa</w:t>
      </w:r>
    </w:p>
    <w:p>
      <w:r>
        <w:t>● Mawasiliano – mwanafunzi anapowasilisha kazi yake ya ufahamu kwa wenzake.</w:t>
      </w:r>
    </w:p>
    <w:p>
      <w:r>
        <w:t>● Ushirikiano – mwanafunzi anaposhiriki kazi za kikundi.</w:t>
      </w:r>
    </w:p>
    <w:p>
      <w:r>
        <w:t>● Kujiamini – mwanafunzi anapofaulu kukamilisha kikamilifu kazi yake ya ufahamu.</w:t>
      </w:r>
    </w:p>
    <w:p>
      <w:r>
        <w:t>● Hamu ya ujifunzaji – mwanafunzi anaposhiriki katika shughuli za ujifunzaji.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anapotathmini kazi ya wenzake kwa upendo.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Masuala Mtambuko</w:t>
      </w:r>
    </w:p>
    <w:p>
      <w:r>
        <w:t>● Masuala mtambuko anuwai – yanayojitokeza katika kifungu cha ufahamu.</w:t>
      </w:r>
    </w:p>
    <w:p>
      <w:r>
        <w:t>Uhusiano na Masomo Mengine</w:t>
      </w:r>
    </w:p>
    <w:p>
      <w:r>
        <w:t>● English, Indigenous Languages na Foreign Languages – masomo haya pia hushughulikia stadi ya kusoma.</w:t>
      </w:r>
    </w:p>
    <w:p>
      <w:r>
        <w:t>● Business Studies – somo hili pia linashughulikia ujuzi wa matumizi ya pesa.</w:t>
      </w:r>
    </w:p>
    <w:p/>
    <w:p>
      <w:r>
        <w:t>Mali ya serikali ya Kenya</w:t>
      </w:r>
    </w:p>
    <w:p/>
    <w:p>
      <w:r>
        <w:t>Hakiuzwi</w:t>
      </w:r>
    </w:p>
    <w:p/>
    <w:p>
      <w:r>
        <w:t>Page | 194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kudondoa</w:t>
      </w:r>
    </w:p>
    <w:p>
      <w:r>
        <w:t>habari mahususi</w:t>
      </w:r>
    </w:p>
    <w:p>
      <w:r>
        <w:t>katika kifungu cha</w:t>
      </w:r>
    </w:p>
    <w:p>
      <w:r>
        <w:t>ufahamu.</w:t>
      </w:r>
    </w:p>
    <w:p>
      <w:r>
        <w:t>Anadondoa habari</w:t>
      </w:r>
    </w:p>
    <w:p>
      <w:r>
        <w:t>mahususi katika</w:t>
      </w:r>
    </w:p>
    <w:p>
      <w:r>
        <w:t>kifungu cha ufahamu</w:t>
      </w:r>
    </w:p>
    <w:p>
      <w:r>
        <w:t>kwa urahisi.</w:t>
      </w:r>
    </w:p>
    <w:p>
      <w:r>
        <w:t>Anadondoa habari</w:t>
      </w:r>
    </w:p>
    <w:p>
      <w:r>
        <w:t>mahususi katika</w:t>
      </w:r>
    </w:p>
    <w:p>
      <w:r>
        <w:t>kifungu cha</w:t>
      </w:r>
    </w:p>
    <w:p>
      <w:r>
        <w:t>ufahamu.</w:t>
      </w:r>
    </w:p>
    <w:p>
      <w:r>
        <w:t>Anadondoa baadhi ya</w:t>
      </w:r>
    </w:p>
    <w:p>
      <w:r>
        <w:t>habari mahususi katika</w:t>
      </w:r>
    </w:p>
    <w:p>
      <w:r>
        <w:t>kifungu cha ufahamu.</w:t>
      </w:r>
    </w:p>
    <w:p>
      <w:r>
        <w:t>Anadondoa baadhi ya</w:t>
      </w:r>
    </w:p>
    <w:p>
      <w:r>
        <w:t>habari mahususi katika</w:t>
      </w:r>
    </w:p>
    <w:p>
      <w:r>
        <w:t>kifungu cha ufahamu</w:t>
      </w:r>
    </w:p>
    <w:p>
      <w:r>
        <w:t>kwa kusaidiwa.</w:t>
      </w:r>
    </w:p>
    <w:p>
      <w:r>
        <w:t>Kuweza kutambua</w:t>
      </w:r>
    </w:p>
    <w:p>
      <w:r>
        <w:t>msamiati katika</w:t>
      </w:r>
    </w:p>
    <w:p>
      <w:r>
        <w:t>kifungu cha</w:t>
      </w:r>
    </w:p>
    <w:p>
      <w:r>
        <w:t>ufahamu.</w:t>
      </w:r>
    </w:p>
    <w:p>
      <w:r>
        <w:t>Anatambua msamiati</w:t>
      </w:r>
    </w:p>
    <w:p>
      <w:r>
        <w:t>katika kifungu cha</w:t>
      </w:r>
    </w:p>
    <w:p>
      <w:r>
        <w:t>ufahamu kwa urahisi.</w:t>
      </w:r>
    </w:p>
    <w:p>
      <w:r>
        <w:t>Anatambua msamiati</w:t>
      </w:r>
    </w:p>
    <w:p>
      <w:r>
        <w:t>katika kifungu cha</w:t>
      </w:r>
    </w:p>
    <w:p>
      <w:r>
        <w:t>ufahamu.</w:t>
      </w:r>
    </w:p>
    <w:p>
      <w:r>
        <w:t>Anatambua msamiati</w:t>
      </w:r>
    </w:p>
    <w:p>
      <w:r>
        <w:t>baadhi ya nyakati</w:t>
      </w:r>
    </w:p>
    <w:p>
      <w:r>
        <w:t>katika kifungu cha</w:t>
      </w:r>
    </w:p>
    <w:p>
      <w:r>
        <w:t>ufahamu.</w:t>
      </w:r>
    </w:p>
    <w:p>
      <w:r>
        <w:t>Anatambua msamiati</w:t>
      </w:r>
    </w:p>
    <w:p>
      <w:r>
        <w:t>baadhi ya nyakati katika</w:t>
      </w:r>
    </w:p>
    <w:p>
      <w:r>
        <w:t>kifungu cha ufahamu</w:t>
      </w:r>
    </w:p>
    <w:p>
      <w:r>
        <w:t>kwa kusaidiwa.</w:t>
      </w:r>
    </w:p>
    <w:p>
      <w:r>
        <w:t>Kuweza kuandika</w:t>
      </w:r>
    </w:p>
    <w:p>
      <w:r>
        <w:t>habari za kifungu</w:t>
      </w:r>
    </w:p>
    <w:p>
      <w:r>
        <w:t>cha ufahamu kwa</w:t>
      </w:r>
    </w:p>
    <w:p>
      <w:r>
        <w:t>ufupi.</w:t>
      </w:r>
    </w:p>
    <w:p>
      <w:r>
        <w:t>Anaandika habari za</w:t>
      </w:r>
    </w:p>
    <w:p>
      <w:r>
        <w:t>kifungu cha ufahamu</w:t>
      </w:r>
    </w:p>
    <w:p>
      <w:r>
        <w:t>kwa ufupi kwa urahisi.</w:t>
      </w:r>
    </w:p>
    <w:p>
      <w:r>
        <w:t>Anaandika habari za</w:t>
      </w:r>
    </w:p>
    <w:p>
      <w:r>
        <w:t>kifungu cha ufahamu</w:t>
      </w:r>
    </w:p>
    <w:p>
      <w:r>
        <w:t>kwa ufupi.</w:t>
      </w:r>
    </w:p>
    <w:p>
      <w:r>
        <w:t>Anaandika habari za</w:t>
      </w:r>
    </w:p>
    <w:p>
      <w:r>
        <w:t>sehemu za kifungu cha</w:t>
      </w:r>
    </w:p>
    <w:p>
      <w:r>
        <w:t>ufahamu kwa ufupi.</w:t>
      </w:r>
    </w:p>
    <w:p>
      <w:r>
        <w:t>Anaandika habari za</w:t>
      </w:r>
    </w:p>
    <w:p>
      <w:r>
        <w:t>sehemu za kifungu cha</w:t>
      </w:r>
    </w:p>
    <w:p>
      <w:r>
        <w:t>ufahamu kwa ufupi kwa</w:t>
      </w:r>
    </w:p>
    <w:p>
      <w:r>
        <w:t>kusaidiwa.</w:t>
      </w:r>
    </w:p>
    <w:p>
      <w:r>
        <w:t>Kuweza kuchambua</w:t>
      </w:r>
    </w:p>
    <w:p>
      <w:r>
        <w:t>mitazamo katika</w:t>
      </w:r>
    </w:p>
    <w:p>
      <w:r>
        <w:t>katika kifungu cha</w:t>
      </w:r>
    </w:p>
    <w:p>
      <w:r>
        <w:t>mjadala.</w:t>
      </w:r>
    </w:p>
    <w:p>
      <w:r>
        <w:t>Anachambua</w:t>
      </w:r>
    </w:p>
    <w:p>
      <w:r>
        <w:t>mitazamo katika katika</w:t>
      </w:r>
    </w:p>
    <w:p>
      <w:r>
        <w:t>kifungu cha mjadala</w:t>
      </w:r>
    </w:p>
    <w:p>
      <w:r>
        <w:t>kwa urahisi.</w:t>
      </w:r>
    </w:p>
    <w:p>
      <w:r>
        <w:t>Anachambua</w:t>
      </w:r>
    </w:p>
    <w:p>
      <w:r>
        <w:t>mitazamo katika</w:t>
      </w:r>
    </w:p>
    <w:p>
      <w:r>
        <w:t>katika kifungu cha</w:t>
      </w:r>
    </w:p>
    <w:p>
      <w:r>
        <w:t>mjadala.</w:t>
      </w:r>
    </w:p>
    <w:p>
      <w:r>
        <w:t>Anachambua baadhi</w:t>
      </w:r>
    </w:p>
    <w:p>
      <w:r>
        <w:t>ya mitazamo katika</w:t>
      </w:r>
    </w:p>
    <w:p>
      <w:r>
        <w:t>kifungu cha mjadala.</w:t>
      </w:r>
    </w:p>
    <w:p>
      <w:r>
        <w:t>Anachambua baadhi ya</w:t>
      </w:r>
    </w:p>
    <w:p>
      <w:r>
        <w:t>mitazamo katika kifungu</w:t>
      </w:r>
    </w:p>
    <w:p>
      <w:r>
        <w:t>cha mjadala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195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14.3</w:t>
      </w:r>
    </w:p>
    <w:p>
      <w:r>
        <w:t>Kuandika</w:t>
      </w:r>
    </w:p>
    <w:p>
      <w:r>
        <w:t>14.3.1</w:t>
      </w:r>
    </w:p>
    <w:p>
      <w:r>
        <w:t>Insha ya</w:t>
      </w:r>
    </w:p>
    <w:p>
      <w:r>
        <w:t>Maelekezo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aina za</w:t>
      </w:r>
    </w:p>
    <w:p>
      <w:r>
        <w:t>insha za</w:t>
      </w:r>
    </w:p>
    <w:p>
      <w:r>
        <w:t>maelekezo</w:t>
      </w:r>
    </w:p>
    <w:p>
      <w:r>
        <w:t>b) kujadili sifa za</w:t>
      </w:r>
    </w:p>
    <w:p>
      <w:r>
        <w:t>insha ya maelekezo</w:t>
      </w:r>
    </w:p>
    <w:p>
      <w:r>
        <w:t>c) kuandaa mpangilio</w:t>
      </w:r>
    </w:p>
    <w:p>
      <w:r>
        <w:t>wa hatua za insha</w:t>
      </w:r>
    </w:p>
    <w:p>
      <w:r>
        <w:t>ya maelekezo</w:t>
      </w:r>
    </w:p>
    <w:p>
      <w:r>
        <w:t>d) kuandika insha ya</w:t>
      </w:r>
    </w:p>
    <w:p>
      <w:r>
        <w:t>maelekezo</w:t>
      </w:r>
    </w:p>
    <w:p>
      <w:r>
        <w:t>akizingatia</w:t>
      </w:r>
    </w:p>
    <w:p>
      <w:r>
        <w:t>vipengele muhimu</w:t>
      </w:r>
    </w:p>
    <w:p>
      <w:r>
        <w:t>vya insha ya</w:t>
      </w:r>
    </w:p>
    <w:p>
      <w:r>
        <w:t>maelekezo</w:t>
      </w:r>
    </w:p>
    <w:p>
      <w:r>
        <w:t>e) kufurahia kutoa</w:t>
      </w:r>
    </w:p>
    <w:p>
      <w:r>
        <w:t>maelekezo ifaavyo</w:t>
      </w:r>
    </w:p>
    <w:p>
      <w:r>
        <w:t>katika maisha ya</w:t>
      </w:r>
    </w:p>
    <w:p>
      <w:r>
        <w:t>kila siku</w:t>
      </w:r>
    </w:p>
    <w:p>
      <w:r>
        <w:t>akizingatia anwani</w:t>
      </w:r>
    </w:p>
    <w:p>
      <w:r>
        <w:t>na mpangilio ufaao</w:t>
      </w:r>
    </w:p>
    <w:p>
      <w:r>
        <w:t>Mwanafunzi aelekezwe:</w:t>
      </w:r>
    </w:p>
    <w:p>
      <w:r>
        <w:t>● kubainisha sifa za insha ya maelekezo kwa</w:t>
      </w:r>
    </w:p>
    <w:p>
      <w:r>
        <w:t>kuzingatia vielelezo vya insha kwenye</w:t>
      </w:r>
    </w:p>
    <w:p>
      <w:r>
        <w:t>matini za kimaandishi au za kidijitali (k.v</w:t>
      </w:r>
    </w:p>
    <w:p>
      <w:r>
        <w:t>usahihi wa habari, mpangilio wa maelezo</w:t>
      </w:r>
    </w:p>
    <w:p>
      <w:r>
        <w:t>wenye mantiki, lugha sahili, maelezo</w:t>
      </w:r>
    </w:p>
    <w:p>
      <w:r>
        <w:t>yanayotoka upande mmoja, n.k)</w:t>
      </w:r>
    </w:p>
    <w:p>
      <w:r>
        <w:t>● kujadili na wenzake aina za insha za</w:t>
      </w:r>
    </w:p>
    <w:p>
      <w:r>
        <w:t>maelekezo</w:t>
      </w:r>
    </w:p>
    <w:p>
      <w:r>
        <w:t>● kushiriki katika kikundi kujadili mpangilio</w:t>
      </w:r>
    </w:p>
    <w:p>
      <w:r>
        <w:t>ufaao wa hatua za kuelekeza</w:t>
      </w:r>
    </w:p>
    <w:p>
      <w:r>
        <w:t>● kuandaa mpangilio wa hatua za insha ya</w:t>
      </w:r>
    </w:p>
    <w:p>
      <w:r>
        <w:t>maelekezo</w:t>
      </w:r>
    </w:p>
    <w:p>
      <w:r>
        <w:t>● kuandika insha ya maelekezo akizingatia</w:t>
      </w:r>
    </w:p>
    <w:p>
      <w:r>
        <w:t>anwani na mpangilio mwafaka wa hatua</w:t>
      </w:r>
    </w:p>
    <w:p>
      <w:r>
        <w:t>huku akitumia vipengele vya lugha</w:t>
      </w:r>
    </w:p>
    <w:p>
      <w:r>
        <w:t>vinavyotumiwa kuelekeza ili kumjengea</w:t>
      </w:r>
    </w:p>
    <w:p>
      <w:r>
        <w:t>msomaji taswira kamili ya anachoelekezwa</w:t>
      </w:r>
    </w:p>
    <w:p>
      <w:r>
        <w:t>kufanya</w:t>
      </w:r>
    </w:p>
    <w:p>
      <w:r>
        <w:t>● kuwasomea wenzake katika kikundi insha</w:t>
      </w:r>
    </w:p>
    <w:p>
      <w:r>
        <w:t>aliyoandika darasani au</w:t>
      </w:r>
    </w:p>
    <w:p>
      <w:r>
        <w:t>awasambazie kwenye vifaa vya kidijitali ili</w:t>
      </w:r>
    </w:p>
    <w:p>
      <w:r>
        <w:t>waitolee maoni</w:t>
      </w:r>
    </w:p>
    <w:p>
      <w:r>
        <w:t>Unataka</w:t>
      </w:r>
    </w:p>
    <w:p>
      <w:r>
        <w:t>kumwelekeza</w:t>
      </w:r>
    </w:p>
    <w:p>
      <w:r>
        <w:t>rafiki yako</w:t>
      </w:r>
    </w:p>
    <w:p>
      <w:r>
        <w:t>nyumbani</w:t>
      </w:r>
    </w:p>
    <w:p>
      <w:r>
        <w:t>kwenu. Utatumia</w:t>
      </w:r>
    </w:p>
    <w:p>
      <w:r>
        <w:t>mpangilio gani</w:t>
      </w:r>
    </w:p>
    <w:p>
      <w:r>
        <w:t>wa hatua ili</w:t>
      </w:r>
    </w:p>
    <w:p>
      <w:r>
        <w:t>asipotee njia?</w:t>
      </w:r>
    </w:p>
    <w:p/>
    <w:p>
      <w:r>
        <w:t>Mali ya serikali ya Kenya</w:t>
      </w:r>
    </w:p>
    <w:p/>
    <w:p>
      <w:r>
        <w:t>Hakiuzwi</w:t>
      </w:r>
    </w:p>
    <w:p/>
    <w:p>
      <w:r>
        <w:t>Page | 196</w:t>
      </w:r>
    </w:p>
    <w:p/>
    <w:p>
      <w:r>
        <w:t>wa hatua. ● kushirikiana na wenzake kusahihisha insha</w:t>
      </w:r>
    </w:p>
    <w:p>
      <w:r>
        <w:t>ya maelekezo aliyoandika kwa kuzingatia</w:t>
      </w:r>
    </w:p>
    <w:p>
      <w:r>
        <w:t>anwani na mpangilio ufaao wa hatua.</w:t>
      </w:r>
    </w:p>
    <w:p>
      <w:r>
        <w:t>Umilisi wa Kimsingi Unaokuzwa</w:t>
      </w:r>
    </w:p>
    <w:p>
      <w:r>
        <w:t>● Mawasiliano – mwanafunzi anapoandika insha kwa ufasaha na anapoisoma vizuri.</w:t>
      </w:r>
    </w:p>
    <w:p>
      <w:r>
        <w:t>● Ushirikiano – mwanafunzi anaposhiriki na wenzake katika kujadili kuhusu anwani na hatua katika kielelezo cha</w:t>
      </w:r>
    </w:p>
    <w:p>
      <w:r>
        <w:t>insha ya maelekezo waliyosoma.</w:t>
      </w:r>
    </w:p>
    <w:p>
      <w:r>
        <w:t>● Ujuzi wa kidijitali – mwanafunzi anapotumia vifaa vya kidijitali kusambaza insha.</w:t>
      </w:r>
    </w:p>
    <w:p>
      <w:r>
        <w:t>● Ubunifu – mwanafunzi anapoteua lugha mwafaka na kufaulu kutoa maelezo bayana ya anachoelekeza.</w:t>
      </w:r>
    </w:p>
    <w:p>
      <w:r>
        <w:t>● Hamu ya ujifunzaji – mwanafunzi anapowasomea wenzake insha aliyoandika ili waitolee maoni.</w:t>
      </w:r>
    </w:p>
    <w:p>
      <w:r>
        <w:t>● Kujiamini – mwanafunzi anapofaulu kuwasomea wenzake insha hadharani.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anapopewa nafasi ya kushiriki katika shughuli za ujifunzaji darasani na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Masuala Mtambuko</w:t>
      </w:r>
    </w:p>
    <w:p>
      <w:r>
        <w:t>● Ukakamavu – mwanafunzi anaposhirikiana na wenzake katika kikundi na kusahihisha insha na wenzake na kujifunza</w:t>
      </w:r>
    </w:p>
    <w:p>
      <w:r>
        <w:t>ukakamavu, stahamala na kujiamini.</w:t>
      </w:r>
    </w:p>
    <w:p>
      <w:r>
        <w:t>Uhusiano na Masomo Mengine</w:t>
      </w:r>
    </w:p>
    <w:p>
      <w:r>
        <w:t>●  English, Indigenous Languages na Foreign Languages – masomo haya pia yanashughulikia uandishi wa insha za</w:t>
      </w:r>
    </w:p>
    <w:p/>
    <w:p>
      <w:r>
        <w:t>Mali ya serikali ya Kenya</w:t>
      </w:r>
    </w:p>
    <w:p/>
    <w:p>
      <w:r>
        <w:t>Hakiuzwi</w:t>
      </w:r>
    </w:p>
    <w:p/>
    <w:p>
      <w:r>
        <w:t>Page | 197</w:t>
      </w:r>
    </w:p>
    <w:p/>
    <w:p>
      <w:r>
        <w:t>maelekezo.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</w:t>
      </w:r>
    </w:p>
    <w:p>
      <w:r>
        <w:t>aina za insha za</w:t>
      </w:r>
    </w:p>
    <w:p>
      <w:r>
        <w:t>maelekezo.</w:t>
      </w:r>
    </w:p>
    <w:p>
      <w:r>
        <w:t>Anatambua aina za</w:t>
      </w:r>
    </w:p>
    <w:p>
      <w:r>
        <w:t>insha za maelekezo</w:t>
      </w:r>
    </w:p>
    <w:p>
      <w:r>
        <w:t>kwa urahisi.</w:t>
      </w:r>
    </w:p>
    <w:p>
      <w:r>
        <w:t>Anatambua aina za</w:t>
      </w:r>
    </w:p>
    <w:p>
      <w:r>
        <w:t>insha za maelekezo.</w:t>
      </w:r>
    </w:p>
    <w:p>
      <w:r>
        <w:t>Anatambua baadhi ya</w:t>
      </w:r>
    </w:p>
    <w:p>
      <w:r>
        <w:t>aina za insha za</w:t>
      </w:r>
    </w:p>
    <w:p>
      <w:r>
        <w:t>maelekezo.</w:t>
      </w:r>
    </w:p>
    <w:p>
      <w:r>
        <w:t>Anatambua baadhi ya aina</w:t>
      </w:r>
    </w:p>
    <w:p>
      <w:r>
        <w:t>za insha za maelekezo kwa</w:t>
      </w:r>
    </w:p>
    <w:p>
      <w:r>
        <w:t>kusaidiwa.</w:t>
      </w:r>
    </w:p>
    <w:p>
      <w:r>
        <w:t>Kuweza kujadili</w:t>
      </w:r>
    </w:p>
    <w:p>
      <w:r>
        <w:t>sifa za insha ya</w:t>
      </w:r>
    </w:p>
    <w:p>
      <w:r>
        <w:t>maelekezo.</w:t>
      </w:r>
    </w:p>
    <w:p>
      <w:r>
        <w:t>Anajadili sifa za</w:t>
      </w:r>
    </w:p>
    <w:p>
      <w:r>
        <w:t>insha ya maelekezo</w:t>
      </w:r>
    </w:p>
    <w:p>
      <w:r>
        <w:t>kwa urahisi.</w:t>
      </w:r>
    </w:p>
    <w:p>
      <w:r>
        <w:t>Anajadili sifa za</w:t>
      </w:r>
    </w:p>
    <w:p>
      <w:r>
        <w:t>insha ya</w:t>
      </w:r>
    </w:p>
    <w:p>
      <w:r>
        <w:t>maelekezo.</w:t>
      </w:r>
    </w:p>
    <w:p>
      <w:r>
        <w:t>Anajadili baadhi ya sifa</w:t>
      </w:r>
    </w:p>
    <w:p>
      <w:r>
        <w:t>za insha ya maelekezo.</w:t>
      </w:r>
    </w:p>
    <w:p>
      <w:r>
        <w:t>Anajadili baadhi ya sifa za</w:t>
      </w:r>
    </w:p>
    <w:p>
      <w:r>
        <w:t>insha ya maelekezo kwa</w:t>
      </w:r>
    </w:p>
    <w:p>
      <w:r>
        <w:t>kuelekezwa.</w:t>
      </w:r>
    </w:p>
    <w:p>
      <w:r>
        <w:t>Kuweza kuandaa</w:t>
      </w:r>
    </w:p>
    <w:p>
      <w:r>
        <w:t>mpangilio wa hatua</w:t>
      </w:r>
    </w:p>
    <w:p>
      <w:r>
        <w:t>za insha ya</w:t>
      </w:r>
    </w:p>
    <w:p>
      <w:r>
        <w:t>maelekezo.</w:t>
      </w:r>
    </w:p>
    <w:p>
      <w:r>
        <w:t>Anaandaa mpangilio</w:t>
      </w:r>
    </w:p>
    <w:p>
      <w:r>
        <w:t>wa hatua za insha ya</w:t>
      </w:r>
    </w:p>
    <w:p>
      <w:r>
        <w:t>maelekezo kwa</w:t>
      </w:r>
    </w:p>
    <w:p>
      <w:r>
        <w:t>wepesi.</w:t>
      </w:r>
    </w:p>
    <w:p>
      <w:r>
        <w:t>Anaandaa</w:t>
      </w:r>
    </w:p>
    <w:p>
      <w:r>
        <w:t>mpangilio wa hatua</w:t>
      </w:r>
    </w:p>
    <w:p>
      <w:r>
        <w:t>za insha ya</w:t>
      </w:r>
    </w:p>
    <w:p>
      <w:r>
        <w:t>maelekezo.</w:t>
      </w:r>
    </w:p>
    <w:p>
      <w:r>
        <w:t>Anaandaa kwa kiasi</w:t>
      </w:r>
    </w:p>
    <w:p>
      <w:r>
        <w:t>mpangilio wa hatua za</w:t>
      </w:r>
    </w:p>
    <w:p>
      <w:r>
        <w:t>insha ya maelekezo.</w:t>
      </w:r>
    </w:p>
    <w:p/>
    <w:p>
      <w:r>
        <w:t>Anaandaa kwa kiasi</w:t>
      </w:r>
    </w:p>
    <w:p>
      <w:r>
        <w:t>mpangilio wa hatua za</w:t>
      </w:r>
    </w:p>
    <w:p>
      <w:r>
        <w:t>insha ya maelekezo kwa</w:t>
      </w:r>
    </w:p>
    <w:p>
      <w:r>
        <w:t>kuelekezwa.</w:t>
      </w:r>
    </w:p>
    <w:p>
      <w:r>
        <w:t>Kuweza kuandika</w:t>
      </w:r>
    </w:p>
    <w:p>
      <w:r>
        <w:t>insha ya maelekezo</w:t>
      </w:r>
    </w:p>
    <w:p>
      <w:r>
        <w:t>akizingatia</w:t>
      </w:r>
    </w:p>
    <w:p>
      <w:r>
        <w:t>vipengele muhimu</w:t>
      </w:r>
    </w:p>
    <w:p>
      <w:r>
        <w:t>vya insha ya</w:t>
      </w:r>
    </w:p>
    <w:p>
      <w:r>
        <w:t>maelekezo.</w:t>
      </w:r>
    </w:p>
    <w:p>
      <w:r>
        <w:t>Anaandika kwa</w:t>
      </w:r>
    </w:p>
    <w:p>
      <w:r>
        <w:t>wepesi insha ya</w:t>
      </w:r>
    </w:p>
    <w:p>
      <w:r>
        <w:t>maelekezo</w:t>
      </w:r>
    </w:p>
    <w:p>
      <w:r>
        <w:t>akizingatia vipengele</w:t>
      </w:r>
    </w:p>
    <w:p>
      <w:r>
        <w:t>muhimu vya insha ya</w:t>
      </w:r>
    </w:p>
    <w:p>
      <w:r>
        <w:t>maelekezo.</w:t>
      </w:r>
    </w:p>
    <w:p>
      <w:r>
        <w:t>Anaandika insha ya</w:t>
      </w:r>
    </w:p>
    <w:p>
      <w:r>
        <w:t>maelekezo</w:t>
      </w:r>
    </w:p>
    <w:p>
      <w:r>
        <w:t>akizingatia</w:t>
      </w:r>
    </w:p>
    <w:p>
      <w:r>
        <w:t>vipengele muhimu</w:t>
      </w:r>
    </w:p>
    <w:p>
      <w:r>
        <w:t>vya insha ya</w:t>
      </w:r>
    </w:p>
    <w:p>
      <w:r>
        <w:t>maelekezo.</w:t>
      </w:r>
    </w:p>
    <w:p>
      <w:r>
        <w:t>Anaandika insha ya</w:t>
      </w:r>
    </w:p>
    <w:p>
      <w:r>
        <w:t>maelekezo akizingatia</w:t>
      </w:r>
    </w:p>
    <w:p>
      <w:r>
        <w:t>baadhi ya vipengele</w:t>
      </w:r>
    </w:p>
    <w:p>
      <w:r>
        <w:t>muhimu vya insha ya</w:t>
      </w:r>
    </w:p>
    <w:p>
      <w:r>
        <w:t>maelekezo.</w:t>
      </w:r>
    </w:p>
    <w:p>
      <w:r>
        <w:t>Anaandika insha ya</w:t>
      </w:r>
    </w:p>
    <w:p>
      <w:r>
        <w:t>maelekezo akizingatia</w:t>
      </w:r>
    </w:p>
    <w:p>
      <w:r>
        <w:t>baadhi ya vipengele</w:t>
      </w:r>
    </w:p>
    <w:p>
      <w:r>
        <w:t>muhimu vya insha ya</w:t>
      </w:r>
    </w:p>
    <w:p>
      <w:r>
        <w:t>maelekezo kwa 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198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14.4</w:t>
      </w:r>
    </w:p>
    <w:p>
      <w:r>
        <w:t>Sarufi</w:t>
      </w:r>
    </w:p>
    <w:p/>
    <w:p>
      <w:r>
        <w:t>14.4.1</w:t>
      </w:r>
    </w:p>
    <w:p>
      <w:r>
        <w:t>Ukubwa wa</w:t>
      </w:r>
    </w:p>
    <w:p>
      <w:r>
        <w:t>Nomino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nomino</w:t>
      </w:r>
    </w:p>
    <w:p>
      <w:r>
        <w:t>katika hali ya</w:t>
      </w:r>
    </w:p>
    <w:p>
      <w:r>
        <w:t>ukubwa kwenye</w:t>
      </w:r>
    </w:p>
    <w:p>
      <w:r>
        <w:t>matini</w:t>
      </w:r>
    </w:p>
    <w:p>
      <w:r>
        <w:t>b) kutambua viambishi</w:t>
      </w:r>
    </w:p>
    <w:p>
      <w:r>
        <w:t>vya ukubwa katika</w:t>
      </w:r>
    </w:p>
    <w:p>
      <w:r>
        <w:t>nomino</w:t>
      </w:r>
    </w:p>
    <w:p>
      <w:r>
        <w:t>c) kutumia nomino</w:t>
      </w:r>
    </w:p>
    <w:p>
      <w:r>
        <w:t>katika hali ya</w:t>
      </w:r>
    </w:p>
    <w:p>
      <w:r>
        <w:t>ukubwa ipasavyo</w:t>
      </w:r>
    </w:p>
    <w:p>
      <w:r>
        <w:t>d) kuchangamkia</w:t>
      </w:r>
    </w:p>
    <w:p>
      <w:r>
        <w:t>kutumia nomino</w:t>
      </w:r>
    </w:p>
    <w:p>
      <w:r>
        <w:t>katika hali ya</w:t>
      </w:r>
    </w:p>
    <w:p>
      <w:r>
        <w:t>ukubwa katika</w:t>
      </w:r>
    </w:p>
    <w:p>
      <w:r>
        <w:t>sentensi.</w:t>
      </w:r>
    </w:p>
    <w:p/>
    <w:p>
      <w:r>
        <w:t>Mwanafunzi aelekezwe:</w:t>
      </w:r>
    </w:p>
    <w:p>
      <w:r>
        <w:t>● kutambua nomino katika hali ya ukubwa</w:t>
      </w:r>
    </w:p>
    <w:p>
      <w:r>
        <w:t>(k.v. jitu, joka, jiji, kapu, goma, jisu,</w:t>
      </w:r>
    </w:p>
    <w:p>
      <w:r>
        <w:t>jishamba, n.k.) kwenye orodha ya nomino,</w:t>
      </w:r>
    </w:p>
    <w:p>
      <w:r>
        <w:t>chati, kadi maneno, kapu maneno, sentensi,</w:t>
      </w:r>
    </w:p>
    <w:p>
      <w:r>
        <w:t>vifungu vya maneno au   tarakilishi akiwa</w:t>
      </w:r>
    </w:p>
    <w:p>
      <w:r>
        <w:t>peke yake, wawiliwawili au katika kikundi</w:t>
      </w:r>
    </w:p>
    <w:p>
      <w:r>
        <w:t>● kutambua viambishi vya ukubwa katika</w:t>
      </w:r>
    </w:p>
    <w:p>
      <w:r>
        <w:t>maneno akiwa peke yake au katika kikundi</w:t>
      </w:r>
    </w:p>
    <w:p>
      <w:r>
        <w:t>● kuandika majina ya vifaa vya darasani</w:t>
      </w:r>
    </w:p>
    <w:p>
      <w:r>
        <w:t>katika ukubwa (k.v. jidawati, jitabu, n.k)</w:t>
      </w:r>
    </w:p>
    <w:p>
      <w:r>
        <w:t>akiwa peke yake, wawiliwawili au katika</w:t>
      </w:r>
    </w:p>
    <w:p>
      <w:r>
        <w:t>kikundi</w:t>
      </w:r>
    </w:p>
    <w:p>
      <w:r>
        <w:t>● kuambatanisha nomino za hali ya wastani</w:t>
      </w:r>
    </w:p>
    <w:p>
      <w:r>
        <w:t>na za hali ya ukubwa kwa usahihi akiwa</w:t>
      </w:r>
    </w:p>
    <w:p>
      <w:r>
        <w:t>peke yake, wawiliwawili au katika kikundi</w:t>
      </w:r>
    </w:p>
    <w:p>
      <w:r>
        <w:t>● kubadilisha nomino za hali ya wastani</w:t>
      </w:r>
    </w:p>
    <w:p>
      <w:r>
        <w:t>ziwe katika katika hali ya ukubwa akiwa</w:t>
      </w:r>
    </w:p>
    <w:p>
      <w:r>
        <w:t>peke yake au katika kikundi</w:t>
      </w:r>
    </w:p>
    <w:p>
      <w:r>
        <w:t>● kutunga sentensi akitumia nomino katika</w:t>
      </w:r>
    </w:p>
    <w:p>
      <w:r>
        <w:t>hali ya ukubwa kuhusu suala lengwa na</w:t>
      </w:r>
    </w:p>
    <w:p>
      <w:r>
        <w:t>Unazingatia nini</w:t>
      </w:r>
    </w:p>
    <w:p>
      <w:r>
        <w:t>unapoandika</w:t>
      </w:r>
    </w:p>
    <w:p>
      <w:r>
        <w:t>nomino katika</w:t>
      </w:r>
    </w:p>
    <w:p>
      <w:r>
        <w:t>ukubwa?</w:t>
      </w:r>
    </w:p>
    <w:p/>
    <w:p>
      <w:r>
        <w:t>Mali ya serikali ya Kenya</w:t>
      </w:r>
    </w:p>
    <w:p/>
    <w:p>
      <w:r>
        <w:t>Hakiuzwi</w:t>
      </w:r>
    </w:p>
    <w:p/>
    <w:p>
      <w:r>
        <w:t>Page | 199</w:t>
      </w:r>
    </w:p>
    <w:p/>
    <w:p>
      <w:r>
        <w:t>kuwasilisha darasani ili wenzake</w:t>
      </w:r>
    </w:p>
    <w:p>
      <w:r>
        <w:t>wazitathmini</w:t>
      </w:r>
    </w:p>
    <w:p>
      <w:r>
        <w:t>● kushirikiana na mzazi au mlezi kutambua</w:t>
      </w:r>
    </w:p>
    <w:p>
      <w:r>
        <w:t>majina ya vifaa vya nyumbani katika</w:t>
      </w:r>
    </w:p>
    <w:p>
      <w:r>
        <w:t>ukubwa (k.v. jimeza, jijiko, jisahani, n.k.)</w:t>
      </w:r>
    </w:p>
    <w:p>
      <w:r>
        <w:t>na kutunga sentensi.</w:t>
      </w:r>
    </w:p>
    <w:p>
      <w:r>
        <w:t>Umilisi wa Kimsingi Unaokuzwa</w:t>
      </w:r>
    </w:p>
    <w:p>
      <w:r>
        <w:t>● Ushirikiano – mwanafunzi anaposhiriki na kuchangia katika kazi za kikundi kikamilifu.</w:t>
      </w:r>
    </w:p>
    <w:p>
      <w:r>
        <w:t>● Ujuzi wa kidijitali – mwanafunzi anapotumia vifaa vya kidijitali katika kutambua nomino katika hali ya ukubwa.</w:t>
      </w:r>
    </w:p>
    <w:p>
      <w:r>
        <w:t>● Ubunifu – mwanafunzi anapotunga sentensi sahihi kuhusu suala lengwa akitumia nomino katika hali ya ukubwa.</w:t>
      </w:r>
    </w:p>
    <w:p>
      <w:r>
        <w:t>● Hamu ya ujifunzaji – mwanafunzi anapomtajia mzazi au mlezi wake nomino katika hali ya ukubwa katika mazingira</w:t>
      </w:r>
    </w:p>
    <w:p>
      <w:r>
        <w:t>ya nyumbani.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anapowapa wenzake nafasi ya kushiriki katika shughuli za ujifunzaji darasani na katika</w:t>
      </w:r>
    </w:p>
    <w:p>
      <w:r>
        <w:t>kikundi.</w:t>
      </w:r>
    </w:p>
    <w:p>
      <w:r>
        <w:t>● Uwajibikaji – mwanafunzi anapojitolea kuchukua nafasi mbalimbali katika shughuli za kikundi.</w:t>
      </w:r>
    </w:p>
    <w:p>
      <w:r>
        <w:t>● Umoja – mwanafunzi anaposhirikiana na wenzake katika shughuli za kikundi.</w:t>
      </w:r>
    </w:p>
    <w:p/>
    <w:p>
      <w:r>
        <w:t>Masuala Mtambuko</w:t>
      </w:r>
    </w:p>
    <w:p>
      <w:r>
        <w:t>● Ukakamavu – mwanafunzi anaposhirikiana na wenzake katika kikundi anajifunza ukakamavu, stahamala na</w:t>
      </w:r>
    </w:p>
    <w:p>
      <w:r>
        <w:t>kujiamini.</w:t>
      </w:r>
    </w:p>
    <w:p>
      <w:r>
        <w:t>● Masuala ya kifedha – mwanafunzi anapotunga sentensi mbalimbali kuhusu suala lengwa.</w:t>
      </w:r>
    </w:p>
    <w:p/>
    <w:p>
      <w:r>
        <w:t>Mali ya serikali ya Kenya</w:t>
      </w:r>
    </w:p>
    <w:p/>
    <w:p>
      <w:r>
        <w:t>Hakiuzwi</w:t>
      </w:r>
    </w:p>
    <w:p/>
    <w:p>
      <w:r>
        <w:t>Page | 200</w:t>
      </w:r>
    </w:p>
    <w:p/>
    <w:p>
      <w:r>
        <w:t>Uhusiano na Masomo Mengine</w:t>
      </w:r>
    </w:p>
    <w:p>
      <w:r>
        <w:t>● English, Indigenous Languages na Foreign Languages – masomo haya pia yanashughulikia nomino.</w:t>
      </w:r>
    </w:p>
    <w:p/>
    <w:p>
      <w:r>
        <w:t>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nomino katika hali ya</w:t>
      </w:r>
    </w:p>
    <w:p>
      <w:r>
        <w:t>ukubwa katika matini.</w:t>
      </w:r>
    </w:p>
    <w:p/>
    <w:p>
      <w:r>
        <w:t>Anatambua kwa</w:t>
      </w:r>
    </w:p>
    <w:p>
      <w:r>
        <w:t>wepesi nomino katika</w:t>
      </w:r>
    </w:p>
    <w:p>
      <w:r>
        <w:t>hali ya ukubwa katika</w:t>
      </w:r>
    </w:p>
    <w:p>
      <w:r>
        <w:t>matini.</w:t>
      </w:r>
    </w:p>
    <w:p>
      <w:r>
        <w:t>Anatambua nomino</w:t>
      </w:r>
    </w:p>
    <w:p>
      <w:r>
        <w:t>katika hali ya</w:t>
      </w:r>
    </w:p>
    <w:p>
      <w:r>
        <w:t>ukubwa katika</w:t>
      </w:r>
    </w:p>
    <w:p>
      <w:r>
        <w:t>matini.</w:t>
      </w:r>
    </w:p>
    <w:p>
      <w:r>
        <w:t>Anatambua baadhi ya</w:t>
      </w:r>
    </w:p>
    <w:p>
      <w:r>
        <w:t>nomino katika hali ya</w:t>
      </w:r>
    </w:p>
    <w:p>
      <w:r>
        <w:t>ukubwa katika matini.</w:t>
      </w:r>
    </w:p>
    <w:p>
      <w:r>
        <w:t>Anatambua baadhi ya</w:t>
      </w:r>
    </w:p>
    <w:p>
      <w:r>
        <w:t>nomino katika hali ya</w:t>
      </w:r>
    </w:p>
    <w:p>
      <w:r>
        <w:t>ukubwa katika matini</w:t>
      </w:r>
    </w:p>
    <w:p>
      <w:r>
        <w:t>kwa kusaidiwa.</w:t>
      </w:r>
    </w:p>
    <w:p>
      <w:r>
        <w:t>Kuweza kutambua</w:t>
      </w:r>
    </w:p>
    <w:p>
      <w:r>
        <w:t>viambishi vya ukubwa</w:t>
      </w:r>
    </w:p>
    <w:p>
      <w:r>
        <w:t>katika nomino.</w:t>
      </w:r>
    </w:p>
    <w:p>
      <w:r>
        <w:t>Anatambua kwa</w:t>
      </w:r>
    </w:p>
    <w:p>
      <w:r>
        <w:t>urahisi viambishi vya</w:t>
      </w:r>
    </w:p>
    <w:p>
      <w:r>
        <w:t>ukubwa katika</w:t>
      </w:r>
    </w:p>
    <w:p>
      <w:r>
        <w:t>nomino.</w:t>
      </w:r>
    </w:p>
    <w:p>
      <w:r>
        <w:t>Anatambua</w:t>
      </w:r>
    </w:p>
    <w:p>
      <w:r>
        <w:t>viambishi vya</w:t>
      </w:r>
    </w:p>
    <w:p>
      <w:r>
        <w:t>ukubwa katika</w:t>
      </w:r>
    </w:p>
    <w:p>
      <w:r>
        <w:t>nomino.</w:t>
      </w:r>
    </w:p>
    <w:p>
      <w:r>
        <w:t>Anatambua baadhi ya</w:t>
      </w:r>
    </w:p>
    <w:p>
      <w:r>
        <w:t>viambishi vya ukubwa</w:t>
      </w:r>
    </w:p>
    <w:p>
      <w:r>
        <w:t>katika nomino.</w:t>
      </w:r>
    </w:p>
    <w:p>
      <w:r>
        <w:t>Anatambua viambishi</w:t>
      </w:r>
    </w:p>
    <w:p>
      <w:r>
        <w:t>vya ukubwa katika</w:t>
      </w:r>
    </w:p>
    <w:p>
      <w:r>
        <w:t>nomino kwa</w:t>
      </w:r>
    </w:p>
    <w:p>
      <w:r>
        <w:t>kusaidiwa.</w:t>
      </w:r>
    </w:p>
    <w:p>
      <w:r>
        <w:t>Kuweza kutumia</w:t>
      </w:r>
    </w:p>
    <w:p>
      <w:r>
        <w:t>nomino katika hali ya</w:t>
      </w:r>
    </w:p>
    <w:p>
      <w:r>
        <w:t>ukubwa ipasavyo.</w:t>
      </w:r>
    </w:p>
    <w:p>
      <w:r>
        <w:t>Anatumia kwa urahisi</w:t>
      </w:r>
    </w:p>
    <w:p>
      <w:r>
        <w:t>nomino katika hali ya</w:t>
      </w:r>
    </w:p>
    <w:p>
      <w:r>
        <w:t>ukubwa ipasavyo.</w:t>
      </w:r>
    </w:p>
    <w:p>
      <w:r>
        <w:t>Anatumia nomino</w:t>
      </w:r>
    </w:p>
    <w:p>
      <w:r>
        <w:t>katika hali ya</w:t>
      </w:r>
    </w:p>
    <w:p>
      <w:r>
        <w:t>ukubwa ipasavyo.</w:t>
      </w:r>
    </w:p>
    <w:p>
      <w:r>
        <w:t>Anatumia baadhi ya</w:t>
      </w:r>
    </w:p>
    <w:p>
      <w:r>
        <w:t>nomino katika hali ya</w:t>
      </w:r>
    </w:p>
    <w:p>
      <w:r>
        <w:t>ukubwa ipasavyo.</w:t>
      </w:r>
    </w:p>
    <w:p>
      <w:r>
        <w:t>Anatumia baadhi ya</w:t>
      </w:r>
    </w:p>
    <w:p>
      <w:r>
        <w:t>nomino katika hali ya</w:t>
      </w:r>
    </w:p>
    <w:p>
      <w:r>
        <w:t>ukubwa ipasavyo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201</w:t>
      </w:r>
    </w:p>
    <w:p/>
    <w:p>
      <w:r>
        <w:t>MADA 15.0 MAADILI YA MTU BINAFSI</w:t>
      </w:r>
    </w:p>
    <w:p>
      <w:r>
        <w:t>Mada  Mada Ndogo Matokeo Maalum</w:t>
      </w:r>
    </w:p>
    <w:p>
      <w:r>
        <w:t>Yanayotarajiwa</w:t>
      </w:r>
    </w:p>
    <w:p>
      <w:r>
        <w:t>Mapendekezo ya Shughuli</w:t>
      </w:r>
    </w:p>
    <w:p>
      <w:r>
        <w:t>za Ujifunzaji</w:t>
      </w:r>
    </w:p>
    <w:p>
      <w:r>
        <w:t>Swali Dadisi</w:t>
      </w:r>
    </w:p>
    <w:p>
      <w:r>
        <w:t>15.1</w:t>
      </w:r>
    </w:p>
    <w:p>
      <w:r>
        <w:t>Kusikiliza na</w:t>
      </w:r>
    </w:p>
    <w:p>
      <w:r>
        <w:t>Kuzungumza</w:t>
      </w:r>
    </w:p>
    <w:p>
      <w:r>
        <w:t>15.1.1Kusikiliza</w:t>
      </w:r>
    </w:p>
    <w:p>
      <w:r>
        <w:t>Habari na</w:t>
      </w:r>
    </w:p>
    <w:p>
      <w:r>
        <w:t>Kujibu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masuala</w:t>
      </w:r>
    </w:p>
    <w:p>
      <w:r>
        <w:t>katika matini</w:t>
      </w:r>
    </w:p>
    <w:p>
      <w:r>
        <w:t>aliyosikiliza</w:t>
      </w:r>
    </w:p>
    <w:p>
      <w:r>
        <w:t>b) kutambua msamiati</w:t>
      </w:r>
    </w:p>
    <w:p>
      <w:r>
        <w:t>wa suala</w:t>
      </w:r>
    </w:p>
    <w:p>
      <w:r>
        <w:t>lengwa katika matini</w:t>
      </w:r>
    </w:p>
    <w:p>
      <w:r>
        <w:t>aliyosikiliza</w:t>
      </w:r>
    </w:p>
    <w:p>
      <w:r>
        <w:t>c) kutabiri yatakayotokea</w:t>
      </w:r>
    </w:p>
    <w:p>
      <w:r>
        <w:t>katika</w:t>
      </w:r>
    </w:p>
    <w:p>
      <w:r>
        <w:t>matini kutokana na</w:t>
      </w:r>
    </w:p>
    <w:p>
      <w:r>
        <w:t>vidokezo alivyosikia</w:t>
      </w:r>
    </w:p>
    <w:p>
      <w:r>
        <w:t>katika habari</w:t>
      </w:r>
    </w:p>
    <w:p>
      <w:r>
        <w:t>d) kueleza maana za</w:t>
      </w:r>
    </w:p>
    <w:p>
      <w:r>
        <w:t>msamiati wa suala</w:t>
      </w:r>
    </w:p>
    <w:p>
      <w:r>
        <w:t>lengwa</w:t>
      </w:r>
    </w:p>
    <w:p>
      <w:r>
        <w:t>kama ulivyotumiwa</w:t>
      </w:r>
    </w:p>
    <w:p>
      <w:r>
        <w:t>katika matini</w:t>
      </w:r>
    </w:p>
    <w:p>
      <w:r>
        <w:t>Mwanafunzi aelekezwe:</w:t>
      </w:r>
    </w:p>
    <w:p>
      <w:r>
        <w:t>● kutambua masuala</w:t>
      </w:r>
    </w:p>
    <w:p>
      <w:r>
        <w:t>yanayoshughulikiwa</w:t>
      </w:r>
    </w:p>
    <w:p>
      <w:r>
        <w:t>katika matini kuhusu suala</w:t>
      </w:r>
    </w:p>
    <w:p>
      <w:r>
        <w:t>lengwa aliyosikiliza akiwa</w:t>
      </w:r>
    </w:p>
    <w:p>
      <w:r>
        <w:t>peke yake au katika</w:t>
      </w:r>
    </w:p>
    <w:p>
      <w:r>
        <w:t>kikundi</w:t>
      </w:r>
    </w:p>
    <w:p>
      <w:r>
        <w:t>● kutambua msamiati wa</w:t>
      </w:r>
    </w:p>
    <w:p>
      <w:r>
        <w:t>suala lengwa uliotumiwa</w:t>
      </w:r>
    </w:p>
    <w:p>
      <w:r>
        <w:t>katika matini alizosikiliza</w:t>
      </w:r>
    </w:p>
    <w:p>
      <w:r>
        <w:t>kutoka kwenye kifaa cha</w:t>
      </w:r>
    </w:p>
    <w:p>
      <w:r>
        <w:t>kidijitali, kutoka kwa</w:t>
      </w:r>
    </w:p>
    <w:p>
      <w:r>
        <w:t>mwalimu au mgeni</w:t>
      </w:r>
    </w:p>
    <w:p>
      <w:r>
        <w:t>mwalikwa akiwa peke</w:t>
      </w:r>
    </w:p>
    <w:p>
      <w:r>
        <w:t>yake, wawiliwawili au</w:t>
      </w:r>
    </w:p>
    <w:p>
      <w:r>
        <w:t>katika kikundi</w:t>
      </w:r>
    </w:p>
    <w:p>
      <w:r>
        <w:t>● kutabiri kitakachotokea au</w:t>
      </w:r>
    </w:p>
    <w:p>
      <w:r>
        <w:t>atakachofanya</w:t>
      </w:r>
    </w:p>
    <w:p>
      <w:r>
        <w:t>mhusika kutoka kwenye</w:t>
      </w:r>
    </w:p>
    <w:p>
      <w:r>
        <w:t>matini aliyosikiliza kwa</w:t>
      </w:r>
    </w:p>
    <w:p>
      <w:r>
        <w:t>Je, ni mambo gani</w:t>
      </w:r>
    </w:p>
    <w:p>
      <w:r>
        <w:t>yanayokuelekeza</w:t>
      </w:r>
    </w:p>
    <w:p>
      <w:r>
        <w:t>kufasiri suala</w:t>
      </w:r>
    </w:p>
    <w:p>
      <w:r>
        <w:t>muhimu katika habari</w:t>
      </w:r>
    </w:p>
    <w:p>
      <w:r>
        <w:t>unayosikiliza?</w:t>
      </w:r>
    </w:p>
    <w:p/>
    <w:p>
      <w:r>
        <w:t>Mali ya serikali ya Kenya</w:t>
      </w:r>
    </w:p>
    <w:p/>
    <w:p>
      <w:r>
        <w:t>Hakiuzwi</w:t>
      </w:r>
    </w:p>
    <w:p/>
    <w:p>
      <w:r>
        <w:t>Page | 202</w:t>
      </w:r>
    </w:p>
    <w:p/>
    <w:p>
      <w:r>
        <w:t>aliyosikiliza</w:t>
      </w:r>
    </w:p>
    <w:p>
      <w:r>
        <w:t>e)   kuchangamkia</w:t>
      </w:r>
    </w:p>
    <w:p>
      <w:r>
        <w:t>kushiriki katika</w:t>
      </w:r>
    </w:p>
    <w:p>
      <w:r>
        <w:t>kusikiliza kwa</w:t>
      </w:r>
    </w:p>
    <w:p>
      <w:r>
        <w:t>ufahamu ili kukuza</w:t>
      </w:r>
    </w:p>
    <w:p>
      <w:r>
        <w:t>stadi ya kusikiliza.</w:t>
      </w:r>
    </w:p>
    <w:p/>
    <w:p>
      <w:r>
        <w:t>kuzingatia vidokezo (k.v.</w:t>
      </w:r>
    </w:p>
    <w:p>
      <w:r>
        <w:t>anwani, picha n.k.)</w:t>
      </w:r>
    </w:p>
    <w:p>
      <w:r>
        <w:t>anavyopatana navyo katika</w:t>
      </w:r>
    </w:p>
    <w:p>
      <w:r>
        <w:t>usikilizaji akiwa peke</w:t>
      </w:r>
    </w:p>
    <w:p>
      <w:r>
        <w:t>yake, wawiliwawili au</w:t>
      </w:r>
    </w:p>
    <w:p>
      <w:r>
        <w:t>katika kikundi</w:t>
      </w:r>
    </w:p>
    <w:p>
      <w:r>
        <w:t>● kueleza maana za</w:t>
      </w:r>
    </w:p>
    <w:p>
      <w:r>
        <w:t>msamiati wa suala lengwa</w:t>
      </w:r>
    </w:p>
    <w:p>
      <w:r>
        <w:t>kama ulivyotumiwa katika</w:t>
      </w:r>
    </w:p>
    <w:p>
      <w:r>
        <w:t>matini aliyosikiliza akiwa</w:t>
      </w:r>
    </w:p>
    <w:p>
      <w:r>
        <w:t>peke yake, wawiliwawili</w:t>
      </w:r>
    </w:p>
    <w:p>
      <w:r>
        <w:t>au katika kikundi</w:t>
      </w:r>
    </w:p>
    <w:p>
      <w:r>
        <w:t>● kusikiliza matini kuhusu</w:t>
      </w:r>
    </w:p>
    <w:p>
      <w:r>
        <w:t>suala lengwa kutoka</w:t>
      </w:r>
    </w:p>
    <w:p>
      <w:r>
        <w:t>kwa mwalimu</w:t>
      </w:r>
    </w:p>
    <w:p>
      <w:r>
        <w:t>au mgeni mwalikwa</w:t>
      </w:r>
    </w:p>
    <w:p>
      <w:r>
        <w:t>akiwa na wenzake katika</w:t>
      </w:r>
    </w:p>
    <w:p>
      <w:r>
        <w:t>kikundi na kufasiri wazo</w:t>
      </w:r>
    </w:p>
    <w:p>
      <w:r>
        <w:t>kuu katika habari hiyo</w:t>
      </w:r>
    </w:p>
    <w:p>
      <w:r>
        <w:t>● kusikiliza habari</w:t>
      </w:r>
    </w:p>
    <w:p>
      <w:r>
        <w:t>kwenye vifaa vya</w:t>
      </w:r>
    </w:p>
    <w:p>
      <w:r>
        <w:t>kidijitali (k.v. kinasasauti)</w:t>
      </w:r>
    </w:p>
    <w:p>
      <w:r>
        <w:t>kuhusu suala lengwa</w:t>
      </w:r>
    </w:p>
    <w:p>
      <w:r>
        <w:t>akiwa katika kikundi na</w:t>
      </w:r>
    </w:p>
    <w:p>
      <w:r>
        <w:t>kutaja masuala</w:t>
      </w:r>
    </w:p>
    <w:p/>
    <w:p>
      <w:r>
        <w:t>Mali ya serikali ya Kenya</w:t>
      </w:r>
    </w:p>
    <w:p/>
    <w:p>
      <w:r>
        <w:t>Hakiuzwi</w:t>
      </w:r>
    </w:p>
    <w:p/>
    <w:p>
      <w:r>
        <w:t>Page | 203</w:t>
      </w:r>
    </w:p>
    <w:p/>
    <w:p>
      <w:r>
        <w:t>yanayoshughulikiwa</w:t>
      </w:r>
    </w:p>
    <w:p>
      <w:r>
        <w:t>● kushirikiana na mzazi au</w:t>
      </w:r>
    </w:p>
    <w:p>
      <w:r>
        <w:t>mlezi kutafiti kwenye</w:t>
      </w:r>
    </w:p>
    <w:p>
      <w:r>
        <w:t>tovuti salama kuhusu</w:t>
      </w:r>
    </w:p>
    <w:p>
      <w:r>
        <w:t>maadili ya mtu</w:t>
      </w:r>
    </w:p>
    <w:p>
      <w:r>
        <w:t>binafsi na kutambua suala</w:t>
      </w:r>
    </w:p>
    <w:p>
      <w:r>
        <w:t>kuu au masuala makuu</w:t>
      </w:r>
    </w:p>
    <w:p>
      <w:r>
        <w:t>katika matini.</w:t>
      </w:r>
    </w:p>
    <w:p>
      <w:r>
        <w:t>Umilisi wa Kimsingi Unaokuzwa</w:t>
      </w:r>
    </w:p>
    <w:p>
      <w:r>
        <w:t>● Mawasiliano – Mwanafunzi anapoeleza kwa uwazi suala kuu au masuala makuu katika matini.</w:t>
      </w:r>
    </w:p>
    <w:p>
      <w:r>
        <w:t>● Ushirikiano – mwanafunzi anaposhiriki katika kikundi na kuchangia kutambua na kueleza maana za msamiati wa</w:t>
      </w:r>
    </w:p>
    <w:p>
      <w:r>
        <w:t>suala lengwa katika matini aliyosikiliza.</w:t>
      </w:r>
    </w:p>
    <w:p>
      <w:r>
        <w:t>● Ujuzi wa kidijitali – mwanafunzi anapotumia vifaa vya kidijitali kusikilizia habari na kujibu kulingana na maagizo.</w:t>
      </w:r>
    </w:p>
    <w:p>
      <w:r>
        <w:t>● Kujiamini – mwanafunzi anaposikiliza matini ipasavyo na anapochangia katika shughuli za kikundi.</w:t>
      </w:r>
    </w:p>
    <w:p>
      <w:r>
        <w:t>● Hamu ya ujifunzaji – mwanafunzi anaposhiriki shughuli ya kusikiliza kwa ufahamu na mzazi au mlezi wake na</w:t>
      </w:r>
    </w:p>
    <w:p>
      <w:r>
        <w:t>kujifunza maaarifa ya kuwasilisha habari kuhusu maadili ya mtu binafsi.</w:t>
      </w:r>
    </w:p>
    <w:p>
      <w:r>
        <w:t>Maadili</w:t>
      </w:r>
    </w:p>
    <w:p>
      <w:r>
        <w:t>● Heshima – mwanafunzi anapoheshimu maoni ya wenzake katika shughuli za kikundi; pia anapoheshimu zamu ya</w:t>
      </w:r>
    </w:p>
    <w:p>
      <w:r>
        <w:t>wenzake katika mazungumzo.</w:t>
      </w:r>
    </w:p>
    <w:p>
      <w:r>
        <w:t>● Upendo – mwanafunzi anapowasikiliza wasemaji kwa makini. Pia anapowapa wanafunzi wenzake zamu za</w:t>
      </w:r>
    </w:p>
    <w:p>
      <w:r>
        <w:t>kuzungumza.</w:t>
      </w:r>
    </w:p>
    <w:p>
      <w:r>
        <w:t>● Uwajibikaji – mwanafunzi anapotunza vifaa vya kidijitali anavyotumia katika mazungumzo.</w:t>
      </w:r>
    </w:p>
    <w:p>
      <w:r>
        <w:t>● Umoja – mwanafunzi anaposhiriki katika shughuli za kikundi.</w:t>
      </w:r>
    </w:p>
    <w:p/>
    <w:p>
      <w:r>
        <w:t>Mali ya serikali ya Kenya</w:t>
      </w:r>
    </w:p>
    <w:p/>
    <w:p>
      <w:r>
        <w:t>Hakiuzwi</w:t>
      </w:r>
    </w:p>
    <w:p/>
    <w:p>
      <w:r>
        <w:t>Page | 204</w:t>
      </w:r>
    </w:p>
    <w:p/>
    <w:p>
      <w:r>
        <w:t>Masuala Mtambuko</w:t>
      </w:r>
    </w:p>
    <w:p>
      <w:r>
        <w:t>● Maadili ya mtu binafsi – mwanafunzi anaposhirikiana na wenzake katika kusikiliza na kujibu mazungumzo kuhusu</w:t>
      </w:r>
    </w:p>
    <w:p>
      <w:r>
        <w:t>suala lengwa.</w:t>
      </w:r>
    </w:p>
    <w:p>
      <w:r>
        <w:t>Uhusiano na Masomo Mengine</w:t>
      </w:r>
    </w:p>
    <w:p>
      <w:r>
        <w:t>● English, Indigenous Languages na Foreign Languages – masomo haya pia yanashughulikia kusikiliza kwa ufahamu.</w:t>
      </w:r>
    </w:p>
    <w:p>
      <w:r>
        <w:t>● Social Studies – somo hili pia linashughulikia masuala ya kijamii.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</w:t>
      </w:r>
    </w:p>
    <w:p>
      <w:r>
        <w:t>Matarajio</w:t>
      </w:r>
    </w:p>
    <w:p>
      <w:r>
        <w:t>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masuala katika matini</w:t>
      </w:r>
    </w:p>
    <w:p>
      <w:r>
        <w:t>aliyosikiliza.</w:t>
      </w:r>
    </w:p>
    <w:p>
      <w:r>
        <w:t>Anatambua kwa</w:t>
      </w:r>
    </w:p>
    <w:p>
      <w:r>
        <w:t>wepesi masuala katika</w:t>
      </w:r>
    </w:p>
    <w:p>
      <w:r>
        <w:t>matini aliyosikiliza.</w:t>
      </w:r>
    </w:p>
    <w:p>
      <w:r>
        <w:t>Anatambua</w:t>
      </w:r>
    </w:p>
    <w:p>
      <w:r>
        <w:t>masuala katika</w:t>
      </w:r>
    </w:p>
    <w:p>
      <w:r>
        <w:t>matini</w:t>
      </w:r>
    </w:p>
    <w:p>
      <w:r>
        <w:t>aliyosikiliza.</w:t>
      </w:r>
    </w:p>
    <w:p>
      <w:r>
        <w:t>Anatambua baadhi ya</w:t>
      </w:r>
    </w:p>
    <w:p>
      <w:r>
        <w:t>masuala katika matini</w:t>
      </w:r>
    </w:p>
    <w:p>
      <w:r>
        <w:t>aliyosikiliza.</w:t>
      </w:r>
    </w:p>
    <w:p>
      <w:r>
        <w:t>Anatambua baadhi ya</w:t>
      </w:r>
    </w:p>
    <w:p>
      <w:r>
        <w:t>masuala katika matini</w:t>
      </w:r>
    </w:p>
    <w:p>
      <w:r>
        <w:t>aliyosikiliza kwa</w:t>
      </w:r>
    </w:p>
    <w:p>
      <w:r>
        <w:t>kuelekezwa.</w:t>
      </w:r>
    </w:p>
    <w:p>
      <w:r>
        <w:t>Kuweza kutambua</w:t>
      </w:r>
    </w:p>
    <w:p>
      <w:r>
        <w:t>msamiati wa suala</w:t>
      </w:r>
    </w:p>
    <w:p>
      <w:r>
        <w:t>lengwa katika matini</w:t>
      </w:r>
    </w:p>
    <w:p>
      <w:r>
        <w:t>aliyosikiliza.</w:t>
      </w:r>
    </w:p>
    <w:p>
      <w:r>
        <w:t>Anatambua kwa</w:t>
      </w:r>
    </w:p>
    <w:p>
      <w:r>
        <w:t>urahisi msamiati wa</w:t>
      </w:r>
    </w:p>
    <w:p>
      <w:r>
        <w:t>suala lengwa katika</w:t>
      </w:r>
    </w:p>
    <w:p>
      <w:r>
        <w:t>matini aliyosikiliza.</w:t>
      </w:r>
    </w:p>
    <w:p>
      <w:r>
        <w:t>Anatambua</w:t>
      </w:r>
    </w:p>
    <w:p>
      <w:r>
        <w:t>msamiati wa suala</w:t>
      </w:r>
    </w:p>
    <w:p>
      <w:r>
        <w:t>lengwa katika</w:t>
      </w:r>
    </w:p>
    <w:p>
      <w:r>
        <w:t>matini</w:t>
      </w:r>
    </w:p>
    <w:p>
      <w:r>
        <w:t>aliyosikiliza.</w:t>
      </w:r>
    </w:p>
    <w:p>
      <w:r>
        <w:t>Anatambua baadhi ya</w:t>
      </w:r>
    </w:p>
    <w:p>
      <w:r>
        <w:t>msamiati wa suala</w:t>
      </w:r>
    </w:p>
    <w:p>
      <w:r>
        <w:t>lengwa katika matini</w:t>
      </w:r>
    </w:p>
    <w:p>
      <w:r>
        <w:t>aliyosikiliza.</w:t>
      </w:r>
    </w:p>
    <w:p>
      <w:r>
        <w:t>Anatambua, kwa</w:t>
      </w:r>
    </w:p>
    <w:p>
      <w:r>
        <w:t>kuelekezwa baadhi ya</w:t>
      </w:r>
    </w:p>
    <w:p>
      <w:r>
        <w:t>msamiati wa suala</w:t>
      </w:r>
    </w:p>
    <w:p>
      <w:r>
        <w:t>lengwa katika matini</w:t>
      </w:r>
    </w:p>
    <w:p>
      <w:r>
        <w:t>aliyosikiliza.</w:t>
      </w:r>
    </w:p>
    <w:p/>
    <w:p>
      <w:r>
        <w:t>Mali ya serikali ya Kenya</w:t>
      </w:r>
    </w:p>
    <w:p/>
    <w:p>
      <w:r>
        <w:t>Hakiuzwi</w:t>
      </w:r>
    </w:p>
    <w:p/>
    <w:p>
      <w:r>
        <w:t>Page | 205</w:t>
      </w:r>
    </w:p>
    <w:p/>
    <w:p>
      <w:r>
        <w:t>Kuweza</w:t>
      </w:r>
    </w:p>
    <w:p>
      <w:r>
        <w:t>kutabiri yatakayotokea</w:t>
      </w:r>
    </w:p>
    <w:p>
      <w:r>
        <w:t>katika matini kutokana</w:t>
      </w:r>
    </w:p>
    <w:p>
      <w:r>
        <w:t>na vidokezo</w:t>
      </w:r>
    </w:p>
    <w:p>
      <w:r>
        <w:t>alivyosikia katika</w:t>
      </w:r>
    </w:p>
    <w:p>
      <w:r>
        <w:t>habari.</w:t>
      </w:r>
    </w:p>
    <w:p>
      <w:r>
        <w:t>Anatabiri kwa urahisi</w:t>
      </w:r>
    </w:p>
    <w:p>
      <w:r>
        <w:t>yatakayotokea katika</w:t>
      </w:r>
    </w:p>
    <w:p>
      <w:r>
        <w:t>matini kutokana na</w:t>
      </w:r>
    </w:p>
    <w:p>
      <w:r>
        <w:t>vidokezo alivyopata</w:t>
      </w:r>
    </w:p>
    <w:p>
      <w:r>
        <w:t>katika matini.</w:t>
      </w:r>
    </w:p>
    <w:p>
      <w:r>
        <w:t>Anatabiri</w:t>
      </w:r>
    </w:p>
    <w:p>
      <w:r>
        <w:t>yatakayotokea</w:t>
      </w:r>
    </w:p>
    <w:p>
      <w:r>
        <w:t>katika</w:t>
      </w:r>
    </w:p>
    <w:p>
      <w:r>
        <w:t>matini kutokana na</w:t>
      </w:r>
    </w:p>
    <w:p>
      <w:r>
        <w:t>vidokezo</w:t>
      </w:r>
    </w:p>
    <w:p>
      <w:r>
        <w:t>alivyopata katika</w:t>
      </w:r>
    </w:p>
    <w:p>
      <w:r>
        <w:t>matini.</w:t>
      </w:r>
    </w:p>
    <w:p>
      <w:r>
        <w:t>Anatabiri kwa kiasi</w:t>
      </w:r>
    </w:p>
    <w:p>
      <w:r>
        <w:t>yatakayotokea katika</w:t>
      </w:r>
    </w:p>
    <w:p>
      <w:r>
        <w:t>matini kutokana na</w:t>
      </w:r>
    </w:p>
    <w:p>
      <w:r>
        <w:t>vidokezo alivyopata</w:t>
      </w:r>
    </w:p>
    <w:p>
      <w:r>
        <w:t>katika matini.</w:t>
      </w:r>
    </w:p>
    <w:p>
      <w:r>
        <w:t>Anatabiri kwa kiasi</w:t>
      </w:r>
    </w:p>
    <w:p>
      <w:r>
        <w:t>yatakayotokea katika</w:t>
      </w:r>
    </w:p>
    <w:p>
      <w:r>
        <w:t>matini kutokana na</w:t>
      </w:r>
    </w:p>
    <w:p>
      <w:r>
        <w:t>vidokezo alivyopata</w:t>
      </w:r>
    </w:p>
    <w:p>
      <w:r>
        <w:t>katika matini kwa</w:t>
      </w:r>
    </w:p>
    <w:p>
      <w:r>
        <w:t>kusaidiwa.</w:t>
      </w:r>
    </w:p>
    <w:p>
      <w:r>
        <w:t>Kuweza kueleza maana</w:t>
      </w:r>
    </w:p>
    <w:p>
      <w:r>
        <w:t>za msamiati wa suala</w:t>
      </w:r>
    </w:p>
    <w:p>
      <w:r>
        <w:t>lengwa kama</w:t>
      </w:r>
    </w:p>
    <w:p>
      <w:r>
        <w:t>ulivyotumiwa katika</w:t>
      </w:r>
    </w:p>
    <w:p>
      <w:r>
        <w:t>matini aliyosikiliza.</w:t>
      </w:r>
    </w:p>
    <w:p>
      <w:r>
        <w:t>Anaeleza kwa wepesi</w:t>
      </w:r>
    </w:p>
    <w:p>
      <w:r>
        <w:t>maana za</w:t>
      </w:r>
    </w:p>
    <w:p>
      <w:r>
        <w:t>msamiati wa suala</w:t>
      </w:r>
    </w:p>
    <w:p>
      <w:r>
        <w:t>lengwa</w:t>
      </w:r>
    </w:p>
    <w:p>
      <w:r>
        <w:t>kama ulivyotumiwa</w:t>
      </w:r>
    </w:p>
    <w:p>
      <w:r>
        <w:t>katika matini</w:t>
      </w:r>
    </w:p>
    <w:p>
      <w:r>
        <w:t>aliyosikiliza.</w:t>
      </w:r>
    </w:p>
    <w:p>
      <w:r>
        <w:t>Anaeleza maana za</w:t>
      </w:r>
    </w:p>
    <w:p>
      <w:r>
        <w:t>msamiati wa suala</w:t>
      </w:r>
    </w:p>
    <w:p>
      <w:r>
        <w:t>lengwa kama</w:t>
      </w:r>
    </w:p>
    <w:p>
      <w:r>
        <w:t>ulivyotumiwa</w:t>
      </w:r>
    </w:p>
    <w:p>
      <w:r>
        <w:t>katika matini</w:t>
      </w:r>
    </w:p>
    <w:p>
      <w:r>
        <w:t>aliyosikiliza.</w:t>
      </w:r>
    </w:p>
    <w:p>
      <w:r>
        <w:t>Anaeleza</w:t>
      </w:r>
    </w:p>
    <w:p>
      <w:r>
        <w:t>maana za baadhi ya</w:t>
      </w:r>
    </w:p>
    <w:p>
      <w:r>
        <w:t>msamiati wa suala</w:t>
      </w:r>
    </w:p>
    <w:p>
      <w:r>
        <w:t>lengwa kama</w:t>
      </w:r>
    </w:p>
    <w:p>
      <w:r>
        <w:t>ulivyotumiwa katika</w:t>
      </w:r>
    </w:p>
    <w:p>
      <w:r>
        <w:t>matini aliyosikiliza.</w:t>
      </w:r>
    </w:p>
    <w:p>
      <w:r>
        <w:t>Anaeleza kwa</w:t>
      </w:r>
    </w:p>
    <w:p>
      <w:r>
        <w:t>kusaidiwa, maana za</w:t>
      </w:r>
    </w:p>
    <w:p>
      <w:r>
        <w:t>baadhi ya msamiati wa</w:t>
      </w:r>
    </w:p>
    <w:p>
      <w:r>
        <w:t>suala lengwa kama</w:t>
      </w:r>
    </w:p>
    <w:p>
      <w:r>
        <w:t>ulivyotumiwa katika</w:t>
      </w:r>
    </w:p>
    <w:p>
      <w:r>
        <w:t>matini aliyosikiliza.</w:t>
      </w:r>
    </w:p>
    <w:p/>
    <w:p>
      <w:r>
        <w:t>Mali ya serikali ya Kenya</w:t>
      </w:r>
    </w:p>
    <w:p/>
    <w:p>
      <w:r>
        <w:t>Hakiuzwi</w:t>
      </w:r>
    </w:p>
    <w:p/>
    <w:p>
      <w:r>
        <w:t>Page | 206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15.2</w:t>
      </w:r>
    </w:p>
    <w:p>
      <w:r>
        <w:t>Kusoma</w:t>
      </w:r>
    </w:p>
    <w:p/>
    <w:p>
      <w:r>
        <w:t>15.2.1</w:t>
      </w:r>
    </w:p>
    <w:p>
      <w:r>
        <w:t>Ufupisho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kwa usahihi</w:t>
      </w:r>
    </w:p>
    <w:p>
      <w:r>
        <w:t>ujumbe wa aya za matini</w:t>
      </w:r>
    </w:p>
    <w:p>
      <w:r>
        <w:t>kwa sentensi mojamoja</w:t>
      </w:r>
    </w:p>
    <w:p>
      <w:r>
        <w:t>b) kueleza kwa usahihi</w:t>
      </w:r>
    </w:p>
    <w:p>
      <w:r>
        <w:t>ujumbe wa aya zote za</w:t>
      </w:r>
    </w:p>
    <w:p>
      <w:r>
        <w:t>matini kwa aya moja</w:t>
      </w:r>
    </w:p>
    <w:p>
      <w:r>
        <w:t>c) kuandika ufupisho</w:t>
      </w:r>
    </w:p>
    <w:p>
      <w:r>
        <w:t>unaozingatia mtazamo wa</w:t>
      </w:r>
    </w:p>
    <w:p>
      <w:r>
        <w:t>matini ya kufupishwa</w:t>
      </w:r>
    </w:p>
    <w:p>
      <w:r>
        <w:t>d) kufurahia kufupisha</w:t>
      </w:r>
    </w:p>
    <w:p>
      <w:r>
        <w:t>ujumbe kwa usahihi katika</w:t>
      </w:r>
    </w:p>
    <w:p>
      <w:r>
        <w:t>miktadha mbalimbali.</w:t>
      </w:r>
    </w:p>
    <w:p>
      <w:r>
        <w:t>Mwanafunzi aelekezwe:</w:t>
      </w:r>
    </w:p>
    <w:p>
      <w:r>
        <w:t>● kueleza kwa usahihi ujumbe katika</w:t>
      </w:r>
    </w:p>
    <w:p>
      <w:r>
        <w:t>kila aya kwa kutumia sentensi</w:t>
      </w:r>
    </w:p>
    <w:p>
      <w:r>
        <w:t>mojamoja akiwa peke yake,</w:t>
      </w:r>
    </w:p>
    <w:p>
      <w:r>
        <w:t>wawiliwawili au katika kikundi</w:t>
      </w:r>
    </w:p>
    <w:p>
      <w:r>
        <w:t>● kueleza kwa usahihi ujumbe wa aya</w:t>
      </w:r>
    </w:p>
    <w:p>
      <w:r>
        <w:t>zote za matini kwa aya moja akiwa</w:t>
      </w:r>
    </w:p>
    <w:p>
      <w:r>
        <w:t>peke yake, wawiliwawili au katika</w:t>
      </w:r>
    </w:p>
    <w:p>
      <w:r>
        <w:t>kikundi</w:t>
      </w:r>
    </w:p>
    <w:p>
      <w:r>
        <w:t>● kujadili katika kikundi kuhusu jinsi</w:t>
      </w:r>
    </w:p>
    <w:p>
      <w:r>
        <w:t>ya kuandika ufupisho wa matini</w:t>
      </w:r>
    </w:p>
    <w:p>
      <w:r>
        <w:t>● kushirikiana na mzazi au mlezi</w:t>
      </w:r>
    </w:p>
    <w:p>
      <w:r>
        <w:t>kusoma kifungu na kuandika</w:t>
      </w:r>
    </w:p>
    <w:p>
      <w:r>
        <w:t>ufupisho kutoka mtandaoni na</w:t>
      </w:r>
    </w:p>
    <w:p>
      <w:r>
        <w:t>kutambua.</w:t>
      </w:r>
    </w:p>
    <w:p>
      <w:r>
        <w:t>Ni mambo gani</w:t>
      </w:r>
    </w:p>
    <w:p>
      <w:r>
        <w:t>yanayokusaidia</w:t>
      </w:r>
    </w:p>
    <w:p>
      <w:r>
        <w:t>kuandika</w:t>
      </w:r>
    </w:p>
    <w:p>
      <w:r>
        <w:t>ufupisho?</w:t>
      </w:r>
    </w:p>
    <w:p/>
    <w:p>
      <w:r>
        <w:t>Mali ya serikali ya Kenya</w:t>
      </w:r>
    </w:p>
    <w:p/>
    <w:p>
      <w:r>
        <w:t>Hakiuzwi</w:t>
      </w:r>
    </w:p>
    <w:p/>
    <w:p>
      <w:r>
        <w:t>Page | 207</w:t>
      </w:r>
    </w:p>
    <w:p/>
    <w:p>
      <w:r>
        <w:t>Umilisi wa Kimsingi Unaokuzwa</w:t>
      </w:r>
    </w:p>
    <w:p>
      <w:r>
        <w:t>● Mawasiliano – mwanafunzi anapojadiliana na wenzake kuhusu ufupisho wa matini.</w:t>
      </w:r>
    </w:p>
    <w:p>
      <w:r>
        <w:t>● Ushirikiano – mwanafunzi anaposhiriki katika kazi za kikundi.</w:t>
      </w:r>
    </w:p>
    <w:p>
      <w:r>
        <w:t>● Ujuzi wa kidijitali – mwanafunzi anapotumia vifaa vya kidijitali kusoma kifungu.</w:t>
      </w:r>
    </w:p>
    <w:p>
      <w:r>
        <w:t>● Kujiamini – mwanafunzi anapofanya ufupisho wa matini katika kikundi.</w:t>
      </w:r>
    </w:p>
    <w:p>
      <w:r>
        <w:t>● Hamu ya ujifunzaji – mwanafunzi anaposoma kifungu kutoka mtandaoni na kukifupisha.</w:t>
      </w:r>
    </w:p>
    <w:p>
      <w:r>
        <w:t>Masuala Mtambuko</w:t>
      </w:r>
    </w:p>
    <w:p>
      <w:r>
        <w:t>● Ukakamavu – mwanafunzi anaposhirikiana na wenzake katika kikundi kutambua na kufupisha kifungu.</w:t>
      </w:r>
    </w:p>
    <w:p>
      <w:r>
        <w:t>●  Maadili ya mtu binafsi – mwanafunzi anaposhirikiana na wenzake kusoma na kufupisha kifungu kuhusu suala</w:t>
      </w:r>
    </w:p>
    <w:p>
      <w:r>
        <w:t>lengwa.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Upendo – mwanafunzi anapopewa nafasi ya kushiriki katika shughuli za ujifunzaji darasani na katika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Uhusiano na Masomo Mengine</w:t>
      </w:r>
    </w:p>
    <w:p>
      <w:r>
        <w:t>● English – somo hili pia hushughulikia dhana ya ufupisho.</w:t>
      </w:r>
    </w:p>
    <w:p/>
    <w:p>
      <w:r>
        <w:t>Vigezo na Viwango vya Kuzingatia Katika Kutathmini</w:t>
      </w:r>
    </w:p>
    <w:p/>
    <w:p>
      <w:r>
        <w:t>Viwango Kuzidisha Matarajio Kufikia Matarajio Kukaribia Matarajio Mbali na Matarajio</w:t>
      </w:r>
    </w:p>
    <w:p/>
    <w:p>
      <w:r>
        <w:t>Mali ya serikali ya Kenya</w:t>
      </w:r>
    </w:p>
    <w:p/>
    <w:p>
      <w:r>
        <w:t>Hakiuzwi</w:t>
      </w:r>
    </w:p>
    <w:p/>
    <w:p>
      <w:r>
        <w:t>Page | 208</w:t>
      </w:r>
    </w:p>
    <w:p/>
    <w:p>
      <w:r>
        <w:t>Vigezo</w:t>
      </w:r>
    </w:p>
    <w:p>
      <w:r>
        <w:t>Kuweza kueleza</w:t>
      </w:r>
    </w:p>
    <w:p>
      <w:r>
        <w:t>kwa usahihi</w:t>
      </w:r>
    </w:p>
    <w:p>
      <w:r>
        <w:t>ujumbe wa aya za</w:t>
      </w:r>
    </w:p>
    <w:p>
      <w:r>
        <w:t>matini kwa</w:t>
      </w:r>
    </w:p>
    <w:p>
      <w:r>
        <w:t>sentensi mojamoja.</w:t>
      </w:r>
    </w:p>
    <w:p/>
    <w:p>
      <w:r>
        <w:t>Anaeleza kwa usahihi</w:t>
      </w:r>
    </w:p>
    <w:p>
      <w:r>
        <w:t>na wepesi ujumbe wa</w:t>
      </w:r>
    </w:p>
    <w:p>
      <w:r>
        <w:t>aya za matini kwa</w:t>
      </w:r>
    </w:p>
    <w:p>
      <w:r>
        <w:t>sentensi mojamoja.</w:t>
      </w:r>
    </w:p>
    <w:p/>
    <w:p>
      <w:r>
        <w:t>Anaeleza kwa</w:t>
      </w:r>
    </w:p>
    <w:p>
      <w:r>
        <w:t>usahihi ujumbe wa</w:t>
      </w:r>
    </w:p>
    <w:p>
      <w:r>
        <w:t>aya za matini kwa</w:t>
      </w:r>
    </w:p>
    <w:p>
      <w:r>
        <w:t>sentensi mojamoja.</w:t>
      </w:r>
    </w:p>
    <w:p/>
    <w:p>
      <w:r>
        <w:t>Anaeleza kwa usahihi</w:t>
      </w:r>
    </w:p>
    <w:p>
      <w:r>
        <w:t>ujumbe wa baadhi ya</w:t>
      </w:r>
    </w:p>
    <w:p>
      <w:r>
        <w:t>aya za matini kwa</w:t>
      </w:r>
    </w:p>
    <w:p>
      <w:r>
        <w:t>sentensi mojamoja.</w:t>
      </w:r>
    </w:p>
    <w:p/>
    <w:p>
      <w:r>
        <w:t>Anaeleza kwa usahihi</w:t>
      </w:r>
    </w:p>
    <w:p>
      <w:r>
        <w:t>sehemu ya ujumbe wa</w:t>
      </w:r>
    </w:p>
    <w:p>
      <w:r>
        <w:t>baadhi ya aya za matini</w:t>
      </w:r>
    </w:p>
    <w:p>
      <w:r>
        <w:t>kwa sentensi mojamoja</w:t>
      </w:r>
    </w:p>
    <w:p>
      <w:r>
        <w:t>kwa kusaidiwa.</w:t>
      </w:r>
    </w:p>
    <w:p/>
    <w:p>
      <w:r>
        <w:t>Kuweza kueleza</w:t>
      </w:r>
    </w:p>
    <w:p>
      <w:r>
        <w:t>kwa usahihi</w:t>
      </w:r>
    </w:p>
    <w:p>
      <w:r>
        <w:t>ujumbe wa aya</w:t>
      </w:r>
    </w:p>
    <w:p>
      <w:r>
        <w:t>zote za matini kwa</w:t>
      </w:r>
    </w:p>
    <w:p>
      <w:r>
        <w:t>aya moja.</w:t>
      </w:r>
    </w:p>
    <w:p/>
    <w:p>
      <w:r>
        <w:t>Anaeleza kwa usahihi</w:t>
      </w:r>
    </w:p>
    <w:p>
      <w:r>
        <w:t>ujumbe wa aya zote za</w:t>
      </w:r>
    </w:p>
    <w:p>
      <w:r>
        <w:t>matini kwa aya moja</w:t>
      </w:r>
    </w:p>
    <w:p>
      <w:r>
        <w:t>kwa urahisi.</w:t>
      </w:r>
    </w:p>
    <w:p>
      <w:r>
        <w:t>Anaeleza kwa</w:t>
      </w:r>
    </w:p>
    <w:p>
      <w:r>
        <w:t>usahihi ujumbe wa</w:t>
      </w:r>
    </w:p>
    <w:p>
      <w:r>
        <w:t>aya zote za matini</w:t>
      </w:r>
    </w:p>
    <w:p>
      <w:r>
        <w:t>kwa aya moja.</w:t>
      </w:r>
    </w:p>
    <w:p/>
    <w:p>
      <w:r>
        <w:t>Anaeleza kwa usahihi</w:t>
      </w:r>
    </w:p>
    <w:p>
      <w:r>
        <w:t>sehemu ya ujumbe wa</w:t>
      </w:r>
    </w:p>
    <w:p>
      <w:r>
        <w:t>baadhi ya aya za</w:t>
      </w:r>
    </w:p>
    <w:p>
      <w:r>
        <w:t>matini kwa aya moja.</w:t>
      </w:r>
    </w:p>
    <w:p>
      <w:r>
        <w:t>Anaeleza kwa usahihi</w:t>
      </w:r>
    </w:p>
    <w:p>
      <w:r>
        <w:t>ujumbe wa baadhi ya aya</w:t>
      </w:r>
    </w:p>
    <w:p>
      <w:r>
        <w:t>za matini kwa aya moja</w:t>
      </w:r>
    </w:p>
    <w:p>
      <w:r>
        <w:t>kwa kuelekezwa.</w:t>
      </w:r>
    </w:p>
    <w:p>
      <w:r>
        <w:t>Kuweza kuandika</w:t>
      </w:r>
    </w:p>
    <w:p>
      <w:r>
        <w:t>ufupisho</w:t>
      </w:r>
    </w:p>
    <w:p>
      <w:r>
        <w:t>unaozingatia</w:t>
      </w:r>
    </w:p>
    <w:p>
      <w:r>
        <w:t>mtazamo wa</w:t>
      </w:r>
    </w:p>
    <w:p>
      <w:r>
        <w:t>matini ya</w:t>
      </w:r>
    </w:p>
    <w:p>
      <w:r>
        <w:t>kufupishwa.</w:t>
      </w:r>
    </w:p>
    <w:p/>
    <w:p>
      <w:r>
        <w:t>Anaandika ufupisho</w:t>
      </w:r>
    </w:p>
    <w:p>
      <w:r>
        <w:t>unaozingatia mtazamo</w:t>
      </w:r>
    </w:p>
    <w:p>
      <w:r>
        <w:t>wa matini ya</w:t>
      </w:r>
    </w:p>
    <w:p>
      <w:r>
        <w:t>kufupishwa kwa</w:t>
      </w:r>
    </w:p>
    <w:p>
      <w:r>
        <w:t>wepesi.</w:t>
      </w:r>
    </w:p>
    <w:p/>
    <w:p>
      <w:r>
        <w:t>Anaandika ufupisho</w:t>
      </w:r>
    </w:p>
    <w:p>
      <w:r>
        <w:t>unaozingatia</w:t>
      </w:r>
    </w:p>
    <w:p>
      <w:r>
        <w:t>mtazamo wa matini</w:t>
      </w:r>
    </w:p>
    <w:p>
      <w:r>
        <w:t>ya kufupishwa.</w:t>
      </w:r>
    </w:p>
    <w:p/>
    <w:p>
      <w:r>
        <w:t>Anaandika ufupisho</w:t>
      </w:r>
    </w:p>
    <w:p>
      <w:r>
        <w:t>bila kuzingatia</w:t>
      </w:r>
    </w:p>
    <w:p>
      <w:r>
        <w:t>mtazamo wa matini ya</w:t>
      </w:r>
    </w:p>
    <w:p>
      <w:r>
        <w:t>kufupishwa.</w:t>
      </w:r>
    </w:p>
    <w:p/>
    <w:p>
      <w:r>
        <w:t>Anaandika ufupisho bila</w:t>
      </w:r>
    </w:p>
    <w:p>
      <w:r>
        <w:t>kuzingatia mtazamo wa</w:t>
      </w:r>
    </w:p>
    <w:p>
      <w:r>
        <w:t>matini ya kufupishwa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209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15.3</w:t>
      </w:r>
    </w:p>
    <w:p>
      <w:r>
        <w:t>Kuandika</w:t>
      </w:r>
    </w:p>
    <w:p>
      <w:r>
        <w:t>15.3.1</w:t>
      </w:r>
    </w:p>
    <w:p>
      <w:r>
        <w:t>Kuandika</w:t>
      </w:r>
    </w:p>
    <w:p>
      <w:r>
        <w:t>Kidijitali</w:t>
      </w:r>
    </w:p>
    <w:p/>
    <w:p>
      <w:r>
        <w:t>Baruapepe</w:t>
      </w:r>
    </w:p>
    <w:p/>
    <w:p>
      <w:r>
        <w:t>(Vipindi 2)</w:t>
      </w:r>
    </w:p>
    <w:p/>
    <w:p>
      <w:r>
        <w:t>Kufikia mwisho wa mada ndogo,</w:t>
      </w:r>
    </w:p>
    <w:p>
      <w:r>
        <w:t>mwanafunzi aweze:</w:t>
      </w:r>
    </w:p>
    <w:p>
      <w:r>
        <w:t>a) kutambua ujumbe unaoafiki</w:t>
      </w:r>
    </w:p>
    <w:p>
      <w:r>
        <w:t>baruapepe kwa rafiki</w:t>
      </w:r>
    </w:p>
    <w:p>
      <w:r>
        <w:t>b) kutambua vipengele vya</w:t>
      </w:r>
    </w:p>
    <w:p>
      <w:r>
        <w:t>kimuundo vya baruapepe kwa</w:t>
      </w:r>
    </w:p>
    <w:p>
      <w:r>
        <w:t>rafiki</w:t>
      </w:r>
    </w:p>
    <w:p>
      <w:r>
        <w:t>c) kutumia lugha inayofaa katika</w:t>
      </w:r>
    </w:p>
    <w:p>
      <w:r>
        <w:t>uandishi wa baruapepe kwa</w:t>
      </w:r>
    </w:p>
    <w:p>
      <w:r>
        <w:t>rafiki</w:t>
      </w:r>
    </w:p>
    <w:p>
      <w:r>
        <w:t>d) kuandika baruapepe kwa</w:t>
      </w:r>
    </w:p>
    <w:p>
      <w:r>
        <w:t>rafiki kwa kuzingatia ujumbe,</w:t>
      </w:r>
    </w:p>
    <w:p>
      <w:r>
        <w:t>lugha na muundo ufaao</w:t>
      </w:r>
    </w:p>
    <w:p>
      <w:r>
        <w:t>e)  kujenga mazoea ya</w:t>
      </w:r>
    </w:p>
    <w:p>
      <w:r>
        <w:t>kuwasiliana kuandika kwa</w:t>
      </w:r>
    </w:p>
    <w:p>
      <w:r>
        <w:t>baruapepe kwa rafiki.</w:t>
      </w:r>
    </w:p>
    <w:p>
      <w:r>
        <w:t>Mwanafunzi aelekezwe:</w:t>
      </w:r>
    </w:p>
    <w:p>
      <w:r>
        <w:t>● kutambua ujumbe unaoafiki</w:t>
      </w:r>
    </w:p>
    <w:p>
      <w:r>
        <w:t>baruapepe kwa rafiki kwa</w:t>
      </w:r>
    </w:p>
    <w:p>
      <w:r>
        <w:t>kujadiliana na mwenzake</w:t>
      </w:r>
    </w:p>
    <w:p>
      <w:r>
        <w:t>● kujadili vipengele vya</w:t>
      </w:r>
    </w:p>
    <w:p>
      <w:r>
        <w:t>kimuundo vya baruapepe kwa</w:t>
      </w:r>
    </w:p>
    <w:p>
      <w:r>
        <w:t>rafiki akiwa peke yake,</w:t>
      </w:r>
    </w:p>
    <w:p>
      <w:r>
        <w:t>wawiliwawili au katika</w:t>
      </w:r>
    </w:p>
    <w:p>
      <w:r>
        <w:t>kikundi</w:t>
      </w:r>
    </w:p>
    <w:p>
      <w:r>
        <w:t>● kushiriki katika kujadili na</w:t>
      </w:r>
    </w:p>
    <w:p>
      <w:r>
        <w:t>wenzake kuhusu lugha</w:t>
      </w:r>
    </w:p>
    <w:p>
      <w:r>
        <w:t>inayofaa katika uandishi wa</w:t>
      </w:r>
    </w:p>
    <w:p>
      <w:r>
        <w:t>baruapepe kwa rafiki</w:t>
      </w:r>
    </w:p>
    <w:p>
      <w:r>
        <w:t>● kuandika baruapepe kwa rafiki</w:t>
      </w:r>
    </w:p>
    <w:p>
      <w:r>
        <w:t>kwenye tarakilishi na</w:t>
      </w:r>
    </w:p>
    <w:p>
      <w:r>
        <w:t>kumsambazia mwenzake</w:t>
      </w:r>
    </w:p>
    <w:p>
      <w:r>
        <w:t>kupitia mtandao ili aitolee</w:t>
      </w:r>
    </w:p>
    <w:p>
      <w:r>
        <w:t>maoni</w:t>
      </w:r>
    </w:p>
    <w:p>
      <w:r>
        <w:t>● kumwandikia mwalimu wake</w:t>
      </w:r>
    </w:p>
    <w:p>
      <w:r>
        <w:t>baruapepe kwa rafiki ili</w:t>
      </w:r>
    </w:p>
    <w:p>
      <w:r>
        <w:t>aitathmini.</w:t>
      </w:r>
    </w:p>
    <w:p>
      <w:r>
        <w:t>1. Je, ni mambo</w:t>
      </w:r>
    </w:p>
    <w:p>
      <w:r>
        <w:t>gani</w:t>
      </w:r>
    </w:p>
    <w:p>
      <w:r>
        <w:t>yanayoweza</w:t>
      </w:r>
    </w:p>
    <w:p>
      <w:r>
        <w:t>kukufanya</w:t>
      </w:r>
    </w:p>
    <w:p>
      <w:r>
        <w:t>uandike</w:t>
      </w:r>
    </w:p>
    <w:p>
      <w:r>
        <w:t>baruapepe kwa</w:t>
      </w:r>
    </w:p>
    <w:p>
      <w:r>
        <w:t>rafiki?</w:t>
      </w:r>
    </w:p>
    <w:p>
      <w:r>
        <w:t>2. Je, utazingatia</w:t>
      </w:r>
    </w:p>
    <w:p>
      <w:r>
        <w:t>nini</w:t>
      </w:r>
    </w:p>
    <w:p>
      <w:r>
        <w:t>unapoandika</w:t>
      </w:r>
    </w:p>
    <w:p>
      <w:r>
        <w:t>barua pepe kwa</w:t>
      </w:r>
    </w:p>
    <w:p>
      <w:r>
        <w:t>rafiki yako?</w:t>
      </w:r>
    </w:p>
    <w:p/>
    <w:p>
      <w:r>
        <w:t>Mali ya serikali ya Kenya</w:t>
      </w:r>
    </w:p>
    <w:p/>
    <w:p>
      <w:r>
        <w:t>Hakiuzwi</w:t>
      </w:r>
    </w:p>
    <w:p/>
    <w:p>
      <w:r>
        <w:t>Page | 210</w:t>
      </w:r>
    </w:p>
    <w:p/>
    <w:p>
      <w:r>
        <w:t>Umilisi wa Kimsingi Unaokuzwa</w:t>
      </w:r>
    </w:p>
    <w:p>
      <w:r>
        <w:t>● Mawasiliano – mwanafunzi anapotoa mchango katika kazi ya kikundi.</w:t>
      </w:r>
    </w:p>
    <w:p>
      <w:r>
        <w:t>● Ushirikiano – mwanafunzi anaposhirikiana na wenzake katika kikundi kujadili ujumbe, lugha na muundo wa</w:t>
      </w:r>
    </w:p>
    <w:p>
      <w:r>
        <w:t>baruapepe kwa rafiki.</w:t>
      </w:r>
    </w:p>
    <w:p>
      <w:r>
        <w:t>● Ujuzi wa kidijitali – mwanafunzi anapotumia tarakilishi kuandika baruapepe kwa rafiki na kuisambaza mtandaoni.</w:t>
      </w:r>
    </w:p>
    <w:p>
      <w:r>
        <w:t>● Ubunifu – mwanafunzi anapoandika baruapepe kwa rafiki.</w:t>
      </w:r>
    </w:p>
    <w:p>
      <w:r>
        <w:t>● Hamu ya ujifunzaji – mwanafunzi anapoandika baruapepe kwa rafiki kwenye tarakilishi na kumsambazia mwalimu.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Masuala Mtambuko</w:t>
      </w:r>
    </w:p>
    <w:p>
      <w:r>
        <w:t>● Ukakamavu – mwanafunzi anaposhirikiana na wenzake katika kikundi kujadili ujumbe, lugha na muundo wa</w:t>
      </w:r>
    </w:p>
    <w:p>
      <w:r>
        <w:t>baruapepe kwa rafiki.</w:t>
      </w:r>
    </w:p>
    <w:p>
      <w:r>
        <w:t>Uhusiano na Masomo Mengine</w:t>
      </w:r>
    </w:p>
    <w:p>
      <w:r>
        <w:t>● English, Indigenous Languages na Foreign Languages – masomo haya pia yanashughulikia uandishi wa kiuamilifu.</w:t>
      </w:r>
    </w:p>
    <w:p/>
    <w:p>
      <w:r>
        <w:t>Mali ya serikali ya Kenya</w:t>
      </w:r>
    </w:p>
    <w:p/>
    <w:p>
      <w:r>
        <w:t>Hakiuzwi</w:t>
      </w:r>
    </w:p>
    <w:p/>
    <w:p>
      <w:r>
        <w:t>Page | 211</w:t>
      </w:r>
    </w:p>
    <w:p/>
    <w:p>
      <w:r>
        <w:t>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ujumbe unaoafiki</w:t>
      </w:r>
    </w:p>
    <w:p>
      <w:r>
        <w:t>baruapepe kwa</w:t>
      </w:r>
    </w:p>
    <w:p>
      <w:r>
        <w:t>rafiki.</w:t>
      </w:r>
    </w:p>
    <w:p>
      <w:r>
        <w:t>Anatambua ujumbe</w:t>
      </w:r>
    </w:p>
    <w:p>
      <w:r>
        <w:t>unaoafiki baruapepe</w:t>
      </w:r>
    </w:p>
    <w:p>
      <w:r>
        <w:t>kwa rafiki kwa</w:t>
      </w:r>
    </w:p>
    <w:p>
      <w:r>
        <w:t>urahisi.</w:t>
      </w:r>
    </w:p>
    <w:p>
      <w:r>
        <w:t>Anatambua ujumbe</w:t>
      </w:r>
    </w:p>
    <w:p>
      <w:r>
        <w:t>unaoafiki baruapepe</w:t>
      </w:r>
    </w:p>
    <w:p>
      <w:r>
        <w:t>kwa rafiki.</w:t>
      </w:r>
    </w:p>
    <w:p>
      <w:r>
        <w:t>Anatambua baadhi</w:t>
      </w:r>
    </w:p>
    <w:p>
      <w:r>
        <w:t>ya ujumbe unaoafiki</w:t>
      </w:r>
    </w:p>
    <w:p>
      <w:r>
        <w:t>baruapepe kwa</w:t>
      </w:r>
    </w:p>
    <w:p>
      <w:r>
        <w:t>rafiki.</w:t>
      </w:r>
    </w:p>
    <w:p>
      <w:r>
        <w:t>Anatambua baadhi ya</w:t>
      </w:r>
    </w:p>
    <w:p>
      <w:r>
        <w:t>ujumbe unaoafiki</w:t>
      </w:r>
    </w:p>
    <w:p>
      <w:r>
        <w:t>baruapepe kwa rafiki</w:t>
      </w:r>
    </w:p>
    <w:p>
      <w:r>
        <w:t>kwa kusaidiwa.</w:t>
      </w:r>
    </w:p>
    <w:p>
      <w:r>
        <w:t>Kuweza kutambua</w:t>
      </w:r>
    </w:p>
    <w:p>
      <w:r>
        <w:t>vipengele vya</w:t>
      </w:r>
    </w:p>
    <w:p>
      <w:r>
        <w:t>kimuundo vya</w:t>
      </w:r>
    </w:p>
    <w:p>
      <w:r>
        <w:t>baruapepe kwa rafiki.</w:t>
      </w:r>
    </w:p>
    <w:p/>
    <w:p>
      <w:r>
        <w:t>Anatambua kwa</w:t>
      </w:r>
    </w:p>
    <w:p>
      <w:r>
        <w:t>wepesi vipengele vya</w:t>
      </w:r>
    </w:p>
    <w:p>
      <w:r>
        <w:t>kimuundo vya</w:t>
      </w:r>
    </w:p>
    <w:p>
      <w:r>
        <w:t>baruapepe kwa rafiki.</w:t>
      </w:r>
    </w:p>
    <w:p>
      <w:r>
        <w:t>Anatambua vipengele</w:t>
      </w:r>
    </w:p>
    <w:p>
      <w:r>
        <w:t>vya kimuundo vya</w:t>
      </w:r>
    </w:p>
    <w:p>
      <w:r>
        <w:t>baruapepe kwa rafiki.</w:t>
      </w:r>
    </w:p>
    <w:p>
      <w:r>
        <w:t>Anatambua baadhi</w:t>
      </w:r>
    </w:p>
    <w:p>
      <w:r>
        <w:t>ya vipengele vya</w:t>
      </w:r>
    </w:p>
    <w:p>
      <w:r>
        <w:t>kimuundo vya</w:t>
      </w:r>
    </w:p>
    <w:p>
      <w:r>
        <w:t>baruapepe kwa</w:t>
      </w:r>
    </w:p>
    <w:p>
      <w:r>
        <w:t>rafiki.</w:t>
      </w:r>
    </w:p>
    <w:p>
      <w:r>
        <w:t>Anatambua baadhi ya</w:t>
      </w:r>
    </w:p>
    <w:p>
      <w:r>
        <w:t>vipengele vya kimuundo</w:t>
      </w:r>
    </w:p>
    <w:p>
      <w:r>
        <w:t>vya baruapepe kwa rafiki</w:t>
      </w:r>
    </w:p>
    <w:p>
      <w:r>
        <w:t>kwa kusaidiwa.</w:t>
      </w:r>
    </w:p>
    <w:p>
      <w:r>
        <w:t>Kuweza kutumia</w:t>
      </w:r>
    </w:p>
    <w:p>
      <w:r>
        <w:t>lugha inayofaa katika</w:t>
      </w:r>
    </w:p>
    <w:p>
      <w:r>
        <w:t>uandishi wa</w:t>
      </w:r>
    </w:p>
    <w:p>
      <w:r>
        <w:t>baruapepe kwa rafiki.</w:t>
      </w:r>
    </w:p>
    <w:p>
      <w:r>
        <w:t>Anatumia lugha</w:t>
      </w:r>
    </w:p>
    <w:p>
      <w:r>
        <w:t>inayofaa katika</w:t>
      </w:r>
    </w:p>
    <w:p>
      <w:r>
        <w:t>uandishi wa</w:t>
      </w:r>
    </w:p>
    <w:p>
      <w:r>
        <w:t>baruapepe kwa rafiki</w:t>
      </w:r>
    </w:p>
    <w:p>
      <w:r>
        <w:t>kwa urahisi.</w:t>
      </w:r>
    </w:p>
    <w:p>
      <w:r>
        <w:t>Anatumia lugha</w:t>
      </w:r>
    </w:p>
    <w:p>
      <w:r>
        <w:t>inayofaa katika</w:t>
      </w:r>
    </w:p>
    <w:p>
      <w:r>
        <w:t>uandishi wa baruapepe</w:t>
      </w:r>
    </w:p>
    <w:p>
      <w:r>
        <w:t>kwa rafiki.</w:t>
      </w:r>
    </w:p>
    <w:p>
      <w:r>
        <w:t>Anatumia kwa kiasi</w:t>
      </w:r>
    </w:p>
    <w:p>
      <w:r>
        <w:t>lugha inayofaa</w:t>
      </w:r>
    </w:p>
    <w:p>
      <w:r>
        <w:t>katika uandishi wa</w:t>
      </w:r>
    </w:p>
    <w:p>
      <w:r>
        <w:t>baruapepe kwa</w:t>
      </w:r>
    </w:p>
    <w:p>
      <w:r>
        <w:t>rafiki.</w:t>
      </w:r>
    </w:p>
    <w:p>
      <w:r>
        <w:t>Anatumia kwa kiasi</w:t>
      </w:r>
    </w:p>
    <w:p>
      <w:r>
        <w:t>lugha inayofaa katika</w:t>
      </w:r>
    </w:p>
    <w:p>
      <w:r>
        <w:t>uandishi wa baruapepe</w:t>
      </w:r>
    </w:p>
    <w:p>
      <w:r>
        <w:t>kwa rafiki.</w:t>
      </w:r>
    </w:p>
    <w:p>
      <w:r>
        <w:t>Kuweza kuandika</w:t>
      </w:r>
    </w:p>
    <w:p>
      <w:r>
        <w:t>baruapepe kwa rafiki</w:t>
      </w:r>
    </w:p>
    <w:p>
      <w:r>
        <w:t>kwa kuzingatia</w:t>
      </w:r>
    </w:p>
    <w:p>
      <w:r>
        <w:t>ujumbe, lugha na</w:t>
      </w:r>
    </w:p>
    <w:p>
      <w:r>
        <w:t>muundo ufaao.</w:t>
      </w:r>
    </w:p>
    <w:p>
      <w:r>
        <w:t>Anaandika kwa</w:t>
      </w:r>
    </w:p>
    <w:p>
      <w:r>
        <w:t>urahisi baruapepe</w:t>
      </w:r>
    </w:p>
    <w:p>
      <w:r>
        <w:t>kwa rafiki kwa</w:t>
      </w:r>
    </w:p>
    <w:p>
      <w:r>
        <w:t>kuzingatia ujumbe,</w:t>
      </w:r>
    </w:p>
    <w:p>
      <w:r>
        <w:t>lugha na muundo</w:t>
      </w:r>
    </w:p>
    <w:p>
      <w:r>
        <w:t>Anaandika baruapepe</w:t>
      </w:r>
    </w:p>
    <w:p>
      <w:r>
        <w:t>kwa rafiki kwa</w:t>
      </w:r>
    </w:p>
    <w:p>
      <w:r>
        <w:t>kuzingatia ujumbe,</w:t>
      </w:r>
    </w:p>
    <w:p>
      <w:r>
        <w:t>lugha na muundo</w:t>
      </w:r>
    </w:p>
    <w:p>
      <w:r>
        <w:t>ufaao.</w:t>
      </w:r>
    </w:p>
    <w:p>
      <w:r>
        <w:t>Anaandika</w:t>
      </w:r>
    </w:p>
    <w:p>
      <w:r>
        <w:t>baruapepe kwa</w:t>
      </w:r>
    </w:p>
    <w:p>
      <w:r>
        <w:t>rafiki kwa</w:t>
      </w:r>
    </w:p>
    <w:p>
      <w:r>
        <w:t>kuzingatia ujumbe</w:t>
      </w:r>
    </w:p>
    <w:p>
      <w:r>
        <w:t>na baadhi ya</w:t>
      </w:r>
    </w:p>
    <w:p>
      <w:r>
        <w:t>Anaandika baruapepe</w:t>
      </w:r>
    </w:p>
    <w:p>
      <w:r>
        <w:t>kwa rafiki kwa</w:t>
      </w:r>
    </w:p>
    <w:p>
      <w:r>
        <w:t>kuzingatia ujumbe na</w:t>
      </w:r>
    </w:p>
    <w:p>
      <w:r>
        <w:t>baadhi ya vipengele vya</w:t>
      </w:r>
    </w:p>
    <w:p>
      <w:r>
        <w:t>lugha na muundo ufaao</w:t>
      </w:r>
    </w:p>
    <w:p/>
    <w:p>
      <w:r>
        <w:t>Mali ya serikali ya Kenya</w:t>
      </w:r>
    </w:p>
    <w:p/>
    <w:p>
      <w:r>
        <w:t>Hakiuzwi</w:t>
      </w:r>
    </w:p>
    <w:p/>
    <w:p>
      <w:r>
        <w:t>Page | 212</w:t>
      </w:r>
    </w:p>
    <w:p/>
    <w:p>
      <w:r>
        <w:t>ufaao. vipengele vya lugha</w:t>
      </w:r>
    </w:p>
    <w:p>
      <w:r>
        <w:t>na muundo ufaao.</w:t>
      </w:r>
    </w:p>
    <w:p>
      <w:r>
        <w:t>kwa 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213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15.4</w:t>
      </w:r>
    </w:p>
    <w:p>
      <w:r>
        <w:t>Sarufi</w:t>
      </w:r>
    </w:p>
    <w:p/>
    <w:p>
      <w:r>
        <w:t>15.4.1 Usemi</w:t>
      </w:r>
    </w:p>
    <w:p>
      <w:r>
        <w:t>Halisi na</w:t>
      </w:r>
    </w:p>
    <w:p>
      <w:r>
        <w:t>Usemi wa</w:t>
      </w:r>
    </w:p>
    <w:p>
      <w:r>
        <w:t>Taarifa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kueleza maana za</w:t>
      </w:r>
    </w:p>
    <w:p>
      <w:r>
        <w:t>usemi halisi na usemi</w:t>
      </w:r>
    </w:p>
    <w:p>
      <w:r>
        <w:t>wa taarifa</w:t>
      </w:r>
    </w:p>
    <w:p>
      <w:r>
        <w:t>b) kutambua kanuni za</w:t>
      </w:r>
    </w:p>
    <w:p>
      <w:r>
        <w:t>kubadilisha usemi</w:t>
      </w:r>
    </w:p>
    <w:p>
      <w:r>
        <w:t>halisi kuwa usemi wa</w:t>
      </w:r>
    </w:p>
    <w:p>
      <w:r>
        <w:t>taarifa</w:t>
      </w:r>
    </w:p>
    <w:p>
      <w:r>
        <w:t>c) kutumia usemi halisi na</w:t>
      </w:r>
    </w:p>
    <w:p>
      <w:r>
        <w:t>usemi wa taarifa</w:t>
      </w:r>
    </w:p>
    <w:p>
      <w:r>
        <w:t>ifaavyo</w:t>
      </w:r>
    </w:p>
    <w:p>
      <w:r>
        <w:t>d) kuchangamkia</w:t>
      </w:r>
    </w:p>
    <w:p>
      <w:r>
        <w:t>matumizi ya usemi</w:t>
      </w:r>
    </w:p>
    <w:p>
      <w:r>
        <w:t>halisi na usemi wa</w:t>
      </w:r>
    </w:p>
    <w:p>
      <w:r>
        <w:t>taarifa katika</w:t>
      </w:r>
    </w:p>
    <w:p>
      <w:r>
        <w:t>mawasiliano.</w:t>
      </w:r>
    </w:p>
    <w:p>
      <w:r>
        <w:t>Mwanafunzi aelekezwe:</w:t>
      </w:r>
    </w:p>
    <w:p>
      <w:r>
        <w:t>● kueleza maana za usemi halisi na</w:t>
      </w:r>
    </w:p>
    <w:p>
      <w:r>
        <w:t>usemi wa taarifa akiwa peke yake,</w:t>
      </w:r>
    </w:p>
    <w:p>
      <w:r>
        <w:t>wawiliwawili au katika kikundi</w:t>
      </w:r>
    </w:p>
    <w:p>
      <w:r>
        <w:t>● kutambua kanuni za kimsingi za</w:t>
      </w:r>
    </w:p>
    <w:p>
      <w:r>
        <w:t>kubadilisha usemi halisi kuwa usemi</w:t>
      </w:r>
    </w:p>
    <w:p>
      <w:r>
        <w:t>wa taarifa (k.v leo kuwa siku hiyo,</w:t>
      </w:r>
    </w:p>
    <w:p>
      <w:r>
        <w:t>kwetu kuwa kwao, hapa kuwa hapo,</w:t>
      </w:r>
    </w:p>
    <w:p>
      <w:r>
        <w:t>kiambishi ‘ta’ cha wakati kuwa ‘nge’</w:t>
      </w:r>
    </w:p>
    <w:p>
      <w:r>
        <w:t>n.k.) akiwa peke yake, wawiliwawili</w:t>
      </w:r>
    </w:p>
    <w:p>
      <w:r>
        <w:t>au katika kikundi</w:t>
      </w:r>
    </w:p>
    <w:p>
      <w:r>
        <w:t>● kutungia wenzake katika kikundi</w:t>
      </w:r>
    </w:p>
    <w:p>
      <w:r>
        <w:t>sentensi sahili za usemi halisi na</w:t>
      </w:r>
    </w:p>
    <w:p>
      <w:r>
        <w:t>usemi wa taarifa akizingatia suala</w:t>
      </w:r>
    </w:p>
    <w:p>
      <w:r>
        <w:t>lengwa</w:t>
      </w:r>
    </w:p>
    <w:p>
      <w:r>
        <w:t>● kumsomea mwenzake sentensi sahili</w:t>
      </w:r>
    </w:p>
    <w:p>
      <w:r>
        <w:t>alizotunga za usemi halisi na usemi</w:t>
      </w:r>
    </w:p>
    <w:p>
      <w:r>
        <w:t>wa taarifa</w:t>
      </w:r>
    </w:p>
    <w:p>
      <w:r>
        <w:t>● kubadilisha sentensi sahili kutoka</w:t>
      </w:r>
    </w:p>
    <w:p>
      <w:r>
        <w:t>usemi halisi hadi usemi wa taarifa na</w:t>
      </w:r>
    </w:p>
    <w:p>
      <w:r>
        <w:t>Ni kwa usemi</w:t>
      </w:r>
    </w:p>
    <w:p>
      <w:r>
        <w:t>gani tunaweza</w:t>
      </w:r>
    </w:p>
    <w:p>
      <w:r>
        <w:t>kuwasilisha</w:t>
      </w:r>
    </w:p>
    <w:p>
      <w:r>
        <w:t>ujumbe?</w:t>
      </w:r>
    </w:p>
    <w:p>
      <w:r>
        <w:t>Je, ni mambo</w:t>
      </w:r>
    </w:p>
    <w:p>
      <w:r>
        <w:t>gani</w:t>
      </w:r>
    </w:p>
    <w:p>
      <w:r>
        <w:t>unayazingatia</w:t>
      </w:r>
    </w:p>
    <w:p>
      <w:r>
        <w:t>wakati wa</w:t>
      </w:r>
    </w:p>
    <w:p>
      <w:r>
        <w:t>kubadilisha</w:t>
      </w:r>
    </w:p>
    <w:p>
      <w:r>
        <w:t>usemi halisi</w:t>
      </w:r>
    </w:p>
    <w:p>
      <w:r>
        <w:t>kuwa usemi wa</w:t>
      </w:r>
    </w:p>
    <w:p>
      <w:r>
        <w:t>taarifa?</w:t>
      </w:r>
    </w:p>
    <w:p/>
    <w:p>
      <w:r>
        <w:t>Mali ya serikali ya Kenya</w:t>
      </w:r>
    </w:p>
    <w:p/>
    <w:p>
      <w:r>
        <w:t>Hakiuzwi</w:t>
      </w:r>
    </w:p>
    <w:p/>
    <w:p>
      <w:r>
        <w:t>Page | 214</w:t>
      </w:r>
    </w:p>
    <w:p/>
    <w:p>
      <w:r>
        <w:t>usemi wa taarifa hadi usemi halisi</w:t>
      </w:r>
    </w:p>
    <w:p>
      <w:r>
        <w:t>akiwa peke yake, wawiliwawili au</w:t>
      </w:r>
    </w:p>
    <w:p>
      <w:r>
        <w:t>katika kikundi</w:t>
      </w:r>
    </w:p>
    <w:p>
      <w:r>
        <w:t>● kushirikiana na wenzake kutunga na</w:t>
      </w:r>
    </w:p>
    <w:p>
      <w:r>
        <w:t>kutathmini sentensi sahili za usemi</w:t>
      </w:r>
    </w:p>
    <w:p>
      <w:r>
        <w:t>halisi na usemi wa taarifa.</w:t>
      </w:r>
    </w:p>
    <w:p>
      <w:r>
        <w:t>Umilisi wa Kimsingi Unaokuzwa</w:t>
      </w:r>
    </w:p>
    <w:p>
      <w:r>
        <w:t>● Mawasiliano na ushirikiano – mwanafunzi anaposhiriki katika kazi za kikundi na kujadili usemi halisi na wa taarifa.</w:t>
      </w:r>
    </w:p>
    <w:p>
      <w:r>
        <w:t>● Ujuzi wa kidijitali – mwanafunzi anapotambua sentensi sahili za usemi halisi na usemi wa taarifa kwenye matini ya</w:t>
      </w:r>
    </w:p>
    <w:p>
      <w:r>
        <w:t>kidijitali.</w:t>
      </w:r>
    </w:p>
    <w:p>
      <w:r>
        <w:t>● Kujiamini – mwanafunzi anapomsomea mwenzake sentensi sahili alizotunga za usemi halisi na usemi wa taarifa.</w:t>
      </w:r>
    </w:p>
    <w:p>
      <w:r>
        <w:t>● Ubunifu – mwanafunzi anapotunga sentensi sahili za usemi halisi na usemi wa taarifa.</w:t>
      </w:r>
    </w:p>
    <w:p>
      <w:r>
        <w:t>● Hamu ya ujifunzaji – mwanafunzi anapotunga na kutathmini sentensi sahili za usemi halisi na usemi wa taarifa na</w:t>
      </w:r>
    </w:p>
    <w:p>
      <w:r>
        <w:t>wenzake.</w:t>
      </w:r>
    </w:p>
    <w:p>
      <w:r>
        <w:t>Maadili</w:t>
      </w:r>
    </w:p>
    <w:p>
      <w:r>
        <w:t>● Heshima – mwanafunzi anapoheshimu maoni ya wenzake katika kazi ya kikundi.</w:t>
      </w:r>
    </w:p>
    <w:p>
      <w:r>
        <w:t>● Uwajibikaji – mwanafunzi anapojitolea kuchukua nafasi mbalimbali katika shughuli za kikundi.</w:t>
      </w:r>
    </w:p>
    <w:p>
      <w:r>
        <w:t>● Umoja – mwanafunzi anaposhiriki katika shughuli za kikundi.</w:t>
      </w:r>
    </w:p>
    <w:p>
      <w:r>
        <w:t>Masuala Mtambuko</w:t>
      </w:r>
    </w:p>
    <w:p>
      <w:r>
        <w:t>● Ukakamavu – mwanafunzi anaposhirikiana na wenzake katika kutambua sentensi sahili za usemi halisi na usemi wa</w:t>
      </w:r>
    </w:p>
    <w:p>
      <w:r>
        <w:t>taarifa anakuza ukakamavu, stahamala na kujiamini.</w:t>
      </w:r>
    </w:p>
    <w:p>
      <w:r>
        <w:t>● Maadili ya mtu binafsi – mwanafunzi anaposhirikiana na wenzake kutumia usemi halisi na wa taarifa katika</w:t>
      </w:r>
    </w:p>
    <w:p/>
    <w:p>
      <w:r>
        <w:t>Mali ya serikali ya Kenya</w:t>
      </w:r>
    </w:p>
    <w:p/>
    <w:p>
      <w:r>
        <w:t>Hakiuzwi</w:t>
      </w:r>
    </w:p>
    <w:p/>
    <w:p>
      <w:r>
        <w:t>Page | 215</w:t>
      </w:r>
    </w:p>
    <w:p/>
    <w:p>
      <w:r>
        <w:t>sentensi kuhusu suala lengwa.</w:t>
      </w:r>
    </w:p>
    <w:p>
      <w:r>
        <w:t>Uhusiano na Masomo Mengine</w:t>
      </w:r>
    </w:p>
    <w:p>
      <w:r>
        <w:t>● English – somo hili pia hushughulikia dhana ya usemi halisi na usemi wa taarifa.</w:t>
      </w:r>
    </w:p>
    <w:p/>
    <w:p>
      <w:r>
        <w:t>Mali ya serikali ya Kenya</w:t>
      </w:r>
    </w:p>
    <w:p/>
    <w:p>
      <w:r>
        <w:t>Hakiuzwi</w:t>
      </w:r>
    </w:p>
    <w:p/>
    <w:p>
      <w:r>
        <w:t>Page | 216</w:t>
      </w:r>
    </w:p>
    <w:p/>
    <w:p>
      <w:r>
        <w:t>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za usemi</w:t>
      </w:r>
    </w:p>
    <w:p>
      <w:r>
        <w:t>halisi na usemi wa</w:t>
      </w:r>
    </w:p>
    <w:p>
      <w:r>
        <w:t>taarifa.</w:t>
      </w:r>
    </w:p>
    <w:p>
      <w:r>
        <w:t>Anaeleza maana za</w:t>
      </w:r>
    </w:p>
    <w:p>
      <w:r>
        <w:t>usemi halisi na usemi</w:t>
      </w:r>
    </w:p>
    <w:p>
      <w:r>
        <w:t>wa taarifa kwa ufasaha.</w:t>
      </w:r>
    </w:p>
    <w:p>
      <w:r>
        <w:t>Anaeleza maana za</w:t>
      </w:r>
    </w:p>
    <w:p>
      <w:r>
        <w:t>usemi halisi na usemi</w:t>
      </w:r>
    </w:p>
    <w:p>
      <w:r>
        <w:t>wa taarifa.</w:t>
      </w:r>
    </w:p>
    <w:p>
      <w:r>
        <w:t>Anaeleza kwa kiasi</w:t>
      </w:r>
    </w:p>
    <w:p>
      <w:r>
        <w:t>maana za usemi</w:t>
      </w:r>
    </w:p>
    <w:p>
      <w:r>
        <w:t>halisi na usemi wa</w:t>
      </w:r>
    </w:p>
    <w:p>
      <w:r>
        <w:t>taarifa.</w:t>
      </w:r>
    </w:p>
    <w:p>
      <w:r>
        <w:t>Anaeleza kwa kiasi</w:t>
      </w:r>
    </w:p>
    <w:p>
      <w:r>
        <w:t>maana za usemi halisi na</w:t>
      </w:r>
    </w:p>
    <w:p>
      <w:r>
        <w:t>usemi wa taarifa kwa</w:t>
      </w:r>
    </w:p>
    <w:p>
      <w:r>
        <w:t>kusaidiwa.</w:t>
      </w:r>
    </w:p>
    <w:p>
      <w:r>
        <w:t>Kuweza kutambua</w:t>
      </w:r>
    </w:p>
    <w:p>
      <w:r>
        <w:t>kanuni za</w:t>
      </w:r>
    </w:p>
    <w:p>
      <w:r>
        <w:t>kubadilisha usemi</w:t>
      </w:r>
    </w:p>
    <w:p>
      <w:r>
        <w:t>halisi kuwa usemi</w:t>
      </w:r>
    </w:p>
    <w:p>
      <w:r>
        <w:t>wa taarifa.</w:t>
      </w:r>
    </w:p>
    <w:p/>
    <w:p>
      <w:r>
        <w:t>Anatambua kanuni za</w:t>
      </w:r>
    </w:p>
    <w:p>
      <w:r>
        <w:t>kubadilisha usemi</w:t>
      </w:r>
    </w:p>
    <w:p>
      <w:r>
        <w:t>halisi kuwa usemi wa</w:t>
      </w:r>
    </w:p>
    <w:p>
      <w:r>
        <w:t>taarifa kwa urahisi.</w:t>
      </w:r>
    </w:p>
    <w:p>
      <w:r>
        <w:t>Anatambua kanuni za</w:t>
      </w:r>
    </w:p>
    <w:p>
      <w:r>
        <w:t>kubadilisha usemi</w:t>
      </w:r>
    </w:p>
    <w:p>
      <w:r>
        <w:t>halisi kuwa usemi wa</w:t>
      </w:r>
    </w:p>
    <w:p>
      <w:r>
        <w:t>taarifa.</w:t>
      </w:r>
    </w:p>
    <w:p>
      <w:r>
        <w:t>Anatambua baadhi</w:t>
      </w:r>
    </w:p>
    <w:p>
      <w:r>
        <w:t>ya kanuni za</w:t>
      </w:r>
    </w:p>
    <w:p>
      <w:r>
        <w:t>kubadilisha usemi</w:t>
      </w:r>
    </w:p>
    <w:p>
      <w:r>
        <w:t>halisi kuwa usemi</w:t>
      </w:r>
    </w:p>
    <w:p>
      <w:r>
        <w:t>wa taarifa.</w:t>
      </w:r>
    </w:p>
    <w:p>
      <w:r>
        <w:t>Anatambua baadhi ya</w:t>
      </w:r>
    </w:p>
    <w:p>
      <w:r>
        <w:t>kanuni za kubadilisha</w:t>
      </w:r>
    </w:p>
    <w:p>
      <w:r>
        <w:t>usemi halisi kuwa usemi</w:t>
      </w:r>
    </w:p>
    <w:p>
      <w:r>
        <w:t>wa taarifa kwa</w:t>
      </w:r>
    </w:p>
    <w:p>
      <w:r>
        <w:t>kuelekezwa.</w:t>
      </w:r>
    </w:p>
    <w:p>
      <w:r>
        <w:t>Kuweza kutumia</w:t>
      </w:r>
    </w:p>
    <w:p>
      <w:r>
        <w:t>usemi halisi na</w:t>
      </w:r>
    </w:p>
    <w:p>
      <w:r>
        <w:t>usemi wa taarifa</w:t>
      </w:r>
    </w:p>
    <w:p>
      <w:r>
        <w:t>ifaavyo.</w:t>
      </w:r>
    </w:p>
    <w:p/>
    <w:p>
      <w:r>
        <w:t>Anatumia usemi halisi</w:t>
      </w:r>
    </w:p>
    <w:p>
      <w:r>
        <w:t>na usemi wa taarifa</w:t>
      </w:r>
    </w:p>
    <w:p>
      <w:r>
        <w:t>ifaavyo kwa urahisi.</w:t>
      </w:r>
    </w:p>
    <w:p/>
    <w:p>
      <w:r>
        <w:t>Anatumia usemi</w:t>
      </w:r>
    </w:p>
    <w:p>
      <w:r>
        <w:t>halisi na usemi wa</w:t>
      </w:r>
    </w:p>
    <w:p>
      <w:r>
        <w:t>taarifa ifaavyo.</w:t>
      </w:r>
    </w:p>
    <w:p>
      <w:r>
        <w:t>Anatumia baadhi ya</w:t>
      </w:r>
    </w:p>
    <w:p>
      <w:r>
        <w:t>usemi halisi na</w:t>
      </w:r>
    </w:p>
    <w:p>
      <w:r>
        <w:t>usemi wa taarifa</w:t>
      </w:r>
    </w:p>
    <w:p>
      <w:r>
        <w:t>ifaavyo.</w:t>
      </w:r>
    </w:p>
    <w:p>
      <w:r>
        <w:t>Anatumia baadhi ya</w:t>
      </w:r>
    </w:p>
    <w:p>
      <w:r>
        <w:t>usemi halisi na usemi wa</w:t>
      </w:r>
    </w:p>
    <w:p>
      <w:r>
        <w:t>taarifa ifaavyo kwa</w:t>
      </w:r>
    </w:p>
    <w:p>
      <w:r>
        <w:t>kusaidiwa.</w:t>
      </w:r>
    </w:p>
    <w:p/>
    <w:p>
      <w:r>
        <w:t>Mali ya serikali ya Kenya</w:t>
      </w:r>
    </w:p>
    <w:p/>
    <w:p>
      <w:r>
        <w:t>Hakiuzwi</w:t>
      </w:r>
    </w:p>
    <w:p/>
    <w:p>
      <w:r>
        <w:t>Page | 217</w:t>
      </w:r>
    </w:p>
    <w:p/>
    <w:p>
      <w:r>
        <w:t>SHUGHULI ZA HUDUMA ZA KIJAMII ZINAZOCHANGIA UJIFUNZAJI</w:t>
      </w:r>
    </w:p>
    <w:p>
      <w:r>
        <w:t>Mradi wa shughuli ya huduma za kijamii umejikita katika mada ndogo ya fasihi simulizi. Mradi huu utamwezesha</w:t>
      </w:r>
    </w:p>
    <w:p>
      <w:r>
        <w:t>mwanafunzi kuelewa dhana ya fasihi simulizi aliyojifunza darasani. Mradi huu utahusisha ukusanyaji wa nyimbo za</w:t>
      </w:r>
    </w:p>
    <w:p>
      <w:r>
        <w:t>watoto. Kazi hii itatumika shuleni kama nyenzo ya kufundisha fasihi simulizi.</w:t>
      </w:r>
    </w:p>
    <w:p/>
    <w:p>
      <w:r>
        <w:t>Mradi huu utahitaji mwanafunzi kutambua aina mbalimbali za nyimbo za watoto katika fasihi simulizi na njia mwafaka</w:t>
      </w:r>
    </w:p>
    <w:p>
      <w:r>
        <w:t>ya kukusanya nyimbo hizo. Ili kutekeleza mradi huu mwanafunzi ashirikishwe katika kikundi.</w:t>
      </w:r>
    </w:p>
    <w:p/>
    <w:p>
      <w:r>
        <w:t>Mradi huu utatekelezwa kwa:</w:t>
      </w:r>
    </w:p>
    <w:p>
      <w:r>
        <w:t>a) Kutambua nyimbo za mbalimbali za fasihi simulizi</w:t>
      </w:r>
    </w:p>
    <w:p>
      <w:r>
        <w:t>b) kutambua mbinu mwafaka ya kukusanya nyimbo za watoto katika fasihi simulizi</w:t>
      </w:r>
    </w:p>
    <w:p>
      <w:r>
        <w:t>c) kutambua mahali watakapozuru ili kupata nyimbo mbalimbali za watoto</w:t>
      </w:r>
    </w:p>
    <w:p>
      <w:r>
        <w:t>d) kuomba idhini ya kufanya utafiti kutoka kwa wasimamizi wa shule</w:t>
      </w:r>
    </w:p>
    <w:p>
      <w:r>
        <w:t>e) kuenda nyanjani kufanya utafiti</w:t>
      </w:r>
    </w:p>
    <w:p>
      <w:r>
        <w:t>f) kurekodi au kunasa nyimbo za watoto kwa kutumia vifaa vya kidijitali</w:t>
      </w:r>
    </w:p>
    <w:p>
      <w:r>
        <w:t>g) kuwasilisha nyimbo walizokusanya</w:t>
      </w:r>
    </w:p>
    <w:p>
      <w:r>
        <w:t>h) kueleza mafanikio na changamoto ya kazi mradi.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Kusikiliza na</w:t>
      </w:r>
    </w:p>
    <w:p>
      <w:r>
        <w:t>Kuzungumza</w:t>
      </w:r>
    </w:p>
    <w:p>
      <w:r>
        <w:t>Nyimbo za</w:t>
      </w:r>
    </w:p>
    <w:p>
      <w:r>
        <w:t>Watoto</w:t>
      </w:r>
    </w:p>
    <w:p/>
    <w:p>
      <w:r>
        <w:t>Kufikia mwisho wa kazi</w:t>
      </w:r>
    </w:p>
    <w:p>
      <w:r>
        <w:t>mradi, mwanafunzi</w:t>
      </w:r>
    </w:p>
    <w:p>
      <w:r>
        <w:t>aweze:</w:t>
      </w:r>
    </w:p>
    <w:p>
      <w:r>
        <w:t>a) kutambua mbinu</w:t>
      </w:r>
    </w:p>
    <w:p>
      <w:r>
        <w:t>mwafaka za</w:t>
      </w:r>
    </w:p>
    <w:p>
      <w:r>
        <w:t>Mwanafunzi aelekezwe:</w:t>
      </w:r>
    </w:p>
    <w:p>
      <w:r>
        <w:t>● kutambua mbinu mwafaka za kukusanya</w:t>
      </w:r>
    </w:p>
    <w:p>
      <w:r>
        <w:t>nyimbo za watoto katika jamii yake</w:t>
      </w:r>
    </w:p>
    <w:p>
      <w:r>
        <w:t>akiwa peke yake, wawiliwawili au</w:t>
      </w:r>
    </w:p>
    <w:p>
      <w:r>
        <w:t>katika kikundi</w:t>
      </w:r>
    </w:p>
    <w:p>
      <w:r>
        <w:t>1. Je, ni</w:t>
      </w:r>
    </w:p>
    <w:p>
      <w:r>
        <w:t>nyimbo gani</w:t>
      </w:r>
    </w:p>
    <w:p>
      <w:r>
        <w:t>za watoto</w:t>
      </w:r>
    </w:p>
    <w:p>
      <w:r>
        <w:t>unazozijua?</w:t>
      </w:r>
    </w:p>
    <w:p>
      <w:r>
        <w:t>2. Je, ni ujumbe</w:t>
      </w:r>
    </w:p>
    <w:p/>
    <w:p>
      <w:r>
        <w:t>Mali ya serikali ya Kenya</w:t>
      </w:r>
    </w:p>
    <w:p/>
    <w:p>
      <w:r>
        <w:t>Hakiuzwi</w:t>
      </w:r>
    </w:p>
    <w:p/>
    <w:p>
      <w:r>
        <w:t>Page | 218</w:t>
      </w:r>
    </w:p>
    <w:p/>
    <w:p>
      <w:r>
        <w:t>kukusanya nyimbo za</w:t>
      </w:r>
    </w:p>
    <w:p>
      <w:r>
        <w:t>watoto</w:t>
      </w:r>
    </w:p>
    <w:p>
      <w:r>
        <w:t>b) kukusanya aina</w:t>
      </w:r>
    </w:p>
    <w:p>
      <w:r>
        <w:t>mbalimbali za nyimbo</w:t>
      </w:r>
    </w:p>
    <w:p>
      <w:r>
        <w:t>za watoto katika jamii</w:t>
      </w:r>
    </w:p>
    <w:p>
      <w:r>
        <w:t>c) kujadili ujumbe</w:t>
      </w:r>
    </w:p>
    <w:p>
      <w:r>
        <w:t>unaojitokeza katika</w:t>
      </w:r>
    </w:p>
    <w:p>
      <w:r>
        <w:t>nyimbo mbalimbali za</w:t>
      </w:r>
    </w:p>
    <w:p>
      <w:r>
        <w:t>watoto alizozikusanya</w:t>
      </w:r>
    </w:p>
    <w:p>
      <w:r>
        <w:t>d) kueleza mafunzo</w:t>
      </w:r>
    </w:p>
    <w:p>
      <w:r>
        <w:t>yanayojitokeza katika</w:t>
      </w:r>
    </w:p>
    <w:p>
      <w:r>
        <w:t>aina mbalimbali za</w:t>
      </w:r>
    </w:p>
    <w:p>
      <w:r>
        <w:t>nyimbo za watoto</w:t>
      </w:r>
    </w:p>
    <w:p>
      <w:r>
        <w:t>alizozikusanya</w:t>
      </w:r>
    </w:p>
    <w:p>
      <w:r>
        <w:t>e) kuchangamkia nafasi</w:t>
      </w:r>
    </w:p>
    <w:p>
      <w:r>
        <w:t>ya fasihi simulizi</w:t>
      </w:r>
    </w:p>
    <w:p>
      <w:r>
        <w:t>katika ukuzaji wa</w:t>
      </w:r>
    </w:p>
    <w:p>
      <w:r>
        <w:t>lugha.</w:t>
      </w:r>
    </w:p>
    <w:p/>
    <w:p>
      <w:r>
        <w:t>● kujadiliana na wenzake kuhusu mbinu</w:t>
      </w:r>
    </w:p>
    <w:p>
      <w:r>
        <w:t>alizozitambua</w:t>
      </w:r>
    </w:p>
    <w:p>
      <w:r>
        <w:t>● kukusanya aina mbalimbali za nyimbo</w:t>
      </w:r>
    </w:p>
    <w:p>
      <w:r>
        <w:t>za watoto (k.v. za kuvuka barabara, za</w:t>
      </w:r>
    </w:p>
    <w:p>
      <w:r>
        <w:t>kuaga mwalimu, n.k.) katika jamii yake</w:t>
      </w:r>
    </w:p>
    <w:p>
      <w:r>
        <w:t>● kurekodi (inapowezekana) nyimbo za</w:t>
      </w:r>
    </w:p>
    <w:p>
      <w:r>
        <w:t>watoto kwa kutumia kifaa cha kidijitali</w:t>
      </w:r>
    </w:p>
    <w:p>
      <w:r>
        <w:t>ili kumsaidia katika kuzichambua</w:t>
      </w:r>
    </w:p>
    <w:p>
      <w:r>
        <w:t>● kujadili sifa za nyimbo za watoto</w:t>
      </w:r>
    </w:p>
    <w:p>
      <w:r>
        <w:t>alizozikusanya (k.m. unaimbwa lini, na</w:t>
      </w:r>
    </w:p>
    <w:p>
      <w:r>
        <w:t>akina nani, kwa nini n.k) akishirikiana</w:t>
      </w:r>
    </w:p>
    <w:p>
      <w:r>
        <w:t>na wenzake katika kikundi</w:t>
      </w:r>
    </w:p>
    <w:p>
      <w:r>
        <w:t>● kutathmini ujumbe unaojitokeza katika</w:t>
      </w:r>
    </w:p>
    <w:p>
      <w:r>
        <w:t>kila wimbo alioukusanya akiwa na</w:t>
      </w:r>
    </w:p>
    <w:p>
      <w:r>
        <w:t>wenzake katika kikundi</w:t>
      </w:r>
    </w:p>
    <w:p>
      <w:r>
        <w:t>● kujadili mafunzo yanayojitokeza katika</w:t>
      </w:r>
    </w:p>
    <w:p>
      <w:r>
        <w:t>nyimbo za watoto alizozikusanya</w:t>
      </w:r>
    </w:p>
    <w:p>
      <w:r>
        <w:t>● kuwasilishia kazi yake kwa wenzake na</w:t>
      </w:r>
    </w:p>
    <w:p>
      <w:r>
        <w:t>mwalimu ili waitathmini</w:t>
      </w:r>
    </w:p>
    <w:p>
      <w:r>
        <w:t>● kutathmini kazi za wenzake kwa</w:t>
      </w:r>
    </w:p>
    <w:p>
      <w:r>
        <w:t>upendo.</w:t>
      </w:r>
    </w:p>
    <w:p>
      <w:r>
        <w:t>gani</w:t>
      </w:r>
    </w:p>
    <w:p>
      <w:r>
        <w:t>unaopata</w:t>
      </w:r>
    </w:p>
    <w:p>
      <w:r>
        <w:t>katika</w:t>
      </w:r>
    </w:p>
    <w:p>
      <w:r>
        <w:t>nyimbo za</w:t>
      </w:r>
    </w:p>
    <w:p>
      <w:r>
        <w:t>watoto</w:t>
      </w:r>
    </w:p>
    <w:p>
      <w:r>
        <w:t>unazozijua?</w:t>
      </w:r>
    </w:p>
    <w:p/>
    <w:p>
      <w:r>
        <w:t>Umilisi wa Kimsingi Unaokuzwa</w:t>
      </w:r>
    </w:p>
    <w:p>
      <w:r>
        <w:t>● Uwazaji kina na utatuzi wa matatizo – mwanafunzi anapofikiri kuhusu ujumbe na mafunzo yanayojitokeza katika</w:t>
      </w:r>
    </w:p>
    <w:p>
      <w:r>
        <w:t>nyimbo za watoto.</w:t>
      </w:r>
    </w:p>
    <w:p/>
    <w:p>
      <w:r>
        <w:t>Mali ya serikali ya Kenya</w:t>
      </w:r>
    </w:p>
    <w:p/>
    <w:p>
      <w:r>
        <w:t>Hakiuzwi</w:t>
      </w:r>
    </w:p>
    <w:p/>
    <w:p>
      <w:r>
        <w:t>Page | 219</w:t>
      </w:r>
    </w:p>
    <w:p/>
    <w:p>
      <w:r>
        <w:t>● Mawasiliano na ushirikiano – mwanafunzi anapowasiliana na watu anapokusanya nyimbo za watoto.</w:t>
      </w:r>
    </w:p>
    <w:p>
      <w:r>
        <w:t>● Ujuzi wa kidijitali – mwanafunzi anapotumia vifaa vya kidijitali kurekodi nyimbo za watoto.</w:t>
      </w:r>
    </w:p>
    <w:p>
      <w:r>
        <w:t>● Kujiamini – mwanafunzi anapowasilisha nyimbo za watoto alizozikusanya.</w:t>
      </w:r>
    </w:p>
    <w:p>
      <w:r>
        <w:t>● Hamu ya ujifunzaji – mwanafunzi anapoenda nyanjani kukusanya na kujifunza nyimbo mbalimbali za watoto.</w:t>
      </w:r>
    </w:p>
    <w:p>
      <w:r>
        <w:t>Maadili</w:t>
      </w:r>
    </w:p>
    <w:p>
      <w:r>
        <w:t>● Heshima – mwanafunzi anapoheshimu wanajamii anaotangamana nao wakati wa kukusanya nyimbo za watoto.</w:t>
      </w:r>
    </w:p>
    <w:p>
      <w:r>
        <w:t>● Uwajibikaji – mwanafunzi anapokusanya aina mbalimbali za nyimbo za watoto.</w:t>
      </w:r>
    </w:p>
    <w:p>
      <w:r>
        <w:t>● Amani – mwanafunzi anapokusanya aina mbalimbali za nyimbo za watoto kwa utulivu.</w:t>
      </w:r>
    </w:p>
    <w:p>
      <w:r>
        <w:t>Masuala Mtambuko</w:t>
      </w:r>
    </w:p>
    <w:p>
      <w:r>
        <w:t>● Masuala mtambuko anuwai – kutegemea aina mbalimbali za nyimbo za watoto.</w:t>
      </w:r>
    </w:p>
    <w:p>
      <w:r>
        <w:t>Uhusiano na Masomo Mengine</w:t>
      </w:r>
    </w:p>
    <w:p>
      <w:r>
        <w:t>● English na Indigenous Languages – masomo haya pia yanashughulikia tungo za fasihi simulizi.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/>
    <w:p>
      <w:r>
        <w:t>Mali ya serikali ya Kenya</w:t>
      </w:r>
    </w:p>
    <w:p/>
    <w:p>
      <w:r>
        <w:t>Hakiuzwi</w:t>
      </w:r>
    </w:p>
    <w:p/>
    <w:p>
      <w:r>
        <w:t>Page | 220</w:t>
      </w:r>
    </w:p>
    <w:p/>
    <w:p>
      <w:r>
        <w:t>Kuweza kutambua</w:t>
      </w:r>
    </w:p>
    <w:p>
      <w:r>
        <w:t>mbinu mwafaka za</w:t>
      </w:r>
    </w:p>
    <w:p>
      <w:r>
        <w:t>kukusanya nyimbo za</w:t>
      </w:r>
    </w:p>
    <w:p>
      <w:r>
        <w:t>watoto.</w:t>
      </w:r>
    </w:p>
    <w:p/>
    <w:p>
      <w:r>
        <w:t>Anatambua mbinu</w:t>
      </w:r>
    </w:p>
    <w:p>
      <w:r>
        <w:t>mwafaka za kukusanya</w:t>
      </w:r>
    </w:p>
    <w:p>
      <w:r>
        <w:t>nyimbo za watoto kwa</w:t>
      </w:r>
    </w:p>
    <w:p>
      <w:r>
        <w:t>urahisi.</w:t>
      </w:r>
    </w:p>
    <w:p>
      <w:r>
        <w:t>Anatambua mbinu</w:t>
      </w:r>
    </w:p>
    <w:p>
      <w:r>
        <w:t>mwafaka za</w:t>
      </w:r>
    </w:p>
    <w:p>
      <w:r>
        <w:t>kukusanya nyimbo</w:t>
      </w:r>
    </w:p>
    <w:p>
      <w:r>
        <w:t>za watoto.</w:t>
      </w:r>
    </w:p>
    <w:p>
      <w:r>
        <w:t>Anatambua baadhi</w:t>
      </w:r>
    </w:p>
    <w:p>
      <w:r>
        <w:t>ya mbinu mwafaka</w:t>
      </w:r>
    </w:p>
    <w:p>
      <w:r>
        <w:t>za kukusanya</w:t>
      </w:r>
    </w:p>
    <w:p>
      <w:r>
        <w:t>nyimbo za watoto.</w:t>
      </w:r>
    </w:p>
    <w:p>
      <w:r>
        <w:t>Anatambua baadhi ya</w:t>
      </w:r>
    </w:p>
    <w:p>
      <w:r>
        <w:t>mbinu mwafaka za</w:t>
      </w:r>
    </w:p>
    <w:p>
      <w:r>
        <w:t>kukusanya nyimbo za</w:t>
      </w:r>
    </w:p>
    <w:p>
      <w:r>
        <w:t>watoto kwa kusaidiwa.</w:t>
      </w:r>
    </w:p>
    <w:p>
      <w:r>
        <w:t>Kuweza kukusanya</w:t>
      </w:r>
    </w:p>
    <w:p>
      <w:r>
        <w:t>aina mbalimbali za</w:t>
      </w:r>
    </w:p>
    <w:p>
      <w:r>
        <w:t>nyimbo za watoto</w:t>
      </w:r>
    </w:p>
    <w:p>
      <w:r>
        <w:t>katika jamii.</w:t>
      </w:r>
    </w:p>
    <w:p>
      <w:r>
        <w:t>Anakusanya kwa umahiri</w:t>
      </w:r>
    </w:p>
    <w:p>
      <w:r>
        <w:t>aina mbalimbali za</w:t>
      </w:r>
    </w:p>
    <w:p>
      <w:r>
        <w:t>nyimbo za watoto katika</w:t>
      </w:r>
    </w:p>
    <w:p>
      <w:r>
        <w:t>jamii.</w:t>
      </w:r>
    </w:p>
    <w:p>
      <w:r>
        <w:t>Anakusanya aina</w:t>
      </w:r>
    </w:p>
    <w:p>
      <w:r>
        <w:t>mbalimbali za</w:t>
      </w:r>
    </w:p>
    <w:p>
      <w:r>
        <w:t>nyimbo za watoto</w:t>
      </w:r>
    </w:p>
    <w:p>
      <w:r>
        <w:t>katika jamii.</w:t>
      </w:r>
    </w:p>
    <w:p>
      <w:r>
        <w:t>Anakusanya</w:t>
      </w:r>
    </w:p>
    <w:p>
      <w:r>
        <w:t>nyimbo chache za</w:t>
      </w:r>
    </w:p>
    <w:p>
      <w:r>
        <w:t>watoto katika jamii.</w:t>
      </w:r>
    </w:p>
    <w:p>
      <w:r>
        <w:t>Anakusanya nyimbo</w:t>
      </w:r>
    </w:p>
    <w:p>
      <w:r>
        <w:t>chache za watoto katika</w:t>
      </w:r>
    </w:p>
    <w:p>
      <w:r>
        <w:t>jamii kwa kuelekezwa.</w:t>
      </w:r>
    </w:p>
    <w:p>
      <w:r>
        <w:t>Kuweza kujadili</w:t>
      </w:r>
    </w:p>
    <w:p>
      <w:r>
        <w:t>ujumbe unaojitokeza</w:t>
      </w:r>
    </w:p>
    <w:p>
      <w:r>
        <w:t>katika nyimbo</w:t>
      </w:r>
    </w:p>
    <w:p>
      <w:r>
        <w:t>mbalimbali za watoto</w:t>
      </w:r>
    </w:p>
    <w:p>
      <w:r>
        <w:t>alizozikusanya.</w:t>
      </w:r>
    </w:p>
    <w:p/>
    <w:p>
      <w:r>
        <w:t>Anajadili kwa urahisi</w:t>
      </w:r>
    </w:p>
    <w:p>
      <w:r>
        <w:t>ujumbe unaojitokeza</w:t>
      </w:r>
    </w:p>
    <w:p>
      <w:r>
        <w:t>katika nyimbo</w:t>
      </w:r>
    </w:p>
    <w:p>
      <w:r>
        <w:t>mbalimbali za watoto</w:t>
      </w:r>
    </w:p>
    <w:p>
      <w:r>
        <w:t>alizozikusanya.</w:t>
      </w:r>
    </w:p>
    <w:p>
      <w:r>
        <w:t>Anajadili ujumbe</w:t>
      </w:r>
    </w:p>
    <w:p>
      <w:r>
        <w:t>unaojitokeza katika</w:t>
      </w:r>
    </w:p>
    <w:p>
      <w:r>
        <w:t>nyimbo mbalimbali</w:t>
      </w:r>
    </w:p>
    <w:p>
      <w:r>
        <w:t>za watoto</w:t>
      </w:r>
    </w:p>
    <w:p>
      <w:r>
        <w:t>alizozikusanya.</w:t>
      </w:r>
    </w:p>
    <w:p/>
    <w:p>
      <w:r>
        <w:t>Anajadili baadhi ya</w:t>
      </w:r>
    </w:p>
    <w:p>
      <w:r>
        <w:t>ujumbe</w:t>
      </w:r>
    </w:p>
    <w:p>
      <w:r>
        <w:t>unaojitokeza katika</w:t>
      </w:r>
    </w:p>
    <w:p>
      <w:r>
        <w:t>nyimbo mbalimbali</w:t>
      </w:r>
    </w:p>
    <w:p>
      <w:r>
        <w:t>za watoto</w:t>
      </w:r>
    </w:p>
    <w:p>
      <w:r>
        <w:t>alizozikusanya.</w:t>
      </w:r>
    </w:p>
    <w:p>
      <w:r>
        <w:t>Anajadili baadhi ya</w:t>
      </w:r>
    </w:p>
    <w:p>
      <w:r>
        <w:t>ujumbe unaojitokeza</w:t>
      </w:r>
    </w:p>
    <w:p>
      <w:r>
        <w:t>katika nyimbo</w:t>
      </w:r>
    </w:p>
    <w:p>
      <w:r>
        <w:t>mbalimbali za watoto</w:t>
      </w:r>
    </w:p>
    <w:p>
      <w:r>
        <w:t>alizozikusanya</w:t>
      </w:r>
    </w:p>
    <w:p>
      <w:r>
        <w:t>kwa kusaidiwa.</w:t>
      </w:r>
    </w:p>
    <w:p>
      <w:r>
        <w:t>Kuweza kueleza</w:t>
      </w:r>
    </w:p>
    <w:p>
      <w:r>
        <w:t>mafunzo</w:t>
      </w:r>
    </w:p>
    <w:p>
      <w:r>
        <w:t>yanayojitokeza katika</w:t>
      </w:r>
    </w:p>
    <w:p>
      <w:r>
        <w:t>aina mbalimbali za</w:t>
      </w:r>
    </w:p>
    <w:p>
      <w:r>
        <w:t>nyimbo za watoto</w:t>
      </w:r>
    </w:p>
    <w:p>
      <w:r>
        <w:t>alizozikusanya.</w:t>
      </w:r>
    </w:p>
    <w:p>
      <w:r>
        <w:t>Anaeleza kwa ufasaha</w:t>
      </w:r>
    </w:p>
    <w:p>
      <w:r>
        <w:t>mafunzo yanayojitokeza</w:t>
      </w:r>
    </w:p>
    <w:p>
      <w:r>
        <w:t>katika aina mbalimbali za</w:t>
      </w:r>
    </w:p>
    <w:p>
      <w:r>
        <w:t>nyimbo za watoto</w:t>
      </w:r>
    </w:p>
    <w:p>
      <w:r>
        <w:t>alizozikusanya.</w:t>
      </w:r>
    </w:p>
    <w:p>
      <w:r>
        <w:t>Anaeleza mafunzo</w:t>
      </w:r>
    </w:p>
    <w:p>
      <w:r>
        <w:t>yanayojitokeza</w:t>
      </w:r>
    </w:p>
    <w:p>
      <w:r>
        <w:t>katika aina</w:t>
      </w:r>
    </w:p>
    <w:p>
      <w:r>
        <w:t>mbalimbali za</w:t>
      </w:r>
    </w:p>
    <w:p>
      <w:r>
        <w:t>nyimbo za watoto</w:t>
      </w:r>
    </w:p>
    <w:p>
      <w:r>
        <w:t>alizozikusanya.</w:t>
      </w:r>
    </w:p>
    <w:p>
      <w:r>
        <w:t>Anaeleza baadhi ya</w:t>
      </w:r>
    </w:p>
    <w:p>
      <w:r>
        <w:t>mafunzo</w:t>
      </w:r>
    </w:p>
    <w:p>
      <w:r>
        <w:t>yanayojitokeza</w:t>
      </w:r>
    </w:p>
    <w:p>
      <w:r>
        <w:t>katika aina</w:t>
      </w:r>
    </w:p>
    <w:p>
      <w:r>
        <w:t>mbalimbali za</w:t>
      </w:r>
    </w:p>
    <w:p>
      <w:r>
        <w:t>nyimbo za watoto</w:t>
      </w:r>
    </w:p>
    <w:p>
      <w:r>
        <w:t>alizozikusanya.</w:t>
      </w:r>
    </w:p>
    <w:p>
      <w:r>
        <w:t>Anaeleza baadhi ya</w:t>
      </w:r>
    </w:p>
    <w:p>
      <w:r>
        <w:t>mafunzo yanayojitokeza</w:t>
      </w:r>
    </w:p>
    <w:p>
      <w:r>
        <w:t>katika aina mbalimbali</w:t>
      </w:r>
    </w:p>
    <w:p>
      <w:r>
        <w:t>za nyimbo za watoto</w:t>
      </w:r>
    </w:p>
    <w:p>
      <w:r>
        <w:t>alizozikusanya kwa</w:t>
      </w:r>
    </w:p>
    <w:p>
      <w:r>
        <w:t>kuelekezwa.</w:t>
      </w:r>
    </w:p>
    <w:p/>
    <w:p>
      <w:r>
        <w:t>Mali ya serikali ya Kenya</w:t>
      </w:r>
    </w:p>
    <w:p/>
    <w:p>
      <w:r>
        <w:t>Hakiuzwi</w:t>
      </w:r>
    </w:p>
    <w:p/>
    <w:p>
      <w:r>
        <w:t>Page | 221</w:t>
      </w:r>
    </w:p>
    <w:p/>
    <w:p>
      <w:r>
        <w:t>MUHTASARI WA MBINU ZA KUTATHMINI, NYENZO ZA KUFUNDISHIA NA MAPENDEKEZO YA</w:t>
      </w:r>
    </w:p>
    <w:p>
      <w:r>
        <w:t>SHUGHULI NYINGINE ZILIZORATIBIWA ZA UJIFUNZAJI</w:t>
      </w:r>
    </w:p>
    <w:p>
      <w:r>
        <w:t>MADA MAPENDEKEZO YA</w:t>
      </w:r>
    </w:p>
    <w:p>
      <w:r>
        <w:t>MBINU ZA KUTATHMINI</w:t>
      </w:r>
    </w:p>
    <w:p>
      <w:r>
        <w:t>MAPENDEKEZO YA</w:t>
      </w:r>
    </w:p>
    <w:p>
      <w:r>
        <w:t>NYENZO ZA</w:t>
      </w:r>
    </w:p>
    <w:p>
      <w:r>
        <w:t>KUFUNDISHIA</w:t>
      </w:r>
    </w:p>
    <w:p>
      <w:r>
        <w:t>MAPENDEKEZO YA</w:t>
      </w:r>
    </w:p>
    <w:p>
      <w:r>
        <w:t>SHUGHULI NYINGINE</w:t>
      </w:r>
    </w:p>
    <w:p>
      <w:r>
        <w:t>ZILIZORATIBIWA ZA</w:t>
      </w:r>
    </w:p>
    <w:p>
      <w:r>
        <w:t>UJIFUNZAJI</w:t>
      </w:r>
    </w:p>
    <w:p>
      <w:r>
        <w:t>KUSIKILIZA</w:t>
      </w:r>
    </w:p>
    <w:p>
      <w:r>
        <w:t>NA</w:t>
      </w:r>
    </w:p>
    <w:p>
      <w:r>
        <w:t>KUZUNGUMZA</w:t>
      </w:r>
    </w:p>
    <w:p>
      <w:r>
        <w:t>a) Kumakinikia jinsi</w:t>
      </w:r>
    </w:p>
    <w:p>
      <w:r>
        <w:t>mwanafunzi anavyotumia</w:t>
      </w:r>
    </w:p>
    <w:p>
      <w:r>
        <w:t>lugha katika mawasiliano</w:t>
      </w:r>
    </w:p>
    <w:p>
      <w:r>
        <w:t>b) Kujibu maswali</w:t>
      </w:r>
    </w:p>
    <w:p>
      <w:r>
        <w:t>c) Maigizo</w:t>
      </w:r>
    </w:p>
    <w:p>
      <w:r>
        <w:t>d) Kutambua k.m. kwenye</w:t>
      </w:r>
    </w:p>
    <w:p>
      <w:r>
        <w:t>orodha</w:t>
      </w:r>
    </w:p>
    <w:p>
      <w:r>
        <w:t>e) Kuambatanisha maneno na</w:t>
      </w:r>
    </w:p>
    <w:p>
      <w:r>
        <w:t>majibu</w:t>
      </w:r>
    </w:p>
    <w:p>
      <w:r>
        <w:t>f) Mijadala</w:t>
      </w:r>
    </w:p>
    <w:p>
      <w:r>
        <w:t>g) Mazungumzo</w:t>
      </w:r>
    </w:p>
    <w:p>
      <w:r>
        <w:t>h) Matumizi ya ishara za mwili</w:t>
      </w:r>
    </w:p>
    <w:p>
      <w:r>
        <w:t>● Chati</w:t>
      </w:r>
    </w:p>
    <w:p>
      <w:r>
        <w:t>● Michoro na picha</w:t>
      </w:r>
    </w:p>
    <w:p>
      <w:r>
        <w:t>● Mgeni mwalikwa</w:t>
      </w:r>
    </w:p>
    <w:p>
      <w:r>
        <w:t>● Vifaa vya kidijitali (k.v</w:t>
      </w:r>
    </w:p>
    <w:p>
      <w:r>
        <w:t>tarakilishi/vipakatalishi,</w:t>
      </w:r>
    </w:p>
    <w:p>
      <w:r>
        <w:t>kinasasauti, rununu,</w:t>
      </w:r>
    </w:p>
    <w:p>
      <w:r>
        <w:t>projekta, video)</w:t>
      </w:r>
    </w:p>
    <w:p>
      <w:r>
        <w:t>● Mti maneno</w:t>
      </w:r>
    </w:p>
    <w:p>
      <w:r>
        <w:t>● Kapu maneno</w:t>
      </w:r>
    </w:p>
    <w:p>
      <w:r>
        <w:t>● Vitabu mbalimbali</w:t>
      </w:r>
    </w:p>
    <w:p>
      <w:r>
        <w:t>1. Kazi ya vikundi</w:t>
      </w:r>
    </w:p>
    <w:p>
      <w:r>
        <w:t>2. Vyama vya ushirika shuleni</w:t>
      </w:r>
    </w:p>
    <w:p>
      <w:r>
        <w:t>3. Mijadala inayohusu masuala</w:t>
      </w:r>
    </w:p>
    <w:p>
      <w:r>
        <w:t>mtambuko mbalimbali</w:t>
      </w:r>
    </w:p>
    <w:p>
      <w:r>
        <w:t>4. Ziara za nyanjani</w:t>
      </w:r>
    </w:p>
    <w:p>
      <w:r>
        <w:t>5. Kutagusana na vyombo vya</w:t>
      </w:r>
    </w:p>
    <w:p>
      <w:r>
        <w:t>habari na vifaa vingine vya</w:t>
      </w:r>
    </w:p>
    <w:p>
      <w:r>
        <w:t>kidijitali</w:t>
      </w:r>
    </w:p>
    <w:p/>
    <w:p>
      <w:r>
        <w:t>Mali ya serikali ya Kenya</w:t>
      </w:r>
    </w:p>
    <w:p/>
    <w:p>
      <w:r>
        <w:t>Hakiuzwi</w:t>
      </w:r>
    </w:p>
    <w:p/>
    <w:p>
      <w:r>
        <w:t>Page | 222</w:t>
      </w:r>
    </w:p>
    <w:p/>
    <w:p>
      <w:r>
        <w:t>k.v ishara za uso, za mikono</w:t>
      </w:r>
    </w:p>
    <w:p>
      <w:r>
        <w:t>na mabega kuimarisha</w:t>
      </w:r>
    </w:p>
    <w:p>
      <w:r>
        <w:t>masimulizi yake</w:t>
      </w:r>
    </w:p>
    <w:p>
      <w:r>
        <w:t>i) Wanafunzi kufanyiana</w:t>
      </w:r>
    </w:p>
    <w:p>
      <w:r>
        <w:t>tathmini</w:t>
      </w:r>
    </w:p>
    <w:p>
      <w:r>
        <w:t>KUSOMA a) Kutunga sentensi k.m. kwa</w:t>
      </w:r>
    </w:p>
    <w:p>
      <w:r>
        <w:t>kutumia msamiati lengwa</w:t>
      </w:r>
    </w:p>
    <w:p>
      <w:r>
        <w:t>b) Kujibu maswali k.m. katika</w:t>
      </w:r>
    </w:p>
    <w:p>
      <w:r>
        <w:t>ufahamu</w:t>
      </w:r>
    </w:p>
    <w:p>
      <w:r>
        <w:t>c) Kutoa muhtasari wa</w:t>
      </w:r>
    </w:p>
    <w:p>
      <w:r>
        <w:t>ufahamu au matini</w:t>
      </w:r>
    </w:p>
    <w:p>
      <w:r>
        <w:t>yaliyosomwa</w:t>
      </w:r>
    </w:p>
    <w:p>
      <w:r>
        <w:t>d) Kusoma kwa sauti</w:t>
      </w:r>
    </w:p>
    <w:p>
      <w:r>
        <w:t>e) Wanafunzi kufanyiana</w:t>
      </w:r>
    </w:p>
    <w:p>
      <w:r>
        <w:t>tathmini</w:t>
      </w:r>
    </w:p>
    <w:p>
      <w:r>
        <w:t>f) Potfolio</w:t>
      </w:r>
    </w:p>
    <w:p>
      <w:r>
        <w:t>g) Shajara</w:t>
      </w:r>
    </w:p>
    <w:p/>
    <w:p>
      <w:r>
        <w:t>● Tarakilishi/vipakatalishi</w:t>
      </w:r>
    </w:p>
    <w:p>
      <w:r>
        <w:t>● Kinasasauti</w:t>
      </w:r>
    </w:p>
    <w:p>
      <w:r>
        <w:t>● Rununu</w:t>
      </w:r>
    </w:p>
    <w:p>
      <w:r>
        <w:t>● projekta</w:t>
      </w:r>
    </w:p>
    <w:p>
      <w:r>
        <w:t>● Kamusi mbalimbali</w:t>
      </w:r>
    </w:p>
    <w:p>
      <w:r>
        <w:t>1. Kazi ya vikundi</w:t>
      </w:r>
    </w:p>
    <w:p>
      <w:r>
        <w:t>2. Vyama vya ushirika shuleni</w:t>
      </w:r>
    </w:p>
    <w:p>
      <w:r>
        <w:t>3. Mijadala inayohusu masuala</w:t>
      </w:r>
    </w:p>
    <w:p>
      <w:r>
        <w:t>mtambuko mbalimbali</w:t>
      </w:r>
    </w:p>
    <w:p>
      <w:r>
        <w:t>4. Ziara za nyanjani</w:t>
      </w:r>
    </w:p>
    <w:p>
      <w:r>
        <w:t>5. Kutagusana na vyombo vya</w:t>
      </w:r>
    </w:p>
    <w:p>
      <w:r>
        <w:t>habari na vifaa vingine vya</w:t>
      </w:r>
    </w:p>
    <w:p>
      <w:r>
        <w:t>kidijitali</w:t>
      </w:r>
    </w:p>
    <w:p>
      <w:r>
        <w:t>KUANDIKA a) Kuandika tungo mbalimbali</w:t>
      </w:r>
    </w:p>
    <w:p>
      <w:r>
        <w:t>b) Wanafunzi kufanyiana</w:t>
      </w:r>
    </w:p>
    <w:p>
      <w:r>
        <w:t>tathmini</w:t>
      </w:r>
    </w:p>
    <w:p>
      <w:r>
        <w:t>c) Potfolio</w:t>
      </w:r>
    </w:p>
    <w:p>
      <w:r>
        <w:t>d) Shajara</w:t>
      </w:r>
    </w:p>
    <w:p>
      <w:r>
        <w:t>e) Mijadala kuhusu vidokezo</w:t>
      </w:r>
    </w:p>
    <w:p>
      <w:r>
        <w:t>vya insha</w:t>
      </w:r>
    </w:p>
    <w:p/>
    <w:p>
      <w:r>
        <w:t>● Kielelezo cha insha ya</w:t>
      </w:r>
    </w:p>
    <w:p>
      <w:r>
        <w:t>masimulizi</w:t>
      </w:r>
    </w:p>
    <w:p>
      <w:r>
        <w:t>● Kielelezo cha insha ya</w:t>
      </w:r>
    </w:p>
    <w:p>
      <w:r>
        <w:t>maelezo</w:t>
      </w:r>
    </w:p>
    <w:p>
      <w:r>
        <w:t>● Kielelezo cha insha ya</w:t>
      </w:r>
    </w:p>
    <w:p>
      <w:r>
        <w:t>maelekezo</w:t>
      </w:r>
    </w:p>
    <w:p>
      <w:r>
        <w:t>● Nakala ya barua ya</w:t>
      </w:r>
    </w:p>
    <w:p>
      <w:r>
        <w:t>kirafiki</w:t>
      </w:r>
    </w:p>
    <w:p>
      <w:r>
        <w:t>1. Kazi ya vikundi</w:t>
      </w:r>
    </w:p>
    <w:p>
      <w:r>
        <w:t>2. Vyama vya ushirika shuleni</w:t>
      </w:r>
    </w:p>
    <w:p>
      <w:r>
        <w:t>3. Mijadala inayohusu masuala</w:t>
      </w:r>
    </w:p>
    <w:p>
      <w:r>
        <w:t>mtambuko mbalimbali</w:t>
      </w:r>
    </w:p>
    <w:p>
      <w:r>
        <w:t>4. Ziara za nyanjani</w:t>
      </w:r>
    </w:p>
    <w:p>
      <w:r>
        <w:t>5. Kutagusana na vyombo vya</w:t>
      </w:r>
    </w:p>
    <w:p>
      <w:r>
        <w:t>habari na vifaa vingine vya</w:t>
      </w:r>
    </w:p>
    <w:p>
      <w:r>
        <w:t>kidijitali</w:t>
      </w:r>
    </w:p>
    <w:p/>
    <w:p>
      <w:r>
        <w:t>Mali ya serikali ya Kenya</w:t>
      </w:r>
    </w:p>
    <w:p/>
    <w:p>
      <w:r>
        <w:t>Hakiuzwi</w:t>
      </w:r>
    </w:p>
    <w:p/>
    <w:p>
      <w:r>
        <w:t>Page | 223</w:t>
      </w:r>
    </w:p>
    <w:p/>
    <w:p>
      <w:r>
        <w:t>● Nakala ya barua rasmi</w:t>
      </w:r>
    </w:p>
    <w:p>
      <w:r>
        <w:t>● Barua pepe</w:t>
      </w:r>
    </w:p>
    <w:p>
      <w:r>
        <w:t>SARUFI a) Kutambua k.m. kwenye</w:t>
      </w:r>
    </w:p>
    <w:p>
      <w:r>
        <w:t>orodha</w:t>
      </w:r>
    </w:p>
    <w:p>
      <w:r>
        <w:t>b) Kuambatanisha maneno</w:t>
      </w:r>
    </w:p>
    <w:p>
      <w:r>
        <w:t>lengwa</w:t>
      </w:r>
    </w:p>
    <w:p>
      <w:r>
        <w:t>c) Kujaza mapengo</w:t>
      </w:r>
    </w:p>
    <w:p>
      <w:r>
        <w:t>d) Kutunga sentensi</w:t>
      </w:r>
    </w:p>
    <w:p>
      <w:r>
        <w:t>e) Kazi mradi</w:t>
      </w:r>
    </w:p>
    <w:p/>
    <w:p>
      <w:r>
        <w:t>● Tarakilishi/vipakatalishi</w:t>
      </w:r>
    </w:p>
    <w:p>
      <w:r>
        <w:t>● Kinasasauti</w:t>
      </w:r>
    </w:p>
    <w:p>
      <w:r>
        <w:t>● Rununu</w:t>
      </w:r>
    </w:p>
    <w:p>
      <w:r>
        <w:t>● projekta</w:t>
      </w:r>
    </w:p>
    <w:p>
      <w:r>
        <w:t>● Kapu maneno</w:t>
      </w:r>
    </w:p>
    <w:p>
      <w:r>
        <w:t>● Mti maneno</w:t>
      </w:r>
    </w:p>
    <w:p>
      <w:r>
        <w:t>● Kadi maneno</w:t>
      </w:r>
    </w:p>
    <w:p>
      <w:r>
        <w:t>● Picha za vitu mbalimbali</w:t>
      </w:r>
    </w:p>
    <w:p>
      <w:r>
        <w:t>● Michoro</w:t>
      </w:r>
    </w:p>
    <w:p>
      <w:r>
        <w:t>● Chati</w:t>
      </w:r>
    </w:p>
    <w:p>
      <w:r>
        <w:t>● Mabango</w:t>
      </w:r>
    </w:p>
    <w:p>
      <w:r>
        <w:t>● Sanamu</w:t>
      </w:r>
    </w:p>
    <w:p>
      <w:r>
        <w:t>● Nyenzo halisi</w:t>
      </w:r>
    </w:p>
    <w:p/>
    <w:p>
      <w:r>
        <w:t>1. Kazi ya vikundi</w:t>
      </w:r>
    </w:p>
    <w:p>
      <w:r>
        <w:t>2. Vyama vya ushirika shuleni</w:t>
      </w:r>
    </w:p>
    <w:p>
      <w:r>
        <w:t>3. Ziara za nyanjani</w:t>
      </w:r>
    </w:p>
    <w:p>
      <w:r>
        <w:t>4. Kutagusana na vyombo vya</w:t>
      </w:r>
    </w:p>
    <w:p>
      <w:r>
        <w:t>habari na vifaa vingine vya</w:t>
      </w:r>
    </w:p>
    <w:p>
      <w:r>
        <w:t>kidijitali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pener Download 2 Kiswahili Grade 7 Design Download span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