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class wp block paragraph 10 CRE Grade 7 Design Download mark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CHRISTIAN RELIGIOUS EDUCATION</w:t>
      </w:r>
    </w:p>
    <w:p/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</w:t>
      </w:r>
    </w:p>
    <w:p/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 -alignment of Education Sector (2012), 21 st century lear ning and approaches, the East Africa Protocol on</w:t>
      </w:r>
    </w:p>
    <w:p>
      <w:r>
        <w:t>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1of 2019 on ‘Reforming Education and Training in Kenya 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 rds achieving the mission of the Basic Education, the Ministry of Education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 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 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 emi-Autonomous Government Agencies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 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 vi</w:t>
      </w:r>
    </w:p>
    <w:p>
      <w:r>
        <w:t>NATIONAL GOALS OF EDUCATION ............................................................................................................................ vii</w:t>
      </w:r>
    </w:p>
    <w:p>
      <w:r>
        <w:t>MIDDLE SCHOOL LEARNING OUTCOMES.................................................................................................................... x</w:t>
      </w:r>
    </w:p>
    <w:p>
      <w:r>
        <w:t>ESSENCE STATEMENT ...................................................................................................................................................... x</w:t>
      </w:r>
    </w:p>
    <w:p>
      <w:r>
        <w:t>SUBJECT GENERAL LEARNING OUTCOMES............................................................................................................... xi</w:t>
      </w:r>
    </w:p>
    <w:p>
      <w:r>
        <w:t>STRAND 1.0: INTRODUCTION TO CHRISTIAN RELIGIOUS EDUCATION ............................................................... 1</w:t>
      </w:r>
    </w:p>
    <w:p>
      <w:r>
        <w:t>STRAND 2.0: CREATION .................................................................................................................................................... 4</w:t>
      </w:r>
    </w:p>
    <w:p>
      <w:r>
        <w:t>COMMUNITY SERVICE LEARNING (CSL) PROJECT ................................................................................................. 13</w:t>
      </w:r>
    </w:p>
    <w:p>
      <w:r>
        <w:t>STRAND 3.0: THE BIBLE .................................................................................................................................................. 17</w:t>
      </w:r>
    </w:p>
    <w:p>
      <w:r>
        <w:t>STRAND 4.0: THE LIFE AND MINISTRY OF JESUS CHRIST...................................................................................... 28</w:t>
      </w:r>
    </w:p>
    <w:p>
      <w:r>
        <w:t>STRAND 5.0: THE CHURCH ............................................................................................................................................. 37</w:t>
      </w:r>
    </w:p>
    <w:p>
      <w:r>
        <w:t>STRAND 6.0: CHRISTIAN LIVING TODAY ................................................................................................................... 44</w:t>
      </w:r>
    </w:p>
    <w:p>
      <w:r>
        <w:t>APPENDIX: SUGGESTED ASSESSMENT METHODS, LEARNING RESOURCES AND NON-FORMAL</w:t>
      </w:r>
    </w:p>
    <w:p>
      <w:r>
        <w:t>ACTIVITIES......................................................................................................................................................................... 52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TIME ALLOCATION</w:t>
      </w:r>
    </w:p>
    <w:p/>
    <w:p>
      <w:r>
        <w:t>Subject  Number of Lessons Per Week 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5</w:t>
      </w:r>
    </w:p>
    <w:p>
      <w:r>
        <w:t>7.  Social Studies 3</w:t>
      </w:r>
    </w:p>
    <w:p>
      <w:r>
        <w:t>8.  Religious Education (CRE, HRE, IRE) 2</w:t>
      </w:r>
    </w:p>
    <w:p>
      <w:r>
        <w:t>9.  Business Studies (CRE/IRE/HRE)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enable</w:t>
      </w:r>
    </w:p>
    <w:p>
      <w:r>
        <w:t>them to live together in harmony and foster patriotism in order to make a positive contribution to the life of the</w:t>
      </w:r>
    </w:p>
    <w:p>
      <w:r>
        <w:t>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</w:t>
      </w:r>
    </w:p>
    <w:p>
      <w:r>
        <w:t>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 al development is the</w:t>
      </w:r>
    </w:p>
    <w:p>
      <w:r>
        <w:t>building of character.</w:t>
      </w:r>
    </w:p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 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 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</w:t>
      </w:r>
    </w:p>
    <w:p>
      <w:r>
        <w:t>and 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 Religious Education (CRE) in Junior Secondary builds on concepts covered at primary level. The Christian</w:t>
      </w:r>
    </w:p>
    <w:p>
      <w:r>
        <w:t>Religious Education is shaped by a vision of enabling and encouraging learners to grow all-round thus becoming informed,</w:t>
      </w:r>
    </w:p>
    <w:p>
      <w:r>
        <w:t>caring and productive members of the society. This subject seeks to support the holistic aims of education by promoting</w:t>
      </w:r>
    </w:p>
    <w:p>
      <w:r>
        <w:t>personal growth and facilitating spiritual development. It engages the learners in the human search for meaning and offers</w:t>
      </w:r>
    </w:p>
    <w:p>
      <w:r>
        <w:t>them an opportunity to reflect, understand and interpret that experience in the light of our changing world. It also provides</w:t>
      </w:r>
    </w:p>
    <w:p>
      <w:r>
        <w:t>learners with avenues  to examine religious stories, and where appropriate, t heir own religious story, beliefs, faith and to</w:t>
      </w:r>
    </w:p>
    <w:p>
      <w:r>
        <w:t>value their place within it now and in the future. It exposes them to a broad range of religious traditions and encourages</w:t>
      </w:r>
    </w:p>
    <w:p>
      <w:r>
        <w:t>the promotion of mutual understanding and tolerance.</w:t>
      </w:r>
    </w:p>
    <w:p/>
    <w:p>
      <w:r>
        <w:t>CRE has a broad  aim of building the learner’s capacity to uphold values and support the contribution of Christianity</w:t>
      </w:r>
    </w:p>
    <w:p>
      <w:r>
        <w:t>towards transformation and enhancement of the quality of human life and dignity. This subject is instrumental in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determining and shaping a positive attitude of the learners towards God and the world at large. More importantly, CRE at</w:t>
      </w:r>
    </w:p>
    <w:p>
      <w:r>
        <w:t>this level acknowledges the place, the role of family and faith as a primary influence on the young people’s lives as well</w:t>
      </w:r>
    </w:p>
    <w:p>
      <w:r>
        <w:t>as the essence of inter-faith partnership and dialogue.</w:t>
      </w:r>
    </w:p>
    <w:p/>
    <w:p>
      <w:r>
        <w:t>Christian Religious Education (CRE) is tailored to constructivists, multiple intelligences and cognitive development</w:t>
      </w:r>
    </w:p>
    <w:p>
      <w:r>
        <w:t>learning theories which entail making links between a learner’s own experiences and connecting different learning styles.</w:t>
      </w:r>
    </w:p>
    <w:p>
      <w:r>
        <w:t>As a result, enga ging, participatory, interactive, collaborative and co -operative problem -solving activities have been</w:t>
      </w:r>
    </w:p>
    <w:p>
      <w:r>
        <w:t>embedded into this design.</w:t>
      </w:r>
    </w:p>
    <w:p/>
    <w:p>
      <w:r>
        <w:t>The six strands and several sub -strands are well aligned with contemporary issues to enable the learners acquire</w:t>
      </w:r>
    </w:p>
    <w:p>
      <w:r>
        <w:t>knowledge, skills, values and attitudes needed for interpretation and effective application of Christian Religious Education</w:t>
      </w:r>
    </w:p>
    <w:p>
      <w:r>
        <w:t>ideas. The facilitators are expected to adopt an effective, inclusive and supportive learning environment that accommodates</w:t>
      </w:r>
    </w:p>
    <w:p>
      <w:r>
        <w:t>and recognises learner’s diverse needs, backgrounds, experiences and challenges.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Read and analyse Biblical teachings to acquire knowledge, skills, values and attitudes that enable them make</w:t>
      </w:r>
    </w:p>
    <w:p>
      <w:r>
        <w:t>informed decisions and choices in their day to day lives.</w:t>
      </w:r>
    </w:p>
    <w:p>
      <w:r>
        <w:t>2. Recognize God as the sole creator and sustainer of the universe by conserving the environment as stewards.</w:t>
      </w:r>
    </w:p>
    <w:p>
      <w:r>
        <w:t>3. Develop a sense of social justice, encompassing equity, fairness, inclusivity and ability to distinguish between right</w:t>
      </w:r>
    </w:p>
    <w:p>
      <w:r>
        <w:t>and wrong based on the teachings of the prophets and Jesus Christ.</w:t>
      </w:r>
    </w:p>
    <w:p>
      <w:r>
        <w:t>4. Apply the teachings of Jesus Christ to build capacity for harmonious relationships.</w:t>
      </w:r>
    </w:p>
    <w:p>
      <w:r>
        <w:t>5. Promote attitudes that build respect for one another and create positive interdependence among learners diverse</w:t>
      </w:r>
    </w:p>
    <w:p>
      <w:r>
        <w:t>global society.</w:t>
      </w:r>
    </w:p>
    <w:p>
      <w:r>
        <w:t>6. Effectively and efficiently use ICT learning resources to promote acquisition and application of knowledge, skills,</w:t>
      </w:r>
    </w:p>
    <w:p>
      <w:r>
        <w:t>values and attitudes.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INTRODUCTION TO CHRISTIAN RELIGIOUS EDUCATION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Introduction to</w:t>
      </w:r>
    </w:p>
    <w:p>
      <w:r>
        <w:t>Christian</w:t>
      </w:r>
    </w:p>
    <w:p>
      <w:r>
        <w:t>Religious</w:t>
      </w:r>
    </w:p>
    <w:p>
      <w:r>
        <w:t>Education</w:t>
      </w:r>
    </w:p>
    <w:p>
      <w:r>
        <w:t>1.1 Importance</w:t>
      </w:r>
    </w:p>
    <w:p>
      <w:r>
        <w:t>of Studying</w:t>
      </w:r>
    </w:p>
    <w:p>
      <w:r>
        <w:t>Christian</w:t>
      </w:r>
    </w:p>
    <w:p>
      <w:r>
        <w:t>Religious</w:t>
      </w:r>
    </w:p>
    <w:p>
      <w:r>
        <w:t>Education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meaning of</w:t>
      </w:r>
    </w:p>
    <w:p>
      <w:r>
        <w:t>Christian Religious</w:t>
      </w:r>
    </w:p>
    <w:p>
      <w:r>
        <w:t>Education to foster</w:t>
      </w:r>
    </w:p>
    <w:p>
      <w:r>
        <w:t>understanding of CRE.</w:t>
      </w:r>
    </w:p>
    <w:p>
      <w:r>
        <w:t>b) analyse the importance</w:t>
      </w:r>
    </w:p>
    <w:p>
      <w:r>
        <w:t>of learning Christian</w:t>
      </w:r>
    </w:p>
    <w:p>
      <w:r>
        <w:t>Religious Education</w:t>
      </w:r>
    </w:p>
    <w:p>
      <w:r>
        <w:t>for holistic growth.</w:t>
      </w:r>
    </w:p>
    <w:p>
      <w:r>
        <w:t>c) appreciate Christian</w:t>
      </w:r>
    </w:p>
    <w:p>
      <w:r>
        <w:t>Religious Education</w:t>
      </w:r>
    </w:p>
    <w:p>
      <w:r>
        <w:t>for sound moral and</w:t>
      </w:r>
    </w:p>
    <w:p>
      <w:r>
        <w:t>religious values.</w:t>
      </w:r>
    </w:p>
    <w:p/>
    <w:p>
      <w:r>
        <w:t>Learners are guided to:</w:t>
      </w:r>
    </w:p>
    <w:p>
      <w:r>
        <w:t>• brainstorm in small groups</w:t>
      </w:r>
    </w:p>
    <w:p>
      <w:r>
        <w:t>the meaning of Christian</w:t>
      </w:r>
    </w:p>
    <w:p>
      <w:r>
        <w:t>Religious Education and</w:t>
      </w:r>
    </w:p>
    <w:p>
      <w:r>
        <w:t>present to the class</w:t>
      </w:r>
    </w:p>
    <w:p>
      <w:r>
        <w:t>• Search for the meaning of</w:t>
      </w:r>
    </w:p>
    <w:p>
      <w:r>
        <w:t>Christian Religious</w:t>
      </w:r>
    </w:p>
    <w:p>
      <w:r>
        <w:t>Education using different</w:t>
      </w:r>
    </w:p>
    <w:p>
      <w:r>
        <w:t>sources internet, textbooks</w:t>
      </w:r>
    </w:p>
    <w:p>
      <w:r>
        <w:t>and library and present to</w:t>
      </w:r>
    </w:p>
    <w:p>
      <w:r>
        <w:t>the class</w:t>
      </w:r>
    </w:p>
    <w:p>
      <w:r>
        <w:t>• discuss in pairs the</w:t>
      </w:r>
    </w:p>
    <w:p>
      <w:r>
        <w:t>importance of studying</w:t>
      </w:r>
    </w:p>
    <w:p>
      <w:r>
        <w:t>Christian Religious</w:t>
      </w:r>
    </w:p>
    <w:p>
      <w:r>
        <w:t>Education as a subject and</w:t>
      </w:r>
    </w:p>
    <w:p>
      <w:r>
        <w:t>present to the class</w:t>
      </w:r>
    </w:p>
    <w:p>
      <w:r>
        <w:t>• debate on how Christian</w:t>
      </w:r>
    </w:p>
    <w:p>
      <w:r>
        <w:t>Religious Education helps</w:t>
      </w:r>
    </w:p>
    <w:p>
      <w:r>
        <w:t>the learners to relate with</w:t>
      </w:r>
    </w:p>
    <w:p>
      <w:r>
        <w:t>one another.</w:t>
      </w:r>
    </w:p>
    <w:p>
      <w:r>
        <w:t>• use charts/</w:t>
      </w:r>
    </w:p>
    <w:p>
      <w:r>
        <w:t>posters/flashcards  to write</w:t>
      </w:r>
    </w:p>
    <w:p>
      <w:r>
        <w:t>messages and themes that</w:t>
      </w:r>
    </w:p>
    <w:p>
      <w:r>
        <w:t>1. Why is</w:t>
      </w:r>
    </w:p>
    <w:p>
      <w:r>
        <w:t>Christian</w:t>
      </w:r>
    </w:p>
    <w:p>
      <w:r>
        <w:t>Religious</w:t>
      </w:r>
    </w:p>
    <w:p>
      <w:r>
        <w:t>Education</w:t>
      </w:r>
    </w:p>
    <w:p>
      <w:r>
        <w:t>important?</w:t>
      </w:r>
    </w:p>
    <w:p>
      <w:r>
        <w:t>2. How do you</w:t>
      </w:r>
    </w:p>
    <w:p>
      <w:r>
        <w:t>benefit by</w:t>
      </w:r>
    </w:p>
    <w:p>
      <w:r>
        <w:t>learning</w:t>
      </w:r>
    </w:p>
    <w:p>
      <w:r>
        <w:t>Christian</w:t>
      </w:r>
    </w:p>
    <w:p>
      <w:r>
        <w:t>Religious</w:t>
      </w:r>
    </w:p>
    <w:p>
      <w:r>
        <w:t>Education?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promote sound moral and</w:t>
      </w:r>
    </w:p>
    <w:p>
      <w:r>
        <w:t>religious values.</w:t>
      </w:r>
    </w:p>
    <w:p>
      <w:r>
        <w:t>Core Competencies to be developed:</w:t>
      </w:r>
    </w:p>
    <w:p>
      <w:r>
        <w:t>● Learning to learn: the learners brainstorm and share the meaning of Christian Religious Education</w:t>
      </w:r>
    </w:p>
    <w:p>
      <w:r>
        <w:t>● Self-efficacy: the leaners debate on how Christian Religious Education helps the learners to relate with one another</w:t>
      </w:r>
    </w:p>
    <w:p>
      <w:r>
        <w:t>● Digital literacy: the learners assess learning materials on the importance of Christian Religious Education and share</w:t>
      </w:r>
    </w:p>
    <w:p>
      <w:r>
        <w:t>content through the digital platform.</w:t>
      </w:r>
    </w:p>
    <w:p>
      <w:r>
        <w:t>Values:</w:t>
      </w:r>
    </w:p>
    <w:p>
      <w:r>
        <w:t>● Respect for one another: the learners use charts or posters to write messages and themes that promote sound moral</w:t>
      </w:r>
    </w:p>
    <w:p>
      <w:r>
        <w:t>and religious values.</w:t>
      </w:r>
    </w:p>
    <w:p>
      <w:r>
        <w:t>• Responsibility: the learners carry online search on the meaning of Christian Religious Education and present to the</w:t>
      </w:r>
    </w:p>
    <w:p>
      <w:r>
        <w:t>class using a power point.</w:t>
      </w:r>
    </w:p>
    <w:p>
      <w:r>
        <w:t>Pertinent and Contemporary Issues (PCIs):</w:t>
      </w:r>
    </w:p>
    <w:p>
      <w:r>
        <w:t>● Effective communication: the learners carry out online search on the importance of learning Christian Religious</w:t>
      </w:r>
    </w:p>
    <w:p>
      <w:r>
        <w:t>Education and being able to share their findings in class.</w:t>
      </w:r>
    </w:p>
    <w:p>
      <w:r>
        <w:t>Links to other Subjects:</w:t>
      </w:r>
    </w:p>
    <w:p>
      <w:r>
        <w:t>● English language: the learners discuss in groups and debate</w:t>
      </w:r>
    </w:p>
    <w:p>
      <w:r>
        <w:t>● Computer Science: the learners use digital devices to search for information on the meaning of Christian Religious</w:t>
      </w:r>
    </w:p>
    <w:p>
      <w:r>
        <w:t>Education.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Assessment Rubric</w:t>
      </w:r>
    </w:p>
    <w:p>
      <w:r>
        <w:t>Indicator 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Christian</w:t>
      </w:r>
    </w:p>
    <w:p>
      <w:r>
        <w:t>Religious Education</w:t>
      </w:r>
    </w:p>
    <w:p>
      <w:r>
        <w:t>to foster</w:t>
      </w:r>
    </w:p>
    <w:p>
      <w:r>
        <w:t>understanding of</w:t>
      </w:r>
    </w:p>
    <w:p>
      <w:r>
        <w:t>CRE</w:t>
      </w:r>
    </w:p>
    <w:p>
      <w:r>
        <w:t>Explicitly and correctly</w:t>
      </w:r>
    </w:p>
    <w:p>
      <w:r>
        <w:t>explains the meaning of</w:t>
      </w:r>
    </w:p>
    <w:p>
      <w:r>
        <w:t>Christian Religious</w:t>
      </w:r>
    </w:p>
    <w:p>
      <w:r>
        <w:t>Education</w:t>
      </w:r>
    </w:p>
    <w:p>
      <w:r>
        <w:t>Correctly explains</w:t>
      </w:r>
    </w:p>
    <w:p>
      <w:r>
        <w:t>the meaning of</w:t>
      </w:r>
    </w:p>
    <w:p>
      <w:r>
        <w:t>Christian</w:t>
      </w:r>
    </w:p>
    <w:p>
      <w:r>
        <w:t>Religious</w:t>
      </w:r>
    </w:p>
    <w:p>
      <w:r>
        <w:t>Education</w:t>
      </w:r>
    </w:p>
    <w:p>
      <w:r>
        <w:t>Explains to some</w:t>
      </w:r>
    </w:p>
    <w:p>
      <w:r>
        <w:t>extent the meaning of</w:t>
      </w:r>
    </w:p>
    <w:p>
      <w:r>
        <w:t>Christian Religious</w:t>
      </w:r>
    </w:p>
    <w:p>
      <w:r>
        <w:t>Education</w:t>
      </w:r>
    </w:p>
    <w:p>
      <w:r>
        <w:t>Explains the meaning</w:t>
      </w:r>
    </w:p>
    <w:p>
      <w:r>
        <w:t>of Christian Religious</w:t>
      </w:r>
    </w:p>
    <w:p>
      <w:r>
        <w:t>Education with</w:t>
      </w:r>
    </w:p>
    <w:p>
      <w:r>
        <w:t>assistance</w:t>
      </w:r>
    </w:p>
    <w:p>
      <w:r>
        <w:t>Ability to analyse the</w:t>
      </w:r>
    </w:p>
    <w:p>
      <w:r>
        <w:t>importance of</w:t>
      </w:r>
    </w:p>
    <w:p>
      <w:r>
        <w:t>learning Christian</w:t>
      </w:r>
    </w:p>
    <w:p>
      <w:r>
        <w:t>Religious Education</w:t>
      </w:r>
    </w:p>
    <w:p>
      <w:r>
        <w:t>to enhance holistic</w:t>
      </w:r>
    </w:p>
    <w:p>
      <w:r>
        <w:t>growth</w:t>
      </w:r>
    </w:p>
    <w:p>
      <w:r>
        <w:t>Correctly analyses the</w:t>
      </w:r>
    </w:p>
    <w:p>
      <w:r>
        <w:t>importance of learning</w:t>
      </w:r>
    </w:p>
    <w:p>
      <w:r>
        <w:t>Christian Religious</w:t>
      </w:r>
    </w:p>
    <w:p>
      <w:r>
        <w:t>Education for holistic</w:t>
      </w:r>
    </w:p>
    <w:p>
      <w:r>
        <w:t>growth with relevant</w:t>
      </w:r>
    </w:p>
    <w:p>
      <w:r>
        <w:t>examples</w:t>
      </w:r>
    </w:p>
    <w:p>
      <w:r>
        <w:t>Correctly analyses</w:t>
      </w:r>
    </w:p>
    <w:p>
      <w:r>
        <w:t>the importance of</w:t>
      </w:r>
    </w:p>
    <w:p>
      <w:r>
        <w:t>learning Christian</w:t>
      </w:r>
    </w:p>
    <w:p>
      <w:r>
        <w:t>Religious</w:t>
      </w:r>
    </w:p>
    <w:p>
      <w:r>
        <w:t>Education for</w:t>
      </w:r>
    </w:p>
    <w:p>
      <w:r>
        <w:t>holistic growth</w:t>
      </w:r>
    </w:p>
    <w:p>
      <w:r>
        <w:t>Analyses some</w:t>
      </w:r>
    </w:p>
    <w:p>
      <w:r>
        <w:t>importance of</w:t>
      </w:r>
    </w:p>
    <w:p>
      <w:r>
        <w:t>learning Christian</w:t>
      </w:r>
    </w:p>
    <w:p>
      <w:r>
        <w:t>Religious Education</w:t>
      </w:r>
    </w:p>
    <w:p>
      <w:r>
        <w:t>Requires assistance to</w:t>
      </w:r>
    </w:p>
    <w:p>
      <w:r>
        <w:t>analyse some</w:t>
      </w:r>
    </w:p>
    <w:p>
      <w:r>
        <w:t>importance of Christian</w:t>
      </w:r>
    </w:p>
    <w:p>
      <w:r>
        <w:t>Religious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STRAND 2.0: CREATION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</w:t>
      </w:r>
    </w:p>
    <w:p>
      <w:r>
        <w:t>Creation</w:t>
      </w:r>
    </w:p>
    <w:p>
      <w:r>
        <w:t>2.1</w:t>
      </w:r>
    </w:p>
    <w:p>
      <w:r>
        <w:t>Accounts</w:t>
      </w:r>
    </w:p>
    <w:p>
      <w:r>
        <w:t>of</w:t>
      </w:r>
    </w:p>
    <w:p>
      <w:r>
        <w:t>Creation</w:t>
      </w:r>
    </w:p>
    <w:p/>
    <w:p>
      <w:r>
        <w:t>(6</w:t>
      </w:r>
    </w:p>
    <w:p>
      <w:r>
        <w:t>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the biblical</w:t>
      </w:r>
    </w:p>
    <w:p>
      <w:r>
        <w:t>accounts of creation</w:t>
      </w:r>
    </w:p>
    <w:p>
      <w:r>
        <w:t>to understand God’s</w:t>
      </w:r>
    </w:p>
    <w:p>
      <w:r>
        <w:t>great work</w:t>
      </w:r>
    </w:p>
    <w:p>
      <w:r>
        <w:t>b) discuss the</w:t>
      </w:r>
    </w:p>
    <w:p>
      <w:r>
        <w:t>similarities and</w:t>
      </w:r>
    </w:p>
    <w:p>
      <w:r>
        <w:t>differences in the</w:t>
      </w:r>
    </w:p>
    <w:p>
      <w:r>
        <w:t>two biblical</w:t>
      </w:r>
    </w:p>
    <w:p>
      <w:r>
        <w:t>accounts of creation</w:t>
      </w:r>
    </w:p>
    <w:p>
      <w:r>
        <w:t>c) explain the</w:t>
      </w:r>
    </w:p>
    <w:p>
      <w:r>
        <w:t>similarities and</w:t>
      </w:r>
    </w:p>
    <w:p>
      <w:r>
        <w:t>difference between</w:t>
      </w:r>
    </w:p>
    <w:p>
      <w:r>
        <w:t>the biblical accounts</w:t>
      </w:r>
    </w:p>
    <w:p>
      <w:r>
        <w:t>and African stories</w:t>
      </w:r>
    </w:p>
    <w:p>
      <w:r>
        <w:t>of creation</w:t>
      </w:r>
    </w:p>
    <w:p>
      <w:r>
        <w:t>d) appreciate God’s</w:t>
      </w:r>
    </w:p>
    <w:p>
      <w:r>
        <w:t>creation work in the</w:t>
      </w:r>
    </w:p>
    <w:p>
      <w:r>
        <w:t>two biblical</w:t>
      </w:r>
    </w:p>
    <w:p>
      <w:r>
        <w:t>accounts.</w:t>
      </w:r>
    </w:p>
    <w:p/>
    <w:p>
      <w:r>
        <w:t>Learners are guided to:</w:t>
      </w:r>
    </w:p>
    <w:p>
      <w:r>
        <w:t>● brainstorm the features of God’s</w:t>
      </w:r>
    </w:p>
    <w:p>
      <w:r>
        <w:t>creation in their surrounding</w:t>
      </w:r>
    </w:p>
    <w:p>
      <w:r>
        <w:t>● take a nature walk and explore God’s</w:t>
      </w:r>
    </w:p>
    <w:p>
      <w:r>
        <w:t>creation in the school compound / the</w:t>
      </w:r>
    </w:p>
    <w:p>
      <w:r>
        <w:t>surrounding area</w:t>
      </w:r>
    </w:p>
    <w:p>
      <w:r>
        <w:t>● read in groups Genesis 1 and 2 and</w:t>
      </w:r>
    </w:p>
    <w:p>
      <w:r>
        <w:t>explain the biblical accounts of creation</w:t>
      </w:r>
    </w:p>
    <w:p>
      <w:r>
        <w:t>● summarise main points on the two</w:t>
      </w:r>
    </w:p>
    <w:p>
      <w:r>
        <w:t>biblical accounts of creation on charts</w:t>
      </w:r>
    </w:p>
    <w:p>
      <w:r>
        <w:t>and display them in class</w:t>
      </w:r>
    </w:p>
    <w:p>
      <w:r>
        <w:t>● use library materials to search for</w:t>
      </w:r>
    </w:p>
    <w:p>
      <w:r>
        <w:t>information on African stories of</w:t>
      </w:r>
    </w:p>
    <w:p>
      <w:r>
        <w:t>creation</w:t>
      </w:r>
    </w:p>
    <w:p>
      <w:r>
        <w:t>●   describe the similarities and difference</w:t>
      </w:r>
    </w:p>
    <w:p>
      <w:r>
        <w:t>between the biblical accounts and</w:t>
      </w:r>
    </w:p>
    <w:p>
      <w:r>
        <w:t>African stories of creation</w:t>
      </w:r>
    </w:p>
    <w:p>
      <w:r>
        <w:t>● write a summary on the similarities and</w:t>
      </w:r>
    </w:p>
    <w:p>
      <w:r>
        <w:t>difference between the biblical accounts</w:t>
      </w:r>
    </w:p>
    <w:p>
      <w:r>
        <w:t>and African stories of creation</w:t>
      </w:r>
    </w:p>
    <w:p>
      <w:r>
        <w:t>1. What are the</w:t>
      </w:r>
    </w:p>
    <w:p>
      <w:r>
        <w:t>attributes of God</w:t>
      </w:r>
    </w:p>
    <w:p>
      <w:r>
        <w:t>from the biblical</w:t>
      </w:r>
    </w:p>
    <w:p>
      <w:r>
        <w:t>accounts of</w:t>
      </w:r>
    </w:p>
    <w:p>
      <w:r>
        <w:t>creation?</w:t>
      </w:r>
    </w:p>
    <w:p>
      <w:r>
        <w:t>2. How is the first</w:t>
      </w:r>
    </w:p>
    <w:p>
      <w:r>
        <w:t>account of</w:t>
      </w:r>
    </w:p>
    <w:p>
      <w:r>
        <w:t>creation</w:t>
      </w:r>
    </w:p>
    <w:p>
      <w:r>
        <w:t>different from</w:t>
      </w:r>
    </w:p>
    <w:p>
      <w:r>
        <w:t>the second?</w:t>
      </w:r>
    </w:p>
    <w:p>
      <w:r>
        <w:t>3. Why is it</w:t>
      </w:r>
    </w:p>
    <w:p>
      <w:r>
        <w:t>important to</w:t>
      </w:r>
    </w:p>
    <w:p>
      <w:r>
        <w:t>learn about</w:t>
      </w:r>
    </w:p>
    <w:p>
      <w:r>
        <w:t>creation</w:t>
      </w:r>
    </w:p>
    <w:p>
      <w:r>
        <w:t>accounts/stories?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● watch a video clip on biblical accounts</w:t>
      </w:r>
    </w:p>
    <w:p>
      <w:r>
        <w:t>of creation and share what they have</w:t>
      </w:r>
    </w:p>
    <w:p>
      <w:r>
        <w:t>observed.</w:t>
      </w:r>
    </w:p>
    <w:p>
      <w:r>
        <w:t>Core- Competencies to be developed:</w:t>
      </w:r>
    </w:p>
    <w:p>
      <w:r>
        <w:t>● Communication and collaboration: the learners’ debate on the “biblical accounts of creation are similar to African</w:t>
      </w:r>
    </w:p>
    <w:p>
      <w:r>
        <w:t>stories of creation’’</w:t>
      </w:r>
    </w:p>
    <w:p>
      <w:r>
        <w:t>● Creativity and imagination: the learners design posters /charts on the order of creation</w:t>
      </w:r>
    </w:p>
    <w:p>
      <w:r>
        <w:t>● Digital literacy: using digital devices, the learners design posters /charts on the order of creation and share within</w:t>
      </w:r>
    </w:p>
    <w:p>
      <w:r>
        <w:t>the class</w:t>
      </w:r>
    </w:p>
    <w:p>
      <w:r>
        <w:t>● Learning to learn: the learners interact with a resource person on African stories of creation and pose relevant</w:t>
      </w:r>
    </w:p>
    <w:p>
      <w:r>
        <w:t>questions</w:t>
      </w:r>
    </w:p>
    <w:p>
      <w:r>
        <w:t>Values:</w:t>
      </w:r>
    </w:p>
    <w:p>
      <w:r>
        <w:t>● Responsibility: the learners take care of God’s creation in the school compound</w:t>
      </w:r>
    </w:p>
    <w:p>
      <w:r>
        <w:t>● Respect: the learners interact with a resource person, pose relevant questions and acquire more information on</w:t>
      </w:r>
    </w:p>
    <w:p>
      <w:r>
        <w:t>African stories of creation.</w:t>
      </w:r>
    </w:p>
    <w:p>
      <w:r>
        <w:t>• Love: the learners appreciate aspects of God’s creation.</w:t>
      </w:r>
    </w:p>
    <w:p>
      <w:r>
        <w:t>Pertinent and Contemporary Issues (PCIs):</w:t>
      </w:r>
    </w:p>
    <w:p>
      <w:r>
        <w:t>● Gender mainstreaming: the learners recognize that God created human beings as male and female who complement</w:t>
      </w:r>
    </w:p>
    <w:p>
      <w:r>
        <w:t>each other</w:t>
      </w:r>
    </w:p>
    <w:p>
      <w:r>
        <w:t>● Environmental issues in education: the learners take a nature walk and explore aspects of creation around the</w:t>
      </w:r>
    </w:p>
    <w:p>
      <w:r>
        <w:t>school.</w:t>
      </w:r>
    </w:p>
    <w:p>
      <w:r>
        <w:t>Link to other Subjects:</w:t>
      </w:r>
    </w:p>
    <w:p>
      <w:r>
        <w:t>● Social Studies: the learners interact with the environment during the nature walk</w:t>
      </w:r>
    </w:p>
    <w:p>
      <w:r>
        <w:t>● English language: the learner’s debate on the “biblical accounts of creation are similar to African stories of</w:t>
      </w:r>
    </w:p>
    <w:p>
      <w:r>
        <w:t>creation’ ’idea</w:t>
      </w:r>
    </w:p>
    <w:p>
      <w:r>
        <w:t>● Performing Arts: the learners sing a song on creation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● Computer Science: the learners conduct online search using digital devices on similarities and differences in the</w:t>
      </w:r>
    </w:p>
    <w:p>
      <w:r>
        <w:t>biblical accounts of creation.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biblical accounts of</w:t>
      </w:r>
    </w:p>
    <w:p>
      <w:r>
        <w:t>creation</w:t>
      </w:r>
    </w:p>
    <w:p>
      <w:r>
        <w:t>Correctly and</w:t>
      </w:r>
    </w:p>
    <w:p>
      <w:r>
        <w:t>explicitly explains</w:t>
      </w:r>
    </w:p>
    <w:p>
      <w:r>
        <w:t>the biblical accounts</w:t>
      </w:r>
    </w:p>
    <w:p>
      <w:r>
        <w:t>of creation</w:t>
      </w:r>
    </w:p>
    <w:p>
      <w:r>
        <w:t>Correctly explains</w:t>
      </w:r>
    </w:p>
    <w:p>
      <w:r>
        <w:t>the biblical accounts</w:t>
      </w:r>
    </w:p>
    <w:p>
      <w:r>
        <w:t>of creation</w:t>
      </w:r>
    </w:p>
    <w:p>
      <w:r>
        <w:t>Explains partially the</w:t>
      </w:r>
    </w:p>
    <w:p>
      <w:r>
        <w:t>biblical accounts of</w:t>
      </w:r>
    </w:p>
    <w:p>
      <w:r>
        <w:t>creation</w:t>
      </w:r>
    </w:p>
    <w:p>
      <w:r>
        <w:t>Explains an aspect of</w:t>
      </w:r>
    </w:p>
    <w:p>
      <w:r>
        <w:t>the biblical accounts</w:t>
      </w:r>
    </w:p>
    <w:p>
      <w:r>
        <w:t>of creation with</w:t>
      </w:r>
    </w:p>
    <w:p>
      <w:r>
        <w:t>guidance</w:t>
      </w:r>
    </w:p>
    <w:p>
      <w:r>
        <w:t>Ability to discuss the</w:t>
      </w:r>
    </w:p>
    <w:p>
      <w:r>
        <w:t>similarities and</w:t>
      </w:r>
    </w:p>
    <w:p>
      <w:r>
        <w:t>differences in the two</w:t>
      </w:r>
    </w:p>
    <w:p>
      <w:r>
        <w:t>biblical accounts of</w:t>
      </w:r>
    </w:p>
    <w:p>
      <w:r>
        <w:t>creation</w:t>
      </w:r>
    </w:p>
    <w:p>
      <w:r>
        <w:t>Accurately discusses</w:t>
      </w:r>
    </w:p>
    <w:p>
      <w:r>
        <w:t>with examples the</w:t>
      </w:r>
    </w:p>
    <w:p>
      <w:r>
        <w:t>similarities and</w:t>
      </w:r>
    </w:p>
    <w:p>
      <w:r>
        <w:t>differences in the two</w:t>
      </w:r>
    </w:p>
    <w:p>
      <w:r>
        <w:t>biblical accounts of</w:t>
      </w:r>
    </w:p>
    <w:p>
      <w:r>
        <w:t>creation</w:t>
      </w:r>
    </w:p>
    <w:p>
      <w:r>
        <w:t>Accurately discusses</w:t>
      </w:r>
    </w:p>
    <w:p>
      <w:r>
        <w:t>the similarities and</w:t>
      </w:r>
    </w:p>
    <w:p>
      <w:r>
        <w:t>differences in the two</w:t>
      </w:r>
    </w:p>
    <w:p>
      <w:r>
        <w:t>biblical accounts of</w:t>
      </w:r>
    </w:p>
    <w:p>
      <w:r>
        <w:t>creation</w:t>
      </w:r>
    </w:p>
    <w:p>
      <w:r>
        <w:t>Discusses some of</w:t>
      </w:r>
    </w:p>
    <w:p>
      <w:r>
        <w:t>the similarities and</w:t>
      </w:r>
    </w:p>
    <w:p>
      <w:r>
        <w:t>differences in the two</w:t>
      </w:r>
    </w:p>
    <w:p>
      <w:r>
        <w:t>biblical accounts of</w:t>
      </w:r>
    </w:p>
    <w:p>
      <w:r>
        <w:t>creation</w:t>
      </w:r>
    </w:p>
    <w:p>
      <w:r>
        <w:t>Hardly discusses any</w:t>
      </w:r>
    </w:p>
    <w:p>
      <w:r>
        <w:t>similarity and</w:t>
      </w:r>
    </w:p>
    <w:p>
      <w:r>
        <w:t>difference in the two</w:t>
      </w:r>
    </w:p>
    <w:p>
      <w:r>
        <w:t>biblical accounts of</w:t>
      </w:r>
    </w:p>
    <w:p>
      <w:r>
        <w:t>creation, needs</w:t>
      </w:r>
    </w:p>
    <w:p>
      <w:r>
        <w:t>support</w:t>
      </w:r>
    </w:p>
    <w:p>
      <w:r>
        <w:t>Ability to explain the</w:t>
      </w:r>
    </w:p>
    <w:p>
      <w:r>
        <w:t>similarities and</w:t>
      </w:r>
    </w:p>
    <w:p>
      <w:r>
        <w:t>differences between</w:t>
      </w:r>
    </w:p>
    <w:p>
      <w:r>
        <w:t>the biblical accounts</w:t>
      </w:r>
    </w:p>
    <w:p>
      <w:r>
        <w:t>and  African stories</w:t>
      </w:r>
    </w:p>
    <w:p>
      <w:r>
        <w:t>of creation</w:t>
      </w:r>
    </w:p>
    <w:p>
      <w:r>
        <w:t>Correctly explains</w:t>
      </w:r>
    </w:p>
    <w:p>
      <w:r>
        <w:t>with examples,  the</w:t>
      </w:r>
    </w:p>
    <w:p>
      <w:r>
        <w:t>similarities and</w:t>
      </w:r>
    </w:p>
    <w:p>
      <w:r>
        <w:t>difference between</w:t>
      </w:r>
    </w:p>
    <w:p>
      <w:r>
        <w:t>the biblical accounts</w:t>
      </w:r>
    </w:p>
    <w:p>
      <w:r>
        <w:t>and  African stories</w:t>
      </w:r>
    </w:p>
    <w:p>
      <w:r>
        <w:t>of creation</w:t>
      </w:r>
    </w:p>
    <w:p>
      <w:r>
        <w:t>Correctly explains</w:t>
      </w:r>
    </w:p>
    <w:p>
      <w:r>
        <w:t>the similarities and</w:t>
      </w:r>
    </w:p>
    <w:p>
      <w:r>
        <w:t>difference between</w:t>
      </w:r>
    </w:p>
    <w:p>
      <w:r>
        <w:t>the biblical accounts</w:t>
      </w:r>
    </w:p>
    <w:p>
      <w:r>
        <w:t>and African stories of</w:t>
      </w:r>
    </w:p>
    <w:p>
      <w:r>
        <w:t>creation</w:t>
      </w:r>
    </w:p>
    <w:p>
      <w:r>
        <w:t>Explains some of the</w:t>
      </w:r>
    </w:p>
    <w:p>
      <w:r>
        <w:t>similarities and</w:t>
      </w:r>
    </w:p>
    <w:p>
      <w:r>
        <w:t>difference between</w:t>
      </w:r>
    </w:p>
    <w:p>
      <w:r>
        <w:t>the biblical accounts</w:t>
      </w:r>
    </w:p>
    <w:p>
      <w:r>
        <w:t>and African stories of</w:t>
      </w:r>
    </w:p>
    <w:p>
      <w:r>
        <w:t>creation</w:t>
      </w:r>
    </w:p>
    <w:p>
      <w:r>
        <w:t>Requires assistance</w:t>
      </w:r>
    </w:p>
    <w:p>
      <w:r>
        <w:t>to explain  a</w:t>
      </w:r>
    </w:p>
    <w:p>
      <w:r>
        <w:t>similarity and</w:t>
      </w:r>
    </w:p>
    <w:p>
      <w:r>
        <w:t>difference between</w:t>
      </w:r>
    </w:p>
    <w:p>
      <w:r>
        <w:t>the biblical accounts</w:t>
      </w:r>
    </w:p>
    <w:p>
      <w:r>
        <w:t>and  African stories</w:t>
      </w:r>
    </w:p>
    <w:p>
      <w:r>
        <w:t>of creation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Creation</w:t>
      </w:r>
    </w:p>
    <w:p>
      <w:r>
        <w:t>2.2</w:t>
      </w:r>
    </w:p>
    <w:p>
      <w:r>
        <w:t>Responsibility</w:t>
      </w:r>
    </w:p>
    <w:p>
      <w:r>
        <w:t>over Animals,</w:t>
      </w:r>
    </w:p>
    <w:p>
      <w:r>
        <w:t>Fish and</w:t>
      </w:r>
    </w:p>
    <w:p>
      <w:r>
        <w:t>Birds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biblical</w:t>
      </w:r>
    </w:p>
    <w:p>
      <w:r>
        <w:t>teaching on responsibilities</w:t>
      </w:r>
    </w:p>
    <w:p>
      <w:r>
        <w:t>given to human beings over</w:t>
      </w:r>
    </w:p>
    <w:p>
      <w:r>
        <w:t>animals, fish and birds to</w:t>
      </w:r>
    </w:p>
    <w:p>
      <w:r>
        <w:t>promote responsible living</w:t>
      </w:r>
    </w:p>
    <w:p>
      <w:r>
        <w:t>b) discuss ways through</w:t>
      </w:r>
    </w:p>
    <w:p>
      <w:r>
        <w:t>Christians apply the</w:t>
      </w:r>
    </w:p>
    <w:p>
      <w:r>
        <w:t>biblical teaching to protect</w:t>
      </w:r>
    </w:p>
    <w:p>
      <w:r>
        <w:t>animals, fish and birds</w:t>
      </w:r>
    </w:p>
    <w:p>
      <w:r>
        <w:t>c) appreciate importance of</w:t>
      </w:r>
    </w:p>
    <w:p>
      <w:r>
        <w:t>good stewardship</w:t>
      </w:r>
    </w:p>
    <w:p>
      <w:r>
        <w:t>Learners are guided to:</w:t>
      </w:r>
    </w:p>
    <w:p>
      <w:r>
        <w:t>● read Genesis 2:15-20, James 3:</w:t>
      </w:r>
    </w:p>
    <w:p>
      <w:r>
        <w:t>7 discuss the responsibilities</w:t>
      </w:r>
    </w:p>
    <w:p>
      <w:r>
        <w:t>given to human beings</w:t>
      </w:r>
    </w:p>
    <w:p>
      <w:r>
        <w:t>● identify ways through which</w:t>
      </w:r>
    </w:p>
    <w:p>
      <w:r>
        <w:t>Christians apply the biblical</w:t>
      </w:r>
    </w:p>
    <w:p>
      <w:r>
        <w:t>teaching to protect animals,</w:t>
      </w:r>
    </w:p>
    <w:p>
      <w:r>
        <w:t>fish and birds</w:t>
      </w:r>
    </w:p>
    <w:p>
      <w:r>
        <w:t>● write sensitisation messages on</w:t>
      </w:r>
    </w:p>
    <w:p>
      <w:r>
        <w:t>charts/posters on the</w:t>
      </w:r>
    </w:p>
    <w:p>
      <w:r>
        <w:t>importance of good</w:t>
      </w:r>
    </w:p>
    <w:p>
      <w:r>
        <w:t>stewardship</w:t>
      </w:r>
    </w:p>
    <w:p>
      <w:r>
        <w:t>1. Why should</w:t>
      </w:r>
    </w:p>
    <w:p>
      <w:r>
        <w:t>Christians</w:t>
      </w:r>
    </w:p>
    <w:p>
      <w:r>
        <w:t>take care of</w:t>
      </w:r>
    </w:p>
    <w:p>
      <w:r>
        <w:t>animals, fish</w:t>
      </w:r>
    </w:p>
    <w:p>
      <w:r>
        <w:t>and birds</w:t>
      </w:r>
    </w:p>
    <w:p>
      <w:r>
        <w:t>2. How do you</w:t>
      </w:r>
    </w:p>
    <w:p>
      <w:r>
        <w:t>take care of</w:t>
      </w:r>
    </w:p>
    <w:p>
      <w:r>
        <w:t>God’s</w:t>
      </w:r>
    </w:p>
    <w:p>
      <w:r>
        <w:t>creations.</w:t>
      </w:r>
    </w:p>
    <w:p/>
    <w:p>
      <w:r>
        <w:t>Core Competencies to be developed:</w:t>
      </w:r>
    </w:p>
    <w:p>
      <w:r>
        <w:t>• Critical thinking and problem solving: the learners identify different ways of taking care of animals, fish and birds.</w:t>
      </w:r>
    </w:p>
    <w:p>
      <w:r>
        <w:t>• Learning to learn: the learners write sensitisation messages on charts/posters on the importance of good</w:t>
      </w:r>
    </w:p>
    <w:p>
      <w:r>
        <w:t>stewardship</w:t>
      </w:r>
    </w:p>
    <w:p>
      <w:r>
        <w:t>● Creativity and Imagination: identify ways through which Christians apply the biblical teaching to protect and</w:t>
      </w:r>
    </w:p>
    <w:p>
      <w:r>
        <w:t>preserve animals, fish and birds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● Responsibility: the leaners take care of the different animals, fish and birds</w:t>
      </w:r>
    </w:p>
    <w:p>
      <w:r>
        <w:t>●  Patriotism: the learners discuss strategies of protecting and conserving the environment</w:t>
      </w:r>
    </w:p>
    <w:p>
      <w:r>
        <w:t>• Social justice: the learners advocate for animal, fish and birds’ welfare</w:t>
      </w:r>
    </w:p>
    <w:p>
      <w:r>
        <w:t>Pertinent and Contemporary Issues (PCIs):</w:t>
      </w:r>
    </w:p>
    <w:p>
      <w:r>
        <w:t>● Animal rights and welfare issues in education: the learners visit nearest animal orphanage/ national park/observe</w:t>
      </w:r>
    </w:p>
    <w:p>
      <w:r>
        <w:t>animals within their local environment and write a report on their rights</w:t>
      </w:r>
    </w:p>
    <w:p>
      <w:r>
        <w:t>● Assertiveness: the learners commit themselves to taking care of domestic animals at home</w:t>
      </w:r>
    </w:p>
    <w:p>
      <w:r>
        <w:t>● Environmental issues in education: the learners discuss different ways of taking care of animals, fish and birds to</w:t>
      </w:r>
    </w:p>
    <w:p>
      <w:r>
        <w:t>enhance harmonious coexistence.</w:t>
      </w:r>
    </w:p>
    <w:p>
      <w:r>
        <w:t>Links to other subjects:</w:t>
      </w:r>
    </w:p>
    <w:p>
      <w:r>
        <w:t>● Integrated Science: the learners learn about the importance of living creatures on land and in the sea</w:t>
      </w:r>
    </w:p>
    <w:p>
      <w:r>
        <w:t>● English language: the learners compose and recite poems on animal welfare and protection</w:t>
      </w:r>
    </w:p>
    <w:p>
      <w:r>
        <w:t>● Computer Studies: the learners use online sources to search for information on different strategies of taking care of</w:t>
      </w:r>
    </w:p>
    <w:p>
      <w:r>
        <w:t>animals, fish and birds</w:t>
      </w:r>
    </w:p>
    <w:p>
      <w:r>
        <w:t>● Agriculture: the learners use different strategies in taking care of animals, fish and birds</w:t>
      </w:r>
    </w:p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biblical teaching on</w:t>
      </w:r>
    </w:p>
    <w:p>
      <w:r>
        <w:t>responsibilities over</w:t>
      </w:r>
    </w:p>
    <w:p>
      <w:r>
        <w:t>animals, fish and birds</w:t>
      </w:r>
    </w:p>
    <w:p>
      <w:r>
        <w:t>to promote responsible</w:t>
      </w:r>
    </w:p>
    <w:p>
      <w:r>
        <w:t>living</w:t>
      </w:r>
    </w:p>
    <w:p>
      <w:r>
        <w:t>Explicitly and</w:t>
      </w:r>
    </w:p>
    <w:p>
      <w:r>
        <w:t>correctly explains the</w:t>
      </w:r>
    </w:p>
    <w:p>
      <w:r>
        <w:t>biblical teachings on</w:t>
      </w:r>
    </w:p>
    <w:p>
      <w:r>
        <w:t>responsibilities over</w:t>
      </w:r>
    </w:p>
    <w:p>
      <w:r>
        <w:t>animals, fish and birds</w:t>
      </w:r>
    </w:p>
    <w:p>
      <w:r>
        <w:t>using relevant</w:t>
      </w:r>
    </w:p>
    <w:p>
      <w:r>
        <w:t>examples</w:t>
      </w:r>
    </w:p>
    <w:p>
      <w:r>
        <w:t>Correctly explains</w:t>
      </w:r>
    </w:p>
    <w:p>
      <w:r>
        <w:t>the biblical teachings</w:t>
      </w:r>
    </w:p>
    <w:p>
      <w:r>
        <w:t>on responsibilities</w:t>
      </w:r>
    </w:p>
    <w:p>
      <w:r>
        <w:t>over animals, fish</w:t>
      </w:r>
    </w:p>
    <w:p>
      <w:r>
        <w:t>and birds</w:t>
      </w:r>
    </w:p>
    <w:p>
      <w:r>
        <w:t>Explains some of the</w:t>
      </w:r>
    </w:p>
    <w:p>
      <w:r>
        <w:t>biblical teachings on</w:t>
      </w:r>
    </w:p>
    <w:p>
      <w:r>
        <w:t>responsibilities over</w:t>
      </w:r>
    </w:p>
    <w:p>
      <w:r>
        <w:t>animals, fish and</w:t>
      </w:r>
    </w:p>
    <w:p>
      <w:r>
        <w:t>birds</w:t>
      </w:r>
    </w:p>
    <w:p>
      <w:r>
        <w:t>Requires guidance</w:t>
      </w:r>
    </w:p>
    <w:p>
      <w:r>
        <w:t>to explain  any</w:t>
      </w:r>
    </w:p>
    <w:p>
      <w:r>
        <w:t>biblical teaching on</w:t>
      </w:r>
    </w:p>
    <w:p>
      <w:r>
        <w:t>responsibilities over</w:t>
      </w:r>
    </w:p>
    <w:p>
      <w:r>
        <w:t>animals, fish and</w:t>
      </w:r>
    </w:p>
    <w:p>
      <w:r>
        <w:t>birds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Ability to discuss ways</w:t>
      </w:r>
    </w:p>
    <w:p>
      <w:r>
        <w:t>through Christians</w:t>
      </w:r>
    </w:p>
    <w:p>
      <w:r>
        <w:t>apply the biblical</w:t>
      </w:r>
    </w:p>
    <w:p>
      <w:r>
        <w:t>teaching to protect</w:t>
      </w:r>
    </w:p>
    <w:p>
      <w:r>
        <w:t>animals, fish and birds</w:t>
      </w:r>
    </w:p>
    <w:p>
      <w:r>
        <w:t>Correctly discusses</w:t>
      </w:r>
    </w:p>
    <w:p>
      <w:r>
        <w:t>using examples, ways</w:t>
      </w:r>
    </w:p>
    <w:p>
      <w:r>
        <w:t>through Christians</w:t>
      </w:r>
    </w:p>
    <w:p>
      <w:r>
        <w:t>apply the biblical</w:t>
      </w:r>
    </w:p>
    <w:p>
      <w:r>
        <w:t>teaching to protect</w:t>
      </w:r>
    </w:p>
    <w:p>
      <w:r>
        <w:t>animals, fish and birds</w:t>
      </w:r>
    </w:p>
    <w:p>
      <w:r>
        <w:t>Correctly discusses</w:t>
      </w:r>
    </w:p>
    <w:p>
      <w:r>
        <w:t>ways through</w:t>
      </w:r>
    </w:p>
    <w:p>
      <w:r>
        <w:t>Christians apply the</w:t>
      </w:r>
    </w:p>
    <w:p>
      <w:r>
        <w:t>biblical teaching to</w:t>
      </w:r>
    </w:p>
    <w:p>
      <w:r>
        <w:t>protect and preserve</w:t>
      </w:r>
    </w:p>
    <w:p>
      <w:r>
        <w:t>animals, fish and</w:t>
      </w:r>
    </w:p>
    <w:p>
      <w:r>
        <w:t>birds</w:t>
      </w:r>
    </w:p>
    <w:p>
      <w:r>
        <w:t>Discusses partially</w:t>
      </w:r>
    </w:p>
    <w:p>
      <w:r>
        <w:t>ways through</w:t>
      </w:r>
    </w:p>
    <w:p>
      <w:r>
        <w:t>Christians apply the</w:t>
      </w:r>
    </w:p>
    <w:p>
      <w:r>
        <w:t>biblical teaching to</w:t>
      </w:r>
    </w:p>
    <w:p>
      <w:r>
        <w:t>protect and preserve</w:t>
      </w:r>
    </w:p>
    <w:p>
      <w:r>
        <w:t>animals, fish and</w:t>
      </w:r>
    </w:p>
    <w:p>
      <w:r>
        <w:t>birds</w:t>
      </w:r>
    </w:p>
    <w:p>
      <w:r>
        <w:t>Has difficulty</w:t>
      </w:r>
    </w:p>
    <w:p>
      <w:r>
        <w:t>discussing a way</w:t>
      </w:r>
    </w:p>
    <w:p>
      <w:r>
        <w:t>through Christians</w:t>
      </w:r>
    </w:p>
    <w:p>
      <w:r>
        <w:t>apply the biblical</w:t>
      </w:r>
    </w:p>
    <w:p>
      <w:r>
        <w:t>teaching to protect</w:t>
      </w:r>
    </w:p>
    <w:p>
      <w:r>
        <w:t>and preserve</w:t>
      </w:r>
    </w:p>
    <w:p>
      <w:r>
        <w:t>animals, fish and</w:t>
      </w:r>
    </w:p>
    <w:p>
      <w:r>
        <w:t>birds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2.0 Creation 2.3</w:t>
      </w:r>
    </w:p>
    <w:p>
      <w:r>
        <w:t>Responsibility</w:t>
      </w:r>
    </w:p>
    <w:p>
      <w:r>
        <w:t>over Plants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</w:t>
      </w:r>
    </w:p>
    <w:p>
      <w:r>
        <w:t>responsibilities given to</w:t>
      </w:r>
    </w:p>
    <w:p>
      <w:r>
        <w:t>human beings over plants</w:t>
      </w:r>
    </w:p>
    <w:p>
      <w:r>
        <w:t>by God to promote self</w:t>
      </w:r>
    </w:p>
    <w:p>
      <w:r>
        <w:t>efficacy.</w:t>
      </w:r>
    </w:p>
    <w:p>
      <w:r>
        <w:t>b) identify how Christians</w:t>
      </w:r>
    </w:p>
    <w:p>
      <w:r>
        <w:t>apply the biblical</w:t>
      </w:r>
    </w:p>
    <w:p>
      <w:r>
        <w:t>teachings on the care for</w:t>
      </w:r>
    </w:p>
    <w:p>
      <w:r>
        <w:t>plants to enhance</w:t>
      </w:r>
    </w:p>
    <w:p>
      <w:r>
        <w:t>environmental</w:t>
      </w:r>
    </w:p>
    <w:p>
      <w:r>
        <w:t>conservation</w:t>
      </w:r>
    </w:p>
    <w:p>
      <w:r>
        <w:t>c) discuss how prudent use</w:t>
      </w:r>
    </w:p>
    <w:p>
      <w:r>
        <w:t>of plants contribute to</w:t>
      </w:r>
    </w:p>
    <w:p>
      <w:r>
        <w:t>economic growth</w:t>
      </w:r>
    </w:p>
    <w:p>
      <w:r>
        <w:t>d) appreciate plants as part</w:t>
      </w:r>
    </w:p>
    <w:p>
      <w:r>
        <w:t>of God’s creation to</w:t>
      </w:r>
    </w:p>
    <w:p>
      <w:r>
        <w:t>promote a healthy</w:t>
      </w:r>
    </w:p>
    <w:p>
      <w:r>
        <w:t>ecosystem.</w:t>
      </w:r>
    </w:p>
    <w:p/>
    <w:p>
      <w:r>
        <w:t>Learners are guided to:</w:t>
      </w:r>
    </w:p>
    <w:p>
      <w:r>
        <w:t>• read in turns Genesis 1:29:</w:t>
      </w:r>
    </w:p>
    <w:p>
      <w:r>
        <w:t>Genesis 2:15 and Psalm</w:t>
      </w:r>
    </w:p>
    <w:p>
      <w:r>
        <w:t>104:14, summarize the</w:t>
      </w:r>
    </w:p>
    <w:p>
      <w:r>
        <w:t>biblical teachings in charts</w:t>
      </w:r>
    </w:p>
    <w:p>
      <w:r>
        <w:t>and present them to the</w:t>
      </w:r>
    </w:p>
    <w:p>
      <w:r>
        <w:t>class</w:t>
      </w:r>
    </w:p>
    <w:p>
      <w:r>
        <w:t>• brainstorm on different</w:t>
      </w:r>
    </w:p>
    <w:p>
      <w:r>
        <w:t>types of plants found in</w:t>
      </w:r>
    </w:p>
    <w:p>
      <w:r>
        <w:t>the environment and how</w:t>
      </w:r>
    </w:p>
    <w:p>
      <w:r>
        <w:t>they can care for them</w:t>
      </w:r>
    </w:p>
    <w:p>
      <w:r>
        <w:t>• brainstorm how prudent</w:t>
      </w:r>
    </w:p>
    <w:p>
      <w:r>
        <w:t>use of plants contribute to</w:t>
      </w:r>
    </w:p>
    <w:p>
      <w:r>
        <w:t>economic growth and</w:t>
      </w:r>
    </w:p>
    <w:p>
      <w:r>
        <w:t>make summary notes on</w:t>
      </w:r>
    </w:p>
    <w:p>
      <w:r>
        <w:t>this</w:t>
      </w:r>
    </w:p>
    <w:p>
      <w:r>
        <w:t>• Interact with a resource</w:t>
      </w:r>
    </w:p>
    <w:p>
      <w:r>
        <w:t>person from an</w:t>
      </w:r>
    </w:p>
    <w:p>
      <w:r>
        <w:t>agricultural research</w:t>
      </w:r>
    </w:p>
    <w:p>
      <w:r>
        <w:t>institution on prudent</w:t>
      </w:r>
    </w:p>
    <w:p>
      <w:r>
        <w:t>ways of using plants.</w:t>
      </w:r>
    </w:p>
    <w:p>
      <w:r>
        <w:t>1. How do you</w:t>
      </w:r>
    </w:p>
    <w:p>
      <w:r>
        <w:t>ensure</w:t>
      </w:r>
    </w:p>
    <w:p>
      <w:r>
        <w:t>sustainability</w:t>
      </w:r>
    </w:p>
    <w:p>
      <w:r>
        <w:t>of plants in</w:t>
      </w:r>
    </w:p>
    <w:p>
      <w:r>
        <w:t>your</w:t>
      </w:r>
    </w:p>
    <w:p>
      <w:r>
        <w:t>locality?</w:t>
      </w:r>
    </w:p>
    <w:p>
      <w:r>
        <w:t>2. What plants</w:t>
      </w:r>
    </w:p>
    <w:p>
      <w:r>
        <w:t>in your</w:t>
      </w:r>
    </w:p>
    <w:p>
      <w:r>
        <w:t>locality are</w:t>
      </w:r>
    </w:p>
    <w:p>
      <w:r>
        <w:t>important to</w:t>
      </w:r>
    </w:p>
    <w:p>
      <w:r>
        <w:t>your family?</w:t>
      </w:r>
    </w:p>
    <w:p>
      <w:r>
        <w:t>3. Which</w:t>
      </w:r>
    </w:p>
    <w:p>
      <w:r>
        <w:t>economic</w:t>
      </w:r>
    </w:p>
    <w:p>
      <w:r>
        <w:t>activity do</w:t>
      </w:r>
    </w:p>
    <w:p>
      <w:r>
        <w:t>you engage</w:t>
      </w:r>
    </w:p>
    <w:p>
      <w:r>
        <w:t>in at home or</w:t>
      </w:r>
    </w:p>
    <w:p>
      <w:r>
        <w:t>school?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Core Competencies to be developed:</w:t>
      </w:r>
    </w:p>
    <w:p>
      <w:r>
        <w:t>• Learning to learn: the learners interact with a resource person from an agricultural research institution on prudent</w:t>
      </w:r>
    </w:p>
    <w:p>
      <w:r>
        <w:t>ways of using plants</w:t>
      </w:r>
    </w:p>
    <w:p>
      <w:r>
        <w:t>• Communication and collaboration: the learners discuss in groups how they can care for the plants in their locality</w:t>
      </w:r>
    </w:p>
    <w:p>
      <w:r>
        <w:t>• Self-efficacy: the learner’s practise care and protection for plants.</w:t>
      </w:r>
    </w:p>
    <w:p>
      <w:r>
        <w:t>Values:</w:t>
      </w:r>
    </w:p>
    <w:p>
      <w:r>
        <w:t>• Responsibility: the learners apply biblical teachings in the care for plants to enhance environmental conservation</w:t>
      </w:r>
    </w:p>
    <w:p>
      <w:r>
        <w:t>• Unity: the learners discuss in groups how they can care for different plants</w:t>
      </w:r>
    </w:p>
    <w:p>
      <w:r>
        <w:t>• Social justice: the learners advocate for environmental conservation.</w:t>
      </w:r>
    </w:p>
    <w:p>
      <w:r>
        <w:t>Pertinent and Contemporary Issues (PCIs):</w:t>
      </w:r>
    </w:p>
    <w:p>
      <w:r>
        <w:t>• Learner support programmes: the learners participate in environmental clubs</w:t>
      </w:r>
    </w:p>
    <w:p>
      <w:r>
        <w:t>• Education for Sustainable Development (ESD): the learners explain different ways plants are cared for to enhance</w:t>
      </w:r>
    </w:p>
    <w:p>
      <w:r>
        <w:t>responsibility</w:t>
      </w:r>
    </w:p>
    <w:p>
      <w:r>
        <w:t>• Financial literacy: the learners discuss how prudent use of plants contribute to economic growth</w:t>
      </w:r>
    </w:p>
    <w:p>
      <w:r>
        <w:t>Links to other subjects:</w:t>
      </w:r>
    </w:p>
    <w:p>
      <w:r>
        <w:t>• Social Studies: the learners identify ways of conserving the environment</w:t>
      </w:r>
    </w:p>
    <w:p>
      <w:r>
        <w:t>• Computer Science: the learners conduct an online search on different plants found in different regions of Kenya</w:t>
      </w:r>
    </w:p>
    <w:p>
      <w:r>
        <w:t>• Agriculture: the learners learn different ways of taking care of plants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responsibilities</w:t>
      </w:r>
    </w:p>
    <w:p>
      <w:r>
        <w:t>given to human</w:t>
      </w:r>
    </w:p>
    <w:p>
      <w:r>
        <w:t>beings over plants by</w:t>
      </w:r>
    </w:p>
    <w:p>
      <w:r>
        <w:t>God to promote self-</w:t>
      </w:r>
    </w:p>
    <w:p>
      <w:r>
        <w:t>efficacy</w:t>
      </w:r>
    </w:p>
    <w:p>
      <w:r>
        <w:t>Correctly describes</w:t>
      </w:r>
    </w:p>
    <w:p>
      <w:r>
        <w:t>with examples, the</w:t>
      </w:r>
    </w:p>
    <w:p>
      <w:r>
        <w:t>responsibilities given</w:t>
      </w:r>
    </w:p>
    <w:p>
      <w:r>
        <w:t>to human beings over</w:t>
      </w:r>
    </w:p>
    <w:p>
      <w:r>
        <w:t>plants by God</w:t>
      </w:r>
    </w:p>
    <w:p>
      <w:r>
        <w:t>Correctly describes</w:t>
      </w:r>
    </w:p>
    <w:p>
      <w:r>
        <w:t>the responsibilities</w:t>
      </w:r>
    </w:p>
    <w:p>
      <w:r>
        <w:t>given to human</w:t>
      </w:r>
    </w:p>
    <w:p>
      <w:r>
        <w:t>beings over plants by</w:t>
      </w:r>
    </w:p>
    <w:p>
      <w:r>
        <w:t>God</w:t>
      </w:r>
    </w:p>
    <w:p>
      <w:r>
        <w:t>Describes partly   the</w:t>
      </w:r>
    </w:p>
    <w:p>
      <w:r>
        <w:t>responsibilities given</w:t>
      </w:r>
    </w:p>
    <w:p>
      <w:r>
        <w:t>to human beings over</w:t>
      </w:r>
    </w:p>
    <w:p>
      <w:r>
        <w:t>plants by God</w:t>
      </w:r>
    </w:p>
    <w:p>
      <w:r>
        <w:t>Has challenges</w:t>
      </w:r>
    </w:p>
    <w:p>
      <w:r>
        <w:t>describing any of</w:t>
      </w:r>
    </w:p>
    <w:p>
      <w:r>
        <w:t>the responsibilities</w:t>
      </w:r>
    </w:p>
    <w:p>
      <w:r>
        <w:t>given to human</w:t>
      </w:r>
    </w:p>
    <w:p>
      <w:r>
        <w:t>beings over plants by</w:t>
      </w:r>
    </w:p>
    <w:p>
      <w:r>
        <w:t>God</w:t>
      </w:r>
    </w:p>
    <w:p>
      <w:r>
        <w:t>Ability to identify</w:t>
      </w:r>
    </w:p>
    <w:p>
      <w:r>
        <w:t>how Christians apply</w:t>
      </w:r>
    </w:p>
    <w:p>
      <w:r>
        <w:t>the biblical teachings</w:t>
      </w:r>
    </w:p>
    <w:p>
      <w:r>
        <w:t>on the care for plants</w:t>
      </w:r>
    </w:p>
    <w:p>
      <w:r>
        <w:t>to enhance</w:t>
      </w:r>
    </w:p>
    <w:p>
      <w:r>
        <w:t>environmental</w:t>
      </w:r>
    </w:p>
    <w:p>
      <w:r>
        <w:t>conservation</w:t>
      </w:r>
    </w:p>
    <w:p>
      <w:r>
        <w:t>Accurately identifies</w:t>
      </w:r>
    </w:p>
    <w:p>
      <w:r>
        <w:t>and explains how</w:t>
      </w:r>
    </w:p>
    <w:p>
      <w:r>
        <w:t>Christians apply the</w:t>
      </w:r>
    </w:p>
    <w:p>
      <w:r>
        <w:t>biblical teachings on</w:t>
      </w:r>
    </w:p>
    <w:p>
      <w:r>
        <w:t>the care for plants to</w:t>
      </w:r>
    </w:p>
    <w:p>
      <w:r>
        <w:t>enhance</w:t>
      </w:r>
    </w:p>
    <w:p>
      <w:r>
        <w:t>environmental</w:t>
      </w:r>
    </w:p>
    <w:p>
      <w:r>
        <w:t>conservation</w:t>
      </w:r>
    </w:p>
    <w:p>
      <w:r>
        <w:t>Accurately identifies</w:t>
      </w:r>
    </w:p>
    <w:p>
      <w:r>
        <w:t>how Christians apply</w:t>
      </w:r>
    </w:p>
    <w:p>
      <w:r>
        <w:t>the biblical teachings</w:t>
      </w:r>
    </w:p>
    <w:p>
      <w:r>
        <w:t>on the care for plants</w:t>
      </w:r>
    </w:p>
    <w:p>
      <w:r>
        <w:t>to enhance</w:t>
      </w:r>
    </w:p>
    <w:p>
      <w:r>
        <w:t>environmental</w:t>
      </w:r>
    </w:p>
    <w:p>
      <w:r>
        <w:t>conservation</w:t>
      </w:r>
    </w:p>
    <w:p>
      <w:r>
        <w:t>Identifies partly how</w:t>
      </w:r>
    </w:p>
    <w:p>
      <w:r>
        <w:t>Christians apply the</w:t>
      </w:r>
    </w:p>
    <w:p>
      <w:r>
        <w:t>biblical teachings on</w:t>
      </w:r>
    </w:p>
    <w:p>
      <w:r>
        <w:t>the care for plants to</w:t>
      </w:r>
    </w:p>
    <w:p>
      <w:r>
        <w:t>enhance</w:t>
      </w:r>
    </w:p>
    <w:p>
      <w:r>
        <w:t>environmental</w:t>
      </w:r>
    </w:p>
    <w:p>
      <w:r>
        <w:t>conservation</w:t>
      </w:r>
    </w:p>
    <w:p>
      <w:r>
        <w:t>Requires assistance to</w:t>
      </w:r>
    </w:p>
    <w:p>
      <w:r>
        <w:t>identify how</w:t>
      </w:r>
    </w:p>
    <w:p>
      <w:r>
        <w:t>Christians apply the</w:t>
      </w:r>
    </w:p>
    <w:p>
      <w:r>
        <w:t>biblical teaching on</w:t>
      </w:r>
    </w:p>
    <w:p>
      <w:r>
        <w:t>the care for plants to</w:t>
      </w:r>
    </w:p>
    <w:p>
      <w:r>
        <w:t>enhance</w:t>
      </w:r>
    </w:p>
    <w:p>
      <w:r>
        <w:t>environmental</w:t>
      </w:r>
    </w:p>
    <w:p>
      <w:r>
        <w:t>conservation</w:t>
      </w:r>
    </w:p>
    <w:p>
      <w:r>
        <w:t>Ability to discuss</w:t>
      </w:r>
    </w:p>
    <w:p>
      <w:r>
        <w:t>how prudent use of</w:t>
      </w:r>
    </w:p>
    <w:p>
      <w:r>
        <w:t>plants found in their</w:t>
      </w:r>
    </w:p>
    <w:p>
      <w:r>
        <w:t>locality is essential to</w:t>
      </w:r>
    </w:p>
    <w:p>
      <w:r>
        <w:t>economic growth</w:t>
      </w:r>
    </w:p>
    <w:p>
      <w:r>
        <w:t>Explicitly discusses</w:t>
      </w:r>
    </w:p>
    <w:p>
      <w:r>
        <w:t>with relevant</w:t>
      </w:r>
    </w:p>
    <w:p>
      <w:r>
        <w:t>examples how</w:t>
      </w:r>
    </w:p>
    <w:p>
      <w:r>
        <w:t>prudent use of plants</w:t>
      </w:r>
    </w:p>
    <w:p>
      <w:r>
        <w:t>found in their locality</w:t>
      </w:r>
    </w:p>
    <w:p>
      <w:r>
        <w:t>is essential to</w:t>
      </w:r>
    </w:p>
    <w:p>
      <w:r>
        <w:t>economic growth</w:t>
      </w:r>
    </w:p>
    <w:p>
      <w:r>
        <w:t>Explicitly discusses</w:t>
      </w:r>
    </w:p>
    <w:p>
      <w:r>
        <w:t>how prudent use of</w:t>
      </w:r>
    </w:p>
    <w:p>
      <w:r>
        <w:t>plants found in their</w:t>
      </w:r>
    </w:p>
    <w:p>
      <w:r>
        <w:t>locality is essential to</w:t>
      </w:r>
    </w:p>
    <w:p>
      <w:r>
        <w:t>economic growth</w:t>
      </w:r>
    </w:p>
    <w:p>
      <w:r>
        <w:t>Discusses to some</w:t>
      </w:r>
    </w:p>
    <w:p>
      <w:r>
        <w:t>extent how prudent</w:t>
      </w:r>
    </w:p>
    <w:p>
      <w:r>
        <w:t>use of plants found in</w:t>
      </w:r>
    </w:p>
    <w:p>
      <w:r>
        <w:t>their locality is</w:t>
      </w:r>
    </w:p>
    <w:p>
      <w:r>
        <w:t>essential to economic</w:t>
      </w:r>
    </w:p>
    <w:p>
      <w:r>
        <w:t>growth</w:t>
      </w:r>
    </w:p>
    <w:p>
      <w:r>
        <w:t>Requires guidance to</w:t>
      </w:r>
    </w:p>
    <w:p>
      <w:r>
        <w:t>discuss how prudent</w:t>
      </w:r>
    </w:p>
    <w:p>
      <w:r>
        <w:t>use of plants found in</w:t>
      </w:r>
    </w:p>
    <w:p>
      <w:r>
        <w:t>their locality is</w:t>
      </w:r>
    </w:p>
    <w:p>
      <w:r>
        <w:t>essential to economic</w:t>
      </w:r>
    </w:p>
    <w:p>
      <w:r>
        <w:t>growth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COMMUNITY SERVICE LEARNING (CSL) PROJECT</w:t>
      </w:r>
    </w:p>
    <w:p>
      <w:r>
        <w:t>Strand Sub -strand  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Creatio</w:t>
      </w:r>
    </w:p>
    <w:p>
      <w:r>
        <w:t>2.4</w:t>
      </w:r>
    </w:p>
    <w:p>
      <w:r>
        <w:t>Responsibility</w:t>
      </w:r>
    </w:p>
    <w:p>
      <w:r>
        <w:t>over Plants</w:t>
      </w:r>
    </w:p>
    <w:p>
      <w:r>
        <w:t>and Animals</w:t>
      </w:r>
    </w:p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type of plants/</w:t>
      </w:r>
    </w:p>
    <w:p>
      <w:r>
        <w:t>animals within the locality</w:t>
      </w:r>
    </w:p>
    <w:p>
      <w:r>
        <w:t>and select one category</w:t>
      </w:r>
    </w:p>
    <w:p>
      <w:r>
        <w:t>suitable for the project</w:t>
      </w:r>
    </w:p>
    <w:p>
      <w:r>
        <w:t>b) apply knowledge attained</w:t>
      </w:r>
    </w:p>
    <w:p>
      <w:r>
        <w:t>from the biblical teaching</w:t>
      </w:r>
    </w:p>
    <w:p>
      <w:r>
        <w:t>on responsibilities given</w:t>
      </w:r>
    </w:p>
    <w:p>
      <w:r>
        <w:t>to human beings by</w:t>
      </w:r>
    </w:p>
    <w:p>
      <w:r>
        <w:t>sharing roles</w:t>
      </w:r>
    </w:p>
    <w:p>
      <w:r>
        <w:t>c) develop a plan for when</w:t>
      </w:r>
    </w:p>
    <w:p>
      <w:r>
        <w:t>the project starts and ends</w:t>
      </w:r>
    </w:p>
    <w:p>
      <w:r>
        <w:t>including number of</w:t>
      </w:r>
    </w:p>
    <w:p>
      <w:r>
        <w:t>stages and resources to</w:t>
      </w:r>
    </w:p>
    <w:p>
      <w:r>
        <w:t>promote responsible</w:t>
      </w:r>
    </w:p>
    <w:p>
      <w:r>
        <w:t>behaviour</w:t>
      </w:r>
    </w:p>
    <w:p>
      <w:r>
        <w:t>d) discus how the project</w:t>
      </w:r>
    </w:p>
    <w:p>
      <w:r>
        <w:t>will benefit the</w:t>
      </w:r>
    </w:p>
    <w:p>
      <w:r>
        <w:t>community and learner</w:t>
      </w:r>
    </w:p>
    <w:p>
      <w:r>
        <w:t>Learners are guided to:</w:t>
      </w:r>
    </w:p>
    <w:p>
      <w:r>
        <w:t>• brainstorm on plants and animals</w:t>
      </w:r>
    </w:p>
    <w:p>
      <w:r>
        <w:t>within the locality suitable for a</w:t>
      </w:r>
    </w:p>
    <w:p>
      <w:r>
        <w:t>project</w:t>
      </w:r>
    </w:p>
    <w:p>
      <w:r>
        <w:t>• in groups, share different roles in</w:t>
      </w:r>
    </w:p>
    <w:p>
      <w:r>
        <w:t>preparation for the project</w:t>
      </w:r>
    </w:p>
    <w:p>
      <w:r>
        <w:t>• as a class come up with simple</w:t>
      </w:r>
    </w:p>
    <w:p>
      <w:r>
        <w:t>plan that contains, project title,</w:t>
      </w:r>
    </w:p>
    <w:p>
      <w:r>
        <w:t>objectives, stages, resources</w:t>
      </w:r>
    </w:p>
    <w:p>
      <w:r>
        <w:t>required start and end of the</w:t>
      </w:r>
    </w:p>
    <w:p>
      <w:r>
        <w:t>project (within a term, two terms</w:t>
      </w:r>
    </w:p>
    <w:p>
      <w:r>
        <w:t>or a year) and expected results</w:t>
      </w:r>
    </w:p>
    <w:p>
      <w:r>
        <w:t>• interview any resource person</w:t>
      </w:r>
    </w:p>
    <w:p>
      <w:r>
        <w:t>with relevant on animals and</w:t>
      </w:r>
    </w:p>
    <w:p>
      <w:r>
        <w:t>plants</w:t>
      </w:r>
    </w:p>
    <w:p>
      <w:r>
        <w:t>• in small groups identify either</w:t>
      </w:r>
    </w:p>
    <w:p>
      <w:r>
        <w:t>plants, animals or other living</w:t>
      </w:r>
    </w:p>
    <w:p>
      <w:r>
        <w:t>creatures in the environment and</w:t>
      </w:r>
    </w:p>
    <w:p>
      <w:r>
        <w:t>align them with the project by</w:t>
      </w:r>
    </w:p>
    <w:p>
      <w:r>
        <w:t>outlining what, how, where,</w:t>
      </w:r>
    </w:p>
    <w:p>
      <w:r>
        <w:t>when, by who/ by what means</w:t>
      </w:r>
    </w:p>
    <w:p>
      <w:r>
        <w:t>1. Why should</w:t>
      </w:r>
    </w:p>
    <w:p>
      <w:r>
        <w:t>you take</w:t>
      </w:r>
    </w:p>
    <w:p>
      <w:r>
        <w:t>responsibilit</w:t>
      </w:r>
    </w:p>
    <w:p>
      <w:r>
        <w:t>y over living</w:t>
      </w:r>
    </w:p>
    <w:p>
      <w:r>
        <w:t>creatures on</w:t>
      </w:r>
    </w:p>
    <w:p>
      <w:r>
        <w:t>the land and</w:t>
      </w:r>
    </w:p>
    <w:p>
      <w:r>
        <w:t>waters?</w:t>
      </w:r>
    </w:p>
    <w:p>
      <w:r>
        <w:t>2. How can</w:t>
      </w:r>
    </w:p>
    <w:p>
      <w:r>
        <w:t>you involve</w:t>
      </w:r>
    </w:p>
    <w:p>
      <w:r>
        <w:t>the</w:t>
      </w:r>
    </w:p>
    <w:p>
      <w:r>
        <w:t>community</w:t>
      </w:r>
    </w:p>
    <w:p>
      <w:r>
        <w:t>to use plants</w:t>
      </w:r>
    </w:p>
    <w:p>
      <w:r>
        <w:t>wisely?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e) Identify project successes,</w:t>
      </w:r>
    </w:p>
    <w:p>
      <w:r>
        <w:t>setbacks and areas of</w:t>
      </w:r>
    </w:p>
    <w:p>
      <w:r>
        <w:t>improvement</w:t>
      </w:r>
    </w:p>
    <w:p>
      <w:r>
        <w:t>f) Appreciate the</w:t>
      </w:r>
    </w:p>
    <w:p>
      <w:r>
        <w:t>responsibility over plants</w:t>
      </w:r>
    </w:p>
    <w:p>
      <w:r>
        <w:t>and animals in their</w:t>
      </w:r>
    </w:p>
    <w:p>
      <w:r>
        <w:t>locality.</w:t>
      </w:r>
    </w:p>
    <w:p/>
    <w:p>
      <w:r>
        <w:t>• use internet resources or</w:t>
      </w:r>
    </w:p>
    <w:p>
      <w:r>
        <w:t>available textbooks to gather</w:t>
      </w:r>
    </w:p>
    <w:p>
      <w:r>
        <w:t>information on the project</w:t>
      </w:r>
    </w:p>
    <w:p>
      <w:r>
        <w:t>strategies and inputs</w:t>
      </w:r>
    </w:p>
    <w:p>
      <w:r>
        <w:t>• as a class identify the project</w:t>
      </w:r>
    </w:p>
    <w:p>
      <w:r>
        <w:t>location</w:t>
      </w:r>
    </w:p>
    <w:p>
      <w:r>
        <w:t>• in groups identify ways of using</w:t>
      </w:r>
    </w:p>
    <w:p>
      <w:r>
        <w:t>locally available materials such</w:t>
      </w:r>
    </w:p>
    <w:p>
      <w:r>
        <w:t>as sacks or buckets to minimise</w:t>
      </w:r>
    </w:p>
    <w:p>
      <w:r>
        <w:t>cost</w:t>
      </w:r>
    </w:p>
    <w:p>
      <w:r>
        <w:t>• in groups, talk to the school</w:t>
      </w:r>
    </w:p>
    <w:p>
      <w:r>
        <w:t>community about the project to</w:t>
      </w:r>
    </w:p>
    <w:p>
      <w:r>
        <w:t>solicit support</w:t>
      </w:r>
    </w:p>
    <w:p>
      <w:r>
        <w:t>• discuss in groups the benefits of</w:t>
      </w:r>
    </w:p>
    <w:p>
      <w:r>
        <w:t>the project to the learners</w:t>
      </w:r>
    </w:p>
    <w:p>
      <w:r>
        <w:t>themselves and community</w:t>
      </w:r>
    </w:p>
    <w:p>
      <w:r>
        <w:t>• write a simple report on success,</w:t>
      </w:r>
    </w:p>
    <w:p>
      <w:r>
        <w:t>setbacks, areas of improvement</w:t>
      </w:r>
    </w:p>
    <w:p>
      <w:r>
        <w:t>and way forward for the project</w:t>
      </w:r>
    </w:p>
    <w:p>
      <w:r>
        <w:t>Core Competencies to be developed:</w:t>
      </w:r>
    </w:p>
    <w:p>
      <w:r>
        <w:t>• Learning to learn: the learners identify new plants that can be grown sustainably in their environment.</w:t>
      </w:r>
    </w:p>
    <w:p>
      <w:r>
        <w:t>• Communication and collaboration: the learners work together to identify priority areas for the project, project title,</w:t>
      </w:r>
    </w:p>
    <w:p>
      <w:r>
        <w:t>outcomes and purpose; relevant to solving the problem in the catchment area.</w:t>
      </w:r>
    </w:p>
    <w:p>
      <w:r>
        <w:t>• Imagination and creativity: the learners devise a plan when the project starts and ends.</w:t>
      </w:r>
    </w:p>
    <w:p>
      <w:r>
        <w:t>• Critical thinking and problem solving: the learners come up with simple proposals outlining steps and processes to</w:t>
      </w:r>
    </w:p>
    <w:p>
      <w:r>
        <w:t>be undertaken.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• Digital literacy: the learners use internet resources to gather more information on the project strategies and inputs.</w:t>
      </w:r>
    </w:p>
    <w:p>
      <w:r>
        <w:t>Values:</w:t>
      </w:r>
    </w:p>
    <w:p>
      <w:r>
        <w:t>• Responsibility: the learners liaise with the community on the project regarding sustainability of plants</w:t>
      </w:r>
    </w:p>
    <w:p>
      <w:r>
        <w:t>• Unity: the learners devise a plan when the project starts and ends for example within a term, two terms or a year</w:t>
      </w:r>
    </w:p>
    <w:p>
      <w:r>
        <w:t>• Love: the learners share how they will scale up the new practices at home o region or county</w:t>
      </w:r>
    </w:p>
    <w:p>
      <w:r>
        <w:t>• Peace: the learners conduct oral interviews in the community to get feedback on the project.</w:t>
      </w:r>
    </w:p>
    <w:p>
      <w:r>
        <w:t>Pertinent and Contemporary Issues (PCIs):</w:t>
      </w:r>
    </w:p>
    <w:p>
      <w:r>
        <w:t>• Environmental issues as learners are encouraged to take responsibility over plants, animals and other living</w:t>
      </w:r>
    </w:p>
    <w:p>
      <w:r>
        <w:t>creatures for sustainable development</w:t>
      </w:r>
    </w:p>
    <w:p>
      <w:r>
        <w:t>Links to other subjects:</w:t>
      </w:r>
    </w:p>
    <w:p>
      <w:r>
        <w:t>• Social studies: the earners make recommendations and conclusions regarding project success on plants grown in</w:t>
      </w:r>
    </w:p>
    <w:p>
      <w:r>
        <w:t>the community</w:t>
      </w:r>
    </w:p>
    <w:p>
      <w:r>
        <w:t>• English: the learners prepare report to disseminate to the stakeholders</w:t>
      </w:r>
    </w:p>
    <w:p>
      <w:r>
        <w:t>• Computer science: the learners use internet resources to gather more information on the project strategies and</w:t>
      </w:r>
    </w:p>
    <w:p>
      <w:r>
        <w:t>inputs</w:t>
      </w:r>
    </w:p>
    <w:p/>
    <w:p>
      <w:r>
        <w:t>Assessment Rubric for CSL Project</w:t>
      </w:r>
    </w:p>
    <w:p>
      <w:r>
        <w:t>Indicator Exceeds expectation Meets expectation Approaches</w:t>
      </w:r>
    </w:p>
    <w:p>
      <w:r>
        <w:t>expectations</w:t>
      </w:r>
    </w:p>
    <w:p>
      <w:r>
        <w:t>Below expectations</w:t>
      </w:r>
    </w:p>
    <w:p>
      <w:r>
        <w:t>Ability to establish</w:t>
      </w:r>
    </w:p>
    <w:p>
      <w:r>
        <w:t>the nature and scope</w:t>
      </w:r>
    </w:p>
    <w:p>
      <w:r>
        <w:t>of the project to be</w:t>
      </w:r>
    </w:p>
    <w:p>
      <w:r>
        <w:t>undertaken by the</w:t>
      </w:r>
    </w:p>
    <w:p>
      <w:r>
        <w:t>class</w:t>
      </w:r>
    </w:p>
    <w:p>
      <w:r>
        <w:t>Coherently and</w:t>
      </w:r>
    </w:p>
    <w:p>
      <w:r>
        <w:t>comprehensively</w:t>
      </w:r>
    </w:p>
    <w:p>
      <w:r>
        <w:t>establishes the nature</w:t>
      </w:r>
    </w:p>
    <w:p>
      <w:r>
        <w:t>and scope of the</w:t>
      </w:r>
    </w:p>
    <w:p>
      <w:r>
        <w:t>project to be</w:t>
      </w:r>
    </w:p>
    <w:p>
      <w:r>
        <w:t>undertaken by the</w:t>
      </w:r>
    </w:p>
    <w:p>
      <w:r>
        <w:t>class</w:t>
      </w:r>
    </w:p>
    <w:p>
      <w:r>
        <w:t>Comprehensively</w:t>
      </w:r>
    </w:p>
    <w:p>
      <w:r>
        <w:t>establishes the nature</w:t>
      </w:r>
    </w:p>
    <w:p>
      <w:r>
        <w:t>and scope of the</w:t>
      </w:r>
    </w:p>
    <w:p>
      <w:r>
        <w:t>project to be</w:t>
      </w:r>
    </w:p>
    <w:p>
      <w:r>
        <w:t>undertaken by the</w:t>
      </w:r>
    </w:p>
    <w:p>
      <w:r>
        <w:t>class</w:t>
      </w:r>
    </w:p>
    <w:p>
      <w:r>
        <w:t>Establishes to some</w:t>
      </w:r>
    </w:p>
    <w:p>
      <w:r>
        <w:t>extent the nature and</w:t>
      </w:r>
    </w:p>
    <w:p>
      <w:r>
        <w:t>scope of the project</w:t>
      </w:r>
    </w:p>
    <w:p>
      <w:r>
        <w:t>to be undertaken by</w:t>
      </w:r>
    </w:p>
    <w:p>
      <w:r>
        <w:t>the class</w:t>
      </w:r>
    </w:p>
    <w:p>
      <w:r>
        <w:t>Requires assistance to</w:t>
      </w:r>
    </w:p>
    <w:p>
      <w:r>
        <w:t>establish the nature</w:t>
      </w:r>
    </w:p>
    <w:p>
      <w:r>
        <w:t>and scope of the</w:t>
      </w:r>
    </w:p>
    <w:p>
      <w:r>
        <w:t>project to be</w:t>
      </w:r>
    </w:p>
    <w:p>
      <w:r>
        <w:t>undertaken by the</w:t>
      </w:r>
    </w:p>
    <w:p>
      <w:r>
        <w:t>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Ability to develop a</w:t>
      </w:r>
    </w:p>
    <w:p>
      <w:r>
        <w:t>plan for the identified</w:t>
      </w:r>
    </w:p>
    <w:p>
      <w:r>
        <w:t>project in the school</w:t>
      </w:r>
    </w:p>
    <w:p>
      <w:r>
        <w:t>Systematically and</w:t>
      </w:r>
    </w:p>
    <w:p>
      <w:r>
        <w:t>adequately develops a</w:t>
      </w:r>
    </w:p>
    <w:p>
      <w:r>
        <w:t>plan for the identified</w:t>
      </w:r>
    </w:p>
    <w:p>
      <w:r>
        <w:t>project in the school</w:t>
      </w:r>
    </w:p>
    <w:p>
      <w:r>
        <w:t>Adequately develops</w:t>
      </w:r>
    </w:p>
    <w:p>
      <w:r>
        <w:t>a plan for the</w:t>
      </w:r>
    </w:p>
    <w:p>
      <w:r>
        <w:t>identified project in</w:t>
      </w:r>
    </w:p>
    <w:p>
      <w:r>
        <w:t>the school</w:t>
      </w:r>
    </w:p>
    <w:p>
      <w:r>
        <w:t>Develops part of a</w:t>
      </w:r>
    </w:p>
    <w:p>
      <w:r>
        <w:t>plan for the identified</w:t>
      </w:r>
    </w:p>
    <w:p>
      <w:r>
        <w:t>project in the school</w:t>
      </w:r>
    </w:p>
    <w:p>
      <w:r>
        <w:t>Requires assistance to</w:t>
      </w:r>
    </w:p>
    <w:p>
      <w:r>
        <w:t>develop a plan for the</w:t>
      </w:r>
    </w:p>
    <w:p>
      <w:r>
        <w:t>identified project in</w:t>
      </w:r>
    </w:p>
    <w:p>
      <w:r>
        <w:t>the school</w:t>
      </w:r>
    </w:p>
    <w:p>
      <w:r>
        <w:t>Ability to implement</w:t>
      </w:r>
    </w:p>
    <w:p>
      <w:r>
        <w:t>and take part in the</w:t>
      </w:r>
    </w:p>
    <w:p>
      <w:r>
        <w:t>project by assigning</w:t>
      </w:r>
    </w:p>
    <w:p>
      <w:r>
        <w:t>individual roles and</w:t>
      </w:r>
    </w:p>
    <w:p>
      <w:r>
        <w:t>responsibilities</w:t>
      </w:r>
    </w:p>
    <w:p>
      <w:r>
        <w:t>Comprehensively</w:t>
      </w:r>
    </w:p>
    <w:p>
      <w:r>
        <w:t>implements and</w:t>
      </w:r>
    </w:p>
    <w:p>
      <w:r>
        <w:t>actively takes part in</w:t>
      </w:r>
    </w:p>
    <w:p>
      <w:r>
        <w:t>the project</w:t>
      </w:r>
    </w:p>
    <w:p>
      <w:r>
        <w:t>Implements and takes</w:t>
      </w:r>
    </w:p>
    <w:p>
      <w:r>
        <w:t>part in the project</w:t>
      </w:r>
    </w:p>
    <w:p>
      <w:r>
        <w:t>Implements and takes</w:t>
      </w:r>
    </w:p>
    <w:p>
      <w:r>
        <w:t>part in some stages of</w:t>
      </w:r>
    </w:p>
    <w:p>
      <w:r>
        <w:t>the project</w:t>
      </w:r>
    </w:p>
    <w:p>
      <w:r>
        <w:t>Requires support to</w:t>
      </w:r>
    </w:p>
    <w:p>
      <w:r>
        <w:t>implement and take</w:t>
      </w:r>
    </w:p>
    <w:p>
      <w:r>
        <w:t>part in the project</w:t>
      </w:r>
    </w:p>
    <w:p>
      <w:r>
        <w:t>Ability to appraise</w:t>
      </w:r>
    </w:p>
    <w:p>
      <w:r>
        <w:t>the project to</w:t>
      </w:r>
    </w:p>
    <w:p>
      <w:r>
        <w:t>ascertain its relevance</w:t>
      </w:r>
    </w:p>
    <w:p>
      <w:r>
        <w:t>to the community and</w:t>
      </w:r>
    </w:p>
    <w:p>
      <w:r>
        <w:t>the learner</w:t>
      </w:r>
    </w:p>
    <w:p>
      <w:r>
        <w:t>Systematically and</w:t>
      </w:r>
    </w:p>
    <w:p>
      <w:r>
        <w:t>comprehensively</w:t>
      </w:r>
    </w:p>
    <w:p>
      <w:r>
        <w:t>appraises the project</w:t>
      </w:r>
    </w:p>
    <w:p>
      <w:r>
        <w:t>to ascertain its</w:t>
      </w:r>
    </w:p>
    <w:p>
      <w:r>
        <w:t>relevance to the</w:t>
      </w:r>
    </w:p>
    <w:p>
      <w:r>
        <w:t>community and the</w:t>
      </w:r>
    </w:p>
    <w:p>
      <w:r>
        <w:t>learner</w:t>
      </w:r>
    </w:p>
    <w:p>
      <w:r>
        <w:t>Comprehensively</w:t>
      </w:r>
    </w:p>
    <w:p>
      <w:r>
        <w:t>appraises the project</w:t>
      </w:r>
    </w:p>
    <w:p>
      <w:r>
        <w:t>to ascertain its</w:t>
      </w:r>
    </w:p>
    <w:p>
      <w:r>
        <w:t>relevance to the</w:t>
      </w:r>
    </w:p>
    <w:p>
      <w:r>
        <w:t>community and the</w:t>
      </w:r>
    </w:p>
    <w:p>
      <w:r>
        <w:t>learner</w:t>
      </w:r>
    </w:p>
    <w:p>
      <w:r>
        <w:t>Appraises aspects of</w:t>
      </w:r>
    </w:p>
    <w:p>
      <w:r>
        <w:t>the project to</w:t>
      </w:r>
    </w:p>
    <w:p>
      <w:r>
        <w:t>ascertain its relevance</w:t>
      </w:r>
    </w:p>
    <w:p>
      <w:r>
        <w:t>to the community and</w:t>
      </w:r>
    </w:p>
    <w:p>
      <w:r>
        <w:t>the learner</w:t>
      </w:r>
    </w:p>
    <w:p>
      <w:r>
        <w:t>Requires assistance to</w:t>
      </w:r>
    </w:p>
    <w:p>
      <w:r>
        <w:t>appraise the project</w:t>
      </w:r>
    </w:p>
    <w:p>
      <w:r>
        <w:t>and ascertain its</w:t>
      </w:r>
    </w:p>
    <w:p>
      <w:r>
        <w:t>relevance to the</w:t>
      </w:r>
    </w:p>
    <w:p>
      <w:r>
        <w:t>community and the</w:t>
      </w:r>
    </w:p>
    <w:p>
      <w:r>
        <w:t>learner</w:t>
      </w:r>
    </w:p>
    <w:p>
      <w:r>
        <w:t>Ability to evaluate</w:t>
      </w:r>
    </w:p>
    <w:p>
      <w:r>
        <w:t>the stages of the</w:t>
      </w:r>
    </w:p>
    <w:p>
      <w:r>
        <w:t>project to ascertain its</w:t>
      </w:r>
    </w:p>
    <w:p>
      <w:r>
        <w:t>effectiveness</w:t>
      </w:r>
    </w:p>
    <w:p>
      <w:r>
        <w:t>Systematically and</w:t>
      </w:r>
    </w:p>
    <w:p>
      <w:r>
        <w:t>comprehensively</w:t>
      </w:r>
    </w:p>
    <w:p>
      <w:r>
        <w:t>evaluates the stages</w:t>
      </w:r>
    </w:p>
    <w:p>
      <w:r>
        <w:t>of the project to</w:t>
      </w:r>
    </w:p>
    <w:p>
      <w:r>
        <w:t>ascertain its</w:t>
      </w:r>
    </w:p>
    <w:p>
      <w:r>
        <w:t>effectiveness</w:t>
      </w:r>
    </w:p>
    <w:p>
      <w:r>
        <w:t>Comprehensively</w:t>
      </w:r>
    </w:p>
    <w:p>
      <w:r>
        <w:t>evaluates the stages</w:t>
      </w:r>
    </w:p>
    <w:p>
      <w:r>
        <w:t>of the project to</w:t>
      </w:r>
    </w:p>
    <w:p>
      <w:r>
        <w:t>ascertain its</w:t>
      </w:r>
    </w:p>
    <w:p>
      <w:r>
        <w:t>effectiveness</w:t>
      </w:r>
    </w:p>
    <w:p>
      <w:r>
        <w:t>Evaluates some of the</w:t>
      </w:r>
    </w:p>
    <w:p>
      <w:r>
        <w:t>stages of the project</w:t>
      </w:r>
    </w:p>
    <w:p>
      <w:r>
        <w:t>to ascertain its</w:t>
      </w:r>
    </w:p>
    <w:p>
      <w:r>
        <w:t>effectiveness</w:t>
      </w:r>
    </w:p>
    <w:p>
      <w:r>
        <w:t>Requires assistance to</w:t>
      </w:r>
    </w:p>
    <w:p>
      <w:r>
        <w:t>evaluate the stages of</w:t>
      </w:r>
    </w:p>
    <w:p>
      <w:r>
        <w:t>the project to</w:t>
      </w:r>
    </w:p>
    <w:p>
      <w:r>
        <w:t>ascertain its</w:t>
      </w:r>
    </w:p>
    <w:p>
      <w:r>
        <w:t>effectiveness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3.0: THE BIBLE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The</w:t>
      </w:r>
    </w:p>
    <w:p>
      <w:r>
        <w:t>Bible</w:t>
      </w:r>
    </w:p>
    <w:p>
      <w:r>
        <w:t>3.1</w:t>
      </w:r>
    </w:p>
    <w:p>
      <w:r>
        <w:t>Functions</w:t>
      </w:r>
    </w:p>
    <w:p>
      <w:r>
        <w:t>of the Bible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to;</w:t>
      </w:r>
    </w:p>
    <w:p>
      <w:r>
        <w:t>a) explain the importance</w:t>
      </w:r>
    </w:p>
    <w:p>
      <w:r>
        <w:t>of the Bible and how it</w:t>
      </w:r>
    </w:p>
    <w:p>
      <w:r>
        <w:t>is used in the</w:t>
      </w:r>
    </w:p>
    <w:p>
      <w:r>
        <w:t>contemporary society</w:t>
      </w:r>
    </w:p>
    <w:p>
      <w:r>
        <w:t>b)  discuss the role of the</w:t>
      </w:r>
    </w:p>
    <w:p>
      <w:r>
        <w:t>Bible for holistic</w:t>
      </w:r>
    </w:p>
    <w:p>
      <w:r>
        <w:t>growth</w:t>
      </w:r>
    </w:p>
    <w:p>
      <w:r>
        <w:t>c) explain how God’s</w:t>
      </w:r>
    </w:p>
    <w:p>
      <w:r>
        <w:t>word inspires different</w:t>
      </w:r>
    </w:p>
    <w:p>
      <w:r>
        <w:t>services among</w:t>
      </w:r>
    </w:p>
    <w:p>
      <w:r>
        <w:t>Christians</w:t>
      </w:r>
    </w:p>
    <w:p>
      <w:r>
        <w:t>d) appreciate the Bible as</w:t>
      </w:r>
    </w:p>
    <w:p>
      <w:r>
        <w:t>the inspired Word of</w:t>
      </w:r>
    </w:p>
    <w:p>
      <w:r>
        <w:t>God</w:t>
      </w:r>
    </w:p>
    <w:p>
      <w:r>
        <w:t>Learners are guided to:</w:t>
      </w:r>
    </w:p>
    <w:p>
      <w:r>
        <w:t>● brainstorm how the Bible is used in</w:t>
      </w:r>
    </w:p>
    <w:p>
      <w:r>
        <w:t>different occasions and places</w:t>
      </w:r>
    </w:p>
    <w:p>
      <w:r>
        <w:t>● debate and write main points on how</w:t>
      </w:r>
    </w:p>
    <w:p>
      <w:r>
        <w:t>the Bible is used in the society</w:t>
      </w:r>
    </w:p>
    <w:p>
      <w:r>
        <w:t>● read in turns Timothy 3:16-17, Proverbs</w:t>
      </w:r>
    </w:p>
    <w:p>
      <w:r>
        <w:t>30:5-6, John 1:1-2 and explain the</w:t>
      </w:r>
    </w:p>
    <w:p>
      <w:r>
        <w:t>teachings of the Bible texts</w:t>
      </w:r>
    </w:p>
    <w:p>
      <w:r>
        <w:t>● prepare in groups a PowerPoint</w:t>
      </w:r>
    </w:p>
    <w:p>
      <w:r>
        <w:t>presentation on the importance of the</w:t>
      </w:r>
    </w:p>
    <w:p>
      <w:r>
        <w:t>Bible and how it is used in today’s</w:t>
      </w:r>
    </w:p>
    <w:p>
      <w:r>
        <w:t>society</w:t>
      </w:r>
    </w:p>
    <w:p>
      <w:r>
        <w:t>● write summary points on how the Bible</w:t>
      </w:r>
    </w:p>
    <w:p>
      <w:r>
        <w:t>used in spreading the Word of God</w:t>
      </w:r>
    </w:p>
    <w:p>
      <w:r>
        <w:t>● discuss in groups how the Bible</w:t>
      </w:r>
    </w:p>
    <w:p>
      <w:r>
        <w:t>promotes spiritual, moral, social,</w:t>
      </w:r>
    </w:p>
    <w:p>
      <w:r>
        <w:t>1. Why is the</w:t>
      </w:r>
    </w:p>
    <w:p>
      <w:r>
        <w:t>Bible</w:t>
      </w:r>
    </w:p>
    <w:p>
      <w:r>
        <w:t>different</w:t>
      </w:r>
    </w:p>
    <w:p>
      <w:r>
        <w:t>from other</w:t>
      </w:r>
    </w:p>
    <w:p>
      <w:r>
        <w:t>books?</w:t>
      </w:r>
    </w:p>
    <w:p>
      <w:r>
        <w:t>2. How do</w:t>
      </w:r>
    </w:p>
    <w:p>
      <w:r>
        <w:t>you apply</w:t>
      </w:r>
    </w:p>
    <w:p>
      <w:r>
        <w:t>the word of</w:t>
      </w:r>
    </w:p>
    <w:p>
      <w:r>
        <w:t>God in</w:t>
      </w:r>
    </w:p>
    <w:p>
      <w:r>
        <w:t>your daily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emotional, physical and intellectual</w:t>
      </w:r>
    </w:p>
    <w:p>
      <w:r>
        <w:t>growth of a person.</w:t>
      </w:r>
    </w:p>
    <w:p>
      <w:r>
        <w:t>● discuss different types of service</w:t>
      </w:r>
    </w:p>
    <w:p>
      <w:r>
        <w:t>Christians engage in their local</w:t>
      </w:r>
    </w:p>
    <w:p>
      <w:r>
        <w:t>community in service to God and</w:t>
      </w:r>
    </w:p>
    <w:p>
      <w:r>
        <w:t>humanity</w:t>
      </w:r>
    </w:p>
    <w:p>
      <w:r>
        <w:t>● Prepare a TV or Radio lesson on how</w:t>
      </w:r>
    </w:p>
    <w:p>
      <w:r>
        <w:t>God’s word inspires service among</w:t>
      </w:r>
    </w:p>
    <w:p>
      <w:r>
        <w:t>Christians</w:t>
      </w:r>
    </w:p>
    <w:p>
      <w:r>
        <w:t>● read the Bible in groups and report to</w:t>
      </w:r>
    </w:p>
    <w:p>
      <w:r>
        <w:t>the class the meaning of passages read</w:t>
      </w:r>
    </w:p>
    <w:p>
      <w:r>
        <w:t>Core Competencies to be developed:</w:t>
      </w:r>
    </w:p>
    <w:p>
      <w:r>
        <w:t>• Creativity and imagination : the learners prepare a TV/Radio lesson on how God’s word inspires service among</w:t>
      </w:r>
    </w:p>
    <w:p>
      <w:r>
        <w:t>Christians</w:t>
      </w:r>
    </w:p>
    <w:p>
      <w:r>
        <w:t>• Critical thinking and problem solving: the learners investigate how God’s word inspires service among Christians</w:t>
      </w:r>
    </w:p>
    <w:p>
      <w:r>
        <w:t>• Learning to learn : the learners discuss how the Bible promotes spiritual, moral, social, emotional, physical and</w:t>
      </w:r>
    </w:p>
    <w:p>
      <w:r>
        <w:t>intellectual growth of a person</w:t>
      </w:r>
    </w:p>
    <w:p>
      <w:r>
        <w:t>• Communication and collaboration : the learners read  the Bible in groups and report to the class the meaning of</w:t>
      </w:r>
    </w:p>
    <w:p>
      <w:r>
        <w:t>passages read</w:t>
      </w:r>
    </w:p>
    <w:p>
      <w:r>
        <w:t>• Digital literacy: the learners search the internet on how the Bible is useful as a tool for holistic growth.</w:t>
      </w:r>
    </w:p>
    <w:p>
      <w:r>
        <w:t>Values:</w:t>
      </w:r>
    </w:p>
    <w:p>
      <w:r>
        <w:t>• Unity: the learners work in groups and prepare Power Point presentations</w:t>
      </w:r>
    </w:p>
    <w:p>
      <w:r>
        <w:t>• Respect: the learners analyse the role of the Bible and read the Bible passages in turns</w:t>
      </w:r>
    </w:p>
    <w:p>
      <w:r>
        <w:t>• Responsibility: the learners engage in Christian service in their local community.</w:t>
      </w:r>
    </w:p>
    <w:p>
      <w:r>
        <w:t>Pertinent and Contemporary Issues (PCIs):</w:t>
      </w:r>
    </w:p>
    <w:p>
      <w:r>
        <w:t>• Effective communication: the learners use the Bible to share the Word of God, discuss in groups and role play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• Peace Education: the learners put into practice the Word of God and   live harmoniously</w:t>
      </w:r>
    </w:p>
    <w:p>
      <w:r>
        <w:t>• Decision making: the learners read the Word of God and offer service to God in different ways.</w:t>
      </w:r>
    </w:p>
    <w:p>
      <w:r>
        <w:t>Links to other subjects:</w:t>
      </w:r>
    </w:p>
    <w:p>
      <w:r>
        <w:t>● English Language: the learners read and discuss the Bible texts</w:t>
      </w:r>
    </w:p>
    <w:p>
      <w:r>
        <w:t>● Computer Science: the learners use digital devices to carry out online search</w:t>
      </w:r>
    </w:p>
    <w:p>
      <w:r>
        <w:t>● Performing Arts: the learner’s role- play on the use of the Bible in spreading the Word of God and record this on a</w:t>
      </w:r>
    </w:p>
    <w:p>
      <w:r>
        <w:t>digital device.</w:t>
      </w:r>
    </w:p>
    <w:p/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importance of the</w:t>
      </w:r>
    </w:p>
    <w:p>
      <w:r>
        <w:t>Bible and how it is</w:t>
      </w:r>
    </w:p>
    <w:p>
      <w:r>
        <w:t>used in the</w:t>
      </w:r>
    </w:p>
    <w:p>
      <w:r>
        <w:t>contemporary society</w:t>
      </w:r>
    </w:p>
    <w:p>
      <w:r>
        <w:t>Accurately explains</w:t>
      </w:r>
    </w:p>
    <w:p>
      <w:r>
        <w:t>using examples, the</w:t>
      </w:r>
    </w:p>
    <w:p>
      <w:r>
        <w:t>importance of the Bible</w:t>
      </w:r>
    </w:p>
    <w:p>
      <w:r>
        <w:t>and how it is used in the</w:t>
      </w:r>
    </w:p>
    <w:p>
      <w:r>
        <w:t>contemporary society</w:t>
      </w:r>
    </w:p>
    <w:p>
      <w:r>
        <w:t>Accurately explains</w:t>
      </w:r>
    </w:p>
    <w:p>
      <w:r>
        <w:t>the importance of the</w:t>
      </w:r>
    </w:p>
    <w:p>
      <w:r>
        <w:t>Bible and how it is</w:t>
      </w:r>
    </w:p>
    <w:p>
      <w:r>
        <w:t>used in the</w:t>
      </w:r>
    </w:p>
    <w:p>
      <w:r>
        <w:t>contemporary society</w:t>
      </w:r>
    </w:p>
    <w:p>
      <w:r>
        <w:t>Explains partly</w:t>
      </w:r>
    </w:p>
    <w:p>
      <w:r>
        <w:t>the importance of</w:t>
      </w:r>
    </w:p>
    <w:p>
      <w:r>
        <w:t>the Bible and</w:t>
      </w:r>
    </w:p>
    <w:p>
      <w:r>
        <w:t>how it is used in</w:t>
      </w:r>
    </w:p>
    <w:p>
      <w:r>
        <w:t>the contemporary</w:t>
      </w:r>
    </w:p>
    <w:p>
      <w:r>
        <w:t>society</w:t>
      </w:r>
    </w:p>
    <w:p>
      <w:r>
        <w:t>Has challenges</w:t>
      </w:r>
    </w:p>
    <w:p>
      <w:r>
        <w:t>explaining the</w:t>
      </w:r>
    </w:p>
    <w:p>
      <w:r>
        <w:t>importance of the</w:t>
      </w:r>
    </w:p>
    <w:p>
      <w:r>
        <w:t>Bible and how it is</w:t>
      </w:r>
    </w:p>
    <w:p>
      <w:r>
        <w:t>used in the</w:t>
      </w:r>
    </w:p>
    <w:p>
      <w:r>
        <w:t>contemporary society</w:t>
      </w:r>
    </w:p>
    <w:p>
      <w:r>
        <w:t>Ability to discuss the</w:t>
      </w:r>
    </w:p>
    <w:p>
      <w:r>
        <w:t>role of the Bible for</w:t>
      </w:r>
    </w:p>
    <w:p>
      <w:r>
        <w:t>holistic growth</w:t>
      </w:r>
    </w:p>
    <w:p>
      <w:r>
        <w:t>Correctly discusses and</w:t>
      </w:r>
    </w:p>
    <w:p>
      <w:r>
        <w:t>explains   the role of the</w:t>
      </w:r>
    </w:p>
    <w:p>
      <w:r>
        <w:t>Bible</w:t>
      </w:r>
    </w:p>
    <w:p>
      <w:r>
        <w:t>Correctly discusses</w:t>
      </w:r>
    </w:p>
    <w:p>
      <w:r>
        <w:t>the role of the Bible</w:t>
      </w:r>
    </w:p>
    <w:p>
      <w:r>
        <w:t>Discusses</w:t>
      </w:r>
    </w:p>
    <w:p>
      <w:r>
        <w:t>partially the role</w:t>
      </w:r>
    </w:p>
    <w:p>
      <w:r>
        <w:t>of the Bible</w:t>
      </w:r>
    </w:p>
    <w:p>
      <w:r>
        <w:t>Needs assistance to</w:t>
      </w:r>
    </w:p>
    <w:p>
      <w:r>
        <w:t>discuss any of the role</w:t>
      </w:r>
    </w:p>
    <w:p>
      <w:r>
        <w:t>of the Bible</w:t>
      </w:r>
    </w:p>
    <w:p>
      <w:r>
        <w:t>Ability to explain how</w:t>
      </w:r>
    </w:p>
    <w:p>
      <w:r>
        <w:t>God’s word inspires</w:t>
      </w:r>
    </w:p>
    <w:p>
      <w:r>
        <w:t>different services</w:t>
      </w:r>
    </w:p>
    <w:p>
      <w:r>
        <w:t>among Christians</w:t>
      </w:r>
    </w:p>
    <w:p>
      <w:r>
        <w:t>Correctly explains with</w:t>
      </w:r>
    </w:p>
    <w:p>
      <w:r>
        <w:t>relevant examples, how</w:t>
      </w:r>
    </w:p>
    <w:p>
      <w:r>
        <w:t>God’s word inspires</w:t>
      </w:r>
    </w:p>
    <w:p>
      <w:r>
        <w:t>different services</w:t>
      </w:r>
    </w:p>
    <w:p>
      <w:r>
        <w:t>among Christians</w:t>
      </w:r>
    </w:p>
    <w:p>
      <w:r>
        <w:t>Correctly explains</w:t>
      </w:r>
    </w:p>
    <w:p>
      <w:r>
        <w:t>how God’s word</w:t>
      </w:r>
    </w:p>
    <w:p>
      <w:r>
        <w:t>inspires different</w:t>
      </w:r>
    </w:p>
    <w:p>
      <w:r>
        <w:t>services among</w:t>
      </w:r>
    </w:p>
    <w:p>
      <w:r>
        <w:t>Christians</w:t>
      </w:r>
    </w:p>
    <w:p>
      <w:r>
        <w:t>Explains partly</w:t>
      </w:r>
    </w:p>
    <w:p>
      <w:r>
        <w:t>how God’s word</w:t>
      </w:r>
    </w:p>
    <w:p>
      <w:r>
        <w:t>inspires different</w:t>
      </w:r>
    </w:p>
    <w:p>
      <w:r>
        <w:t>services among</w:t>
      </w:r>
    </w:p>
    <w:p>
      <w:r>
        <w:t>Christians</w:t>
      </w:r>
    </w:p>
    <w:p>
      <w:r>
        <w:t>Has difficulty</w:t>
      </w:r>
    </w:p>
    <w:p>
      <w:r>
        <w:t>explaining how God’s</w:t>
      </w:r>
    </w:p>
    <w:p>
      <w:r>
        <w:t>word inspires</w:t>
      </w:r>
    </w:p>
    <w:p>
      <w:r>
        <w:t>different services</w:t>
      </w:r>
    </w:p>
    <w:p>
      <w:r>
        <w:t>among Christians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3.0</w:t>
      </w:r>
    </w:p>
    <w:p>
      <w:r>
        <w:t>The</w:t>
      </w:r>
    </w:p>
    <w:p>
      <w:r>
        <w:t>Bible</w:t>
      </w:r>
    </w:p>
    <w:p>
      <w:r>
        <w:t>1.2 Divisions</w:t>
      </w:r>
    </w:p>
    <w:p>
      <w:r>
        <w:t>of the</w:t>
      </w:r>
    </w:p>
    <w:p>
      <w:r>
        <w:t>Bible</w:t>
      </w:r>
    </w:p>
    <w:p>
      <w:r>
        <w:t>(4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books of the</w:t>
      </w:r>
    </w:p>
    <w:p>
      <w:r>
        <w:t>Old and New Testament</w:t>
      </w:r>
    </w:p>
    <w:p>
      <w:r>
        <w:t>to enhance understanding</w:t>
      </w:r>
    </w:p>
    <w:p>
      <w:r>
        <w:t>of the Word of God</w:t>
      </w:r>
    </w:p>
    <w:p>
      <w:r>
        <w:t>b) classify the books of the</w:t>
      </w:r>
    </w:p>
    <w:p>
      <w:r>
        <w:t>Old and New Testament</w:t>
      </w:r>
    </w:p>
    <w:p>
      <w:r>
        <w:t>according to their</w:t>
      </w:r>
    </w:p>
    <w:p>
      <w:r>
        <w:t>divisions</w:t>
      </w:r>
    </w:p>
    <w:p>
      <w:r>
        <w:t>c) appreciate the books of</w:t>
      </w:r>
    </w:p>
    <w:p>
      <w:r>
        <w:t>the Old and New</w:t>
      </w:r>
    </w:p>
    <w:p>
      <w:r>
        <w:t>Testament as she/he reads</w:t>
      </w:r>
    </w:p>
    <w:p>
      <w:r>
        <w:t>the Bible.</w:t>
      </w:r>
    </w:p>
    <w:p>
      <w:r>
        <w:t>Learners are guided to:</w:t>
      </w:r>
    </w:p>
    <w:p>
      <w:r>
        <w:t>● Name the books of the Old and</w:t>
      </w:r>
    </w:p>
    <w:p>
      <w:r>
        <w:t>New Testament to enhance</w:t>
      </w:r>
    </w:p>
    <w:p>
      <w:r>
        <w:t>understanding of the Word of</w:t>
      </w:r>
    </w:p>
    <w:p>
      <w:r>
        <w:t>God</w:t>
      </w:r>
    </w:p>
    <w:p>
      <w:r>
        <w:t>● brainstorm in pairs because there</w:t>
      </w:r>
    </w:p>
    <w:p>
      <w:r>
        <w:t>are two major divisions of the</w:t>
      </w:r>
    </w:p>
    <w:p>
      <w:r>
        <w:t>Bible</w:t>
      </w:r>
    </w:p>
    <w:p>
      <w:r>
        <w:t>● identify and list the books of the</w:t>
      </w:r>
    </w:p>
    <w:p>
      <w:r>
        <w:t>Old and New Testament</w:t>
      </w:r>
    </w:p>
    <w:p>
      <w:r>
        <w:t>chronologically</w:t>
      </w:r>
    </w:p>
    <w:p>
      <w:r>
        <w:t>● in groups sort out and design</w:t>
      </w:r>
    </w:p>
    <w:p>
      <w:r>
        <w:t>posters on categories of books of</w:t>
      </w:r>
    </w:p>
    <w:p>
      <w:r>
        <w:t>the Old and New Testament</w:t>
      </w:r>
    </w:p>
    <w:p>
      <w:r>
        <w:t>according to divisions and</w:t>
      </w:r>
    </w:p>
    <w:p>
      <w:r>
        <w:t>authorship.</w:t>
      </w:r>
    </w:p>
    <w:p>
      <w:r>
        <w:t>1. Why is it</w:t>
      </w:r>
    </w:p>
    <w:p>
      <w:r>
        <w:t>important to</w:t>
      </w:r>
    </w:p>
    <w:p>
      <w:r>
        <w:t>know the</w:t>
      </w:r>
    </w:p>
    <w:p>
      <w:r>
        <w:t>books of the</w:t>
      </w:r>
    </w:p>
    <w:p>
      <w:r>
        <w:t>Bible?</w:t>
      </w:r>
    </w:p>
    <w:p/>
    <w:p>
      <w:r>
        <w:t>Core Competencies to be developed:</w:t>
      </w:r>
    </w:p>
    <w:p>
      <w:r>
        <w:t>• Learning to learn: the learners brainstorm in pairs why there are two major divisions of the Bible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• Communication and collaboration: the learners sort out and design posters on the categories of books in the Old and</w:t>
      </w:r>
    </w:p>
    <w:p>
      <w:r>
        <w:t>New Testament according to their divisions</w:t>
      </w:r>
    </w:p>
    <w:p>
      <w:r>
        <w:t>• Digital literacy: the learners carry out an online inquiry on the books of the Bible and their categories and use a digital</w:t>
      </w:r>
    </w:p>
    <w:p>
      <w:r>
        <w:t>device to present the findings</w:t>
      </w:r>
    </w:p>
    <w:p>
      <w:r>
        <w:t>Values:</w:t>
      </w:r>
    </w:p>
    <w:p>
      <w:r>
        <w:t>● Unity: the learners brainstorm in pairs because there are two major divisions of the Bible</w:t>
      </w:r>
    </w:p>
    <w:p>
      <w:r>
        <w:t>● Responsibility: the learners read the Bible for moral and spiritual growth.</w:t>
      </w:r>
    </w:p>
    <w:p>
      <w:r>
        <w:t>Pertinent and Contemporary Issues (PCIs):</w:t>
      </w:r>
    </w:p>
    <w:p>
      <w:r>
        <w:t>● Effective communication: the learners’ sort and design a poster on categories of books in the Old and New Testament</w:t>
      </w:r>
    </w:p>
    <w:p>
      <w:r>
        <w:t>according to their divisions and authorship,</w:t>
      </w:r>
    </w:p>
    <w:p>
      <w:r>
        <w:t>Links to other subjects:</w:t>
      </w:r>
    </w:p>
    <w:p>
      <w:r>
        <w:t>● English Language : the learners  work in groups to design posters on categories of the books of the Old and New</w:t>
      </w:r>
    </w:p>
    <w:p>
      <w:r>
        <w:t>Testament</w:t>
      </w:r>
    </w:p>
    <w:p>
      <w:r>
        <w:t>● Mathematics: the learners’ sort and chronologically sequence books of the Old and New Testament</w:t>
      </w:r>
    </w:p>
    <w:p>
      <w:r>
        <w:t>● Computer Science: the learners carry out an online inquiry on the books of the Bible.</w:t>
      </w:r>
    </w:p>
    <w:p/>
    <w:p>
      <w:r>
        <w:t>Assessment Rubrics</w:t>
      </w:r>
    </w:p>
    <w:p>
      <w:r>
        <w:t>Indicator 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books of the Old and</w:t>
      </w:r>
    </w:p>
    <w:p>
      <w:r>
        <w:t>New Testament to</w:t>
      </w:r>
    </w:p>
    <w:p>
      <w:r>
        <w:t>enhance application of</w:t>
      </w:r>
    </w:p>
    <w:p>
      <w:r>
        <w:t>biblical knowledge</w:t>
      </w:r>
    </w:p>
    <w:p>
      <w:r>
        <w:t>Correctly and</w:t>
      </w:r>
    </w:p>
    <w:p>
      <w:r>
        <w:t>sequentially identifies</w:t>
      </w:r>
    </w:p>
    <w:p>
      <w:r>
        <w:t>all the books of the Old</w:t>
      </w:r>
    </w:p>
    <w:p>
      <w:r>
        <w:t>and New Testament</w:t>
      </w:r>
    </w:p>
    <w:p>
      <w:r>
        <w:t>Correctly</w:t>
      </w:r>
    </w:p>
    <w:p>
      <w:r>
        <w:t>identifies all the</w:t>
      </w:r>
    </w:p>
    <w:p>
      <w:r>
        <w:t>books of the Old</w:t>
      </w:r>
    </w:p>
    <w:p>
      <w:r>
        <w:t>and New</w:t>
      </w:r>
    </w:p>
    <w:p>
      <w:r>
        <w:t>Testament</w:t>
      </w:r>
    </w:p>
    <w:p>
      <w:r>
        <w:t>Identifies some of the</w:t>
      </w:r>
    </w:p>
    <w:p>
      <w:r>
        <w:t>books of the Old and</w:t>
      </w:r>
    </w:p>
    <w:p>
      <w:r>
        <w:t>New Testament</w:t>
      </w:r>
    </w:p>
    <w:p>
      <w:r>
        <w:t>Needs assistance to</w:t>
      </w:r>
    </w:p>
    <w:p>
      <w:r>
        <w:t>identify books of the</w:t>
      </w:r>
    </w:p>
    <w:p>
      <w:r>
        <w:t>Old and New</w:t>
      </w:r>
    </w:p>
    <w:p>
      <w:r>
        <w:t>Testament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Ability to classify the</w:t>
      </w:r>
    </w:p>
    <w:p>
      <w:r>
        <w:t>books of the Old and</w:t>
      </w:r>
    </w:p>
    <w:p>
      <w:r>
        <w:t>New Testament</w:t>
      </w:r>
    </w:p>
    <w:p>
      <w:r>
        <w:t>according to their</w:t>
      </w:r>
    </w:p>
    <w:p>
      <w:r>
        <w:t>divisions and</w:t>
      </w:r>
    </w:p>
    <w:p>
      <w:r>
        <w:t>authorship</w:t>
      </w:r>
    </w:p>
    <w:p>
      <w:r>
        <w:t>Clearly and accurately</w:t>
      </w:r>
    </w:p>
    <w:p>
      <w:r>
        <w:t>classifies the books of</w:t>
      </w:r>
    </w:p>
    <w:p>
      <w:r>
        <w:t>the Old and New</w:t>
      </w:r>
    </w:p>
    <w:p>
      <w:r>
        <w:t>Testament</w:t>
      </w:r>
    </w:p>
    <w:p>
      <w:r>
        <w:t>Accurately</w:t>
      </w:r>
    </w:p>
    <w:p>
      <w:r>
        <w:t>classifies the</w:t>
      </w:r>
    </w:p>
    <w:p>
      <w:r>
        <w:t>books of the Old</w:t>
      </w:r>
    </w:p>
    <w:p>
      <w:r>
        <w:t>and New</w:t>
      </w:r>
    </w:p>
    <w:p>
      <w:r>
        <w:t>Testament</w:t>
      </w:r>
    </w:p>
    <w:p>
      <w:r>
        <w:t>Classifies some of the</w:t>
      </w:r>
    </w:p>
    <w:p>
      <w:r>
        <w:t>books of the Old and</w:t>
      </w:r>
    </w:p>
    <w:p>
      <w:r>
        <w:t>New Testament</w:t>
      </w:r>
    </w:p>
    <w:p>
      <w:r>
        <w:t>Needs assistance to</w:t>
      </w:r>
    </w:p>
    <w:p>
      <w:r>
        <w:t>classify books of the</w:t>
      </w:r>
    </w:p>
    <w:p>
      <w:r>
        <w:t>Old and New</w:t>
      </w:r>
    </w:p>
    <w:p>
      <w:r>
        <w:t>Testament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The</w:t>
      </w:r>
    </w:p>
    <w:p>
      <w:r>
        <w:t>Bible</w:t>
      </w:r>
    </w:p>
    <w:p>
      <w:r>
        <w:t>3.3 Bible</w:t>
      </w:r>
    </w:p>
    <w:p/>
    <w:p>
      <w:r>
        <w:t>Translation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discuss reasons for</w:t>
      </w:r>
    </w:p>
    <w:p>
      <w:r>
        <w:t>translation of the</w:t>
      </w:r>
    </w:p>
    <w:p>
      <w:r>
        <w:t>Bible to local</w:t>
      </w:r>
    </w:p>
    <w:p>
      <w:r>
        <w:t>languages.</w:t>
      </w:r>
    </w:p>
    <w:p>
      <w:r>
        <w:t>b) Identify different</w:t>
      </w:r>
    </w:p>
    <w:p>
      <w:r>
        <w:t>translations and</w:t>
      </w:r>
    </w:p>
    <w:p>
      <w:r>
        <w:t>versions of the Bible</w:t>
      </w:r>
    </w:p>
    <w:p>
      <w:r>
        <w:t>used in Kenya</w:t>
      </w:r>
    </w:p>
    <w:p>
      <w:r>
        <w:t>c) Examine the social</w:t>
      </w:r>
    </w:p>
    <w:p>
      <w:r>
        <w:t>economic effects of</w:t>
      </w:r>
    </w:p>
    <w:p>
      <w:r>
        <w:t>translation of the</w:t>
      </w:r>
    </w:p>
    <w:p>
      <w:r>
        <w:t>Bible into local</w:t>
      </w:r>
    </w:p>
    <w:p>
      <w:r>
        <w:t>languages</w:t>
      </w:r>
    </w:p>
    <w:p>
      <w:r>
        <w:t>Learners are guided to:</w:t>
      </w:r>
    </w:p>
    <w:p>
      <w:r>
        <w:t>● brainstorm n how people have</w:t>
      </w:r>
    </w:p>
    <w:p>
      <w:r>
        <w:t>benefited from different</w:t>
      </w:r>
    </w:p>
    <w:p>
      <w:r>
        <w:t>translations of the Bible</w:t>
      </w:r>
    </w:p>
    <w:p>
      <w:r>
        <w:t>● in groups discuss reasons that</w:t>
      </w:r>
    </w:p>
    <w:p>
      <w:r>
        <w:t>led to the translation of the</w:t>
      </w:r>
    </w:p>
    <w:p>
      <w:r>
        <w:t>Bible into local languages and</w:t>
      </w:r>
    </w:p>
    <w:p>
      <w:r>
        <w:t>present their points to the class</w:t>
      </w:r>
    </w:p>
    <w:p>
      <w:r>
        <w:t>● discuss in groups the different</w:t>
      </w:r>
    </w:p>
    <w:p>
      <w:r>
        <w:t>translations and versions of the</w:t>
      </w:r>
    </w:p>
    <w:p>
      <w:r>
        <w:t>Bible and write them on flash</w:t>
      </w:r>
    </w:p>
    <w:p>
      <w:r>
        <w:t>cards</w:t>
      </w:r>
    </w:p>
    <w:p>
      <w:r>
        <w:t>● interview a resource person on</w:t>
      </w:r>
    </w:p>
    <w:p>
      <w:r>
        <w:t>the social economic effects of</w:t>
      </w:r>
    </w:p>
    <w:p>
      <w:r>
        <w:t>translation of the Bible into</w:t>
      </w:r>
    </w:p>
    <w:p>
      <w:r>
        <w:t>local languages</w:t>
      </w:r>
    </w:p>
    <w:p>
      <w:r>
        <w:t>1. What skills does</w:t>
      </w:r>
    </w:p>
    <w:p>
      <w:r>
        <w:t>a Bible</w:t>
      </w:r>
    </w:p>
    <w:p>
      <w:r>
        <w:t>translator</w:t>
      </w:r>
    </w:p>
    <w:p>
      <w:r>
        <w:t>require?</w:t>
      </w:r>
    </w:p>
    <w:p>
      <w:r>
        <w:t>2. Which</w:t>
      </w:r>
    </w:p>
    <w:p>
      <w:r>
        <w:t>challenges do</w:t>
      </w:r>
    </w:p>
    <w:p>
      <w:r>
        <w:t>Bible translators</w:t>
      </w:r>
    </w:p>
    <w:p>
      <w:r>
        <w:t>face?</w:t>
      </w:r>
    </w:p>
    <w:p>
      <w:r>
        <w:t>3. Why is it</w:t>
      </w:r>
    </w:p>
    <w:p>
      <w:r>
        <w:t>important to</w:t>
      </w:r>
    </w:p>
    <w:p>
      <w:r>
        <w:t>translate the</w:t>
      </w:r>
    </w:p>
    <w:p>
      <w:r>
        <w:t>Bible?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d) appreciate the work of</w:t>
      </w:r>
    </w:p>
    <w:p>
      <w:r>
        <w:t>Bible translation in</w:t>
      </w:r>
    </w:p>
    <w:p>
      <w:r>
        <w:t>Kenya to promote</w:t>
      </w:r>
    </w:p>
    <w:p>
      <w:r>
        <w:t>social cohesion</w:t>
      </w:r>
    </w:p>
    <w:p>
      <w:r>
        <w:t>● Debate on the theme: “is Bible</w:t>
      </w:r>
    </w:p>
    <w:p>
      <w:r>
        <w:t>translation still necessary in</w:t>
      </w:r>
    </w:p>
    <w:p>
      <w:r>
        <w:t>our society today?”</w:t>
      </w:r>
    </w:p>
    <w:p>
      <w:r>
        <w:t>Core Competencies to be developed:</w:t>
      </w:r>
    </w:p>
    <w:p>
      <w:r>
        <w:t>• Learning to learn: the learners share the benefits of Bible translation with their parents or guardians</w:t>
      </w:r>
    </w:p>
    <w:p>
      <w:r>
        <w:t>• Digital literacy: the learners carry out online search on the benefits of Bible translation into local languages</w:t>
      </w:r>
    </w:p>
    <w:p>
      <w:r>
        <w:t>• Critical thinking and problem solving: the learner’s debate on the theme: “Is Bible translation still necessary in our</w:t>
      </w:r>
    </w:p>
    <w:p>
      <w:r>
        <w:t>society today?”</w:t>
      </w:r>
    </w:p>
    <w:p>
      <w:r>
        <w:t>Values:</w:t>
      </w:r>
    </w:p>
    <w:p>
      <w:r>
        <w:t>● Love: the learners learn that Bible translation embraces languages of all nations</w:t>
      </w:r>
    </w:p>
    <w:p>
      <w:r>
        <w:t>● Unity and peace: the learners discuss how translation of the Bible into local languages has helped to promoted inter-</w:t>
      </w:r>
    </w:p>
    <w:p>
      <w:r>
        <w:t>communal relations and peaceful co-existence</w:t>
      </w:r>
    </w:p>
    <w:p>
      <w:r>
        <w:t>Pertinent and Contemporary Issues (PCIs):</w:t>
      </w:r>
    </w:p>
    <w:p>
      <w:r>
        <w:t>● Global citizenship: the learners learn the process of translating the Bible into different languages</w:t>
      </w:r>
    </w:p>
    <w:p>
      <w:r>
        <w:t>● Digital citizenship: the learners learn the use of technology in translating the Bible into different languages.</w:t>
      </w:r>
    </w:p>
    <w:p>
      <w:r>
        <w:t>Links to other subjects:</w:t>
      </w:r>
    </w:p>
    <w:p>
      <w:r>
        <w:t>● English language: the Learners debate on the theme: “Is Bible translation still necessary in our society today?”</w:t>
      </w:r>
    </w:p>
    <w:p>
      <w:r>
        <w:t>● Performing and Visual Arts: the learners compose a poem, on the benefits of   Bible translation</w:t>
      </w:r>
    </w:p>
    <w:p>
      <w:r>
        <w:t>● Computer Science: the learners carry out an online inquiry on the benefits of translating the Bible into local languages</w:t>
      </w:r>
    </w:p>
    <w:p>
      <w:r>
        <w:t>● Social Studies: the learners explain the benefits of Bible translation in their community.</w:t>
      </w:r>
    </w:p>
    <w:p/>
    <w:p>
      <w:r>
        <w:t>Assessment Rubric</w:t>
      </w:r>
    </w:p>
    <w:p>
      <w:r>
        <w:t>Indicator 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Ability to discuss</w:t>
      </w:r>
    </w:p>
    <w:p>
      <w:r>
        <w:t>reasons for translation</w:t>
      </w:r>
    </w:p>
    <w:p>
      <w:r>
        <w:t>of the Bible to enhance</w:t>
      </w:r>
    </w:p>
    <w:p>
      <w:r>
        <w:t>understanding of the</w:t>
      </w:r>
    </w:p>
    <w:p>
      <w:r>
        <w:t>Word of God</w:t>
      </w:r>
    </w:p>
    <w:p>
      <w:r>
        <w:t>With relevant</w:t>
      </w:r>
    </w:p>
    <w:p>
      <w:r>
        <w:t>illustrations, correctly</w:t>
      </w:r>
    </w:p>
    <w:p>
      <w:r>
        <w:t>discusses the reasons</w:t>
      </w:r>
    </w:p>
    <w:p>
      <w:r>
        <w:t>for translation of the</w:t>
      </w:r>
    </w:p>
    <w:p>
      <w:r>
        <w:t>Bible into local</w:t>
      </w:r>
    </w:p>
    <w:p>
      <w:r>
        <w:t>languages</w:t>
      </w:r>
    </w:p>
    <w:p>
      <w:r>
        <w:t>Correctly discusses</w:t>
      </w:r>
    </w:p>
    <w:p>
      <w:r>
        <w:t>the reasons for</w:t>
      </w:r>
    </w:p>
    <w:p>
      <w:r>
        <w:t>translation of the</w:t>
      </w:r>
    </w:p>
    <w:p>
      <w:r>
        <w:t>Bible into local</w:t>
      </w:r>
    </w:p>
    <w:p>
      <w:r>
        <w:t>languages</w:t>
      </w:r>
    </w:p>
    <w:p>
      <w:r>
        <w:t>Discusses some of</w:t>
      </w:r>
    </w:p>
    <w:p>
      <w:r>
        <w:t>the reasons for</w:t>
      </w:r>
    </w:p>
    <w:p>
      <w:r>
        <w:t>translation of the</w:t>
      </w:r>
    </w:p>
    <w:p>
      <w:r>
        <w:t>Bible into local</w:t>
      </w:r>
    </w:p>
    <w:p>
      <w:r>
        <w:t>languages</w:t>
      </w:r>
    </w:p>
    <w:p>
      <w:r>
        <w:t>With support,</w:t>
      </w:r>
    </w:p>
    <w:p>
      <w:r>
        <w:t>discusses the reasons</w:t>
      </w:r>
    </w:p>
    <w:p>
      <w:r>
        <w:t>for translation of the</w:t>
      </w:r>
    </w:p>
    <w:p>
      <w:r>
        <w:t>Bible into local</w:t>
      </w:r>
    </w:p>
    <w:p>
      <w:r>
        <w:t>languages</w:t>
      </w:r>
    </w:p>
    <w:p>
      <w:r>
        <w:t>Ability to identify</w:t>
      </w:r>
    </w:p>
    <w:p>
      <w:r>
        <w:t>different translations</w:t>
      </w:r>
    </w:p>
    <w:p>
      <w:r>
        <w:t>and versions of the</w:t>
      </w:r>
    </w:p>
    <w:p>
      <w:r>
        <w:t>Bible used in Kenya</w:t>
      </w:r>
    </w:p>
    <w:p>
      <w:r>
        <w:t>Correctly identifies</w:t>
      </w:r>
    </w:p>
    <w:p>
      <w:r>
        <w:t>and explains different</w:t>
      </w:r>
    </w:p>
    <w:p>
      <w:r>
        <w:t>translations and</w:t>
      </w:r>
    </w:p>
    <w:p>
      <w:r>
        <w:t>versions of the Bible</w:t>
      </w:r>
    </w:p>
    <w:p>
      <w:r>
        <w:t>used in Kenya</w:t>
      </w:r>
    </w:p>
    <w:p>
      <w:r>
        <w:t>Correctly identifies</w:t>
      </w:r>
    </w:p>
    <w:p>
      <w:r>
        <w:t>different</w:t>
      </w:r>
    </w:p>
    <w:p>
      <w:r>
        <w:t>translations and</w:t>
      </w:r>
    </w:p>
    <w:p>
      <w:r>
        <w:t>versions of the</w:t>
      </w:r>
    </w:p>
    <w:p>
      <w:r>
        <w:t>Bible used in</w:t>
      </w:r>
    </w:p>
    <w:p>
      <w:r>
        <w:t>Kenya</w:t>
      </w:r>
    </w:p>
    <w:p>
      <w:r>
        <w:t>Identifies some</w:t>
      </w:r>
    </w:p>
    <w:p>
      <w:r>
        <w:t>different</w:t>
      </w:r>
    </w:p>
    <w:p>
      <w:r>
        <w:t>translations and</w:t>
      </w:r>
    </w:p>
    <w:p>
      <w:r>
        <w:t>versions of the</w:t>
      </w:r>
    </w:p>
    <w:p>
      <w:r>
        <w:t>Bible used in Kenya</w:t>
      </w:r>
    </w:p>
    <w:p>
      <w:r>
        <w:t>Needs assistance to</w:t>
      </w:r>
    </w:p>
    <w:p>
      <w:r>
        <w:t>identify any</w:t>
      </w:r>
    </w:p>
    <w:p>
      <w:r>
        <w:t>translation and version</w:t>
      </w:r>
    </w:p>
    <w:p>
      <w:r>
        <w:t>of the Bible used in</w:t>
      </w:r>
    </w:p>
    <w:p>
      <w:r>
        <w:t>Kenya</w:t>
      </w:r>
    </w:p>
    <w:p>
      <w:r>
        <w:t>Ability to examine the</w:t>
      </w:r>
    </w:p>
    <w:p>
      <w:r>
        <w:t>social economic effects</w:t>
      </w:r>
    </w:p>
    <w:p>
      <w:r>
        <w:t>of translation of the</w:t>
      </w:r>
    </w:p>
    <w:p>
      <w:r>
        <w:t>Bible into local</w:t>
      </w:r>
    </w:p>
    <w:p>
      <w:r>
        <w:t>languages</w:t>
      </w:r>
    </w:p>
    <w:p>
      <w:r>
        <w:t>Accurately examines</w:t>
      </w:r>
    </w:p>
    <w:p>
      <w:r>
        <w:t>and identifies the</w:t>
      </w:r>
    </w:p>
    <w:p>
      <w:r>
        <w:t>social economic</w:t>
      </w:r>
    </w:p>
    <w:p>
      <w:r>
        <w:t>effects of translation</w:t>
      </w:r>
    </w:p>
    <w:p>
      <w:r>
        <w:t>of the Bible into local</w:t>
      </w:r>
    </w:p>
    <w:p>
      <w:r>
        <w:t>languages</w:t>
      </w:r>
    </w:p>
    <w:p>
      <w:r>
        <w:t>Correctly</w:t>
      </w:r>
    </w:p>
    <w:p>
      <w:r>
        <w:t>examines the</w:t>
      </w:r>
    </w:p>
    <w:p>
      <w:r>
        <w:t>social economic</w:t>
      </w:r>
    </w:p>
    <w:p>
      <w:r>
        <w:t>effects of</w:t>
      </w:r>
    </w:p>
    <w:p>
      <w:r>
        <w:t>translation of the</w:t>
      </w:r>
    </w:p>
    <w:p>
      <w:r>
        <w:t>Bible into local</w:t>
      </w:r>
    </w:p>
    <w:p>
      <w:r>
        <w:t>languages</w:t>
      </w:r>
    </w:p>
    <w:p>
      <w:r>
        <w:t>Examines some the</w:t>
      </w:r>
    </w:p>
    <w:p>
      <w:r>
        <w:t>social economic</w:t>
      </w:r>
    </w:p>
    <w:p>
      <w:r>
        <w:t>effects of</w:t>
      </w:r>
    </w:p>
    <w:p>
      <w:r>
        <w:t>translation of the</w:t>
      </w:r>
    </w:p>
    <w:p>
      <w:r>
        <w:t>Bible into local</w:t>
      </w:r>
    </w:p>
    <w:p>
      <w:r>
        <w:t>languages</w:t>
      </w:r>
    </w:p>
    <w:p>
      <w:r>
        <w:t>Has challenges</w:t>
      </w:r>
    </w:p>
    <w:p>
      <w:r>
        <w:t>examining the social</w:t>
      </w:r>
    </w:p>
    <w:p>
      <w:r>
        <w:t>economic effects of</w:t>
      </w:r>
    </w:p>
    <w:p>
      <w:r>
        <w:t>translation of the</w:t>
      </w:r>
    </w:p>
    <w:p>
      <w:r>
        <w:t>Bible into local</w:t>
      </w:r>
    </w:p>
    <w:p>
      <w:r>
        <w:t>languages, requires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The</w:t>
      </w:r>
    </w:p>
    <w:p/>
    <w:p>
      <w:r>
        <w:t>Bible</w:t>
      </w:r>
    </w:p>
    <w:p>
      <w:r>
        <w:t>3..4</w:t>
      </w:r>
    </w:p>
    <w:p>
      <w:r>
        <w:t>Leadership in</w:t>
      </w:r>
    </w:p>
    <w:p>
      <w:r>
        <w:t>the Bible:</w:t>
      </w:r>
    </w:p>
    <w:p>
      <w:r>
        <w:t>Moses</w:t>
      </w:r>
    </w:p>
    <w:p/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how God</w:t>
      </w:r>
    </w:p>
    <w:p>
      <w:r>
        <w:t>prepared Moses for</w:t>
      </w:r>
    </w:p>
    <w:p>
      <w:r>
        <w:t>leadership</w:t>
      </w:r>
    </w:p>
    <w:p>
      <w:r>
        <w:t>b) identify the roles</w:t>
      </w:r>
    </w:p>
    <w:p>
      <w:r>
        <w:t>played by Moses</w:t>
      </w:r>
    </w:p>
    <w:p>
      <w:r>
        <w:t>during the Exodus</w:t>
      </w:r>
    </w:p>
    <w:p>
      <w:r>
        <w:t>c) discuss the qualities</w:t>
      </w:r>
    </w:p>
    <w:p>
      <w:r>
        <w:t>of Moses which</w:t>
      </w:r>
    </w:p>
    <w:p>
      <w:r>
        <w:t>Christians can</w:t>
      </w:r>
    </w:p>
    <w:p>
      <w:r>
        <w:t>emulate</w:t>
      </w:r>
    </w:p>
    <w:p>
      <w:r>
        <w:t>Learners are guided to:</w:t>
      </w:r>
    </w:p>
    <w:p>
      <w:r>
        <w:t>● discuss characteristics of a good</w:t>
      </w:r>
    </w:p>
    <w:p>
      <w:r>
        <w:t>leader</w:t>
      </w:r>
    </w:p>
    <w:p>
      <w:r>
        <w:t>● read Exodus 2:11-13, 3:1-2, 11, and</w:t>
      </w:r>
    </w:p>
    <w:p>
      <w:r>
        <w:t>6:12, and state ways that God</w:t>
      </w:r>
    </w:p>
    <w:p>
      <w:r>
        <w:t>prepared Moses for leadership</w:t>
      </w:r>
    </w:p>
    <w:p>
      <w:r>
        <w:t>● read Exodus 14:13-16, 21, 15:22-</w:t>
      </w:r>
    </w:p>
    <w:p>
      <w:r>
        <w:t>25, 18:7-10, 18:17-24; 18:24,</w:t>
      </w:r>
    </w:p>
    <w:p>
      <w:r>
        <w:t>Deuteronomy 4:1-3, 5,6, and</w:t>
      </w:r>
    </w:p>
    <w:p>
      <w:r>
        <w:t>discuss roles performed by Moses</w:t>
      </w:r>
    </w:p>
    <w:p>
      <w:r>
        <w:t>during the Exodus</w:t>
      </w:r>
    </w:p>
    <w:p>
      <w:r>
        <w:t>● discuss in groups, qualities of</w:t>
      </w:r>
    </w:p>
    <w:p>
      <w:r>
        <w:t>Moses which Christians can</w:t>
      </w:r>
    </w:p>
    <w:p>
      <w:r>
        <w:t>emulate</w:t>
      </w:r>
    </w:p>
    <w:p>
      <w:r>
        <w:t>1. Why did</w:t>
      </w:r>
    </w:p>
    <w:p>
      <w:r>
        <w:t>God preserve</w:t>
      </w:r>
    </w:p>
    <w:p>
      <w:r>
        <w:t>the life of</w:t>
      </w:r>
    </w:p>
    <w:p>
      <w:r>
        <w:t>Moses?</w:t>
      </w:r>
    </w:p>
    <w:p>
      <w:r>
        <w:t>2. Which</w:t>
      </w:r>
    </w:p>
    <w:p>
      <w:r>
        <w:t>qualities of a</w:t>
      </w:r>
    </w:p>
    <w:p>
      <w:r>
        <w:t>good leader</w:t>
      </w:r>
    </w:p>
    <w:p>
      <w:r>
        <w:t>would you</w:t>
      </w:r>
    </w:p>
    <w:p>
      <w:r>
        <w:t>like to</w:t>
      </w:r>
    </w:p>
    <w:p>
      <w:r>
        <w:t>emulate?</w:t>
      </w:r>
    </w:p>
    <w:p>
      <w:r>
        <w:t>3. Why is good</w:t>
      </w:r>
    </w:p>
    <w:p>
      <w:r>
        <w:t>leadership</w:t>
      </w:r>
    </w:p>
    <w:p>
      <w:r>
        <w:t>important?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d) emulate the leadership</w:t>
      </w:r>
    </w:p>
    <w:p>
      <w:r>
        <w:t>qualities in Moses and</w:t>
      </w:r>
    </w:p>
    <w:p>
      <w:r>
        <w:t>apply them in day to</w:t>
      </w:r>
    </w:p>
    <w:p>
      <w:r>
        <w:t>day living.</w:t>
      </w:r>
    </w:p>
    <w:p>
      <w:r>
        <w:t>● Debate the advantages of choosing</w:t>
      </w:r>
    </w:p>
    <w:p>
      <w:r>
        <w:t>good leaders in society</w:t>
      </w:r>
    </w:p>
    <w:p>
      <w:r>
        <w:t>Core Competencies to be developed:</w:t>
      </w:r>
    </w:p>
    <w:p>
      <w:r>
        <w:t>• Self-efficacy: the learners emulate the leadership qualities in Moses</w:t>
      </w:r>
    </w:p>
    <w:p>
      <w:r>
        <w:t>• Citizenship: the learners explore how Moses effectively carried out his responsibilities</w:t>
      </w:r>
    </w:p>
    <w:p>
      <w:r>
        <w:t>• Digital literacy: the learners watch a video clip on how God prepared Moses for leadership and make TV presentation</w:t>
      </w:r>
    </w:p>
    <w:p>
      <w:r>
        <w:t>in class</w:t>
      </w:r>
    </w:p>
    <w:p>
      <w:r>
        <w:t>• Imagination and creativity: the learners compose and sing a relevant song on Moses as a leader</w:t>
      </w:r>
    </w:p>
    <w:p>
      <w:r>
        <w:t>• Critical thinking and problem solving: the learners analyse qualities of a good leader</w:t>
      </w:r>
    </w:p>
    <w:p>
      <w:r>
        <w:t>Values:</w:t>
      </w:r>
    </w:p>
    <w:p>
      <w:r>
        <w:t>● Responsibility: the learners identify leadership roles played by Moses during the Exodus</w:t>
      </w:r>
    </w:p>
    <w:p>
      <w:r>
        <w:t>● Love: the learners observe how Moses interceded for the Israelites when they committed sin</w:t>
      </w:r>
    </w:p>
    <w:p>
      <w:r>
        <w:t>● Social justice: the learners learn why Moses led the Israelites from bondage in Egypt.</w:t>
      </w:r>
    </w:p>
    <w:p>
      <w:r>
        <w:t>Pertinent and Contemporary Issues (PCIs):</w:t>
      </w:r>
    </w:p>
    <w:p>
      <w:r>
        <w:t>● Human rights: the learners learn how Moses stood up for the rights of the Israelites</w:t>
      </w:r>
    </w:p>
    <w:p>
      <w:r>
        <w:t>● Good governance: the learners learn how Moses led the Israelites from Egypt</w:t>
      </w:r>
    </w:p>
    <w:p>
      <w:r>
        <w:t>● Decision making: the learners discuss in groups, the qualities to consider when choosing leaders in school</w:t>
      </w:r>
    </w:p>
    <w:p>
      <w:r>
        <w:t>● Effective communication: the learners make presentations in class.</w:t>
      </w:r>
    </w:p>
    <w:p>
      <w:r>
        <w:t>Links to other subjects:</w:t>
      </w:r>
    </w:p>
    <w:p>
      <w:r>
        <w:t>● Computer Science: the leaners browse the internet on how God prepared Moses for leadership and pre sent their</w:t>
      </w:r>
    </w:p>
    <w:p>
      <w:r>
        <w:t>points using a PowerPoint presentation</w:t>
      </w:r>
    </w:p>
    <w:p/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how God prepared</w:t>
      </w:r>
    </w:p>
    <w:p>
      <w:r>
        <w:t>Moses for leadership</w:t>
      </w:r>
    </w:p>
    <w:p>
      <w:r>
        <w:t>to develop their</w:t>
      </w:r>
    </w:p>
    <w:p>
      <w:r>
        <w:t>leadership skills</w:t>
      </w:r>
    </w:p>
    <w:p>
      <w:r>
        <w:t>Explicitly and</w:t>
      </w:r>
    </w:p>
    <w:p>
      <w:r>
        <w:t>accurately explains</w:t>
      </w:r>
    </w:p>
    <w:p>
      <w:r>
        <w:t>how God prepared</w:t>
      </w:r>
    </w:p>
    <w:p>
      <w:r>
        <w:t>Moses for leadership</w:t>
      </w:r>
    </w:p>
    <w:p>
      <w:r>
        <w:t>Accurately explains</w:t>
      </w:r>
    </w:p>
    <w:p>
      <w:r>
        <w:t>how God prepared</w:t>
      </w:r>
    </w:p>
    <w:p>
      <w:r>
        <w:t>Moses for leadership</w:t>
      </w:r>
    </w:p>
    <w:p>
      <w:r>
        <w:t>Explains some ways</w:t>
      </w:r>
    </w:p>
    <w:p>
      <w:r>
        <w:t>in which God</w:t>
      </w:r>
    </w:p>
    <w:p>
      <w:r>
        <w:t>prepared Moses for</w:t>
      </w:r>
    </w:p>
    <w:p>
      <w:r>
        <w:t>leadership</w:t>
      </w:r>
    </w:p>
    <w:p>
      <w:r>
        <w:t>Requires assistance to</w:t>
      </w:r>
    </w:p>
    <w:p>
      <w:r>
        <w:t>explain how God</w:t>
      </w:r>
    </w:p>
    <w:p>
      <w:r>
        <w:t>prepared Moses for</w:t>
      </w:r>
    </w:p>
    <w:p>
      <w:r>
        <w:t>leadership</w:t>
      </w:r>
    </w:p>
    <w:p>
      <w:r>
        <w:t>Ability to identify the</w:t>
      </w:r>
    </w:p>
    <w:p>
      <w:r>
        <w:t>roles played by</w:t>
      </w:r>
    </w:p>
    <w:p>
      <w:r>
        <w:t>Moses during the</w:t>
      </w:r>
    </w:p>
    <w:p>
      <w:r>
        <w:t>Exodus</w:t>
      </w:r>
    </w:p>
    <w:p>
      <w:r>
        <w:t>Correctly describes</w:t>
      </w:r>
    </w:p>
    <w:p>
      <w:r>
        <w:t>and explains the roles</w:t>
      </w:r>
    </w:p>
    <w:p>
      <w:r>
        <w:t>played by Moses</w:t>
      </w:r>
    </w:p>
    <w:p>
      <w:r>
        <w:t>during the Exodus</w:t>
      </w:r>
    </w:p>
    <w:p>
      <w:r>
        <w:t>Correctly describes</w:t>
      </w:r>
    </w:p>
    <w:p>
      <w:r>
        <w:t>the roles played by</w:t>
      </w:r>
    </w:p>
    <w:p>
      <w:r>
        <w:t>Moses during the</w:t>
      </w:r>
    </w:p>
    <w:p>
      <w:r>
        <w:t>Exodus</w:t>
      </w:r>
    </w:p>
    <w:p>
      <w:r>
        <w:t>Describes some l</w:t>
      </w:r>
    </w:p>
    <w:p>
      <w:r>
        <w:t>roles played by</w:t>
      </w:r>
    </w:p>
    <w:p>
      <w:r>
        <w:t>Moses during the</w:t>
      </w:r>
    </w:p>
    <w:p>
      <w:r>
        <w:t>Exodus</w:t>
      </w:r>
    </w:p>
    <w:p>
      <w:r>
        <w:t>Requires assistance to</w:t>
      </w:r>
    </w:p>
    <w:p>
      <w:r>
        <w:t>describe any role</w:t>
      </w:r>
    </w:p>
    <w:p>
      <w:r>
        <w:t>played by Moses</w:t>
      </w:r>
    </w:p>
    <w:p>
      <w:r>
        <w:t>during the Exodus</w:t>
      </w:r>
    </w:p>
    <w:p>
      <w:r>
        <w:t>Ability to discuss</w:t>
      </w:r>
    </w:p>
    <w:p>
      <w:r>
        <w:t>qualities of Moses</w:t>
      </w:r>
    </w:p>
    <w:p>
      <w:r>
        <w:t>which Christians can</w:t>
      </w:r>
    </w:p>
    <w:p>
      <w:r>
        <w:t>emulate</w:t>
      </w:r>
    </w:p>
    <w:p>
      <w:r>
        <w:t>Clearly discusses and</w:t>
      </w:r>
    </w:p>
    <w:p>
      <w:r>
        <w:t>explains qualities of</w:t>
      </w:r>
    </w:p>
    <w:p>
      <w:r>
        <w:t>Moses which</w:t>
      </w:r>
    </w:p>
    <w:p>
      <w:r>
        <w:t>Christians can</w:t>
      </w:r>
    </w:p>
    <w:p>
      <w:r>
        <w:t>emulate</w:t>
      </w:r>
    </w:p>
    <w:p>
      <w:r>
        <w:t>Clearly discusses</w:t>
      </w:r>
    </w:p>
    <w:p>
      <w:r>
        <w:t>qualities of Moses</w:t>
      </w:r>
    </w:p>
    <w:p>
      <w:r>
        <w:t>which Christians can</w:t>
      </w:r>
    </w:p>
    <w:p>
      <w:r>
        <w:t>emulate</w:t>
      </w:r>
    </w:p>
    <w:p>
      <w:r>
        <w:t>Partly discusses</w:t>
      </w:r>
    </w:p>
    <w:p>
      <w:r>
        <w:t>qualities of Moses</w:t>
      </w:r>
    </w:p>
    <w:p>
      <w:r>
        <w:t>which Christians can</w:t>
      </w:r>
    </w:p>
    <w:p>
      <w:r>
        <w:t>emulate</w:t>
      </w:r>
    </w:p>
    <w:p>
      <w:r>
        <w:t>Needs assistance to</w:t>
      </w:r>
    </w:p>
    <w:p>
      <w:r>
        <w:t>discuss any quality</w:t>
      </w:r>
    </w:p>
    <w:p>
      <w:r>
        <w:t>of Moses which</w:t>
      </w:r>
    </w:p>
    <w:p>
      <w:r>
        <w:t>Christians can</w:t>
      </w:r>
    </w:p>
    <w:p>
      <w:r>
        <w:t>emulate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STRAND 4.0: THE LIFE AND MINISTRY OF JESUS CHRIST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  The Life</w:t>
      </w:r>
    </w:p>
    <w:p>
      <w:r>
        <w:t>and</w:t>
      </w:r>
    </w:p>
    <w:p>
      <w:r>
        <w:t>Ministry of</w:t>
      </w:r>
    </w:p>
    <w:p>
      <w:r>
        <w:t>Jesus</w:t>
      </w:r>
    </w:p>
    <w:p>
      <w:r>
        <w:t>Christ</w:t>
      </w:r>
    </w:p>
    <w:p>
      <w:r>
        <w:t>4.1 Background</w:t>
      </w:r>
    </w:p>
    <w:p>
      <w:r>
        <w:t>to the Birth</w:t>
      </w:r>
    </w:p>
    <w:p>
      <w:r>
        <w:t>of Jesus</w:t>
      </w:r>
    </w:p>
    <w:p>
      <w:r>
        <w:t>Christ</w:t>
      </w:r>
    </w:p>
    <w:p/>
    <w:p>
      <w:r>
        <w:t>(5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and sequence</w:t>
      </w:r>
    </w:p>
    <w:p>
      <w:r>
        <w:t>the prophecies about</w:t>
      </w:r>
    </w:p>
    <w:p>
      <w:r>
        <w:t>the coming of Jesus</w:t>
      </w:r>
    </w:p>
    <w:p>
      <w:r>
        <w:t>Christ to promote</w:t>
      </w:r>
    </w:p>
    <w:p>
      <w:r>
        <w:t>critical thinking</w:t>
      </w:r>
    </w:p>
    <w:p>
      <w:r>
        <w:t>b) explain how Old</w:t>
      </w:r>
    </w:p>
    <w:p>
      <w:r>
        <w:t>Testament prophecies</w:t>
      </w:r>
    </w:p>
    <w:p>
      <w:r>
        <w:t>Learners are guided to:</w:t>
      </w:r>
    </w:p>
    <w:p>
      <w:r>
        <w:t>● brainstorm in groups, the</w:t>
      </w:r>
    </w:p>
    <w:p>
      <w:r>
        <w:t>meaning of prophecy</w:t>
      </w:r>
    </w:p>
    <w:p>
      <w:r>
        <w:t>● read in turns Isaiah 9:6-7 and</w:t>
      </w:r>
    </w:p>
    <w:p>
      <w:r>
        <w:t>Jeremiah 23:5-6, and discuss</w:t>
      </w:r>
    </w:p>
    <w:p>
      <w:r>
        <w:t>in groups the prophecies</w:t>
      </w:r>
    </w:p>
    <w:p>
      <w:r>
        <w:t>about the coming of Jesus</w:t>
      </w:r>
    </w:p>
    <w:p>
      <w:r>
        <w:t>Christ</w:t>
      </w:r>
    </w:p>
    <w:p>
      <w:r>
        <w:t>1. What</w:t>
      </w:r>
    </w:p>
    <w:p>
      <w:r>
        <w:t>roles are</w:t>
      </w:r>
    </w:p>
    <w:p>
      <w:r>
        <w:t>played by</w:t>
      </w:r>
    </w:p>
    <w:p>
      <w:r>
        <w:t>prophets?</w:t>
      </w:r>
    </w:p>
    <w:p>
      <w:r>
        <w:t>2. Why did</w:t>
      </w:r>
    </w:p>
    <w:p>
      <w:r>
        <w:t>Mary visit</w:t>
      </w:r>
    </w:p>
    <w:p>
      <w:r>
        <w:t>Elizabeth?</w:t>
      </w:r>
    </w:p>
    <w:p>
      <w:r>
        <w:t>3. Why was</w:t>
      </w:r>
    </w:p>
    <w:p>
      <w:r>
        <w:t>the birth</w:t>
      </w:r>
    </w:p>
    <w:p>
      <w:r>
        <w:t>of John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about the Messiah were</w:t>
      </w:r>
    </w:p>
    <w:p>
      <w:r>
        <w:t>fulfilled by the coming</w:t>
      </w:r>
    </w:p>
    <w:p>
      <w:r>
        <w:t>of Jesus Christ</w:t>
      </w:r>
    </w:p>
    <w:p>
      <w:r>
        <w:t>c) describe the</w:t>
      </w:r>
    </w:p>
    <w:p>
      <w:r>
        <w:t>annunciation and birth</w:t>
      </w:r>
    </w:p>
    <w:p>
      <w:r>
        <w:t>of John the Baptist to</w:t>
      </w:r>
    </w:p>
    <w:p>
      <w:r>
        <w:t>enhance background</w:t>
      </w:r>
    </w:p>
    <w:p>
      <w:r>
        <w:t>knowledge</w:t>
      </w:r>
    </w:p>
    <w:p>
      <w:r>
        <w:t>d) relate the birth of John</w:t>
      </w:r>
    </w:p>
    <w:p>
      <w:r>
        <w:t>the Baptist to the</w:t>
      </w:r>
    </w:p>
    <w:p>
      <w:r>
        <w:t>coming of Jesus Christ</w:t>
      </w:r>
    </w:p>
    <w:p>
      <w:r>
        <w:t>to deepen</w:t>
      </w:r>
    </w:p>
    <w:p>
      <w:r>
        <w:t>understanding</w:t>
      </w:r>
    </w:p>
    <w:p>
      <w:r>
        <w:t>e) analyse how Christians</w:t>
      </w:r>
    </w:p>
    <w:p>
      <w:r>
        <w:t>apply the message of</w:t>
      </w:r>
    </w:p>
    <w:p>
      <w:r>
        <w:t>John the Baptist in</w:t>
      </w:r>
    </w:p>
    <w:p>
      <w:r>
        <w:t>their lives today</w:t>
      </w:r>
    </w:p>
    <w:p>
      <w:r>
        <w:t>f) appreciate the</w:t>
      </w:r>
    </w:p>
    <w:p>
      <w:r>
        <w:t>fulfilment of the</w:t>
      </w:r>
    </w:p>
    <w:p>
      <w:r>
        <w:t>prophecies about the</w:t>
      </w:r>
    </w:p>
    <w:p>
      <w:r>
        <w:t>coming of Jesus Christ</w:t>
      </w:r>
    </w:p>
    <w:p>
      <w:r>
        <w:t>●  do an online search on the</w:t>
      </w:r>
    </w:p>
    <w:p>
      <w:r>
        <w:t>prophecies about the coming</w:t>
      </w:r>
    </w:p>
    <w:p>
      <w:r>
        <w:t>of Jesus Christ and present</w:t>
      </w:r>
    </w:p>
    <w:p>
      <w:r>
        <w:t>the points to the class</w:t>
      </w:r>
    </w:p>
    <w:p>
      <w:r>
        <w:t>● prepare flash cards with</w:t>
      </w:r>
    </w:p>
    <w:p>
      <w:r>
        <w:t>Bible texts about prophecies</w:t>
      </w:r>
    </w:p>
    <w:p>
      <w:r>
        <w:t>regarding the coming of</w:t>
      </w:r>
    </w:p>
    <w:p>
      <w:r>
        <w:t>Jesus Christ</w:t>
      </w:r>
    </w:p>
    <w:p>
      <w:r>
        <w:t>● read in turns Matthew 1:18-</w:t>
      </w:r>
    </w:p>
    <w:p>
      <w:r>
        <w:t>23 and state how Jesus Christ</w:t>
      </w:r>
    </w:p>
    <w:p>
      <w:r>
        <w:t>fulfilled the Old Testament</w:t>
      </w:r>
    </w:p>
    <w:p>
      <w:r>
        <w:t>prophecies</w:t>
      </w:r>
    </w:p>
    <w:p>
      <w:r>
        <w:t>● summarize on charts how</w:t>
      </w:r>
    </w:p>
    <w:p>
      <w:r>
        <w:t>Jesus Christ fulfilled the Old</w:t>
      </w:r>
    </w:p>
    <w:p>
      <w:r>
        <w:t>Testament prophecies</w:t>
      </w:r>
    </w:p>
    <w:p>
      <w:r>
        <w:t>● read in turns Luke 1:5-25;</w:t>
      </w:r>
    </w:p>
    <w:p>
      <w:r>
        <w:t>explain the text and</w:t>
      </w:r>
    </w:p>
    <w:p>
      <w:r>
        <w:t>summarize main points on</w:t>
      </w:r>
    </w:p>
    <w:p>
      <w:r>
        <w:t>charts</w:t>
      </w:r>
    </w:p>
    <w:p>
      <w:r>
        <w:t>● role play the annunciation</w:t>
      </w:r>
    </w:p>
    <w:p>
      <w:r>
        <w:t>and birth of John the Baptist</w:t>
      </w:r>
    </w:p>
    <w:p>
      <w:r>
        <w:t>and record it using a digital</w:t>
      </w:r>
    </w:p>
    <w:p>
      <w:r>
        <w:t>device</w:t>
      </w:r>
    </w:p>
    <w:p>
      <w:r>
        <w:t>● read in turns Luke 3:16 and</w:t>
      </w:r>
    </w:p>
    <w:p>
      <w:r>
        <w:t>John 1:29-30; and discuss</w:t>
      </w:r>
    </w:p>
    <w:p>
      <w:r>
        <w:t>what they learn from the text</w:t>
      </w:r>
    </w:p>
    <w:p>
      <w:r>
        <w:t>the Baptist</w:t>
      </w:r>
    </w:p>
    <w:p>
      <w:r>
        <w:t>important?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● compose a poem on how the</w:t>
      </w:r>
    </w:p>
    <w:p>
      <w:r>
        <w:t>birth of John the Baptist</w:t>
      </w:r>
    </w:p>
    <w:p>
      <w:r>
        <w:t>relates to the coming of Jesus</w:t>
      </w:r>
    </w:p>
    <w:p>
      <w:r>
        <w:t>Christ</w:t>
      </w:r>
    </w:p>
    <w:p>
      <w:r>
        <w:t>● read in turns Luke 3:7-15</w:t>
      </w:r>
    </w:p>
    <w:p>
      <w:r>
        <w:t>and discuss in pairs the</w:t>
      </w:r>
    </w:p>
    <w:p>
      <w:r>
        <w:t>message of John the Baptist</w:t>
      </w:r>
    </w:p>
    <w:p>
      <w:r>
        <w:t>● identify how Christians</w:t>
      </w:r>
    </w:p>
    <w:p>
      <w:r>
        <w:t>apply the message of John</w:t>
      </w:r>
    </w:p>
    <w:p>
      <w:r>
        <w:t>the Baptist in their lives</w:t>
      </w:r>
    </w:p>
    <w:p>
      <w:r>
        <w:t>today</w:t>
      </w:r>
    </w:p>
    <w:p>
      <w:r>
        <w:t>● brainstorm the skills which</w:t>
      </w:r>
    </w:p>
    <w:p>
      <w:r>
        <w:t>Christians need to avoid</w:t>
      </w:r>
    </w:p>
    <w:p>
      <w:r>
        <w:t>evils condemned by John the</w:t>
      </w:r>
    </w:p>
    <w:p>
      <w:r>
        <w:t>Baptist</w:t>
      </w:r>
    </w:p>
    <w:p>
      <w:r>
        <w:t>● Prepare a radio lesson on the</w:t>
      </w:r>
    </w:p>
    <w:p>
      <w:r>
        <w:t>message of John the Baptist</w:t>
      </w:r>
    </w:p>
    <w:p>
      <w:r>
        <w:t>Core Competencies to be developed:</w:t>
      </w:r>
    </w:p>
    <w:p>
      <w:r>
        <w:t>• Digital literacy: the learners carry out searches online for the prophecies about the coming of Jesus Christ</w:t>
      </w:r>
    </w:p>
    <w:p>
      <w:r>
        <w:t>• Imagination and creativity: the learners compose a poem on how the birth of John the Baptist relates to the coming</w:t>
      </w:r>
    </w:p>
    <w:p>
      <w:r>
        <w:t>of Jesus Christ</w:t>
      </w:r>
    </w:p>
    <w:p>
      <w:r>
        <w:t>• Critical thinking: the learners discuss the relevance of the message of John the Baptist to Christians today</w:t>
      </w:r>
    </w:p>
    <w:p>
      <w:r>
        <w:t>• Citizenship: the learners brainstorm the skills which Christians need to avoid evils condemned by John the Baptist</w:t>
      </w:r>
    </w:p>
    <w:p>
      <w:r>
        <w:t>• Communication and collaboration: the learners role -play the annunciation and birth of John the Baptist and record</w:t>
      </w:r>
    </w:p>
    <w:p>
      <w:r>
        <w:t>this using a digital device.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● Love: the learners practice the teachings of John the Baptist through sharing with the needy</w:t>
      </w:r>
    </w:p>
    <w:p>
      <w:r>
        <w:t>● Unity and cooperation: the learners work in groups</w:t>
      </w:r>
    </w:p>
    <w:p>
      <w:r>
        <w:t>● Social justice: the learners brainstorm how they can apply the message of John the Baptist in their daily lives.</w:t>
      </w:r>
    </w:p>
    <w:p>
      <w:r>
        <w:t>Pertinent and Contemporary Issues (PCIs):</w:t>
      </w:r>
    </w:p>
    <w:p>
      <w:r>
        <w:t>● Social cohesion: the learners brainstorm how to avoid evils condemned by John the Baptist</w:t>
      </w:r>
    </w:p>
    <w:p>
      <w:r>
        <w:t>● Decision making: the learners apply the message of John the Baptist in their lives by practi sing empathy and social</w:t>
      </w:r>
    </w:p>
    <w:p>
      <w:r>
        <w:t>justice in their interactions with others</w:t>
      </w:r>
    </w:p>
    <w:p>
      <w:r>
        <w:t>● Human rights: the learners brainstorm the skills which Christians need to avoid evils condemned by John the Baptist.</w:t>
      </w:r>
    </w:p>
    <w:p>
      <w:r>
        <w:t>Links to other subjects:</w:t>
      </w:r>
    </w:p>
    <w:p>
      <w:r>
        <w:t>● English language: the learners read Bible texts and brainstorm the meaning of prophecy, in groups</w:t>
      </w:r>
    </w:p>
    <w:p>
      <w:r>
        <w:t>● Computer Science: the learners watch a video clip or listen to an audio on the annunciation and birth of John the</w:t>
      </w:r>
    </w:p>
    <w:p>
      <w:r>
        <w:t>Baptist</w:t>
      </w:r>
    </w:p>
    <w:p>
      <w:r>
        <w:t>● Social Studies: the learners read in turns Luke 3:7-15 and discuss the message of John the Baptist and its relevance</w:t>
      </w:r>
    </w:p>
    <w:p>
      <w:r>
        <w:t>to their daily lives.</w:t>
      </w:r>
    </w:p>
    <w:p/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outline the</w:t>
      </w:r>
    </w:p>
    <w:p>
      <w:r>
        <w:t>prophecies about the</w:t>
      </w:r>
    </w:p>
    <w:p>
      <w:r>
        <w:t>coming of Jesus</w:t>
      </w:r>
    </w:p>
    <w:p>
      <w:r>
        <w:t>Christ to promote</w:t>
      </w:r>
    </w:p>
    <w:p>
      <w:r>
        <w:t>critical thinking</w:t>
      </w:r>
    </w:p>
    <w:p>
      <w:r>
        <w:t>Correctly outlines the</w:t>
      </w:r>
    </w:p>
    <w:p>
      <w:r>
        <w:t>prophecies about the</w:t>
      </w:r>
    </w:p>
    <w:p>
      <w:r>
        <w:t>coming of Jesus</w:t>
      </w:r>
    </w:p>
    <w:p>
      <w:r>
        <w:t>Christ and quotes</w:t>
      </w:r>
    </w:p>
    <w:p>
      <w:r>
        <w:t>relevant Bible texts</w:t>
      </w:r>
    </w:p>
    <w:p>
      <w:r>
        <w:t>Correctly outlines the</w:t>
      </w:r>
    </w:p>
    <w:p>
      <w:r>
        <w:t>prophecies about the</w:t>
      </w:r>
    </w:p>
    <w:p>
      <w:r>
        <w:t>coming of Jesus</w:t>
      </w:r>
    </w:p>
    <w:p>
      <w:r>
        <w:t>Christ</w:t>
      </w:r>
    </w:p>
    <w:p>
      <w:r>
        <w:t>Outlines some</w:t>
      </w:r>
    </w:p>
    <w:p>
      <w:r>
        <w:t>prophecies about the</w:t>
      </w:r>
    </w:p>
    <w:p>
      <w:r>
        <w:t>coming of Jesus</w:t>
      </w:r>
    </w:p>
    <w:p>
      <w:r>
        <w:t>Christ</w:t>
      </w:r>
    </w:p>
    <w:p>
      <w:r>
        <w:t>Has difficulty in</w:t>
      </w:r>
    </w:p>
    <w:p>
      <w:r>
        <w:t>outlining the</w:t>
      </w:r>
    </w:p>
    <w:p>
      <w:r>
        <w:t>prophecies about the</w:t>
      </w:r>
    </w:p>
    <w:p>
      <w:r>
        <w:t>coming of Jesus</w:t>
      </w:r>
    </w:p>
    <w:p>
      <w:r>
        <w:t>Christ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Ability to explain</w:t>
      </w:r>
    </w:p>
    <w:p>
      <w:r>
        <w:t>how Old Testament</w:t>
      </w:r>
    </w:p>
    <w:p>
      <w:r>
        <w:t>prophecies about the</w:t>
      </w:r>
    </w:p>
    <w:p>
      <w:r>
        <w:t>Messiah were</w:t>
      </w:r>
    </w:p>
    <w:p>
      <w:r>
        <w:t>fulfilled by Jesus</w:t>
      </w:r>
    </w:p>
    <w:p>
      <w:r>
        <w:t>Christ</w:t>
      </w:r>
    </w:p>
    <w:p>
      <w:r>
        <w:t>With relevant</w:t>
      </w:r>
    </w:p>
    <w:p>
      <w:r>
        <w:t>examples, accurately</w:t>
      </w:r>
    </w:p>
    <w:p>
      <w:r>
        <w:t>explains how Old</w:t>
      </w:r>
    </w:p>
    <w:p>
      <w:r>
        <w:t>Testament prophecies</w:t>
      </w:r>
    </w:p>
    <w:p>
      <w:r>
        <w:t>about the Messiah</w:t>
      </w:r>
    </w:p>
    <w:p>
      <w:r>
        <w:t>were fulfilled by</w:t>
      </w:r>
    </w:p>
    <w:p>
      <w:r>
        <w:t>Jesus Christ</w:t>
      </w:r>
    </w:p>
    <w:p>
      <w:r>
        <w:t>Accurately explains</w:t>
      </w:r>
    </w:p>
    <w:p>
      <w:r>
        <w:t>how Old Testament</w:t>
      </w:r>
    </w:p>
    <w:p>
      <w:r>
        <w:t>prophecies about the</w:t>
      </w:r>
    </w:p>
    <w:p>
      <w:r>
        <w:t>Messiah were</w:t>
      </w:r>
    </w:p>
    <w:p>
      <w:r>
        <w:t>fulfilled by Jesus</w:t>
      </w:r>
    </w:p>
    <w:p>
      <w:r>
        <w:t>Christ</w:t>
      </w:r>
    </w:p>
    <w:p>
      <w:r>
        <w:t>Explains how some</w:t>
      </w:r>
    </w:p>
    <w:p>
      <w:r>
        <w:t>of the Old Testament</w:t>
      </w:r>
    </w:p>
    <w:p>
      <w:r>
        <w:t>prophecies about the</w:t>
      </w:r>
    </w:p>
    <w:p>
      <w:r>
        <w:t>Messiah were</w:t>
      </w:r>
    </w:p>
    <w:p>
      <w:r>
        <w:t>fulfilled by Jesus</w:t>
      </w:r>
    </w:p>
    <w:p>
      <w:r>
        <w:t>Christ</w:t>
      </w:r>
    </w:p>
    <w:p>
      <w:r>
        <w:t>With guidance,</w:t>
      </w:r>
    </w:p>
    <w:p>
      <w:r>
        <w:t>explains how some of</w:t>
      </w:r>
    </w:p>
    <w:p>
      <w:r>
        <w:t>the Old Testament</w:t>
      </w:r>
    </w:p>
    <w:p>
      <w:r>
        <w:t>prophecies about the</w:t>
      </w:r>
    </w:p>
    <w:p>
      <w:r>
        <w:t>Messiah were</w:t>
      </w:r>
    </w:p>
    <w:p>
      <w:r>
        <w:t>fulfilled by Jesus</w:t>
      </w:r>
    </w:p>
    <w:p>
      <w:r>
        <w:t>Christ</w:t>
      </w:r>
    </w:p>
    <w:p>
      <w:r>
        <w:t>Ability to describe</w:t>
      </w:r>
    </w:p>
    <w:p>
      <w:r>
        <w:t>the annunciation and</w:t>
      </w:r>
    </w:p>
    <w:p>
      <w:r>
        <w:t>birth of John the</w:t>
      </w:r>
    </w:p>
    <w:p>
      <w:r>
        <w:t>Baptist as a precursor</w:t>
      </w:r>
    </w:p>
    <w:p>
      <w:r>
        <w:t>of Jesus Christ</w:t>
      </w:r>
    </w:p>
    <w:p>
      <w:r>
        <w:t>Correctly describes</w:t>
      </w:r>
    </w:p>
    <w:p>
      <w:r>
        <w:t>the annunciation and</w:t>
      </w:r>
    </w:p>
    <w:p>
      <w:r>
        <w:t>birth of John the</w:t>
      </w:r>
    </w:p>
    <w:p>
      <w:r>
        <w:t>Baptist and gives</w:t>
      </w:r>
    </w:p>
    <w:p>
      <w:r>
        <w:t>relevant Bible texts</w:t>
      </w:r>
    </w:p>
    <w:p>
      <w:r>
        <w:t>Correctly describes</w:t>
      </w:r>
    </w:p>
    <w:p>
      <w:r>
        <w:t>the annunciation and</w:t>
      </w:r>
    </w:p>
    <w:p>
      <w:r>
        <w:t>birth of John the</w:t>
      </w:r>
    </w:p>
    <w:p>
      <w:r>
        <w:t>Baptist</w:t>
      </w:r>
    </w:p>
    <w:p>
      <w:r>
        <w:t>Describes to some</w:t>
      </w:r>
    </w:p>
    <w:p>
      <w:r>
        <w:t>extent the</w:t>
      </w:r>
    </w:p>
    <w:p>
      <w:r>
        <w:t>annunciation and</w:t>
      </w:r>
    </w:p>
    <w:p>
      <w:r>
        <w:t>birth of John the</w:t>
      </w:r>
    </w:p>
    <w:p>
      <w:r>
        <w:t>Baptist</w:t>
      </w:r>
    </w:p>
    <w:p>
      <w:r>
        <w:t>Has difficulty</w:t>
      </w:r>
    </w:p>
    <w:p>
      <w:r>
        <w:t>describing the</w:t>
      </w:r>
    </w:p>
    <w:p>
      <w:r>
        <w:t>annunciation and</w:t>
      </w:r>
    </w:p>
    <w:p>
      <w:r>
        <w:t>birth of John the</w:t>
      </w:r>
    </w:p>
    <w:p>
      <w:r>
        <w:t>Baptist</w:t>
      </w:r>
    </w:p>
    <w:p>
      <w:r>
        <w:t>Ability to relate the</w:t>
      </w:r>
    </w:p>
    <w:p>
      <w:r>
        <w:t>birth of John the</w:t>
      </w:r>
    </w:p>
    <w:p>
      <w:r>
        <w:t>Baptist to the coming</w:t>
      </w:r>
    </w:p>
    <w:p>
      <w:r>
        <w:t>of the Messiah</w:t>
      </w:r>
    </w:p>
    <w:p>
      <w:r>
        <w:t>Appropriately relates</w:t>
      </w:r>
    </w:p>
    <w:p>
      <w:r>
        <w:t>the birth of John the</w:t>
      </w:r>
    </w:p>
    <w:p>
      <w:r>
        <w:t>Baptist to the coming</w:t>
      </w:r>
    </w:p>
    <w:p>
      <w:r>
        <w:t>of the Messiah with</w:t>
      </w:r>
    </w:p>
    <w:p>
      <w:r>
        <w:t>ease</w:t>
      </w:r>
    </w:p>
    <w:p>
      <w:r>
        <w:t>Appropriately relates</w:t>
      </w:r>
    </w:p>
    <w:p>
      <w:r>
        <w:t>the birth of John the</w:t>
      </w:r>
    </w:p>
    <w:p>
      <w:r>
        <w:t>Baptist to the coming</w:t>
      </w:r>
    </w:p>
    <w:p>
      <w:r>
        <w:t>of the Messiah</w:t>
      </w:r>
    </w:p>
    <w:p>
      <w:r>
        <w:t>Relates some aspects</w:t>
      </w:r>
    </w:p>
    <w:p>
      <w:r>
        <w:t>of the birth of John</w:t>
      </w:r>
    </w:p>
    <w:p>
      <w:r>
        <w:t>the Baptist to the</w:t>
      </w:r>
    </w:p>
    <w:p>
      <w:r>
        <w:t>coming of the</w:t>
      </w:r>
    </w:p>
    <w:p>
      <w:r>
        <w:t>Messiah</w:t>
      </w:r>
    </w:p>
    <w:p>
      <w:r>
        <w:t>Has difficulties</w:t>
      </w:r>
    </w:p>
    <w:p>
      <w:r>
        <w:t>relating the birth of</w:t>
      </w:r>
    </w:p>
    <w:p>
      <w:r>
        <w:t>John the Baptist to</w:t>
      </w:r>
    </w:p>
    <w:p>
      <w:r>
        <w:t>the coming of the</w:t>
      </w:r>
    </w:p>
    <w:p>
      <w:r>
        <w:t>Messiah</w:t>
      </w:r>
    </w:p>
    <w:p>
      <w:r>
        <w:t>Ability to analyse</w:t>
      </w:r>
    </w:p>
    <w:p>
      <w:r>
        <w:t>how Christians apply</w:t>
      </w:r>
    </w:p>
    <w:p>
      <w:r>
        <w:t>the message of John</w:t>
      </w:r>
    </w:p>
    <w:p>
      <w:r>
        <w:t>the Baptist in their</w:t>
      </w:r>
    </w:p>
    <w:p>
      <w:r>
        <w:t>lives today</w:t>
      </w:r>
    </w:p>
    <w:p/>
    <w:p>
      <w:r>
        <w:t>Correctly analyses</w:t>
      </w:r>
    </w:p>
    <w:p>
      <w:r>
        <w:t>with relevant</w:t>
      </w:r>
    </w:p>
    <w:p>
      <w:r>
        <w:t>examples   how</w:t>
      </w:r>
    </w:p>
    <w:p>
      <w:r>
        <w:t>Christians apply the</w:t>
      </w:r>
    </w:p>
    <w:p>
      <w:r>
        <w:t>message of John the</w:t>
      </w:r>
    </w:p>
    <w:p>
      <w:r>
        <w:t>Baptist</w:t>
      </w:r>
    </w:p>
    <w:p>
      <w:r>
        <w:t>Correctly analyses</w:t>
      </w:r>
    </w:p>
    <w:p>
      <w:r>
        <w:t>how Christians apply</w:t>
      </w:r>
    </w:p>
    <w:p>
      <w:r>
        <w:t>the message of John</w:t>
      </w:r>
    </w:p>
    <w:p>
      <w:r>
        <w:t>the Baptist in their</w:t>
      </w:r>
    </w:p>
    <w:p>
      <w:r>
        <w:t>lives today</w:t>
      </w:r>
    </w:p>
    <w:p/>
    <w:p>
      <w:r>
        <w:t>Analyses to some</w:t>
      </w:r>
    </w:p>
    <w:p>
      <w:r>
        <w:t>extent how Christians</w:t>
      </w:r>
    </w:p>
    <w:p>
      <w:r>
        <w:t>apply the message of</w:t>
      </w:r>
    </w:p>
    <w:p>
      <w:r>
        <w:t>John the Baptist in</w:t>
      </w:r>
    </w:p>
    <w:p>
      <w:r>
        <w:t>their lives today</w:t>
      </w:r>
    </w:p>
    <w:p>
      <w:r>
        <w:t>Requires support  to</w:t>
      </w:r>
    </w:p>
    <w:p>
      <w:r>
        <w:t>analyse how</w:t>
      </w:r>
    </w:p>
    <w:p>
      <w:r>
        <w:t>Christians apply the</w:t>
      </w:r>
    </w:p>
    <w:p>
      <w:r>
        <w:t>message of John the</w:t>
      </w:r>
    </w:p>
    <w:p>
      <w:r>
        <w:t>Baptist in their lives</w:t>
      </w:r>
    </w:p>
    <w:p>
      <w:r>
        <w:t>today.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4.0 The</w:t>
      </w:r>
    </w:p>
    <w:p>
      <w:r>
        <w:t>Life</w:t>
      </w:r>
    </w:p>
    <w:p>
      <w:r>
        <w:t>and</w:t>
      </w:r>
    </w:p>
    <w:p/>
    <w:p>
      <w:r>
        <w:t>Ministry</w:t>
      </w:r>
    </w:p>
    <w:p>
      <w:r>
        <w:t>of Jesus</w:t>
      </w:r>
    </w:p>
    <w:p>
      <w:r>
        <w:t>Christ</w:t>
      </w:r>
    </w:p>
    <w:p>
      <w:r>
        <w:t>4.2 The Birth and</w:t>
      </w:r>
    </w:p>
    <w:p>
      <w:r>
        <w:t>Childhood of</w:t>
      </w:r>
    </w:p>
    <w:p>
      <w:r>
        <w:t>Jesus Christ</w:t>
      </w:r>
    </w:p>
    <w:p>
      <w:r>
        <w:t>(5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the events</w:t>
      </w:r>
    </w:p>
    <w:p>
      <w:r>
        <w:t>that took place</w:t>
      </w:r>
    </w:p>
    <w:p>
      <w:r>
        <w:t>during the</w:t>
      </w:r>
    </w:p>
    <w:p>
      <w:r>
        <w:t>Learners are guided to:</w:t>
      </w:r>
    </w:p>
    <w:p>
      <w:r>
        <w:t>● read in turns Luke 1:26-38</w:t>
      </w:r>
    </w:p>
    <w:p>
      <w:r>
        <w:t>and Luke 2:1-20</w:t>
      </w:r>
    </w:p>
    <w:p>
      <w:r>
        <w:t>●  in pairs explain the events</w:t>
      </w:r>
    </w:p>
    <w:p>
      <w:r>
        <w:t>that took place during the</w:t>
      </w:r>
    </w:p>
    <w:p>
      <w:r>
        <w:t>annunciation and birth of</w:t>
      </w:r>
    </w:p>
    <w:p>
      <w:r>
        <w:t>Jesus write the points on</w:t>
      </w:r>
    </w:p>
    <w:p>
      <w:r>
        <w:t>1. Which events</w:t>
      </w:r>
    </w:p>
    <w:p>
      <w:r>
        <w:t>take place</w:t>
      </w:r>
    </w:p>
    <w:p>
      <w:r>
        <w:t>during</w:t>
      </w:r>
    </w:p>
    <w:p>
      <w:r>
        <w:t>dedication of a</w:t>
      </w:r>
    </w:p>
    <w:p>
      <w:r>
        <w:t>child?</w:t>
      </w:r>
    </w:p>
    <w:p>
      <w:r>
        <w:t>2. What activities</w:t>
      </w:r>
    </w:p>
    <w:p>
      <w:r>
        <w:t>do you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annunciation and the</w:t>
      </w:r>
    </w:p>
    <w:p>
      <w:r>
        <w:t>birth of Jesus</w:t>
      </w:r>
    </w:p>
    <w:p>
      <w:r>
        <w:t>b) describe the</w:t>
      </w:r>
    </w:p>
    <w:p>
      <w:r>
        <w:t>dedication of Jesus</w:t>
      </w:r>
    </w:p>
    <w:p>
      <w:r>
        <w:t>Christ in the Temple</w:t>
      </w:r>
    </w:p>
    <w:p>
      <w:r>
        <w:t>for spiritual growth</w:t>
      </w:r>
    </w:p>
    <w:p>
      <w:r>
        <w:t>c) discuss the story of</w:t>
      </w:r>
    </w:p>
    <w:p>
      <w:r>
        <w:t>Jesus in the Temple</w:t>
      </w:r>
    </w:p>
    <w:p>
      <w:r>
        <w:t>with elders to</w:t>
      </w:r>
    </w:p>
    <w:p>
      <w:r>
        <w:t>understand His</w:t>
      </w:r>
    </w:p>
    <w:p>
      <w:r>
        <w:t>mission</w:t>
      </w:r>
    </w:p>
    <w:p>
      <w:r>
        <w:t>d) examine values</w:t>
      </w:r>
    </w:p>
    <w:p>
      <w:r>
        <w:t>which Christians</w:t>
      </w:r>
    </w:p>
    <w:p>
      <w:r>
        <w:t>learn from the birth</w:t>
      </w:r>
    </w:p>
    <w:p>
      <w:r>
        <w:t>and childhood of</w:t>
      </w:r>
    </w:p>
    <w:p>
      <w:r>
        <w:t>Jesus Christ</w:t>
      </w:r>
    </w:p>
    <w:p>
      <w:r>
        <w:t>e) appreciate the</w:t>
      </w:r>
    </w:p>
    <w:p>
      <w:r>
        <w:t>dedication of Jesus</w:t>
      </w:r>
    </w:p>
    <w:p>
      <w:r>
        <w:t>Christ and relate it to</w:t>
      </w:r>
    </w:p>
    <w:p>
      <w:r>
        <w:t>similar practises in</w:t>
      </w:r>
    </w:p>
    <w:p>
      <w:r>
        <w:t>the churches today</w:t>
      </w:r>
    </w:p>
    <w:p/>
    <w:p>
      <w:r>
        <w:t>charts and present to the</w:t>
      </w:r>
    </w:p>
    <w:p>
      <w:r>
        <w:t>class.</w:t>
      </w:r>
    </w:p>
    <w:p>
      <w:r>
        <w:t>● brainstorm how children are</w:t>
      </w:r>
    </w:p>
    <w:p>
      <w:r>
        <w:t>dedicated in the churches</w:t>
      </w:r>
    </w:p>
    <w:p>
      <w:r>
        <w:t>today read in turns Luke</w:t>
      </w:r>
    </w:p>
    <w:p>
      <w:r>
        <w:t>2:22-38 and in groups,</w:t>
      </w:r>
    </w:p>
    <w:p>
      <w:r>
        <w:t>discuss the importance of</w:t>
      </w:r>
    </w:p>
    <w:p>
      <w:r>
        <w:t>the dedication of Jesus</w:t>
      </w:r>
    </w:p>
    <w:p>
      <w:r>
        <w:t>Christ in the Temple</w:t>
      </w:r>
    </w:p>
    <w:p>
      <w:r>
        <w:t>● read Luke 2:41-52 and</w:t>
      </w:r>
    </w:p>
    <w:p>
      <w:r>
        <w:t>explain the story of Jesus at</w:t>
      </w:r>
    </w:p>
    <w:p>
      <w:r>
        <w:t>the Temple with elders</w:t>
      </w:r>
    </w:p>
    <w:p>
      <w:r>
        <w:t>● watch a video clip on the</w:t>
      </w:r>
    </w:p>
    <w:p>
      <w:r>
        <w:t>story of Jesus with the</w:t>
      </w:r>
    </w:p>
    <w:p>
      <w:r>
        <w:t>elders in the Temple</w:t>
      </w:r>
    </w:p>
    <w:p>
      <w:r>
        <w:t>● discuss in groups values</w:t>
      </w:r>
    </w:p>
    <w:p>
      <w:r>
        <w:t>which Christians learn from</w:t>
      </w:r>
    </w:p>
    <w:p>
      <w:r>
        <w:t>the birth and childhood of</w:t>
      </w:r>
    </w:p>
    <w:p>
      <w:r>
        <w:t>Jesus Christ</w:t>
      </w:r>
    </w:p>
    <w:p>
      <w:r>
        <w:t>● prepare flash cards on the</w:t>
      </w:r>
    </w:p>
    <w:p>
      <w:r>
        <w:t>values which Christians</w:t>
      </w:r>
    </w:p>
    <w:p>
      <w:r>
        <w:t>learn from the birth and</w:t>
      </w:r>
    </w:p>
    <w:p>
      <w:r>
        <w:t>childhood of Jesus Christ</w:t>
      </w:r>
    </w:p>
    <w:p>
      <w:r>
        <w:t>and display them in class</w:t>
      </w:r>
    </w:p>
    <w:p>
      <w:r>
        <w:t>and display them in the</w:t>
      </w:r>
    </w:p>
    <w:p>
      <w:r>
        <w:t>class.</w:t>
      </w:r>
    </w:p>
    <w:p>
      <w:r>
        <w:t>participate in</w:t>
      </w:r>
    </w:p>
    <w:p>
      <w:r>
        <w:t>the Church?</w:t>
      </w:r>
    </w:p>
    <w:p>
      <w:r>
        <w:t>3. Why do</w:t>
      </w:r>
    </w:p>
    <w:p>
      <w:r>
        <w:t>Christians</w:t>
      </w:r>
    </w:p>
    <w:p>
      <w:r>
        <w:t>celebrate the</w:t>
      </w:r>
    </w:p>
    <w:p>
      <w:r>
        <w:t>birth of Jesus</w:t>
      </w:r>
    </w:p>
    <w:p>
      <w:r>
        <w:t>Christ?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Core Competencies to be developed:</w:t>
      </w:r>
    </w:p>
    <w:p>
      <w:r>
        <w:t>● Digital Literacy: the learners prepare a PowerPoint presentation on the events that took place during the birth of Jesus</w:t>
      </w:r>
    </w:p>
    <w:p>
      <w:r>
        <w:t>● Critical thinking and problem solving: the learners watch a video clip and make observations on the story of Jesus in</w:t>
      </w:r>
    </w:p>
    <w:p>
      <w:r>
        <w:t>the Temple with elders</w:t>
      </w:r>
    </w:p>
    <w:p>
      <w:r>
        <w:t>● Learning to learn: the learners discuss the mission of Jesus from his interaction with elders in the Temple</w:t>
      </w:r>
    </w:p>
    <w:p>
      <w:r>
        <w:t>● Communication and collaboration: the learners share personal experiences during church services.</w:t>
      </w:r>
    </w:p>
    <w:p>
      <w:r>
        <w:t>Values:</w:t>
      </w:r>
    </w:p>
    <w:p>
      <w:r>
        <w:t>● Love: the learners learn that the reason for the birth of Jesus Christ is a demonstration of God’s love for humankind</w:t>
      </w:r>
    </w:p>
    <w:p>
      <w:r>
        <w:t>● Responsibility: the learners learn why parents should be concerned with their children.</w:t>
      </w:r>
    </w:p>
    <w:p>
      <w:r>
        <w:t>Pertinent and Contemporary Issues (PCIs):</w:t>
      </w:r>
    </w:p>
    <w:p>
      <w:r>
        <w:t>● Child rights and protection: the learners learn that Jesus' parents were concerned with the welfare of Jesus when he</w:t>
      </w:r>
    </w:p>
    <w:p>
      <w:r>
        <w:t>got lost in the Temple</w:t>
      </w:r>
    </w:p>
    <w:p>
      <w:r>
        <w:t>● Effective Communication: the learners brainstorm how children are dedicated in the churches today</w:t>
      </w:r>
    </w:p>
    <w:p>
      <w:r>
        <w:t>● Learner Support Programmes -Parental engagement: the learners learn that Jesus’ parents were concerned with His</w:t>
      </w:r>
    </w:p>
    <w:p>
      <w:r>
        <w:t>welfare</w:t>
      </w:r>
    </w:p>
    <w:p>
      <w:r>
        <w:t>Links to other subjects:</w:t>
      </w:r>
    </w:p>
    <w:p>
      <w:r>
        <w:t>● English language: the learners compose and sing a song about the story of Jesus in the Temple and record it using</w:t>
      </w:r>
    </w:p>
    <w:p>
      <w:r>
        <w:t>available digital devices</w:t>
      </w:r>
    </w:p>
    <w:p>
      <w:r>
        <w:t>● Computer Science: the learners use digital devices to compose and sing a song about the story of Jesus in the Temple.</w:t>
      </w:r>
    </w:p>
    <w:p>
      <w:r>
        <w:t>● Social Studies: the learners learn that the parents of Jesus were concerned with the welfare of Jesus</w:t>
      </w:r>
    </w:p>
    <w:p>
      <w:r>
        <w:t>● Music: the learners sing songs about Jesus in the Temple.</w:t>
      </w:r>
    </w:p>
    <w:p/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Ability to analyse the</w:t>
      </w:r>
    </w:p>
    <w:p>
      <w:r>
        <w:t>events that took place</w:t>
      </w:r>
    </w:p>
    <w:p>
      <w:r>
        <w:t>during the</w:t>
      </w:r>
    </w:p>
    <w:p>
      <w:r>
        <w:t>annunciation and the</w:t>
      </w:r>
    </w:p>
    <w:p>
      <w:r>
        <w:t>birth of Jesus</w:t>
      </w:r>
    </w:p>
    <w:p>
      <w:r>
        <w:t>Explicitly analyses</w:t>
      </w:r>
    </w:p>
    <w:p>
      <w:r>
        <w:t>and explains the</w:t>
      </w:r>
    </w:p>
    <w:p>
      <w:r>
        <w:t>events that took place</w:t>
      </w:r>
    </w:p>
    <w:p>
      <w:r>
        <w:t>during the</w:t>
      </w:r>
    </w:p>
    <w:p>
      <w:r>
        <w:t>annunciation and</w:t>
      </w:r>
    </w:p>
    <w:p>
      <w:r>
        <w:t>birth of Jesus</w:t>
      </w:r>
    </w:p>
    <w:p>
      <w:r>
        <w:t>Explicitly analyses</w:t>
      </w:r>
    </w:p>
    <w:p>
      <w:r>
        <w:t>the events that took</w:t>
      </w:r>
    </w:p>
    <w:p>
      <w:r>
        <w:t>place during the</w:t>
      </w:r>
    </w:p>
    <w:p>
      <w:r>
        <w:t>annunciation and</w:t>
      </w:r>
    </w:p>
    <w:p>
      <w:r>
        <w:t>birth of Jesus</w:t>
      </w:r>
    </w:p>
    <w:p>
      <w:r>
        <w:t>Analyses some of</w:t>
      </w:r>
    </w:p>
    <w:p>
      <w:r>
        <w:t>the events that took</w:t>
      </w:r>
    </w:p>
    <w:p>
      <w:r>
        <w:t>place during the</w:t>
      </w:r>
    </w:p>
    <w:p>
      <w:r>
        <w:t>annunciation and</w:t>
      </w:r>
    </w:p>
    <w:p>
      <w:r>
        <w:t>birth of Jesus</w:t>
      </w:r>
    </w:p>
    <w:p>
      <w:r>
        <w:t>With guidance,</w:t>
      </w:r>
    </w:p>
    <w:p>
      <w:r>
        <w:t>analyses the events</w:t>
      </w:r>
    </w:p>
    <w:p>
      <w:r>
        <w:t>that took place during</w:t>
      </w:r>
    </w:p>
    <w:p>
      <w:r>
        <w:t>the annunciation and</w:t>
      </w:r>
    </w:p>
    <w:p>
      <w:r>
        <w:t>birth of Jesus</w:t>
      </w:r>
    </w:p>
    <w:p>
      <w:r>
        <w:t>Ability to describe</w:t>
      </w:r>
    </w:p>
    <w:p>
      <w:r>
        <w:t>the dedication of</w:t>
      </w:r>
    </w:p>
    <w:p>
      <w:r>
        <w:t>Jesus Christ in the</w:t>
      </w:r>
    </w:p>
    <w:p>
      <w:r>
        <w:t>Temple for spiritual</w:t>
      </w:r>
    </w:p>
    <w:p>
      <w:r>
        <w:t>growth</w:t>
      </w:r>
    </w:p>
    <w:p>
      <w:r>
        <w:t>Correctly describes</w:t>
      </w:r>
    </w:p>
    <w:p>
      <w:r>
        <w:t>and explains the</w:t>
      </w:r>
    </w:p>
    <w:p>
      <w:r>
        <w:t>dedication of Jesus</w:t>
      </w:r>
    </w:p>
    <w:p>
      <w:r>
        <w:t>Christ in the Temple</w:t>
      </w:r>
    </w:p>
    <w:p>
      <w:r>
        <w:t>with textual evidence</w:t>
      </w:r>
    </w:p>
    <w:p>
      <w:r>
        <w:t>Correctly describes</w:t>
      </w:r>
    </w:p>
    <w:p>
      <w:r>
        <w:t>the dedication of</w:t>
      </w:r>
    </w:p>
    <w:p>
      <w:r>
        <w:t>Jesus Christ in the</w:t>
      </w:r>
    </w:p>
    <w:p>
      <w:r>
        <w:t>Temple</w:t>
      </w:r>
    </w:p>
    <w:p>
      <w:r>
        <w:t>Describes to some</w:t>
      </w:r>
    </w:p>
    <w:p>
      <w:r>
        <w:t>extent the dedication</w:t>
      </w:r>
    </w:p>
    <w:p>
      <w:r>
        <w:t>of Jesus Christ in the</w:t>
      </w:r>
    </w:p>
    <w:p>
      <w:r>
        <w:t>Temple</w:t>
      </w:r>
    </w:p>
    <w:p>
      <w:r>
        <w:t>Has difficulty</w:t>
      </w:r>
    </w:p>
    <w:p>
      <w:r>
        <w:t>describing any of the</w:t>
      </w:r>
    </w:p>
    <w:p>
      <w:r>
        <w:t>events that took place</w:t>
      </w:r>
    </w:p>
    <w:p>
      <w:r>
        <w:t>during the birth of</w:t>
      </w:r>
    </w:p>
    <w:p>
      <w:r>
        <w:t>Jesus</w:t>
      </w:r>
    </w:p>
    <w:p>
      <w:r>
        <w:t>Ability to discuss the</w:t>
      </w:r>
    </w:p>
    <w:p>
      <w:r>
        <w:t>story of Jesus in the</w:t>
      </w:r>
    </w:p>
    <w:p>
      <w:r>
        <w:t>Temple with elders to</w:t>
      </w:r>
    </w:p>
    <w:p>
      <w:r>
        <w:t>understand His</w:t>
      </w:r>
    </w:p>
    <w:p>
      <w:r>
        <w:t>mission</w:t>
      </w:r>
    </w:p>
    <w:p>
      <w:r>
        <w:t>Correctly discusses</w:t>
      </w:r>
    </w:p>
    <w:p>
      <w:r>
        <w:t>and explains the story</w:t>
      </w:r>
    </w:p>
    <w:p>
      <w:r>
        <w:t>of Jesus in the</w:t>
      </w:r>
    </w:p>
    <w:p>
      <w:r>
        <w:t>Temple with elders</w:t>
      </w:r>
    </w:p>
    <w:p>
      <w:r>
        <w:t>with ease</w:t>
      </w:r>
    </w:p>
    <w:p>
      <w:r>
        <w:t>Correctly discusses</w:t>
      </w:r>
    </w:p>
    <w:p>
      <w:r>
        <w:t>the story of Jesus in</w:t>
      </w:r>
    </w:p>
    <w:p>
      <w:r>
        <w:t>the Temple with</w:t>
      </w:r>
    </w:p>
    <w:p>
      <w:r>
        <w:t>elders</w:t>
      </w:r>
    </w:p>
    <w:p>
      <w:r>
        <w:t>Discusses some</w:t>
      </w:r>
    </w:p>
    <w:p>
      <w:r>
        <w:t>aspects of the story of</w:t>
      </w:r>
    </w:p>
    <w:p>
      <w:r>
        <w:t>Jesus in the Temple</w:t>
      </w:r>
    </w:p>
    <w:p>
      <w:r>
        <w:t>with elders</w:t>
      </w:r>
    </w:p>
    <w:p>
      <w:r>
        <w:t>With assistance,</w:t>
      </w:r>
    </w:p>
    <w:p>
      <w:r>
        <w:t>discusses an aspect of</w:t>
      </w:r>
    </w:p>
    <w:p>
      <w:r>
        <w:t>the story of Jesus in</w:t>
      </w:r>
    </w:p>
    <w:p>
      <w:r>
        <w:t>the Temple with</w:t>
      </w:r>
    </w:p>
    <w:p>
      <w:r>
        <w:t>elders</w:t>
      </w:r>
    </w:p>
    <w:p>
      <w:r>
        <w:t>Ability to examine</w:t>
      </w:r>
    </w:p>
    <w:p>
      <w:r>
        <w:t>values Christians</w:t>
      </w:r>
    </w:p>
    <w:p>
      <w:r>
        <w:t>learn from the birth</w:t>
      </w:r>
    </w:p>
    <w:p>
      <w:r>
        <w:t>and childhood of</w:t>
      </w:r>
    </w:p>
    <w:p>
      <w:r>
        <w:t>Jesus Christ</w:t>
      </w:r>
    </w:p>
    <w:p/>
    <w:p>
      <w:r>
        <w:t>Correctly examines</w:t>
      </w:r>
    </w:p>
    <w:p>
      <w:r>
        <w:t>the values Christians</w:t>
      </w:r>
    </w:p>
    <w:p>
      <w:r>
        <w:t>learn from the birth</w:t>
      </w:r>
    </w:p>
    <w:p>
      <w:r>
        <w:t>and childhood of</w:t>
      </w:r>
    </w:p>
    <w:p>
      <w:r>
        <w:t>Jesus Christ with</w:t>
      </w:r>
    </w:p>
    <w:p>
      <w:r>
        <w:t>relevant examples</w:t>
      </w:r>
    </w:p>
    <w:p>
      <w:r>
        <w:t>Correctly examines</w:t>
      </w:r>
    </w:p>
    <w:p>
      <w:r>
        <w:t>values Christians</w:t>
      </w:r>
    </w:p>
    <w:p>
      <w:r>
        <w:t>learn from the birth</w:t>
      </w:r>
    </w:p>
    <w:p>
      <w:r>
        <w:t>and childhood of</w:t>
      </w:r>
    </w:p>
    <w:p>
      <w:r>
        <w:t>Jesus Christ</w:t>
      </w:r>
    </w:p>
    <w:p>
      <w:r>
        <w:t>Examines some</w:t>
      </w:r>
    </w:p>
    <w:p>
      <w:r>
        <w:t>values Christians</w:t>
      </w:r>
    </w:p>
    <w:p>
      <w:r>
        <w:t>learn from the birth</w:t>
      </w:r>
    </w:p>
    <w:p>
      <w:r>
        <w:t>and childhood of</w:t>
      </w:r>
    </w:p>
    <w:p>
      <w:r>
        <w:t>Jesus Christ</w:t>
      </w:r>
    </w:p>
    <w:p>
      <w:r>
        <w:t>Requires support to</w:t>
      </w:r>
    </w:p>
    <w:p>
      <w:r>
        <w:t>examine values</w:t>
      </w:r>
    </w:p>
    <w:p>
      <w:r>
        <w:t>Christians learn from</w:t>
      </w:r>
    </w:p>
    <w:p>
      <w:r>
        <w:t>the birth and</w:t>
      </w:r>
    </w:p>
    <w:p>
      <w:r>
        <w:t>childhood of Jesus</w:t>
      </w:r>
    </w:p>
    <w:p>
      <w:r>
        <w:t>Christ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STRAND 5.0: THE CHURCH</w:t>
      </w:r>
    </w:p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5.0 The</w:t>
      </w:r>
    </w:p>
    <w:p>
      <w:r>
        <w:t>Church</w:t>
      </w:r>
    </w:p>
    <w:p/>
    <w:p>
      <w:r>
        <w:t>5.1 Selected</w:t>
      </w:r>
    </w:p>
    <w:p>
      <w:r>
        <w:t>Forms of</w:t>
      </w:r>
    </w:p>
    <w:p>
      <w:r>
        <w:t>Worship</w:t>
      </w:r>
    </w:p>
    <w:p>
      <w:r>
        <w:t>(4Lessons)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biblical teachings</w:t>
      </w:r>
    </w:p>
    <w:p>
      <w:r>
        <w:t>on selected forms of worship</w:t>
      </w:r>
    </w:p>
    <w:p>
      <w:r>
        <w:t>b) discuss the importance of</w:t>
      </w:r>
    </w:p>
    <w:p>
      <w:r>
        <w:t>prayer and fasting to</w:t>
      </w:r>
    </w:p>
    <w:p>
      <w:r>
        <w:t>Christians</w:t>
      </w:r>
    </w:p>
    <w:p>
      <w:r>
        <w:t>c) identify the circumstances</w:t>
      </w:r>
    </w:p>
    <w:p>
      <w:r>
        <w:t>under which Christians apply</w:t>
      </w:r>
    </w:p>
    <w:p>
      <w:r>
        <w:t>the teachings of Jesus Christ</w:t>
      </w:r>
    </w:p>
    <w:p>
      <w:r>
        <w:t>on prayer and fasting</w:t>
      </w:r>
    </w:p>
    <w:p>
      <w:r>
        <w:t>d) appreciate different forms of</w:t>
      </w:r>
    </w:p>
    <w:p>
      <w:r>
        <w:t>worship as a way of building a</w:t>
      </w:r>
    </w:p>
    <w:p>
      <w:r>
        <w:t>strong relationship with God</w:t>
      </w:r>
    </w:p>
    <w:p/>
    <w:p>
      <w:r>
        <w:t>Learners are guided to:</w:t>
      </w:r>
    </w:p>
    <w:p>
      <w:r>
        <w:t>● In pairs, discuss the meaning of</w:t>
      </w:r>
    </w:p>
    <w:p>
      <w:r>
        <w:t>“worship”</w:t>
      </w:r>
    </w:p>
    <w:p>
      <w:r>
        <w:t>● read in turns Exodus 15:20, Psalm</w:t>
      </w:r>
    </w:p>
    <w:p>
      <w:r>
        <w:t>30:11; 96:1-2, 150:1-5, Ephesians</w:t>
      </w:r>
    </w:p>
    <w:p>
      <w:r>
        <w:t>5:19; and discuss the Bible texts on</w:t>
      </w:r>
    </w:p>
    <w:p>
      <w:r>
        <w:t>form of worship</w:t>
      </w:r>
    </w:p>
    <w:p>
      <w:r>
        <w:t>● brainstorm, in groups, why prayer</w:t>
      </w:r>
    </w:p>
    <w:p>
      <w:r>
        <w:t>and fasting are an important form of</w:t>
      </w:r>
    </w:p>
    <w:p>
      <w:r>
        <w:t>worship</w:t>
      </w:r>
    </w:p>
    <w:p>
      <w:r>
        <w:t>● describe in groups the importance of</w:t>
      </w:r>
    </w:p>
    <w:p>
      <w:r>
        <w:t>prayer and fasting to   Christians use</w:t>
      </w:r>
    </w:p>
    <w:p>
      <w:r>
        <w:t>a digital device or a poster to</w:t>
      </w:r>
    </w:p>
    <w:p>
      <w:r>
        <w:t>summarise points on the importance</w:t>
      </w:r>
    </w:p>
    <w:p>
      <w:r>
        <w:t>discuss prayer and fasting  to</w:t>
      </w:r>
    </w:p>
    <w:p>
      <w:r>
        <w:t>Christians</w:t>
      </w:r>
    </w:p>
    <w:p>
      <w:r>
        <w:t>● create a poster on Psalm 150:1-5 and</w:t>
      </w:r>
    </w:p>
    <w:p>
      <w:r>
        <w:t>display it on the noticeboard</w:t>
      </w:r>
    </w:p>
    <w:p>
      <w:r>
        <w:t>● in groups, state the circumstances</w:t>
      </w:r>
    </w:p>
    <w:p>
      <w:r>
        <w:t>under which Christians apply the</w:t>
      </w:r>
    </w:p>
    <w:p>
      <w:r>
        <w:t>teachings of Jesus Christ on prayer</w:t>
      </w:r>
    </w:p>
    <w:p>
      <w:r>
        <w:t>and fasting</w:t>
      </w:r>
    </w:p>
    <w:p>
      <w:r>
        <w:t>1. Why is worship</w:t>
      </w:r>
    </w:p>
    <w:p>
      <w:r>
        <w:t>important to</w:t>
      </w:r>
    </w:p>
    <w:p>
      <w:r>
        <w:t>Christians in</w:t>
      </w:r>
    </w:p>
    <w:p>
      <w:r>
        <w:t>their day- to -</w:t>
      </w:r>
    </w:p>
    <w:p>
      <w:r>
        <w:t>day lives?</w:t>
      </w:r>
    </w:p>
    <w:p>
      <w:r>
        <w:t>2. Why is prayer</w:t>
      </w:r>
    </w:p>
    <w:p>
      <w:r>
        <w:t>and fasting</w:t>
      </w:r>
    </w:p>
    <w:p>
      <w:r>
        <w:t>important in the</w:t>
      </w:r>
    </w:p>
    <w:p>
      <w:r>
        <w:t>life of a</w:t>
      </w:r>
    </w:p>
    <w:p>
      <w:r>
        <w:t>Christian?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● compose a song in groups on the</w:t>
      </w:r>
    </w:p>
    <w:p>
      <w:r>
        <w:t>Lord's prayer and sing it</w:t>
      </w:r>
    </w:p>
    <w:p>
      <w:r>
        <w:t>Core competencies to be developed:</w:t>
      </w:r>
    </w:p>
    <w:p>
      <w:r>
        <w:t>• Creativity and imagination: the learners compose a song on the Lord's prayer, in groups</w:t>
      </w:r>
    </w:p>
    <w:p>
      <w:r>
        <w:t>• Learning to learn: the learners learn discuss the importance of prayer and fasting to Christians</w:t>
      </w:r>
    </w:p>
    <w:p>
      <w:r>
        <w:t>• Self-efficacy: the learners in groups state the circumstances under which Christians apply the teachings</w:t>
      </w:r>
    </w:p>
    <w:p>
      <w:r>
        <w:t>• Critical thinking: the learners identify ways in which they apply the teaching of Jesus on prayer and fasting in their daily lives.</w:t>
      </w:r>
    </w:p>
    <w:p>
      <w:r>
        <w:t>Values:</w:t>
      </w:r>
    </w:p>
    <w:p>
      <w:r>
        <w:t>• Respect: the learners brainstorm because prayer and fasting are important aspects of worship.</w:t>
      </w:r>
    </w:p>
    <w:p>
      <w:r>
        <w:t>• Unity: the learners work in groups searching the internet for information on prayer and fasting.</w:t>
      </w:r>
    </w:p>
    <w:p>
      <w:r>
        <w:t>Pertinent and Contemporary Issues (PCIs):</w:t>
      </w:r>
    </w:p>
    <w:p>
      <w:r>
        <w:t>• Self-esteem: the learners communicate to God through prayer</w:t>
      </w:r>
    </w:p>
    <w:p>
      <w:r>
        <w:t>• Effective communication: the learners state examples of how they apply the teaching of Jesus Christ on prayer and fasting in</w:t>
      </w:r>
    </w:p>
    <w:p>
      <w:r>
        <w:t>their daily lives</w:t>
      </w:r>
    </w:p>
    <w:p>
      <w:r>
        <w:t>Links to other subjects:</w:t>
      </w:r>
    </w:p>
    <w:p>
      <w:r>
        <w:t>• Performing Arts as learners compose a song in groups on the Lord's prayer and sing it</w:t>
      </w:r>
    </w:p>
    <w:p>
      <w:r>
        <w:t>• Computer Studies as they conduct online research on the importance of prayer, fasting and music and present to the class using</w:t>
      </w:r>
    </w:p>
    <w:p>
      <w:r>
        <w:t>digital devices</w:t>
      </w:r>
    </w:p>
    <w:p>
      <w:r>
        <w:t>• Visual Arts as learners create a poster on Psalm 150:1-5 and recite or read the words aloud in class.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Ability to explain the</w:t>
      </w:r>
    </w:p>
    <w:p>
      <w:r>
        <w:t>Biblical teachings on</w:t>
      </w:r>
    </w:p>
    <w:p>
      <w:r>
        <w:t>selected forms of</w:t>
      </w:r>
    </w:p>
    <w:p>
      <w:r>
        <w:t>worship to promote</w:t>
      </w:r>
    </w:p>
    <w:p>
      <w:r>
        <w:t>spiritual growth</w:t>
      </w:r>
    </w:p>
    <w:p>
      <w:r>
        <w:t>Correctly explains</w:t>
      </w:r>
    </w:p>
    <w:p>
      <w:r>
        <w:t>and identifies the</w:t>
      </w:r>
    </w:p>
    <w:p>
      <w:r>
        <w:t>Biblical teachings on</w:t>
      </w:r>
    </w:p>
    <w:p>
      <w:r>
        <w:t>selected forms of</w:t>
      </w:r>
    </w:p>
    <w:p>
      <w:r>
        <w:t>worship</w:t>
      </w:r>
    </w:p>
    <w:p>
      <w:r>
        <w:t>Correctly explains the</w:t>
      </w:r>
    </w:p>
    <w:p>
      <w:r>
        <w:t>Biblical teachings on</w:t>
      </w:r>
    </w:p>
    <w:p>
      <w:r>
        <w:t>selected forms of worship</w:t>
      </w:r>
    </w:p>
    <w:p>
      <w:r>
        <w:t>Explains some of</w:t>
      </w:r>
    </w:p>
    <w:p>
      <w:r>
        <w:t>the Biblical</w:t>
      </w:r>
    </w:p>
    <w:p>
      <w:r>
        <w:t>teachings on</w:t>
      </w:r>
    </w:p>
    <w:p>
      <w:r>
        <w:t>selected forms of</w:t>
      </w:r>
    </w:p>
    <w:p>
      <w:r>
        <w:t>worship</w:t>
      </w:r>
    </w:p>
    <w:p>
      <w:r>
        <w:t>Hardly explains</w:t>
      </w:r>
    </w:p>
    <w:p>
      <w:r>
        <w:t>any Biblical</w:t>
      </w:r>
    </w:p>
    <w:p>
      <w:r>
        <w:t>teaching on</w:t>
      </w:r>
    </w:p>
    <w:p>
      <w:r>
        <w:t>selected forms of</w:t>
      </w:r>
    </w:p>
    <w:p>
      <w:r>
        <w:t>worship with</w:t>
      </w:r>
    </w:p>
    <w:p>
      <w:r>
        <w:t>guidance</w:t>
      </w:r>
    </w:p>
    <w:p>
      <w:r>
        <w:t>Ability to discuss the</w:t>
      </w:r>
    </w:p>
    <w:p>
      <w:r>
        <w:t>importance of prayer</w:t>
      </w:r>
    </w:p>
    <w:p>
      <w:r>
        <w:t>and fasting to</w:t>
      </w:r>
    </w:p>
    <w:p>
      <w:r>
        <w:t>Christians</w:t>
      </w:r>
    </w:p>
    <w:p/>
    <w:p>
      <w:r>
        <w:t>Correctly discusses</w:t>
      </w:r>
    </w:p>
    <w:p>
      <w:r>
        <w:t>and explains the</w:t>
      </w:r>
    </w:p>
    <w:p>
      <w:r>
        <w:t>importance of prayer</w:t>
      </w:r>
    </w:p>
    <w:p>
      <w:r>
        <w:t>and fasting to</w:t>
      </w:r>
    </w:p>
    <w:p>
      <w:r>
        <w:t>Christians</w:t>
      </w:r>
    </w:p>
    <w:p>
      <w:r>
        <w:t>Correctly discusses the</w:t>
      </w:r>
    </w:p>
    <w:p>
      <w:r>
        <w:t>importance of prayer and</w:t>
      </w:r>
    </w:p>
    <w:p>
      <w:r>
        <w:t>fasting to   Christians</w:t>
      </w:r>
    </w:p>
    <w:p>
      <w:r>
        <w:t>Discusses partly the</w:t>
      </w:r>
    </w:p>
    <w:p>
      <w:r>
        <w:t>importance of</w:t>
      </w:r>
    </w:p>
    <w:p>
      <w:r>
        <w:t>prayer and fasting</w:t>
      </w:r>
    </w:p>
    <w:p>
      <w:r>
        <w:t>to   Christians</w:t>
      </w:r>
    </w:p>
    <w:p>
      <w:r>
        <w:t>Hardly discusses</w:t>
      </w:r>
    </w:p>
    <w:p>
      <w:r>
        <w:t>the importance of</w:t>
      </w:r>
    </w:p>
    <w:p>
      <w:r>
        <w:t>prayer and fasting</w:t>
      </w:r>
    </w:p>
    <w:p>
      <w:r>
        <w:t>to   Christians and</w:t>
      </w:r>
    </w:p>
    <w:p>
      <w:r>
        <w:t>requires assistance</w:t>
      </w:r>
    </w:p>
    <w:p>
      <w:r>
        <w:t>Ability to identify</w:t>
      </w:r>
    </w:p>
    <w:p>
      <w:r>
        <w:t>the circumstances</w:t>
      </w:r>
    </w:p>
    <w:p>
      <w:r>
        <w:t>under which</w:t>
      </w:r>
    </w:p>
    <w:p>
      <w:r>
        <w:t>Christians apply the</w:t>
      </w:r>
    </w:p>
    <w:p>
      <w:r>
        <w:t>teachings of Jesus</w:t>
      </w:r>
    </w:p>
    <w:p>
      <w:r>
        <w:t>Christ on prayer and</w:t>
      </w:r>
    </w:p>
    <w:p>
      <w:r>
        <w:t>fasting</w:t>
      </w:r>
    </w:p>
    <w:p>
      <w:r>
        <w:t>Correctly identifies</w:t>
      </w:r>
    </w:p>
    <w:p>
      <w:r>
        <w:t>and lists   the</w:t>
      </w:r>
    </w:p>
    <w:p>
      <w:r>
        <w:t>circumstances under</w:t>
      </w:r>
    </w:p>
    <w:p>
      <w:r>
        <w:t>which Christians</w:t>
      </w:r>
    </w:p>
    <w:p>
      <w:r>
        <w:t>apply the teachings</w:t>
      </w:r>
    </w:p>
    <w:p>
      <w:r>
        <w:t>of Jesus Christ on</w:t>
      </w:r>
    </w:p>
    <w:p>
      <w:r>
        <w:t>prayer and fasting</w:t>
      </w:r>
    </w:p>
    <w:p>
      <w:r>
        <w:t>Correctly identifies the</w:t>
      </w:r>
    </w:p>
    <w:p>
      <w:r>
        <w:t>circumstances under which</w:t>
      </w:r>
    </w:p>
    <w:p>
      <w:r>
        <w:t>Christians apply the</w:t>
      </w:r>
    </w:p>
    <w:p>
      <w:r>
        <w:t>teachings of Jesus Christ on</w:t>
      </w:r>
    </w:p>
    <w:p>
      <w:r>
        <w:t>prayer and fasting</w:t>
      </w:r>
    </w:p>
    <w:p>
      <w:r>
        <w:t>Partly identifies the</w:t>
      </w:r>
    </w:p>
    <w:p>
      <w:r>
        <w:t>circumstances under</w:t>
      </w:r>
    </w:p>
    <w:p>
      <w:r>
        <w:t>which Christians</w:t>
      </w:r>
    </w:p>
    <w:p>
      <w:r>
        <w:t>apply the teachings</w:t>
      </w:r>
    </w:p>
    <w:p>
      <w:r>
        <w:t>of Jesus Christ on</w:t>
      </w:r>
    </w:p>
    <w:p>
      <w:r>
        <w:t>prayer and fasting</w:t>
      </w:r>
    </w:p>
    <w:p>
      <w:r>
        <w:t>Needs support to</w:t>
      </w:r>
    </w:p>
    <w:p>
      <w:r>
        <w:t>identify any   the</w:t>
      </w:r>
    </w:p>
    <w:p>
      <w:r>
        <w:t>circumstance under</w:t>
      </w:r>
    </w:p>
    <w:p>
      <w:r>
        <w:t>which Christians</w:t>
      </w:r>
    </w:p>
    <w:p>
      <w:r>
        <w:t>apply the teachings</w:t>
      </w:r>
    </w:p>
    <w:p>
      <w:r>
        <w:t>of Jesus Christ on</w:t>
      </w:r>
    </w:p>
    <w:p>
      <w:r>
        <w:t>prayer and fasting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5.0</w:t>
      </w:r>
    </w:p>
    <w:p>
      <w:r>
        <w:t>The</w:t>
      </w:r>
    </w:p>
    <w:p>
      <w:r>
        <w:t>Church</w:t>
      </w:r>
    </w:p>
    <w:p/>
    <w:p>
      <w:r>
        <w:t>5.2</w:t>
      </w:r>
    </w:p>
    <w:p>
      <w:r>
        <w:t>Role of the</w:t>
      </w:r>
    </w:p>
    <w:p>
      <w:r>
        <w:t>Church in</w:t>
      </w:r>
    </w:p>
    <w:p>
      <w:r>
        <w:t>Education and</w:t>
      </w:r>
    </w:p>
    <w:p>
      <w:r>
        <w:t>Health</w:t>
      </w:r>
    </w:p>
    <w:p/>
    <w:p>
      <w:r>
        <w:t>(4 Lessons)</w:t>
      </w:r>
    </w:p>
    <w:p>
      <w:r>
        <w:t>By the end of the sub-strand</w:t>
      </w:r>
    </w:p>
    <w:p>
      <w:r>
        <w:t>the learner should be able to:</w:t>
      </w:r>
    </w:p>
    <w:p>
      <w:r>
        <w:t>a) discuss the contribution</w:t>
      </w:r>
    </w:p>
    <w:p>
      <w:r>
        <w:t>of Christian missionaries</w:t>
      </w:r>
    </w:p>
    <w:p>
      <w:r>
        <w:t>towards education and</w:t>
      </w:r>
    </w:p>
    <w:p>
      <w:r>
        <w:t>health in Kenya</w:t>
      </w:r>
    </w:p>
    <w:p>
      <w:r>
        <w:t>b) examine strategies</w:t>
      </w:r>
    </w:p>
    <w:p>
      <w:r>
        <w:t>employed by the Church</w:t>
      </w:r>
    </w:p>
    <w:p>
      <w:r>
        <w:t>today to promote</w:t>
      </w:r>
    </w:p>
    <w:p>
      <w:r>
        <w:t>education and health</w:t>
      </w:r>
    </w:p>
    <w:p>
      <w:r>
        <w:t>c) identify barriers to</w:t>
      </w:r>
    </w:p>
    <w:p>
      <w:r>
        <w:t>effective missionary</w:t>
      </w:r>
    </w:p>
    <w:p>
      <w:r>
        <w:t>work in the world today</w:t>
      </w:r>
    </w:p>
    <w:p>
      <w:r>
        <w:t>d) explain ways through</w:t>
      </w:r>
    </w:p>
    <w:p>
      <w:r>
        <w:t>which Christians are</w:t>
      </w:r>
    </w:p>
    <w:p>
      <w:r>
        <w:t>promoting missionary</w:t>
      </w:r>
    </w:p>
    <w:p>
      <w:r>
        <w:t>work in Kenya</w:t>
      </w:r>
    </w:p>
    <w:p>
      <w:r>
        <w:t>e) appreciate the</w:t>
      </w:r>
    </w:p>
    <w:p>
      <w:r>
        <w:t>contribution of the</w:t>
      </w:r>
    </w:p>
    <w:p>
      <w:r>
        <w:t>Church in education and</w:t>
      </w:r>
    </w:p>
    <w:p>
      <w:r>
        <w:t>health.</w:t>
      </w:r>
    </w:p>
    <w:p>
      <w:r>
        <w:t>Learners are guided to:</w:t>
      </w:r>
    </w:p>
    <w:p>
      <w:r>
        <w:t>● Identify missionaries’ contribution</w:t>
      </w:r>
    </w:p>
    <w:p>
      <w:r>
        <w:t>towards education and health in</w:t>
      </w:r>
    </w:p>
    <w:p>
      <w:r>
        <w:t>Kenya, compile a brief report and</w:t>
      </w:r>
    </w:p>
    <w:p>
      <w:r>
        <w:t>present to the class.</w:t>
      </w:r>
    </w:p>
    <w:p>
      <w:r>
        <w:t>● use google map to identify in groups</w:t>
      </w:r>
    </w:p>
    <w:p>
      <w:r>
        <w:t>schools and health care facilities</w:t>
      </w:r>
    </w:p>
    <w:p>
      <w:r>
        <w:t>established by Christian</w:t>
      </w:r>
    </w:p>
    <w:p>
      <w:r>
        <w:t>missionaries in Kenya</w:t>
      </w:r>
    </w:p>
    <w:p>
      <w:r>
        <w:t>● brainstorm on the role of the church</w:t>
      </w:r>
    </w:p>
    <w:p>
      <w:r>
        <w:t>in education and health in their</w:t>
      </w:r>
    </w:p>
    <w:p>
      <w:r>
        <w:t>communities</w:t>
      </w:r>
    </w:p>
    <w:p>
      <w:r>
        <w:t>● carry out an online search on the</w:t>
      </w:r>
    </w:p>
    <w:p>
      <w:r>
        <w:t>role of the church in education and</w:t>
      </w:r>
    </w:p>
    <w:p>
      <w:r>
        <w:t>health and present findings in class</w:t>
      </w:r>
    </w:p>
    <w:p>
      <w:r>
        <w:t>● in groups discuss and summarise on</w:t>
      </w:r>
    </w:p>
    <w:p>
      <w:r>
        <w:t>a chart barrier to effective</w:t>
      </w:r>
    </w:p>
    <w:p>
      <w:r>
        <w:t>missionary work in the world today</w:t>
      </w:r>
    </w:p>
    <w:p>
      <w:r>
        <w:t>● In groups identify ways through</w:t>
      </w:r>
    </w:p>
    <w:p>
      <w:r>
        <w:t>which Christians are promoting</w:t>
      </w:r>
    </w:p>
    <w:p>
      <w:r>
        <w:t>missionary work in Kenya</w:t>
      </w:r>
    </w:p>
    <w:p>
      <w:r>
        <w:t>● Interact with a resource person to</w:t>
      </w:r>
    </w:p>
    <w:p>
      <w:r>
        <w:t>find out more on church sponsorship</w:t>
      </w:r>
    </w:p>
    <w:p>
      <w:r>
        <w:t>1. Why did</w:t>
      </w:r>
    </w:p>
    <w:p>
      <w:r>
        <w:t>the early</w:t>
      </w:r>
    </w:p>
    <w:p>
      <w:r>
        <w:t>Christian</w:t>
      </w:r>
    </w:p>
    <w:p>
      <w:r>
        <w:t>missionari</w:t>
      </w:r>
    </w:p>
    <w:p>
      <w:r>
        <w:t>es</w:t>
      </w:r>
    </w:p>
    <w:p>
      <w:r>
        <w:t>establish</w:t>
      </w:r>
    </w:p>
    <w:p>
      <w:r>
        <w:t>schools</w:t>
      </w:r>
    </w:p>
    <w:p>
      <w:r>
        <w:t>and health</w:t>
      </w:r>
    </w:p>
    <w:p>
      <w:r>
        <w:t>facilities?</w:t>
      </w:r>
    </w:p>
    <w:p>
      <w:r>
        <w:t>2. How do</w:t>
      </w:r>
    </w:p>
    <w:p>
      <w:r>
        <w:t>financial</w:t>
      </w:r>
    </w:p>
    <w:p>
      <w:r>
        <w:t>problems</w:t>
      </w:r>
    </w:p>
    <w:p>
      <w:r>
        <w:t>affect</w:t>
      </w:r>
    </w:p>
    <w:p>
      <w:r>
        <w:t>missionary</w:t>
      </w:r>
    </w:p>
    <w:p>
      <w:r>
        <w:t>work?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in health or education institution in</w:t>
      </w:r>
    </w:p>
    <w:p>
      <w:r>
        <w:t>their locality</w:t>
      </w:r>
    </w:p>
    <w:p>
      <w:r>
        <w:t>● Brainstorm on youth activities they</w:t>
      </w:r>
    </w:p>
    <w:p>
      <w:r>
        <w:t>engage in their different churches</w:t>
      </w:r>
    </w:p>
    <w:p>
      <w:r>
        <w:t>and report in the class.</w:t>
      </w:r>
    </w:p>
    <w:p>
      <w:r>
        <w:t>Core Competencies to be developed:</w:t>
      </w:r>
    </w:p>
    <w:p>
      <w:r>
        <w:t>• Digital literacy: the learners carry out an online search on the role of the church in education and health and use</w:t>
      </w:r>
    </w:p>
    <w:p>
      <w:r>
        <w:t>google map to identify, schools and health care facilities established by Christian missionaries in Kenya</w:t>
      </w:r>
    </w:p>
    <w:p>
      <w:r>
        <w:t>• Communication and collaboration: the learners brainstorm on youth activities they engage in their different churches</w:t>
      </w:r>
    </w:p>
    <w:p>
      <w:r>
        <w:t>and report in the class</w:t>
      </w:r>
    </w:p>
    <w:p>
      <w:r>
        <w:t>• Critical thinking and problem solving: the learners explain the remedies for promoting of missionary work</w:t>
      </w:r>
    </w:p>
    <w:p>
      <w:r>
        <w:t>• Citizenship: the learners identify and summarise on a chart barrier to effective missionary work in the world today.</w:t>
      </w:r>
    </w:p>
    <w:p>
      <w:r>
        <w:t>Values:</w:t>
      </w:r>
    </w:p>
    <w:p>
      <w:r>
        <w:t>● Love and responsibility: the learners visit and offer voluntary work to the church sponsored health facilities or</w:t>
      </w:r>
    </w:p>
    <w:p>
      <w:r>
        <w:t>education institution in their locality</w:t>
      </w:r>
    </w:p>
    <w:p>
      <w:r>
        <w:t>● Social justice: the learners examine strategies employed by the Church today to promote education and health.</w:t>
      </w:r>
    </w:p>
    <w:p>
      <w:r>
        <w:t>Pertinent and Contemporary Issues (PCIs):</w:t>
      </w:r>
    </w:p>
    <w:p>
      <w:r>
        <w:t>● Health issues in education: the learners examine strategies employed by the Church today to promote education and</w:t>
      </w:r>
    </w:p>
    <w:p>
      <w:r>
        <w:t>health</w:t>
      </w:r>
    </w:p>
    <w:p>
      <w:r>
        <w:t>● Human rights: the learners learn about the contribution of the Church in education and health.</w:t>
      </w:r>
    </w:p>
    <w:p>
      <w:r>
        <w:t>Links to other subjects:</w:t>
      </w:r>
    </w:p>
    <w:p>
      <w:r>
        <w:t>● English langue: the learners’ debate on the role of the Church in the provision of chaplaincy, pastoral care and</w:t>
      </w:r>
    </w:p>
    <w:p>
      <w:r>
        <w:t>psychosocial support in health and education institutions</w:t>
      </w:r>
    </w:p>
    <w:p>
      <w:r>
        <w:t>● Social Studies: the learners discuss the contribution of the Christian missionaries towards education and health i n</w:t>
      </w:r>
    </w:p>
    <w:p>
      <w:r>
        <w:t>Kenya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● Computer Studies: the learners carry out an online search on the role of the church in education and health and use</w:t>
      </w:r>
    </w:p>
    <w:p>
      <w:r>
        <w:t>google map to identify, the schools and health care facilities established by Christian missionaries in Kenya</w:t>
      </w:r>
    </w:p>
    <w:p>
      <w:r>
        <w:t>● Health Education: the learners examine strategies employed by the Church today to promote education and health.</w:t>
      </w:r>
    </w:p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discuss</w:t>
      </w:r>
    </w:p>
    <w:p>
      <w:r>
        <w:t>the contribution of</w:t>
      </w:r>
    </w:p>
    <w:p>
      <w:r>
        <w:t>Christian</w:t>
      </w:r>
    </w:p>
    <w:p>
      <w:r>
        <w:t>missionaries</w:t>
      </w:r>
    </w:p>
    <w:p>
      <w:r>
        <w:t>towards education</w:t>
      </w:r>
    </w:p>
    <w:p>
      <w:r>
        <w:t>and health in Kenya</w:t>
      </w:r>
    </w:p>
    <w:p>
      <w:r>
        <w:t>Exhaustively and</w:t>
      </w:r>
    </w:p>
    <w:p>
      <w:r>
        <w:t>accurately discusses</w:t>
      </w:r>
    </w:p>
    <w:p>
      <w:r>
        <w:t>the contribution of</w:t>
      </w:r>
    </w:p>
    <w:p>
      <w:r>
        <w:t>Christian missionaries</w:t>
      </w:r>
    </w:p>
    <w:p>
      <w:r>
        <w:t>towards education and</w:t>
      </w:r>
    </w:p>
    <w:p>
      <w:r>
        <w:t>health</w:t>
      </w:r>
    </w:p>
    <w:p>
      <w:r>
        <w:t>Accurately discusses</w:t>
      </w:r>
    </w:p>
    <w:p>
      <w:r>
        <w:t>the contribution of</w:t>
      </w:r>
    </w:p>
    <w:p>
      <w:r>
        <w:t>Christian</w:t>
      </w:r>
    </w:p>
    <w:p>
      <w:r>
        <w:t>missionaries towards</w:t>
      </w:r>
    </w:p>
    <w:p>
      <w:r>
        <w:t>education and health</w:t>
      </w:r>
    </w:p>
    <w:p>
      <w:r>
        <w:t>Discusses some</w:t>
      </w:r>
    </w:p>
    <w:p>
      <w:r>
        <w:t>contribution of</w:t>
      </w:r>
    </w:p>
    <w:p>
      <w:r>
        <w:t>Christian</w:t>
      </w:r>
    </w:p>
    <w:p>
      <w:r>
        <w:t>missionaries towards</w:t>
      </w:r>
    </w:p>
    <w:p>
      <w:r>
        <w:t>education and health</w:t>
      </w:r>
    </w:p>
    <w:p>
      <w:r>
        <w:t>Requires assistance to</w:t>
      </w:r>
    </w:p>
    <w:p>
      <w:r>
        <w:t>discuss the</w:t>
      </w:r>
    </w:p>
    <w:p>
      <w:r>
        <w:t>contribution of</w:t>
      </w:r>
    </w:p>
    <w:p>
      <w:r>
        <w:t>Christian missionaries</w:t>
      </w:r>
    </w:p>
    <w:p>
      <w:r>
        <w:t>towards education and</w:t>
      </w:r>
    </w:p>
    <w:p>
      <w:r>
        <w:t>health</w:t>
      </w:r>
    </w:p>
    <w:p>
      <w:r>
        <w:t>Ability to examine</w:t>
      </w:r>
    </w:p>
    <w:p>
      <w:r>
        <w:t>strategies employed</w:t>
      </w:r>
    </w:p>
    <w:p>
      <w:r>
        <w:t>by the Church today</w:t>
      </w:r>
    </w:p>
    <w:p>
      <w:r>
        <w:t>to promote</w:t>
      </w:r>
    </w:p>
    <w:p>
      <w:r>
        <w:t>education and</w:t>
      </w:r>
    </w:p>
    <w:p>
      <w:r>
        <w:t>health</w:t>
      </w:r>
    </w:p>
    <w:p>
      <w:r>
        <w:t>Systematically and</w:t>
      </w:r>
    </w:p>
    <w:p>
      <w:r>
        <w:t>accurately examines</w:t>
      </w:r>
    </w:p>
    <w:p>
      <w:r>
        <w:t>strategies employed by</w:t>
      </w:r>
    </w:p>
    <w:p>
      <w:r>
        <w:t>the Church today to</w:t>
      </w:r>
    </w:p>
    <w:p>
      <w:r>
        <w:t>promote education and</w:t>
      </w:r>
    </w:p>
    <w:p>
      <w:r>
        <w:t>health</w:t>
      </w:r>
    </w:p>
    <w:p>
      <w:r>
        <w:t>Accurately examines</w:t>
      </w:r>
    </w:p>
    <w:p>
      <w:r>
        <w:t>strategies employed</w:t>
      </w:r>
    </w:p>
    <w:p>
      <w:r>
        <w:t>by the Church today</w:t>
      </w:r>
    </w:p>
    <w:p>
      <w:r>
        <w:t>to promote education</w:t>
      </w:r>
    </w:p>
    <w:p>
      <w:r>
        <w:t>and health</w:t>
      </w:r>
    </w:p>
    <w:p>
      <w:r>
        <w:t>Examines some</w:t>
      </w:r>
    </w:p>
    <w:p>
      <w:r>
        <w:t>strategies employed</w:t>
      </w:r>
    </w:p>
    <w:p>
      <w:r>
        <w:t>by the Church today</w:t>
      </w:r>
    </w:p>
    <w:p>
      <w:r>
        <w:t>to promote education</w:t>
      </w:r>
    </w:p>
    <w:p>
      <w:r>
        <w:t>and health</w:t>
      </w:r>
    </w:p>
    <w:p>
      <w:r>
        <w:t>Requires assistance to</w:t>
      </w:r>
    </w:p>
    <w:p>
      <w:r>
        <w:t>examine strategies</w:t>
      </w:r>
    </w:p>
    <w:p>
      <w:r>
        <w:t>employed by the</w:t>
      </w:r>
    </w:p>
    <w:p>
      <w:r>
        <w:t>Church today to</w:t>
      </w:r>
    </w:p>
    <w:p>
      <w:r>
        <w:t>promote education and</w:t>
      </w:r>
    </w:p>
    <w:p>
      <w:r>
        <w:t>health</w:t>
      </w:r>
    </w:p>
    <w:p>
      <w:r>
        <w:t>Ability to identify</w:t>
      </w:r>
    </w:p>
    <w:p>
      <w:r>
        <w:t>barriers to effective</w:t>
      </w:r>
    </w:p>
    <w:p>
      <w:r>
        <w:t>missionary work in</w:t>
      </w:r>
    </w:p>
    <w:p>
      <w:r>
        <w:t>the world today</w:t>
      </w:r>
    </w:p>
    <w:p>
      <w:r>
        <w:t>Clearly and correctly</w:t>
      </w:r>
    </w:p>
    <w:p>
      <w:r>
        <w:t>identifies barriers to</w:t>
      </w:r>
    </w:p>
    <w:p>
      <w:r>
        <w:t>effective missionary</w:t>
      </w:r>
    </w:p>
    <w:p>
      <w:r>
        <w:t>work in the world</w:t>
      </w:r>
    </w:p>
    <w:p>
      <w:r>
        <w:t>today</w:t>
      </w:r>
    </w:p>
    <w:p>
      <w:r>
        <w:t>Correctly identifies</w:t>
      </w:r>
    </w:p>
    <w:p>
      <w:r>
        <w:t>barriers to effective</w:t>
      </w:r>
    </w:p>
    <w:p>
      <w:r>
        <w:t>missionary work in</w:t>
      </w:r>
    </w:p>
    <w:p>
      <w:r>
        <w:t>the world today</w:t>
      </w:r>
    </w:p>
    <w:p>
      <w:r>
        <w:t>Partly identifies</w:t>
      </w:r>
    </w:p>
    <w:p>
      <w:r>
        <w:t>barriers to effective</w:t>
      </w:r>
    </w:p>
    <w:p>
      <w:r>
        <w:t>missionary work in</w:t>
      </w:r>
    </w:p>
    <w:p>
      <w:r>
        <w:t>the world today</w:t>
      </w:r>
    </w:p>
    <w:p>
      <w:r>
        <w:t>Requires assistance to</w:t>
      </w:r>
    </w:p>
    <w:p>
      <w:r>
        <w:t>identify a barrier to</w:t>
      </w:r>
    </w:p>
    <w:p>
      <w:r>
        <w:t>effective missionary</w:t>
      </w:r>
    </w:p>
    <w:p>
      <w:r>
        <w:t>work in the world</w:t>
      </w:r>
    </w:p>
    <w:p>
      <w:r>
        <w:t>today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Ability to explain</w:t>
      </w:r>
    </w:p>
    <w:p>
      <w:r>
        <w:t>ways through which</w:t>
      </w:r>
    </w:p>
    <w:p>
      <w:r>
        <w:t>Christians are</w:t>
      </w:r>
    </w:p>
    <w:p>
      <w:r>
        <w:t>promoting</w:t>
      </w:r>
    </w:p>
    <w:p>
      <w:r>
        <w:t>missionary work in</w:t>
      </w:r>
    </w:p>
    <w:p>
      <w:r>
        <w:t>Kenya</w:t>
      </w:r>
    </w:p>
    <w:p>
      <w:r>
        <w:t>Correctly explains and</w:t>
      </w:r>
    </w:p>
    <w:p>
      <w:r>
        <w:t>outlines ways through</w:t>
      </w:r>
    </w:p>
    <w:p>
      <w:r>
        <w:t>which Christians are</w:t>
      </w:r>
    </w:p>
    <w:p>
      <w:r>
        <w:t>promoting missionary</w:t>
      </w:r>
    </w:p>
    <w:p>
      <w:r>
        <w:t>work in Kenya</w:t>
      </w:r>
    </w:p>
    <w:p>
      <w:r>
        <w:t>Correctly explains</w:t>
      </w:r>
    </w:p>
    <w:p>
      <w:r>
        <w:t>ways through which</w:t>
      </w:r>
    </w:p>
    <w:p>
      <w:r>
        <w:t>Christians are</w:t>
      </w:r>
    </w:p>
    <w:p>
      <w:r>
        <w:t>promoting missionary</w:t>
      </w:r>
    </w:p>
    <w:p>
      <w:r>
        <w:t>work in Kenya</w:t>
      </w:r>
    </w:p>
    <w:p>
      <w:r>
        <w:t>Explains some of the</w:t>
      </w:r>
    </w:p>
    <w:p>
      <w:r>
        <w:t>ways through which</w:t>
      </w:r>
    </w:p>
    <w:p>
      <w:r>
        <w:t>Christians are</w:t>
      </w:r>
    </w:p>
    <w:p>
      <w:r>
        <w:t>promoting</w:t>
      </w:r>
    </w:p>
    <w:p>
      <w:r>
        <w:t>missionary work in</w:t>
      </w:r>
    </w:p>
    <w:p>
      <w:r>
        <w:t>Kenya</w:t>
      </w:r>
    </w:p>
    <w:p>
      <w:r>
        <w:t>Hardly explains any of</w:t>
      </w:r>
    </w:p>
    <w:p>
      <w:r>
        <w:t>the ways through</w:t>
      </w:r>
    </w:p>
    <w:p>
      <w:r>
        <w:t>which Christians are</w:t>
      </w:r>
    </w:p>
    <w:p>
      <w:r>
        <w:t>promoting missionary</w:t>
      </w:r>
    </w:p>
    <w:p>
      <w:r>
        <w:t>work in Kenya, needs</w:t>
      </w:r>
    </w:p>
    <w:p>
      <w:r>
        <w:t>guidance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STRAND 6.0: CHRISTIAN LIVING TODAY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6.0 Christian</w:t>
      </w:r>
    </w:p>
    <w:p/>
    <w:p>
      <w:r>
        <w:t>Living</w:t>
      </w:r>
    </w:p>
    <w:p/>
    <w:p>
      <w:r>
        <w:t>Today</w:t>
      </w:r>
    </w:p>
    <w:p/>
    <w:p>
      <w:r>
        <w:t>6.1 Christian</w:t>
      </w:r>
    </w:p>
    <w:p>
      <w:r>
        <w:t>and</w:t>
      </w:r>
    </w:p>
    <w:p>
      <w:r>
        <w:t>Marriage</w:t>
      </w:r>
    </w:p>
    <w:p>
      <w:r>
        <w:t>Family</w:t>
      </w:r>
    </w:p>
    <w:p>
      <w:r>
        <w:t>(5</w:t>
      </w:r>
    </w:p>
    <w:p>
      <w:r>
        <w:t>Lessons)</w:t>
      </w:r>
    </w:p>
    <w:p/>
    <w:p>
      <w:r>
        <w:t>By the end of the-sub</w:t>
      </w:r>
    </w:p>
    <w:p>
      <w:r>
        <w:t>strand, the learner</w:t>
      </w:r>
    </w:p>
    <w:p>
      <w:r>
        <w:t>should be able to:</w:t>
      </w:r>
    </w:p>
    <w:p>
      <w:r>
        <w:t>a) discuss the biblical</w:t>
      </w:r>
    </w:p>
    <w:p>
      <w:r>
        <w:t>teachings on</w:t>
      </w:r>
    </w:p>
    <w:p>
      <w:r>
        <w:t>marriage and</w:t>
      </w:r>
    </w:p>
    <w:p>
      <w:r>
        <w:t>family to develop</w:t>
      </w:r>
    </w:p>
    <w:p>
      <w:r>
        <w:t>positive attitudes</w:t>
      </w:r>
    </w:p>
    <w:p>
      <w:r>
        <w:t>b) explain ways</w:t>
      </w:r>
    </w:p>
    <w:p>
      <w:r>
        <w:t>through which</w:t>
      </w:r>
    </w:p>
    <w:p>
      <w:r>
        <w:t>Christians to</w:t>
      </w:r>
    </w:p>
    <w:p>
      <w:r>
        <w:t>promote virtues</w:t>
      </w:r>
    </w:p>
    <w:p>
      <w:r>
        <w:t>among young</w:t>
      </w:r>
    </w:p>
    <w:p>
      <w:r>
        <w:t>people before</w:t>
      </w:r>
    </w:p>
    <w:p>
      <w:r>
        <w:t>marriage</w:t>
      </w:r>
    </w:p>
    <w:p>
      <w:r>
        <w:t>c) identify the skills</w:t>
      </w:r>
    </w:p>
    <w:p>
      <w:r>
        <w:t>required to sustain</w:t>
      </w:r>
    </w:p>
    <w:p>
      <w:r>
        <w:t>and support stable</w:t>
      </w:r>
    </w:p>
    <w:p>
      <w:r>
        <w:t>families in the</w:t>
      </w:r>
    </w:p>
    <w:p>
      <w:r>
        <w:t>society</w:t>
      </w:r>
    </w:p>
    <w:p>
      <w:r>
        <w:t>d) appreciate the</w:t>
      </w:r>
    </w:p>
    <w:p>
      <w:r>
        <w:t>importance of</w:t>
      </w:r>
    </w:p>
    <w:p>
      <w:r>
        <w:t>marriages and</w:t>
      </w:r>
    </w:p>
    <w:p>
      <w:r>
        <w:t>Learners are guided to:</w:t>
      </w:r>
    </w:p>
    <w:p>
      <w:r>
        <w:t>● brainstorm in pairs different types</w:t>
      </w:r>
    </w:p>
    <w:p>
      <w:r>
        <w:t>of families</w:t>
      </w:r>
    </w:p>
    <w:p>
      <w:r>
        <w:t>● read in turns Genesis 2:23-24;</w:t>
      </w:r>
    </w:p>
    <w:p>
      <w:r>
        <w:t>Songs of Solomon 8:6-7; Isaiah</w:t>
      </w:r>
    </w:p>
    <w:p>
      <w:r>
        <w:t>54:5; Ephesians 5:25-33; and</w:t>
      </w:r>
    </w:p>
    <w:p>
      <w:r>
        <w:t>summarize the biblical teachings</w:t>
      </w:r>
    </w:p>
    <w:p>
      <w:r>
        <w:t>on marriage</w:t>
      </w:r>
    </w:p>
    <w:p>
      <w:r>
        <w:t>● read in turns Exodus 20:12;</w:t>
      </w:r>
    </w:p>
    <w:p>
      <w:r>
        <w:t>Psalm 127:3-5; Colossians 3:21;</w:t>
      </w:r>
    </w:p>
    <w:p>
      <w:r>
        <w:t>Ephesians 6:4, and summarize the</w:t>
      </w:r>
    </w:p>
    <w:p>
      <w:r>
        <w:t>biblical teachings on family</w:t>
      </w:r>
    </w:p>
    <w:p>
      <w:r>
        <w:t>● interact with a religious leaders or</w:t>
      </w:r>
    </w:p>
    <w:p>
      <w:r>
        <w:t>resource person to find out ways</w:t>
      </w:r>
    </w:p>
    <w:p>
      <w:r>
        <w:t>through which Christians to</w:t>
      </w:r>
    </w:p>
    <w:p>
      <w:r>
        <w:t>promote virtues among young</w:t>
      </w:r>
    </w:p>
    <w:p>
      <w:r>
        <w:t>people before marriage</w:t>
      </w:r>
    </w:p>
    <w:p>
      <w:r>
        <w:t>● in groups, prepare a summary</w:t>
      </w:r>
    </w:p>
    <w:p>
      <w:r>
        <w:t>using charts, on ways through</w:t>
      </w:r>
    </w:p>
    <w:p>
      <w:r>
        <w:t>which Christians to promote</w:t>
      </w:r>
    </w:p>
    <w:p>
      <w:r>
        <w:t>virtues among young people</w:t>
      </w:r>
    </w:p>
    <w:p>
      <w:r>
        <w:t>before marriage</w:t>
      </w:r>
    </w:p>
    <w:p>
      <w:r>
        <w:t>1. What are the</w:t>
      </w:r>
    </w:p>
    <w:p>
      <w:r>
        <w:t>common</w:t>
      </w:r>
    </w:p>
    <w:p>
      <w:r>
        <w:t>practices of</w:t>
      </w:r>
    </w:p>
    <w:p>
      <w:r>
        <w:t>Christian</w:t>
      </w:r>
    </w:p>
    <w:p>
      <w:r>
        <w:t>marriage?</w:t>
      </w:r>
    </w:p>
    <w:p>
      <w:r>
        <w:t>2. What is the</w:t>
      </w:r>
    </w:p>
    <w:p>
      <w:r>
        <w:t>difference</w:t>
      </w:r>
    </w:p>
    <w:p>
      <w:r>
        <w:t>between</w:t>
      </w:r>
    </w:p>
    <w:p>
      <w:r>
        <w:t>marriage and</w:t>
      </w:r>
    </w:p>
    <w:p>
      <w:r>
        <w:t>family?</w:t>
      </w:r>
    </w:p>
    <w:p>
      <w:r>
        <w:t>3. Why is it</w:t>
      </w:r>
    </w:p>
    <w:p>
      <w:r>
        <w:t>important for</w:t>
      </w:r>
    </w:p>
    <w:p>
      <w:r>
        <w:t>families and</w:t>
      </w:r>
    </w:p>
    <w:p>
      <w:r>
        <w:t>marriages to</w:t>
      </w:r>
    </w:p>
    <w:p>
      <w:r>
        <w:t>have</w:t>
      </w:r>
    </w:p>
    <w:p>
      <w:r>
        <w:t>harmonious</w:t>
      </w:r>
    </w:p>
    <w:p>
      <w:r>
        <w:t>relationships?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families as sacred</w:t>
      </w:r>
    </w:p>
    <w:p>
      <w:r>
        <w:t>institutions.</w:t>
      </w:r>
    </w:p>
    <w:p/>
    <w:p>
      <w:r>
        <w:t>● carry out an online search on the</w:t>
      </w:r>
    </w:p>
    <w:p>
      <w:r>
        <w:t>skills required to sustain and</w:t>
      </w:r>
    </w:p>
    <w:p>
      <w:r>
        <w:t>support stable families in the</w:t>
      </w:r>
    </w:p>
    <w:p>
      <w:r>
        <w:t>societies and write their points on</w:t>
      </w:r>
    </w:p>
    <w:p>
      <w:r>
        <w:t>charts</w:t>
      </w:r>
    </w:p>
    <w:p>
      <w:r>
        <w:t>● write key messages on the skills</w:t>
      </w:r>
    </w:p>
    <w:p>
      <w:r>
        <w:t>required to sustain and support</w:t>
      </w:r>
    </w:p>
    <w:p>
      <w:r>
        <w:t>stable families in the society</w:t>
      </w:r>
    </w:p>
    <w:p>
      <w:r>
        <w:t>● compose and recite poems on</w:t>
      </w:r>
    </w:p>
    <w:p>
      <w:r>
        <w:t>‘God is the centre, for stable</w:t>
      </w:r>
    </w:p>
    <w:p>
      <w:r>
        <w:t>families’</w:t>
      </w:r>
    </w:p>
    <w:p>
      <w:r>
        <w:t>Core Competencies:</w:t>
      </w:r>
    </w:p>
    <w:p>
      <w:r>
        <w:t>• Critical thinking and problem solving: the learners write key messages on the skills required to sustain and support</w:t>
      </w:r>
    </w:p>
    <w:p>
      <w:r>
        <w:t>stable families in the society</w:t>
      </w:r>
    </w:p>
    <w:p>
      <w:r>
        <w:t>• Citizenship: the learners discuss the biblical teachings on marriage and family to develop positive attitudes</w:t>
      </w:r>
    </w:p>
    <w:p>
      <w:r>
        <w:t>● Learning to learn : the learners interact with a religious leader  or resource person to find out strategies used by</w:t>
      </w:r>
    </w:p>
    <w:p>
      <w:r>
        <w:t>Christians to promote virtues among young people before marriage</w:t>
      </w:r>
    </w:p>
    <w:p>
      <w:r>
        <w:t>• Digital literacy: the learners carry out an online search on the skills required to sustain and support stable families in</w:t>
      </w:r>
    </w:p>
    <w:p>
      <w:r>
        <w:t>the society</w:t>
      </w:r>
    </w:p>
    <w:p>
      <w:r>
        <w:t>• Creativity and imagination: the learners compose and recite poems on ‘God is the centre, for stable families.</w:t>
      </w:r>
    </w:p>
    <w:p>
      <w:r>
        <w:t>Values:</w:t>
      </w:r>
    </w:p>
    <w:p>
      <w:r>
        <w:t>• Unity: the learners discuss the biblical teachings on marriage and family to develop positive attitudes</w:t>
      </w:r>
    </w:p>
    <w:p>
      <w:r>
        <w:t>● Love: the learners appreciate the importance of marriages and families as sacred institutions</w:t>
      </w:r>
    </w:p>
    <w:p>
      <w:r>
        <w:t>● Responsibility: the learners interact with a religious leaders or resource person to find out strategies used by</w:t>
      </w:r>
    </w:p>
    <w:p>
      <w:r>
        <w:t>Christians to promote virtues among young people before marriage.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•   Self-esteem: the learners evaluate the skills required to sustain and support stable families in the society</w:t>
      </w:r>
    </w:p>
    <w:p>
      <w:r>
        <w:t>● Decision making: the learners write key messages on the skills required to sustain and support stable families in the</w:t>
      </w:r>
    </w:p>
    <w:p>
      <w:r>
        <w:t>society</w:t>
      </w:r>
    </w:p>
    <w:p>
      <w:r>
        <w:t>● Social cohesion: the learners in groups, prepare a presentation on strategies used by Christians to promote virtues</w:t>
      </w:r>
    </w:p>
    <w:p>
      <w:r>
        <w:t>among young people before marriage.</w:t>
      </w:r>
    </w:p>
    <w:p/>
    <w:p>
      <w:r>
        <w:t>Links to other subjects:</w:t>
      </w:r>
    </w:p>
    <w:p>
      <w:r>
        <w:t>● Social Studies: the learners learn about marriage and families as social institutions</w:t>
      </w:r>
    </w:p>
    <w:p>
      <w:r>
        <w:t>● English Language: the learners compose and recite poems on ‘God is the centre, for stable families’</w:t>
      </w:r>
    </w:p>
    <w:p>
      <w:r>
        <w:t>● Computer Studies: the learners carry out an online search on the skills required to sustain and support stable families</w:t>
      </w:r>
    </w:p>
    <w:p>
      <w:r>
        <w:t>in the society.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discuss the</w:t>
      </w:r>
    </w:p>
    <w:p>
      <w:r>
        <w:t>biblical teachings on</w:t>
      </w:r>
    </w:p>
    <w:p>
      <w:r>
        <w:t>marriage and family</w:t>
      </w:r>
    </w:p>
    <w:p>
      <w:r>
        <w:t>to develop positive</w:t>
      </w:r>
    </w:p>
    <w:p>
      <w:r>
        <w:t>attitudes</w:t>
      </w:r>
    </w:p>
    <w:p>
      <w:r>
        <w:t>Appropriately</w:t>
      </w:r>
    </w:p>
    <w:p>
      <w:r>
        <w:t>discusses and</w:t>
      </w:r>
    </w:p>
    <w:p>
      <w:r>
        <w:t>explains the biblical</w:t>
      </w:r>
    </w:p>
    <w:p>
      <w:r>
        <w:t>teachings on marriage</w:t>
      </w:r>
    </w:p>
    <w:p>
      <w:r>
        <w:t>and family</w:t>
      </w:r>
    </w:p>
    <w:p>
      <w:r>
        <w:t>Appropriately</w:t>
      </w:r>
    </w:p>
    <w:p>
      <w:r>
        <w:t>discusses the biblical</w:t>
      </w:r>
    </w:p>
    <w:p>
      <w:r>
        <w:t>teachings on marriage</w:t>
      </w:r>
    </w:p>
    <w:p>
      <w:r>
        <w:t>and family</w:t>
      </w:r>
    </w:p>
    <w:p>
      <w:r>
        <w:t>Discusses some of</w:t>
      </w:r>
    </w:p>
    <w:p>
      <w:r>
        <w:t>the biblical teachings</w:t>
      </w:r>
    </w:p>
    <w:p>
      <w:r>
        <w:t>on marriage and</w:t>
      </w:r>
    </w:p>
    <w:p>
      <w:r>
        <w:t>family</w:t>
      </w:r>
    </w:p>
    <w:p>
      <w:r>
        <w:t>Requires assistance to</w:t>
      </w:r>
    </w:p>
    <w:p>
      <w:r>
        <w:t>discuss the biblical</w:t>
      </w:r>
    </w:p>
    <w:p>
      <w:r>
        <w:t>teachings on marriage</w:t>
      </w:r>
    </w:p>
    <w:p>
      <w:r>
        <w:t>and family</w:t>
      </w:r>
    </w:p>
    <w:p>
      <w:r>
        <w:t>Ability to explain</w:t>
      </w:r>
    </w:p>
    <w:p>
      <w:r>
        <w:t>ways through which</w:t>
      </w:r>
    </w:p>
    <w:p>
      <w:r>
        <w:t>Christians to promote</w:t>
      </w:r>
    </w:p>
    <w:p>
      <w:r>
        <w:t>virtues among young</w:t>
      </w:r>
    </w:p>
    <w:p>
      <w:r>
        <w:t>people before</w:t>
      </w:r>
    </w:p>
    <w:p>
      <w:r>
        <w:t>marriage</w:t>
      </w:r>
    </w:p>
    <w:p>
      <w:r>
        <w:t>Correctly explains</w:t>
      </w:r>
    </w:p>
    <w:p>
      <w:r>
        <w:t>and lists ways</w:t>
      </w:r>
    </w:p>
    <w:p>
      <w:r>
        <w:t>through which</w:t>
      </w:r>
    </w:p>
    <w:p>
      <w:r>
        <w:t>Christians to promote</w:t>
      </w:r>
    </w:p>
    <w:p>
      <w:r>
        <w:t>virtues among young</w:t>
      </w:r>
    </w:p>
    <w:p>
      <w:r>
        <w:t>Correctly explains</w:t>
      </w:r>
    </w:p>
    <w:p>
      <w:r>
        <w:t>ways through which</w:t>
      </w:r>
    </w:p>
    <w:p>
      <w:r>
        <w:t>Christians to promote</w:t>
      </w:r>
    </w:p>
    <w:p>
      <w:r>
        <w:t>virtues among young</w:t>
      </w:r>
    </w:p>
    <w:p>
      <w:r>
        <w:t>people before</w:t>
      </w:r>
    </w:p>
    <w:p>
      <w:r>
        <w:t>marriage</w:t>
      </w:r>
    </w:p>
    <w:p>
      <w:r>
        <w:t>Partly explains ways</w:t>
      </w:r>
    </w:p>
    <w:p>
      <w:r>
        <w:t>through which</w:t>
      </w:r>
    </w:p>
    <w:p>
      <w:r>
        <w:t>Christians to promote</w:t>
      </w:r>
    </w:p>
    <w:p>
      <w:r>
        <w:t>virtues among young</w:t>
      </w:r>
    </w:p>
    <w:p>
      <w:r>
        <w:t>people before</w:t>
      </w:r>
    </w:p>
    <w:p>
      <w:r>
        <w:t>marriage</w:t>
      </w:r>
    </w:p>
    <w:p>
      <w:r>
        <w:t>Requires support to</w:t>
      </w:r>
    </w:p>
    <w:p>
      <w:r>
        <w:t>explain any of the</w:t>
      </w:r>
    </w:p>
    <w:p>
      <w:r>
        <w:t>ways through which</w:t>
      </w:r>
    </w:p>
    <w:p>
      <w:r>
        <w:t>Christians to promote</w:t>
      </w:r>
    </w:p>
    <w:p>
      <w:r>
        <w:t>virtues among young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people before</w:t>
      </w:r>
    </w:p>
    <w:p>
      <w:r>
        <w:t>marriage</w:t>
      </w:r>
    </w:p>
    <w:p>
      <w:r>
        <w:t>people before</w:t>
      </w:r>
    </w:p>
    <w:p>
      <w:r>
        <w:t>marriage</w:t>
      </w:r>
    </w:p>
    <w:p>
      <w:r>
        <w:t>Ability to identify the</w:t>
      </w:r>
    </w:p>
    <w:p>
      <w:r>
        <w:t>skills required to</w:t>
      </w:r>
    </w:p>
    <w:p>
      <w:r>
        <w:t>sustain and support</w:t>
      </w:r>
    </w:p>
    <w:p>
      <w:r>
        <w:t>stable families in the</w:t>
      </w:r>
    </w:p>
    <w:p>
      <w:r>
        <w:t>society</w:t>
      </w:r>
    </w:p>
    <w:p>
      <w:r>
        <w:t>Accurately outlines</w:t>
      </w:r>
    </w:p>
    <w:p>
      <w:r>
        <w:t>and identifies the</w:t>
      </w:r>
    </w:p>
    <w:p>
      <w:r>
        <w:t>skills required to</w:t>
      </w:r>
    </w:p>
    <w:p>
      <w:r>
        <w:t>sustain and support</w:t>
      </w:r>
    </w:p>
    <w:p>
      <w:r>
        <w:t>stable families</w:t>
      </w:r>
    </w:p>
    <w:p>
      <w:r>
        <w:t>Accurately identifies</w:t>
      </w:r>
    </w:p>
    <w:p>
      <w:r>
        <w:t>the skills required to</w:t>
      </w:r>
    </w:p>
    <w:p>
      <w:r>
        <w:t>sustain and support</w:t>
      </w:r>
    </w:p>
    <w:p>
      <w:r>
        <w:t>stable families</w:t>
      </w:r>
    </w:p>
    <w:p>
      <w:r>
        <w:t>Identifies some skills</w:t>
      </w:r>
    </w:p>
    <w:p>
      <w:r>
        <w:t>required to sustain</w:t>
      </w:r>
    </w:p>
    <w:p>
      <w:r>
        <w:t>and support stable</w:t>
      </w:r>
    </w:p>
    <w:p>
      <w:r>
        <w:t>families</w:t>
      </w:r>
    </w:p>
    <w:p>
      <w:r>
        <w:t>Requires guidance to</w:t>
      </w:r>
    </w:p>
    <w:p>
      <w:r>
        <w:t>identify any of the</w:t>
      </w:r>
    </w:p>
    <w:p>
      <w:r>
        <w:t>skills required to</w:t>
      </w:r>
    </w:p>
    <w:p>
      <w:r>
        <w:t>sustain and support</w:t>
      </w:r>
    </w:p>
    <w:p>
      <w:r>
        <w:t>stable families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6.0</w:t>
      </w:r>
    </w:p>
    <w:p>
      <w:r>
        <w:t>Christian</w:t>
      </w:r>
    </w:p>
    <w:p>
      <w:r>
        <w:t>Living</w:t>
      </w:r>
    </w:p>
    <w:p>
      <w:r>
        <w:t>Today</w:t>
      </w:r>
    </w:p>
    <w:p>
      <w:r>
        <w:t>6.2</w:t>
      </w:r>
    </w:p>
    <w:p>
      <w:r>
        <w:t>Gambling</w:t>
      </w:r>
    </w:p>
    <w:p>
      <w:r>
        <w:t>as a form</w:t>
      </w:r>
    </w:p>
    <w:p>
      <w:r>
        <w:t>of</w:t>
      </w:r>
    </w:p>
    <w:p>
      <w:r>
        <w:t>addiction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biblical</w:t>
      </w:r>
    </w:p>
    <w:p>
      <w:r>
        <w:t>teachings on dangers</w:t>
      </w:r>
    </w:p>
    <w:p>
      <w:r>
        <w:t>of gambling for ones</w:t>
      </w:r>
    </w:p>
    <w:p>
      <w:r>
        <w:t>well being</w:t>
      </w:r>
    </w:p>
    <w:p>
      <w:r>
        <w:t>b) discuss the causes of</w:t>
      </w:r>
    </w:p>
    <w:p>
      <w:r>
        <w:t>gambling in society</w:t>
      </w:r>
    </w:p>
    <w:p>
      <w:r>
        <w:t>today to enhance</w:t>
      </w:r>
    </w:p>
    <w:p>
      <w:r>
        <w:t>understanding</w:t>
      </w:r>
    </w:p>
    <w:p>
      <w:r>
        <w:t>c) examine the negative</w:t>
      </w:r>
    </w:p>
    <w:p>
      <w:r>
        <w:t>effects of gambling on</w:t>
      </w:r>
    </w:p>
    <w:p>
      <w:r>
        <w:t>individuals and family</w:t>
      </w:r>
    </w:p>
    <w:p>
      <w:r>
        <w:t>to promote consumer</w:t>
      </w:r>
    </w:p>
    <w:p>
      <w:r>
        <w:t>awareness</w:t>
      </w:r>
    </w:p>
    <w:p>
      <w:r>
        <w:t>d) explore measures</w:t>
      </w:r>
    </w:p>
    <w:p>
      <w:r>
        <w:t>taken by Christians</w:t>
      </w:r>
    </w:p>
    <w:p>
      <w:r>
        <w:t>and the government to</w:t>
      </w:r>
    </w:p>
    <w:p>
      <w:r>
        <w:t>help young people</w:t>
      </w:r>
    </w:p>
    <w:p>
      <w:r>
        <w:t>overcome gambling</w:t>
      </w:r>
    </w:p>
    <w:p>
      <w:r>
        <w:t>e) desire to live an</w:t>
      </w:r>
    </w:p>
    <w:p>
      <w:r>
        <w:t>addiction free life   to</w:t>
      </w:r>
    </w:p>
    <w:p>
      <w:r>
        <w:t>Learners are guided to:</w:t>
      </w:r>
    </w:p>
    <w:p>
      <w:r>
        <w:t>● brainstorm in pairs the meaning and</w:t>
      </w:r>
    </w:p>
    <w:p>
      <w:r>
        <w:t>types of addiction</w:t>
      </w:r>
    </w:p>
    <w:p>
      <w:r>
        <w:t>● read in turns 1Timothy 6:9;</w:t>
      </w:r>
    </w:p>
    <w:p>
      <w:r>
        <w:t>Proverbs 13:11 and 28:20-22 and</w:t>
      </w:r>
    </w:p>
    <w:p>
      <w:r>
        <w:t>summarize the points on biblical</w:t>
      </w:r>
    </w:p>
    <w:p>
      <w:r>
        <w:t>teachings on charts and present to</w:t>
      </w:r>
    </w:p>
    <w:p>
      <w:r>
        <w:t>the class.</w:t>
      </w:r>
    </w:p>
    <w:p>
      <w:r>
        <w:t>● in groups use digital devices /read</w:t>
      </w:r>
    </w:p>
    <w:p>
      <w:r>
        <w:t>relevant textbooks to identify on the</w:t>
      </w:r>
    </w:p>
    <w:p>
      <w:r>
        <w:t>causes of gambling and share in</w:t>
      </w:r>
    </w:p>
    <w:p>
      <w:r>
        <w:t>class</w:t>
      </w:r>
    </w:p>
    <w:p>
      <w:r>
        <w:t>● Role play the negative effects of</w:t>
      </w:r>
    </w:p>
    <w:p>
      <w:r>
        <w:t>gambling on individual and family</w:t>
      </w:r>
    </w:p>
    <w:p>
      <w:r>
        <w:t>and present to the class using a</w:t>
      </w:r>
    </w:p>
    <w:p>
      <w:r>
        <w:t>digital device</w:t>
      </w:r>
    </w:p>
    <w:p>
      <w:r>
        <w:t>● listen to a resource person give a</w:t>
      </w:r>
    </w:p>
    <w:p>
      <w:r>
        <w:t>talk/speech on negative effects of</w:t>
      </w:r>
    </w:p>
    <w:p>
      <w:r>
        <w:t>gambling on individuals and</w:t>
      </w:r>
    </w:p>
    <w:p>
      <w:r>
        <w:t>families</w:t>
      </w:r>
    </w:p>
    <w:p>
      <w:r>
        <w:t>● read in turns Proverbs 13:11; 1st</w:t>
      </w:r>
    </w:p>
    <w:p>
      <w:r>
        <w:t>Timothy 6:10; Hebrew 13:5 on the</w:t>
      </w:r>
    </w:p>
    <w:p>
      <w:r>
        <w:t>teachings of the Bible on</w:t>
      </w:r>
    </w:p>
    <w:p>
      <w:r>
        <w:t>overcoming gambling</w:t>
      </w:r>
    </w:p>
    <w:p>
      <w:r>
        <w:t>1. What are the</w:t>
      </w:r>
    </w:p>
    <w:p>
      <w:r>
        <w:t>disadvantages</w:t>
      </w:r>
    </w:p>
    <w:p>
      <w:r>
        <w:t>of gambling?</w:t>
      </w:r>
    </w:p>
    <w:p>
      <w:r>
        <w:t>2. Why do people</w:t>
      </w:r>
    </w:p>
    <w:p>
      <w:r>
        <w:t>engage in</w:t>
      </w:r>
    </w:p>
    <w:p>
      <w:r>
        <w:t>gambling?</w:t>
      </w:r>
    </w:p>
    <w:p>
      <w:r>
        <w:t>3. Which skills</w:t>
      </w:r>
    </w:p>
    <w:p>
      <w:r>
        <w:t>can help a</w:t>
      </w:r>
    </w:p>
    <w:p>
      <w:r>
        <w:t>person to avoid</w:t>
      </w:r>
    </w:p>
    <w:p>
      <w:r>
        <w:t>gambling?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promote psycho-</w:t>
      </w:r>
    </w:p>
    <w:p>
      <w:r>
        <w:t>social support</w:t>
      </w:r>
    </w:p>
    <w:p/>
    <w:p>
      <w:r>
        <w:t>● debate on measures taken by</w:t>
      </w:r>
    </w:p>
    <w:p>
      <w:r>
        <w:t>Christians and the government to</w:t>
      </w:r>
    </w:p>
    <w:p>
      <w:r>
        <w:t>help young people overcome</w:t>
      </w:r>
    </w:p>
    <w:p>
      <w:r>
        <w:t>gambling</w:t>
      </w:r>
    </w:p>
    <w:p>
      <w:r>
        <w:t>● share success stories or case studies</w:t>
      </w:r>
    </w:p>
    <w:p>
      <w:r>
        <w:t>on measures taken by Christians</w:t>
      </w:r>
    </w:p>
    <w:p>
      <w:r>
        <w:t>and the government to help young</w:t>
      </w:r>
    </w:p>
    <w:p>
      <w:r>
        <w:t>people overcome gambling</w:t>
      </w:r>
    </w:p>
    <w:p>
      <w:r>
        <w:t>● brainstorm on the value of</w:t>
      </w:r>
    </w:p>
    <w:p>
      <w:r>
        <w:t>addiction free life</w:t>
      </w:r>
    </w:p>
    <w:p>
      <w:r>
        <w:t>Core Competencies to be developed:</w:t>
      </w:r>
    </w:p>
    <w:p>
      <w:r>
        <w:t>• Learning to learn: the learners summarize the points on biblical teachings on charts and present to the class.</w:t>
      </w:r>
    </w:p>
    <w:p>
      <w:r>
        <w:t>• Communication and collaboration: the learners’ debate on measures taken by Christians and the government to help</w:t>
      </w:r>
    </w:p>
    <w:p>
      <w:r>
        <w:t>young people overcome gambling</w:t>
      </w:r>
    </w:p>
    <w:p>
      <w:r>
        <w:t>• Critical thinking and problem solving: the learners role play the negative effects of gambling on individual and family</w:t>
      </w:r>
    </w:p>
    <w:p>
      <w:r>
        <w:t>Values:</w:t>
      </w:r>
    </w:p>
    <w:p>
      <w:r>
        <w:t>● Responsibility: the learners make the right decisions to avoid addictions</w:t>
      </w:r>
    </w:p>
    <w:p>
      <w:r>
        <w:t>● Respect for self and others: the learners avoid situations that can lead to addiction</w:t>
      </w:r>
    </w:p>
    <w:p>
      <w:r>
        <w:t>● Love: the learners help their peers to overcome their addictions.</w:t>
      </w:r>
    </w:p>
    <w:p>
      <w:r>
        <w:t>Pertinent Contemporary Issues (PCIs)</w:t>
      </w:r>
    </w:p>
    <w:p>
      <w:r>
        <w:t>● Assertiveness: the learners say no to all forms of addiction</w:t>
      </w:r>
    </w:p>
    <w:p>
      <w:r>
        <w:t>● Self-: the learners recognize the causes and effects of addiction</w:t>
      </w:r>
    </w:p>
    <w:p>
      <w:r>
        <w:t>● Decision making: the learners make right decisions not to involve themselves in gambling</w:t>
      </w:r>
    </w:p>
    <w:p>
      <w:r>
        <w:t>● Learner support programmes: guidance and counselling: the learners listen to a resource person on effects of gambling</w:t>
      </w:r>
    </w:p>
    <w:p>
      <w:r>
        <w:t>● Health issues: the learners advocate for human wellness.</w:t>
      </w:r>
    </w:p>
    <w:p>
      <w:r>
        <w:t>Links to other subjects: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● Health Education: the learners learn the effects of addiction</w:t>
      </w:r>
    </w:p>
    <w:p>
      <w:r>
        <w:t>● Performing Arts: the learners compose a song on the effects of gambling</w:t>
      </w:r>
    </w:p>
    <w:p>
      <w:r>
        <w:t>● Computer Studies: the learners conduct an online inquiry on the causes and effects of addiction and present findings</w:t>
      </w:r>
    </w:p>
    <w:p>
      <w:r>
        <w:t>in class using digital devices.</w:t>
      </w:r>
    </w:p>
    <w:p>
      <w:r>
        <w:t>Assessment Rubric</w:t>
      </w:r>
    </w:p>
    <w:p>
      <w:r>
        <w:t>Indicator  Exceeds Expectation Meets Expectation 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biblical teachings on</w:t>
      </w:r>
    </w:p>
    <w:p>
      <w:r>
        <w:t>gambling for ones</w:t>
      </w:r>
    </w:p>
    <w:p>
      <w:r>
        <w:t>well being</w:t>
      </w:r>
    </w:p>
    <w:p>
      <w:r>
        <w:t>Accurately identifies</w:t>
      </w:r>
    </w:p>
    <w:p>
      <w:r>
        <w:t>and explains the</w:t>
      </w:r>
    </w:p>
    <w:p>
      <w:r>
        <w:t>biblical teachings on</w:t>
      </w:r>
    </w:p>
    <w:p>
      <w:r>
        <w:t>gambling</w:t>
      </w:r>
    </w:p>
    <w:p>
      <w:r>
        <w:t>Accurately identifies</w:t>
      </w:r>
    </w:p>
    <w:p>
      <w:r>
        <w:t>the biblical teachings</w:t>
      </w:r>
    </w:p>
    <w:p>
      <w:r>
        <w:t>on gambling</w:t>
      </w:r>
    </w:p>
    <w:p>
      <w:r>
        <w:t>Identifies partially the</w:t>
      </w:r>
    </w:p>
    <w:p>
      <w:r>
        <w:t>biblical teachings on</w:t>
      </w:r>
    </w:p>
    <w:p>
      <w:r>
        <w:t>gambling</w:t>
      </w:r>
    </w:p>
    <w:p>
      <w:r>
        <w:t>Requires assistance to</w:t>
      </w:r>
    </w:p>
    <w:p>
      <w:r>
        <w:t>identify the biblical</w:t>
      </w:r>
    </w:p>
    <w:p>
      <w:r>
        <w:t>teachings on</w:t>
      </w:r>
    </w:p>
    <w:p>
      <w:r>
        <w:t>gambling</w:t>
      </w:r>
    </w:p>
    <w:p>
      <w:r>
        <w:t>Ability to discuss the</w:t>
      </w:r>
    </w:p>
    <w:p>
      <w:r>
        <w:t>causes of gambling in</w:t>
      </w:r>
    </w:p>
    <w:p>
      <w:r>
        <w:t>Kenya today to</w:t>
      </w:r>
    </w:p>
    <w:p>
      <w:r>
        <w:t>enhance</w:t>
      </w:r>
    </w:p>
    <w:p>
      <w:r>
        <w:t>understanding</w:t>
      </w:r>
    </w:p>
    <w:p>
      <w:r>
        <w:t>Correctly discusses</w:t>
      </w:r>
    </w:p>
    <w:p>
      <w:r>
        <w:t>the causes of</w:t>
      </w:r>
    </w:p>
    <w:p>
      <w:r>
        <w:t>gambling in Kenya</w:t>
      </w:r>
    </w:p>
    <w:p>
      <w:r>
        <w:t>today using relevant</w:t>
      </w:r>
    </w:p>
    <w:p>
      <w:r>
        <w:t>examples</w:t>
      </w:r>
    </w:p>
    <w:p>
      <w:r>
        <w:t>Correctly discusses</w:t>
      </w:r>
    </w:p>
    <w:p>
      <w:r>
        <w:t>the causes of</w:t>
      </w:r>
    </w:p>
    <w:p>
      <w:r>
        <w:t>gambling in Kenya</w:t>
      </w:r>
    </w:p>
    <w:p>
      <w:r>
        <w:t>today</w:t>
      </w:r>
    </w:p>
    <w:p>
      <w:r>
        <w:t>Discusses some of</w:t>
      </w:r>
    </w:p>
    <w:p>
      <w:r>
        <w:t>the causes of</w:t>
      </w:r>
    </w:p>
    <w:p>
      <w:r>
        <w:t>gambling in Kenya</w:t>
      </w:r>
    </w:p>
    <w:p>
      <w:r>
        <w:t>today</w:t>
      </w:r>
    </w:p>
    <w:p>
      <w:r>
        <w:t>Requires support to</w:t>
      </w:r>
    </w:p>
    <w:p>
      <w:r>
        <w:t>discuss the causes of</w:t>
      </w:r>
    </w:p>
    <w:p>
      <w:r>
        <w:t>gambling in Kenya</w:t>
      </w:r>
    </w:p>
    <w:p>
      <w:r>
        <w:t>today</w:t>
      </w:r>
    </w:p>
    <w:p>
      <w:r>
        <w:t>Ability to examine</w:t>
      </w:r>
    </w:p>
    <w:p>
      <w:r>
        <w:t>the effects of</w:t>
      </w:r>
    </w:p>
    <w:p>
      <w:r>
        <w:t>gambling on</w:t>
      </w:r>
    </w:p>
    <w:p>
      <w:r>
        <w:t>individuals and</w:t>
      </w:r>
    </w:p>
    <w:p>
      <w:r>
        <w:t>families to promote</w:t>
      </w:r>
    </w:p>
    <w:p>
      <w:r>
        <w:t>healthy living</w:t>
      </w:r>
    </w:p>
    <w:p>
      <w:r>
        <w:t>Outlines and</w:t>
      </w:r>
    </w:p>
    <w:p>
      <w:r>
        <w:t>explicitly examines</w:t>
      </w:r>
    </w:p>
    <w:p>
      <w:r>
        <w:t>the effects of</w:t>
      </w:r>
    </w:p>
    <w:p>
      <w:r>
        <w:t>gambling on</w:t>
      </w:r>
    </w:p>
    <w:p>
      <w:r>
        <w:t>individuals and</w:t>
      </w:r>
    </w:p>
    <w:p>
      <w:r>
        <w:t>families</w:t>
      </w:r>
    </w:p>
    <w:p>
      <w:r>
        <w:t>Appropriately</w:t>
      </w:r>
    </w:p>
    <w:p>
      <w:r>
        <w:t>examines the effects</w:t>
      </w:r>
    </w:p>
    <w:p>
      <w:r>
        <w:t>of gambling on</w:t>
      </w:r>
    </w:p>
    <w:p>
      <w:r>
        <w:t>individuals and</w:t>
      </w:r>
    </w:p>
    <w:p>
      <w:r>
        <w:t>families</w:t>
      </w:r>
    </w:p>
    <w:p>
      <w:r>
        <w:t>Examines some of</w:t>
      </w:r>
    </w:p>
    <w:p>
      <w:r>
        <w:t>the effects of</w:t>
      </w:r>
    </w:p>
    <w:p>
      <w:r>
        <w:t>gambling on</w:t>
      </w:r>
    </w:p>
    <w:p>
      <w:r>
        <w:t>individuals and</w:t>
      </w:r>
    </w:p>
    <w:p>
      <w:r>
        <w:t>families</w:t>
      </w:r>
    </w:p>
    <w:p>
      <w:r>
        <w:t>Requires assistance to</w:t>
      </w:r>
    </w:p>
    <w:p>
      <w:r>
        <w:t>examine the effects</w:t>
      </w:r>
    </w:p>
    <w:p>
      <w:r>
        <w:t>of gambling on</w:t>
      </w:r>
    </w:p>
    <w:p>
      <w:r>
        <w:t>individuals and</w:t>
      </w:r>
    </w:p>
    <w:p>
      <w:r>
        <w:t>families</w:t>
      </w:r>
    </w:p>
    <w:p>
      <w:r>
        <w:t>Ability to explore</w:t>
      </w:r>
    </w:p>
    <w:p>
      <w:r>
        <w:t>measures taken by</w:t>
      </w:r>
    </w:p>
    <w:p>
      <w:r>
        <w:t>Christians and the</w:t>
      </w:r>
    </w:p>
    <w:p>
      <w:r>
        <w:t>government to help</w:t>
      </w:r>
    </w:p>
    <w:p>
      <w:r>
        <w:t>Correctly identifies</w:t>
      </w:r>
    </w:p>
    <w:p>
      <w:r>
        <w:t>and explores</w:t>
      </w:r>
    </w:p>
    <w:p>
      <w:r>
        <w:t>measures taken by</w:t>
      </w:r>
    </w:p>
    <w:p>
      <w:r>
        <w:t>Christians and the</w:t>
      </w:r>
    </w:p>
    <w:p>
      <w:r>
        <w:t>Correctly explores</w:t>
      </w:r>
    </w:p>
    <w:p>
      <w:r>
        <w:t>measures taken by</w:t>
      </w:r>
    </w:p>
    <w:p>
      <w:r>
        <w:t>Christians and the</w:t>
      </w:r>
    </w:p>
    <w:p>
      <w:r>
        <w:t>government to help</w:t>
      </w:r>
    </w:p>
    <w:p>
      <w:r>
        <w:t>Explores some</w:t>
      </w:r>
    </w:p>
    <w:p>
      <w:r>
        <w:t>measures taken by</w:t>
      </w:r>
    </w:p>
    <w:p>
      <w:r>
        <w:t>Christians and the</w:t>
      </w:r>
    </w:p>
    <w:p>
      <w:r>
        <w:t>government to help</w:t>
      </w:r>
    </w:p>
    <w:p>
      <w:r>
        <w:t>Has difficulty</w:t>
      </w:r>
    </w:p>
    <w:p>
      <w:r>
        <w:t>exploring measures</w:t>
      </w:r>
    </w:p>
    <w:p>
      <w:r>
        <w:t>taken by Christians</w:t>
      </w:r>
    </w:p>
    <w:p>
      <w:r>
        <w:t>and the government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young people to</w:t>
      </w:r>
    </w:p>
    <w:p>
      <w:r>
        <w:t>overcome gambling</w:t>
      </w:r>
    </w:p>
    <w:p>
      <w:r>
        <w:t>government to help</w:t>
      </w:r>
    </w:p>
    <w:p>
      <w:r>
        <w:t>young people</w:t>
      </w:r>
    </w:p>
    <w:p>
      <w:r>
        <w:t>overcome gambling</w:t>
      </w:r>
    </w:p>
    <w:p>
      <w:r>
        <w:t>young people</w:t>
      </w:r>
    </w:p>
    <w:p>
      <w:r>
        <w:t>overcome gambling</w:t>
      </w:r>
    </w:p>
    <w:p>
      <w:r>
        <w:t>young people</w:t>
      </w:r>
    </w:p>
    <w:p>
      <w:r>
        <w:t>overcome gambling</w:t>
      </w:r>
    </w:p>
    <w:p>
      <w:r>
        <w:t>to help young people</w:t>
      </w:r>
    </w:p>
    <w:p>
      <w:r>
        <w:t>overcome gambling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APPENDIX: SUGGESTED ASSESSMENT METHODS, LEARNING RESOURCES AND NON -FORMAL</w:t>
      </w:r>
    </w:p>
    <w:p>
      <w:r>
        <w:t>ACTIVITIES</w:t>
      </w:r>
    </w:p>
    <w:p/>
    <w:p>
      <w:r>
        <w:t>Strand  Sub Strand  Assessment Methods</w:t>
      </w:r>
    </w:p>
    <w:p>
      <w:r>
        <w:t>Suggested</w:t>
      </w:r>
    </w:p>
    <w:p/>
    <w:p>
      <w:r>
        <w:t>Suggested Learning</w:t>
      </w:r>
    </w:p>
    <w:p>
      <w:r>
        <w:t>Resources</w:t>
      </w:r>
    </w:p>
    <w:p>
      <w:r>
        <w:t>Non-Formal Learning</w:t>
      </w:r>
    </w:p>
    <w:p>
      <w:r>
        <w:t>activities</w:t>
      </w:r>
    </w:p>
    <w:p>
      <w:r>
        <w:t>Introduction</w:t>
      </w:r>
    </w:p>
    <w:p>
      <w:r>
        <w:t>to CRE</w:t>
      </w:r>
    </w:p>
    <w:p>
      <w:r>
        <w:t>Importance of</w:t>
      </w:r>
    </w:p>
    <w:p>
      <w:r>
        <w:t>Learning CRE in</w:t>
      </w:r>
    </w:p>
    <w:p>
      <w:r>
        <w:t>Junior secondary</w:t>
      </w:r>
    </w:p>
    <w:p>
      <w:r>
        <w:t>• Oral questions</w:t>
      </w:r>
    </w:p>
    <w:p>
      <w:r>
        <w:t>• Interrogating</w:t>
      </w:r>
    </w:p>
    <w:p>
      <w:r>
        <w:t>resource persons</w:t>
      </w:r>
    </w:p>
    <w:p>
      <w:r>
        <w:t>and writing</w:t>
      </w:r>
    </w:p>
    <w:p>
      <w:r>
        <w:t>summary points</w:t>
      </w:r>
    </w:p>
    <w:p/>
    <w:p>
      <w:r>
        <w:t>• Good News Bible</w:t>
      </w:r>
    </w:p>
    <w:p>
      <w:r>
        <w:t>• CRE Course Books</w:t>
      </w:r>
    </w:p>
    <w:p>
      <w:r>
        <w:t>• Flash cards</w:t>
      </w:r>
    </w:p>
    <w:p>
      <w:r>
        <w:t>• Charts</w:t>
      </w:r>
    </w:p>
    <w:p>
      <w:r>
        <w:t>•  realia</w:t>
      </w:r>
    </w:p>
    <w:p>
      <w:r>
        <w:t>• Digital Course Books-</w:t>
      </w:r>
    </w:p>
    <w:p>
      <w:r>
        <w:t>www.kec. ac.ke</w:t>
      </w:r>
    </w:p>
    <w:p>
      <w:r>
        <w:t>Debating clubs to</w:t>
      </w:r>
    </w:p>
    <w:p>
      <w:r>
        <w:t>understand further</w:t>
      </w:r>
    </w:p>
    <w:p>
      <w:r>
        <w:t>benefits of learning CRE</w:t>
      </w:r>
    </w:p>
    <w:p>
      <w:r>
        <w:t>Creation  2.1  Accounts</w:t>
      </w:r>
    </w:p>
    <w:p>
      <w:r>
        <w:t>of</w:t>
      </w:r>
    </w:p>
    <w:p>
      <w:r>
        <w:t>Creation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Aural recording</w:t>
      </w:r>
    </w:p>
    <w:p>
      <w:r>
        <w:t>• Observations</w:t>
      </w:r>
    </w:p>
    <w:p>
      <w:r>
        <w:t>• Interviewing</w:t>
      </w:r>
    </w:p>
    <w:p>
      <w:r>
        <w:t>• Good News Bible</w:t>
      </w:r>
    </w:p>
    <w:p>
      <w:r>
        <w:t>• CRE Course Books</w:t>
      </w:r>
    </w:p>
    <w:p>
      <w:r>
        <w:t>• Digital Course Books-</w:t>
      </w:r>
    </w:p>
    <w:p>
      <w:r>
        <w:t>www.kec.</w:t>
      </w:r>
    </w:p>
    <w:p>
      <w:r>
        <w:t>Interviewing a resource</w:t>
      </w:r>
    </w:p>
    <w:p>
      <w:r>
        <w:t>person for more</w:t>
      </w:r>
    </w:p>
    <w:p>
      <w:r>
        <w:t>information on African</w:t>
      </w:r>
    </w:p>
    <w:p>
      <w:r>
        <w:t>creation stories</w:t>
      </w:r>
    </w:p>
    <w:p>
      <w:r>
        <w:t>2.2</w:t>
      </w:r>
    </w:p>
    <w:p>
      <w:r>
        <w:t>Responsibility</w:t>
      </w:r>
    </w:p>
    <w:p>
      <w:r>
        <w:t>over Animals, Fish</w:t>
      </w:r>
    </w:p>
    <w:p>
      <w:r>
        <w:t>and Birds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/>
    <w:p>
      <w:r>
        <w:t>• Good News Bible</w:t>
      </w:r>
    </w:p>
    <w:p>
      <w:r>
        <w:t>• Digital Course Books-</w:t>
      </w:r>
    </w:p>
    <w:p>
      <w:r>
        <w:t>www.kec.</w:t>
      </w:r>
    </w:p>
    <w:p>
      <w:r>
        <w:t>• Course book for Grade 7</w:t>
      </w:r>
    </w:p>
    <w:p>
      <w:r>
        <w:t>• Pictures and photographs</w:t>
      </w:r>
    </w:p>
    <w:p>
      <w:r>
        <w:t>Environmental</w:t>
      </w:r>
    </w:p>
    <w:p>
      <w:r>
        <w:t>clubs/Junior clubs</w:t>
      </w:r>
    </w:p>
    <w:p>
      <w:r>
        <w:t>Interviewing resource</w:t>
      </w:r>
    </w:p>
    <w:p>
      <w:r>
        <w:t>person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• Flash cards</w:t>
      </w:r>
    </w:p>
    <w:p>
      <w:r>
        <w:t>• Charts</w:t>
      </w:r>
    </w:p>
    <w:p>
      <w:r>
        <w:t>Sensitization messages</w:t>
      </w:r>
    </w:p>
    <w:p>
      <w:r>
        <w:t>on posters/charts/litter</w:t>
      </w:r>
    </w:p>
    <w:p>
      <w:r>
        <w:t>bins</w:t>
      </w:r>
    </w:p>
    <w:p>
      <w:r>
        <w:t>2.3 Responsibility</w:t>
      </w:r>
    </w:p>
    <w:p>
      <w:r>
        <w:t>over Plants</w:t>
      </w:r>
    </w:p>
    <w:p/>
    <w:p>
      <w:r>
        <w:t>• Observations</w:t>
      </w:r>
    </w:p>
    <w:p>
      <w:r>
        <w:t>• Interviewing</w:t>
      </w:r>
    </w:p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Good News Bible</w:t>
      </w:r>
    </w:p>
    <w:p>
      <w:r>
        <w:t>• Digital Course Books-</w:t>
      </w:r>
    </w:p>
    <w:p>
      <w:r>
        <w:t>www.kec.</w:t>
      </w:r>
    </w:p>
    <w:p>
      <w:r>
        <w:t>• Course books</w:t>
      </w:r>
    </w:p>
    <w:p>
      <w:r>
        <w:t>• Digital Course Books-</w:t>
      </w:r>
    </w:p>
    <w:p>
      <w:r>
        <w:t>www.kec. ac.ke</w:t>
      </w:r>
    </w:p>
    <w:p>
      <w:r>
        <w:t>• Pictures and photographs</w:t>
      </w:r>
    </w:p>
    <w:p>
      <w:r>
        <w:t>Environmental</w:t>
      </w:r>
    </w:p>
    <w:p>
      <w:r>
        <w:t>clubs/Junior clubs</w:t>
      </w:r>
    </w:p>
    <w:p>
      <w:r>
        <w:t>Interviewing resource</w:t>
      </w:r>
    </w:p>
    <w:p>
      <w:r>
        <w:t>person</w:t>
      </w:r>
    </w:p>
    <w:p>
      <w:r>
        <w:t>Sensitization messages</w:t>
      </w:r>
    </w:p>
    <w:p>
      <w:r>
        <w:t>on posters/charts litter /</w:t>
      </w:r>
    </w:p>
    <w:p>
      <w:r>
        <w:t>bins</w:t>
      </w:r>
    </w:p>
    <w:p>
      <w:r>
        <w:t>2.4 CSL Project</w:t>
      </w:r>
    </w:p>
    <w:p>
      <w:r>
        <w:t>Responsibility</w:t>
      </w:r>
    </w:p>
    <w:p>
      <w:r>
        <w:t>over Plants</w:t>
      </w:r>
    </w:p>
    <w:p>
      <w:r>
        <w:t>and  Animals</w:t>
      </w:r>
    </w:p>
    <w:p/>
    <w:p>
      <w:r>
        <w:t>• Oral questions</w:t>
      </w:r>
    </w:p>
    <w:p>
      <w:r>
        <w:t>Observations</w:t>
      </w:r>
    </w:p>
    <w:p>
      <w:r>
        <w:t>• Interviewing</w:t>
      </w:r>
    </w:p>
    <w:p>
      <w:r>
        <w:t>• Making</w:t>
      </w:r>
    </w:p>
    <w:p>
      <w:r>
        <w:t>presentations</w:t>
      </w:r>
    </w:p>
    <w:p>
      <w:r>
        <w:t>• Think and pair</w:t>
      </w:r>
    </w:p>
    <w:p>
      <w:r>
        <w:t>Assessment</w:t>
      </w:r>
    </w:p>
    <w:p>
      <w:r>
        <w:t>• Project report</w:t>
      </w:r>
    </w:p>
    <w:p>
      <w:r>
        <w:t>• Project plan</w:t>
      </w:r>
    </w:p>
    <w:p>
      <w:r>
        <w:t>• Workbooks</w:t>
      </w:r>
    </w:p>
    <w:p>
      <w:r>
        <w:t>• Manilla papers</w:t>
      </w:r>
    </w:p>
    <w:p>
      <w:r>
        <w:t>• Pictures and photographs</w:t>
      </w:r>
    </w:p>
    <w:p>
      <w:r>
        <w:t>• Songs</w:t>
      </w:r>
    </w:p>
    <w:p>
      <w:r>
        <w:t>• Pictures and photographs</w:t>
      </w:r>
    </w:p>
    <w:p>
      <w:r>
        <w:t>• Video clips</w:t>
      </w:r>
    </w:p>
    <w:p>
      <w:r>
        <w:t>• Audio-visual resources</w:t>
      </w:r>
    </w:p>
    <w:p>
      <w:r>
        <w:t>Interviewing resource</w:t>
      </w:r>
    </w:p>
    <w:p>
      <w:r>
        <w:t>person</w:t>
      </w:r>
    </w:p>
    <w:p>
      <w:r>
        <w:t>Sensitization messages</w:t>
      </w:r>
    </w:p>
    <w:p>
      <w:r>
        <w:t>on posters/charts</w:t>
      </w:r>
    </w:p>
    <w:p>
      <w:r>
        <w:t>The Bible  3.1</w:t>
      </w:r>
    </w:p>
    <w:p>
      <w:r>
        <w:t>Functions</w:t>
      </w:r>
    </w:p>
    <w:p>
      <w:r>
        <w:t>of the Bible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Aural recording</w:t>
      </w:r>
    </w:p>
    <w:p>
      <w:r>
        <w:t>• Observations</w:t>
      </w:r>
    </w:p>
    <w:p>
      <w:r>
        <w:t>• CRE Course Books</w:t>
      </w:r>
    </w:p>
    <w:p>
      <w:r>
        <w:t>• Good News Bible</w:t>
      </w:r>
    </w:p>
    <w:p>
      <w:r>
        <w:t>• Posters</w:t>
      </w:r>
    </w:p>
    <w:p>
      <w:r>
        <w:t>• Charts</w:t>
      </w:r>
    </w:p>
    <w:p>
      <w:r>
        <w:t>Debating clubs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• Interviewing</w:t>
      </w:r>
    </w:p>
    <w:p/>
    <w:p>
      <w:r>
        <w:t>• Digital Course Books-</w:t>
      </w:r>
    </w:p>
    <w:p>
      <w:r>
        <w:t>www.kec.</w:t>
      </w:r>
    </w:p>
    <w:p>
      <w:r>
        <w:t>• Digital Course Books-</w:t>
      </w:r>
    </w:p>
    <w:p>
      <w:r>
        <w:t>www.kec. ac.ke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Audio-visual resources</w:t>
      </w:r>
    </w:p>
    <w:p>
      <w:r>
        <w:t>1.3 Divisions</w:t>
      </w:r>
    </w:p>
    <w:p>
      <w:r>
        <w:t>of the Bible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/>
    <w:p>
      <w:r>
        <w:t>• Good News Bible</w:t>
      </w:r>
    </w:p>
    <w:p>
      <w:r>
        <w:t>• Workbooks</w:t>
      </w:r>
    </w:p>
    <w:p>
      <w:r>
        <w:t>• Manilla papers</w:t>
      </w:r>
    </w:p>
    <w:p>
      <w:r>
        <w:t>• Pictures and photographs</w:t>
      </w:r>
    </w:p>
    <w:p>
      <w:r>
        <w:t>Discussion groups</w:t>
      </w:r>
    </w:p>
    <w:p>
      <w:r>
        <w:t>3.3 Bible</w:t>
      </w:r>
    </w:p>
    <w:p>
      <w:r>
        <w:t>Translation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Aural recording</w:t>
      </w:r>
    </w:p>
    <w:p>
      <w:r>
        <w:t>• Observations</w:t>
      </w:r>
    </w:p>
    <w:p>
      <w:r>
        <w:t>• Interviewing</w:t>
      </w:r>
    </w:p>
    <w:p>
      <w:r>
        <w:t>• Good News Bible</w:t>
      </w:r>
    </w:p>
    <w:p>
      <w:r>
        <w:t>• Course Book</w:t>
      </w:r>
    </w:p>
    <w:p>
      <w:r>
        <w:t>• Charts</w:t>
      </w:r>
    </w:p>
    <w:p>
      <w:r>
        <w:t>• Posters</w:t>
      </w:r>
    </w:p>
    <w:p/>
    <w:p>
      <w:r>
        <w:t>Sensitization messages of</w:t>
      </w:r>
    </w:p>
    <w:p>
      <w:r>
        <w:t>socio economic effects of</w:t>
      </w:r>
    </w:p>
    <w:p>
      <w:r>
        <w:t>Bible translation</w:t>
      </w:r>
    </w:p>
    <w:p/>
    <w:p>
      <w:r>
        <w:t>3.4 Leadership in</w:t>
      </w:r>
    </w:p>
    <w:p>
      <w:r>
        <w:t>the Bible:</w:t>
      </w:r>
    </w:p>
    <w:p>
      <w:r>
        <w:t>Moses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Making</w:t>
      </w:r>
    </w:p>
    <w:p>
      <w:r>
        <w:t>presentations</w:t>
      </w:r>
    </w:p>
    <w:p>
      <w:r>
        <w:t>• peer assessments</w:t>
      </w:r>
    </w:p>
    <w:p>
      <w:r>
        <w:t>• Good News Bible</w:t>
      </w:r>
    </w:p>
    <w:p>
      <w:r>
        <w:t>• CRE Course Books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4.0 The</w:t>
      </w:r>
    </w:p>
    <w:p>
      <w:r>
        <w:t>Life</w:t>
      </w:r>
    </w:p>
    <w:p>
      <w:r>
        <w:t>and Ministry</w:t>
      </w:r>
    </w:p>
    <w:p>
      <w:r>
        <w:t>of Jesus</w:t>
      </w:r>
    </w:p>
    <w:p>
      <w:r>
        <w:t>Christ</w:t>
      </w:r>
    </w:p>
    <w:p>
      <w:r>
        <w:t>4.1Background to</w:t>
      </w:r>
    </w:p>
    <w:p>
      <w:r>
        <w:t>the Birth of Jesus</w:t>
      </w:r>
    </w:p>
    <w:p>
      <w:r>
        <w:t>Christ</w:t>
      </w:r>
    </w:p>
    <w:p/>
    <w:p>
      <w:r>
        <w:t>• Aural recording</w:t>
      </w:r>
    </w:p>
    <w:p>
      <w:r>
        <w:t>• Observations</w:t>
      </w:r>
    </w:p>
    <w:p>
      <w:r>
        <w:t>• Interviewing</w:t>
      </w:r>
    </w:p>
    <w:p>
      <w:r>
        <w:t>• Reading and</w:t>
      </w:r>
    </w:p>
    <w:p>
      <w:r>
        <w:t>explaining biblical</w:t>
      </w:r>
    </w:p>
    <w:p>
      <w:r>
        <w:t>teachings</w:t>
      </w:r>
    </w:p>
    <w:p/>
    <w:p>
      <w:r>
        <w:t>• Good News Bible</w:t>
      </w:r>
    </w:p>
    <w:p>
      <w:r>
        <w:t>• Posters</w:t>
      </w:r>
    </w:p>
    <w:p>
      <w:r>
        <w:t>• Models</w:t>
      </w:r>
    </w:p>
    <w:p>
      <w:r>
        <w:t>• Workbooks</w:t>
      </w:r>
    </w:p>
    <w:p>
      <w:r>
        <w:t>• Manilla papers</w:t>
      </w:r>
    </w:p>
    <w:p>
      <w:r>
        <w:t>• Pictures and photographs</w:t>
      </w:r>
    </w:p>
    <w:p>
      <w:r>
        <w:t>• CRE Course Books</w:t>
      </w:r>
    </w:p>
    <w:p>
      <w:r>
        <w:t>• Digital Course Books-</w:t>
      </w:r>
    </w:p>
    <w:p>
      <w:r>
        <w:t>www.kec. ac.ke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Audio-visual resources</w:t>
      </w:r>
    </w:p>
    <w:p>
      <w:r>
        <w:t>• Interviewing</w:t>
      </w:r>
    </w:p>
    <w:p>
      <w:r>
        <w:t>resource person</w:t>
      </w:r>
    </w:p>
    <w:p>
      <w:r>
        <w:t>• Sensitization</w:t>
      </w:r>
    </w:p>
    <w:p>
      <w:r>
        <w:t>messages on</w:t>
      </w:r>
    </w:p>
    <w:p>
      <w:r>
        <w:t>posters/charts</w:t>
      </w:r>
    </w:p>
    <w:p>
      <w:r>
        <w:t>4.2 The Birth and</w:t>
      </w:r>
    </w:p>
    <w:p>
      <w:r>
        <w:t>Childhood of</w:t>
      </w:r>
    </w:p>
    <w:p>
      <w:r>
        <w:t>Jesus Christ</w:t>
      </w:r>
    </w:p>
    <w:p/>
    <w:p>
      <w:r>
        <w:t>• Aural recording</w:t>
      </w:r>
    </w:p>
    <w:p>
      <w:r>
        <w:t>• Observations</w:t>
      </w:r>
    </w:p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Interviewing</w:t>
      </w:r>
    </w:p>
    <w:p/>
    <w:p>
      <w:r>
        <w:t>• Good News Bible</w:t>
      </w:r>
    </w:p>
    <w:p>
      <w:r>
        <w:t>• Posters</w:t>
      </w:r>
    </w:p>
    <w:p>
      <w:r>
        <w:t>• Manilla papers</w:t>
      </w:r>
    </w:p>
    <w:p>
      <w:r>
        <w:t>• Pictures and photographs</w:t>
      </w:r>
    </w:p>
    <w:p>
      <w:r>
        <w:t>• Newspaper Cuttings</w:t>
      </w:r>
    </w:p>
    <w:p>
      <w:r>
        <w:t>• CRE Course Books</w:t>
      </w:r>
    </w:p>
    <w:p>
      <w:r>
        <w:t>• Digital Course Books-</w:t>
      </w:r>
    </w:p>
    <w:p>
      <w:r>
        <w:t>www.kec. ac.ke</w:t>
      </w:r>
    </w:p>
    <w:p>
      <w:r>
        <w:t>• Songs</w:t>
      </w:r>
    </w:p>
    <w:p>
      <w:r>
        <w:t>• Pictures and photographs</w:t>
      </w:r>
    </w:p>
    <w:p>
      <w:r>
        <w:t>• Charts</w:t>
      </w:r>
    </w:p>
    <w:p>
      <w:r>
        <w:t>• Video clips</w:t>
      </w:r>
    </w:p>
    <w:p>
      <w:r>
        <w:t>• Interviewing</w:t>
      </w:r>
    </w:p>
    <w:p>
      <w:r>
        <w:t>resource person</w:t>
      </w:r>
    </w:p>
    <w:p>
      <w:r>
        <w:t>• Composing songs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• Audio-visual resources</w:t>
      </w:r>
    </w:p>
    <w:p>
      <w:r>
        <w:t>The church</w:t>
      </w:r>
    </w:p>
    <w:p>
      <w:r>
        <w:t>in Action</w:t>
      </w:r>
    </w:p>
    <w:p>
      <w:r>
        <w:t>5.1 Selected Forms</w:t>
      </w:r>
    </w:p>
    <w:p>
      <w:r>
        <w:t>of Worship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Making</w:t>
      </w:r>
    </w:p>
    <w:p>
      <w:r>
        <w:t>presentations</w:t>
      </w:r>
    </w:p>
    <w:p>
      <w:r>
        <w:t>• Self-</w:t>
      </w:r>
    </w:p>
    <w:p>
      <w:r>
        <w:t>assessment/peer</w:t>
      </w:r>
    </w:p>
    <w:p>
      <w:r>
        <w:t>assessments</w:t>
      </w:r>
    </w:p>
    <w:p>
      <w:r>
        <w:t>• Good News Bible</w:t>
      </w:r>
    </w:p>
    <w:p>
      <w:r>
        <w:t>• Posters</w:t>
      </w:r>
    </w:p>
    <w:p>
      <w:r>
        <w:t>• Pictures and photographs</w:t>
      </w:r>
    </w:p>
    <w:p>
      <w:r>
        <w:t>• Newspaper Cuttings</w:t>
      </w:r>
    </w:p>
    <w:p>
      <w:r>
        <w:t>• CRE Course Books</w:t>
      </w:r>
    </w:p>
    <w:p>
      <w:r>
        <w:t>• Digital Course Books-</w:t>
      </w:r>
    </w:p>
    <w:p>
      <w:r>
        <w:t>www.kec. ac.ke</w:t>
      </w:r>
    </w:p>
    <w:p>
      <w:r>
        <w:t>• Songs</w:t>
      </w:r>
    </w:p>
    <w:p>
      <w:r>
        <w:t>• Pictures and photographs</w:t>
      </w:r>
    </w:p>
    <w:p>
      <w:r>
        <w:t>Composing poems</w:t>
      </w:r>
    </w:p>
    <w:p>
      <w:r>
        <w:t>Role of  the</w:t>
      </w:r>
    </w:p>
    <w:p>
      <w:r>
        <w:t>Church</w:t>
      </w:r>
    </w:p>
    <w:p>
      <w:r>
        <w:t>education and</w:t>
      </w:r>
    </w:p>
    <w:p>
      <w:r>
        <w:t>Health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Making</w:t>
      </w:r>
    </w:p>
    <w:p>
      <w:r>
        <w:t>presentations</w:t>
      </w:r>
    </w:p>
    <w:p>
      <w:r>
        <w:t>• Self-assessment/</w:t>
      </w:r>
    </w:p>
    <w:p>
      <w:r>
        <w:t>• peer assessments</w:t>
      </w:r>
    </w:p>
    <w:p>
      <w:r>
        <w:t>• Good News Bible</w:t>
      </w:r>
    </w:p>
    <w:p>
      <w:r>
        <w:t>• Posters</w:t>
      </w:r>
    </w:p>
    <w:p>
      <w:r>
        <w:t>• Pictures and photographs</w:t>
      </w:r>
    </w:p>
    <w:p>
      <w:r>
        <w:t>• Newspaper Cuttings</w:t>
      </w:r>
    </w:p>
    <w:p>
      <w:r>
        <w:t>• CRE Course Books</w:t>
      </w:r>
    </w:p>
    <w:p>
      <w:r>
        <w:t>• Songs</w:t>
      </w:r>
    </w:p>
    <w:p>
      <w:r>
        <w:t>• Pictures and photographs</w:t>
      </w:r>
    </w:p>
    <w:p>
      <w:r>
        <w:t>Christian union/YCS</w:t>
      </w:r>
    </w:p>
    <w:p>
      <w:r>
        <w:t>Clubs</w:t>
      </w:r>
    </w:p>
    <w:p>
      <w:r>
        <w:t>Interviewing resource</w:t>
      </w:r>
    </w:p>
    <w:p>
      <w:r>
        <w:t>person</w:t>
      </w:r>
    </w:p>
    <w:p>
      <w:r>
        <w:t>6.0 Christian</w:t>
      </w:r>
    </w:p>
    <w:p/>
    <w:p>
      <w:r>
        <w:t>Living</w:t>
      </w:r>
    </w:p>
    <w:p/>
    <w:p>
      <w:r>
        <w:t>Today</w:t>
      </w:r>
    </w:p>
    <w:p/>
    <w:p>
      <w:r>
        <w:t>6.1 Christian</w:t>
      </w:r>
    </w:p>
    <w:p>
      <w:r>
        <w:t>and</w:t>
      </w:r>
    </w:p>
    <w:p>
      <w:r>
        <w:t>Marriage</w:t>
      </w:r>
    </w:p>
    <w:p>
      <w:r>
        <w:t>Family</w:t>
      </w:r>
    </w:p>
    <w:p>
      <w:r>
        <w:t>(7 Lessons)</w:t>
      </w:r>
    </w:p>
    <w:p/>
    <w:p>
      <w:r>
        <w:t>• Aural recording</w:t>
      </w:r>
    </w:p>
    <w:p>
      <w:r>
        <w:t>• Observations</w:t>
      </w:r>
    </w:p>
    <w:p>
      <w:r>
        <w:t>• Interviewing</w:t>
      </w:r>
    </w:p>
    <w:p>
      <w:r>
        <w:t>• Reading and</w:t>
      </w:r>
    </w:p>
    <w:p>
      <w:r>
        <w:t>explaining biblical</w:t>
      </w:r>
    </w:p>
    <w:p>
      <w:r>
        <w:t>teachings</w:t>
      </w:r>
    </w:p>
    <w:p/>
    <w:p>
      <w:r>
        <w:t>• Good News Bible</w:t>
      </w:r>
    </w:p>
    <w:p>
      <w:r>
        <w:t>• Posters</w:t>
      </w:r>
    </w:p>
    <w:p>
      <w:r>
        <w:t>• Models</w:t>
      </w:r>
    </w:p>
    <w:p>
      <w:r>
        <w:t>• Charts</w:t>
      </w:r>
    </w:p>
    <w:p>
      <w:r>
        <w:t>• Manilla papers</w:t>
      </w:r>
    </w:p>
    <w:p>
      <w:r>
        <w:t>• Pictures and photographs</w:t>
      </w:r>
    </w:p>
    <w:p>
      <w:r>
        <w:t>• Newspaper Cuttings</w:t>
      </w:r>
    </w:p>
    <w:p>
      <w:r>
        <w:t>Christian union/YCS</w:t>
      </w:r>
    </w:p>
    <w:p>
      <w:r>
        <w:t>Clubs</w:t>
      </w:r>
    </w:p>
    <w:p>
      <w:r>
        <w:t>Interviewing resource</w:t>
      </w:r>
    </w:p>
    <w:p>
      <w:r>
        <w:t>person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• CRE Course Books</w:t>
      </w:r>
    </w:p>
    <w:p>
      <w:r>
        <w:t>• Digital Course Books-</w:t>
      </w:r>
    </w:p>
    <w:p>
      <w:r>
        <w:t>www.kec. ac.ke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TV/radio lessons</w:t>
      </w:r>
    </w:p>
    <w:p>
      <w:r>
        <w:t>6.2</w:t>
      </w:r>
    </w:p>
    <w:p>
      <w:r>
        <w:t>Gambling as a</w:t>
      </w:r>
    </w:p>
    <w:p>
      <w:r>
        <w:t>form of Addiction</w:t>
      </w:r>
    </w:p>
    <w:p/>
    <w:p>
      <w:r>
        <w:t>• Reading and</w:t>
      </w:r>
    </w:p>
    <w:p>
      <w:r>
        <w:t>explaining biblical</w:t>
      </w:r>
    </w:p>
    <w:p>
      <w:r>
        <w:t>teachings</w:t>
      </w:r>
    </w:p>
    <w:p>
      <w:r>
        <w:t>• Brainstorming</w:t>
      </w:r>
    </w:p>
    <w:p>
      <w:r>
        <w:t>• Good News Bible</w:t>
      </w:r>
    </w:p>
    <w:p>
      <w:r>
        <w:t>• Flash cards</w:t>
      </w:r>
    </w:p>
    <w:p>
      <w:r>
        <w:t>• Charts</w:t>
      </w:r>
    </w:p>
    <w:p>
      <w:r>
        <w:t>• Posters</w:t>
      </w:r>
    </w:p>
    <w:p>
      <w:r>
        <w:t>• Digital Course Books-</w:t>
      </w:r>
    </w:p>
    <w:p>
      <w:r>
        <w:t>www.kec. ac.ke</w:t>
      </w:r>
    </w:p>
    <w:p>
      <w:r>
        <w:t>• Pictures and photographs</w:t>
      </w:r>
    </w:p>
    <w:p>
      <w:r>
        <w:t>• Video clips</w:t>
      </w:r>
    </w:p>
    <w:p>
      <w:r>
        <w:t>• Audio-visual resources</w:t>
      </w:r>
    </w:p>
    <w:p>
      <w:r>
        <w:t>Christian union/YCS</w:t>
      </w:r>
    </w:p>
    <w:p>
      <w:r>
        <w:t>Clubs</w:t>
      </w:r>
    </w:p>
    <w:p>
      <w:r>
        <w:t>Interviewing resource</w:t>
      </w:r>
    </w:p>
    <w:p>
      <w:r>
        <w:t>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wp block paragraph 10 CRE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