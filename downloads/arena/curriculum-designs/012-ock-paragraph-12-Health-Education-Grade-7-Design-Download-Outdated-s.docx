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ock paragraph 12 Health Education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HEALTH EDUCATION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 rriculum and curriculum support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Competency -Based Curriculum through a phase 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 st century learning and approaches, the East Africa</w:t>
      </w:r>
    </w:p>
    <w:p>
      <w:r>
        <w:t>Protocol on 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 ion 2030 and the East African Protocol , among other policy requirements as documented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Competency-Based Curriculum (CBC) to achieve development of requisite knowledge, skills, values</w:t>
      </w:r>
    </w:p>
    <w:p>
      <w:r>
        <w:t>and attitude s that will drive the country’s future generations as documented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/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 he learning activities 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>
      <w:r>
        <w:t>ACKNOWLEDGEMENT</w:t>
      </w:r>
    </w:p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 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 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 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 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 emi-Autonomous Government</w:t>
      </w:r>
    </w:p>
    <w:p/>
    <w:p>
      <w:r>
        <w:t>Property of the Government of Kenya</w:t>
      </w:r>
    </w:p>
    <w:p>
      <w:r>
        <w:t>Not for Sale Page | vi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 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vii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....................................................................................................................................................xii</w:t>
      </w:r>
    </w:p>
    <w:p>
      <w:r>
        <w:t>SUBJECT GENERAL LEARNING OUTCOMES............................................................................................................ xiii</w:t>
      </w:r>
    </w:p>
    <w:p>
      <w:r>
        <w:t>STRAND: 1.0: HEALTH AND NUTRITION ....................................................................................................................... 1</w:t>
      </w:r>
    </w:p>
    <w:p>
      <w:r>
        <w:t>STRAND 2.0: HUMAN BODY SYSTEMS ........................................................................................................................ 10</w:t>
      </w:r>
    </w:p>
    <w:p>
      <w:r>
        <w:t>STRAND 3.0: MENTAL AND EMOTIONAL HEALTH .................................................................................................. 20</w:t>
      </w:r>
    </w:p>
    <w:p>
      <w:r>
        <w:t>STRAND 4.0: USE OF MEDICINE .................................................................................................................................... 26</w:t>
      </w:r>
    </w:p>
    <w:p>
      <w:r>
        <w:t>STRAND 5.0: FIRST AID AND BASIC LIFE SUPPORT ................................................................................................. 29</w:t>
      </w:r>
    </w:p>
    <w:p>
      <w:r>
        <w:t>COMMUNITY SERVICE LEARNING PROJECT ............................................................................................................ 36</w:t>
      </w:r>
    </w:p>
    <w:p>
      <w:r>
        <w:t>STRAND 6.0: ENVIRONMENTAL HEALTH AND SANITATION ................................................................................ 44</w:t>
      </w:r>
    </w:p>
    <w:p>
      <w:r>
        <w:t>STRAND 7.0: HUMAN REPRODUCTIVE HEALTH ....................................................................................................... 53</w:t>
      </w:r>
    </w:p>
    <w:p>
      <w:r>
        <w:t>APPENDIX: LIST OF ASSESSMENT METHODS, LEARNING RESOURCES AND NON-FORMAL</w:t>
      </w:r>
    </w:p>
    <w:p>
      <w:r>
        <w:t>ACTIVITIES......................................................................................................................................................................... 59</w:t>
      </w:r>
    </w:p>
    <w:p/>
    <w:p>
      <w:r>
        <w:t>Property of the Government of Kenya</w:t>
      </w:r>
    </w:p>
    <w:p>
      <w:r>
        <w:t>Not for Sale Page | viii</w:t>
      </w:r>
    </w:p>
    <w:p>
      <w:r>
        <w:t>TIME ALLOCATION</w:t>
      </w:r>
    </w:p>
    <w:p/>
    <w:p>
      <w:r>
        <w:t>No 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 technical and Pre vocational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Sports and Physical Education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 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 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 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 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 Page | xi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 Page | xii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Government of Kenya is committed to the improvement of the health and welfare of its citizens. This is</w:t>
      </w:r>
    </w:p>
    <w:p>
      <w:r>
        <w:t>demonstrated through its commitment to implement the 17 Sustainable Development Goals (SDGs) of 2015 in which</w:t>
      </w:r>
    </w:p>
    <w:p>
      <w:r>
        <w:t>health is a cross cutting issue. The (SDGs) number (2) two, (3) three and (6) six aim ed at addressing zero hunger, good</w:t>
      </w:r>
    </w:p>
    <w:p>
      <w:r>
        <w:t>health and wellbeing and clean water and sanitation respectively  are a key focus in the curriculum . Several government</w:t>
      </w:r>
    </w:p>
    <w:p>
      <w:r>
        <w:t>policy documents such the Kenya Demographic Health Survey (20 14), the social pillar of the Vision 2030, the</w:t>
      </w:r>
    </w:p>
    <w:p>
      <w:r>
        <w:t>constitution of Kenya 2010, Kenya Mental Health Policy (2015-2030) and the Kenya School Health policy (2018) among</w:t>
      </w:r>
    </w:p>
    <w:p>
      <w:r>
        <w:t>others, aim at achieving optimal health status and capacity of all citizens through provision of legal frameworks for</w:t>
      </w:r>
    </w:p>
    <w:p>
      <w:r>
        <w:t>ensuring comprehensive health service delivery . The introduction of health education in the curriculum was also</w:t>
      </w:r>
    </w:p>
    <w:p>
      <w:r>
        <w:t>highlighted by many respondents as indicated in the Needs Assessment Survey (KICD, 2016). Health education wil l</w:t>
      </w:r>
    </w:p>
    <w:p>
      <w:r>
        <w:t>therefore focus on promoting healthy living practices and preventing diseases and disorders.</w:t>
      </w:r>
    </w:p>
    <w:p/>
    <w:p>
      <w:r>
        <w:t>Property of the Government of Kenya</w:t>
      </w:r>
    </w:p>
    <w:p>
      <w:r>
        <w:t>Not for Sale Page | xiii</w:t>
      </w:r>
    </w:p>
    <w:p>
      <w:r>
        <w:t>The health education curriculum is aimed at equipping learners with information on health and instilling positive attitudes</w:t>
      </w:r>
    </w:p>
    <w:p>
      <w:r>
        <w:t>towards the promotion of health and p revention of illnesses to enable them to contribute to and participate in nation</w:t>
      </w:r>
    </w:p>
    <w:p>
      <w:r>
        <w:t>building. As a learning area at the junior school level, Health Education covers ; health and nutrition , diseases and</w:t>
      </w:r>
    </w:p>
    <w:p>
      <w:r>
        <w:t>disorders affecting various body systems, mental and emotional health , drug and substance use , safety and first aid,</w:t>
      </w:r>
    </w:p>
    <w:p>
      <w:r>
        <w:t>environmental health and sanitation and human reproductive health. This will help the learners acquire competencies that</w:t>
      </w:r>
    </w:p>
    <w:p>
      <w:r>
        <w:t>will enable them deal with daily health issues hence promote health and wellness for self and the community.   The</w:t>
      </w:r>
    </w:p>
    <w:p>
      <w:r>
        <w:t>learning of Health Education adopts theories such as the constructivist theory of learning where learners will be given</w:t>
      </w:r>
    </w:p>
    <w:p>
      <w:r>
        <w:t>opportunities to construct knowledge through disc overy, research, personal experiences and exploration. Through</w:t>
      </w:r>
    </w:p>
    <w:p>
      <w:r>
        <w:t>inquiry-based learning approaches, learners will be exposed to hands -on learning experiences to enable them practice the</w:t>
      </w:r>
    </w:p>
    <w:p>
      <w:r>
        <w:t>principles of good health.</w:t>
      </w:r>
    </w:p>
    <w:p>
      <w:r>
        <w:t>SUBJECT GENERAL LEARNING OUTCOMES</w:t>
      </w:r>
    </w:p>
    <w:p>
      <w:r>
        <w:t>By the end of Junior Secondary school, the learner should be able to:</w:t>
      </w:r>
    </w:p>
    <w:p>
      <w:r>
        <w:t>1. Adopt healthy eating habits and food safety practices to promote health and wellness for self and others.</w:t>
      </w:r>
    </w:p>
    <w:p>
      <w:r>
        <w:t>2. Apply the knowledge and principles of prevention and control of diseases and disorders to promote health.</w:t>
      </w:r>
    </w:p>
    <w:p>
      <w:r>
        <w:t>3. Promote mental and emotional health for wellness.</w:t>
      </w:r>
    </w:p>
    <w:p>
      <w:r>
        <w:t>4. Apply safety and first aid skills to prevent accidents and handle injuries in the community.</w:t>
      </w:r>
    </w:p>
    <w:p>
      <w:r>
        <w:t>5. Adopt proper use of medicine and drugs for wellbeing of self and community.</w:t>
      </w:r>
    </w:p>
    <w:p>
      <w:r>
        <w:t>6. Practice proper waste management to prevent pollution in the environment.</w:t>
      </w:r>
    </w:p>
    <w:p>
      <w:r>
        <w:t>7. Utilize knowledge on human growth and development to build healthy relationships.</w:t>
      </w:r>
    </w:p>
    <w:p>
      <w:r>
        <w:t>8. Apply digital literacy in promoting practices that enhance health and wellness.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STRAND: 1.0: HEALTH AND NUTRITION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Health</w:t>
      </w:r>
    </w:p>
    <w:p>
      <w:r>
        <w:t>and</w:t>
      </w:r>
    </w:p>
    <w:p>
      <w:r>
        <w:t>Nutrition</w:t>
      </w:r>
    </w:p>
    <w:p/>
    <w:p>
      <w:r>
        <w:t>1.1</w:t>
      </w:r>
    </w:p>
    <w:p>
      <w:r>
        <w:t>Introduction</w:t>
      </w:r>
    </w:p>
    <w:p>
      <w:r>
        <w:t>to Health</w:t>
      </w:r>
    </w:p>
    <w:p>
      <w:r>
        <w:t>Education</w:t>
      </w:r>
    </w:p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the meaning of</w:t>
      </w:r>
    </w:p>
    <w:p>
      <w:r>
        <w:t>health and health</w:t>
      </w:r>
    </w:p>
    <w:p>
      <w:r>
        <w:t>education in relation to</w:t>
      </w:r>
    </w:p>
    <w:p>
      <w:r>
        <w:t>overall wellbeing</w:t>
      </w:r>
    </w:p>
    <w:p>
      <w:r>
        <w:t>b) outline the importance of</w:t>
      </w:r>
    </w:p>
    <w:p>
      <w:r>
        <w:t>health education for</w:t>
      </w:r>
    </w:p>
    <w:p>
      <w:r>
        <w:t>healthy living</w:t>
      </w:r>
    </w:p>
    <w:p>
      <w:r>
        <w:t>c) identify requirements for</w:t>
      </w:r>
    </w:p>
    <w:p>
      <w:r>
        <w:t>various careers in health</w:t>
      </w:r>
    </w:p>
    <w:p>
      <w:r>
        <w:t>education</w:t>
      </w:r>
    </w:p>
    <w:p>
      <w:r>
        <w:t>d) promote health education</w:t>
      </w:r>
    </w:p>
    <w:p>
      <w:r>
        <w:t>related activities in the</w:t>
      </w:r>
    </w:p>
    <w:p>
      <w:r>
        <w:t>community</w:t>
      </w:r>
    </w:p>
    <w:p>
      <w:r>
        <w:t>e) embrace health education</w:t>
      </w:r>
    </w:p>
    <w:p>
      <w:r>
        <w:t>for the wellness of self</w:t>
      </w:r>
    </w:p>
    <w:p>
      <w:r>
        <w:t>and others.</w:t>
      </w:r>
    </w:p>
    <w:p>
      <w:r>
        <w:t>The learner is guided to:</w:t>
      </w:r>
    </w:p>
    <w:p>
      <w:r>
        <w:t>• brainstorm on the  meaning of</w:t>
      </w:r>
    </w:p>
    <w:p>
      <w:r>
        <w:t>health and health education</w:t>
      </w:r>
    </w:p>
    <w:p>
      <w:r>
        <w:t>• discuss the importance of</w:t>
      </w:r>
    </w:p>
    <w:p>
      <w:r>
        <w:t>health education and share with</w:t>
      </w:r>
    </w:p>
    <w:p>
      <w:r>
        <w:t>peers</w:t>
      </w:r>
    </w:p>
    <w:p>
      <w:r>
        <w:t>• use digital devices and reference</w:t>
      </w:r>
    </w:p>
    <w:p>
      <w:r>
        <w:t>materials to search for</w:t>
      </w:r>
    </w:p>
    <w:p>
      <w:r>
        <w:t>information on health education</w:t>
      </w:r>
    </w:p>
    <w:p>
      <w:r>
        <w:t>related careers</w:t>
      </w:r>
    </w:p>
    <w:p>
      <w:r>
        <w:t>• engage in career talks with</w:t>
      </w:r>
    </w:p>
    <w:p>
      <w:r>
        <w:t>resource persons on</w:t>
      </w:r>
    </w:p>
    <w:p>
      <w:r>
        <w:t>opportunities in health related</w:t>
      </w:r>
    </w:p>
    <w:p>
      <w:r>
        <w:t>careers(Public Health Officers,</w:t>
      </w:r>
    </w:p>
    <w:p>
      <w:r>
        <w:t>Nutrionists, health promotion</w:t>
      </w:r>
    </w:p>
    <w:p>
      <w:r>
        <w:t>officers, doctors, nurses,</w:t>
      </w:r>
    </w:p>
    <w:p>
      <w:r>
        <w:t>occupational therapists,</w:t>
      </w:r>
    </w:p>
    <w:p>
      <w:r>
        <w:t>psychologists, clinical officers,</w:t>
      </w:r>
    </w:p>
    <w:p>
      <w:r>
        <w:t>physio therapists)</w:t>
      </w:r>
    </w:p>
    <w:p>
      <w:r>
        <w:t>• participate in health education</w:t>
      </w:r>
    </w:p>
    <w:p>
      <w:r>
        <w:t>related activities in the school</w:t>
      </w:r>
    </w:p>
    <w:p>
      <w:r>
        <w:t>community(hand washing,</w:t>
      </w:r>
    </w:p>
    <w:p>
      <w:r>
        <w:t>physical exercises).</w:t>
      </w:r>
    </w:p>
    <w:p>
      <w:r>
        <w:t>1. Why is Health</w:t>
      </w:r>
    </w:p>
    <w:p>
      <w:r>
        <w:t>education</w:t>
      </w:r>
    </w:p>
    <w:p>
      <w:r>
        <w:t>important?</w:t>
      </w:r>
    </w:p>
    <w:p>
      <w:r>
        <w:t>2. How does Health</w:t>
      </w:r>
    </w:p>
    <w:p>
      <w:r>
        <w:t>Education promote</w:t>
      </w:r>
    </w:p>
    <w:p>
      <w:r>
        <w:t>healthy living?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Core competencies to be developed:</w:t>
      </w:r>
    </w:p>
    <w:p>
      <w:r>
        <w:t>• Communication and collaboration as learners  work in teams and actively participate in group discussions and health</w:t>
      </w:r>
    </w:p>
    <w:p>
      <w:r>
        <w:t>education related activities</w:t>
      </w:r>
    </w:p>
    <w:p>
      <w:r>
        <w:t>• Digital literacy as learners interact with technology as they search for information on health education related careers</w:t>
      </w:r>
    </w:p>
    <w:p>
      <w:r>
        <w:t>• Self efficacy as learners communicate effectively as they discuss  the importance of health education</w:t>
      </w:r>
    </w:p>
    <w:p>
      <w:r>
        <w:t>Values:</w:t>
      </w:r>
    </w:p>
    <w:p>
      <w:r>
        <w:t>• Unity as learners strive to achieve common goals during group work</w:t>
      </w:r>
    </w:p>
    <w:p>
      <w:r>
        <w:t>• Respect as they listen to each other’s opinions during group discussions</w:t>
      </w:r>
    </w:p>
    <w:p>
      <w:r>
        <w:t>• Responsibility as they engage in assigned roles and take part in health education related activities in school.</w:t>
      </w:r>
    </w:p>
    <w:p>
      <w:r>
        <w:t>Pertinent and Contemporary Issues (PCIs):</w:t>
      </w:r>
    </w:p>
    <w:p>
      <w:r>
        <w:t>• Personal hygiene as they participate in health education related activities in the school community</w:t>
      </w:r>
    </w:p>
    <w:p>
      <w:r>
        <w:t>Links to other subjects:</w:t>
      </w:r>
    </w:p>
    <w:p>
      <w:r>
        <w:t>• Computer science  as learners use digital devices</w:t>
      </w:r>
    </w:p>
    <w:p>
      <w:r>
        <w:t>• Languages as they discuss and  make presentations</w:t>
      </w:r>
    </w:p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the importance of</w:t>
      </w:r>
    </w:p>
    <w:p>
      <w:r>
        <w:t>health education</w:t>
      </w:r>
    </w:p>
    <w:p>
      <w:r>
        <w:t>for healthy living</w:t>
      </w:r>
    </w:p>
    <w:p>
      <w:r>
        <w:t>Correctly outlines the</w:t>
      </w:r>
    </w:p>
    <w:p>
      <w:r>
        <w:t>importance of health</w:t>
      </w:r>
    </w:p>
    <w:p>
      <w:r>
        <w:t>education for healthy</w:t>
      </w:r>
    </w:p>
    <w:p>
      <w:r>
        <w:t>living.</w:t>
      </w:r>
    </w:p>
    <w:p>
      <w:r>
        <w:t>Outlines the</w:t>
      </w:r>
    </w:p>
    <w:p>
      <w:r>
        <w:t>importance of health</w:t>
      </w:r>
    </w:p>
    <w:p>
      <w:r>
        <w:t>education for healthy</w:t>
      </w:r>
    </w:p>
    <w:p>
      <w:r>
        <w:t>living</w:t>
      </w:r>
    </w:p>
    <w:p>
      <w:r>
        <w:t>Partially outlines the</w:t>
      </w:r>
    </w:p>
    <w:p>
      <w:r>
        <w:t>importance of health</w:t>
      </w:r>
    </w:p>
    <w:p>
      <w:r>
        <w:t>education for healthy</w:t>
      </w:r>
    </w:p>
    <w:p>
      <w:r>
        <w:t>living</w:t>
      </w:r>
    </w:p>
    <w:p>
      <w:r>
        <w:t>Attempts to outline the</w:t>
      </w:r>
    </w:p>
    <w:p>
      <w:r>
        <w:t>importance of health</w:t>
      </w:r>
    </w:p>
    <w:p>
      <w:r>
        <w:t>education for healthy</w:t>
      </w:r>
    </w:p>
    <w:p>
      <w:r>
        <w:t>living with assistance</w:t>
      </w:r>
    </w:p>
    <w:p>
      <w:r>
        <w:t>Ability to identify</w:t>
      </w:r>
    </w:p>
    <w:p>
      <w:r>
        <w:t>requirements for</w:t>
      </w:r>
    </w:p>
    <w:p>
      <w:r>
        <w:t>various careers in</w:t>
      </w:r>
    </w:p>
    <w:p>
      <w:r>
        <w:t>health education</w:t>
      </w:r>
    </w:p>
    <w:p>
      <w:r>
        <w:t>Correctly and critically</w:t>
      </w:r>
    </w:p>
    <w:p>
      <w:r>
        <w:t>identifies requirements</w:t>
      </w:r>
    </w:p>
    <w:p>
      <w:r>
        <w:t>for various careers in</w:t>
      </w:r>
    </w:p>
    <w:p>
      <w:r>
        <w:t>health education</w:t>
      </w:r>
    </w:p>
    <w:p>
      <w:r>
        <w:t>Correctly identifies</w:t>
      </w:r>
    </w:p>
    <w:p>
      <w:r>
        <w:t>requirements for</w:t>
      </w:r>
    </w:p>
    <w:p>
      <w:r>
        <w:t>various careers in</w:t>
      </w:r>
    </w:p>
    <w:p>
      <w:r>
        <w:t>health education</w:t>
      </w:r>
    </w:p>
    <w:p>
      <w:r>
        <w:t>Correctly identifies</w:t>
      </w:r>
    </w:p>
    <w:p>
      <w:r>
        <w:t>some requirements for</w:t>
      </w:r>
    </w:p>
    <w:p>
      <w:r>
        <w:t>various careers in</w:t>
      </w:r>
    </w:p>
    <w:p>
      <w:r>
        <w:t>health education</w:t>
      </w:r>
    </w:p>
    <w:p>
      <w:r>
        <w:t>Identifies some</w:t>
      </w:r>
    </w:p>
    <w:p>
      <w:r>
        <w:t>requirements for various</w:t>
      </w:r>
    </w:p>
    <w:p>
      <w:r>
        <w:t>careers</w:t>
      </w:r>
    </w:p>
    <w:p>
      <w:r>
        <w:t>in health education with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assistance</w:t>
      </w:r>
    </w:p>
    <w:p>
      <w:r>
        <w:t>Ability to promote</w:t>
      </w:r>
    </w:p>
    <w:p>
      <w:r>
        <w:t>health education</w:t>
      </w:r>
    </w:p>
    <w:p>
      <w:r>
        <w:t>related activities in</w:t>
      </w:r>
    </w:p>
    <w:p>
      <w:r>
        <w:t>the community</w:t>
      </w:r>
    </w:p>
    <w:p/>
    <w:p>
      <w:r>
        <w:t>Creatively promotes</w:t>
      </w:r>
    </w:p>
    <w:p>
      <w:r>
        <w:t>health education related</w:t>
      </w:r>
    </w:p>
    <w:p>
      <w:r>
        <w:t>activities in the</w:t>
      </w:r>
    </w:p>
    <w:p>
      <w:r>
        <w:t>community</w:t>
      </w:r>
    </w:p>
    <w:p>
      <w:r>
        <w:t>Promotes health</w:t>
      </w:r>
    </w:p>
    <w:p>
      <w:r>
        <w:t>education related</w:t>
      </w:r>
    </w:p>
    <w:p>
      <w:r>
        <w:t>activities in the</w:t>
      </w:r>
    </w:p>
    <w:p>
      <w:r>
        <w:t>community</w:t>
      </w:r>
    </w:p>
    <w:p>
      <w:r>
        <w:t>Promotes some health</w:t>
      </w:r>
    </w:p>
    <w:p>
      <w:r>
        <w:t>education related</w:t>
      </w:r>
    </w:p>
    <w:p>
      <w:r>
        <w:t>activities in the</w:t>
      </w:r>
    </w:p>
    <w:p>
      <w:r>
        <w:t>community</w:t>
      </w:r>
    </w:p>
    <w:p>
      <w:r>
        <w:t>Needs guidance to</w:t>
      </w:r>
    </w:p>
    <w:p>
      <w:r>
        <w:t>promote some health</w:t>
      </w:r>
    </w:p>
    <w:p>
      <w:r>
        <w:t>education related</w:t>
      </w:r>
    </w:p>
    <w:p>
      <w:r>
        <w:t>activities in the</w:t>
      </w:r>
    </w:p>
    <w:p>
      <w:r>
        <w:t>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Strand</w:t>
      </w:r>
    </w:p>
    <w:p/>
    <w:p>
      <w:r>
        <w:t>Sub</w:t>
      </w:r>
    </w:p>
    <w:p>
      <w:r>
        <w:t>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Health</w:t>
      </w:r>
    </w:p>
    <w:p>
      <w:r>
        <w:t>and</w:t>
      </w:r>
    </w:p>
    <w:p>
      <w:r>
        <w:t>Nutrition</w:t>
      </w:r>
    </w:p>
    <w:p/>
    <w:p>
      <w:r>
        <w:t>1.2 Health</w:t>
      </w:r>
    </w:p>
    <w:p>
      <w:r>
        <w:t>Promotion</w:t>
      </w:r>
    </w:p>
    <w:p/>
    <w:p>
      <w:r>
        <w:t>(3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meaning of health</w:t>
      </w:r>
    </w:p>
    <w:p>
      <w:r>
        <w:t>promotion in relation to</w:t>
      </w:r>
    </w:p>
    <w:p>
      <w:r>
        <w:t>healthy living</w:t>
      </w:r>
    </w:p>
    <w:p>
      <w:r>
        <w:t>b) identify common health</w:t>
      </w:r>
    </w:p>
    <w:p>
      <w:r>
        <w:t>concerns in the community  for</w:t>
      </w:r>
    </w:p>
    <w:p>
      <w:r>
        <w:t>awareness creation</w:t>
      </w:r>
    </w:p>
    <w:p>
      <w:r>
        <w:t>c) determine ways of promoting</w:t>
      </w:r>
    </w:p>
    <w:p>
      <w:r>
        <w:t>wellness in individuals and the</w:t>
      </w:r>
    </w:p>
    <w:p>
      <w:r>
        <w:t>community</w:t>
      </w:r>
    </w:p>
    <w:p>
      <w:r>
        <w:t>d) identify challenges to health</w:t>
      </w:r>
    </w:p>
    <w:p>
      <w:r>
        <w:t>promotion in the community</w:t>
      </w:r>
    </w:p>
    <w:p>
      <w:r>
        <w:t>e) value good governance for</w:t>
      </w:r>
    </w:p>
    <w:p>
      <w:r>
        <w:t>sustainable health promotion</w:t>
      </w:r>
    </w:p>
    <w:p>
      <w:r>
        <w:t>The learner is guided to</w:t>
      </w:r>
    </w:p>
    <w:p>
      <w:r>
        <w:t>• brainstorm on the meaning of</w:t>
      </w:r>
    </w:p>
    <w:p>
      <w:r>
        <w:t>health promotion and relate to</w:t>
      </w:r>
    </w:p>
    <w:p>
      <w:r>
        <w:t>healthy living</w:t>
      </w:r>
    </w:p>
    <w:p>
      <w:r>
        <w:t>• share experiences on common</w:t>
      </w:r>
    </w:p>
    <w:p>
      <w:r>
        <w:t>health concerns in their</w:t>
      </w:r>
    </w:p>
    <w:p>
      <w:r>
        <w:t>community</w:t>
      </w:r>
    </w:p>
    <w:p>
      <w:r>
        <w:t>• discuss ways of promoting</w:t>
      </w:r>
    </w:p>
    <w:p>
      <w:r>
        <w:t>wellness in individuals and the</w:t>
      </w:r>
    </w:p>
    <w:p>
      <w:r>
        <w:t>community( healthy diets, use of</w:t>
      </w:r>
    </w:p>
    <w:p>
      <w:r>
        <w:t>clean and safe water, plenty of</w:t>
      </w:r>
    </w:p>
    <w:p>
      <w:r>
        <w:t>exercise, hygiene</w:t>
      </w:r>
    </w:p>
    <w:p>
      <w:r>
        <w:t>practices,enough rest)</w:t>
      </w:r>
    </w:p>
    <w:p>
      <w:r>
        <w:t>• share challenges hindering</w:t>
      </w:r>
    </w:p>
    <w:p>
      <w:r>
        <w:t>health promotion in the</w:t>
      </w:r>
    </w:p>
    <w:p>
      <w:r>
        <w:t>community</w:t>
      </w:r>
    </w:p>
    <w:p>
      <w:r>
        <w:t>1. What is health</w:t>
      </w:r>
    </w:p>
    <w:p>
      <w:r>
        <w:t>promotion?</w:t>
      </w:r>
    </w:p>
    <w:p>
      <w:r>
        <w:t>2. How does</w:t>
      </w:r>
    </w:p>
    <w:p>
      <w:r>
        <w:t>health</w:t>
      </w:r>
    </w:p>
    <w:p>
      <w:r>
        <w:t>promotion</w:t>
      </w:r>
    </w:p>
    <w:p>
      <w:r>
        <w:t>contribute to</w:t>
      </w:r>
    </w:p>
    <w:p>
      <w:r>
        <w:t>good health?</w:t>
      </w:r>
    </w:p>
    <w:p>
      <w:r>
        <w:t>Core competencies to be developed:</w:t>
      </w:r>
    </w:p>
    <w:p>
      <w:r>
        <w:t>• Communication and collaboration as learners listen critically to identify challenges to health promotion in the</w:t>
      </w:r>
    </w:p>
    <w:p>
      <w:r>
        <w:t>community</w:t>
      </w:r>
    </w:p>
    <w:p>
      <w:r>
        <w:t>• Creativity and imagination as learners network in creating flyers and talking walls on promotion of wellness for</w:t>
      </w:r>
    </w:p>
    <w:p>
      <w:r>
        <w:t>individuals and the community</w:t>
      </w:r>
    </w:p>
    <w:p>
      <w:r>
        <w:t>• Citizenship as they apply social and civic skills as they create awareness on health</w:t>
      </w:r>
    </w:p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• Unity as they collaborate with each other and actively participate in various health promotion activities</w:t>
      </w:r>
    </w:p>
    <w:p>
      <w:r>
        <w:t>• Responsibility as they observe safety precautions during access of various online sites in search for information</w:t>
      </w:r>
    </w:p>
    <w:p>
      <w:r>
        <w:t>• Respect as they accommodate diverse opinions when performing group tasks</w:t>
      </w:r>
    </w:p>
    <w:p>
      <w:r>
        <w:t>Pertinent and Contemporary Issues (PCIs):</w:t>
      </w:r>
    </w:p>
    <w:p>
      <w:r>
        <w:t>• Child rights as they identify health concerns in the community for health promotion</w:t>
      </w:r>
    </w:p>
    <w:p>
      <w:r>
        <w:t>• Social cohesion as learners work together in groups during creation of health promotion materials</w:t>
      </w:r>
    </w:p>
    <w:p>
      <w:r>
        <w:t>Links to other subjects:</w:t>
      </w:r>
    </w:p>
    <w:p>
      <w:r>
        <w:t>• Computer Science as learners use digital devices when presenting information</w:t>
      </w:r>
    </w:p>
    <w:p>
      <w:r>
        <w:t>• Languages – communication skills will be used during presentations.</w:t>
      </w:r>
    </w:p>
    <w:p>
      <w:r>
        <w:t>Assessment Rubric</w:t>
      </w:r>
    </w:p>
    <w:p>
      <w:r>
        <w:t>Indicator: 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common health</w:t>
      </w:r>
    </w:p>
    <w:p>
      <w:r>
        <w:t>concerns in the</w:t>
      </w:r>
    </w:p>
    <w:p>
      <w:r>
        <w:t>community  for</w:t>
      </w:r>
    </w:p>
    <w:p>
      <w:r>
        <w:t>awareness creation</w:t>
      </w:r>
    </w:p>
    <w:p>
      <w:r>
        <w:t>Correctly and</w:t>
      </w:r>
    </w:p>
    <w:p>
      <w:r>
        <w:t>precisely identifies</w:t>
      </w:r>
    </w:p>
    <w:p>
      <w:r>
        <w:t>common health</w:t>
      </w:r>
    </w:p>
    <w:p>
      <w:r>
        <w:t>concerns in the</w:t>
      </w:r>
    </w:p>
    <w:p>
      <w:r>
        <w:t>community  for</w:t>
      </w:r>
    </w:p>
    <w:p>
      <w:r>
        <w:t>awareness creation</w:t>
      </w:r>
    </w:p>
    <w:p>
      <w:r>
        <w:t>Correctly identifies</w:t>
      </w:r>
    </w:p>
    <w:p>
      <w:r>
        <w:t>common health</w:t>
      </w:r>
    </w:p>
    <w:p>
      <w:r>
        <w:t>concerns in the</w:t>
      </w:r>
    </w:p>
    <w:p>
      <w:r>
        <w:t>community  for</w:t>
      </w:r>
    </w:p>
    <w:p>
      <w:r>
        <w:t>awareness creation</w:t>
      </w:r>
    </w:p>
    <w:p>
      <w:r>
        <w:t>Correctly identifies</w:t>
      </w:r>
    </w:p>
    <w:p>
      <w:r>
        <w:t>some common health</w:t>
      </w:r>
    </w:p>
    <w:p>
      <w:r>
        <w:t>concerns in the</w:t>
      </w:r>
    </w:p>
    <w:p>
      <w:r>
        <w:t>community  for</w:t>
      </w:r>
    </w:p>
    <w:p>
      <w:r>
        <w:t>awareness creation</w:t>
      </w:r>
    </w:p>
    <w:p>
      <w:r>
        <w:t>Needs guidance to</w:t>
      </w:r>
    </w:p>
    <w:p>
      <w:r>
        <w:t>identify some</w:t>
      </w:r>
    </w:p>
    <w:p>
      <w:r>
        <w:t>common health</w:t>
      </w:r>
    </w:p>
    <w:p>
      <w:r>
        <w:t>concerns in the</w:t>
      </w:r>
    </w:p>
    <w:p>
      <w:r>
        <w:t>community  for</w:t>
      </w:r>
    </w:p>
    <w:p>
      <w:r>
        <w:t>awareness creation</w:t>
      </w:r>
    </w:p>
    <w:p>
      <w:r>
        <w:t>Ability to</w:t>
      </w:r>
    </w:p>
    <w:p>
      <w:r>
        <w:t>determine ways of</w:t>
      </w:r>
    </w:p>
    <w:p>
      <w:r>
        <w:t>promoting wellness</w:t>
      </w:r>
    </w:p>
    <w:p>
      <w:r>
        <w:t>in individuals and</w:t>
      </w:r>
    </w:p>
    <w:p>
      <w:r>
        <w:t>the community</w:t>
      </w:r>
    </w:p>
    <w:p>
      <w:r>
        <w:t>Accurately and</w:t>
      </w:r>
    </w:p>
    <w:p>
      <w:r>
        <w:t>creatively determines</w:t>
      </w:r>
    </w:p>
    <w:p>
      <w:r>
        <w:t>ways of promoting</w:t>
      </w:r>
    </w:p>
    <w:p>
      <w:r>
        <w:t>wellness in individuals</w:t>
      </w:r>
    </w:p>
    <w:p>
      <w:r>
        <w:t>and the community</w:t>
      </w:r>
    </w:p>
    <w:p>
      <w:r>
        <w:t>Accurately</w:t>
      </w:r>
    </w:p>
    <w:p>
      <w:r>
        <w:t>determines ways of</w:t>
      </w:r>
    </w:p>
    <w:p>
      <w:r>
        <w:t>promoting wellness</w:t>
      </w:r>
    </w:p>
    <w:p>
      <w:r>
        <w:t>in individuals and the</w:t>
      </w:r>
    </w:p>
    <w:p>
      <w:r>
        <w:t>community</w:t>
      </w:r>
    </w:p>
    <w:p>
      <w:r>
        <w:t>Accurately determines</w:t>
      </w:r>
    </w:p>
    <w:p>
      <w:r>
        <w:t>some ways of promoting</w:t>
      </w:r>
    </w:p>
    <w:p>
      <w:r>
        <w:t>wellness in individuals</w:t>
      </w:r>
    </w:p>
    <w:p>
      <w:r>
        <w:t>and the community</w:t>
      </w:r>
    </w:p>
    <w:p>
      <w:r>
        <w:t>Needs assistance to</w:t>
      </w:r>
    </w:p>
    <w:p>
      <w:r>
        <w:t>determine some ways</w:t>
      </w:r>
    </w:p>
    <w:p>
      <w:r>
        <w:t>of promoting wellness</w:t>
      </w:r>
    </w:p>
    <w:p>
      <w:r>
        <w:t>in individuals and the</w:t>
      </w:r>
    </w:p>
    <w:p>
      <w:r>
        <w:t>community</w:t>
      </w:r>
    </w:p>
    <w:p>
      <w:r>
        <w:t>Ability to identify</w:t>
      </w:r>
    </w:p>
    <w:p>
      <w:r>
        <w:t>challenges to health</w:t>
      </w:r>
    </w:p>
    <w:p>
      <w:r>
        <w:t>promotion in the</w:t>
      </w:r>
    </w:p>
    <w:p>
      <w:r>
        <w:t>Correctly and</w:t>
      </w:r>
    </w:p>
    <w:p>
      <w:r>
        <w:t>critically identifies</w:t>
      </w:r>
    </w:p>
    <w:p>
      <w:r>
        <w:t>challenges to health</w:t>
      </w:r>
    </w:p>
    <w:p>
      <w:r>
        <w:t>Correctly identifies</w:t>
      </w:r>
    </w:p>
    <w:p>
      <w:r>
        <w:t>challenges to health</w:t>
      </w:r>
    </w:p>
    <w:p>
      <w:r>
        <w:t>promotion in the</w:t>
      </w:r>
    </w:p>
    <w:p>
      <w:r>
        <w:t>Correctly identifies</w:t>
      </w:r>
    </w:p>
    <w:p>
      <w:r>
        <w:t>some challenges to</w:t>
      </w:r>
    </w:p>
    <w:p>
      <w:r>
        <w:t>health promotion in the</w:t>
      </w:r>
    </w:p>
    <w:p>
      <w:r>
        <w:t>With support</w:t>
      </w:r>
    </w:p>
    <w:p>
      <w:r>
        <w:t>identifies some</w:t>
      </w:r>
    </w:p>
    <w:p>
      <w:r>
        <w:t>challenges to 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community promotion in the</w:t>
      </w:r>
    </w:p>
    <w:p>
      <w:r>
        <w:t>community and</w:t>
      </w:r>
    </w:p>
    <w:p>
      <w:r>
        <w:t>suggests solutions</w:t>
      </w:r>
    </w:p>
    <w:p>
      <w:r>
        <w:t>community community promotion in the</w:t>
      </w:r>
    </w:p>
    <w:p>
      <w:r>
        <w:t>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Health</w:t>
      </w:r>
    </w:p>
    <w:p>
      <w:r>
        <w:t>and</w:t>
      </w:r>
    </w:p>
    <w:p>
      <w:r>
        <w:t>Nutrition</w:t>
      </w:r>
    </w:p>
    <w:p/>
    <w:p>
      <w:r>
        <w:t>1.3</w:t>
      </w:r>
    </w:p>
    <w:p>
      <w:r>
        <w:t>Nutrients</w:t>
      </w:r>
    </w:p>
    <w:p>
      <w:r>
        <w:t>and their</w:t>
      </w:r>
    </w:p>
    <w:p>
      <w:r>
        <w:t>functions in</w:t>
      </w:r>
    </w:p>
    <w:p>
      <w:r>
        <w:t>the body</w:t>
      </w:r>
    </w:p>
    <w:p/>
    <w:p>
      <w:r>
        <w:t>(4 lessons)</w:t>
      </w:r>
    </w:p>
    <w:p/>
    <w:p>
      <w:r>
        <w:t>By the end of the sub-strand,</w:t>
      </w:r>
    </w:p>
    <w:p>
      <w:r>
        <w:t>the learner should able to:</w:t>
      </w:r>
    </w:p>
    <w:p>
      <w:r>
        <w:t>a) differentiate between</w:t>
      </w:r>
    </w:p>
    <w:p>
      <w:r>
        <w:t>macro and micro</w:t>
      </w:r>
    </w:p>
    <w:p>
      <w:r>
        <w:t>nutrients in relation to</w:t>
      </w:r>
    </w:p>
    <w:p>
      <w:r>
        <w:t>nutrition</w:t>
      </w:r>
    </w:p>
    <w:p>
      <w:r>
        <w:t>b) identify the functions and</w:t>
      </w:r>
    </w:p>
    <w:p>
      <w:r>
        <w:t>sources of macro and</w:t>
      </w:r>
    </w:p>
    <w:p>
      <w:r>
        <w:t>micro nutrients from the</w:t>
      </w:r>
    </w:p>
    <w:p>
      <w:r>
        <w:t>food we eat</w:t>
      </w:r>
    </w:p>
    <w:p>
      <w:r>
        <w:t>c) describe the signs and</w:t>
      </w:r>
    </w:p>
    <w:p>
      <w:r>
        <w:t>symptoms of common</w:t>
      </w:r>
    </w:p>
    <w:p>
      <w:r>
        <w:t>macro and micro nutrient</w:t>
      </w:r>
    </w:p>
    <w:p>
      <w:r>
        <w:t>deficiencies and</w:t>
      </w:r>
    </w:p>
    <w:p>
      <w:r>
        <w:t>disorders</w:t>
      </w:r>
    </w:p>
    <w:p>
      <w:r>
        <w:t>d) discuss intervention</w:t>
      </w:r>
    </w:p>
    <w:p>
      <w:r>
        <w:t>measures for preventing</w:t>
      </w:r>
    </w:p>
    <w:p>
      <w:r>
        <w:t>macro and micro nutrient</w:t>
      </w:r>
    </w:p>
    <w:p>
      <w:r>
        <w:t>deficiencies</w:t>
      </w:r>
    </w:p>
    <w:p>
      <w:r>
        <w:t>e) examine the role of water</w:t>
      </w:r>
    </w:p>
    <w:p>
      <w:r>
        <w:t>and dietary fibre in</w:t>
      </w:r>
    </w:p>
    <w:p>
      <w:r>
        <w:t>promoting health</w:t>
      </w:r>
    </w:p>
    <w:p>
      <w:r>
        <w:t>The learner is guided to:</w:t>
      </w:r>
    </w:p>
    <w:p>
      <w:r>
        <w:t>• brainstorm on the difference</w:t>
      </w:r>
    </w:p>
    <w:p>
      <w:r>
        <w:t>between micro and macro nutrients</w:t>
      </w:r>
    </w:p>
    <w:p>
      <w:r>
        <w:t>• research on the fuctions and sources</w:t>
      </w:r>
    </w:p>
    <w:p>
      <w:r>
        <w:t>of macro and micro nutrients using</w:t>
      </w:r>
    </w:p>
    <w:p>
      <w:r>
        <w:t>print materials and digital devices</w:t>
      </w:r>
    </w:p>
    <w:p>
      <w:r>
        <w:t>(micro nutrients- vitamins and</w:t>
      </w:r>
    </w:p>
    <w:p>
      <w:r>
        <w:t>minerals).</w:t>
      </w:r>
    </w:p>
    <w:p>
      <w:r>
        <w:t>(macro nutrients- carbohydrates,</w:t>
      </w:r>
    </w:p>
    <w:p>
      <w:r>
        <w:t>proteins, fat and lipids)</w:t>
      </w:r>
    </w:p>
    <w:p>
      <w:r>
        <w:t>• visit a local market and identify</w:t>
      </w:r>
    </w:p>
    <w:p>
      <w:r>
        <w:t>foods that provide micro and macro</w:t>
      </w:r>
    </w:p>
    <w:p>
      <w:r>
        <w:t>nutrients and write a report</w:t>
      </w:r>
    </w:p>
    <w:p>
      <w:r>
        <w:t>• use digital devices, pictures and</w:t>
      </w:r>
    </w:p>
    <w:p>
      <w:r>
        <w:t>charts to identify  signs of macro</w:t>
      </w:r>
    </w:p>
    <w:p>
      <w:r>
        <w:t>and micro nutrients defiencies and</w:t>
      </w:r>
    </w:p>
    <w:p>
      <w:r>
        <w:t>disorders and make presentations in</w:t>
      </w:r>
    </w:p>
    <w:p>
      <w:r>
        <w:t>class</w:t>
      </w:r>
    </w:p>
    <w:p>
      <w:r>
        <w:t>• explore on  measures for preventing</w:t>
      </w:r>
    </w:p>
    <w:p>
      <w:r>
        <w:t>macro and micro nutrient</w:t>
      </w:r>
    </w:p>
    <w:p>
      <w:r>
        <w:t>deficiencies and share their findings</w:t>
      </w:r>
    </w:p>
    <w:p>
      <w:r>
        <w:t>1. What are the</w:t>
      </w:r>
    </w:p>
    <w:p>
      <w:r>
        <w:t>roles of the</w:t>
      </w:r>
    </w:p>
    <w:p>
      <w:r>
        <w:t>nutrients in the</w:t>
      </w:r>
    </w:p>
    <w:p>
      <w:r>
        <w:t>body?</w:t>
      </w:r>
    </w:p>
    <w:p>
      <w:r>
        <w:t>2. How do we</w:t>
      </w:r>
    </w:p>
    <w:p>
      <w:r>
        <w:t>ensure</w:t>
      </w:r>
    </w:p>
    <w:p>
      <w:r>
        <w:t>adequate</w:t>
      </w:r>
    </w:p>
    <w:p>
      <w:r>
        <w:t>nutrient</w:t>
      </w:r>
    </w:p>
    <w:p>
      <w:r>
        <w:t>intake?</w:t>
      </w:r>
    </w:p>
    <w:p>
      <w:r>
        <w:t>3. Why do we</w:t>
      </w:r>
    </w:p>
    <w:p>
      <w:r>
        <w:t>require water</w:t>
      </w:r>
    </w:p>
    <w:p>
      <w:r>
        <w:t>and dietary</w:t>
      </w:r>
    </w:p>
    <w:p>
      <w:r>
        <w:t>fibre in the</w:t>
      </w:r>
    </w:p>
    <w:p>
      <w:r>
        <w:t>body?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f) value plants and animals</w:t>
      </w:r>
    </w:p>
    <w:p>
      <w:r>
        <w:t>as sources of nutrients in</w:t>
      </w:r>
    </w:p>
    <w:p>
      <w:r>
        <w:t>promoting health.</w:t>
      </w:r>
    </w:p>
    <w:p/>
    <w:p>
      <w:r>
        <w:t>with peers</w:t>
      </w:r>
    </w:p>
    <w:p>
      <w:r>
        <w:t>• research on the health benefits of</w:t>
      </w:r>
    </w:p>
    <w:p>
      <w:r>
        <w:t>dietary fibre and water in the body</w:t>
      </w:r>
    </w:p>
    <w:p>
      <w:r>
        <w:t>and make notes.</w:t>
      </w:r>
    </w:p>
    <w:p>
      <w:r>
        <w:t>Core competencies to be developed:</w:t>
      </w:r>
    </w:p>
    <w:p>
      <w:r>
        <w:t>• Self-efficacy as learners apply leadership skills during the visit to a local market to identify foods that provide micro</w:t>
      </w:r>
    </w:p>
    <w:p>
      <w:r>
        <w:t>and macro nutrients</w:t>
      </w:r>
    </w:p>
    <w:p>
      <w:r>
        <w:t>• Critical thinking and problem solving as learners explain the different measures for preventing macro and micro</w:t>
      </w:r>
    </w:p>
    <w:p>
      <w:r>
        <w:t>nutrients deficiencies.</w:t>
      </w:r>
    </w:p>
    <w:p>
      <w:r>
        <w:t>• Communication and collaboration as learners use speaking skills in making class presentations on signs and</w:t>
      </w:r>
    </w:p>
    <w:p>
      <w:r>
        <w:t>symptoms of macro and micro nutrient deficiency</w:t>
      </w:r>
    </w:p>
    <w:p>
      <w:r>
        <w:t>Values:</w:t>
      </w:r>
    </w:p>
    <w:p>
      <w:r>
        <w:t>• Unity as they appreciate effort of others in group activities as they research on the health benefits of dietary fibre and</w:t>
      </w:r>
    </w:p>
    <w:p>
      <w:r>
        <w:t>water in the body</w:t>
      </w:r>
    </w:p>
    <w:p>
      <w:r>
        <w:t>• Respect as learners take turns and accommodate each other’s views during discussions.</w:t>
      </w:r>
    </w:p>
    <w:p>
      <w:r>
        <w:t>Pertinent and Contemporary Issues (PCIs):</w:t>
      </w:r>
    </w:p>
    <w:p>
      <w:r>
        <w:t>• Child rights to good health through provision of proper nutrition</w:t>
      </w:r>
    </w:p>
    <w:p>
      <w:r>
        <w:t>• Social issues- poverty eradication for prevention of macro and micro nutrients defiencies and disorders</w:t>
      </w:r>
    </w:p>
    <w:p>
      <w:r>
        <w:t>Links to other subjects:</w:t>
      </w:r>
    </w:p>
    <w:p>
      <w:r>
        <w:t>• Homescience -categories of various foods and food nutrients</w:t>
      </w:r>
    </w:p>
    <w:p>
      <w:r>
        <w:t>• Languages -use of writing skills during report writing</w:t>
      </w:r>
    </w:p>
    <w:p>
      <w:r>
        <w:t>• Agriculture -sources of food (plant and animal sources)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Assessment Rubric</w:t>
      </w:r>
    </w:p>
    <w:p>
      <w:r>
        <w:t>Indicator: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the functions and</w:t>
      </w:r>
    </w:p>
    <w:p>
      <w:r>
        <w:t>sources of macro</w:t>
      </w:r>
    </w:p>
    <w:p>
      <w:r>
        <w:t>and micro-nutrients</w:t>
      </w:r>
    </w:p>
    <w:p>
      <w:r>
        <w:t>Correctly and</w:t>
      </w:r>
    </w:p>
    <w:p>
      <w:r>
        <w:t>comprehensively</w:t>
      </w:r>
    </w:p>
    <w:p>
      <w:r>
        <w:t>identifies the functions</w:t>
      </w:r>
    </w:p>
    <w:p>
      <w:r>
        <w:t>and sources of macro</w:t>
      </w:r>
    </w:p>
    <w:p>
      <w:r>
        <w:t>and micro-nutrients</w:t>
      </w:r>
    </w:p>
    <w:p>
      <w:r>
        <w:t>Correctly identifies</w:t>
      </w:r>
    </w:p>
    <w:p>
      <w:r>
        <w:t>the functions and</w:t>
      </w:r>
    </w:p>
    <w:p>
      <w:r>
        <w:t>sources of macro-</w:t>
      </w:r>
    </w:p>
    <w:p>
      <w:r>
        <w:t>and- micro nutrients</w:t>
      </w:r>
    </w:p>
    <w:p>
      <w:r>
        <w:t>Identifies some of the</w:t>
      </w:r>
    </w:p>
    <w:p>
      <w:r>
        <w:t>functions and sources</w:t>
      </w:r>
    </w:p>
    <w:p>
      <w:r>
        <w:t>of macro- and micro-</w:t>
      </w:r>
    </w:p>
    <w:p>
      <w:r>
        <w:t>nutrients</w:t>
      </w:r>
    </w:p>
    <w:p>
      <w:r>
        <w:t>Identifies some of the</w:t>
      </w:r>
    </w:p>
    <w:p>
      <w:r>
        <w:t>functions and sources of</w:t>
      </w:r>
    </w:p>
    <w:p>
      <w:r>
        <w:t>macro and micro</w:t>
      </w:r>
    </w:p>
    <w:p>
      <w:r>
        <w:t>nutrients with assistance</w:t>
      </w:r>
    </w:p>
    <w:p>
      <w:r>
        <w:t>Ability to describe</w:t>
      </w:r>
    </w:p>
    <w:p>
      <w:r>
        <w:t>the signs and</w:t>
      </w:r>
    </w:p>
    <w:p>
      <w:r>
        <w:t>symptoms of macro</w:t>
      </w:r>
    </w:p>
    <w:p>
      <w:r>
        <w:t>and micro-nutrient</w:t>
      </w:r>
    </w:p>
    <w:p>
      <w:r>
        <w:t>deficiencies and</w:t>
      </w:r>
    </w:p>
    <w:p>
      <w:r>
        <w:t>disorders</w:t>
      </w:r>
    </w:p>
    <w:p>
      <w:r>
        <w:t>Accurately describes</w:t>
      </w:r>
    </w:p>
    <w:p>
      <w:r>
        <w:t>the signs and</w:t>
      </w:r>
    </w:p>
    <w:p>
      <w:r>
        <w:t>symptoms of macro</w:t>
      </w:r>
    </w:p>
    <w:p>
      <w:r>
        <w:t>and micro- nutrient</w:t>
      </w:r>
    </w:p>
    <w:p>
      <w:r>
        <w:t>deficiencies and</w:t>
      </w:r>
    </w:p>
    <w:p>
      <w:r>
        <w:t>disorders</w:t>
      </w:r>
    </w:p>
    <w:p>
      <w:r>
        <w:t>Describes the signs</w:t>
      </w:r>
    </w:p>
    <w:p>
      <w:r>
        <w:t>and symptoms of</w:t>
      </w:r>
    </w:p>
    <w:p>
      <w:r>
        <w:t>macro-and-micro</w:t>
      </w:r>
    </w:p>
    <w:p>
      <w:r>
        <w:t>nutrient deficiencies</w:t>
      </w:r>
    </w:p>
    <w:p>
      <w:r>
        <w:t>and disorders</w:t>
      </w:r>
    </w:p>
    <w:p>
      <w:r>
        <w:t>Partially describes</w:t>
      </w:r>
    </w:p>
    <w:p>
      <w:r>
        <w:t>signs and symptoms</w:t>
      </w:r>
    </w:p>
    <w:p>
      <w:r>
        <w:t>of macro- and micro-</w:t>
      </w:r>
    </w:p>
    <w:p>
      <w:r>
        <w:t>nutrient deficiencies</w:t>
      </w:r>
    </w:p>
    <w:p>
      <w:r>
        <w:t>and disorders.</w:t>
      </w:r>
    </w:p>
    <w:p>
      <w:r>
        <w:t>Requires guidance to</w:t>
      </w:r>
    </w:p>
    <w:p>
      <w:r>
        <w:t>describe the signs and</w:t>
      </w:r>
    </w:p>
    <w:p>
      <w:r>
        <w:t>symptoms of macro-</w:t>
      </w:r>
    </w:p>
    <w:p>
      <w:r>
        <w:t>and-micro nutrient</w:t>
      </w:r>
    </w:p>
    <w:p>
      <w:r>
        <w:t>deficiencies</w:t>
      </w:r>
    </w:p>
    <w:p>
      <w:r>
        <w:t>Ability to discuss</w:t>
      </w:r>
    </w:p>
    <w:p>
      <w:r>
        <w:t>the intervention</w:t>
      </w:r>
    </w:p>
    <w:p>
      <w:r>
        <w:t>measures for</w:t>
      </w:r>
    </w:p>
    <w:p>
      <w:r>
        <w:t>preventing macro</w:t>
      </w:r>
    </w:p>
    <w:p>
      <w:r>
        <w:t>and micro nutrient</w:t>
      </w:r>
    </w:p>
    <w:p>
      <w:r>
        <w:t>deficiencies</w:t>
      </w:r>
    </w:p>
    <w:p>
      <w:r>
        <w:t>Correctly and</w:t>
      </w:r>
    </w:p>
    <w:p>
      <w:r>
        <w:t>exhaustively discusses</w:t>
      </w:r>
    </w:p>
    <w:p>
      <w:r>
        <w:t>the intervention</w:t>
      </w:r>
    </w:p>
    <w:p>
      <w:r>
        <w:t>measures for</w:t>
      </w:r>
    </w:p>
    <w:p>
      <w:r>
        <w:t>preventing macro and</w:t>
      </w:r>
    </w:p>
    <w:p>
      <w:r>
        <w:t>micro nutrient</w:t>
      </w:r>
    </w:p>
    <w:p>
      <w:r>
        <w:t>deficiencies</w:t>
      </w:r>
    </w:p>
    <w:p>
      <w:r>
        <w:t>Correctly discusses</w:t>
      </w:r>
    </w:p>
    <w:p>
      <w:r>
        <w:t>the intervention</w:t>
      </w:r>
    </w:p>
    <w:p>
      <w:r>
        <w:t>measures for</w:t>
      </w:r>
    </w:p>
    <w:p>
      <w:r>
        <w:t>preventing macro and</w:t>
      </w:r>
    </w:p>
    <w:p>
      <w:r>
        <w:t>micro nutrient</w:t>
      </w:r>
    </w:p>
    <w:p>
      <w:r>
        <w:t>deficiencies</w:t>
      </w:r>
    </w:p>
    <w:p>
      <w:r>
        <w:t>Discusses</w:t>
      </w:r>
    </w:p>
    <w:p>
      <w:r>
        <w:t>intervention measures</w:t>
      </w:r>
    </w:p>
    <w:p>
      <w:r>
        <w:t>for preventing macro</w:t>
      </w:r>
    </w:p>
    <w:p>
      <w:r>
        <w:t>and micro nutrient</w:t>
      </w:r>
    </w:p>
    <w:p>
      <w:r>
        <w:t>deficiencies</w:t>
      </w:r>
    </w:p>
    <w:p>
      <w:r>
        <w:t>Discusses intervention</w:t>
      </w:r>
    </w:p>
    <w:p>
      <w:r>
        <w:t>measures for preventing</w:t>
      </w:r>
    </w:p>
    <w:p>
      <w:r>
        <w:t>macro and micro</w:t>
      </w:r>
    </w:p>
    <w:p>
      <w:r>
        <w:t>nutrient deficiencies</w:t>
      </w:r>
    </w:p>
    <w:p>
      <w:r>
        <w:t>with assistance</w:t>
      </w:r>
    </w:p>
    <w:p>
      <w:r>
        <w:t>Ability to examine</w:t>
      </w:r>
    </w:p>
    <w:p>
      <w:r>
        <w:t>the role of water and</w:t>
      </w:r>
    </w:p>
    <w:p>
      <w:r>
        <w:t>dietary fibre in</w:t>
      </w:r>
    </w:p>
    <w:p>
      <w:r>
        <w:t>promoting health</w:t>
      </w:r>
    </w:p>
    <w:p>
      <w:r>
        <w:t>Correctly examines the</w:t>
      </w:r>
    </w:p>
    <w:p>
      <w:r>
        <w:t>role of water and</w:t>
      </w:r>
    </w:p>
    <w:p>
      <w:r>
        <w:t>dietary fibre in the</w:t>
      </w:r>
    </w:p>
    <w:p>
      <w:r>
        <w:t>body and states their</w:t>
      </w:r>
    </w:p>
    <w:p>
      <w:r>
        <w:t>sources</w:t>
      </w:r>
    </w:p>
    <w:p>
      <w:r>
        <w:t>Correctly examines</w:t>
      </w:r>
    </w:p>
    <w:p>
      <w:r>
        <w:t>the role of water and</w:t>
      </w:r>
    </w:p>
    <w:p>
      <w:r>
        <w:t>dietary fibre in</w:t>
      </w:r>
    </w:p>
    <w:p>
      <w:r>
        <w:t>promoting health</w:t>
      </w:r>
    </w:p>
    <w:p>
      <w:r>
        <w:t>Examines the role of</w:t>
      </w:r>
    </w:p>
    <w:p>
      <w:r>
        <w:t>water and dietary</w:t>
      </w:r>
    </w:p>
    <w:p>
      <w:r>
        <w:t>fibre in promoting</w:t>
      </w:r>
    </w:p>
    <w:p>
      <w:r>
        <w:t>health</w:t>
      </w:r>
    </w:p>
    <w:p>
      <w:r>
        <w:t>Attempts to examine</w:t>
      </w:r>
    </w:p>
    <w:p>
      <w:r>
        <w:t>the role of water and</w:t>
      </w:r>
    </w:p>
    <w:p>
      <w:r>
        <w:t>dietary fibre in</w:t>
      </w:r>
    </w:p>
    <w:p>
      <w:r>
        <w:t>promoting 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STRAND 2.0: HUMAN BODY SYSTEMS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Human</w:t>
      </w:r>
    </w:p>
    <w:p>
      <w:r>
        <w:t>Body</w:t>
      </w:r>
    </w:p>
    <w:p>
      <w:r>
        <w:t>Systems</w:t>
      </w:r>
    </w:p>
    <w:p/>
    <w:p>
      <w:r>
        <w:t>2.1 Digestive</w:t>
      </w:r>
    </w:p>
    <w:p>
      <w:r>
        <w:t>system</w:t>
      </w:r>
    </w:p>
    <w:p/>
    <w:p>
      <w:r>
        <w:t>(4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illustrate the major</w:t>
      </w:r>
    </w:p>
    <w:p>
      <w:r>
        <w:t>parts of the  digestive</w:t>
      </w:r>
    </w:p>
    <w:p>
      <w:r>
        <w:t>system in humans</w:t>
      </w:r>
    </w:p>
    <w:p>
      <w:r>
        <w:t>b) explain the functions</w:t>
      </w:r>
    </w:p>
    <w:p>
      <w:r>
        <w:t>of various parts of the</w:t>
      </w:r>
    </w:p>
    <w:p>
      <w:r>
        <w:t>human digestive</w:t>
      </w:r>
    </w:p>
    <w:p>
      <w:r>
        <w:t>system</w:t>
      </w:r>
    </w:p>
    <w:p>
      <w:r>
        <w:t>c) identify common</w:t>
      </w:r>
    </w:p>
    <w:p>
      <w:r>
        <w:t>conditions and</w:t>
      </w:r>
    </w:p>
    <w:p>
      <w:r>
        <w:t>diseases affecting the</w:t>
      </w:r>
    </w:p>
    <w:p>
      <w:r>
        <w:t>digestive system and</w:t>
      </w:r>
    </w:p>
    <w:p>
      <w:r>
        <w:t>their causes</w:t>
      </w:r>
    </w:p>
    <w:p>
      <w:r>
        <w:t>d) evaluate ways of</w:t>
      </w:r>
    </w:p>
    <w:p>
      <w:r>
        <w:t>preventing common</w:t>
      </w:r>
    </w:p>
    <w:p>
      <w:r>
        <w:t>conditions and</w:t>
      </w:r>
    </w:p>
    <w:p>
      <w:r>
        <w:t>diseases affecting the</w:t>
      </w:r>
    </w:p>
    <w:p>
      <w:r>
        <w:t>human digestive</w:t>
      </w:r>
    </w:p>
    <w:p>
      <w:r>
        <w:t>system</w:t>
      </w:r>
    </w:p>
    <w:p>
      <w:r>
        <w:t>The learner is guided to:</w:t>
      </w:r>
    </w:p>
    <w:p>
      <w:r>
        <w:t>• use digital devices and print materials to</w:t>
      </w:r>
    </w:p>
    <w:p>
      <w:r>
        <w:t>search for information on parts of the</w:t>
      </w:r>
    </w:p>
    <w:p>
      <w:r>
        <w:t>human digestive system and present</w:t>
      </w:r>
    </w:p>
    <w:p>
      <w:r>
        <w:t>findings</w:t>
      </w:r>
    </w:p>
    <w:p>
      <w:r>
        <w:t>• draw and label parts of the human</w:t>
      </w:r>
    </w:p>
    <w:p>
      <w:r>
        <w:t>digestive system</w:t>
      </w:r>
    </w:p>
    <w:p>
      <w:r>
        <w:t>• brainstorm on the functions of various</w:t>
      </w:r>
    </w:p>
    <w:p>
      <w:r>
        <w:t>parts of human digestive system and</w:t>
      </w:r>
    </w:p>
    <w:p>
      <w:r>
        <w:t>share their findings with peers</w:t>
      </w:r>
    </w:p>
    <w:p>
      <w:r>
        <w:t>• observe netiquette as they research on</w:t>
      </w:r>
    </w:p>
    <w:p>
      <w:r>
        <w:t>common conditions and diseases</w:t>
      </w:r>
    </w:p>
    <w:p>
      <w:r>
        <w:t>affecting the human digestive system</w:t>
      </w:r>
    </w:p>
    <w:p>
      <w:r>
        <w:t>(acid reflux, ulcers, constipation, round</w:t>
      </w:r>
    </w:p>
    <w:p>
      <w:r>
        <w:t>worms)</w:t>
      </w:r>
    </w:p>
    <w:p>
      <w:r>
        <w:t>• research on the causes of common</w:t>
      </w:r>
    </w:p>
    <w:p>
      <w:r>
        <w:t>conditions and diseases affecting the</w:t>
      </w:r>
    </w:p>
    <w:p>
      <w:r>
        <w:t>human digestive system and make</w:t>
      </w:r>
    </w:p>
    <w:p>
      <w:r>
        <w:t>presentations</w:t>
      </w:r>
    </w:p>
    <w:p>
      <w:r>
        <w:t>• research on preventive measures for</w:t>
      </w:r>
    </w:p>
    <w:p>
      <w:r>
        <w:t>common conditions and diseases</w:t>
      </w:r>
    </w:p>
    <w:p>
      <w:r>
        <w:t>1. How does</w:t>
      </w:r>
    </w:p>
    <w:p>
      <w:r>
        <w:t>food move</w:t>
      </w:r>
    </w:p>
    <w:p>
      <w:r>
        <w:t>through the</w:t>
      </w:r>
    </w:p>
    <w:p>
      <w:r>
        <w:t>digestive</w:t>
      </w:r>
    </w:p>
    <w:p>
      <w:r>
        <w:t>tract?</w:t>
      </w:r>
    </w:p>
    <w:p>
      <w:r>
        <w:t>2. What causes</w:t>
      </w:r>
    </w:p>
    <w:p>
      <w:r>
        <w:t>the</w:t>
      </w:r>
    </w:p>
    <w:p>
      <w:r>
        <w:t>conditions</w:t>
      </w:r>
    </w:p>
    <w:p>
      <w:r>
        <w:t>and diseases</w:t>
      </w:r>
    </w:p>
    <w:p>
      <w:r>
        <w:t>of digestive</w:t>
      </w:r>
    </w:p>
    <w:p>
      <w:r>
        <w:t>system?</w:t>
      </w:r>
    </w:p>
    <w:p>
      <w:r>
        <w:t>3. Why do we</w:t>
      </w:r>
    </w:p>
    <w:p>
      <w:r>
        <w:t>maintain a</w:t>
      </w:r>
    </w:p>
    <w:p>
      <w:r>
        <w:t>healthy</w:t>
      </w:r>
    </w:p>
    <w:p>
      <w:r>
        <w:t>digestive</w:t>
      </w:r>
    </w:p>
    <w:p>
      <w:r>
        <w:t>system?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e) adopt preventive</w:t>
      </w:r>
    </w:p>
    <w:p>
      <w:r>
        <w:t>measures for a healthy</w:t>
      </w:r>
    </w:p>
    <w:p>
      <w:r>
        <w:t>digestive system</w:t>
      </w:r>
    </w:p>
    <w:p>
      <w:r>
        <w:t>affecting the human digestive system</w:t>
      </w:r>
    </w:p>
    <w:p>
      <w:r>
        <w:t>and write a report.</w:t>
      </w:r>
    </w:p>
    <w:p/>
    <w:p>
      <w:r>
        <w:t>Core competencies to be developed:</w:t>
      </w:r>
    </w:p>
    <w:p>
      <w:r>
        <w:t>• Learning to learn as they organise own learning during research on the common conditions and diseases affecting the</w:t>
      </w:r>
    </w:p>
    <w:p>
      <w:r>
        <w:t>human digestive system</w:t>
      </w:r>
    </w:p>
    <w:p>
      <w:r>
        <w:t>• Critical thinking and problem solving as learners adopt preventive measures for common conditions and diseases</w:t>
      </w:r>
    </w:p>
    <w:p>
      <w:r>
        <w:t>affecting the human digestive system</w:t>
      </w:r>
    </w:p>
    <w:p>
      <w:r>
        <w:t>• Communication and collaboration as learners speak clearly during presentations on the causes of common conditions</w:t>
      </w:r>
    </w:p>
    <w:p>
      <w:r>
        <w:t>and diseases affecting the human digestive system</w:t>
      </w:r>
    </w:p>
    <w:p>
      <w:r>
        <w:t>Values:</w:t>
      </w:r>
    </w:p>
    <w:p>
      <w:r>
        <w:t>• Unity as they take turns in activities and conversations during group work</w:t>
      </w:r>
    </w:p>
    <w:p>
      <w:r>
        <w:t>• Patriotism as they serve the community by teaching peers on preventive measures for common conditions and</w:t>
      </w:r>
    </w:p>
    <w:p>
      <w:r>
        <w:t>diseases affecting the human digestive system</w:t>
      </w:r>
    </w:p>
    <w:p>
      <w:r>
        <w:t>Pertinent and Contemporary Issues (PCIs):</w:t>
      </w:r>
    </w:p>
    <w:p>
      <w:r>
        <w:t>• Self-awareness as learners gain knowledge about the structure of the digestive system.</w:t>
      </w:r>
    </w:p>
    <w:p>
      <w:r>
        <w:t>Links to other subjects:</w:t>
      </w:r>
    </w:p>
    <w:p>
      <w:r>
        <w:t>• Integrated science as they learn how the digestive system functions</w:t>
      </w:r>
    </w:p>
    <w:p>
      <w:r>
        <w:t>• Languages- Functional writing as they write reports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Assessment Rubric</w:t>
      </w:r>
    </w:p>
    <w:p>
      <w:r>
        <w:t>Indicator: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illustrate</w:t>
      </w:r>
    </w:p>
    <w:p>
      <w:r>
        <w:t>the major parts of</w:t>
      </w:r>
    </w:p>
    <w:p>
      <w:r>
        <w:t>the digestive</w:t>
      </w:r>
    </w:p>
    <w:p>
      <w:r>
        <w:t>system in humans</w:t>
      </w:r>
    </w:p>
    <w:p>
      <w:r>
        <w:t>Correctly illustrates major</w:t>
      </w:r>
    </w:p>
    <w:p>
      <w:r>
        <w:t>parts of the digestive</w:t>
      </w:r>
    </w:p>
    <w:p>
      <w:r>
        <w:t>system in humans</w:t>
      </w:r>
    </w:p>
    <w:p>
      <w:r>
        <w:t>Illustrates the major</w:t>
      </w:r>
    </w:p>
    <w:p>
      <w:r>
        <w:t>parts of the</w:t>
      </w:r>
    </w:p>
    <w:p>
      <w:r>
        <w:t>digestive system in</w:t>
      </w:r>
    </w:p>
    <w:p>
      <w:r>
        <w:t>humans</w:t>
      </w:r>
    </w:p>
    <w:p>
      <w:r>
        <w:t>Attempts to illustrate</w:t>
      </w:r>
    </w:p>
    <w:p>
      <w:r>
        <w:t>some of the major</w:t>
      </w:r>
    </w:p>
    <w:p>
      <w:r>
        <w:t>parts of the digestive</w:t>
      </w:r>
    </w:p>
    <w:p>
      <w:r>
        <w:t>system in humans</w:t>
      </w:r>
    </w:p>
    <w:p>
      <w:r>
        <w:t>With assistance</w:t>
      </w:r>
    </w:p>
    <w:p>
      <w:r>
        <w:t>illustrates some parts</w:t>
      </w:r>
    </w:p>
    <w:p>
      <w:r>
        <w:t>of the digestive</w:t>
      </w:r>
    </w:p>
    <w:p>
      <w:r>
        <w:t>system in humans</w:t>
      </w:r>
    </w:p>
    <w:p>
      <w:r>
        <w:t>Ability to explain</w:t>
      </w:r>
    </w:p>
    <w:p>
      <w:r>
        <w:t>the functions of</w:t>
      </w:r>
    </w:p>
    <w:p>
      <w:r>
        <w:t>various parts of the</w:t>
      </w:r>
    </w:p>
    <w:p>
      <w:r>
        <w:t>human digestive</w:t>
      </w:r>
    </w:p>
    <w:p>
      <w:r>
        <w:t>system</w:t>
      </w:r>
    </w:p>
    <w:p>
      <w:r>
        <w:t>Correctly and exhaustively</w:t>
      </w:r>
    </w:p>
    <w:p>
      <w:r>
        <w:t>explains the functions of</w:t>
      </w:r>
    </w:p>
    <w:p>
      <w:r>
        <w:t>various parts of the human</w:t>
      </w:r>
    </w:p>
    <w:p>
      <w:r>
        <w:t>digestive system</w:t>
      </w:r>
    </w:p>
    <w:p>
      <w:r>
        <w:t>Correctly explains</w:t>
      </w:r>
    </w:p>
    <w:p>
      <w:r>
        <w:t>the functions of</w:t>
      </w:r>
    </w:p>
    <w:p>
      <w:r>
        <w:t>various parts of the</w:t>
      </w:r>
    </w:p>
    <w:p>
      <w:r>
        <w:t>human digestive</w:t>
      </w:r>
    </w:p>
    <w:p>
      <w:r>
        <w:t>system</w:t>
      </w:r>
    </w:p>
    <w:p>
      <w:r>
        <w:t>Partially explains the</w:t>
      </w:r>
    </w:p>
    <w:p>
      <w:r>
        <w:t>functions of various</w:t>
      </w:r>
    </w:p>
    <w:p>
      <w:r>
        <w:t>parts of the human</w:t>
      </w:r>
    </w:p>
    <w:p>
      <w:r>
        <w:t>digestive system</w:t>
      </w:r>
    </w:p>
    <w:p>
      <w:r>
        <w:t>Explains some</w:t>
      </w:r>
    </w:p>
    <w:p>
      <w:r>
        <w:t>functions of various</w:t>
      </w:r>
    </w:p>
    <w:p>
      <w:r>
        <w:t>parts of the human</w:t>
      </w:r>
    </w:p>
    <w:p>
      <w:r>
        <w:t>digestive system with</w:t>
      </w:r>
    </w:p>
    <w:p>
      <w:r>
        <w:t>guidance</w:t>
      </w:r>
    </w:p>
    <w:p>
      <w:r>
        <w:t>Ability to identify</w:t>
      </w:r>
    </w:p>
    <w:p>
      <w:r>
        <w:t>common conditions</w:t>
      </w:r>
    </w:p>
    <w:p>
      <w:r>
        <w:t>and diseases</w:t>
      </w:r>
    </w:p>
    <w:p>
      <w:r>
        <w:t>affecting the</w:t>
      </w:r>
    </w:p>
    <w:p>
      <w:r>
        <w:t>digestive system</w:t>
      </w:r>
    </w:p>
    <w:p>
      <w:r>
        <w:t>and their causes</w:t>
      </w:r>
    </w:p>
    <w:p>
      <w:r>
        <w:t>Correctly and</w:t>
      </w:r>
    </w:p>
    <w:p>
      <w:r>
        <w:t>comprehensively identifies</w:t>
      </w:r>
    </w:p>
    <w:p>
      <w:r>
        <w:t>common conditions and</w:t>
      </w:r>
    </w:p>
    <w:p>
      <w:r>
        <w:t>diseases affecting the</w:t>
      </w:r>
    </w:p>
    <w:p>
      <w:r>
        <w:t>digestive system and their</w:t>
      </w:r>
    </w:p>
    <w:p>
      <w:r>
        <w:t>causes</w:t>
      </w:r>
    </w:p>
    <w:p>
      <w:r>
        <w:t>Correctly identifies</w:t>
      </w:r>
    </w:p>
    <w:p>
      <w:r>
        <w:t>common conditions</w:t>
      </w:r>
    </w:p>
    <w:p>
      <w:r>
        <w:t>and diseases</w:t>
      </w:r>
    </w:p>
    <w:p>
      <w:r>
        <w:t>affecting the</w:t>
      </w:r>
    </w:p>
    <w:p>
      <w:r>
        <w:t>digestive system</w:t>
      </w:r>
    </w:p>
    <w:p>
      <w:r>
        <w:t>and their causes</w:t>
      </w:r>
    </w:p>
    <w:p>
      <w:r>
        <w:t>Identifies some</w:t>
      </w:r>
    </w:p>
    <w:p>
      <w:r>
        <w:t>common conditions</w:t>
      </w:r>
    </w:p>
    <w:p>
      <w:r>
        <w:t>and diseases affecting</w:t>
      </w:r>
    </w:p>
    <w:p>
      <w:r>
        <w:t>the digestive system</w:t>
      </w:r>
    </w:p>
    <w:p>
      <w:r>
        <w:t>and their causes</w:t>
      </w:r>
    </w:p>
    <w:p>
      <w:r>
        <w:t>Attempts to identify</w:t>
      </w:r>
    </w:p>
    <w:p>
      <w:r>
        <w:t>common conditions</w:t>
      </w:r>
    </w:p>
    <w:p>
      <w:r>
        <w:t>and diseases of the</w:t>
      </w:r>
    </w:p>
    <w:p>
      <w:r>
        <w:t>human digestive</w:t>
      </w:r>
    </w:p>
    <w:p>
      <w:r>
        <w:t>system and their</w:t>
      </w:r>
    </w:p>
    <w:p>
      <w:r>
        <w:t>causes</w:t>
      </w:r>
    </w:p>
    <w:p>
      <w:r>
        <w:t>Ability to evaluate</w:t>
      </w:r>
    </w:p>
    <w:p>
      <w:r>
        <w:t>ways of preventing</w:t>
      </w:r>
    </w:p>
    <w:p>
      <w:r>
        <w:t>common conditions</w:t>
      </w:r>
    </w:p>
    <w:p>
      <w:r>
        <w:t>and diseases</w:t>
      </w:r>
    </w:p>
    <w:p>
      <w:r>
        <w:t>affecting the</w:t>
      </w:r>
    </w:p>
    <w:p>
      <w:r>
        <w:t>Accurate evaluates ways</w:t>
      </w:r>
    </w:p>
    <w:p>
      <w:r>
        <w:t>of preventing common</w:t>
      </w:r>
    </w:p>
    <w:p>
      <w:r>
        <w:t>conditions and diseases</w:t>
      </w:r>
    </w:p>
    <w:p>
      <w:r>
        <w:t>affecting the human</w:t>
      </w:r>
    </w:p>
    <w:p>
      <w:r>
        <w:t>digestive system</w:t>
      </w:r>
    </w:p>
    <w:p>
      <w:r>
        <w:t>Evaluates ways of</w:t>
      </w:r>
    </w:p>
    <w:p>
      <w:r>
        <w:t>preventing common</w:t>
      </w:r>
    </w:p>
    <w:p>
      <w:r>
        <w:t>conditions and</w:t>
      </w:r>
    </w:p>
    <w:p>
      <w:r>
        <w:t>diseases affecting</w:t>
      </w:r>
    </w:p>
    <w:p>
      <w:r>
        <w:t>the human digestive</w:t>
      </w:r>
    </w:p>
    <w:p>
      <w:r>
        <w:t>Attempts to evaluate</w:t>
      </w:r>
    </w:p>
    <w:p>
      <w:r>
        <w:t>ways of preventing</w:t>
      </w:r>
    </w:p>
    <w:p>
      <w:r>
        <w:t>common conditions</w:t>
      </w:r>
    </w:p>
    <w:p>
      <w:r>
        <w:t>and diseases affecting</w:t>
      </w:r>
    </w:p>
    <w:p>
      <w:r>
        <w:t>the human digestive</w:t>
      </w:r>
    </w:p>
    <w:p>
      <w:r>
        <w:t>Needs support to</w:t>
      </w:r>
    </w:p>
    <w:p>
      <w:r>
        <w:t>evaluate ways of</w:t>
      </w:r>
    </w:p>
    <w:p>
      <w:r>
        <w:t>preventing common</w:t>
      </w:r>
    </w:p>
    <w:p>
      <w:r>
        <w:t>conditions and</w:t>
      </w:r>
    </w:p>
    <w:p>
      <w:r>
        <w:t>diseases affecting the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human digestive</w:t>
      </w:r>
    </w:p>
    <w:p>
      <w:r>
        <w:t>system</w:t>
      </w:r>
    </w:p>
    <w:p>
      <w:r>
        <w:t>system system human digestive</w:t>
      </w:r>
    </w:p>
    <w:p>
      <w:r>
        <w:t>system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Human</w:t>
      </w:r>
    </w:p>
    <w:p>
      <w:r>
        <w:t>Body</w:t>
      </w:r>
    </w:p>
    <w:p>
      <w:r>
        <w:t>Systems</w:t>
      </w:r>
    </w:p>
    <w:p>
      <w:r>
        <w:t>2.2</w:t>
      </w:r>
    </w:p>
    <w:p>
      <w:r>
        <w:t>Excretory</w:t>
      </w:r>
    </w:p>
    <w:p>
      <w:r>
        <w:t>system</w:t>
      </w:r>
    </w:p>
    <w:p>
      <w:r>
        <w:t>(4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the different</w:t>
      </w:r>
    </w:p>
    <w:p>
      <w:r>
        <w:t>excretory organs in the</w:t>
      </w:r>
    </w:p>
    <w:p>
      <w:r>
        <w:t>human body</w:t>
      </w:r>
    </w:p>
    <w:p>
      <w:r>
        <w:t>b) describe the functions</w:t>
      </w:r>
    </w:p>
    <w:p>
      <w:r>
        <w:t>of the skin in the body</w:t>
      </w:r>
    </w:p>
    <w:p>
      <w:r>
        <w:t>c) discuss the causes,signs</w:t>
      </w:r>
    </w:p>
    <w:p>
      <w:r>
        <w:t>and symptoms of</w:t>
      </w:r>
    </w:p>
    <w:p>
      <w:r>
        <w:t>common skin</w:t>
      </w:r>
    </w:p>
    <w:p>
      <w:r>
        <w:t>conditions and diseases</w:t>
      </w:r>
    </w:p>
    <w:p>
      <w:r>
        <w:t>d) Prevent common</w:t>
      </w:r>
    </w:p>
    <w:p>
      <w:r>
        <w:t>conditions and diseases</w:t>
      </w:r>
    </w:p>
    <w:p>
      <w:r>
        <w:t>of the skin for healthy</w:t>
      </w:r>
    </w:p>
    <w:p>
      <w:r>
        <w:t>living</w:t>
      </w:r>
    </w:p>
    <w:p>
      <w:r>
        <w:t>e) appreciate the</w:t>
      </w:r>
    </w:p>
    <w:p>
      <w:r>
        <w:t>importance of a healthy</w:t>
      </w:r>
    </w:p>
    <w:p>
      <w:r>
        <w:t>skin.</w:t>
      </w:r>
    </w:p>
    <w:p/>
    <w:p>
      <w:r>
        <w:t>The learner is guided to:</w:t>
      </w:r>
    </w:p>
    <w:p>
      <w:r>
        <w:t>• brainstorm on different excretory organs</w:t>
      </w:r>
    </w:p>
    <w:p>
      <w:r>
        <w:t>in the human body (skin, liver, lungs and</w:t>
      </w:r>
    </w:p>
    <w:p>
      <w:r>
        <w:t>kidney)</w:t>
      </w:r>
    </w:p>
    <w:p>
      <w:r>
        <w:t>• research on the functions of the skin and</w:t>
      </w:r>
    </w:p>
    <w:p>
      <w:r>
        <w:t>make short notes</w:t>
      </w:r>
    </w:p>
    <w:p>
      <w:r>
        <w:t>• research on the causes of various</w:t>
      </w:r>
    </w:p>
    <w:p>
      <w:r>
        <w:t>conditions and diseases affecting the skin</w:t>
      </w:r>
    </w:p>
    <w:p>
      <w:r>
        <w:t>• use pictures and print materials to</w:t>
      </w:r>
    </w:p>
    <w:p>
      <w:r>
        <w:t>recognise the signs and symptoms of</w:t>
      </w:r>
    </w:p>
    <w:p>
      <w:r>
        <w:t>common  skin conditions and diseases</w:t>
      </w:r>
    </w:p>
    <w:p>
      <w:r>
        <w:t>(boils, fungal infections, scabies, allergic</w:t>
      </w:r>
    </w:p>
    <w:p>
      <w:r>
        <w:t>skin conditions).</w:t>
      </w:r>
    </w:p>
    <w:p>
      <w:r>
        <w:t>• explore on ways of preventing common</w:t>
      </w:r>
    </w:p>
    <w:p>
      <w:r>
        <w:t>conditions and diseases of the skin  and</w:t>
      </w:r>
    </w:p>
    <w:p>
      <w:r>
        <w:t>present to peers</w:t>
      </w:r>
    </w:p>
    <w:p>
      <w:r>
        <w:t>• practice health initiatives for prevention</w:t>
      </w:r>
    </w:p>
    <w:p>
      <w:r>
        <w:t>of common conditions and diseases of the</w:t>
      </w:r>
    </w:p>
    <w:p>
      <w:r>
        <w:t>skin. (hygiene of self and personal</w:t>
      </w:r>
    </w:p>
    <w:p>
      <w:r>
        <w:t>belongings,hygiene of public places,</w:t>
      </w:r>
    </w:p>
    <w:p>
      <w:r>
        <w:t>proper diet among others)</w:t>
      </w:r>
    </w:p>
    <w:p>
      <w:r>
        <w:t>1. What is the</w:t>
      </w:r>
    </w:p>
    <w:p>
      <w:r>
        <w:t>excretory</w:t>
      </w:r>
    </w:p>
    <w:p>
      <w:r>
        <w:t>system?</w:t>
      </w:r>
    </w:p>
    <w:p>
      <w:r>
        <w:t>2. Why do we</w:t>
      </w:r>
    </w:p>
    <w:p>
      <w:r>
        <w:t>take care of</w:t>
      </w:r>
    </w:p>
    <w:p>
      <w:r>
        <w:t>our skin ?</w:t>
      </w:r>
    </w:p>
    <w:p>
      <w:r>
        <w:t>3. How do we</w:t>
      </w:r>
    </w:p>
    <w:p>
      <w:r>
        <w:t>keep the</w:t>
      </w:r>
    </w:p>
    <w:p>
      <w:r>
        <w:t>skin</w:t>
      </w:r>
    </w:p>
    <w:p>
      <w:r>
        <w:t>healthy?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Assessment Rubric</w:t>
      </w:r>
    </w:p>
    <w:p>
      <w:r>
        <w:t>Indicator: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different excretory</w:t>
      </w:r>
    </w:p>
    <w:p>
      <w:r>
        <w:t>organs in the</w:t>
      </w:r>
    </w:p>
    <w:p>
      <w:r>
        <w:t>human body</w:t>
      </w:r>
    </w:p>
    <w:p>
      <w:r>
        <w:t>Correctly and</w:t>
      </w:r>
    </w:p>
    <w:p>
      <w:r>
        <w:t>exhaustively identifies</w:t>
      </w:r>
    </w:p>
    <w:p>
      <w:r>
        <w:t>the different excretory</w:t>
      </w:r>
    </w:p>
    <w:p>
      <w:r>
        <w:t>organs in the human</w:t>
      </w:r>
    </w:p>
    <w:p>
      <w:r>
        <w:t>body.</w:t>
      </w:r>
    </w:p>
    <w:p>
      <w:r>
        <w:t>Correctly identifies</w:t>
      </w:r>
    </w:p>
    <w:p>
      <w:r>
        <w:t>the different excretory</w:t>
      </w:r>
    </w:p>
    <w:p>
      <w:r>
        <w:t>organs in the human</w:t>
      </w:r>
    </w:p>
    <w:p>
      <w:r>
        <w:t>body.</w:t>
      </w:r>
    </w:p>
    <w:p>
      <w:r>
        <w:t>Attempts to identify</w:t>
      </w:r>
    </w:p>
    <w:p>
      <w:r>
        <w:t>the excretory organs in</w:t>
      </w:r>
    </w:p>
    <w:p>
      <w:r>
        <w:t>the human body</w:t>
      </w:r>
    </w:p>
    <w:p>
      <w:r>
        <w:t>Identifies excretory</w:t>
      </w:r>
    </w:p>
    <w:p>
      <w:r>
        <w:t>organs in the human</w:t>
      </w:r>
    </w:p>
    <w:p>
      <w:r>
        <w:t>body with guidance</w:t>
      </w:r>
    </w:p>
    <w:p>
      <w:r>
        <w:t>Core competencies to be developed:</w:t>
      </w:r>
    </w:p>
    <w:p>
      <w:r>
        <w:t>• Communication and collaboration as learners use writing skills as they make notes on the functions of the skin</w:t>
      </w:r>
    </w:p>
    <w:p>
      <w:r>
        <w:t>• Citizenship as learners embrace health initiatives for prevention of conditions and diseases of the skin</w:t>
      </w:r>
    </w:p>
    <w:p>
      <w:r>
        <w:t>• Learning to learn as learners share knowledge learnt on ways of preventing common conditions and diseases of the</w:t>
      </w:r>
    </w:p>
    <w:p>
      <w:r>
        <w:t>skin</w:t>
      </w:r>
    </w:p>
    <w:p>
      <w:r>
        <w:t>Values:</w:t>
      </w:r>
    </w:p>
    <w:p>
      <w:r>
        <w:t>• Unity as learners appreciate the effort of others during group tasks</w:t>
      </w:r>
    </w:p>
    <w:p>
      <w:r>
        <w:t>• Love as they portray a caring attitude during performance of tasks assigned and as they sensitise peers on conditions</w:t>
      </w:r>
    </w:p>
    <w:p>
      <w:r>
        <w:t>and diseases of the skin</w:t>
      </w:r>
    </w:p>
    <w:p>
      <w:r>
        <w:t>• Patriotism as they practice health initiatives for prevention of conditions and diseases of the skin.</w:t>
      </w:r>
    </w:p>
    <w:p>
      <w:r>
        <w:t>Pertinent and Contemporary Issues (PCIs):</w:t>
      </w:r>
    </w:p>
    <w:p>
      <w:r>
        <w:t>• Communicable diseases as learners embrace ways of preventing diseases of the skin</w:t>
      </w:r>
    </w:p>
    <w:p>
      <w:r>
        <w:t>Links to other subjects:</w:t>
      </w:r>
    </w:p>
    <w:p>
      <w:r>
        <w:t>• Computer science as learners do online research</w:t>
      </w:r>
    </w:p>
    <w:p>
      <w:r>
        <w:t>• Intergrated sciences as they study the structure and function of the skin</w:t>
      </w:r>
    </w:p>
    <w:p>
      <w:r>
        <w:t>• Languages as learners communicate and make short notes.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Ability to describe</w:t>
      </w:r>
    </w:p>
    <w:p>
      <w:r>
        <w:t>the functions of the</w:t>
      </w:r>
    </w:p>
    <w:p>
      <w:r>
        <w:t>skin in the body</w:t>
      </w:r>
    </w:p>
    <w:p>
      <w:r>
        <w:t>Accurately describes</w:t>
      </w:r>
    </w:p>
    <w:p>
      <w:r>
        <w:t>the functions of the skin</w:t>
      </w:r>
    </w:p>
    <w:p>
      <w:r>
        <w:t>in the body</w:t>
      </w:r>
    </w:p>
    <w:p>
      <w:r>
        <w:t>Describes the</w:t>
      </w:r>
    </w:p>
    <w:p>
      <w:r>
        <w:t>functions of the skin</w:t>
      </w:r>
    </w:p>
    <w:p>
      <w:r>
        <w:t>in the body</w:t>
      </w:r>
    </w:p>
    <w:p>
      <w:r>
        <w:t>Partially describes the</w:t>
      </w:r>
    </w:p>
    <w:p>
      <w:r>
        <w:t>functions of the skin in</w:t>
      </w:r>
    </w:p>
    <w:p>
      <w:r>
        <w:t>the body</w:t>
      </w:r>
    </w:p>
    <w:p>
      <w:r>
        <w:t>Needs assistance to</w:t>
      </w:r>
    </w:p>
    <w:p>
      <w:r>
        <w:t>describe the functions</w:t>
      </w:r>
    </w:p>
    <w:p>
      <w:r>
        <w:t>of the skin in the body</w:t>
      </w:r>
    </w:p>
    <w:p>
      <w:r>
        <w:t>Ability to discuss</w:t>
      </w:r>
    </w:p>
    <w:p>
      <w:r>
        <w:t>causes, signs and</w:t>
      </w:r>
    </w:p>
    <w:p>
      <w:r>
        <w:t>symptoms of</w:t>
      </w:r>
    </w:p>
    <w:p>
      <w:r>
        <w:t>common skin</w:t>
      </w:r>
    </w:p>
    <w:p>
      <w:r>
        <w:t>conditions and</w:t>
      </w:r>
    </w:p>
    <w:p>
      <w:r>
        <w:t>diseases</w:t>
      </w:r>
    </w:p>
    <w:p>
      <w:r>
        <w:t>Correctly and with</w:t>
      </w:r>
    </w:p>
    <w:p>
      <w:r>
        <w:t>clarity is able to discuss</w:t>
      </w:r>
    </w:p>
    <w:p>
      <w:r>
        <w:t>causes, signs and</w:t>
      </w:r>
    </w:p>
    <w:p>
      <w:r>
        <w:t>symptoms of common</w:t>
      </w:r>
    </w:p>
    <w:p>
      <w:r>
        <w:t>skin conditions and</w:t>
      </w:r>
    </w:p>
    <w:p>
      <w:r>
        <w:t>diseases</w:t>
      </w:r>
    </w:p>
    <w:p>
      <w:r>
        <w:t>Correctly discusses</w:t>
      </w:r>
    </w:p>
    <w:p>
      <w:r>
        <w:t>causes, signs and</w:t>
      </w:r>
    </w:p>
    <w:p>
      <w:r>
        <w:t>symptoms of common</w:t>
      </w:r>
    </w:p>
    <w:p>
      <w:r>
        <w:t>skin conditions and</w:t>
      </w:r>
    </w:p>
    <w:p>
      <w:r>
        <w:t>diseases</w:t>
      </w:r>
    </w:p>
    <w:p>
      <w:r>
        <w:t>Correctly discusses</w:t>
      </w:r>
    </w:p>
    <w:p>
      <w:r>
        <w:t>some of the causes,</w:t>
      </w:r>
    </w:p>
    <w:p>
      <w:r>
        <w:t>signs and symptoms of</w:t>
      </w:r>
    </w:p>
    <w:p>
      <w:r>
        <w:t>common skin</w:t>
      </w:r>
    </w:p>
    <w:p>
      <w:r>
        <w:t>conditions and</w:t>
      </w:r>
    </w:p>
    <w:p>
      <w:r>
        <w:t>diseases</w:t>
      </w:r>
    </w:p>
    <w:p>
      <w:r>
        <w:t>Attempts to discuss</w:t>
      </w:r>
    </w:p>
    <w:p>
      <w:r>
        <w:t>some of the causes,</w:t>
      </w:r>
    </w:p>
    <w:p>
      <w:r>
        <w:t>signs and symptoms of</w:t>
      </w:r>
    </w:p>
    <w:p>
      <w:r>
        <w:t>common skin</w:t>
      </w:r>
    </w:p>
    <w:p>
      <w:r>
        <w:t>conditions and</w:t>
      </w:r>
    </w:p>
    <w:p>
      <w:r>
        <w:t>diseases</w:t>
      </w:r>
    </w:p>
    <w:p>
      <w:r>
        <w:t>Ability to prevent</w:t>
      </w:r>
    </w:p>
    <w:p>
      <w:r>
        <w:t>common conditions</w:t>
      </w:r>
    </w:p>
    <w:p>
      <w:r>
        <w:t>and diseases of the</w:t>
      </w:r>
    </w:p>
    <w:p>
      <w:r>
        <w:t>skin for healthy</w:t>
      </w:r>
    </w:p>
    <w:p>
      <w:r>
        <w:t>living</w:t>
      </w:r>
    </w:p>
    <w:p>
      <w:r>
        <w:t>Correctly prevents</w:t>
      </w:r>
    </w:p>
    <w:p>
      <w:r>
        <w:t>common conditions and</w:t>
      </w:r>
    </w:p>
    <w:p>
      <w:r>
        <w:t>diseases of the skin for</w:t>
      </w:r>
    </w:p>
    <w:p>
      <w:r>
        <w:t>healthy living</w:t>
      </w:r>
    </w:p>
    <w:p>
      <w:r>
        <w:t>Prevents common</w:t>
      </w:r>
    </w:p>
    <w:p>
      <w:r>
        <w:t>conditions and</w:t>
      </w:r>
    </w:p>
    <w:p>
      <w:r>
        <w:t>diseases of the skin</w:t>
      </w:r>
    </w:p>
    <w:p>
      <w:r>
        <w:t>for healthy living</w:t>
      </w:r>
    </w:p>
    <w:p>
      <w:r>
        <w:t>Attempts to prevent</w:t>
      </w:r>
    </w:p>
    <w:p>
      <w:r>
        <w:t>common conditions</w:t>
      </w:r>
    </w:p>
    <w:p>
      <w:r>
        <w:t>and diseases of the</w:t>
      </w:r>
    </w:p>
    <w:p>
      <w:r>
        <w:t>skin for healthy living</w:t>
      </w:r>
    </w:p>
    <w:p>
      <w:r>
        <w:t>Needs guidance to</w:t>
      </w:r>
    </w:p>
    <w:p>
      <w:r>
        <w:t>prevent common</w:t>
      </w:r>
    </w:p>
    <w:p>
      <w:r>
        <w:t>conditions and</w:t>
      </w:r>
    </w:p>
    <w:p>
      <w:r>
        <w:t>diseases of the skin for</w:t>
      </w:r>
    </w:p>
    <w:p>
      <w:r>
        <w:t>healthy living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Human</w:t>
      </w:r>
    </w:p>
    <w:p>
      <w:r>
        <w:t>Body</w:t>
      </w:r>
    </w:p>
    <w:p>
      <w:r>
        <w:t>Systems</w:t>
      </w:r>
    </w:p>
    <w:p>
      <w:r>
        <w:t>2.3</w:t>
      </w:r>
    </w:p>
    <w:p>
      <w:r>
        <w:t>Circulatory</w:t>
      </w:r>
    </w:p>
    <w:p>
      <w:r>
        <w:t>system</w:t>
      </w:r>
    </w:p>
    <w:p>
      <w:r>
        <w:t>(4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meaning of</w:t>
      </w:r>
    </w:p>
    <w:p>
      <w:r>
        <w:t>the term circulatory</w:t>
      </w:r>
    </w:p>
    <w:p>
      <w:r>
        <w:t>system</w:t>
      </w:r>
    </w:p>
    <w:p>
      <w:r>
        <w:t>b) describe the structure</w:t>
      </w:r>
    </w:p>
    <w:p>
      <w:r>
        <w:t>and functions of the</w:t>
      </w:r>
    </w:p>
    <w:p>
      <w:r>
        <w:t>heart</w:t>
      </w:r>
    </w:p>
    <w:p>
      <w:r>
        <w:t>c) analyse causes,signs</w:t>
      </w:r>
    </w:p>
    <w:p>
      <w:r>
        <w:t>and symptoms of</w:t>
      </w:r>
    </w:p>
    <w:p>
      <w:r>
        <w:t>common conditions</w:t>
      </w:r>
    </w:p>
    <w:p>
      <w:r>
        <w:t>and diseases of the</w:t>
      </w:r>
    </w:p>
    <w:p>
      <w:r>
        <w:t>circulatory system</w:t>
      </w:r>
    </w:p>
    <w:p>
      <w:r>
        <w:t>d) determine ways of</w:t>
      </w:r>
    </w:p>
    <w:p>
      <w:r>
        <w:t>preventing common</w:t>
      </w:r>
    </w:p>
    <w:p>
      <w:r>
        <w:t>conditions and</w:t>
      </w:r>
    </w:p>
    <w:p>
      <w:r>
        <w:t>diseases of the</w:t>
      </w:r>
    </w:p>
    <w:p>
      <w:r>
        <w:t>circulatory system</w:t>
      </w:r>
    </w:p>
    <w:p>
      <w:r>
        <w:t>e) appreciate the</w:t>
      </w:r>
    </w:p>
    <w:p>
      <w:r>
        <w:t>importance of a</w:t>
      </w:r>
    </w:p>
    <w:p>
      <w:r>
        <w:t>healthy circulatory</w:t>
      </w:r>
    </w:p>
    <w:p>
      <w:r>
        <w:t>system for nornal</w:t>
      </w:r>
    </w:p>
    <w:p>
      <w:r>
        <w:t>functioning of the</w:t>
      </w:r>
    </w:p>
    <w:p>
      <w:r>
        <w:t>The learner is guided to:</w:t>
      </w:r>
    </w:p>
    <w:p>
      <w:r>
        <w:t>• brainstorm on the meaning of the</w:t>
      </w:r>
    </w:p>
    <w:p>
      <w:r>
        <w:t>term circulatory system</w:t>
      </w:r>
    </w:p>
    <w:p>
      <w:r>
        <w:t>• use digital devices and print materials</w:t>
      </w:r>
    </w:p>
    <w:p>
      <w:r>
        <w:t>to search for information on the</w:t>
      </w:r>
    </w:p>
    <w:p>
      <w:r>
        <w:t>structure and functions of  the</w:t>
      </w:r>
    </w:p>
    <w:p>
      <w:r>
        <w:t>circulatory system and make</w:t>
      </w:r>
    </w:p>
    <w:p>
      <w:r>
        <w:t>presentations (the heart)</w:t>
      </w:r>
    </w:p>
    <w:p>
      <w:r>
        <w:t>• participate in talks with a resource</w:t>
      </w:r>
    </w:p>
    <w:p>
      <w:r>
        <w:t>person on  the causes,signs and</w:t>
      </w:r>
    </w:p>
    <w:p>
      <w:r>
        <w:t>symptoms of common conditions and</w:t>
      </w:r>
    </w:p>
    <w:p>
      <w:r>
        <w:t>diseases affecting the circulatory</w:t>
      </w:r>
    </w:p>
    <w:p>
      <w:r>
        <w:t>system and take notes (heart</w:t>
      </w:r>
    </w:p>
    <w:p>
      <w:r>
        <w:t>attack,hypertension, stroke)</w:t>
      </w:r>
    </w:p>
    <w:p>
      <w:r>
        <w:t>• explore on ways of preventing</w:t>
      </w:r>
    </w:p>
    <w:p>
      <w:r>
        <w:t>common conditions and diseases of</w:t>
      </w:r>
    </w:p>
    <w:p>
      <w:r>
        <w:t>the  circulatory system and report</w:t>
      </w:r>
    </w:p>
    <w:p>
      <w:r>
        <w:t>findings</w:t>
      </w:r>
    </w:p>
    <w:p>
      <w:r>
        <w:t>• adopt healthy practices for prevention</w:t>
      </w:r>
    </w:p>
    <w:p>
      <w:r>
        <w:t>of common conditions and diseases of</w:t>
      </w:r>
    </w:p>
    <w:p>
      <w:r>
        <w:t>the circulatory system (healthy</w:t>
      </w:r>
    </w:p>
    <w:p>
      <w:r>
        <w:t>feeding habits, early diagnosis and</w:t>
      </w:r>
    </w:p>
    <w:p>
      <w:r>
        <w:t>treatment of diseases, enough sleep,</w:t>
      </w:r>
    </w:p>
    <w:p>
      <w:r>
        <w:t>physical exercises)</w:t>
      </w:r>
    </w:p>
    <w:p>
      <w:r>
        <w:t>1. How does the</w:t>
      </w:r>
    </w:p>
    <w:p>
      <w:r>
        <w:t>human</w:t>
      </w:r>
    </w:p>
    <w:p>
      <w:r>
        <w:t>circulatory</w:t>
      </w:r>
    </w:p>
    <w:p>
      <w:r>
        <w:t>system work?</w:t>
      </w:r>
    </w:p>
    <w:p>
      <w:r>
        <w:t>2. Why do you take</w:t>
      </w:r>
    </w:p>
    <w:p>
      <w:r>
        <w:t>care of the</w:t>
      </w:r>
    </w:p>
    <w:p>
      <w:r>
        <w:t>circulatory</w:t>
      </w:r>
    </w:p>
    <w:p>
      <w:r>
        <w:t>system?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body. • create a daily log on the foods they</w:t>
      </w:r>
    </w:p>
    <w:p>
      <w:r>
        <w:t>eat and physical activities they</w:t>
      </w:r>
    </w:p>
    <w:p>
      <w:r>
        <w:t>engage in for prevention of conditions</w:t>
      </w:r>
    </w:p>
    <w:p>
      <w:r>
        <w:t>and diseases affecting the circulatory</w:t>
      </w:r>
    </w:p>
    <w:p>
      <w:r>
        <w:t>system.</w:t>
      </w:r>
    </w:p>
    <w:p/>
    <w:p>
      <w:r>
        <w:t>Core competencies to be developed:</w:t>
      </w:r>
    </w:p>
    <w:p>
      <w:r>
        <w:t>• Citizenship as learners explore the global trends of circulatory system conditions and diseases and relate to the local</w:t>
      </w:r>
    </w:p>
    <w:p>
      <w:r>
        <w:t>trends for informed interventions.</w:t>
      </w:r>
    </w:p>
    <w:p>
      <w:r>
        <w:t>•  Self-efficacy as learners embrace self awareness skills as they adopt healthy practices</w:t>
      </w:r>
    </w:p>
    <w:p>
      <w:r>
        <w:t>• Learning to learn as they organise own learning to create a daily log on the foods they eat and physical activities</w:t>
      </w:r>
    </w:p>
    <w:p>
      <w:r>
        <w:t>they engage in</w:t>
      </w:r>
    </w:p>
    <w:p>
      <w:r>
        <w:t>Values:</w:t>
      </w:r>
    </w:p>
    <w:p>
      <w:r>
        <w:t>• Integrity- self-disciple as learners adopt healthy practises</w:t>
      </w:r>
    </w:p>
    <w:p>
      <w:r>
        <w:t>• Peace as they display tolerance during physical exercises</w:t>
      </w:r>
    </w:p>
    <w:p>
      <w:r>
        <w:t>• Respect as they accommodate diverse opinions during discussions</w:t>
      </w:r>
    </w:p>
    <w:p>
      <w:r>
        <w:t>Pertinent and Contemporary Issues (PCIs):</w:t>
      </w:r>
    </w:p>
    <w:p>
      <w:r>
        <w:t>• Effective decision making as they adopt healthy practices for prevention of conditions and diseases affecting the</w:t>
      </w:r>
    </w:p>
    <w:p>
      <w:r>
        <w:t>circulatory system</w:t>
      </w:r>
    </w:p>
    <w:p>
      <w:r>
        <w:t>• Social cohesion as learners work in groups as they search for information</w:t>
      </w:r>
    </w:p>
    <w:p>
      <w:r>
        <w:t>Links to other subjects:</w:t>
      </w:r>
    </w:p>
    <w:p>
      <w:r>
        <w:t>• Physical education and sports as learners participate in physical activites,</w:t>
      </w:r>
    </w:p>
    <w:p>
      <w:r>
        <w:t>• Computer Science as learners undertake online searches, dowload information and make presentations</w:t>
      </w:r>
    </w:p>
    <w:p>
      <w:r>
        <w:t>• Languages as they communicate, search for meaning of words, and make notes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Assessment Rubric</w:t>
      </w:r>
    </w:p>
    <w:p>
      <w:r>
        <w:t>Indicator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 the</w:t>
      </w:r>
    </w:p>
    <w:p>
      <w:r>
        <w:t>structure and</w:t>
      </w:r>
    </w:p>
    <w:p>
      <w:r>
        <w:t>functions of the heart</w:t>
      </w:r>
    </w:p>
    <w:p>
      <w:r>
        <w:t>Correctly describes the</w:t>
      </w:r>
    </w:p>
    <w:p>
      <w:r>
        <w:t>structure and functions</w:t>
      </w:r>
    </w:p>
    <w:p>
      <w:r>
        <w:t>of the heart</w:t>
      </w:r>
    </w:p>
    <w:p>
      <w:r>
        <w:t>Describes the</w:t>
      </w:r>
    </w:p>
    <w:p>
      <w:r>
        <w:t>structure and</w:t>
      </w:r>
    </w:p>
    <w:p>
      <w:r>
        <w:t>functions of the</w:t>
      </w:r>
    </w:p>
    <w:p>
      <w:r>
        <w:t>heart</w:t>
      </w:r>
    </w:p>
    <w:p>
      <w:r>
        <w:t>Attempts to describe</w:t>
      </w:r>
    </w:p>
    <w:p>
      <w:r>
        <w:t>the structure and</w:t>
      </w:r>
    </w:p>
    <w:p>
      <w:r>
        <w:t>functions of the</w:t>
      </w:r>
    </w:p>
    <w:p>
      <w:r>
        <w:t>heart</w:t>
      </w:r>
    </w:p>
    <w:p>
      <w:r>
        <w:t>Needs assistance to</w:t>
      </w:r>
    </w:p>
    <w:p>
      <w:r>
        <w:t>describe the structure</w:t>
      </w:r>
    </w:p>
    <w:p>
      <w:r>
        <w:t>and functions of the</w:t>
      </w:r>
    </w:p>
    <w:p>
      <w:r>
        <w:t>heart</w:t>
      </w:r>
    </w:p>
    <w:p>
      <w:r>
        <w:t>Ability to analyse</w:t>
      </w:r>
    </w:p>
    <w:p>
      <w:r>
        <w:t>causes,signs and</w:t>
      </w:r>
    </w:p>
    <w:p>
      <w:r>
        <w:t>symptoms of common</w:t>
      </w:r>
    </w:p>
    <w:p>
      <w:r>
        <w:t>conditions and</w:t>
      </w:r>
    </w:p>
    <w:p>
      <w:r>
        <w:t>diseases of the</w:t>
      </w:r>
    </w:p>
    <w:p>
      <w:r>
        <w:t>circulatory system</w:t>
      </w:r>
    </w:p>
    <w:p>
      <w:r>
        <w:t>Accurately and</w:t>
      </w:r>
    </w:p>
    <w:p>
      <w:r>
        <w:t>comprehensively</w:t>
      </w:r>
    </w:p>
    <w:p>
      <w:r>
        <w:t>analyses causes, signs</w:t>
      </w:r>
    </w:p>
    <w:p>
      <w:r>
        <w:t>and symptoms of</w:t>
      </w:r>
    </w:p>
    <w:p>
      <w:r>
        <w:t>common conditions and</w:t>
      </w:r>
    </w:p>
    <w:p>
      <w:r>
        <w:t>diseases of the</w:t>
      </w:r>
    </w:p>
    <w:p>
      <w:r>
        <w:t>circulatory system</w:t>
      </w:r>
    </w:p>
    <w:p>
      <w:r>
        <w:t>Accurately analyses</w:t>
      </w:r>
    </w:p>
    <w:p>
      <w:r>
        <w:t>causes,signs and</w:t>
      </w:r>
    </w:p>
    <w:p>
      <w:r>
        <w:t>symptoms of</w:t>
      </w:r>
    </w:p>
    <w:p>
      <w:r>
        <w:t>common conditions</w:t>
      </w:r>
    </w:p>
    <w:p>
      <w:r>
        <w:t>and diseases of the</w:t>
      </w:r>
    </w:p>
    <w:p>
      <w:r>
        <w:t>circulatory system</w:t>
      </w:r>
    </w:p>
    <w:p>
      <w:r>
        <w:t>Analyses some of</w:t>
      </w:r>
    </w:p>
    <w:p>
      <w:r>
        <w:t>the causes,signs and</w:t>
      </w:r>
    </w:p>
    <w:p>
      <w:r>
        <w:t>symptoms of</w:t>
      </w:r>
    </w:p>
    <w:p>
      <w:r>
        <w:t>common conditions</w:t>
      </w:r>
    </w:p>
    <w:p>
      <w:r>
        <w:t>and diseases of the</w:t>
      </w:r>
    </w:p>
    <w:p>
      <w:r>
        <w:t>circulatory system</w:t>
      </w:r>
    </w:p>
    <w:p>
      <w:r>
        <w:t>Attempts to analyse</w:t>
      </w:r>
    </w:p>
    <w:p>
      <w:r>
        <w:t>causes,signs and</w:t>
      </w:r>
    </w:p>
    <w:p>
      <w:r>
        <w:t>symptoms of common</w:t>
      </w:r>
    </w:p>
    <w:p>
      <w:r>
        <w:t>conditions and diseases</w:t>
      </w:r>
    </w:p>
    <w:p>
      <w:r>
        <w:t>of the circulatory</w:t>
      </w:r>
    </w:p>
    <w:p>
      <w:r>
        <w:t>system</w:t>
      </w:r>
    </w:p>
    <w:p>
      <w:r>
        <w:t>Ability to determine</w:t>
      </w:r>
    </w:p>
    <w:p>
      <w:r>
        <w:t>ways of preventing</w:t>
      </w:r>
    </w:p>
    <w:p>
      <w:r>
        <w:t>common conditions</w:t>
      </w:r>
    </w:p>
    <w:p>
      <w:r>
        <w:t>and diseases of the</w:t>
      </w:r>
    </w:p>
    <w:p>
      <w:r>
        <w:t>circulatory system</w:t>
      </w:r>
    </w:p>
    <w:p>
      <w:r>
        <w:t>Correctly determines</w:t>
      </w:r>
    </w:p>
    <w:p>
      <w:r>
        <w:t>ways of preventing</w:t>
      </w:r>
    </w:p>
    <w:p>
      <w:r>
        <w:t>common conditions and</w:t>
      </w:r>
    </w:p>
    <w:p>
      <w:r>
        <w:t>diseases of the</w:t>
      </w:r>
    </w:p>
    <w:p>
      <w:r>
        <w:t>circulatory system</w:t>
      </w:r>
    </w:p>
    <w:p>
      <w:r>
        <w:t>Determines ways of</w:t>
      </w:r>
    </w:p>
    <w:p>
      <w:r>
        <w:t>preventing common</w:t>
      </w:r>
    </w:p>
    <w:p>
      <w:r>
        <w:t>conditions and</w:t>
      </w:r>
    </w:p>
    <w:p>
      <w:r>
        <w:t>diseases of the</w:t>
      </w:r>
    </w:p>
    <w:p>
      <w:r>
        <w:t>circulatory system</w:t>
      </w:r>
    </w:p>
    <w:p>
      <w:r>
        <w:t>Partially determines</w:t>
      </w:r>
    </w:p>
    <w:p>
      <w:r>
        <w:t>ways of preventing</w:t>
      </w:r>
    </w:p>
    <w:p>
      <w:r>
        <w:t>common conditions</w:t>
      </w:r>
    </w:p>
    <w:p>
      <w:r>
        <w:t>and diseases of the</w:t>
      </w:r>
    </w:p>
    <w:p>
      <w:r>
        <w:t>circulatory system</w:t>
      </w:r>
    </w:p>
    <w:p>
      <w:r>
        <w:t>Needs guidance to</w:t>
      </w:r>
    </w:p>
    <w:p>
      <w:r>
        <w:t>determine ways of</w:t>
      </w:r>
    </w:p>
    <w:p>
      <w:r>
        <w:t>preventing common</w:t>
      </w:r>
    </w:p>
    <w:p>
      <w:r>
        <w:t>conditions and diseases</w:t>
      </w:r>
    </w:p>
    <w:p>
      <w:r>
        <w:t>of the circulatory</w:t>
      </w:r>
    </w:p>
    <w:p>
      <w:r>
        <w:t>system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3.0: MENTAL AND EMOTIONAL HEALTH</w:t>
      </w:r>
    </w:p>
    <w:p>
      <w:r>
        <w:t>Strand 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</w:t>
      </w:r>
    </w:p>
    <w:p>
      <w:r>
        <w:t>Mental</w:t>
      </w:r>
    </w:p>
    <w:p>
      <w:r>
        <w:t>and</w:t>
      </w:r>
    </w:p>
    <w:p>
      <w:r>
        <w:t>Emotional</w:t>
      </w:r>
    </w:p>
    <w:p>
      <w:r>
        <w:t>Health</w:t>
      </w:r>
    </w:p>
    <w:p/>
    <w:p>
      <w:r>
        <w:t>1.1 Mental</w:t>
      </w:r>
    </w:p>
    <w:p>
      <w:r>
        <w:t>Health</w:t>
      </w:r>
    </w:p>
    <w:p/>
    <w:p>
      <w:r>
        <w:t>(3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examine mental health</w:t>
      </w:r>
    </w:p>
    <w:p>
      <w:r>
        <w:t>and mental illness in</w:t>
      </w:r>
    </w:p>
    <w:p>
      <w:r>
        <w:t>relation to overall body</w:t>
      </w:r>
    </w:p>
    <w:p>
      <w:r>
        <w:t>health</w:t>
      </w:r>
    </w:p>
    <w:p>
      <w:r>
        <w:t>b) explain the importance</w:t>
      </w:r>
    </w:p>
    <w:p>
      <w:r>
        <w:t>of mental health for</w:t>
      </w:r>
    </w:p>
    <w:p>
      <w:r>
        <w:t>personal wellness</w:t>
      </w:r>
    </w:p>
    <w:p>
      <w:r>
        <w:t>c) investigate the causes of</w:t>
      </w:r>
    </w:p>
    <w:p>
      <w:r>
        <w:t>mental illnesses and</w:t>
      </w:r>
    </w:p>
    <w:p>
      <w:r>
        <w:t>disorders in the</w:t>
      </w:r>
    </w:p>
    <w:p>
      <w:r>
        <w:t>community</w:t>
      </w:r>
    </w:p>
    <w:p>
      <w:r>
        <w:t>d) discuss the signs and</w:t>
      </w:r>
    </w:p>
    <w:p>
      <w:r>
        <w:t>symptoms of mental</w:t>
      </w:r>
    </w:p>
    <w:p>
      <w:r>
        <w:t>illnesses and disorders</w:t>
      </w:r>
    </w:p>
    <w:p>
      <w:r>
        <w:t>for proper management</w:t>
      </w:r>
    </w:p>
    <w:p>
      <w:r>
        <w:t>e) apply preventive</w:t>
      </w:r>
    </w:p>
    <w:p>
      <w:r>
        <w:t>measures against</w:t>
      </w:r>
    </w:p>
    <w:p>
      <w:r>
        <w:t>mental illnesses and</w:t>
      </w:r>
    </w:p>
    <w:p>
      <w:r>
        <w:t>disorders for the</w:t>
      </w:r>
    </w:p>
    <w:p>
      <w:r>
        <w:t>wellbeing of self and</w:t>
      </w:r>
    </w:p>
    <w:p>
      <w:r>
        <w:t>others</w:t>
      </w:r>
    </w:p>
    <w:p>
      <w:r>
        <w:t>The learner is guided to:</w:t>
      </w:r>
    </w:p>
    <w:p>
      <w:r>
        <w:t>• brainstorm on the meaning of the</w:t>
      </w:r>
    </w:p>
    <w:p>
      <w:r>
        <w:t>terms mental health and mental</w:t>
      </w:r>
    </w:p>
    <w:p>
      <w:r>
        <w:t>illness</w:t>
      </w:r>
    </w:p>
    <w:p>
      <w:r>
        <w:t>• research on mental health and</w:t>
      </w:r>
    </w:p>
    <w:p>
      <w:r>
        <w:t>mental illness in relation to</w:t>
      </w:r>
    </w:p>
    <w:p>
      <w:r>
        <w:t>overall wellbeing</w:t>
      </w:r>
    </w:p>
    <w:p>
      <w:r>
        <w:t>• search and watch clips on</w:t>
      </w:r>
    </w:p>
    <w:p>
      <w:r>
        <w:t>importance of mental health</w:t>
      </w:r>
    </w:p>
    <w:p>
      <w:r>
        <w:t>• carry out research on causes of</w:t>
      </w:r>
    </w:p>
    <w:p>
      <w:r>
        <w:t>mental illnesses and disorders in</w:t>
      </w:r>
    </w:p>
    <w:p>
      <w:r>
        <w:t>the community and write a report</w:t>
      </w:r>
    </w:p>
    <w:p>
      <w:r>
        <w:t>•  use digital devices and print</w:t>
      </w:r>
    </w:p>
    <w:p>
      <w:r>
        <w:t>materials to search for</w:t>
      </w:r>
    </w:p>
    <w:p>
      <w:r>
        <w:t>information on signs and</w:t>
      </w:r>
    </w:p>
    <w:p>
      <w:r>
        <w:t>symptoms of mental illnesses and</w:t>
      </w:r>
    </w:p>
    <w:p>
      <w:r>
        <w:t>disorders, discuss and make</w:t>
      </w:r>
    </w:p>
    <w:p>
      <w:r>
        <w:t>presentations (depression,</w:t>
      </w:r>
    </w:p>
    <w:p>
      <w:r>
        <w:t>anxiety,post traumatic stress)</w:t>
      </w:r>
    </w:p>
    <w:p>
      <w:r>
        <w:t>• adopt ways of promoting positive</w:t>
      </w:r>
    </w:p>
    <w:p>
      <w:r>
        <w:t>mental health to prevent and</w:t>
      </w:r>
    </w:p>
    <w:p>
      <w:r>
        <w:t>manage mental health disorders</w:t>
      </w:r>
    </w:p>
    <w:p>
      <w:r>
        <w:t>(Being active, eating well, staying</w:t>
      </w:r>
    </w:p>
    <w:p>
      <w:r>
        <w:t>1. Why is mental</w:t>
      </w:r>
    </w:p>
    <w:p>
      <w:r>
        <w:t>health important</w:t>
      </w:r>
    </w:p>
    <w:p>
      <w:r>
        <w:t>for personal</w:t>
      </w:r>
    </w:p>
    <w:p>
      <w:r>
        <w:t>wellness?</w:t>
      </w:r>
    </w:p>
    <w:p>
      <w:r>
        <w:t>2. What are the</w:t>
      </w:r>
    </w:p>
    <w:p>
      <w:r>
        <w:t>signs of mental</w:t>
      </w:r>
    </w:p>
    <w:p>
      <w:r>
        <w:t>illnesses?</w:t>
      </w:r>
    </w:p>
    <w:p>
      <w:r>
        <w:t>3. How do we</w:t>
      </w:r>
    </w:p>
    <w:p>
      <w:r>
        <w:t>maintain a</w:t>
      </w:r>
    </w:p>
    <w:p>
      <w:r>
        <w:t>positve mental</w:t>
      </w:r>
    </w:p>
    <w:p>
      <w:r>
        <w:t>wellbeing?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f) value mental health for</w:t>
      </w:r>
    </w:p>
    <w:p>
      <w:r>
        <w:t>personal wellbeing.</w:t>
      </w:r>
    </w:p>
    <w:p>
      <w:r>
        <w:t>in touch, asking for help, self-</w:t>
      </w:r>
    </w:p>
    <w:p>
      <w:r>
        <w:t>acceptance,quality sleep,</w:t>
      </w:r>
    </w:p>
    <w:p>
      <w:r>
        <w:t>spiritual care and support</w:t>
      </w:r>
    </w:p>
    <w:p>
      <w:r>
        <w:t>systems).</w:t>
      </w:r>
    </w:p>
    <w:p>
      <w:r>
        <w:t>Core competencies to be developed:</w:t>
      </w:r>
    </w:p>
    <w:p>
      <w:r>
        <w:t>• Critical thinking and problem solving as they apply research skills during investigation on causes of mental disorders</w:t>
      </w:r>
    </w:p>
    <w:p>
      <w:r>
        <w:t>in the community.</w:t>
      </w:r>
    </w:p>
    <w:p>
      <w:r>
        <w:t>• Citizenship as learners adopt ways of promoting positive mental health to prevent and manage mental health</w:t>
      </w:r>
    </w:p>
    <w:p>
      <w:r>
        <w:t>disorders.</w:t>
      </w:r>
    </w:p>
    <w:p>
      <w:r>
        <w:t>Values:</w:t>
      </w:r>
    </w:p>
    <w:p>
      <w:r>
        <w:t>• Responsibility as they offer leadership and guidance to peers during investigation on the causes of mental illnesses</w:t>
      </w:r>
    </w:p>
    <w:p>
      <w:r>
        <w:t>• Love as they avoid inflicting pain in others during group tasks hence promoting mental health</w:t>
      </w:r>
    </w:p>
    <w:p>
      <w:r>
        <w:t>• Social justice as learners accord each other equal opportunities as they participate in assigned tasks</w:t>
      </w:r>
    </w:p>
    <w:p>
      <w:r>
        <w:t>• Patriotism as they are conscious of their social and moral responsibility in promoting mental health</w:t>
      </w:r>
    </w:p>
    <w:p>
      <w:r>
        <w:t>Pertinent and Contemporary Issues (PCIs):</w:t>
      </w:r>
    </w:p>
    <w:p>
      <w:r>
        <w:t>• Alcohol and substance abuse as a cause of the mental illness</w:t>
      </w:r>
    </w:p>
    <w:p>
      <w:r>
        <w:t>• Self- awareness and self acceptance for promotion of a positive mental well being</w:t>
      </w:r>
    </w:p>
    <w:p>
      <w:r>
        <w:t>Links to other subjects:</w:t>
      </w:r>
    </w:p>
    <w:p>
      <w:r>
        <w:t>• Life skills -self-awareness</w:t>
      </w:r>
    </w:p>
    <w:p>
      <w:r>
        <w:t>• Religious studies -ethical moral standards and spiritual support</w:t>
      </w:r>
    </w:p>
    <w:p>
      <w:r>
        <w:t>Assessment Rubric</w:t>
      </w:r>
    </w:p>
    <w:p>
      <w:r>
        <w:t>Indicator: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the importance of</w:t>
      </w:r>
    </w:p>
    <w:p>
      <w:r>
        <w:t>mental health for</w:t>
      </w:r>
    </w:p>
    <w:p>
      <w:r>
        <w:t>Correctly and</w:t>
      </w:r>
    </w:p>
    <w:p>
      <w:r>
        <w:t>exhaustively explains the</w:t>
      </w:r>
    </w:p>
    <w:p>
      <w:r>
        <w:t>importance of mental</w:t>
      </w:r>
    </w:p>
    <w:p>
      <w:r>
        <w:t>Correctly explains</w:t>
      </w:r>
    </w:p>
    <w:p>
      <w:r>
        <w:t>the importance of</w:t>
      </w:r>
    </w:p>
    <w:p>
      <w:r>
        <w:t>mental health for</w:t>
      </w:r>
    </w:p>
    <w:p>
      <w:r>
        <w:t>Attempts to explain</w:t>
      </w:r>
    </w:p>
    <w:p>
      <w:r>
        <w:t>the importance of</w:t>
      </w:r>
    </w:p>
    <w:p>
      <w:r>
        <w:t>mental health for</w:t>
      </w:r>
    </w:p>
    <w:p>
      <w:r>
        <w:t>With assistance explains</w:t>
      </w:r>
    </w:p>
    <w:p>
      <w:r>
        <w:t>the importance of</w:t>
      </w:r>
    </w:p>
    <w:p>
      <w:r>
        <w:t>mental health for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personal wellness health for personal</w:t>
      </w:r>
    </w:p>
    <w:p>
      <w:r>
        <w:t>wellness</w:t>
      </w:r>
    </w:p>
    <w:p>
      <w:r>
        <w:t>personal wellness personal wellness personal wellness</w:t>
      </w:r>
    </w:p>
    <w:p>
      <w:r>
        <w:t>Ability to</w:t>
      </w:r>
    </w:p>
    <w:p>
      <w:r>
        <w:t>investigate the</w:t>
      </w:r>
    </w:p>
    <w:p>
      <w:r>
        <w:t>causes of mental</w:t>
      </w:r>
    </w:p>
    <w:p>
      <w:r>
        <w:t>illnesses and</w:t>
      </w:r>
    </w:p>
    <w:p>
      <w:r>
        <w:t>disorders in the</w:t>
      </w:r>
    </w:p>
    <w:p>
      <w:r>
        <w:t>community</w:t>
      </w:r>
    </w:p>
    <w:p>
      <w:r>
        <w:t>Correctly and critically</w:t>
      </w:r>
    </w:p>
    <w:p>
      <w:r>
        <w:t>investigates the causes of</w:t>
      </w:r>
    </w:p>
    <w:p>
      <w:r>
        <w:t>mental health disorders</w:t>
      </w:r>
    </w:p>
    <w:p>
      <w:r>
        <w:t>in the community and</w:t>
      </w:r>
    </w:p>
    <w:p>
      <w:r>
        <w:t>suggests solutions</w:t>
      </w:r>
    </w:p>
    <w:p>
      <w:r>
        <w:t>Correctly</w:t>
      </w:r>
    </w:p>
    <w:p>
      <w:r>
        <w:t>investigates the</w:t>
      </w:r>
    </w:p>
    <w:p>
      <w:r>
        <w:t>causes of mental</w:t>
      </w:r>
    </w:p>
    <w:p>
      <w:r>
        <w:t>health disorders in</w:t>
      </w:r>
    </w:p>
    <w:p>
      <w:r>
        <w:t>the community</w:t>
      </w:r>
    </w:p>
    <w:p>
      <w:r>
        <w:t>Attempts to</w:t>
      </w:r>
    </w:p>
    <w:p>
      <w:r>
        <w:t>investigate the causes</w:t>
      </w:r>
    </w:p>
    <w:p>
      <w:r>
        <w:t>of mental health</w:t>
      </w:r>
    </w:p>
    <w:p>
      <w:r>
        <w:t>disorders in the</w:t>
      </w:r>
    </w:p>
    <w:p>
      <w:r>
        <w:t>community</w:t>
      </w:r>
    </w:p>
    <w:p>
      <w:r>
        <w:t>Needs guidance to</w:t>
      </w:r>
    </w:p>
    <w:p>
      <w:r>
        <w:t>investigate the causes of</w:t>
      </w:r>
    </w:p>
    <w:p>
      <w:r>
        <w:t>mental health disorders</w:t>
      </w:r>
    </w:p>
    <w:p>
      <w:r>
        <w:t>in the community</w:t>
      </w:r>
    </w:p>
    <w:p>
      <w:r>
        <w:t>Ability to discuss</w:t>
      </w:r>
    </w:p>
    <w:p>
      <w:r>
        <w:t>signs and</w:t>
      </w:r>
    </w:p>
    <w:p>
      <w:r>
        <w:t>symptoms of</w:t>
      </w:r>
    </w:p>
    <w:p>
      <w:r>
        <w:t>mental illnesses</w:t>
      </w:r>
    </w:p>
    <w:p>
      <w:r>
        <w:t>and disorders for</w:t>
      </w:r>
    </w:p>
    <w:p>
      <w:r>
        <w:t>proper</w:t>
      </w:r>
    </w:p>
    <w:p>
      <w:r>
        <w:t>management</w:t>
      </w:r>
    </w:p>
    <w:p>
      <w:r>
        <w:t>Accurately and</w:t>
      </w:r>
    </w:p>
    <w:p>
      <w:r>
        <w:t>comprehensively</w:t>
      </w:r>
    </w:p>
    <w:p>
      <w:r>
        <w:t>discusses signs and</w:t>
      </w:r>
    </w:p>
    <w:p>
      <w:r>
        <w:t>symptoms of mental</w:t>
      </w:r>
    </w:p>
    <w:p>
      <w:r>
        <w:t>illnesses and disorders</w:t>
      </w:r>
    </w:p>
    <w:p>
      <w:r>
        <w:t>for proper management</w:t>
      </w:r>
    </w:p>
    <w:p>
      <w:r>
        <w:t>Accurately discusses</w:t>
      </w:r>
    </w:p>
    <w:p>
      <w:r>
        <w:t>signs and symptoms</w:t>
      </w:r>
    </w:p>
    <w:p>
      <w:r>
        <w:t>of mental illnesses</w:t>
      </w:r>
    </w:p>
    <w:p>
      <w:r>
        <w:t>and disorders for</w:t>
      </w:r>
    </w:p>
    <w:p>
      <w:r>
        <w:t>proper management</w:t>
      </w:r>
    </w:p>
    <w:p>
      <w:r>
        <w:t>Discusses some of</w:t>
      </w:r>
    </w:p>
    <w:p>
      <w:r>
        <w:t>the signs and</w:t>
      </w:r>
    </w:p>
    <w:p>
      <w:r>
        <w:t>symptoms of mental</w:t>
      </w:r>
    </w:p>
    <w:p>
      <w:r>
        <w:t>illnesses and</w:t>
      </w:r>
    </w:p>
    <w:p>
      <w:r>
        <w:t>disorders for proper</w:t>
      </w:r>
    </w:p>
    <w:p>
      <w:r>
        <w:t>management</w:t>
      </w:r>
    </w:p>
    <w:p>
      <w:r>
        <w:t>Attempts to discuss</w:t>
      </w:r>
    </w:p>
    <w:p>
      <w:r>
        <w:t>signs and symptoms of</w:t>
      </w:r>
    </w:p>
    <w:p>
      <w:r>
        <w:t>mental illnesses and</w:t>
      </w:r>
    </w:p>
    <w:p>
      <w:r>
        <w:t>disorders for proper</w:t>
      </w:r>
    </w:p>
    <w:p>
      <w:r>
        <w:t>management</w:t>
      </w:r>
    </w:p>
    <w:p>
      <w:r>
        <w:t>Ability to apply</w:t>
      </w:r>
    </w:p>
    <w:p>
      <w:r>
        <w:t>preventive</w:t>
      </w:r>
    </w:p>
    <w:p>
      <w:r>
        <w:t>measures against</w:t>
      </w:r>
    </w:p>
    <w:p>
      <w:r>
        <w:t>mental illnesses</w:t>
      </w:r>
    </w:p>
    <w:p>
      <w:r>
        <w:t>and disorders for</w:t>
      </w:r>
    </w:p>
    <w:p>
      <w:r>
        <w:t>the wellbeing of</w:t>
      </w:r>
    </w:p>
    <w:p>
      <w:r>
        <w:t>self and others</w:t>
      </w:r>
    </w:p>
    <w:p>
      <w:r>
        <w:t>Correctly applies</w:t>
      </w:r>
    </w:p>
    <w:p>
      <w:r>
        <w:t>preventive measures</w:t>
      </w:r>
    </w:p>
    <w:p>
      <w:r>
        <w:t>against  mental illnesses</w:t>
      </w:r>
    </w:p>
    <w:p>
      <w:r>
        <w:t>and disorders for the</w:t>
      </w:r>
    </w:p>
    <w:p>
      <w:r>
        <w:t>wellbeing of self and</w:t>
      </w:r>
    </w:p>
    <w:p>
      <w:r>
        <w:t>others</w:t>
      </w:r>
    </w:p>
    <w:p>
      <w:r>
        <w:t>Applies preventive</w:t>
      </w:r>
    </w:p>
    <w:p>
      <w:r>
        <w:t>measures against</w:t>
      </w:r>
    </w:p>
    <w:p>
      <w:r>
        <w:t>mental illnesses and</w:t>
      </w:r>
    </w:p>
    <w:p>
      <w:r>
        <w:t>disorders for the</w:t>
      </w:r>
    </w:p>
    <w:p>
      <w:r>
        <w:t>wellbeing of self and</w:t>
      </w:r>
    </w:p>
    <w:p>
      <w:r>
        <w:t>others</w:t>
      </w:r>
    </w:p>
    <w:p>
      <w:r>
        <w:t>Attempts to apply</w:t>
      </w:r>
    </w:p>
    <w:p>
      <w:r>
        <w:t>preventive measures</w:t>
      </w:r>
    </w:p>
    <w:p>
      <w:r>
        <w:t>against  mental</w:t>
      </w:r>
    </w:p>
    <w:p>
      <w:r>
        <w:t>illnesses and</w:t>
      </w:r>
    </w:p>
    <w:p>
      <w:r>
        <w:t>disorders for the</w:t>
      </w:r>
    </w:p>
    <w:p>
      <w:r>
        <w:t>wellbeing of self and</w:t>
      </w:r>
    </w:p>
    <w:p>
      <w:r>
        <w:t>others</w:t>
      </w:r>
    </w:p>
    <w:p>
      <w:r>
        <w:t>Applies some</w:t>
      </w:r>
    </w:p>
    <w:p>
      <w:r>
        <w:t>preventive measures</w:t>
      </w:r>
    </w:p>
    <w:p>
      <w:r>
        <w:t>against  mental illnesses</w:t>
      </w:r>
    </w:p>
    <w:p>
      <w:r>
        <w:t>and disorders for the</w:t>
      </w:r>
    </w:p>
    <w:p>
      <w:r>
        <w:t>wellbeing of self and</w:t>
      </w:r>
    </w:p>
    <w:p>
      <w:r>
        <w:t>others with guidance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</w:t>
      </w:r>
    </w:p>
    <w:p>
      <w:r>
        <w:t>Mental and</w:t>
      </w:r>
    </w:p>
    <w:p>
      <w:r>
        <w:t>Emotional</w:t>
      </w:r>
    </w:p>
    <w:p>
      <w:r>
        <w:t>Health</w:t>
      </w:r>
    </w:p>
    <w:p/>
    <w:p>
      <w:r>
        <w:t>3.2 Mental Health</w:t>
      </w:r>
    </w:p>
    <w:p>
      <w:r>
        <w:t>in the</w:t>
      </w:r>
    </w:p>
    <w:p>
      <w:r>
        <w:t>Community</w:t>
      </w:r>
    </w:p>
    <w:p/>
    <w:p>
      <w:r>
        <w:t>(3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identify factors</w:t>
      </w:r>
    </w:p>
    <w:p>
      <w:r>
        <w:t>affecting mental health</w:t>
      </w:r>
    </w:p>
    <w:p>
      <w:r>
        <w:t>in the community</w:t>
      </w:r>
    </w:p>
    <w:p>
      <w:r>
        <w:t>b) explain psychological</w:t>
      </w:r>
    </w:p>
    <w:p>
      <w:r>
        <w:t>factors that affect</w:t>
      </w:r>
    </w:p>
    <w:p>
      <w:r>
        <w:t>mental wellbeing</w:t>
      </w:r>
    </w:p>
    <w:p>
      <w:r>
        <w:t>c) analyse social factors</w:t>
      </w:r>
    </w:p>
    <w:p>
      <w:r>
        <w:t>that affect mental</w:t>
      </w:r>
    </w:p>
    <w:p>
      <w:r>
        <w:t>wellbeing</w:t>
      </w:r>
    </w:p>
    <w:p>
      <w:r>
        <w:t>d) outline environmental</w:t>
      </w:r>
    </w:p>
    <w:p>
      <w:r>
        <w:t>factors that affect</w:t>
      </w:r>
    </w:p>
    <w:p>
      <w:r>
        <w:t>mental well being</w:t>
      </w:r>
    </w:p>
    <w:p>
      <w:r>
        <w:t>e) adopt lifestyles that</w:t>
      </w:r>
    </w:p>
    <w:p>
      <w:r>
        <w:t>minimize mental</w:t>
      </w:r>
    </w:p>
    <w:p>
      <w:r>
        <w:t>illnesses and disorders</w:t>
      </w:r>
    </w:p>
    <w:p>
      <w:r>
        <w:t>f) embrace coping</w:t>
      </w:r>
    </w:p>
    <w:p>
      <w:r>
        <w:t>strategies for personal</w:t>
      </w:r>
    </w:p>
    <w:p>
      <w:r>
        <w:t>mental wellbeing.</w:t>
      </w:r>
    </w:p>
    <w:p>
      <w:r>
        <w:t>The learner is guided to:</w:t>
      </w:r>
    </w:p>
    <w:p>
      <w:r>
        <w:t>• mention factors affecting</w:t>
      </w:r>
    </w:p>
    <w:p>
      <w:r>
        <w:t>mental health in the</w:t>
      </w:r>
    </w:p>
    <w:p>
      <w:r>
        <w:t>community(poverty, abuse,</w:t>
      </w:r>
    </w:p>
    <w:p>
      <w:r>
        <w:t>isolation, trauma, stress,</w:t>
      </w:r>
    </w:p>
    <w:p>
      <w:r>
        <w:t>among others)</w:t>
      </w:r>
    </w:p>
    <w:p>
      <w:r>
        <w:t>• discuss psychological factors</w:t>
      </w:r>
    </w:p>
    <w:p>
      <w:r>
        <w:t>that affect mental wellbeing</w:t>
      </w:r>
    </w:p>
    <w:p>
      <w:r>
        <w:t>• share experiences on social</w:t>
      </w:r>
    </w:p>
    <w:p>
      <w:r>
        <w:t>factors affecting mental</w:t>
      </w:r>
    </w:p>
    <w:p>
      <w:r>
        <w:t>wellbeing</w:t>
      </w:r>
    </w:p>
    <w:p>
      <w:r>
        <w:t>• research and compile a list of</w:t>
      </w:r>
    </w:p>
    <w:p>
      <w:r>
        <w:t>environmental factors</w:t>
      </w:r>
    </w:p>
    <w:p>
      <w:r>
        <w:t>affecting mental well being</w:t>
      </w:r>
    </w:p>
    <w:p>
      <w:r>
        <w:t>• take part in activities that</w:t>
      </w:r>
    </w:p>
    <w:p>
      <w:r>
        <w:t>promote positive mental</w:t>
      </w:r>
    </w:p>
    <w:p>
      <w:r>
        <w:t>wellbeing,( guidance and</w:t>
      </w:r>
    </w:p>
    <w:p>
      <w:r>
        <w:t>counselling sessions,</w:t>
      </w:r>
    </w:p>
    <w:p>
      <w:r>
        <w:t>participating in health clubs,</w:t>
      </w:r>
    </w:p>
    <w:p>
      <w:r>
        <w:t>journaling, strengthening of</w:t>
      </w:r>
    </w:p>
    <w:p>
      <w:r>
        <w:t>family ties, spiritual support).</w:t>
      </w:r>
    </w:p>
    <w:p>
      <w:r>
        <w:t>1. What is self</w:t>
      </w:r>
    </w:p>
    <w:p>
      <w:r>
        <w:t>image?</w:t>
      </w:r>
    </w:p>
    <w:p>
      <w:r>
        <w:t>2. Why is our</w:t>
      </w:r>
    </w:p>
    <w:p>
      <w:r>
        <w:t>mental</w:t>
      </w:r>
    </w:p>
    <w:p>
      <w:r>
        <w:t>wellbeing</w:t>
      </w:r>
    </w:p>
    <w:p>
      <w:r>
        <w:t>important?</w:t>
      </w:r>
    </w:p>
    <w:p>
      <w:r>
        <w:t>3. How do we</w:t>
      </w:r>
    </w:p>
    <w:p>
      <w:r>
        <w:t>maintain</w:t>
      </w:r>
    </w:p>
    <w:p>
      <w:r>
        <w:t>mental and</w:t>
      </w:r>
    </w:p>
    <w:p>
      <w:r>
        <w:t>emotional</w:t>
      </w:r>
    </w:p>
    <w:p>
      <w:r>
        <w:t>health?</w:t>
      </w:r>
    </w:p>
    <w:p>
      <w:r>
        <w:t>Core competencies to be developed:</w:t>
      </w:r>
    </w:p>
    <w:p>
      <w:r>
        <w:t>• Self-efficacy as learners apply personal skills as they participate in activities that enhance mental and emotional</w:t>
      </w:r>
    </w:p>
    <w:p>
      <w:r>
        <w:t>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• Communication and collaboration as learners use speaking skills  during discussions on social and psychological</w:t>
      </w:r>
    </w:p>
    <w:p>
      <w:r>
        <w:t>factors affecting mental health.</w:t>
      </w:r>
    </w:p>
    <w:p>
      <w:r>
        <w:t>Values:</w:t>
      </w:r>
    </w:p>
    <w:p>
      <w:r>
        <w:t>• Unity as learners take turns and accommodate each other’s views during discussion.</w:t>
      </w:r>
    </w:p>
    <w:p>
      <w:r>
        <w:t>• Patriotism as they take responsibility in maintaining their mental health</w:t>
      </w:r>
    </w:p>
    <w:p>
      <w:r>
        <w:t>Pertinent and Contemporary Issues (PCIs):</w:t>
      </w:r>
    </w:p>
    <w:p>
      <w:r>
        <w:t>• Critical thinking and problem solving as they adopt strategies for maintaining a positive mental wellbeing</w:t>
      </w:r>
    </w:p>
    <w:p>
      <w:r>
        <w:t>• Social issues- poverty eradication to reduce social  stress and promote mental health</w:t>
      </w:r>
    </w:p>
    <w:p>
      <w:r>
        <w:t>Links to other subjects:</w:t>
      </w:r>
    </w:p>
    <w:p>
      <w:r>
        <w:t>• Languages- Communication skills as they make class presentations</w:t>
      </w:r>
    </w:p>
    <w:p>
      <w:r>
        <w:t>• Religious Education- strategies employed for maintaining mental health through spiritual interventions</w:t>
      </w:r>
    </w:p>
    <w:p>
      <w:r>
        <w:t>Assessment Rubric</w:t>
      </w:r>
    </w:p>
    <w:p>
      <w:r>
        <w:t>Indicator: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the psychological</w:t>
      </w:r>
    </w:p>
    <w:p>
      <w:r>
        <w:t>factors that affect</w:t>
      </w:r>
    </w:p>
    <w:p>
      <w:r>
        <w:t>mental health</w:t>
      </w:r>
    </w:p>
    <w:p>
      <w:r>
        <w:t>Accurately explains the</w:t>
      </w:r>
    </w:p>
    <w:p>
      <w:r>
        <w:t>psychological factors</w:t>
      </w:r>
    </w:p>
    <w:p>
      <w:r>
        <w:t>that affect mental health</w:t>
      </w:r>
    </w:p>
    <w:p>
      <w:r>
        <w:t>Explains the</w:t>
      </w:r>
    </w:p>
    <w:p>
      <w:r>
        <w:t>psychological</w:t>
      </w:r>
    </w:p>
    <w:p>
      <w:r>
        <w:t>factors that affect</w:t>
      </w:r>
    </w:p>
    <w:p>
      <w:r>
        <w:t>mental health</w:t>
      </w:r>
    </w:p>
    <w:p>
      <w:r>
        <w:t>Attempts to explain</w:t>
      </w:r>
    </w:p>
    <w:p>
      <w:r>
        <w:t>the psychological</w:t>
      </w:r>
    </w:p>
    <w:p>
      <w:r>
        <w:t>factors that affect</w:t>
      </w:r>
    </w:p>
    <w:p>
      <w:r>
        <w:t>mental health</w:t>
      </w:r>
    </w:p>
    <w:p>
      <w:r>
        <w:t>With assistance explains</w:t>
      </w:r>
    </w:p>
    <w:p>
      <w:r>
        <w:t>psychological factors that</w:t>
      </w:r>
    </w:p>
    <w:p>
      <w:r>
        <w:t>affect mental health</w:t>
      </w:r>
    </w:p>
    <w:p>
      <w:r>
        <w:t>Ability to analyse</w:t>
      </w:r>
    </w:p>
    <w:p>
      <w:r>
        <w:t>social factors that</w:t>
      </w:r>
    </w:p>
    <w:p>
      <w:r>
        <w:t>affect mental</w:t>
      </w:r>
    </w:p>
    <w:p>
      <w:r>
        <w:t>wellbeing</w:t>
      </w:r>
    </w:p>
    <w:p>
      <w:r>
        <w:t>Correctly and</w:t>
      </w:r>
    </w:p>
    <w:p>
      <w:r>
        <w:t>appropriately analyses</w:t>
      </w:r>
    </w:p>
    <w:p>
      <w:r>
        <w:t>social factors that affect</w:t>
      </w:r>
    </w:p>
    <w:p>
      <w:r>
        <w:t>mental health</w:t>
      </w:r>
    </w:p>
    <w:p>
      <w:r>
        <w:t>Correctly analyses</w:t>
      </w:r>
    </w:p>
    <w:p>
      <w:r>
        <w:t>social factors that</w:t>
      </w:r>
    </w:p>
    <w:p>
      <w:r>
        <w:t>affect mental health</w:t>
      </w:r>
    </w:p>
    <w:p>
      <w:r>
        <w:t>Analyses some of</w:t>
      </w:r>
    </w:p>
    <w:p>
      <w:r>
        <w:t>the social factors</w:t>
      </w:r>
    </w:p>
    <w:p>
      <w:r>
        <w:t>that affect mental</w:t>
      </w:r>
    </w:p>
    <w:p>
      <w:r>
        <w:t>health</w:t>
      </w:r>
    </w:p>
    <w:p>
      <w:r>
        <w:t>Attempts to analyse social</w:t>
      </w:r>
    </w:p>
    <w:p>
      <w:r>
        <w:t>factors that affect mental</w:t>
      </w:r>
    </w:p>
    <w:p>
      <w:r>
        <w:t>health.</w:t>
      </w:r>
    </w:p>
    <w:p>
      <w:r>
        <w:t>Ability to outline</w:t>
      </w:r>
    </w:p>
    <w:p>
      <w:r>
        <w:t>environmental</w:t>
      </w:r>
    </w:p>
    <w:p>
      <w:r>
        <w:t>factors that affect</w:t>
      </w:r>
    </w:p>
    <w:p>
      <w:r>
        <w:t>Accurately outlines</w:t>
      </w:r>
    </w:p>
    <w:p>
      <w:r>
        <w:t>environmental factors</w:t>
      </w:r>
    </w:p>
    <w:p>
      <w:r>
        <w:t>that affect mental health</w:t>
      </w:r>
    </w:p>
    <w:p>
      <w:r>
        <w:t>Outlines</w:t>
      </w:r>
    </w:p>
    <w:p>
      <w:r>
        <w:t>environmental</w:t>
      </w:r>
    </w:p>
    <w:p>
      <w:r>
        <w:t>factors that affect</w:t>
      </w:r>
    </w:p>
    <w:p>
      <w:r>
        <w:t>Outlines some of the</w:t>
      </w:r>
    </w:p>
    <w:p>
      <w:r>
        <w:t>environmental</w:t>
      </w:r>
    </w:p>
    <w:p>
      <w:r>
        <w:t>factors that affect</w:t>
      </w:r>
    </w:p>
    <w:p>
      <w:r>
        <w:t>Needs guidance to outline</w:t>
      </w:r>
    </w:p>
    <w:p>
      <w:r>
        <w:t>environmental factors that</w:t>
      </w:r>
    </w:p>
    <w:p>
      <w:r>
        <w:t>affect mental health.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mental well-</w:t>
      </w:r>
    </w:p>
    <w:p>
      <w:r>
        <w:t>being.</w:t>
      </w:r>
    </w:p>
    <w:p>
      <w:r>
        <w:t>mental health mental health</w:t>
      </w:r>
    </w:p>
    <w:p>
      <w:r>
        <w:t>Ability to adopt</w:t>
      </w:r>
    </w:p>
    <w:p>
      <w:r>
        <w:t>lifestyles that</w:t>
      </w:r>
    </w:p>
    <w:p>
      <w:r>
        <w:t>minimize mental</w:t>
      </w:r>
    </w:p>
    <w:p>
      <w:r>
        <w:t>illnesses and</w:t>
      </w:r>
    </w:p>
    <w:p>
      <w:r>
        <w:t>disorders</w:t>
      </w:r>
    </w:p>
    <w:p>
      <w:r>
        <w:t>Correctly adopts</w:t>
      </w:r>
    </w:p>
    <w:p>
      <w:r>
        <w:t>lifestyles that minimize</w:t>
      </w:r>
    </w:p>
    <w:p>
      <w:r>
        <w:t>mental illnesses and</w:t>
      </w:r>
    </w:p>
    <w:p>
      <w:r>
        <w:t>disorders</w:t>
      </w:r>
    </w:p>
    <w:p>
      <w:r>
        <w:t>Adopts lifestyles</w:t>
      </w:r>
    </w:p>
    <w:p>
      <w:r>
        <w:t>that minimize</w:t>
      </w:r>
    </w:p>
    <w:p>
      <w:r>
        <w:t>mental illnesses and</w:t>
      </w:r>
    </w:p>
    <w:p>
      <w:r>
        <w:t>disorders</w:t>
      </w:r>
    </w:p>
    <w:p>
      <w:r>
        <w:t>Attempts to adopt</w:t>
      </w:r>
    </w:p>
    <w:p>
      <w:r>
        <w:t>lifestyles that</w:t>
      </w:r>
    </w:p>
    <w:p>
      <w:r>
        <w:t>minimize mental</w:t>
      </w:r>
    </w:p>
    <w:p>
      <w:r>
        <w:t>illnesses and</w:t>
      </w:r>
    </w:p>
    <w:p>
      <w:r>
        <w:t>disorders</w:t>
      </w:r>
    </w:p>
    <w:p>
      <w:r>
        <w:t>Needs support to adopt</w:t>
      </w:r>
    </w:p>
    <w:p>
      <w:r>
        <w:t>lifestyles that minimize</w:t>
      </w:r>
    </w:p>
    <w:p>
      <w:r>
        <w:t>mental illnesses and</w:t>
      </w:r>
    </w:p>
    <w:p>
      <w:r>
        <w:t>disorders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STRAND 4.0: USE OF MEDICINE</w:t>
      </w:r>
    </w:p>
    <w:p>
      <w:r>
        <w:t>Strand</w:t>
      </w:r>
    </w:p>
    <w:p/>
    <w:p>
      <w:r>
        <w:t>Sub-Strand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Questions</w:t>
      </w:r>
    </w:p>
    <w:p>
      <w:r>
        <w:t>4.0</w:t>
      </w:r>
    </w:p>
    <w:p>
      <w:r>
        <w:t>Use of</w:t>
      </w:r>
    </w:p>
    <w:p>
      <w:r>
        <w:t>medicine</w:t>
      </w:r>
    </w:p>
    <w:p/>
    <w:p>
      <w:r>
        <w:t>4.1 Safe use of</w:t>
      </w:r>
    </w:p>
    <w:p>
      <w:r>
        <w:t>medicine</w:t>
      </w:r>
    </w:p>
    <w:p/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distinguish between</w:t>
      </w:r>
    </w:p>
    <w:p>
      <w:r>
        <w:t>prescribed and unprescribed</w:t>
      </w:r>
    </w:p>
    <w:p>
      <w:r>
        <w:t>medicine in dispensing of</w:t>
      </w:r>
    </w:p>
    <w:p>
      <w:r>
        <w:t>medicine</w:t>
      </w:r>
    </w:p>
    <w:p>
      <w:r>
        <w:t>b) interpret instructions on a</w:t>
      </w:r>
    </w:p>
    <w:p>
      <w:r>
        <w:t>prescription for safe use of</w:t>
      </w:r>
    </w:p>
    <w:p>
      <w:r>
        <w:t>medicine</w:t>
      </w:r>
    </w:p>
    <w:p>
      <w:r>
        <w:t>c) examine dangers of using</w:t>
      </w:r>
    </w:p>
    <w:p>
      <w:r>
        <w:t>unprescribed medicine on</w:t>
      </w:r>
    </w:p>
    <w:p>
      <w:r>
        <w:t>human health</w:t>
      </w:r>
    </w:p>
    <w:p>
      <w:r>
        <w:t>d) explain common side effects</w:t>
      </w:r>
    </w:p>
    <w:p>
      <w:r>
        <w:t>of medicine in the body</w:t>
      </w:r>
    </w:p>
    <w:p>
      <w:r>
        <w:t>e) discuss the correct use of</w:t>
      </w:r>
    </w:p>
    <w:p>
      <w:r>
        <w:t>medicine to maintain its</w:t>
      </w:r>
    </w:p>
    <w:p>
      <w:r>
        <w:t>effectiveness in the body</w:t>
      </w:r>
    </w:p>
    <w:p>
      <w:r>
        <w:t>f) practice proper ways of</w:t>
      </w:r>
    </w:p>
    <w:p>
      <w:r>
        <w:t>storing medicine to sustain  its</w:t>
      </w:r>
    </w:p>
    <w:p>
      <w:r>
        <w:t>efficacy</w:t>
      </w:r>
    </w:p>
    <w:p>
      <w:r>
        <w:t>g) appreciate the importance of</w:t>
      </w:r>
    </w:p>
    <w:p>
      <w:r>
        <w:t>proper use of medicine for</w:t>
      </w:r>
    </w:p>
    <w:p>
      <w:r>
        <w:t>disease prevention and</w:t>
      </w:r>
    </w:p>
    <w:p>
      <w:r>
        <w:t>The learner is guided to:</w:t>
      </w:r>
    </w:p>
    <w:p>
      <w:r>
        <w:t>• discuss the difference between</w:t>
      </w:r>
    </w:p>
    <w:p>
      <w:r>
        <w:t>prescribed and un prescribed</w:t>
      </w:r>
    </w:p>
    <w:p>
      <w:r>
        <w:t>medicine</w:t>
      </w:r>
    </w:p>
    <w:p>
      <w:r>
        <w:t>• analyse instructions on a</w:t>
      </w:r>
    </w:p>
    <w:p>
      <w:r>
        <w:t>prescription sample and present</w:t>
      </w:r>
    </w:p>
    <w:p>
      <w:r>
        <w:t>findings to peers</w:t>
      </w:r>
    </w:p>
    <w:p>
      <w:r>
        <w:t>• research and discuss the dangers</w:t>
      </w:r>
    </w:p>
    <w:p>
      <w:r>
        <w:t>of using unprescribed medicine</w:t>
      </w:r>
    </w:p>
    <w:p>
      <w:r>
        <w:t>• explore the common side effects</w:t>
      </w:r>
    </w:p>
    <w:p>
      <w:r>
        <w:t>of medicine using digital</w:t>
      </w:r>
    </w:p>
    <w:p>
      <w:r>
        <w:t>devices and print materials and</w:t>
      </w:r>
    </w:p>
    <w:p>
      <w:r>
        <w:t>make presentations.(rashes,</w:t>
      </w:r>
    </w:p>
    <w:p>
      <w:r>
        <w:t>nausea, fatigue, headaches,</w:t>
      </w:r>
    </w:p>
    <w:p>
      <w:r>
        <w:t>fever)</w:t>
      </w:r>
    </w:p>
    <w:p>
      <w:r>
        <w:t>• listen to a presentation from a</w:t>
      </w:r>
    </w:p>
    <w:p>
      <w:r>
        <w:t>resource person on proper use of</w:t>
      </w:r>
    </w:p>
    <w:p>
      <w:r>
        <w:t>medicine to sustain its</w:t>
      </w:r>
    </w:p>
    <w:p>
      <w:r>
        <w:t>usefulness in health and make</w:t>
      </w:r>
    </w:p>
    <w:p>
      <w:r>
        <w:t>notes</w:t>
      </w:r>
    </w:p>
    <w:p>
      <w:r>
        <w:t>• role play on correct use of</w:t>
      </w:r>
    </w:p>
    <w:p>
      <w:r>
        <w:t>medicine</w:t>
      </w:r>
    </w:p>
    <w:p>
      <w:r>
        <w:t>•  demonstrate ways of storing</w:t>
      </w:r>
    </w:p>
    <w:p>
      <w:r>
        <w:t>1. How do we</w:t>
      </w:r>
    </w:p>
    <w:p>
      <w:r>
        <w:t>obtain</w:t>
      </w:r>
    </w:p>
    <w:p>
      <w:r>
        <w:t>medicine for</w:t>
      </w:r>
    </w:p>
    <w:p>
      <w:r>
        <w:t>use?</w:t>
      </w:r>
    </w:p>
    <w:p>
      <w:r>
        <w:t>2. What are the</w:t>
      </w:r>
    </w:p>
    <w:p>
      <w:r>
        <w:t>dangers of</w:t>
      </w:r>
    </w:p>
    <w:p>
      <w:r>
        <w:t>buying</w:t>
      </w:r>
    </w:p>
    <w:p>
      <w:r>
        <w:t>medicine</w:t>
      </w:r>
    </w:p>
    <w:p>
      <w:r>
        <w:t>over the</w:t>
      </w:r>
    </w:p>
    <w:p>
      <w:r>
        <w:t>counter?</w:t>
      </w:r>
    </w:p>
    <w:p>
      <w:r>
        <w:t>3. Why is it</w:t>
      </w:r>
    </w:p>
    <w:p>
      <w:r>
        <w:t>important to</w:t>
      </w:r>
    </w:p>
    <w:p>
      <w:r>
        <w:t>use medicine</w:t>
      </w:r>
    </w:p>
    <w:p>
      <w:r>
        <w:t>correctly?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management.  different types of medicine to</w:t>
      </w:r>
    </w:p>
    <w:p>
      <w:r>
        <w:t>maintain its effectiveness</w:t>
      </w:r>
    </w:p>
    <w:p>
      <w:r>
        <w:t>Core competencies to be developed:</w:t>
      </w:r>
    </w:p>
    <w:p>
      <w:r>
        <w:t>• Critical thinking and problem solving as learners evaluate and make decisions on proper ways of storing medicine</w:t>
      </w:r>
    </w:p>
    <w:p>
      <w:r>
        <w:t>• Learning to learn as learners analyse instructions on a prescription sample for correct use of medicine</w:t>
      </w:r>
    </w:p>
    <w:p>
      <w:r>
        <w:t>• Self-efficacy as learners use effective communication skills as they role play on use of medicine</w:t>
      </w:r>
    </w:p>
    <w:p>
      <w:r>
        <w:t>Values:</w:t>
      </w:r>
    </w:p>
    <w:p>
      <w:r>
        <w:t>• Responsibility as learners observe safety precautions while using medicine</w:t>
      </w:r>
    </w:p>
    <w:p>
      <w:r>
        <w:t>• Peace as they display tolerance when they differ in opinions during role play</w:t>
      </w:r>
    </w:p>
    <w:p>
      <w:r>
        <w:t>• Integrity as they display self-discipline in use of medicine to maintain its effectiveness</w:t>
      </w:r>
    </w:p>
    <w:p>
      <w:r>
        <w:t>Pertinent and Contemporary Issues (PCIs):</w:t>
      </w:r>
    </w:p>
    <w:p>
      <w:r>
        <w:t>• Citizenship -integrity as learners exercise discipline when using drugs</w:t>
      </w:r>
    </w:p>
    <w:p>
      <w:r>
        <w:t>• HIV and AIDS- Correct use of medicine for management of HIV and AIDS</w:t>
      </w:r>
    </w:p>
    <w:p>
      <w:r>
        <w:t>Links to other subjects:</w:t>
      </w:r>
    </w:p>
    <w:p>
      <w:r>
        <w:t>• Computer science as they use digital devices to research on the common side effects of medicine</w:t>
      </w:r>
    </w:p>
    <w:p>
      <w:r>
        <w:t>• Performing Arts as they role play</w:t>
      </w:r>
    </w:p>
    <w:p>
      <w:r>
        <w:t>• Mathematics as they interpret the prescription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Assessment Rubric</w:t>
      </w:r>
    </w:p>
    <w:p>
      <w:r>
        <w:t>Indicator: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interpret</w:t>
      </w:r>
    </w:p>
    <w:p>
      <w:r>
        <w:t>instructions on a</w:t>
      </w:r>
    </w:p>
    <w:p>
      <w:r>
        <w:t>prescription for</w:t>
      </w:r>
    </w:p>
    <w:p>
      <w:r>
        <w:t>safe use of</w:t>
      </w:r>
    </w:p>
    <w:p>
      <w:r>
        <w:t>medicine</w:t>
      </w:r>
    </w:p>
    <w:p>
      <w:r>
        <w:t>Correctly and</w:t>
      </w:r>
    </w:p>
    <w:p>
      <w:r>
        <w:t>comprehensively</w:t>
      </w:r>
    </w:p>
    <w:p>
      <w:r>
        <w:t>interprets instructions on</w:t>
      </w:r>
    </w:p>
    <w:p>
      <w:r>
        <w:t>a prescription for safe use</w:t>
      </w:r>
    </w:p>
    <w:p>
      <w:r>
        <w:t>of medicine</w:t>
      </w:r>
    </w:p>
    <w:p>
      <w:r>
        <w:t>Correctly interprets</w:t>
      </w:r>
    </w:p>
    <w:p>
      <w:r>
        <w:t>instructions on a</w:t>
      </w:r>
    </w:p>
    <w:p>
      <w:r>
        <w:t>prescription for safe</w:t>
      </w:r>
    </w:p>
    <w:p>
      <w:r>
        <w:t>use of medicine</w:t>
      </w:r>
    </w:p>
    <w:p>
      <w:r>
        <w:t>Attempts to interpret</w:t>
      </w:r>
    </w:p>
    <w:p>
      <w:r>
        <w:t>instructions on a</w:t>
      </w:r>
    </w:p>
    <w:p>
      <w:r>
        <w:t>prescription for safe</w:t>
      </w:r>
    </w:p>
    <w:p>
      <w:r>
        <w:t>use of medicine</w:t>
      </w:r>
    </w:p>
    <w:p>
      <w:r>
        <w:t>Needs assistance to</w:t>
      </w:r>
    </w:p>
    <w:p>
      <w:r>
        <w:t>interpret instructions</w:t>
      </w:r>
    </w:p>
    <w:p>
      <w:r>
        <w:t>on a prescription for</w:t>
      </w:r>
    </w:p>
    <w:p>
      <w:r>
        <w:t>safe use of medicine</w:t>
      </w:r>
    </w:p>
    <w:p>
      <w:r>
        <w:t>Ability to explain</w:t>
      </w:r>
    </w:p>
    <w:p>
      <w:r>
        <w:t>common side</w:t>
      </w:r>
    </w:p>
    <w:p>
      <w:r>
        <w:t>effects of medicine</w:t>
      </w:r>
    </w:p>
    <w:p>
      <w:r>
        <w:t>in the body</w:t>
      </w:r>
    </w:p>
    <w:p>
      <w:r>
        <w:t>Correctly explains</w:t>
      </w:r>
    </w:p>
    <w:p>
      <w:r>
        <w:t>common side effects of</w:t>
      </w:r>
    </w:p>
    <w:p>
      <w:r>
        <w:t>medicine and peer teach</w:t>
      </w:r>
    </w:p>
    <w:p>
      <w:r>
        <w:t>others</w:t>
      </w:r>
    </w:p>
    <w:p>
      <w:r>
        <w:t>Explains the common</w:t>
      </w:r>
    </w:p>
    <w:p>
      <w:r>
        <w:t>side effects of</w:t>
      </w:r>
    </w:p>
    <w:p>
      <w:r>
        <w:t>medicine in the body</w:t>
      </w:r>
    </w:p>
    <w:p>
      <w:r>
        <w:t>Partially explains</w:t>
      </w:r>
    </w:p>
    <w:p>
      <w:r>
        <w:t>common side effects of</w:t>
      </w:r>
    </w:p>
    <w:p>
      <w:r>
        <w:t>medicine in the body</w:t>
      </w:r>
    </w:p>
    <w:p>
      <w:r>
        <w:t>Needs guidance to</w:t>
      </w:r>
    </w:p>
    <w:p>
      <w:r>
        <w:t>explain the common</w:t>
      </w:r>
    </w:p>
    <w:p>
      <w:r>
        <w:t>side effects of</w:t>
      </w:r>
    </w:p>
    <w:p>
      <w:r>
        <w:t>medicine in the</w:t>
      </w:r>
    </w:p>
    <w:p>
      <w:r>
        <w:t>body</w:t>
      </w:r>
    </w:p>
    <w:p>
      <w:r>
        <w:t>Ability to discuss</w:t>
      </w:r>
    </w:p>
    <w:p>
      <w:r>
        <w:t>the correct use of</w:t>
      </w:r>
    </w:p>
    <w:p>
      <w:r>
        <w:t>medicine to</w:t>
      </w:r>
    </w:p>
    <w:p>
      <w:r>
        <w:t>maintain its</w:t>
      </w:r>
    </w:p>
    <w:p>
      <w:r>
        <w:t>effectiveness in</w:t>
      </w:r>
    </w:p>
    <w:p>
      <w:r>
        <w:t>the body</w:t>
      </w:r>
    </w:p>
    <w:p>
      <w:r>
        <w:t>Exhaustively and</w:t>
      </w:r>
    </w:p>
    <w:p>
      <w:r>
        <w:t>accurately discusses the</w:t>
      </w:r>
    </w:p>
    <w:p>
      <w:r>
        <w:t>correct use of medicine to</w:t>
      </w:r>
    </w:p>
    <w:p>
      <w:r>
        <w:t>maintain its effectiveness</w:t>
      </w:r>
    </w:p>
    <w:p>
      <w:r>
        <w:t>in the body</w:t>
      </w:r>
    </w:p>
    <w:p>
      <w:r>
        <w:t>Accurately discusses</w:t>
      </w:r>
    </w:p>
    <w:p>
      <w:r>
        <w:t>the correct use of</w:t>
      </w:r>
    </w:p>
    <w:p>
      <w:r>
        <w:t>medicine to maintain</w:t>
      </w:r>
    </w:p>
    <w:p>
      <w:r>
        <w:t>its effectiveness in the</w:t>
      </w:r>
    </w:p>
    <w:p>
      <w:r>
        <w:t>body</w:t>
      </w:r>
    </w:p>
    <w:p>
      <w:r>
        <w:t>Partially discusses the</w:t>
      </w:r>
    </w:p>
    <w:p>
      <w:r>
        <w:t>correct use of medicine</w:t>
      </w:r>
    </w:p>
    <w:p>
      <w:r>
        <w:t>to maintain its</w:t>
      </w:r>
    </w:p>
    <w:p>
      <w:r>
        <w:t>effectiveness in the</w:t>
      </w:r>
    </w:p>
    <w:p>
      <w:r>
        <w:t>body</w:t>
      </w:r>
    </w:p>
    <w:p>
      <w:r>
        <w:t>Needs guidance to</w:t>
      </w:r>
    </w:p>
    <w:p>
      <w:r>
        <w:t>discuss the correct</w:t>
      </w:r>
    </w:p>
    <w:p>
      <w:r>
        <w:t>use of medicine to</w:t>
      </w:r>
    </w:p>
    <w:p>
      <w:r>
        <w:t>maintain its</w:t>
      </w:r>
    </w:p>
    <w:p>
      <w:r>
        <w:t>effectiveness in the</w:t>
      </w:r>
    </w:p>
    <w:p>
      <w:r>
        <w:t>body</w:t>
      </w:r>
    </w:p>
    <w:p>
      <w:r>
        <w:t>Ability to practice</w:t>
      </w:r>
    </w:p>
    <w:p>
      <w:r>
        <w:t>proper ways of</w:t>
      </w:r>
    </w:p>
    <w:p>
      <w:r>
        <w:t>storing medicine</w:t>
      </w:r>
    </w:p>
    <w:p>
      <w:r>
        <w:t>to sustain its</w:t>
      </w:r>
    </w:p>
    <w:p>
      <w:r>
        <w:t>efficacy</w:t>
      </w:r>
    </w:p>
    <w:p>
      <w:r>
        <w:t>Correctly practices ways</w:t>
      </w:r>
    </w:p>
    <w:p>
      <w:r>
        <w:t>of storing medicine to</w:t>
      </w:r>
    </w:p>
    <w:p>
      <w:r>
        <w:t>sustain its efficacy</w:t>
      </w:r>
    </w:p>
    <w:p>
      <w:r>
        <w:t>Practices ways of</w:t>
      </w:r>
    </w:p>
    <w:p>
      <w:r>
        <w:t>storing medicine to</w:t>
      </w:r>
    </w:p>
    <w:p>
      <w:r>
        <w:t>sustain efficacy</w:t>
      </w:r>
    </w:p>
    <w:p>
      <w:r>
        <w:t>Attempts to practice</w:t>
      </w:r>
    </w:p>
    <w:p>
      <w:r>
        <w:t>ways of storing</w:t>
      </w:r>
    </w:p>
    <w:p>
      <w:r>
        <w:t>medicine to sustain</w:t>
      </w:r>
    </w:p>
    <w:p>
      <w:r>
        <w:t>efficacy</w:t>
      </w:r>
    </w:p>
    <w:p>
      <w:r>
        <w:t>Needs support to</w:t>
      </w:r>
    </w:p>
    <w:p>
      <w:r>
        <w:t>practice ways of</w:t>
      </w:r>
    </w:p>
    <w:p>
      <w:r>
        <w:t>storing medicine to</w:t>
      </w:r>
    </w:p>
    <w:p>
      <w:r>
        <w:t>sustain efficacy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STRAND 5.0: FIRST AID AND BASIC LIFE SUPPORT</w:t>
      </w:r>
    </w:p>
    <w:p>
      <w:r>
        <w:t>Strand</w:t>
      </w:r>
    </w:p>
    <w:p/>
    <w:p>
      <w:r>
        <w:t>Sub</w:t>
      </w:r>
    </w:p>
    <w:p>
      <w:r>
        <w:t>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5.0</w:t>
      </w:r>
    </w:p>
    <w:p>
      <w:r>
        <w:t>First Aid</w:t>
      </w:r>
    </w:p>
    <w:p>
      <w:r>
        <w:t>and Basic</w:t>
      </w:r>
    </w:p>
    <w:p>
      <w:r>
        <w:t>Life</w:t>
      </w:r>
    </w:p>
    <w:p>
      <w:r>
        <w:t>Support</w:t>
      </w:r>
    </w:p>
    <w:p/>
    <w:p>
      <w:r>
        <w:t>5.1 First</w:t>
      </w:r>
    </w:p>
    <w:p>
      <w:r>
        <w:t>Aid</w:t>
      </w:r>
    </w:p>
    <w:p/>
    <w:p>
      <w:r>
        <w:t>(4 lessons)</w:t>
      </w:r>
    </w:p>
    <w:p/>
    <w:p>
      <w:r>
        <w:t>By the end of the sub-strand,</w:t>
      </w:r>
    </w:p>
    <w:p>
      <w:r>
        <w:t>the learner should be able to;</w:t>
      </w:r>
    </w:p>
    <w:p>
      <w:r>
        <w:t>a) explain the meaning of the</w:t>
      </w:r>
    </w:p>
    <w:p>
      <w:r>
        <w:t>term first aid</w:t>
      </w:r>
    </w:p>
    <w:p>
      <w:r>
        <w:t>b) identify the contents of</w:t>
      </w:r>
    </w:p>
    <w:p>
      <w:r>
        <w:t>first aid kit and state their</w:t>
      </w:r>
    </w:p>
    <w:p>
      <w:r>
        <w:t>uses</w:t>
      </w:r>
    </w:p>
    <w:p>
      <w:r>
        <w:t>c) improvise contents of the</w:t>
      </w:r>
    </w:p>
    <w:p>
      <w:r>
        <w:t>first aid kit using locally</w:t>
      </w:r>
    </w:p>
    <w:p>
      <w:r>
        <w:t>available materials</w:t>
      </w:r>
    </w:p>
    <w:p>
      <w:r>
        <w:t>d) describe the precautions to</w:t>
      </w:r>
    </w:p>
    <w:p>
      <w:r>
        <w:t>observe while offering first</w:t>
      </w:r>
    </w:p>
    <w:p>
      <w:r>
        <w:t>aid to an injured person</w:t>
      </w:r>
    </w:p>
    <w:p>
      <w:r>
        <w:t>e) explain the relationship</w:t>
      </w:r>
    </w:p>
    <w:p>
      <w:r>
        <w:t>between respiratory and</w:t>
      </w:r>
    </w:p>
    <w:p>
      <w:r>
        <w:t>circulatory system in first</w:t>
      </w:r>
    </w:p>
    <w:p>
      <w:r>
        <w:t>aid</w:t>
      </w:r>
    </w:p>
    <w:p>
      <w:r>
        <w:t>f) demonstrate application of</w:t>
      </w:r>
    </w:p>
    <w:p>
      <w:r>
        <w:t>Airway, Breathing and</w:t>
      </w:r>
    </w:p>
    <w:p>
      <w:r>
        <w:t>Circulation technique in</w:t>
      </w:r>
    </w:p>
    <w:p>
      <w:r>
        <w:t>saving lives</w:t>
      </w:r>
    </w:p>
    <w:p>
      <w:r>
        <w:t>g) describe methods for safe</w:t>
      </w:r>
    </w:p>
    <w:p>
      <w:r>
        <w:t>The learner is guided to:</w:t>
      </w:r>
    </w:p>
    <w:p>
      <w:r>
        <w:t>• brainstorm on the meaning of the</w:t>
      </w:r>
    </w:p>
    <w:p>
      <w:r>
        <w:t>term first aid and share their</w:t>
      </w:r>
    </w:p>
    <w:p>
      <w:r>
        <w:t>findings with peers</w:t>
      </w:r>
    </w:p>
    <w:p>
      <w:r>
        <w:t>• list down  the contents of first aid</w:t>
      </w:r>
    </w:p>
    <w:p>
      <w:r>
        <w:t>kit  and their use and share their</w:t>
      </w:r>
    </w:p>
    <w:p>
      <w:r>
        <w:t>findings(surgical gloves,scissors,</w:t>
      </w:r>
    </w:p>
    <w:p>
      <w:r>
        <w:t>painkillers, bandages,cotton wool,</w:t>
      </w:r>
    </w:p>
    <w:p>
      <w:r>
        <w:t>antiseptic solution among others)</w:t>
      </w:r>
    </w:p>
    <w:p>
      <w:r>
        <w:t>• practice improvising  contents of</w:t>
      </w:r>
    </w:p>
    <w:p>
      <w:r>
        <w:t>the first aid kit using locally</w:t>
      </w:r>
    </w:p>
    <w:p>
      <w:r>
        <w:t>available materials</w:t>
      </w:r>
    </w:p>
    <w:p>
      <w:r>
        <w:t>• discuss the precautions to observe</w:t>
      </w:r>
    </w:p>
    <w:p>
      <w:r>
        <w:t>while offering first aid during</w:t>
      </w:r>
    </w:p>
    <w:p>
      <w:r>
        <w:t>injury and make short notes</w:t>
      </w:r>
    </w:p>
    <w:p>
      <w:r>
        <w:t>• research on the relationship</w:t>
      </w:r>
    </w:p>
    <w:p>
      <w:r>
        <w:t>between respiratory and</w:t>
      </w:r>
    </w:p>
    <w:p>
      <w:r>
        <w:t>circulatory system in first aid and</w:t>
      </w:r>
    </w:p>
    <w:p>
      <w:r>
        <w:t>make presentations in class</w:t>
      </w:r>
    </w:p>
    <w:p>
      <w:r>
        <w:t>• watch video clips on application of</w:t>
      </w:r>
    </w:p>
    <w:p>
      <w:r>
        <w:t>ABC (Airway, Breathing and</w:t>
      </w:r>
    </w:p>
    <w:p>
      <w:r>
        <w:t>Circulation) of first aid in saving</w:t>
      </w:r>
    </w:p>
    <w:p>
      <w:r>
        <w:t>1. What</w:t>
      </w:r>
    </w:p>
    <w:p>
      <w:r>
        <w:t>precautions</w:t>
      </w:r>
    </w:p>
    <w:p>
      <w:r>
        <w:t>do you</w:t>
      </w:r>
    </w:p>
    <w:p>
      <w:r>
        <w:t>observe when</w:t>
      </w:r>
    </w:p>
    <w:p>
      <w:r>
        <w:t>giving first</w:t>
      </w:r>
    </w:p>
    <w:p>
      <w:r>
        <w:t>aid?</w:t>
      </w:r>
    </w:p>
    <w:p>
      <w:r>
        <w:t>2. How do you</w:t>
      </w:r>
    </w:p>
    <w:p>
      <w:r>
        <w:t>dispose off</w:t>
      </w:r>
    </w:p>
    <w:p>
      <w:r>
        <w:t>used first aid</w:t>
      </w:r>
    </w:p>
    <w:p>
      <w:r>
        <w:t>materials?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disposal of used  first aid</w:t>
      </w:r>
    </w:p>
    <w:p>
      <w:r>
        <w:t>materials</w:t>
      </w:r>
    </w:p>
    <w:p>
      <w:r>
        <w:t>h) embrace first aid as a</w:t>
      </w:r>
    </w:p>
    <w:p>
      <w:r>
        <w:t>measure to save life.</w:t>
      </w:r>
    </w:p>
    <w:p/>
    <w:p>
      <w:r>
        <w:t>life and take notes</w:t>
      </w:r>
    </w:p>
    <w:p>
      <w:r>
        <w:t>• role play the ABC technique using</w:t>
      </w:r>
    </w:p>
    <w:p>
      <w:r>
        <w:t>models and realia</w:t>
      </w:r>
    </w:p>
    <w:p>
      <w:r>
        <w:t>• use digital devices and print</w:t>
      </w:r>
    </w:p>
    <w:p>
      <w:r>
        <w:t>material to search on the methods</w:t>
      </w:r>
    </w:p>
    <w:p>
      <w:r>
        <w:t>for safe disposal of used first aid</w:t>
      </w:r>
    </w:p>
    <w:p>
      <w:r>
        <w:t>materials</w:t>
      </w:r>
    </w:p>
    <w:p>
      <w:r>
        <w:t>Core competencies to be developed:</w:t>
      </w:r>
    </w:p>
    <w:p>
      <w:r>
        <w:t>•  Digital literacy as learners  interact with technology to search for information on the precautions to observe when</w:t>
      </w:r>
    </w:p>
    <w:p>
      <w:r>
        <w:t>giving first aid</w:t>
      </w:r>
    </w:p>
    <w:p>
      <w:r>
        <w:t>• Critical thinking and problem solving as learners evaluate and make decisions on first aid items to improvise using</w:t>
      </w:r>
    </w:p>
    <w:p>
      <w:r>
        <w:t>locally available materials.</w:t>
      </w:r>
    </w:p>
    <w:p>
      <w:r>
        <w:t>Values:</w:t>
      </w:r>
    </w:p>
    <w:p>
      <w:r>
        <w:t>• Love as learners put the interest of others before their own as they offer first aid to save life</w:t>
      </w:r>
    </w:p>
    <w:p>
      <w:r>
        <w:t>• Responsibility as they observe safety precautions while offering first aid to an injured person</w:t>
      </w:r>
    </w:p>
    <w:p>
      <w:r>
        <w:t>• Social justice as they accord each other equal opportunities in sharing responsibilities during improvisation of the</w:t>
      </w:r>
    </w:p>
    <w:p>
      <w:r>
        <w:t>contents of the first aid kit</w:t>
      </w:r>
    </w:p>
    <w:p>
      <w:r>
        <w:t>Pertinent and Contemporary Issues (PCIs):</w:t>
      </w:r>
    </w:p>
    <w:p>
      <w:r>
        <w:t>• Environment education as they safely dispose off used first aid materials</w:t>
      </w:r>
    </w:p>
    <w:p>
      <w:r>
        <w:t>• Social cohesion as learners work together as they role play the ABC  of first aid</w:t>
      </w:r>
    </w:p>
    <w:p>
      <w:r>
        <w:t>• Safety as they discuss the precautions to observe while offering first aid</w:t>
      </w:r>
    </w:p>
    <w:p>
      <w:r>
        <w:t>Links to other subjects:</w:t>
      </w:r>
    </w:p>
    <w:p>
      <w:r>
        <w:t>• Pre technical and pre career -safety at the work place</w:t>
      </w:r>
    </w:p>
    <w:p>
      <w:r>
        <w:t>• Languages- writing and speaking skills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the contents of first</w:t>
      </w:r>
    </w:p>
    <w:p>
      <w:r>
        <w:t>aid kit and state</w:t>
      </w:r>
    </w:p>
    <w:p>
      <w:r>
        <w:t>their uses</w:t>
      </w:r>
    </w:p>
    <w:p>
      <w:r>
        <w:t>Correctly and critically</w:t>
      </w:r>
    </w:p>
    <w:p>
      <w:r>
        <w:t>identifies the contents of</w:t>
      </w:r>
    </w:p>
    <w:p>
      <w:r>
        <w:t>first aid kit and state</w:t>
      </w:r>
    </w:p>
    <w:p>
      <w:r>
        <w:t>their uses</w:t>
      </w:r>
    </w:p>
    <w:p>
      <w:r>
        <w:t>Correctly identifies</w:t>
      </w:r>
    </w:p>
    <w:p>
      <w:r>
        <w:t>the contents of first</w:t>
      </w:r>
    </w:p>
    <w:p>
      <w:r>
        <w:t>aid kit and state their</w:t>
      </w:r>
    </w:p>
    <w:p>
      <w:r>
        <w:t>uses</w:t>
      </w:r>
    </w:p>
    <w:p>
      <w:r>
        <w:t>Correctly identifies</w:t>
      </w:r>
    </w:p>
    <w:p>
      <w:r>
        <w:t>some of the contents of</w:t>
      </w:r>
    </w:p>
    <w:p>
      <w:r>
        <w:t>first aid kit and state</w:t>
      </w:r>
    </w:p>
    <w:p>
      <w:r>
        <w:t>their uses</w:t>
      </w:r>
    </w:p>
    <w:p>
      <w:r>
        <w:t>Attempts to identify</w:t>
      </w:r>
    </w:p>
    <w:p>
      <w:r>
        <w:t>the contents of first</w:t>
      </w:r>
    </w:p>
    <w:p>
      <w:r>
        <w:t>aid kit and state their</w:t>
      </w:r>
    </w:p>
    <w:p>
      <w:r>
        <w:t>uses</w:t>
      </w:r>
    </w:p>
    <w:p>
      <w:r>
        <w:t>Ability to</w:t>
      </w:r>
    </w:p>
    <w:p>
      <w:r>
        <w:t>improvise contents</w:t>
      </w:r>
    </w:p>
    <w:p>
      <w:r>
        <w:t>of the first aid kit</w:t>
      </w:r>
    </w:p>
    <w:p>
      <w:r>
        <w:t>using locally</w:t>
      </w:r>
    </w:p>
    <w:p>
      <w:r>
        <w:t>available materials</w:t>
      </w:r>
    </w:p>
    <w:p>
      <w:r>
        <w:t>Correctly and</w:t>
      </w:r>
    </w:p>
    <w:p>
      <w:r>
        <w:t>innovatively improvises</w:t>
      </w:r>
    </w:p>
    <w:p>
      <w:r>
        <w:t>contents of the first aid</w:t>
      </w:r>
    </w:p>
    <w:p>
      <w:r>
        <w:t>kit using locally</w:t>
      </w:r>
    </w:p>
    <w:p>
      <w:r>
        <w:t>available materials</w:t>
      </w:r>
    </w:p>
    <w:p>
      <w:r>
        <w:t>Correctly improvises</w:t>
      </w:r>
    </w:p>
    <w:p>
      <w:r>
        <w:t>contents of the first</w:t>
      </w:r>
    </w:p>
    <w:p>
      <w:r>
        <w:t>aid kit using locally</w:t>
      </w:r>
    </w:p>
    <w:p>
      <w:r>
        <w:t>available materials</w:t>
      </w:r>
    </w:p>
    <w:p>
      <w:r>
        <w:t>Improvises contents of</w:t>
      </w:r>
    </w:p>
    <w:p>
      <w:r>
        <w:t>the first aid kit using</w:t>
      </w:r>
    </w:p>
    <w:p>
      <w:r>
        <w:t>locally available</w:t>
      </w:r>
    </w:p>
    <w:p>
      <w:r>
        <w:t>materials</w:t>
      </w:r>
    </w:p>
    <w:p>
      <w:r>
        <w:t>Needs assistance to</w:t>
      </w:r>
    </w:p>
    <w:p>
      <w:r>
        <w:t>improvise contents of</w:t>
      </w:r>
    </w:p>
    <w:p>
      <w:r>
        <w:t>the first aid kit using</w:t>
      </w:r>
    </w:p>
    <w:p>
      <w:r>
        <w:t>locally available</w:t>
      </w:r>
    </w:p>
    <w:p>
      <w:r>
        <w:t>materials</w:t>
      </w:r>
    </w:p>
    <w:p>
      <w:r>
        <w:t>Ability to describe</w:t>
      </w:r>
    </w:p>
    <w:p>
      <w:r>
        <w:t>the precautions to</w:t>
      </w:r>
    </w:p>
    <w:p>
      <w:r>
        <w:t>observe while</w:t>
      </w:r>
    </w:p>
    <w:p>
      <w:r>
        <w:t>offering first aid to</w:t>
      </w:r>
    </w:p>
    <w:p>
      <w:r>
        <w:t>an injured person</w:t>
      </w:r>
    </w:p>
    <w:p>
      <w:r>
        <w:t>Correctly and</w:t>
      </w:r>
    </w:p>
    <w:p>
      <w:r>
        <w:t>comprehensively</w:t>
      </w:r>
    </w:p>
    <w:p>
      <w:r>
        <w:t>describes the precautions</w:t>
      </w:r>
    </w:p>
    <w:p>
      <w:r>
        <w:t>to observe while offering</w:t>
      </w:r>
    </w:p>
    <w:p>
      <w:r>
        <w:t>first aid to an injured</w:t>
      </w:r>
    </w:p>
    <w:p>
      <w:r>
        <w:t>person</w:t>
      </w:r>
    </w:p>
    <w:p>
      <w:r>
        <w:t>Correctly describes</w:t>
      </w:r>
    </w:p>
    <w:p>
      <w:r>
        <w:t>the precautions to</w:t>
      </w:r>
    </w:p>
    <w:p>
      <w:r>
        <w:t>observe while</w:t>
      </w:r>
    </w:p>
    <w:p>
      <w:r>
        <w:t>offering first aid to</w:t>
      </w:r>
    </w:p>
    <w:p>
      <w:r>
        <w:t>an injured person</w:t>
      </w:r>
    </w:p>
    <w:p>
      <w:r>
        <w:t>Describes some of the</w:t>
      </w:r>
    </w:p>
    <w:p>
      <w:r>
        <w:t>precautions to observe</w:t>
      </w:r>
    </w:p>
    <w:p>
      <w:r>
        <w:t>while offering first aid</w:t>
      </w:r>
    </w:p>
    <w:p>
      <w:r>
        <w:t>to an injured person</w:t>
      </w:r>
    </w:p>
    <w:p>
      <w:r>
        <w:t>Attempts to describe</w:t>
      </w:r>
    </w:p>
    <w:p>
      <w:r>
        <w:t>the precautions to</w:t>
      </w:r>
    </w:p>
    <w:p>
      <w:r>
        <w:t>observe while</w:t>
      </w:r>
    </w:p>
    <w:p>
      <w:r>
        <w:t>offering first aid to</w:t>
      </w:r>
    </w:p>
    <w:p>
      <w:r>
        <w:t>an injured person</w:t>
      </w:r>
    </w:p>
    <w:p>
      <w:r>
        <w:t>Ability to</w:t>
      </w:r>
    </w:p>
    <w:p>
      <w:r>
        <w:t>demonstrate</w:t>
      </w:r>
    </w:p>
    <w:p>
      <w:r>
        <w:t>application of</w:t>
      </w:r>
    </w:p>
    <w:p>
      <w:r>
        <w:t>Airway,Breathing</w:t>
      </w:r>
    </w:p>
    <w:p>
      <w:r>
        <w:t>and Circulation</w:t>
      </w:r>
    </w:p>
    <w:p>
      <w:r>
        <w:t>technique in saving</w:t>
      </w:r>
    </w:p>
    <w:p>
      <w:r>
        <w:t>life</w:t>
      </w:r>
    </w:p>
    <w:p/>
    <w:p>
      <w:r>
        <w:t>Correctly and skillfully</w:t>
      </w:r>
    </w:p>
    <w:p>
      <w:r>
        <w:t>demonstrates application</w:t>
      </w:r>
    </w:p>
    <w:p>
      <w:r>
        <w:t>of Airway,Breathing and</w:t>
      </w:r>
    </w:p>
    <w:p>
      <w:r>
        <w:t>Circulation technique in</w:t>
      </w:r>
    </w:p>
    <w:p>
      <w:r>
        <w:t>saving life</w:t>
      </w:r>
    </w:p>
    <w:p>
      <w:r>
        <w:t>Demonstrates</w:t>
      </w:r>
    </w:p>
    <w:p>
      <w:r>
        <w:t>application of</w:t>
      </w:r>
    </w:p>
    <w:p>
      <w:r>
        <w:t>Airway,Breathing</w:t>
      </w:r>
    </w:p>
    <w:p>
      <w:r>
        <w:t>and Circulation</w:t>
      </w:r>
    </w:p>
    <w:p>
      <w:r>
        <w:t>technique in saving</w:t>
      </w:r>
    </w:p>
    <w:p>
      <w:r>
        <w:t>life</w:t>
      </w:r>
    </w:p>
    <w:p>
      <w:r>
        <w:t>Attempts to</w:t>
      </w:r>
    </w:p>
    <w:p>
      <w:r>
        <w:t>demonstrate application</w:t>
      </w:r>
    </w:p>
    <w:p>
      <w:r>
        <w:t>of Airway,Breathing</w:t>
      </w:r>
    </w:p>
    <w:p>
      <w:r>
        <w:t>and Circulation</w:t>
      </w:r>
    </w:p>
    <w:p>
      <w:r>
        <w:t>technique in saving life</w:t>
      </w:r>
    </w:p>
    <w:p>
      <w:r>
        <w:t>Needs assistance to</w:t>
      </w:r>
    </w:p>
    <w:p>
      <w:r>
        <w:t>demonstrate</w:t>
      </w:r>
    </w:p>
    <w:p>
      <w:r>
        <w:t>application of</w:t>
      </w:r>
    </w:p>
    <w:p>
      <w:r>
        <w:t>Airway,Breathing</w:t>
      </w:r>
    </w:p>
    <w:p>
      <w:r>
        <w:t>and Circulation</w:t>
      </w:r>
    </w:p>
    <w:p>
      <w:r>
        <w:t>technique in saving</w:t>
      </w:r>
    </w:p>
    <w:p>
      <w:r>
        <w:t>life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Ability to describe</w:t>
      </w:r>
    </w:p>
    <w:p>
      <w:r>
        <w:t>methods for safe</w:t>
      </w:r>
    </w:p>
    <w:p>
      <w:r>
        <w:t>disposal of used</w:t>
      </w:r>
    </w:p>
    <w:p>
      <w:r>
        <w:t>first aid materials</w:t>
      </w:r>
    </w:p>
    <w:p/>
    <w:p>
      <w:r>
        <w:t>Accurately describes</w:t>
      </w:r>
    </w:p>
    <w:p>
      <w:r>
        <w:t>methods for safe</w:t>
      </w:r>
    </w:p>
    <w:p>
      <w:r>
        <w:t>disposal of used  first aid</w:t>
      </w:r>
    </w:p>
    <w:p>
      <w:r>
        <w:t>materials and guides</w:t>
      </w:r>
    </w:p>
    <w:p>
      <w:r>
        <w:t>others on the same</w:t>
      </w:r>
    </w:p>
    <w:p>
      <w:r>
        <w:t>Describes methods</w:t>
      </w:r>
    </w:p>
    <w:p>
      <w:r>
        <w:t>for safe disposal of</w:t>
      </w:r>
    </w:p>
    <w:p>
      <w:r>
        <w:t>used  first aid</w:t>
      </w:r>
    </w:p>
    <w:p>
      <w:r>
        <w:t>materials</w:t>
      </w:r>
    </w:p>
    <w:p>
      <w:r>
        <w:t>Partially describes</w:t>
      </w:r>
    </w:p>
    <w:p>
      <w:r>
        <w:t>methods for safe</w:t>
      </w:r>
    </w:p>
    <w:p>
      <w:r>
        <w:t>disposal of used  first</w:t>
      </w:r>
    </w:p>
    <w:p>
      <w:r>
        <w:t>aid materials</w:t>
      </w:r>
    </w:p>
    <w:p>
      <w:r>
        <w:t>Requires guidance to</w:t>
      </w:r>
    </w:p>
    <w:p>
      <w:r>
        <w:t>describe methods for</w:t>
      </w:r>
    </w:p>
    <w:p>
      <w:r>
        <w:t>safe disposal of used</w:t>
      </w:r>
    </w:p>
    <w:p>
      <w:r>
        <w:t>first aid materials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5.0</w:t>
      </w:r>
    </w:p>
    <w:p>
      <w:r>
        <w:t>First aid and</w:t>
      </w:r>
    </w:p>
    <w:p>
      <w:r>
        <w:t>basic life</w:t>
      </w:r>
    </w:p>
    <w:p>
      <w:r>
        <w:t>support</w:t>
      </w:r>
    </w:p>
    <w:p/>
    <w:p>
      <w:r>
        <w:t>5.2 First aid</w:t>
      </w:r>
    </w:p>
    <w:p>
      <w:r>
        <w:t>for common</w:t>
      </w:r>
    </w:p>
    <w:p>
      <w:r>
        <w:t>accidents and</w:t>
      </w:r>
    </w:p>
    <w:p>
      <w:r>
        <w:t>injuries</w:t>
      </w:r>
    </w:p>
    <w:p/>
    <w:p>
      <w:r>
        <w:t>(4 lessons)</w:t>
      </w:r>
    </w:p>
    <w:p/>
    <w:p>
      <w:r>
        <w:t>By the end of the sub-</w:t>
      </w:r>
    </w:p>
    <w:p>
      <w:r>
        <w:t>strand, the learner</w:t>
      </w:r>
    </w:p>
    <w:p>
      <w:r>
        <w:t>should be able to;</w:t>
      </w:r>
    </w:p>
    <w:p>
      <w:r>
        <w:t>a) identify the common</w:t>
      </w:r>
    </w:p>
    <w:p>
      <w:r>
        <w:t>types of accidents</w:t>
      </w:r>
    </w:p>
    <w:p>
      <w:r>
        <w:t>and injuries in daily</w:t>
      </w:r>
    </w:p>
    <w:p>
      <w:r>
        <w:t>life</w:t>
      </w:r>
    </w:p>
    <w:p>
      <w:r>
        <w:t>b) describe common</w:t>
      </w:r>
    </w:p>
    <w:p>
      <w:r>
        <w:t>causes of accidents</w:t>
      </w:r>
    </w:p>
    <w:p>
      <w:r>
        <w:t>and injuries in the</w:t>
      </w:r>
    </w:p>
    <w:p>
      <w:r>
        <w:t>community</w:t>
      </w:r>
    </w:p>
    <w:p>
      <w:r>
        <w:t>c) discuss safety</w:t>
      </w:r>
    </w:p>
    <w:p>
      <w:r>
        <w:t>precautions to</w:t>
      </w:r>
    </w:p>
    <w:p>
      <w:r>
        <w:t>observe for</w:t>
      </w:r>
    </w:p>
    <w:p>
      <w:r>
        <w:t>prevention of</w:t>
      </w:r>
    </w:p>
    <w:p>
      <w:r>
        <w:t>accidents and</w:t>
      </w:r>
    </w:p>
    <w:p>
      <w:r>
        <w:t>injuries</w:t>
      </w:r>
    </w:p>
    <w:p>
      <w:r>
        <w:t>d) carry out first aid for</w:t>
      </w:r>
    </w:p>
    <w:p>
      <w:r>
        <w:t>various accidents</w:t>
      </w:r>
    </w:p>
    <w:p>
      <w:r>
        <w:t>and injuries</w:t>
      </w:r>
    </w:p>
    <w:p>
      <w:r>
        <w:t>e) value prevention of</w:t>
      </w:r>
    </w:p>
    <w:p>
      <w:r>
        <w:t>accidents and</w:t>
      </w:r>
    </w:p>
    <w:p>
      <w:r>
        <w:t>injuries for healthy</w:t>
      </w:r>
    </w:p>
    <w:p>
      <w:r>
        <w:t>living.</w:t>
      </w:r>
    </w:p>
    <w:p>
      <w:r>
        <w:t>The learner is guided to:</w:t>
      </w:r>
    </w:p>
    <w:p>
      <w:r>
        <w:t>• buzz on the meaning of accidents</w:t>
      </w:r>
    </w:p>
    <w:p>
      <w:r>
        <w:t>and injury in relation to first aid,</w:t>
      </w:r>
    </w:p>
    <w:p>
      <w:r>
        <w:t>• use digital devices and print</w:t>
      </w:r>
    </w:p>
    <w:p>
      <w:r>
        <w:t>materials to research and discuss the</w:t>
      </w:r>
    </w:p>
    <w:p>
      <w:r>
        <w:t>common types of accidents and</w:t>
      </w:r>
    </w:p>
    <w:p>
      <w:r>
        <w:t>injuries (cuts,burns, scalds,sprains,</w:t>
      </w:r>
    </w:p>
    <w:p>
      <w:r>
        <w:t>fractures, falls, drowning, chocking),</w:t>
      </w:r>
    </w:p>
    <w:p>
      <w:r>
        <w:t>• brainstorm on the common causes of</w:t>
      </w:r>
    </w:p>
    <w:p>
      <w:r>
        <w:t>accidents and injuries in daily life</w:t>
      </w:r>
    </w:p>
    <w:p>
      <w:r>
        <w:t>and share their experiences with</w:t>
      </w:r>
    </w:p>
    <w:p>
      <w:r>
        <w:t>peers</w:t>
      </w:r>
    </w:p>
    <w:p>
      <w:r>
        <w:t>• discuss safety precautions to observe</w:t>
      </w:r>
    </w:p>
    <w:p>
      <w:r>
        <w:t>in order to prevent accidents and</w:t>
      </w:r>
    </w:p>
    <w:p>
      <w:r>
        <w:t>injuries in the community.</w:t>
      </w:r>
    </w:p>
    <w:p>
      <w:r>
        <w:t>• watch video clips and</w:t>
      </w:r>
    </w:p>
    <w:p>
      <w:r>
        <w:t>demonstrations on ways of carrying</w:t>
      </w:r>
    </w:p>
    <w:p>
      <w:r>
        <w:t>out first aid for various accidents and</w:t>
      </w:r>
    </w:p>
    <w:p>
      <w:r>
        <w:t>injuries (cuts,burns, scalds,</w:t>
      </w:r>
    </w:p>
    <w:p>
      <w:r>
        <w:t>sprains,fractures, falls, drowning,</w:t>
      </w:r>
    </w:p>
    <w:p>
      <w:r>
        <w:t>chocking),</w:t>
      </w:r>
    </w:p>
    <w:p>
      <w:r>
        <w:t>• dramatize managing minor injuries</w:t>
      </w:r>
    </w:p>
    <w:p>
      <w:r>
        <w:t>as they observe safety.</w:t>
      </w:r>
    </w:p>
    <w:p>
      <w:r>
        <w:t>1. What causes</w:t>
      </w:r>
    </w:p>
    <w:p>
      <w:r>
        <w:t>accidents</w:t>
      </w:r>
    </w:p>
    <w:p>
      <w:r>
        <w:t>and</w:t>
      </w:r>
    </w:p>
    <w:p>
      <w:r>
        <w:t>injuries?</w:t>
      </w:r>
    </w:p>
    <w:p>
      <w:r>
        <w:t>2. How do you</w:t>
      </w:r>
    </w:p>
    <w:p>
      <w:r>
        <w:t>prevent</w:t>
      </w:r>
    </w:p>
    <w:p>
      <w:r>
        <w:t>accidents</w:t>
      </w:r>
    </w:p>
    <w:p>
      <w:r>
        <w:t>and</w:t>
      </w:r>
    </w:p>
    <w:p>
      <w:r>
        <w:t>injuries?</w:t>
      </w:r>
    </w:p>
    <w:p>
      <w:r>
        <w:t>3. How do you</w:t>
      </w:r>
    </w:p>
    <w:p>
      <w:r>
        <w:t>manage</w:t>
      </w:r>
    </w:p>
    <w:p>
      <w:r>
        <w:t>injuries?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Core competencies to be developed:</w:t>
      </w:r>
    </w:p>
    <w:p>
      <w:r>
        <w:t>• Communication and collaboration as learners apply team work skills as they research and discuss the common types</w:t>
      </w:r>
    </w:p>
    <w:p>
      <w:r>
        <w:t>of accidents and injuries</w:t>
      </w:r>
    </w:p>
    <w:p>
      <w:r>
        <w:t>• Digital literacy as learners connect using technology as they download and watch video clips on ways of managing</w:t>
      </w:r>
    </w:p>
    <w:p>
      <w:r>
        <w:t>minor accidents and injuries</w:t>
      </w:r>
    </w:p>
    <w:p>
      <w:r>
        <w:t>• Self-efficacy as learners dramatize management of minor injuries as they observe safety</w:t>
      </w:r>
    </w:p>
    <w:p>
      <w:r>
        <w:t>Values:</w:t>
      </w:r>
    </w:p>
    <w:p>
      <w:r>
        <w:t>• Love as they portray a caring attitude during management of injuries</w:t>
      </w:r>
    </w:p>
    <w:p>
      <w:r>
        <w:t>• Responsibility as they proactively solve problems in preventing accidents and injuries</w:t>
      </w:r>
    </w:p>
    <w:p>
      <w:r>
        <w:t>• Social justice as they share resources equitably during demonstrations on ways of managing minor accidents and</w:t>
      </w:r>
    </w:p>
    <w:p>
      <w:r>
        <w:t>injuries</w:t>
      </w:r>
    </w:p>
    <w:p>
      <w:r>
        <w:t>Pertinent and Contemporary Issues (PCIs):</w:t>
      </w:r>
    </w:p>
    <w:p>
      <w:r>
        <w:t>• Patriotism and good governance as they embrace the practice of preventing accidents and injuries</w:t>
      </w:r>
    </w:p>
    <w:p>
      <w:r>
        <w:t>• Environmental education as they identify common causes of  accidents and injury in the environment</w:t>
      </w:r>
    </w:p>
    <w:p>
      <w:r>
        <w:t>Links to other subjects:</w:t>
      </w:r>
    </w:p>
    <w:p>
      <w:r>
        <w:t>• Life skills as learners manage accidents and injuries</w:t>
      </w:r>
    </w:p>
    <w:p>
      <w:r>
        <w:t>• Home science- safety precautions in preventing accidents accidents in the home</w:t>
      </w:r>
    </w:p>
    <w:p>
      <w:r>
        <w:t>• Pre -Technical and Pre Career- safety at the work place</w:t>
      </w:r>
    </w:p>
    <w:p/>
    <w:p>
      <w:r>
        <w:t>Assessment Rubric</w:t>
      </w:r>
    </w:p>
    <w:p>
      <w:r>
        <w:t>Indicator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common types of</w:t>
      </w:r>
    </w:p>
    <w:p>
      <w:r>
        <w:t>accidents and injuries</w:t>
      </w:r>
    </w:p>
    <w:p>
      <w:r>
        <w:t>in daily life</w:t>
      </w:r>
    </w:p>
    <w:p>
      <w:r>
        <w:t>Correctly and</w:t>
      </w:r>
    </w:p>
    <w:p>
      <w:r>
        <w:t>precisely identifies</w:t>
      </w:r>
    </w:p>
    <w:p>
      <w:r>
        <w:t>common types of</w:t>
      </w:r>
    </w:p>
    <w:p>
      <w:r>
        <w:t>accidents and injuries</w:t>
      </w:r>
    </w:p>
    <w:p>
      <w:r>
        <w:t>Correctly identifies</w:t>
      </w:r>
    </w:p>
    <w:p>
      <w:r>
        <w:t>common types of</w:t>
      </w:r>
    </w:p>
    <w:p>
      <w:r>
        <w:t>accidents and injuries</w:t>
      </w:r>
    </w:p>
    <w:p>
      <w:r>
        <w:t>in daily life</w:t>
      </w:r>
    </w:p>
    <w:p>
      <w:r>
        <w:t>Identifies some of the</w:t>
      </w:r>
    </w:p>
    <w:p>
      <w:r>
        <w:t>common types of</w:t>
      </w:r>
    </w:p>
    <w:p>
      <w:r>
        <w:t>accidents and injuries</w:t>
      </w:r>
    </w:p>
    <w:p>
      <w:r>
        <w:t>in daily life</w:t>
      </w:r>
    </w:p>
    <w:p>
      <w:r>
        <w:t>Attempts to identify</w:t>
      </w:r>
    </w:p>
    <w:p>
      <w:r>
        <w:t>the common types of</w:t>
      </w:r>
    </w:p>
    <w:p>
      <w:r>
        <w:t>accidents and injuries</w:t>
      </w:r>
    </w:p>
    <w:p>
      <w:r>
        <w:t>in daily life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in daily life</w:t>
      </w:r>
    </w:p>
    <w:p>
      <w:r>
        <w:t>Ability to describe</w:t>
      </w:r>
    </w:p>
    <w:p>
      <w:r>
        <w:t>common causes of</w:t>
      </w:r>
    </w:p>
    <w:p>
      <w:r>
        <w:t>accidents and injuries</w:t>
      </w:r>
    </w:p>
    <w:p>
      <w:r>
        <w:t>in the community</w:t>
      </w:r>
    </w:p>
    <w:p>
      <w:r>
        <w:t>Correctly and</w:t>
      </w:r>
    </w:p>
    <w:p>
      <w:r>
        <w:t>comprehensively</w:t>
      </w:r>
    </w:p>
    <w:p>
      <w:r>
        <w:t>describes common</w:t>
      </w:r>
    </w:p>
    <w:p>
      <w:r>
        <w:t>causes of accidents</w:t>
      </w:r>
    </w:p>
    <w:p>
      <w:r>
        <w:t>and injuries</w:t>
      </w:r>
    </w:p>
    <w:p>
      <w:r>
        <w:t>Correctly describes</w:t>
      </w:r>
    </w:p>
    <w:p>
      <w:r>
        <w:t>common causes of</w:t>
      </w:r>
    </w:p>
    <w:p>
      <w:r>
        <w:t>accidents and injuries</w:t>
      </w:r>
    </w:p>
    <w:p>
      <w:r>
        <w:t>Describes some of the</w:t>
      </w:r>
    </w:p>
    <w:p>
      <w:r>
        <w:t>common causes of</w:t>
      </w:r>
    </w:p>
    <w:p>
      <w:r>
        <w:t>accidents and injuries</w:t>
      </w:r>
    </w:p>
    <w:p>
      <w:r>
        <w:t>Attempts to describe</w:t>
      </w:r>
    </w:p>
    <w:p>
      <w:r>
        <w:t>some of the common</w:t>
      </w:r>
    </w:p>
    <w:p>
      <w:r>
        <w:t>causes of accidents</w:t>
      </w:r>
    </w:p>
    <w:p>
      <w:r>
        <w:t>and injuries</w:t>
      </w:r>
    </w:p>
    <w:p>
      <w:r>
        <w:t>Ability to discuss</w:t>
      </w:r>
    </w:p>
    <w:p>
      <w:r>
        <w:t>safety precautions to</w:t>
      </w:r>
    </w:p>
    <w:p>
      <w:r>
        <w:t>observe for</w:t>
      </w:r>
    </w:p>
    <w:p>
      <w:r>
        <w:t>prevention of</w:t>
      </w:r>
    </w:p>
    <w:p>
      <w:r>
        <w:t>accidents and injuries</w:t>
      </w:r>
    </w:p>
    <w:p/>
    <w:p>
      <w:r>
        <w:t>Correctly  and</w:t>
      </w:r>
    </w:p>
    <w:p>
      <w:r>
        <w:t>critically discusses</w:t>
      </w:r>
    </w:p>
    <w:p>
      <w:r>
        <w:t>safety precautions to</w:t>
      </w:r>
    </w:p>
    <w:p>
      <w:r>
        <w:t>observe for</w:t>
      </w:r>
    </w:p>
    <w:p>
      <w:r>
        <w:t>prevention of</w:t>
      </w:r>
    </w:p>
    <w:p>
      <w:r>
        <w:t>accidents and injuries</w:t>
      </w:r>
    </w:p>
    <w:p/>
    <w:p>
      <w:r>
        <w:t>Discusses safety</w:t>
      </w:r>
    </w:p>
    <w:p>
      <w:r>
        <w:t>precautions to observe</w:t>
      </w:r>
    </w:p>
    <w:p>
      <w:r>
        <w:t>for prevention of</w:t>
      </w:r>
    </w:p>
    <w:p>
      <w:r>
        <w:t>accidents and injuries</w:t>
      </w:r>
    </w:p>
    <w:p/>
    <w:p>
      <w:r>
        <w:t>Partially discusses</w:t>
      </w:r>
    </w:p>
    <w:p>
      <w:r>
        <w:t>safety precautions to</w:t>
      </w:r>
    </w:p>
    <w:p>
      <w:r>
        <w:t>observe for</w:t>
      </w:r>
    </w:p>
    <w:p>
      <w:r>
        <w:t>prevention of</w:t>
      </w:r>
    </w:p>
    <w:p>
      <w:r>
        <w:t>accidents and injuries</w:t>
      </w:r>
    </w:p>
    <w:p/>
    <w:p>
      <w:r>
        <w:t>Discusses safety</w:t>
      </w:r>
    </w:p>
    <w:p>
      <w:r>
        <w:t>precautions to observe</w:t>
      </w:r>
    </w:p>
    <w:p>
      <w:r>
        <w:t>for prevention of</w:t>
      </w:r>
    </w:p>
    <w:p>
      <w:r>
        <w:t>accidents and injuries</w:t>
      </w:r>
    </w:p>
    <w:p>
      <w:r>
        <w:t>with assistance</w:t>
      </w:r>
    </w:p>
    <w:p>
      <w:r>
        <w:t>Ability to carry out</w:t>
      </w:r>
    </w:p>
    <w:p>
      <w:r>
        <w:t>first aid for various</w:t>
      </w:r>
    </w:p>
    <w:p>
      <w:r>
        <w:t>accidents and injuries</w:t>
      </w:r>
    </w:p>
    <w:p>
      <w:r>
        <w:t>Accurately and</w:t>
      </w:r>
    </w:p>
    <w:p>
      <w:r>
        <w:t>creatively carries out</w:t>
      </w:r>
    </w:p>
    <w:p>
      <w:r>
        <w:t>first aid for various</w:t>
      </w:r>
    </w:p>
    <w:p>
      <w:r>
        <w:t>accidents and injuries</w:t>
      </w:r>
    </w:p>
    <w:p>
      <w:r>
        <w:t>Accurately carries out</w:t>
      </w:r>
    </w:p>
    <w:p>
      <w:r>
        <w:t>first aid for various</w:t>
      </w:r>
    </w:p>
    <w:p>
      <w:r>
        <w:t>accidents and injuries</w:t>
      </w:r>
    </w:p>
    <w:p/>
    <w:p>
      <w:r>
        <w:t>Carries out first aid</w:t>
      </w:r>
    </w:p>
    <w:p>
      <w:r>
        <w:t>for some accidents</w:t>
      </w:r>
    </w:p>
    <w:p>
      <w:r>
        <w:t>and injuries</w:t>
      </w:r>
    </w:p>
    <w:p>
      <w:r>
        <w:t>Attempts to carry out</w:t>
      </w:r>
    </w:p>
    <w:p>
      <w:r>
        <w:t>first aid for some of</w:t>
      </w:r>
    </w:p>
    <w:p>
      <w:r>
        <w:t>the accidents and</w:t>
      </w:r>
    </w:p>
    <w:p>
      <w:r>
        <w:t>injuries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COMMUNITY SERVICE LEARNING PROJECT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5.2</w:t>
      </w:r>
    </w:p>
    <w:p>
      <w:r>
        <w:t>First Aid</w:t>
      </w:r>
    </w:p>
    <w:p>
      <w:r>
        <w:t>and Basic</w:t>
      </w:r>
    </w:p>
    <w:p>
      <w:r>
        <w:t>Life</w:t>
      </w:r>
    </w:p>
    <w:p>
      <w:r>
        <w:t>Support</w:t>
      </w:r>
    </w:p>
    <w:p/>
    <w:p>
      <w:r>
        <w:t>CSL</w:t>
      </w:r>
    </w:p>
    <w:p>
      <w:r>
        <w:t>PROJECT</w:t>
      </w:r>
    </w:p>
    <w:p>
      <w:r>
        <w:t>Research</w:t>
      </w:r>
    </w:p>
    <w:p>
      <w:r>
        <w:t>First aid for</w:t>
      </w:r>
    </w:p>
    <w:p>
      <w:r>
        <w:t>common</w:t>
      </w:r>
    </w:p>
    <w:p>
      <w:r>
        <w:t>accidents</w:t>
      </w:r>
    </w:p>
    <w:p>
      <w:r>
        <w:t>and injuries</w:t>
      </w:r>
    </w:p>
    <w:p>
      <w:r>
        <w:t>(3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explore common</w:t>
      </w:r>
    </w:p>
    <w:p>
      <w:r>
        <w:t>accidents in the</w:t>
      </w:r>
    </w:p>
    <w:p>
      <w:r>
        <w:t>community</w:t>
      </w:r>
    </w:p>
    <w:p>
      <w:r>
        <w:t>b) assess common causes</w:t>
      </w:r>
    </w:p>
    <w:p>
      <w:r>
        <w:t>of accidents and</w:t>
      </w:r>
    </w:p>
    <w:p>
      <w:r>
        <w:t>injuries in the school</w:t>
      </w:r>
    </w:p>
    <w:p>
      <w:r>
        <w:t>community</w:t>
      </w:r>
    </w:p>
    <w:p>
      <w:r>
        <w:t>c) recommend safety</w:t>
      </w:r>
    </w:p>
    <w:p>
      <w:r>
        <w:t>precautions in</w:t>
      </w:r>
    </w:p>
    <w:p>
      <w:r>
        <w:t>preventing accidents</w:t>
      </w:r>
    </w:p>
    <w:p>
      <w:r>
        <w:t>and injuries in the</w:t>
      </w:r>
    </w:p>
    <w:p>
      <w:r>
        <w:t>community</w:t>
      </w:r>
    </w:p>
    <w:p>
      <w:r>
        <w:t>d) apply first aid skills in</w:t>
      </w:r>
    </w:p>
    <w:p>
      <w:r>
        <w:t>management of various</w:t>
      </w:r>
    </w:p>
    <w:p>
      <w:r>
        <w:t>injuries within the</w:t>
      </w:r>
    </w:p>
    <w:p>
      <w:r>
        <w:t>school community</w:t>
      </w:r>
    </w:p>
    <w:p>
      <w:r>
        <w:t>e) appreciate prevention</w:t>
      </w:r>
    </w:p>
    <w:p>
      <w:r>
        <w:t>of accidents and</w:t>
      </w:r>
    </w:p>
    <w:p>
      <w:r>
        <w:t>management of injuries</w:t>
      </w:r>
    </w:p>
    <w:p>
      <w:r>
        <w:t>Learners will be guided to:</w:t>
      </w:r>
    </w:p>
    <w:p>
      <w:r>
        <w:t>• identify common causes of</w:t>
      </w:r>
    </w:p>
    <w:p>
      <w:r>
        <w:t>accidents at school in relation to</w:t>
      </w:r>
    </w:p>
    <w:p>
      <w:r>
        <w:t>daily activity and recommend ways</w:t>
      </w:r>
    </w:p>
    <w:p>
      <w:r>
        <w:t>of mitigating them.</w:t>
      </w:r>
    </w:p>
    <w:p>
      <w:r>
        <w:t>Planning</w:t>
      </w:r>
    </w:p>
    <w:p>
      <w:r>
        <w:t>• the project will be carried out in</w:t>
      </w:r>
    </w:p>
    <w:p>
      <w:r>
        <w:t>three lessons within the school</w:t>
      </w:r>
    </w:p>
    <w:p>
      <w:r>
        <w:t>community. Simple questionnaires</w:t>
      </w:r>
    </w:p>
    <w:p>
      <w:r>
        <w:t>and resources required will be</w:t>
      </w:r>
    </w:p>
    <w:p>
      <w:r>
        <w:t>prepared in advance to guide the</w:t>
      </w:r>
    </w:p>
    <w:p>
      <w:r>
        <w:t>research.</w:t>
      </w:r>
    </w:p>
    <w:p>
      <w:r>
        <w:t>• the target population will be</w:t>
      </w:r>
    </w:p>
    <w:p>
      <w:r>
        <w:t>sampled from the school</w:t>
      </w:r>
    </w:p>
    <w:p>
      <w:r>
        <w:t>community.</w:t>
      </w:r>
    </w:p>
    <w:p>
      <w:r>
        <w:t>• a resource person will be sourced in</w:t>
      </w:r>
    </w:p>
    <w:p>
      <w:r>
        <w:t>advance.</w:t>
      </w:r>
    </w:p>
    <w:p>
      <w:r>
        <w:t>• the learners will be assigned roles to</w:t>
      </w:r>
    </w:p>
    <w:p>
      <w:r>
        <w:t>take part in during the research.</w:t>
      </w:r>
    </w:p>
    <w:p>
      <w:r>
        <w:t>Implementation</w:t>
      </w:r>
    </w:p>
    <w:p>
      <w:r>
        <w:t>• investigate the causes of accidents</w:t>
      </w:r>
    </w:p>
    <w:p>
      <w:r>
        <w:t>and injuries in the school by</w:t>
      </w:r>
    </w:p>
    <w:p>
      <w:r>
        <w:t>1. What are the</w:t>
      </w:r>
    </w:p>
    <w:p>
      <w:r>
        <w:t>causes of</w:t>
      </w:r>
    </w:p>
    <w:p>
      <w:r>
        <w:t>accidents and</w:t>
      </w:r>
    </w:p>
    <w:p>
      <w:r>
        <w:t>injuries in the</w:t>
      </w:r>
    </w:p>
    <w:p>
      <w:r>
        <w:t>school</w:t>
      </w:r>
    </w:p>
    <w:p>
      <w:r>
        <w:t>community?</w:t>
      </w:r>
    </w:p>
    <w:p>
      <w:r>
        <w:t>2. How can we</w:t>
      </w:r>
    </w:p>
    <w:p>
      <w:r>
        <w:t>manage</w:t>
      </w:r>
    </w:p>
    <w:p>
      <w:r>
        <w:t>accidents and</w:t>
      </w:r>
    </w:p>
    <w:p>
      <w:r>
        <w:t>injuries in the</w:t>
      </w:r>
    </w:p>
    <w:p>
      <w:r>
        <w:t>school</w:t>
      </w:r>
    </w:p>
    <w:p>
      <w:r>
        <w:t>community?</w:t>
      </w:r>
    </w:p>
    <w:p>
      <w:r>
        <w:t>3. What safety</w:t>
      </w:r>
    </w:p>
    <w:p>
      <w:r>
        <w:t>precautions</w:t>
      </w:r>
    </w:p>
    <w:p>
      <w:r>
        <w:t>do we need to</w:t>
      </w:r>
    </w:p>
    <w:p>
      <w:r>
        <w:t>observe to</w:t>
      </w:r>
    </w:p>
    <w:p>
      <w:r>
        <w:t>prevent</w:t>
      </w:r>
    </w:p>
    <w:p>
      <w:r>
        <w:t>accidents and</w:t>
      </w:r>
    </w:p>
    <w:p>
      <w:r>
        <w:t>injuries?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in the community. conducting a survey.</w:t>
      </w:r>
    </w:p>
    <w:p>
      <w:r>
        <w:t>• distribute the questionnaires to the</w:t>
      </w:r>
    </w:p>
    <w:p>
      <w:r>
        <w:t>target population,</w:t>
      </w:r>
    </w:p>
    <w:p>
      <w:r>
        <w:t>• collect the data</w:t>
      </w:r>
    </w:p>
    <w:p>
      <w:r>
        <w:t>• tally and analyse the findings</w:t>
      </w:r>
    </w:p>
    <w:p>
      <w:r>
        <w:t>Learners in groups to write the</w:t>
      </w:r>
    </w:p>
    <w:p>
      <w:r>
        <w:t>Report</w:t>
      </w:r>
    </w:p>
    <w:p>
      <w:r>
        <w:t>• causes of accidents and injuries will</w:t>
      </w:r>
    </w:p>
    <w:p>
      <w:r>
        <w:t>be identified from the findings</w:t>
      </w:r>
    </w:p>
    <w:p>
      <w:r>
        <w:t>• simple graphs and pie charts will be</w:t>
      </w:r>
    </w:p>
    <w:p>
      <w:r>
        <w:t>used to present the findings</w:t>
      </w:r>
    </w:p>
    <w:p>
      <w:r>
        <w:t>• learners will suggest the safety</w:t>
      </w:r>
    </w:p>
    <w:p>
      <w:r>
        <w:t>precautions to observe to reduce the</w:t>
      </w:r>
    </w:p>
    <w:p>
      <w:r>
        <w:t>accidents and parental engagement</w:t>
      </w:r>
    </w:p>
    <w:p>
      <w:r>
        <w:t>will be recommended for follow up</w:t>
      </w:r>
    </w:p>
    <w:p>
      <w:r>
        <w:t>• with the help of a teacher or</w:t>
      </w:r>
    </w:p>
    <w:p>
      <w:r>
        <w:t>resource person learners propose</w:t>
      </w:r>
    </w:p>
    <w:p>
      <w:r>
        <w:t>ways of preventing and managing</w:t>
      </w:r>
    </w:p>
    <w:p>
      <w:r>
        <w:t>common accidents in the school</w:t>
      </w:r>
    </w:p>
    <w:p>
      <w:r>
        <w:t>• demonstrate first aid skills required</w:t>
      </w:r>
    </w:p>
    <w:p>
      <w:r>
        <w:t>to manage common accidents in the</w:t>
      </w:r>
    </w:p>
    <w:p>
      <w:r>
        <w:t>school (demonstrations/ first aid</w:t>
      </w:r>
    </w:p>
    <w:p>
      <w:r>
        <w:t>drills)</w:t>
      </w:r>
    </w:p>
    <w:p>
      <w:r>
        <w:t>• create posters/ flyers to inform the</w:t>
      </w:r>
    </w:p>
    <w:p>
      <w:r>
        <w:t>school community on the common</w:t>
      </w:r>
    </w:p>
    <w:p>
      <w:r>
        <w:t>causes of accidents and injuries and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their preventive measures</w:t>
      </w:r>
    </w:p>
    <w:p>
      <w:r>
        <w:t>Dissemination:</w:t>
      </w:r>
    </w:p>
    <w:p>
      <w:r>
        <w:t>• distribute flyers on the common</w:t>
      </w:r>
    </w:p>
    <w:p>
      <w:r>
        <w:t>causes of accidents and injuries to</w:t>
      </w:r>
    </w:p>
    <w:p>
      <w:r>
        <w:t>the community and ways of</w:t>
      </w:r>
    </w:p>
    <w:p>
      <w:r>
        <w:t>mitigating the problem</w:t>
      </w:r>
    </w:p>
    <w:p>
      <w:r>
        <w:t>• initiate / utilize school health clubs/</w:t>
      </w:r>
    </w:p>
    <w:p>
      <w:r>
        <w:t>school assemblies to present the</w:t>
      </w:r>
    </w:p>
    <w:p>
      <w:r>
        <w:t>information</w:t>
      </w:r>
    </w:p>
    <w:p>
      <w:r>
        <w:t>• present the project – the survey</w:t>
      </w:r>
    </w:p>
    <w:p>
      <w:r>
        <w:t>findings and recommendations</w:t>
      </w:r>
    </w:p>
    <w:p>
      <w:r>
        <w:t>Key Components of CSL developed: Research, Communication, Life skills and Citizenship and leadership</w:t>
      </w:r>
    </w:p>
    <w:p>
      <w:r>
        <w:t>• Research: The learners will conduct research on causes of common accidents in the school community</w:t>
      </w:r>
    </w:p>
    <w:p>
      <w:r>
        <w:t>• Communication: The learners will use functional writing to communicate messages on preventive measures of</w:t>
      </w:r>
    </w:p>
    <w:p>
      <w:r>
        <w:t>common accidents and injuries</w:t>
      </w:r>
    </w:p>
    <w:p>
      <w:r>
        <w:t>• Life skills: The learners will apply problem solving skills to identify and address issues causing accidents and injuries</w:t>
      </w:r>
    </w:p>
    <w:p>
      <w:r>
        <w:t>in the school community</w:t>
      </w:r>
    </w:p>
    <w:p>
      <w:r>
        <w:t>• Citizenship and leadership: The learners will embrace values of patriotism and good governance for sustainable</w:t>
      </w:r>
    </w:p>
    <w:p>
      <w:r>
        <w:t>social interactions as they demonstrate first aid skills and create awareness on ways of preventing and managing</w:t>
      </w:r>
    </w:p>
    <w:p>
      <w:r>
        <w:t>common accidents in the community</w:t>
      </w:r>
    </w:p>
    <w:p>
      <w:r>
        <w:t>Core competencies to be developed</w:t>
      </w:r>
    </w:p>
    <w:p>
      <w:r>
        <w:t>• Self-efficacy as learners use leadership skills during planning and mobilization of resources to carry out the survey.</w:t>
      </w:r>
    </w:p>
    <w:p>
      <w:r>
        <w:t>• Creativity and imagination as learners create and distribute promotion materials on ways of preventing common</w:t>
      </w:r>
    </w:p>
    <w:p>
      <w:r>
        <w:t>accidents in the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• Communication and collaboration as learners use writing skills as they develop questionnaires and write reports.</w:t>
      </w:r>
    </w:p>
    <w:p>
      <w:r>
        <w:t>• Digital literacy, as they create with technology, during designing of promotional materials.</w:t>
      </w:r>
    </w:p>
    <w:p>
      <w:r>
        <w:t>Values:</w:t>
      </w:r>
    </w:p>
    <w:p>
      <w:r>
        <w:t>• Unity as learners work together in teams as they carry out the project</w:t>
      </w:r>
    </w:p>
    <w:p>
      <w:r>
        <w:t>• Patriotism as they serve the community through awareness creation on prevention and management of common</w:t>
      </w:r>
    </w:p>
    <w:p>
      <w:r>
        <w:t>accidents and injuries</w:t>
      </w:r>
    </w:p>
    <w:p>
      <w:r>
        <w:t>• Respect as the learners accommodate diverse opinions during group activities</w:t>
      </w:r>
    </w:p>
    <w:p>
      <w:r>
        <w:t>• Peace as learners avoid hurting others while managing common accidents and injuries</w:t>
      </w:r>
    </w:p>
    <w:p>
      <w:r>
        <w:t>Pertinent and Contemporary Issues (PCIs):</w:t>
      </w:r>
    </w:p>
    <w:p>
      <w:r>
        <w:t>• Environmental education- Causes of  accidents and injury in the environment.</w:t>
      </w:r>
    </w:p>
    <w:p>
      <w:r>
        <w:t>• Time management as they carry out the project within the time scheduled.</w:t>
      </w:r>
    </w:p>
    <w:p>
      <w:r>
        <w:t>Links to other subjects</w:t>
      </w:r>
    </w:p>
    <w:p>
      <w:r>
        <w:t>• Visual Arts as the develop promotion materials.</w:t>
      </w:r>
    </w:p>
    <w:p>
      <w:r>
        <w:t>• Languages as they communicate during report writing and presentation of reports.</w:t>
      </w:r>
    </w:p>
    <w:p>
      <w:r>
        <w:t>• Mathematics as they tally findings and present them using graphs.</w:t>
      </w:r>
    </w:p>
    <w:p/>
    <w:p>
      <w:r>
        <w:t>Assessment Rubric</w:t>
      </w:r>
    </w:p>
    <w:p>
      <w:r>
        <w:t>Indicator:  Exceeds expectation Meets expectation Approaches</w:t>
      </w:r>
    </w:p>
    <w:p>
      <w:r>
        <w:t>expectations</w:t>
      </w:r>
    </w:p>
    <w:p>
      <w:r>
        <w:t>Below expectations</w:t>
      </w:r>
    </w:p>
    <w:p>
      <w:r>
        <w:t>Ability to assess</w:t>
      </w:r>
    </w:p>
    <w:p>
      <w:r>
        <w:t>common causes of</w:t>
      </w:r>
    </w:p>
    <w:p>
      <w:r>
        <w:t>accidents and injuries</w:t>
      </w:r>
    </w:p>
    <w:p>
      <w:r>
        <w:t>in the community</w:t>
      </w:r>
    </w:p>
    <w:p>
      <w:r>
        <w:t>Correctly assesses</w:t>
      </w:r>
    </w:p>
    <w:p>
      <w:r>
        <w:t>common causes of</w:t>
      </w:r>
    </w:p>
    <w:p>
      <w:r>
        <w:t>accidents and injuries</w:t>
      </w:r>
    </w:p>
    <w:p>
      <w:r>
        <w:t>in the community</w:t>
      </w:r>
    </w:p>
    <w:p>
      <w:r>
        <w:t>Assesses common</w:t>
      </w:r>
    </w:p>
    <w:p>
      <w:r>
        <w:t>causes of accidents</w:t>
      </w:r>
    </w:p>
    <w:p>
      <w:r>
        <w:t>and injuries in the</w:t>
      </w:r>
    </w:p>
    <w:p>
      <w:r>
        <w:t>community</w:t>
      </w:r>
    </w:p>
    <w:p>
      <w:r>
        <w:t>Partially assesses</w:t>
      </w:r>
    </w:p>
    <w:p>
      <w:r>
        <w:t>common causes of</w:t>
      </w:r>
    </w:p>
    <w:p>
      <w:r>
        <w:t>accidents and injuries</w:t>
      </w:r>
    </w:p>
    <w:p>
      <w:r>
        <w:t>in the community</w:t>
      </w:r>
    </w:p>
    <w:p>
      <w:r>
        <w:t>Needs assistance to</w:t>
      </w:r>
    </w:p>
    <w:p>
      <w:r>
        <w:t>assess common</w:t>
      </w:r>
    </w:p>
    <w:p>
      <w:r>
        <w:t>causes of accidents</w:t>
      </w:r>
    </w:p>
    <w:p>
      <w:r>
        <w:t>and injuries in the</w:t>
      </w:r>
    </w:p>
    <w:p>
      <w:r>
        <w:t>community</w:t>
      </w:r>
    </w:p>
    <w:p>
      <w:r>
        <w:t>Ability to recommend Correctly Recommends safety Recommends some Attempt to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safety precautions for</w:t>
      </w:r>
    </w:p>
    <w:p>
      <w:r>
        <w:t>preventing accidents</w:t>
      </w:r>
    </w:p>
    <w:p>
      <w:r>
        <w:t>and injuries in the</w:t>
      </w:r>
    </w:p>
    <w:p>
      <w:r>
        <w:t>school community</w:t>
      </w:r>
    </w:p>
    <w:p>
      <w:r>
        <w:t>recommends safety</w:t>
      </w:r>
    </w:p>
    <w:p>
      <w:r>
        <w:t>precautions for</w:t>
      </w:r>
    </w:p>
    <w:p>
      <w:r>
        <w:t>preventing accidents</w:t>
      </w:r>
    </w:p>
    <w:p>
      <w:r>
        <w:t>and injuries in the</w:t>
      </w:r>
    </w:p>
    <w:p>
      <w:r>
        <w:t>school community</w:t>
      </w:r>
    </w:p>
    <w:p>
      <w:r>
        <w:t>precautions for</w:t>
      </w:r>
    </w:p>
    <w:p>
      <w:r>
        <w:t>preventing accidents</w:t>
      </w:r>
    </w:p>
    <w:p>
      <w:r>
        <w:t>and injuries in the</w:t>
      </w:r>
    </w:p>
    <w:p>
      <w:r>
        <w:t>school community</w:t>
      </w:r>
    </w:p>
    <w:p>
      <w:r>
        <w:t>safety precautions for</w:t>
      </w:r>
    </w:p>
    <w:p>
      <w:r>
        <w:t>preventing accidents</w:t>
      </w:r>
    </w:p>
    <w:p>
      <w:r>
        <w:t>and injuries in the</w:t>
      </w:r>
    </w:p>
    <w:p>
      <w:r>
        <w:t>school community</w:t>
      </w:r>
    </w:p>
    <w:p>
      <w:r>
        <w:t>recommend safety</w:t>
      </w:r>
    </w:p>
    <w:p>
      <w:r>
        <w:t>precautions for</w:t>
      </w:r>
    </w:p>
    <w:p>
      <w:r>
        <w:t>preventing accidents</w:t>
      </w:r>
    </w:p>
    <w:p>
      <w:r>
        <w:t>and injuries in the</w:t>
      </w:r>
    </w:p>
    <w:p>
      <w:r>
        <w:t>school</w:t>
      </w:r>
    </w:p>
    <w:p>
      <w:r>
        <w:t>Ability to apply first</w:t>
      </w:r>
    </w:p>
    <w:p>
      <w:r>
        <w:t>aid skills to manage</w:t>
      </w:r>
    </w:p>
    <w:p>
      <w:r>
        <w:t>identified injuries</w:t>
      </w:r>
    </w:p>
    <w:p>
      <w:r>
        <w:t>within the school</w:t>
      </w:r>
    </w:p>
    <w:p>
      <w:r>
        <w:t>community</w:t>
      </w:r>
    </w:p>
    <w:p>
      <w:r>
        <w:t>Correctly and</w:t>
      </w:r>
    </w:p>
    <w:p>
      <w:r>
        <w:t>creatively applies first</w:t>
      </w:r>
    </w:p>
    <w:p>
      <w:r>
        <w:t>aid skills to manage</w:t>
      </w:r>
    </w:p>
    <w:p>
      <w:r>
        <w:t>identified injuries</w:t>
      </w:r>
    </w:p>
    <w:p>
      <w:r>
        <w:t>within the school</w:t>
      </w:r>
    </w:p>
    <w:p>
      <w:r>
        <w:t>community</w:t>
      </w:r>
    </w:p>
    <w:p>
      <w:r>
        <w:t>Correctly applies first</w:t>
      </w:r>
    </w:p>
    <w:p>
      <w:r>
        <w:t>aid skills to manage</w:t>
      </w:r>
    </w:p>
    <w:p>
      <w:r>
        <w:t>identified injuries</w:t>
      </w:r>
    </w:p>
    <w:p>
      <w:r>
        <w:t>within the school</w:t>
      </w:r>
    </w:p>
    <w:p>
      <w:r>
        <w:t>community</w:t>
      </w:r>
    </w:p>
    <w:p>
      <w:r>
        <w:t>Attempts to apply first</w:t>
      </w:r>
    </w:p>
    <w:p>
      <w:r>
        <w:t>aid skills to manage</w:t>
      </w:r>
    </w:p>
    <w:p>
      <w:r>
        <w:t>identified injuries</w:t>
      </w:r>
    </w:p>
    <w:p>
      <w:r>
        <w:t>within the school</w:t>
      </w:r>
    </w:p>
    <w:p>
      <w:r>
        <w:t>community</w:t>
      </w:r>
    </w:p>
    <w:p>
      <w:r>
        <w:t>Needs guidance to</w:t>
      </w:r>
    </w:p>
    <w:p>
      <w:r>
        <w:t>apply first aid skills to</w:t>
      </w:r>
    </w:p>
    <w:p>
      <w:r>
        <w:t>manage identified</w:t>
      </w:r>
    </w:p>
    <w:p>
      <w:r>
        <w:t>injuries within the</w:t>
      </w:r>
    </w:p>
    <w:p>
      <w:r>
        <w:t>school community</w:t>
      </w:r>
    </w:p>
    <w:p>
      <w:r>
        <w:t>Ability to create</w:t>
      </w:r>
    </w:p>
    <w:p>
      <w:r>
        <w:t>posters to inform the</w:t>
      </w:r>
    </w:p>
    <w:p>
      <w:r>
        <w:t>community on</w:t>
      </w:r>
    </w:p>
    <w:p>
      <w:r>
        <w:t>preventive measures</w:t>
      </w:r>
    </w:p>
    <w:p>
      <w:r>
        <w:t>for common accidents</w:t>
      </w:r>
    </w:p>
    <w:p>
      <w:r>
        <w:t>and injuries</w:t>
      </w:r>
    </w:p>
    <w:p>
      <w:r>
        <w:t>Correctly and</w:t>
      </w:r>
    </w:p>
    <w:p>
      <w:r>
        <w:t>innovatively creates</w:t>
      </w:r>
    </w:p>
    <w:p>
      <w:r>
        <w:t>posters to inform the</w:t>
      </w:r>
    </w:p>
    <w:p>
      <w:r>
        <w:t>community on</w:t>
      </w:r>
    </w:p>
    <w:p>
      <w:r>
        <w:t>preventive measures</w:t>
      </w:r>
    </w:p>
    <w:p>
      <w:r>
        <w:t>for common accidents</w:t>
      </w:r>
    </w:p>
    <w:p>
      <w:r>
        <w:t>and injuries</w:t>
      </w:r>
    </w:p>
    <w:p>
      <w:r>
        <w:t>Correctly creates</w:t>
      </w:r>
    </w:p>
    <w:p>
      <w:r>
        <w:t>posters to inform the</w:t>
      </w:r>
    </w:p>
    <w:p>
      <w:r>
        <w:t>community on</w:t>
      </w:r>
    </w:p>
    <w:p>
      <w:r>
        <w:t>preventive measures</w:t>
      </w:r>
    </w:p>
    <w:p>
      <w:r>
        <w:t>for common accidents</w:t>
      </w:r>
    </w:p>
    <w:p>
      <w:r>
        <w:t>and injuries</w:t>
      </w:r>
    </w:p>
    <w:p>
      <w:r>
        <w:t>Attempts to create</w:t>
      </w:r>
    </w:p>
    <w:p>
      <w:r>
        <w:t>posters to inform the</w:t>
      </w:r>
    </w:p>
    <w:p>
      <w:r>
        <w:t>community on</w:t>
      </w:r>
    </w:p>
    <w:p>
      <w:r>
        <w:t>preventive measures</w:t>
      </w:r>
    </w:p>
    <w:p>
      <w:r>
        <w:t>for common accidents</w:t>
      </w:r>
    </w:p>
    <w:p>
      <w:r>
        <w:t>and injuries</w:t>
      </w:r>
    </w:p>
    <w:p>
      <w:r>
        <w:t>Needs assistance to</w:t>
      </w:r>
    </w:p>
    <w:p>
      <w:r>
        <w:t>create posters to</w:t>
      </w:r>
    </w:p>
    <w:p>
      <w:r>
        <w:t>inform the community</w:t>
      </w:r>
    </w:p>
    <w:p>
      <w:r>
        <w:t>on preventive</w:t>
      </w:r>
    </w:p>
    <w:p>
      <w:r>
        <w:t>measures for common</w:t>
      </w:r>
    </w:p>
    <w:p>
      <w:r>
        <w:t>accidents and injuries</w:t>
      </w:r>
    </w:p>
    <w:p>
      <w:r>
        <w:t>Ability to speak</w:t>
      </w:r>
    </w:p>
    <w:p>
      <w:r>
        <w:t>clearly and effectively</w:t>
      </w:r>
    </w:p>
    <w:p>
      <w:r>
        <w:t>as they present the</w:t>
      </w:r>
    </w:p>
    <w:p>
      <w:r>
        <w:t>report</w:t>
      </w:r>
    </w:p>
    <w:p>
      <w:r>
        <w:t>Speaks with</w:t>
      </w:r>
    </w:p>
    <w:p>
      <w:r>
        <w:t>confidence and</w:t>
      </w:r>
    </w:p>
    <w:p>
      <w:r>
        <w:t>articulates the ideas</w:t>
      </w:r>
    </w:p>
    <w:p>
      <w:r>
        <w:t>demonstrating they</w:t>
      </w:r>
    </w:p>
    <w:p>
      <w:r>
        <w:t>are conversant with</w:t>
      </w:r>
    </w:p>
    <w:p>
      <w:r>
        <w:t>the report</w:t>
      </w:r>
    </w:p>
    <w:p>
      <w:r>
        <w:t>Speaks clearly in a</w:t>
      </w:r>
    </w:p>
    <w:p>
      <w:r>
        <w:t>logical manner as they</w:t>
      </w:r>
    </w:p>
    <w:p>
      <w:r>
        <w:t>present the report</w:t>
      </w:r>
    </w:p>
    <w:p>
      <w:r>
        <w:t>Speaks clearly but not</w:t>
      </w:r>
    </w:p>
    <w:p>
      <w:r>
        <w:t>in a logical manner as</w:t>
      </w:r>
    </w:p>
    <w:p>
      <w:r>
        <w:t>they present the report</w:t>
      </w:r>
    </w:p>
    <w:p>
      <w:r>
        <w:t>Needs prompting as</w:t>
      </w:r>
    </w:p>
    <w:p>
      <w:r>
        <w:t>they present the report</w:t>
      </w:r>
    </w:p>
    <w:p/>
    <w:p>
      <w:r>
        <w:t>Strand  Sub Strand Specific Learning Outcomes Suggested Learning Experiences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Questions</w:t>
      </w:r>
    </w:p>
    <w:p>
      <w:r>
        <w:t>5.0</w:t>
      </w:r>
    </w:p>
    <w:p>
      <w:r>
        <w:t>First Aid</w:t>
      </w:r>
    </w:p>
    <w:p>
      <w:r>
        <w:t>and Basic</w:t>
      </w:r>
    </w:p>
    <w:p>
      <w:r>
        <w:t>Life</w:t>
      </w:r>
    </w:p>
    <w:p>
      <w:r>
        <w:t>Support</w:t>
      </w:r>
    </w:p>
    <w:p/>
    <w:p>
      <w:r>
        <w:t>5.3 Road</w:t>
      </w:r>
    </w:p>
    <w:p>
      <w:r>
        <w:t>safety</w:t>
      </w:r>
    </w:p>
    <w:p/>
    <w:p>
      <w:r>
        <w:t>(2 lessons)</w:t>
      </w:r>
    </w:p>
    <w:p/>
    <w:p>
      <w:r>
        <w:t>By the end of the sub-strand,</w:t>
      </w:r>
    </w:p>
    <w:p>
      <w:r>
        <w:t>the learner should be able to;</w:t>
      </w:r>
    </w:p>
    <w:p>
      <w:r>
        <w:t>a) discuss the factors that</w:t>
      </w:r>
    </w:p>
    <w:p>
      <w:r>
        <w:t>contribute to road</w:t>
      </w:r>
    </w:p>
    <w:p>
      <w:r>
        <w:t>accidents in the</w:t>
      </w:r>
    </w:p>
    <w:p>
      <w:r>
        <w:t>community</w:t>
      </w:r>
    </w:p>
    <w:p>
      <w:r>
        <w:t>b)  analyse ways of</w:t>
      </w:r>
    </w:p>
    <w:p>
      <w:r>
        <w:t>preventing road accidents</w:t>
      </w:r>
    </w:p>
    <w:p>
      <w:r>
        <w:t>in the community</w:t>
      </w:r>
    </w:p>
    <w:p>
      <w:r>
        <w:t>c) interpret road safety signs</w:t>
      </w:r>
    </w:p>
    <w:p>
      <w:r>
        <w:t>and signals to promote</w:t>
      </w:r>
    </w:p>
    <w:p>
      <w:r>
        <w:t>road safety</w:t>
      </w:r>
    </w:p>
    <w:p>
      <w:r>
        <w:t>d) practise road safety rules</w:t>
      </w:r>
    </w:p>
    <w:p>
      <w:r>
        <w:t>for safe use of the roads</w:t>
      </w:r>
    </w:p>
    <w:p>
      <w:r>
        <w:t>e) value adherence to road</w:t>
      </w:r>
    </w:p>
    <w:p>
      <w:r>
        <w:t>safety rules in saving lives</w:t>
      </w:r>
    </w:p>
    <w:p>
      <w:r>
        <w:t>The learner is guided to:</w:t>
      </w:r>
    </w:p>
    <w:p>
      <w:r>
        <w:t>• brainstorm on meaning of the</w:t>
      </w:r>
    </w:p>
    <w:p>
      <w:r>
        <w:t>following terms (road safety,</w:t>
      </w:r>
    </w:p>
    <w:p>
      <w:r>
        <w:t>pedestrian and passenger)</w:t>
      </w:r>
    </w:p>
    <w:p>
      <w:r>
        <w:t>• watch clips or documentaries on</w:t>
      </w:r>
    </w:p>
    <w:p>
      <w:r>
        <w:t>factors that contribute to road</w:t>
      </w:r>
    </w:p>
    <w:p>
      <w:r>
        <w:t>accidents in the community</w:t>
      </w:r>
    </w:p>
    <w:p>
      <w:r>
        <w:t>• explore on ways of preventing road</w:t>
      </w:r>
    </w:p>
    <w:p>
      <w:r>
        <w:t>accidents in the community</w:t>
      </w:r>
    </w:p>
    <w:p>
      <w:r>
        <w:t>• research on road safety signs and</w:t>
      </w:r>
    </w:p>
    <w:p>
      <w:r>
        <w:t>signals and study models and charts on</w:t>
      </w:r>
    </w:p>
    <w:p>
      <w:r>
        <w:t>common road signs</w:t>
      </w:r>
    </w:p>
    <w:p>
      <w:r>
        <w:t>• demonstrate application of road safety</w:t>
      </w:r>
    </w:p>
    <w:p>
      <w:r>
        <w:t>rules and signs using role play and</w:t>
      </w:r>
    </w:p>
    <w:p>
      <w:r>
        <w:t>skits.</w:t>
      </w:r>
    </w:p>
    <w:p>
      <w:r>
        <w:t>1. What is the</w:t>
      </w:r>
    </w:p>
    <w:p>
      <w:r>
        <w:t>purpose of</w:t>
      </w:r>
    </w:p>
    <w:p>
      <w:r>
        <w:t>road safety</w:t>
      </w:r>
    </w:p>
    <w:p>
      <w:r>
        <w:t>signs and</w:t>
      </w:r>
    </w:p>
    <w:p>
      <w:r>
        <w:t>signals?</w:t>
      </w:r>
    </w:p>
    <w:p>
      <w:r>
        <w:t>2. How do you</w:t>
      </w:r>
    </w:p>
    <w:p>
      <w:r>
        <w:t>observe</w:t>
      </w:r>
    </w:p>
    <w:p>
      <w:r>
        <w:t>safety when</w:t>
      </w:r>
    </w:p>
    <w:p>
      <w:r>
        <w:t>using the</w:t>
      </w:r>
    </w:p>
    <w:p>
      <w:r>
        <w:t>road?</w:t>
      </w:r>
    </w:p>
    <w:p>
      <w:r>
        <w:t>3. Why are</w:t>
      </w:r>
    </w:p>
    <w:p>
      <w:r>
        <w:t>there road</w:t>
      </w:r>
    </w:p>
    <w:p>
      <w:r>
        <w:t>safety rules?</w:t>
      </w:r>
    </w:p>
    <w:p/>
    <w:p>
      <w:r>
        <w:t>Core competencies to be developed:</w:t>
      </w:r>
    </w:p>
    <w:p>
      <w:r>
        <w:t>• Communication and collaboration as learners listen to discussions on factors that contribute to road accidents</w:t>
      </w:r>
    </w:p>
    <w:p>
      <w:r>
        <w:t>• Self-efficacy as learners use personal skills as they demonstrate use of road safety rules and signs</w:t>
      </w:r>
    </w:p>
    <w:p>
      <w:r>
        <w:t>• Critical thinking and problem solving as learners use evaluation and decision-making skills as they explore on ways</w:t>
      </w:r>
    </w:p>
    <w:p>
      <w:r>
        <w:t>of preventing road accidents in the community</w:t>
      </w:r>
    </w:p>
    <w:p/>
    <w:p>
      <w:r>
        <w:t>Values:</w:t>
      </w:r>
    </w:p>
    <w:p>
      <w:r>
        <w:t>• Responsibility as they observe safety precaution to reduce road accidents</w:t>
      </w:r>
    </w:p>
    <w:p>
      <w:r>
        <w:t>• Respect as they value human dignity through awareness creation to promote road safety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• Integrity as they apply laid down procedures to promote road safety</w:t>
      </w:r>
    </w:p>
    <w:p>
      <w:r>
        <w:t>Pertinent and Contemporary Issues (PCIs):</w:t>
      </w:r>
    </w:p>
    <w:p>
      <w:r>
        <w:t>• Child care and protection- observation of road safety rules to reduce road accidents</w:t>
      </w:r>
    </w:p>
    <w:p>
      <w:r>
        <w:t>• Safety as they observe safety precautions when using the roads</w:t>
      </w:r>
    </w:p>
    <w:p>
      <w:r>
        <w:t>Links to other subjects:</w:t>
      </w:r>
    </w:p>
    <w:p>
      <w:r>
        <w:t>• Languages as they write and speak fluently</w:t>
      </w:r>
    </w:p>
    <w:p>
      <w:r>
        <w:t>• Performance Arts as they use role play</w:t>
      </w:r>
    </w:p>
    <w:p>
      <w:r>
        <w:t>Assessment Rubric</w:t>
      </w:r>
    </w:p>
    <w:p>
      <w:r>
        <w:t>Indicator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the factors that</w:t>
      </w:r>
    </w:p>
    <w:p>
      <w:r>
        <w:t>contribute to road</w:t>
      </w:r>
    </w:p>
    <w:p>
      <w:r>
        <w:t>accidents in the</w:t>
      </w:r>
    </w:p>
    <w:p>
      <w:r>
        <w:t>community</w:t>
      </w:r>
    </w:p>
    <w:p>
      <w:r>
        <w:t>Correctly and</w:t>
      </w:r>
    </w:p>
    <w:p>
      <w:r>
        <w:t>exhaustively discusses</w:t>
      </w:r>
    </w:p>
    <w:p>
      <w:r>
        <w:t>the factors that</w:t>
      </w:r>
    </w:p>
    <w:p>
      <w:r>
        <w:t>contribute to road</w:t>
      </w:r>
    </w:p>
    <w:p>
      <w:r>
        <w:t>accidents in the</w:t>
      </w:r>
    </w:p>
    <w:p>
      <w:r>
        <w:t>community</w:t>
      </w:r>
    </w:p>
    <w:p>
      <w:r>
        <w:t>Correctly</w:t>
      </w:r>
    </w:p>
    <w:p>
      <w:r>
        <w:t>discusses the</w:t>
      </w:r>
    </w:p>
    <w:p>
      <w:r>
        <w:t>factors that</w:t>
      </w:r>
    </w:p>
    <w:p>
      <w:r>
        <w:t>contribute to road</w:t>
      </w:r>
    </w:p>
    <w:p>
      <w:r>
        <w:t>accidents in the</w:t>
      </w:r>
    </w:p>
    <w:p>
      <w:r>
        <w:t>community</w:t>
      </w:r>
    </w:p>
    <w:p>
      <w:r>
        <w:t>Discusses some of the</w:t>
      </w:r>
    </w:p>
    <w:p>
      <w:r>
        <w:t>factors that contribute to</w:t>
      </w:r>
    </w:p>
    <w:p>
      <w:r>
        <w:t>road accidents in the</w:t>
      </w:r>
    </w:p>
    <w:p>
      <w:r>
        <w:t>community</w:t>
      </w:r>
    </w:p>
    <w:p>
      <w:r>
        <w:t>Attempts to discuss the</w:t>
      </w:r>
    </w:p>
    <w:p>
      <w:r>
        <w:t>factors that contribute</w:t>
      </w:r>
    </w:p>
    <w:p>
      <w:r>
        <w:t>to road accidents in the</w:t>
      </w:r>
    </w:p>
    <w:p>
      <w:r>
        <w:t>community</w:t>
      </w:r>
    </w:p>
    <w:p>
      <w:r>
        <w:t>Ability to analyse</w:t>
      </w:r>
    </w:p>
    <w:p>
      <w:r>
        <w:t>ways of preventing</w:t>
      </w:r>
    </w:p>
    <w:p>
      <w:r>
        <w:t>road accidents</w:t>
      </w:r>
    </w:p>
    <w:p>
      <w:r>
        <w:t>Accurately and critically</w:t>
      </w:r>
    </w:p>
    <w:p>
      <w:r>
        <w:t>analyses ways of</w:t>
      </w:r>
    </w:p>
    <w:p>
      <w:r>
        <w:t>preventing road</w:t>
      </w:r>
    </w:p>
    <w:p>
      <w:r>
        <w:t>accidents in the</w:t>
      </w:r>
    </w:p>
    <w:p>
      <w:r>
        <w:t>community</w:t>
      </w:r>
    </w:p>
    <w:p>
      <w:r>
        <w:t>Accurately</w:t>
      </w:r>
    </w:p>
    <w:p>
      <w:r>
        <w:t>analyses ways of</w:t>
      </w:r>
    </w:p>
    <w:p>
      <w:r>
        <w:t>preventing road</w:t>
      </w:r>
    </w:p>
    <w:p>
      <w:r>
        <w:t>accidents in the</w:t>
      </w:r>
    </w:p>
    <w:p>
      <w:r>
        <w:t>community</w:t>
      </w:r>
    </w:p>
    <w:p>
      <w:r>
        <w:t>Partially analyses ways</w:t>
      </w:r>
    </w:p>
    <w:p>
      <w:r>
        <w:t>of preventing road</w:t>
      </w:r>
    </w:p>
    <w:p>
      <w:r>
        <w:t>accidents in the</w:t>
      </w:r>
    </w:p>
    <w:p>
      <w:r>
        <w:t>community</w:t>
      </w:r>
    </w:p>
    <w:p>
      <w:r>
        <w:t>Needs guidance to</w:t>
      </w:r>
    </w:p>
    <w:p>
      <w:r>
        <w:t>analyse ways of</w:t>
      </w:r>
    </w:p>
    <w:p>
      <w:r>
        <w:t>preventing road</w:t>
      </w:r>
    </w:p>
    <w:p>
      <w:r>
        <w:t>accidents in the</w:t>
      </w:r>
    </w:p>
    <w:p>
      <w:r>
        <w:t>community</w:t>
      </w:r>
    </w:p>
    <w:p>
      <w:r>
        <w:t>Ability to interpret</w:t>
      </w:r>
    </w:p>
    <w:p>
      <w:r>
        <w:t>road safety signs</w:t>
      </w:r>
    </w:p>
    <w:p>
      <w:r>
        <w:t>and signals to</w:t>
      </w:r>
    </w:p>
    <w:p>
      <w:r>
        <w:t>promote road</w:t>
      </w:r>
    </w:p>
    <w:p>
      <w:r>
        <w:t>safety</w:t>
      </w:r>
    </w:p>
    <w:p>
      <w:r>
        <w:t>Accurately interprets</w:t>
      </w:r>
    </w:p>
    <w:p>
      <w:r>
        <w:t>road safety signs and</w:t>
      </w:r>
    </w:p>
    <w:p>
      <w:r>
        <w:t>signals to promote road</w:t>
      </w:r>
    </w:p>
    <w:p>
      <w:r>
        <w:t>safety</w:t>
      </w:r>
    </w:p>
    <w:p>
      <w:r>
        <w:t>Interprets road</w:t>
      </w:r>
    </w:p>
    <w:p>
      <w:r>
        <w:t>safety signs and</w:t>
      </w:r>
    </w:p>
    <w:p>
      <w:r>
        <w:t>signals to promote</w:t>
      </w:r>
    </w:p>
    <w:p>
      <w:r>
        <w:t>road safety</w:t>
      </w:r>
    </w:p>
    <w:p>
      <w:r>
        <w:t>Interprets some of the</w:t>
      </w:r>
    </w:p>
    <w:p>
      <w:r>
        <w:t>road safety signs and</w:t>
      </w:r>
    </w:p>
    <w:p>
      <w:r>
        <w:t>signals to promote road</w:t>
      </w:r>
    </w:p>
    <w:p>
      <w:r>
        <w:t>safety</w:t>
      </w:r>
    </w:p>
    <w:p>
      <w:r>
        <w:t>Attempts to interpret</w:t>
      </w:r>
    </w:p>
    <w:p>
      <w:r>
        <w:t>road safety signs and</w:t>
      </w:r>
    </w:p>
    <w:p>
      <w:r>
        <w:t>signals to promote road</w:t>
      </w:r>
    </w:p>
    <w:p>
      <w:r>
        <w:t>safety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Ability to practise</w:t>
      </w:r>
    </w:p>
    <w:p>
      <w:r>
        <w:t>road safety rules</w:t>
      </w:r>
    </w:p>
    <w:p>
      <w:r>
        <w:t>for safe use of the</w:t>
      </w:r>
    </w:p>
    <w:p>
      <w:r>
        <w:t>roads</w:t>
      </w:r>
    </w:p>
    <w:p>
      <w:r>
        <w:t>Correctly practises road</w:t>
      </w:r>
    </w:p>
    <w:p>
      <w:r>
        <w:t>safety rules for safe use</w:t>
      </w:r>
    </w:p>
    <w:p>
      <w:r>
        <w:t>of the roads</w:t>
      </w:r>
    </w:p>
    <w:p>
      <w:r>
        <w:t>Practises road</w:t>
      </w:r>
    </w:p>
    <w:p>
      <w:r>
        <w:t>safety rules for</w:t>
      </w:r>
    </w:p>
    <w:p>
      <w:r>
        <w:t>safe use of the</w:t>
      </w:r>
    </w:p>
    <w:p>
      <w:r>
        <w:t>roads</w:t>
      </w:r>
    </w:p>
    <w:p>
      <w:r>
        <w:t>Attempts to practise</w:t>
      </w:r>
    </w:p>
    <w:p>
      <w:r>
        <w:t>road safety rules for safe</w:t>
      </w:r>
    </w:p>
    <w:p>
      <w:r>
        <w:t>use of the roads</w:t>
      </w:r>
    </w:p>
    <w:p>
      <w:r>
        <w:t>Needs guidance to</w:t>
      </w:r>
    </w:p>
    <w:p>
      <w:r>
        <w:t>practise road safety</w:t>
      </w:r>
    </w:p>
    <w:p>
      <w:r>
        <w:t>rules for safe use of the</w:t>
      </w:r>
    </w:p>
    <w:p>
      <w:r>
        <w:t>roads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STRAND 6.0: ENVIRONMENTAL HEALTH AND SANITATION</w:t>
      </w:r>
    </w:p>
    <w:p>
      <w:r>
        <w:t>Strand  Sub Strand Specific Learning Outcome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6.0</w:t>
      </w:r>
    </w:p>
    <w:p>
      <w:r>
        <w:t>Environmental</w:t>
      </w:r>
    </w:p>
    <w:p>
      <w:r>
        <w:t>Health and</w:t>
      </w:r>
    </w:p>
    <w:p>
      <w:r>
        <w:t>Sanitation</w:t>
      </w:r>
    </w:p>
    <w:p/>
    <w:p>
      <w:r>
        <w:t>6.1</w:t>
      </w:r>
    </w:p>
    <w:p>
      <w:r>
        <w:t>Environmental</w:t>
      </w:r>
    </w:p>
    <w:p>
      <w:r>
        <w:t>Health</w:t>
      </w:r>
    </w:p>
    <w:p/>
    <w:p>
      <w:r>
        <w:t>(3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explain the meaning of</w:t>
      </w:r>
    </w:p>
    <w:p>
      <w:r>
        <w:t>the term environmental</w:t>
      </w:r>
    </w:p>
    <w:p>
      <w:r>
        <w:t>health and sanitation</w:t>
      </w:r>
    </w:p>
    <w:p>
      <w:r>
        <w:t>b) discuss the importance of</w:t>
      </w:r>
    </w:p>
    <w:p>
      <w:r>
        <w:t>environmental health for</w:t>
      </w:r>
    </w:p>
    <w:p>
      <w:r>
        <w:t>healthy living</w:t>
      </w:r>
    </w:p>
    <w:p>
      <w:r>
        <w:t>c) identify environmental</w:t>
      </w:r>
    </w:p>
    <w:p>
      <w:r>
        <w:t>factors that affect human</w:t>
      </w:r>
    </w:p>
    <w:p>
      <w:r>
        <w:t>health</w:t>
      </w:r>
    </w:p>
    <w:p>
      <w:r>
        <w:t>d) apply measures to control</w:t>
      </w:r>
    </w:p>
    <w:p>
      <w:r>
        <w:t>environmental factors</w:t>
      </w:r>
    </w:p>
    <w:p>
      <w:r>
        <w:t>affecting health</w:t>
      </w:r>
    </w:p>
    <w:p>
      <w:r>
        <w:t>e) appreciate the importance</w:t>
      </w:r>
    </w:p>
    <w:p>
      <w:r>
        <w:t>of a healthy environment</w:t>
      </w:r>
    </w:p>
    <w:p>
      <w:r>
        <w:t>for promotion of the well-</w:t>
      </w:r>
    </w:p>
    <w:p>
      <w:r>
        <w:t>being of self and others.</w:t>
      </w:r>
    </w:p>
    <w:p>
      <w:r>
        <w:t>The learner is guided to:</w:t>
      </w:r>
    </w:p>
    <w:p>
      <w:r>
        <w:t>• brainstorm on the meaning of</w:t>
      </w:r>
    </w:p>
    <w:p>
      <w:r>
        <w:t>the term environmental</w:t>
      </w:r>
    </w:p>
    <w:p>
      <w:r>
        <w:t>health and sanitation</w:t>
      </w:r>
    </w:p>
    <w:p>
      <w:r>
        <w:t>• use digital devices or print</w:t>
      </w:r>
    </w:p>
    <w:p>
      <w:r>
        <w:t>materials to search on</w:t>
      </w:r>
    </w:p>
    <w:p>
      <w:r>
        <w:t>importance of environmental</w:t>
      </w:r>
    </w:p>
    <w:p>
      <w:r>
        <w:t>health and make</w:t>
      </w:r>
    </w:p>
    <w:p>
      <w:r>
        <w:t>presentations.</w:t>
      </w:r>
    </w:p>
    <w:p>
      <w:r>
        <w:t>• investigate environmental</w:t>
      </w:r>
    </w:p>
    <w:p>
      <w:r>
        <w:t>factors affecting human</w:t>
      </w:r>
    </w:p>
    <w:p>
      <w:r>
        <w:t>health and report their</w:t>
      </w:r>
    </w:p>
    <w:p>
      <w:r>
        <w:t>findings</w:t>
      </w:r>
    </w:p>
    <w:p>
      <w:r>
        <w:t>• participate in activities to</w:t>
      </w:r>
    </w:p>
    <w:p>
      <w:r>
        <w:t>control environmental factors</w:t>
      </w:r>
    </w:p>
    <w:p>
      <w:r>
        <w:t>affecting human health</w:t>
      </w:r>
    </w:p>
    <w:p>
      <w:r>
        <w:t>(planting trees,</w:t>
      </w:r>
    </w:p>
    <w:p>
      <w:r>
        <w:t>environmental clean</w:t>
      </w:r>
    </w:p>
    <w:p>
      <w:r>
        <w:t>up,sensitization and</w:t>
      </w:r>
    </w:p>
    <w:p>
      <w:r>
        <w:t>advocacy).</w:t>
      </w:r>
    </w:p>
    <w:p>
      <w:r>
        <w:t>1. Why is</w:t>
      </w:r>
    </w:p>
    <w:p>
      <w:r>
        <w:t>environment</w:t>
      </w:r>
    </w:p>
    <w:p>
      <w:r>
        <w:t>al health</w:t>
      </w:r>
    </w:p>
    <w:p>
      <w:r>
        <w:t>important?</w:t>
      </w:r>
    </w:p>
    <w:p>
      <w:r>
        <w:t>2. How do you</w:t>
      </w:r>
    </w:p>
    <w:p>
      <w:r>
        <w:t>control</w:t>
      </w:r>
    </w:p>
    <w:p>
      <w:r>
        <w:t>environment</w:t>
      </w:r>
    </w:p>
    <w:p>
      <w:r>
        <w:t>al factors</w:t>
      </w:r>
    </w:p>
    <w:p>
      <w:r>
        <w:t>affecting</w:t>
      </w:r>
    </w:p>
    <w:p>
      <w:r>
        <w:t>health?</w:t>
      </w:r>
    </w:p>
    <w:p>
      <w:r>
        <w:t>Core competencies to be developed:</w:t>
      </w:r>
    </w:p>
    <w:p>
      <w:r>
        <w:t>• Critical thinking and problem solving as learners participate in activities to control environmental factors affecting</w:t>
      </w:r>
    </w:p>
    <w:p>
      <w:r>
        <w:t>health.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• Digital literacy as learners interact with technology as they search for information on the importance of</w:t>
      </w:r>
    </w:p>
    <w:p>
      <w:r>
        <w:t>environmental health</w:t>
      </w:r>
    </w:p>
    <w:p>
      <w:r>
        <w:t>• Learning to learn as they carry out research and investigations on environmental factors affecting human health.</w:t>
      </w:r>
    </w:p>
    <w:p/>
    <w:p>
      <w:r>
        <w:t>Values:</w:t>
      </w:r>
    </w:p>
    <w:p>
      <w:r>
        <w:t>• Unity as they collaborate with others during group activities.</w:t>
      </w:r>
    </w:p>
    <w:p>
      <w:r>
        <w:t>• Responsibility as  they actively participate in activities to prevent adverse effects of environmental factors on health</w:t>
      </w:r>
    </w:p>
    <w:p>
      <w:r>
        <w:t>Pertinent and Contemporary Issues (PCIs):</w:t>
      </w:r>
    </w:p>
    <w:p>
      <w:r>
        <w:t>• Patriotism and good governance- as they participate in activities to protect and conserve the environment</w:t>
      </w:r>
    </w:p>
    <w:p>
      <w:r>
        <w:t>Links to other subjects:</w:t>
      </w:r>
    </w:p>
    <w:p>
      <w:r>
        <w:t>• Homescience-Environmental hygiene</w:t>
      </w:r>
    </w:p>
    <w:p>
      <w:r>
        <w:t>• Languages – Communication skills used during presentations and writing skills</w:t>
      </w:r>
    </w:p>
    <w:p/>
    <w:p>
      <w:r>
        <w:t>Assessment Rubric</w:t>
      </w:r>
    </w:p>
    <w:p>
      <w:r>
        <w:t>Indicator: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the importance of</w:t>
      </w:r>
    </w:p>
    <w:p>
      <w:r>
        <w:t>environmental</w:t>
      </w:r>
    </w:p>
    <w:p>
      <w:r>
        <w:t>health for healthy</w:t>
      </w:r>
    </w:p>
    <w:p>
      <w:r>
        <w:t>living</w:t>
      </w:r>
    </w:p>
    <w:p>
      <w:r>
        <w:t>Correctly and</w:t>
      </w:r>
    </w:p>
    <w:p>
      <w:r>
        <w:t>exhaustively  discusses</w:t>
      </w:r>
    </w:p>
    <w:p>
      <w:r>
        <w:t>the importance of</w:t>
      </w:r>
    </w:p>
    <w:p>
      <w:r>
        <w:t>environmental health</w:t>
      </w:r>
    </w:p>
    <w:p>
      <w:r>
        <w:t>for healthy living</w:t>
      </w:r>
    </w:p>
    <w:p>
      <w:r>
        <w:t>Correctly discusses</w:t>
      </w:r>
    </w:p>
    <w:p>
      <w:r>
        <w:t>the importance of</w:t>
      </w:r>
    </w:p>
    <w:p>
      <w:r>
        <w:t>environmental</w:t>
      </w:r>
    </w:p>
    <w:p>
      <w:r>
        <w:t>health for healthy</w:t>
      </w:r>
    </w:p>
    <w:p>
      <w:r>
        <w:t>living</w:t>
      </w:r>
    </w:p>
    <w:p>
      <w:r>
        <w:t>Attempts to discuss</w:t>
      </w:r>
    </w:p>
    <w:p>
      <w:r>
        <w:t>the importance of</w:t>
      </w:r>
    </w:p>
    <w:p>
      <w:r>
        <w:t>environmental health</w:t>
      </w:r>
    </w:p>
    <w:p>
      <w:r>
        <w:t>for healthy living</w:t>
      </w:r>
    </w:p>
    <w:p>
      <w:r>
        <w:t>Discusses the importance</w:t>
      </w:r>
    </w:p>
    <w:p>
      <w:r>
        <w:t>of environmental health</w:t>
      </w:r>
    </w:p>
    <w:p>
      <w:r>
        <w:t>for healthy living with</w:t>
      </w:r>
    </w:p>
    <w:p>
      <w:r>
        <w:t>assistance</w:t>
      </w:r>
    </w:p>
    <w:p>
      <w:r>
        <w:t>Ability to identify</w:t>
      </w:r>
    </w:p>
    <w:p>
      <w:r>
        <w:t>environmental</w:t>
      </w:r>
    </w:p>
    <w:p>
      <w:r>
        <w:t>factors that affect</w:t>
      </w:r>
    </w:p>
    <w:p>
      <w:r>
        <w:t>human health</w:t>
      </w:r>
    </w:p>
    <w:p>
      <w:r>
        <w:t>Correctly and critically</w:t>
      </w:r>
    </w:p>
    <w:p>
      <w:r>
        <w:t>identifies</w:t>
      </w:r>
    </w:p>
    <w:p>
      <w:r>
        <w:t>environmental factors</w:t>
      </w:r>
    </w:p>
    <w:p>
      <w:r>
        <w:t>that affect human health</w:t>
      </w:r>
    </w:p>
    <w:p>
      <w:r>
        <w:t>Correctly identifies</w:t>
      </w:r>
    </w:p>
    <w:p>
      <w:r>
        <w:t>environmental</w:t>
      </w:r>
    </w:p>
    <w:p>
      <w:r>
        <w:t>factors that affect</w:t>
      </w:r>
    </w:p>
    <w:p>
      <w:r>
        <w:t>human health</w:t>
      </w:r>
    </w:p>
    <w:p>
      <w:r>
        <w:t>Identifies some of</w:t>
      </w:r>
    </w:p>
    <w:p>
      <w:r>
        <w:t>the environmental</w:t>
      </w:r>
    </w:p>
    <w:p>
      <w:r>
        <w:t>factors that affect</w:t>
      </w:r>
    </w:p>
    <w:p>
      <w:r>
        <w:t>human health</w:t>
      </w:r>
    </w:p>
    <w:p>
      <w:r>
        <w:t>Attempts to identify</w:t>
      </w:r>
    </w:p>
    <w:p>
      <w:r>
        <w:t>environmental  factors</w:t>
      </w:r>
    </w:p>
    <w:p>
      <w:r>
        <w:t>that affect human 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Ability to apply</w:t>
      </w:r>
    </w:p>
    <w:p>
      <w:r>
        <w:t>measures to control</w:t>
      </w:r>
    </w:p>
    <w:p>
      <w:r>
        <w:t>environmental</w:t>
      </w:r>
    </w:p>
    <w:p>
      <w:r>
        <w:t>factors affecting</w:t>
      </w:r>
    </w:p>
    <w:p>
      <w:r>
        <w:t>human health</w:t>
      </w:r>
    </w:p>
    <w:p>
      <w:r>
        <w:t>Accurately and</w:t>
      </w:r>
    </w:p>
    <w:p>
      <w:r>
        <w:t>innovatively applies</w:t>
      </w:r>
    </w:p>
    <w:p>
      <w:r>
        <w:t>measures to control</w:t>
      </w:r>
    </w:p>
    <w:p>
      <w:r>
        <w:t>environmental factors</w:t>
      </w:r>
    </w:p>
    <w:p>
      <w:r>
        <w:t>affecting human health</w:t>
      </w:r>
    </w:p>
    <w:p>
      <w:r>
        <w:t>Accurately applies</w:t>
      </w:r>
    </w:p>
    <w:p>
      <w:r>
        <w:t>measures to control</w:t>
      </w:r>
    </w:p>
    <w:p>
      <w:r>
        <w:t>environmental</w:t>
      </w:r>
    </w:p>
    <w:p>
      <w:r>
        <w:t>factors affecting</w:t>
      </w:r>
    </w:p>
    <w:p>
      <w:r>
        <w:t>human health</w:t>
      </w:r>
    </w:p>
    <w:p>
      <w:r>
        <w:t>Partially applies</w:t>
      </w:r>
    </w:p>
    <w:p>
      <w:r>
        <w:t>measures to control</w:t>
      </w:r>
    </w:p>
    <w:p>
      <w:r>
        <w:t>environmental</w:t>
      </w:r>
    </w:p>
    <w:p>
      <w:r>
        <w:t>factors affecting</w:t>
      </w:r>
    </w:p>
    <w:p>
      <w:r>
        <w:t>human health</w:t>
      </w:r>
    </w:p>
    <w:p>
      <w:r>
        <w:t>Needs support to apply</w:t>
      </w:r>
    </w:p>
    <w:p>
      <w:r>
        <w:t>measures to control</w:t>
      </w:r>
    </w:p>
    <w:p>
      <w:r>
        <w:t>environmental factors</w:t>
      </w:r>
    </w:p>
    <w:p>
      <w:r>
        <w:t>affecting human 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6.0</w:t>
      </w:r>
    </w:p>
    <w:p>
      <w:r>
        <w:t>Environmental</w:t>
      </w:r>
    </w:p>
    <w:p>
      <w:r>
        <w:t>Health and</w:t>
      </w:r>
    </w:p>
    <w:p>
      <w:r>
        <w:t>Sanitation</w:t>
      </w:r>
    </w:p>
    <w:p/>
    <w:p>
      <w:r>
        <w:t>6.2</w:t>
      </w:r>
    </w:p>
    <w:p>
      <w:r>
        <w:t>Environmental</w:t>
      </w:r>
    </w:p>
    <w:p>
      <w:r>
        <w:t>contaminants</w:t>
      </w:r>
    </w:p>
    <w:p/>
    <w:p>
      <w:r>
        <w:t>(3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types of</w:t>
      </w:r>
    </w:p>
    <w:p>
      <w:r>
        <w:t>environmental</w:t>
      </w:r>
    </w:p>
    <w:p>
      <w:r>
        <w:t>contaminants  that affect</w:t>
      </w:r>
    </w:p>
    <w:p>
      <w:r>
        <w:t>human health</w:t>
      </w:r>
    </w:p>
    <w:p>
      <w:r>
        <w:t>b) outline the effects of</w:t>
      </w:r>
    </w:p>
    <w:p>
      <w:r>
        <w:t>environmental</w:t>
      </w:r>
    </w:p>
    <w:p>
      <w:r>
        <w:t>contamination  on human</w:t>
      </w:r>
    </w:p>
    <w:p>
      <w:r>
        <w:t>health</w:t>
      </w:r>
    </w:p>
    <w:p>
      <w:r>
        <w:t>c) control  environmental</w:t>
      </w:r>
    </w:p>
    <w:p>
      <w:r>
        <w:t>contamination for disease</w:t>
      </w:r>
    </w:p>
    <w:p>
      <w:r>
        <w:t>prevention and control</w:t>
      </w:r>
    </w:p>
    <w:p>
      <w:r>
        <w:t>d) value an environment free</w:t>
      </w:r>
    </w:p>
    <w:p>
      <w:r>
        <w:t>from contamination for</w:t>
      </w:r>
    </w:p>
    <w:p>
      <w:r>
        <w:t>healthy living.</w:t>
      </w:r>
    </w:p>
    <w:p>
      <w:r>
        <w:t>The learner is guided to:</w:t>
      </w:r>
    </w:p>
    <w:p>
      <w:r>
        <w:t>• discuss   types of</w:t>
      </w:r>
    </w:p>
    <w:p>
      <w:r>
        <w:t>environmental</w:t>
      </w:r>
    </w:p>
    <w:p>
      <w:r>
        <w:t>contaminants  that affect</w:t>
      </w:r>
    </w:p>
    <w:p>
      <w:r>
        <w:t>human health, and make</w:t>
      </w:r>
    </w:p>
    <w:p>
      <w:r>
        <w:t>presentations (biological</w:t>
      </w:r>
    </w:p>
    <w:p>
      <w:r>
        <w:t>contaminants,chemical</w:t>
      </w:r>
    </w:p>
    <w:p>
      <w:r>
        <w:t>contaminants, gases and</w:t>
      </w:r>
    </w:p>
    <w:p>
      <w:r>
        <w:t>heavy metals)</w:t>
      </w:r>
    </w:p>
    <w:p>
      <w:r>
        <w:t>• research and discuss the</w:t>
      </w:r>
    </w:p>
    <w:p>
      <w:r>
        <w:t>effects of  exposure to</w:t>
      </w:r>
    </w:p>
    <w:p>
      <w:r>
        <w:t>environmental</w:t>
      </w:r>
    </w:p>
    <w:p>
      <w:r>
        <w:t>contamination on human</w:t>
      </w:r>
    </w:p>
    <w:p>
      <w:r>
        <w:t>health.</w:t>
      </w:r>
    </w:p>
    <w:p>
      <w:r>
        <w:t>• expore on ways of</w:t>
      </w:r>
    </w:p>
    <w:p>
      <w:r>
        <w:t>preventing and controlling</w:t>
      </w:r>
    </w:p>
    <w:p>
      <w:r>
        <w:t>environmental</w:t>
      </w:r>
    </w:p>
    <w:p>
      <w:r>
        <w:t>contamination</w:t>
      </w:r>
    </w:p>
    <w:p>
      <w:r>
        <w:t>1. How is the</w:t>
      </w:r>
    </w:p>
    <w:p>
      <w:r>
        <w:t>environment</w:t>
      </w:r>
    </w:p>
    <w:p>
      <w:r>
        <w:t>contaminated?</w:t>
      </w:r>
    </w:p>
    <w:p>
      <w:r>
        <w:t>2. How does</w:t>
      </w:r>
    </w:p>
    <w:p>
      <w:r>
        <w:t>environmental</w:t>
      </w:r>
    </w:p>
    <w:p>
      <w:r>
        <w:t>contamination</w:t>
      </w:r>
    </w:p>
    <w:p>
      <w:r>
        <w:t>affect our</w:t>
      </w:r>
    </w:p>
    <w:p>
      <w:r>
        <w:t>health?</w:t>
      </w:r>
    </w:p>
    <w:p/>
    <w:p>
      <w:r>
        <w:t>Core competencies to be developed:</w:t>
      </w:r>
    </w:p>
    <w:p>
      <w:r>
        <w:t>• Critical thinking and problem solving as learners interpret and infer on the effects of exposure to environmental</w:t>
      </w:r>
    </w:p>
    <w:p>
      <w:r>
        <w:t>contamination on human health</w:t>
      </w:r>
    </w:p>
    <w:p>
      <w:r>
        <w:t>• Citizenship as learners use socio cultural sensitivity and awareness skills in addressing environmental contamination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Values:</w:t>
      </w:r>
    </w:p>
    <w:p>
      <w:r>
        <w:t>• Respect as learners appreciate others as they carryout tasks assigned</w:t>
      </w:r>
    </w:p>
    <w:p>
      <w:r>
        <w:t>• Integrity as they use resources sparingly to reduce environmental contamination</w:t>
      </w:r>
    </w:p>
    <w:p>
      <w:r>
        <w:t>Pertinent and Contemporary Issues (PCIs):</w:t>
      </w:r>
    </w:p>
    <w:p>
      <w:r>
        <w:t>• Patriotism and good governance as they participate in community activities on prevention and control of</w:t>
      </w:r>
    </w:p>
    <w:p>
      <w:r>
        <w:t>environmental contamination</w:t>
      </w:r>
    </w:p>
    <w:p>
      <w:r>
        <w:t>• Communicable and chronic diseases resulting from environmental contamination</w:t>
      </w:r>
    </w:p>
    <w:p>
      <w:r>
        <w:t>• Environmental education- Environmental conservation and protection</w:t>
      </w:r>
    </w:p>
    <w:p>
      <w:r>
        <w:t>Links to other subjects:</w:t>
      </w:r>
    </w:p>
    <w:p>
      <w:r>
        <w:t>• Languages -Vocabulary and Communication skills</w:t>
      </w:r>
    </w:p>
    <w:p>
      <w:r>
        <w:t>• Pre-technical and pre-career - safe disposal of industrial wastes</w:t>
      </w:r>
    </w:p>
    <w:p/>
    <w:p>
      <w:r>
        <w:t>Assessment Rubric</w:t>
      </w:r>
    </w:p>
    <w:p>
      <w:r>
        <w:t>Indicator:</w:t>
      </w:r>
    </w:p>
    <w:p/>
    <w:p>
      <w:r>
        <w:t>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types of</w:t>
      </w:r>
    </w:p>
    <w:p>
      <w:r>
        <w:t>environmental</w:t>
      </w:r>
    </w:p>
    <w:p>
      <w:r>
        <w:t>contaminants that</w:t>
      </w:r>
    </w:p>
    <w:p>
      <w:r>
        <w:t>affect human health</w:t>
      </w:r>
    </w:p>
    <w:p>
      <w:r>
        <w:t>Correctly  identifies types</w:t>
      </w:r>
    </w:p>
    <w:p>
      <w:r>
        <w:t>of environmental</w:t>
      </w:r>
    </w:p>
    <w:p>
      <w:r>
        <w:t>contaminants that affect on</w:t>
      </w:r>
    </w:p>
    <w:p>
      <w:r>
        <w:t>human health</w:t>
      </w:r>
    </w:p>
    <w:p>
      <w:r>
        <w:t>Identifies types of</w:t>
      </w:r>
    </w:p>
    <w:p>
      <w:r>
        <w:t>environmental</w:t>
      </w:r>
    </w:p>
    <w:p>
      <w:r>
        <w:t>contaminants  that</w:t>
      </w:r>
    </w:p>
    <w:p>
      <w:r>
        <w:t>affect human</w:t>
      </w:r>
    </w:p>
    <w:p>
      <w:r>
        <w:t>health</w:t>
      </w:r>
    </w:p>
    <w:p>
      <w:r>
        <w:t>Partially identifies</w:t>
      </w:r>
    </w:p>
    <w:p>
      <w:r>
        <w:t>environmental</w:t>
      </w:r>
    </w:p>
    <w:p>
      <w:r>
        <w:t>contaminants  that affect</w:t>
      </w:r>
    </w:p>
    <w:p>
      <w:r>
        <w:t>human health</w:t>
      </w:r>
    </w:p>
    <w:p>
      <w:r>
        <w:t>Identifies some of</w:t>
      </w:r>
    </w:p>
    <w:p>
      <w:r>
        <w:t>the environmental</w:t>
      </w:r>
    </w:p>
    <w:p>
      <w:r>
        <w:t>contaminants  that</w:t>
      </w:r>
    </w:p>
    <w:p>
      <w:r>
        <w:t>affect human health</w:t>
      </w:r>
    </w:p>
    <w:p>
      <w:r>
        <w:t>with assistance</w:t>
      </w:r>
    </w:p>
    <w:p>
      <w:r>
        <w:t>Ability to outline the</w:t>
      </w:r>
    </w:p>
    <w:p>
      <w:r>
        <w:t>effects of</w:t>
      </w:r>
    </w:p>
    <w:p>
      <w:r>
        <w:t>environmental</w:t>
      </w:r>
    </w:p>
    <w:p>
      <w:r>
        <w:t>contamination on</w:t>
      </w:r>
    </w:p>
    <w:p>
      <w:r>
        <w:t>human health</w:t>
      </w:r>
    </w:p>
    <w:p>
      <w:r>
        <w:t>Correctly and exhaustively</w:t>
      </w:r>
    </w:p>
    <w:p>
      <w:r>
        <w:t>outlines the effects of</w:t>
      </w:r>
    </w:p>
    <w:p>
      <w:r>
        <w:t>environmental</w:t>
      </w:r>
    </w:p>
    <w:p>
      <w:r>
        <w:t>contamination  on human</w:t>
      </w:r>
    </w:p>
    <w:p>
      <w:r>
        <w:t>health</w:t>
      </w:r>
    </w:p>
    <w:p>
      <w:r>
        <w:t>Correctly outlines</w:t>
      </w:r>
    </w:p>
    <w:p>
      <w:r>
        <w:t>the effects of</w:t>
      </w:r>
    </w:p>
    <w:p>
      <w:r>
        <w:t>environmental</w:t>
      </w:r>
    </w:p>
    <w:p>
      <w:r>
        <w:t>contamination  on</w:t>
      </w:r>
    </w:p>
    <w:p>
      <w:r>
        <w:t>human health</w:t>
      </w:r>
    </w:p>
    <w:p>
      <w:r>
        <w:t>Outlines some of the</w:t>
      </w:r>
    </w:p>
    <w:p>
      <w:r>
        <w:t>effects of environmental</w:t>
      </w:r>
    </w:p>
    <w:p>
      <w:r>
        <w:t>contamination  on</w:t>
      </w:r>
    </w:p>
    <w:p>
      <w:r>
        <w:t>human health</w:t>
      </w:r>
    </w:p>
    <w:p>
      <w:r>
        <w:t>Attempts to outline</w:t>
      </w:r>
    </w:p>
    <w:p>
      <w:r>
        <w:t>the effects of</w:t>
      </w:r>
    </w:p>
    <w:p>
      <w:r>
        <w:t>environmental</w:t>
      </w:r>
    </w:p>
    <w:p>
      <w:r>
        <w:t>contamination  on</w:t>
      </w:r>
    </w:p>
    <w:p>
      <w:r>
        <w:t>human 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Ability to control</w:t>
      </w:r>
    </w:p>
    <w:p>
      <w:r>
        <w:t>environmental</w:t>
      </w:r>
    </w:p>
    <w:p>
      <w:r>
        <w:t>contamination for</w:t>
      </w:r>
    </w:p>
    <w:p>
      <w:r>
        <w:t>disease prevention</w:t>
      </w:r>
    </w:p>
    <w:p>
      <w:r>
        <w:t>and control</w:t>
      </w:r>
    </w:p>
    <w:p>
      <w:r>
        <w:t>Accurately controls</w:t>
      </w:r>
    </w:p>
    <w:p>
      <w:r>
        <w:t>environmental</w:t>
      </w:r>
    </w:p>
    <w:p>
      <w:r>
        <w:t>contamination for disease</w:t>
      </w:r>
    </w:p>
    <w:p>
      <w:r>
        <w:t>prevention and control</w:t>
      </w:r>
    </w:p>
    <w:p/>
    <w:p>
      <w:r>
        <w:t>Controls</w:t>
      </w:r>
    </w:p>
    <w:p>
      <w:r>
        <w:t>environmental</w:t>
      </w:r>
    </w:p>
    <w:p>
      <w:r>
        <w:t>contamination for</w:t>
      </w:r>
    </w:p>
    <w:p>
      <w:r>
        <w:t>disease prevention</w:t>
      </w:r>
    </w:p>
    <w:p>
      <w:r>
        <w:t>and control</w:t>
      </w:r>
    </w:p>
    <w:p>
      <w:r>
        <w:t>Attempts to control</w:t>
      </w:r>
    </w:p>
    <w:p>
      <w:r>
        <w:t>environmental</w:t>
      </w:r>
    </w:p>
    <w:p>
      <w:r>
        <w:t>contamination for</w:t>
      </w:r>
    </w:p>
    <w:p>
      <w:r>
        <w:t>disease prevention and</w:t>
      </w:r>
    </w:p>
    <w:p>
      <w:r>
        <w:t>control</w:t>
      </w:r>
    </w:p>
    <w:p>
      <w:r>
        <w:t>Needs guidance to</w:t>
      </w:r>
    </w:p>
    <w:p>
      <w:r>
        <w:t>control</w:t>
      </w:r>
    </w:p>
    <w:p>
      <w:r>
        <w:t>environmental</w:t>
      </w:r>
    </w:p>
    <w:p>
      <w:r>
        <w:t>contamination for</w:t>
      </w:r>
    </w:p>
    <w:p>
      <w:r>
        <w:t>disease prevention</w:t>
      </w:r>
    </w:p>
    <w:p>
      <w:r>
        <w:t>and control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6.0</w:t>
      </w:r>
    </w:p>
    <w:p>
      <w:r>
        <w:t>Environmental</w:t>
      </w:r>
    </w:p>
    <w:p>
      <w:r>
        <w:t>Health and</w:t>
      </w:r>
    </w:p>
    <w:p>
      <w:r>
        <w:t>Sanitation</w:t>
      </w:r>
    </w:p>
    <w:p/>
    <w:p>
      <w:r>
        <w:t>6.3 Infection</w:t>
      </w:r>
    </w:p>
    <w:p>
      <w:r>
        <w:t>Prevention</w:t>
      </w:r>
    </w:p>
    <w:p>
      <w:r>
        <w:t>and Control</w:t>
      </w:r>
    </w:p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meaning of</w:t>
      </w:r>
    </w:p>
    <w:p>
      <w:r>
        <w:t>infection prevention and</w:t>
      </w:r>
    </w:p>
    <w:p>
      <w:r>
        <w:t>control for health promotion</w:t>
      </w:r>
    </w:p>
    <w:p>
      <w:r>
        <w:t>b) outline personal protective</w:t>
      </w:r>
    </w:p>
    <w:p>
      <w:r>
        <w:t>equipment used for infection</w:t>
      </w:r>
    </w:p>
    <w:p>
      <w:r>
        <w:t>prevention</w:t>
      </w:r>
    </w:p>
    <w:p>
      <w:r>
        <w:t>c) make personal protective</w:t>
      </w:r>
    </w:p>
    <w:p>
      <w:r>
        <w:t>equipment using locally</w:t>
      </w:r>
    </w:p>
    <w:p>
      <w:r>
        <w:t>available materials</w:t>
      </w:r>
    </w:p>
    <w:p>
      <w:r>
        <w:t>d) illustrate correct use of</w:t>
      </w:r>
    </w:p>
    <w:p>
      <w:r>
        <w:t>personal protective</w:t>
      </w:r>
    </w:p>
    <w:p>
      <w:r>
        <w:t>equipment for infection</w:t>
      </w:r>
    </w:p>
    <w:p>
      <w:r>
        <w:t>prevention and control</w:t>
      </w:r>
    </w:p>
    <w:p>
      <w:r>
        <w:t>e) differentiate cleaning and</w:t>
      </w:r>
    </w:p>
    <w:p>
      <w:r>
        <w:t>disinfection of equipment and</w:t>
      </w:r>
    </w:p>
    <w:p>
      <w:r>
        <w:t>surfaces for infection control</w:t>
      </w:r>
    </w:p>
    <w:p>
      <w:r>
        <w:t>f) apply infection prevention</w:t>
      </w:r>
    </w:p>
    <w:p>
      <w:r>
        <w:t>and control measures for</w:t>
      </w:r>
    </w:p>
    <w:p>
      <w:r>
        <w:t>promotion of health</w:t>
      </w:r>
    </w:p>
    <w:p>
      <w:r>
        <w:t>g) value infection prevention</w:t>
      </w:r>
    </w:p>
    <w:p>
      <w:r>
        <w:t>The learner is guided to:</w:t>
      </w:r>
    </w:p>
    <w:p>
      <w:r>
        <w:t>• brainstorm on the meaning of</w:t>
      </w:r>
    </w:p>
    <w:p>
      <w:r>
        <w:t>infection prevention and control</w:t>
      </w:r>
    </w:p>
    <w:p>
      <w:r>
        <w:t>• use digital devices and reference</w:t>
      </w:r>
    </w:p>
    <w:p>
      <w:r>
        <w:t>materials to search for</w:t>
      </w:r>
    </w:p>
    <w:p>
      <w:r>
        <w:t>information on commonly used</w:t>
      </w:r>
    </w:p>
    <w:p>
      <w:r>
        <w:t>personal protective equipment</w:t>
      </w:r>
    </w:p>
    <w:p>
      <w:r>
        <w:t>• improvise personal protective</w:t>
      </w:r>
    </w:p>
    <w:p>
      <w:r>
        <w:t>equipment using locally available</w:t>
      </w:r>
    </w:p>
    <w:p>
      <w:r>
        <w:t>resources</w:t>
      </w:r>
    </w:p>
    <w:p>
      <w:r>
        <w:t>• demonstrate proper use of</w:t>
      </w:r>
    </w:p>
    <w:p>
      <w:r>
        <w:t>personal protective equipment</w:t>
      </w:r>
    </w:p>
    <w:p>
      <w:r>
        <w:t>(face masks, gloves, gumboots,</w:t>
      </w:r>
    </w:p>
    <w:p>
      <w:r>
        <w:t>gowns, goggles, face shield, head</w:t>
      </w:r>
    </w:p>
    <w:p>
      <w:r>
        <w:t>gear)</w:t>
      </w:r>
    </w:p>
    <w:p>
      <w:r>
        <w:t>• watch a video clip or</w:t>
      </w:r>
    </w:p>
    <w:p>
      <w:r>
        <w:t>demonstration on the process of</w:t>
      </w:r>
    </w:p>
    <w:p>
      <w:r>
        <w:t>cleaning and disinfecting</w:t>
      </w:r>
    </w:p>
    <w:p>
      <w:r>
        <w:t>equipment and surfaces</w:t>
      </w:r>
    </w:p>
    <w:p>
      <w:r>
        <w:t>• practice different measures for</w:t>
      </w:r>
    </w:p>
    <w:p>
      <w:r>
        <w:t>infection prevention and control</w:t>
      </w:r>
    </w:p>
    <w:p>
      <w:r>
        <w:t>(use of protective gear,</w:t>
      </w:r>
    </w:p>
    <w:p>
      <w:r>
        <w:t>1. How do we</w:t>
      </w:r>
    </w:p>
    <w:p>
      <w:r>
        <w:t>prevent and</w:t>
      </w:r>
    </w:p>
    <w:p>
      <w:r>
        <w:t>control</w:t>
      </w:r>
    </w:p>
    <w:p>
      <w:r>
        <w:t>infection?</w:t>
      </w:r>
    </w:p>
    <w:p>
      <w:r>
        <w:t>2. What is the</w:t>
      </w:r>
    </w:p>
    <w:p>
      <w:r>
        <w:t>difference</w:t>
      </w:r>
    </w:p>
    <w:p>
      <w:r>
        <w:t>between</w:t>
      </w:r>
    </w:p>
    <w:p>
      <w:r>
        <w:t>cleaning</w:t>
      </w:r>
    </w:p>
    <w:p>
      <w:r>
        <w:t>and</w:t>
      </w:r>
    </w:p>
    <w:p>
      <w:r>
        <w:t>disinfection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and control for healthy life respiratory hygiene and cough</w:t>
      </w:r>
    </w:p>
    <w:p>
      <w:r>
        <w:t>etiquette, hand hygiene, cleaning</w:t>
      </w:r>
    </w:p>
    <w:p>
      <w:r>
        <w:t>and disinfection of equipment</w:t>
      </w:r>
    </w:p>
    <w:p>
      <w:r>
        <w:t>and surfaces, safe handling and</w:t>
      </w:r>
    </w:p>
    <w:p>
      <w:r>
        <w:t>disposal of wastes)</w:t>
      </w:r>
    </w:p>
    <w:p>
      <w:r>
        <w:t>Core competencies to be developed:</w:t>
      </w:r>
    </w:p>
    <w:p>
      <w:r>
        <w:t>• Self-efficacy as learners use personal skills while practicing different measures for infection prevention and control</w:t>
      </w:r>
    </w:p>
    <w:p>
      <w:r>
        <w:t>• Creativity and imagination as learners improvise protective gear using locally available materials</w:t>
      </w:r>
    </w:p>
    <w:p>
      <w:r>
        <w:t>• Citizenship as learners apply global awareness skills as they practice different measures for infection prevention and</w:t>
      </w:r>
    </w:p>
    <w:p>
      <w:r>
        <w:t>control</w:t>
      </w:r>
    </w:p>
    <w:p>
      <w:r>
        <w:t>Value:</w:t>
      </w:r>
    </w:p>
    <w:p>
      <w:r>
        <w:t>• Responsibility as learners observe safety precautions as they make protective equipment</w:t>
      </w:r>
    </w:p>
    <w:p>
      <w:r>
        <w:t>• Unity as they collaborate with others during class activities</w:t>
      </w:r>
    </w:p>
    <w:p>
      <w:r>
        <w:t>• Integrity as learners utilize resources well as they practice different measures for infection prevention and control</w:t>
      </w:r>
    </w:p>
    <w:p>
      <w:r>
        <w:t>Pertinent and Contemporary Issues (PCIs):</w:t>
      </w:r>
    </w:p>
    <w:p>
      <w:r>
        <w:t>• Patriotism as they practice measures to prevent and control infections in the community</w:t>
      </w:r>
    </w:p>
    <w:p>
      <w:r>
        <w:t>• Communicable and chronic diseases as they make use of personal protective equipment for prevention and control of</w:t>
      </w:r>
    </w:p>
    <w:p>
      <w:r>
        <w:t>communicable diseases</w:t>
      </w:r>
    </w:p>
    <w:p>
      <w:r>
        <w:t>• Environmental education.- Environmental hygiene and sanitation as they clean and disinfect equipment and surfaces</w:t>
      </w:r>
    </w:p>
    <w:p>
      <w:r>
        <w:t>Links to other subjects:</w:t>
      </w:r>
    </w:p>
    <w:p>
      <w:r>
        <w:t>• Homescience -as they practice hand hygiene and cleaning and disinfection of surfaces and equipment</w:t>
      </w:r>
    </w:p>
    <w:p>
      <w:r>
        <w:t>• Languages- Communication skills during class discussions and presentations</w:t>
      </w:r>
    </w:p>
    <w:p>
      <w:r>
        <w:t>• Mathematics – use of correct proportions of disinfectants and cleaning materials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Assessment Rubric</w:t>
      </w:r>
    </w:p>
    <w:p>
      <w:r>
        <w:t>Indicator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personal protective</w:t>
      </w:r>
    </w:p>
    <w:p>
      <w:r>
        <w:t>equipment used for</w:t>
      </w:r>
    </w:p>
    <w:p>
      <w:r>
        <w:t>infection prevention</w:t>
      </w:r>
    </w:p>
    <w:p>
      <w:r>
        <w:t>Correctly outlines</w:t>
      </w:r>
    </w:p>
    <w:p>
      <w:r>
        <w:t>personal protective</w:t>
      </w:r>
    </w:p>
    <w:p>
      <w:r>
        <w:t>equipment used for</w:t>
      </w:r>
    </w:p>
    <w:p>
      <w:r>
        <w:t>infection prevention</w:t>
      </w:r>
    </w:p>
    <w:p>
      <w:r>
        <w:t>Outlines personal</w:t>
      </w:r>
    </w:p>
    <w:p>
      <w:r>
        <w:t>protective equipment</w:t>
      </w:r>
    </w:p>
    <w:p>
      <w:r>
        <w:t>used for infection</w:t>
      </w:r>
    </w:p>
    <w:p>
      <w:r>
        <w:t>prevention</w:t>
      </w:r>
    </w:p>
    <w:p>
      <w:r>
        <w:t>Partially outlines</w:t>
      </w:r>
    </w:p>
    <w:p>
      <w:r>
        <w:t>personal protective</w:t>
      </w:r>
    </w:p>
    <w:p>
      <w:r>
        <w:t>equipment used for</w:t>
      </w:r>
    </w:p>
    <w:p>
      <w:r>
        <w:t>infection prevention</w:t>
      </w:r>
    </w:p>
    <w:p>
      <w:r>
        <w:t>Needs assistance to</w:t>
      </w:r>
    </w:p>
    <w:p>
      <w:r>
        <w:t>outline personal</w:t>
      </w:r>
    </w:p>
    <w:p>
      <w:r>
        <w:t>protective equipment</w:t>
      </w:r>
    </w:p>
    <w:p>
      <w:r>
        <w:t>used for infection</w:t>
      </w:r>
    </w:p>
    <w:p>
      <w:r>
        <w:t>prevention</w:t>
      </w:r>
    </w:p>
    <w:p>
      <w:r>
        <w:t>Ability to make</w:t>
      </w:r>
    </w:p>
    <w:p>
      <w:r>
        <w:t>personal protective</w:t>
      </w:r>
    </w:p>
    <w:p>
      <w:r>
        <w:t>equipment using</w:t>
      </w:r>
    </w:p>
    <w:p>
      <w:r>
        <w:t>locally available</w:t>
      </w:r>
    </w:p>
    <w:p>
      <w:r>
        <w:t>materials</w:t>
      </w:r>
    </w:p>
    <w:p>
      <w:r>
        <w:t>Correctly and</w:t>
      </w:r>
    </w:p>
    <w:p>
      <w:r>
        <w:t>innovatively makes</w:t>
      </w:r>
    </w:p>
    <w:p>
      <w:r>
        <w:t>personal protective</w:t>
      </w:r>
    </w:p>
    <w:p>
      <w:r>
        <w:t>equipment using</w:t>
      </w:r>
    </w:p>
    <w:p>
      <w:r>
        <w:t>locally available</w:t>
      </w:r>
    </w:p>
    <w:p>
      <w:r>
        <w:t>materials</w:t>
      </w:r>
    </w:p>
    <w:p>
      <w:r>
        <w:t>Correctly makes</w:t>
      </w:r>
    </w:p>
    <w:p>
      <w:r>
        <w:t>personal protective</w:t>
      </w:r>
    </w:p>
    <w:p>
      <w:r>
        <w:t>equipment using</w:t>
      </w:r>
    </w:p>
    <w:p>
      <w:r>
        <w:t>locally available</w:t>
      </w:r>
    </w:p>
    <w:p>
      <w:r>
        <w:t>materials</w:t>
      </w:r>
    </w:p>
    <w:p>
      <w:r>
        <w:t>Makes some personal</w:t>
      </w:r>
    </w:p>
    <w:p>
      <w:r>
        <w:t>protective equipment</w:t>
      </w:r>
    </w:p>
    <w:p>
      <w:r>
        <w:t>using locally available</w:t>
      </w:r>
    </w:p>
    <w:p>
      <w:r>
        <w:t>materials</w:t>
      </w:r>
    </w:p>
    <w:p>
      <w:r>
        <w:t>Attempts to make</w:t>
      </w:r>
    </w:p>
    <w:p>
      <w:r>
        <w:t>personal protective</w:t>
      </w:r>
    </w:p>
    <w:p>
      <w:r>
        <w:t>equipment using</w:t>
      </w:r>
    </w:p>
    <w:p>
      <w:r>
        <w:t>locally available</w:t>
      </w:r>
    </w:p>
    <w:p>
      <w:r>
        <w:t>materials</w:t>
      </w:r>
    </w:p>
    <w:p>
      <w:r>
        <w:t>Ability to illustrate</w:t>
      </w:r>
    </w:p>
    <w:p>
      <w:r>
        <w:t>correct use of</w:t>
      </w:r>
    </w:p>
    <w:p>
      <w:r>
        <w:t>personal protective</w:t>
      </w:r>
    </w:p>
    <w:p>
      <w:r>
        <w:t>equipment for</w:t>
      </w:r>
    </w:p>
    <w:p>
      <w:r>
        <w:t>infection prevention</w:t>
      </w:r>
    </w:p>
    <w:p>
      <w:r>
        <w:t>and control</w:t>
      </w:r>
    </w:p>
    <w:p>
      <w:r>
        <w:t>Accurately illustrates</w:t>
      </w:r>
    </w:p>
    <w:p>
      <w:r>
        <w:t>correct use of personal</w:t>
      </w:r>
    </w:p>
    <w:p>
      <w:r>
        <w:t>protective equipment</w:t>
      </w:r>
    </w:p>
    <w:p>
      <w:r>
        <w:t>for infection</w:t>
      </w:r>
    </w:p>
    <w:p>
      <w:r>
        <w:t>prevention and control</w:t>
      </w:r>
    </w:p>
    <w:p>
      <w:r>
        <w:t>Illustrates correct use</w:t>
      </w:r>
    </w:p>
    <w:p>
      <w:r>
        <w:t>of personal protective</w:t>
      </w:r>
    </w:p>
    <w:p>
      <w:r>
        <w:t>equipment for</w:t>
      </w:r>
    </w:p>
    <w:p>
      <w:r>
        <w:t>infection prevention</w:t>
      </w:r>
    </w:p>
    <w:p>
      <w:r>
        <w:t>and control</w:t>
      </w:r>
    </w:p>
    <w:p>
      <w:r>
        <w:t>Attempts to illustrate</w:t>
      </w:r>
    </w:p>
    <w:p>
      <w:r>
        <w:t>correct use of personal</w:t>
      </w:r>
    </w:p>
    <w:p>
      <w:r>
        <w:t>protective equipment</w:t>
      </w:r>
    </w:p>
    <w:p>
      <w:r>
        <w:t>for infection</w:t>
      </w:r>
    </w:p>
    <w:p>
      <w:r>
        <w:t>prevention and control</w:t>
      </w:r>
    </w:p>
    <w:p>
      <w:r>
        <w:t>Needs guidance to</w:t>
      </w:r>
    </w:p>
    <w:p>
      <w:r>
        <w:t>illustrate correct use of</w:t>
      </w:r>
    </w:p>
    <w:p>
      <w:r>
        <w:t>personal protective</w:t>
      </w:r>
    </w:p>
    <w:p>
      <w:r>
        <w:t>equipment for</w:t>
      </w:r>
    </w:p>
    <w:p>
      <w:r>
        <w:t>infection prevention</w:t>
      </w:r>
    </w:p>
    <w:p>
      <w:r>
        <w:t>and control</w:t>
      </w:r>
    </w:p>
    <w:p>
      <w:r>
        <w:t>Ability to apply</w:t>
      </w:r>
    </w:p>
    <w:p>
      <w:r>
        <w:t>infection prevention</w:t>
      </w:r>
    </w:p>
    <w:p>
      <w:r>
        <w:t>and control</w:t>
      </w:r>
    </w:p>
    <w:p>
      <w:r>
        <w:t>measures for</w:t>
      </w:r>
    </w:p>
    <w:p>
      <w:r>
        <w:t>promotion of health</w:t>
      </w:r>
    </w:p>
    <w:p>
      <w:r>
        <w:t>Correctly and critically</w:t>
      </w:r>
    </w:p>
    <w:p>
      <w:r>
        <w:t>applies infection</w:t>
      </w:r>
    </w:p>
    <w:p>
      <w:r>
        <w:t>prevention and control</w:t>
      </w:r>
    </w:p>
    <w:p>
      <w:r>
        <w:t>measures for</w:t>
      </w:r>
    </w:p>
    <w:p>
      <w:r>
        <w:t>promotion of health</w:t>
      </w:r>
    </w:p>
    <w:p>
      <w:r>
        <w:t>Correctly applies</w:t>
      </w:r>
    </w:p>
    <w:p>
      <w:r>
        <w:t>infection prevention</w:t>
      </w:r>
    </w:p>
    <w:p>
      <w:r>
        <w:t>and control measures</w:t>
      </w:r>
    </w:p>
    <w:p>
      <w:r>
        <w:t>for promotion of</w:t>
      </w:r>
    </w:p>
    <w:p>
      <w:r>
        <w:t>health</w:t>
      </w:r>
    </w:p>
    <w:p>
      <w:r>
        <w:t>Applies some of the</w:t>
      </w:r>
    </w:p>
    <w:p>
      <w:r>
        <w:t>infection prevention</w:t>
      </w:r>
    </w:p>
    <w:p>
      <w:r>
        <w:t>and control measures</w:t>
      </w:r>
    </w:p>
    <w:p>
      <w:r>
        <w:t>for promotion of</w:t>
      </w:r>
    </w:p>
    <w:p>
      <w:r>
        <w:t>health</w:t>
      </w:r>
    </w:p>
    <w:p>
      <w:r>
        <w:t>Attempts to apply</w:t>
      </w:r>
    </w:p>
    <w:p>
      <w:r>
        <w:t>infection prevention</w:t>
      </w:r>
    </w:p>
    <w:p>
      <w:r>
        <w:t>and control measures</w:t>
      </w:r>
    </w:p>
    <w:p>
      <w:r>
        <w:t>for promotion of</w:t>
      </w:r>
    </w:p>
    <w:p>
      <w:r>
        <w:t>health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STRAND 7.0: HUMAN REPRODUCTIVE HEALTH</w:t>
      </w:r>
    </w:p>
    <w:p>
      <w:r>
        <w:t>Strand</w:t>
      </w:r>
    </w:p>
    <w:p/>
    <w:p>
      <w:r>
        <w:t>Sub Strand Specific Learning Outcomes Suggested Learning Experiences Key Inquiry</w:t>
      </w:r>
    </w:p>
    <w:p>
      <w:r>
        <w:t>Questions</w:t>
      </w:r>
    </w:p>
    <w:p>
      <w:r>
        <w:t>7.0</w:t>
      </w:r>
    </w:p>
    <w:p>
      <w:r>
        <w:t>Human</w:t>
      </w:r>
    </w:p>
    <w:p>
      <w:r>
        <w:t>Reproductive</w:t>
      </w:r>
    </w:p>
    <w:p>
      <w:r>
        <w:t>Health</w:t>
      </w:r>
    </w:p>
    <w:p/>
    <w:p>
      <w:r>
        <w:t>7.1 Pubertal</w:t>
      </w:r>
    </w:p>
    <w:p>
      <w:r>
        <w:t>growth and</w:t>
      </w:r>
    </w:p>
    <w:p>
      <w:r>
        <w:t>development</w:t>
      </w:r>
    </w:p>
    <w:p>
      <w:r>
        <w:t>(3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changes occurring</w:t>
      </w:r>
    </w:p>
    <w:p>
      <w:r>
        <w:t>in boys and girls at</w:t>
      </w:r>
    </w:p>
    <w:p>
      <w:r>
        <w:t>puberty</w:t>
      </w:r>
    </w:p>
    <w:p>
      <w:r>
        <w:t>b) discuss personal hygiene</w:t>
      </w:r>
    </w:p>
    <w:p>
      <w:r>
        <w:t>needs during puberty</w:t>
      </w:r>
    </w:p>
    <w:p>
      <w:r>
        <w:t>c) apply measures for</w:t>
      </w:r>
    </w:p>
    <w:p>
      <w:r>
        <w:t>management of menstrual</w:t>
      </w:r>
    </w:p>
    <w:p>
      <w:r>
        <w:t>hygiene for personal</w:t>
      </w:r>
    </w:p>
    <w:p>
      <w:r>
        <w:t>health.</w:t>
      </w:r>
    </w:p>
    <w:p>
      <w:r>
        <w:t>d) identify myths and</w:t>
      </w:r>
    </w:p>
    <w:p>
      <w:r>
        <w:t>misconceptions on</w:t>
      </w:r>
    </w:p>
    <w:p>
      <w:r>
        <w:t>menstrual experience in</w:t>
      </w:r>
    </w:p>
    <w:p>
      <w:r>
        <w:t>the community</w:t>
      </w:r>
    </w:p>
    <w:p>
      <w:r>
        <w:t>e) outline stages of</w:t>
      </w:r>
    </w:p>
    <w:p>
      <w:r>
        <w:t>identifying intersex</w:t>
      </w:r>
    </w:p>
    <w:p>
      <w:r>
        <w:t>persons for intervention</w:t>
      </w:r>
    </w:p>
    <w:p>
      <w:r>
        <w:t>f) appreciate puberty as a</w:t>
      </w:r>
    </w:p>
    <w:p>
      <w:r>
        <w:t>stage in personal growth</w:t>
      </w:r>
    </w:p>
    <w:p>
      <w:r>
        <w:t>and development</w:t>
      </w:r>
    </w:p>
    <w:p>
      <w:r>
        <w:t>The learner is guided to:</w:t>
      </w:r>
    </w:p>
    <w:p>
      <w:r>
        <w:t>• discuss and classify changes</w:t>
      </w:r>
    </w:p>
    <w:p>
      <w:r>
        <w:t>occurring in boys and girls at</w:t>
      </w:r>
    </w:p>
    <w:p>
      <w:r>
        <w:t>puberty and present in class</w:t>
      </w:r>
    </w:p>
    <w:p>
      <w:r>
        <w:t>(physical, emotional and social</w:t>
      </w:r>
    </w:p>
    <w:p>
      <w:r>
        <w:t>changes)</w:t>
      </w:r>
    </w:p>
    <w:p>
      <w:r>
        <w:t>• make online research for</w:t>
      </w:r>
    </w:p>
    <w:p>
      <w:r>
        <w:t>information on personal hygiene</w:t>
      </w:r>
    </w:p>
    <w:p>
      <w:r>
        <w:t>needs associated with onset of</w:t>
      </w:r>
    </w:p>
    <w:p>
      <w:r>
        <w:t>puberty and discuss in class</w:t>
      </w:r>
    </w:p>
    <w:p>
      <w:r>
        <w:t>• discuss measures for managing</w:t>
      </w:r>
    </w:p>
    <w:p>
      <w:r>
        <w:t>menstrual hygiene for personal</w:t>
      </w:r>
    </w:p>
    <w:p>
      <w:r>
        <w:t>health</w:t>
      </w:r>
    </w:p>
    <w:p>
      <w:r>
        <w:t>• explore on myths and</w:t>
      </w:r>
    </w:p>
    <w:p>
      <w:r>
        <w:t>misconception on menstrual</w:t>
      </w:r>
    </w:p>
    <w:p>
      <w:r>
        <w:t>experience within their community</w:t>
      </w:r>
    </w:p>
    <w:p>
      <w:r>
        <w:t>and share with peers</w:t>
      </w:r>
    </w:p>
    <w:p>
      <w:r>
        <w:t>• with the aid of a resource person</w:t>
      </w:r>
    </w:p>
    <w:p>
      <w:r>
        <w:t>research and discuss stages of</w:t>
      </w:r>
    </w:p>
    <w:p>
      <w:r>
        <w:t>identifying intersex persons (at</w:t>
      </w:r>
    </w:p>
    <w:p>
      <w:r>
        <w:t>birth, puberty and adulthood)</w:t>
      </w:r>
    </w:p>
    <w:p>
      <w:r>
        <w:t>1. What</w:t>
      </w:r>
    </w:p>
    <w:p>
      <w:r>
        <w:t>changes</w:t>
      </w:r>
    </w:p>
    <w:p>
      <w:r>
        <w:t>occur in</w:t>
      </w:r>
    </w:p>
    <w:p>
      <w:r>
        <w:t>boys and</w:t>
      </w:r>
    </w:p>
    <w:p>
      <w:r>
        <w:t>girls at</w:t>
      </w:r>
    </w:p>
    <w:p>
      <w:r>
        <w:t>puberty?</w:t>
      </w:r>
    </w:p>
    <w:p>
      <w:r>
        <w:t>2. Which are</w:t>
      </w:r>
    </w:p>
    <w:p>
      <w:r>
        <w:t>the personal</w:t>
      </w:r>
    </w:p>
    <w:p>
      <w:r>
        <w:t>hygiene</w:t>
      </w:r>
    </w:p>
    <w:p>
      <w:r>
        <w:t>needs</w:t>
      </w:r>
    </w:p>
    <w:p>
      <w:r>
        <w:t>associated</w:t>
      </w:r>
    </w:p>
    <w:p>
      <w:r>
        <w:t>with</w:t>
      </w:r>
    </w:p>
    <w:p>
      <w:r>
        <w:t>puberty?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Core competencies to be developed:</w:t>
      </w:r>
    </w:p>
    <w:p>
      <w:r>
        <w:t>• Communication and collaboration as learners listen keenly to discussions on measures for managing menstrual</w:t>
      </w:r>
    </w:p>
    <w:p>
      <w:r>
        <w:t>hygiene for personal health</w:t>
      </w:r>
    </w:p>
    <w:p>
      <w:r>
        <w:t>• Critical thinking and problem solving as learners intrepret and infer on myths and misconception about menstrual</w:t>
      </w:r>
    </w:p>
    <w:p>
      <w:r>
        <w:t>experience in the community</w:t>
      </w:r>
    </w:p>
    <w:p>
      <w:r>
        <w:t>• Self-efficacy as learners communicate effectively while discussing changes occurring in boys and girls at puberty</w:t>
      </w:r>
    </w:p>
    <w:p>
      <w:r>
        <w:t>Values:</w:t>
      </w:r>
    </w:p>
    <w:p>
      <w:r>
        <w:t>• Love as they portray a caring attitude and support each other as they undergo pubertal changes</w:t>
      </w:r>
    </w:p>
    <w:p>
      <w:r>
        <w:t>• Responsibility as they observe personal hygiene needs during puberty</w:t>
      </w:r>
    </w:p>
    <w:p>
      <w:r>
        <w:t>• Social justice as they foster fairness and justice among themselves as they perform group activities</w:t>
      </w:r>
    </w:p>
    <w:p>
      <w:r>
        <w:t>Pertinent and Contemporary Issues (PCIs):</w:t>
      </w:r>
    </w:p>
    <w:p>
      <w:r>
        <w:t>• Personal Hygiene- personal hygiene needs associated with onset of puberty</w:t>
      </w:r>
    </w:p>
    <w:p>
      <w:r>
        <w:t>• Human sexuality- myths and misconceptions associated with menstrual experience in different communities</w:t>
      </w:r>
    </w:p>
    <w:p>
      <w:r>
        <w:t>• Environmental education- proper disposal and management of waste</w:t>
      </w:r>
    </w:p>
    <w:p>
      <w:r>
        <w:t>Links to other subjects:</w:t>
      </w:r>
    </w:p>
    <w:p>
      <w:r>
        <w:t>• Home science- Personal Hygiene</w:t>
      </w:r>
    </w:p>
    <w:p>
      <w:r>
        <w:t>• Intergrated sciences- Human reproductive system</w:t>
      </w:r>
    </w:p>
    <w:p>
      <w:r>
        <w:t>• Life skills -self-awareness and identity crisis during puberty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Assessment Rubric</w:t>
      </w:r>
    </w:p>
    <w:p>
      <w:r>
        <w:t>Indicator</w:t>
      </w:r>
    </w:p>
    <w:p/>
    <w:p>
      <w:r>
        <w:t>Exceeds expectations 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identify</w:t>
      </w:r>
    </w:p>
    <w:p>
      <w:r>
        <w:t>changes occurring</w:t>
      </w:r>
    </w:p>
    <w:p>
      <w:r>
        <w:t>in boys and girls at</w:t>
      </w:r>
    </w:p>
    <w:p>
      <w:r>
        <w:t>puberty</w:t>
      </w:r>
    </w:p>
    <w:p/>
    <w:p>
      <w:r>
        <w:t>Correctly identifies</w:t>
      </w:r>
    </w:p>
    <w:p>
      <w:r>
        <w:t>changes occurring in</w:t>
      </w:r>
    </w:p>
    <w:p>
      <w:r>
        <w:t>boys and girls at puberty</w:t>
      </w:r>
    </w:p>
    <w:p>
      <w:r>
        <w:t>Identifies changes</w:t>
      </w:r>
    </w:p>
    <w:p>
      <w:r>
        <w:t>occurring in boys</w:t>
      </w:r>
    </w:p>
    <w:p>
      <w:r>
        <w:t>and girls at puberty</w:t>
      </w:r>
    </w:p>
    <w:p>
      <w:r>
        <w:t>Identifies some of the</w:t>
      </w:r>
    </w:p>
    <w:p>
      <w:r>
        <w:t>changes occurring in</w:t>
      </w:r>
    </w:p>
    <w:p>
      <w:r>
        <w:t>boys and girls at puberty</w:t>
      </w:r>
    </w:p>
    <w:p>
      <w:r>
        <w:t>Attempts to</w:t>
      </w:r>
    </w:p>
    <w:p>
      <w:r>
        <w:t>identify changes</w:t>
      </w:r>
    </w:p>
    <w:p>
      <w:r>
        <w:t>occurring in boys</w:t>
      </w:r>
    </w:p>
    <w:p>
      <w:r>
        <w:t>and girls at puberty</w:t>
      </w:r>
    </w:p>
    <w:p>
      <w:r>
        <w:t>Ability to discuss</w:t>
      </w:r>
    </w:p>
    <w:p>
      <w:r>
        <w:t>personal hygiene</w:t>
      </w:r>
    </w:p>
    <w:p>
      <w:r>
        <w:t>needs during</w:t>
      </w:r>
    </w:p>
    <w:p>
      <w:r>
        <w:t>puberty</w:t>
      </w:r>
    </w:p>
    <w:p>
      <w:r>
        <w:t>Correctly and</w:t>
      </w:r>
    </w:p>
    <w:p>
      <w:r>
        <w:t>exhaustively discusses</w:t>
      </w:r>
    </w:p>
    <w:p>
      <w:r>
        <w:t>personal hygiene needs</w:t>
      </w:r>
    </w:p>
    <w:p>
      <w:r>
        <w:t>during puberty</w:t>
      </w:r>
    </w:p>
    <w:p>
      <w:r>
        <w:t>Correctly discusses</w:t>
      </w:r>
    </w:p>
    <w:p>
      <w:r>
        <w:t>personal hygiene</w:t>
      </w:r>
    </w:p>
    <w:p>
      <w:r>
        <w:t>needs during puberty</w:t>
      </w:r>
    </w:p>
    <w:p>
      <w:r>
        <w:t>Partially discusses</w:t>
      </w:r>
    </w:p>
    <w:p>
      <w:r>
        <w:t>personal hygiene needs</w:t>
      </w:r>
    </w:p>
    <w:p>
      <w:r>
        <w:t>during puberty</w:t>
      </w:r>
    </w:p>
    <w:p>
      <w:r>
        <w:t>With support</w:t>
      </w:r>
    </w:p>
    <w:p>
      <w:r>
        <w:t>discusses personal</w:t>
      </w:r>
    </w:p>
    <w:p>
      <w:r>
        <w:t>hygiene needs</w:t>
      </w:r>
    </w:p>
    <w:p>
      <w:r>
        <w:t>during puberty</w:t>
      </w:r>
    </w:p>
    <w:p>
      <w:r>
        <w:t>Ability to apply</w:t>
      </w:r>
    </w:p>
    <w:p>
      <w:r>
        <w:t>measures for</w:t>
      </w:r>
    </w:p>
    <w:p>
      <w:r>
        <w:t>management of</w:t>
      </w:r>
    </w:p>
    <w:p>
      <w:r>
        <w:t>menstrual hygiene</w:t>
      </w:r>
    </w:p>
    <w:p>
      <w:r>
        <w:t>Correctly applies</w:t>
      </w:r>
    </w:p>
    <w:p>
      <w:r>
        <w:t>measures for</w:t>
      </w:r>
    </w:p>
    <w:p>
      <w:r>
        <w:t>management of menstrual</w:t>
      </w:r>
    </w:p>
    <w:p>
      <w:r>
        <w:t>hygiene and guides peers</w:t>
      </w:r>
    </w:p>
    <w:p>
      <w:r>
        <w:t>Applies measures for</w:t>
      </w:r>
    </w:p>
    <w:p>
      <w:r>
        <w:t>management of</w:t>
      </w:r>
    </w:p>
    <w:p>
      <w:r>
        <w:t>menstrual hygiene</w:t>
      </w:r>
    </w:p>
    <w:p>
      <w:r>
        <w:t>Attempts to apply</w:t>
      </w:r>
    </w:p>
    <w:p>
      <w:r>
        <w:t>measures for</w:t>
      </w:r>
    </w:p>
    <w:p>
      <w:r>
        <w:t>management of</w:t>
      </w:r>
    </w:p>
    <w:p>
      <w:r>
        <w:t>menstrual hygiene</w:t>
      </w:r>
    </w:p>
    <w:p>
      <w:r>
        <w:t>Needs assistance to</w:t>
      </w:r>
    </w:p>
    <w:p>
      <w:r>
        <w:t>apply measures for</w:t>
      </w:r>
    </w:p>
    <w:p>
      <w:r>
        <w:t>management of</w:t>
      </w:r>
    </w:p>
    <w:p>
      <w:r>
        <w:t>menstrual hygiene</w:t>
      </w:r>
    </w:p>
    <w:p>
      <w:r>
        <w:t>Ability to identify</w:t>
      </w:r>
    </w:p>
    <w:p>
      <w:r>
        <w:t>myths and</w:t>
      </w:r>
    </w:p>
    <w:p>
      <w:r>
        <w:t>misconceptions on</w:t>
      </w:r>
    </w:p>
    <w:p>
      <w:r>
        <w:t>menstrual</w:t>
      </w:r>
    </w:p>
    <w:p>
      <w:r>
        <w:t>experience</w:t>
      </w:r>
    </w:p>
    <w:p>
      <w:r>
        <w:t>Correctly and critically</w:t>
      </w:r>
    </w:p>
    <w:p>
      <w:r>
        <w:t>identifies  myths and</w:t>
      </w:r>
    </w:p>
    <w:p>
      <w:r>
        <w:t>misconceptions on</w:t>
      </w:r>
    </w:p>
    <w:p>
      <w:r>
        <w:t>menstrual experience</w:t>
      </w:r>
    </w:p>
    <w:p>
      <w:r>
        <w:t>Correctly identifies</w:t>
      </w:r>
    </w:p>
    <w:p>
      <w:r>
        <w:t>myths and</w:t>
      </w:r>
    </w:p>
    <w:p>
      <w:r>
        <w:t>misconceptions on</w:t>
      </w:r>
    </w:p>
    <w:p>
      <w:r>
        <w:t>menstrual experience</w:t>
      </w:r>
    </w:p>
    <w:p>
      <w:r>
        <w:t>Attempts to identify</w:t>
      </w:r>
    </w:p>
    <w:p>
      <w:r>
        <w:t>myths and</w:t>
      </w:r>
    </w:p>
    <w:p>
      <w:r>
        <w:t>misconceptions on</w:t>
      </w:r>
    </w:p>
    <w:p>
      <w:r>
        <w:t>menstrual experience</w:t>
      </w:r>
    </w:p>
    <w:p>
      <w:r>
        <w:t>Needs guidance to</w:t>
      </w:r>
    </w:p>
    <w:p>
      <w:r>
        <w:t>identify myths and</w:t>
      </w:r>
    </w:p>
    <w:p>
      <w:r>
        <w:t>misconceptions on</w:t>
      </w:r>
    </w:p>
    <w:p>
      <w:r>
        <w:t>menstrual</w:t>
      </w:r>
    </w:p>
    <w:p>
      <w:r>
        <w:t>experience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7.0</w:t>
      </w:r>
    </w:p>
    <w:p>
      <w:r>
        <w:t>Human</w:t>
      </w:r>
    </w:p>
    <w:p>
      <w:r>
        <w:t>Reproductive</w:t>
      </w:r>
    </w:p>
    <w:p>
      <w:r>
        <w:t>Health</w:t>
      </w:r>
    </w:p>
    <w:p/>
    <w:p>
      <w:r>
        <w:t>7.2</w:t>
      </w:r>
    </w:p>
    <w:p>
      <w:r>
        <w:t>Reproductive</w:t>
      </w:r>
    </w:p>
    <w:p>
      <w:r>
        <w:t>Health</w:t>
      </w:r>
    </w:p>
    <w:p>
      <w:r>
        <w:t>(3 lessons)</w:t>
      </w:r>
    </w:p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discuss importance</w:t>
      </w:r>
    </w:p>
    <w:p>
      <w:r>
        <w:t>of reproductive</w:t>
      </w:r>
    </w:p>
    <w:p>
      <w:r>
        <w:t>health in the</w:t>
      </w:r>
    </w:p>
    <w:p>
      <w:r>
        <w:t>community</w:t>
      </w:r>
    </w:p>
    <w:p>
      <w:r>
        <w:t>b) explain practices</w:t>
      </w:r>
    </w:p>
    <w:p>
      <w:r>
        <w:t>that enhance</w:t>
      </w:r>
    </w:p>
    <w:p>
      <w:r>
        <w:t>reproductive health</w:t>
      </w:r>
    </w:p>
    <w:p>
      <w:r>
        <w:t>c) explain practices</w:t>
      </w:r>
    </w:p>
    <w:p>
      <w:r>
        <w:t>that adversely affect</w:t>
      </w:r>
    </w:p>
    <w:p>
      <w:r>
        <w:t>reproductive health</w:t>
      </w:r>
    </w:p>
    <w:p>
      <w:r>
        <w:t>d) identify myths and</w:t>
      </w:r>
    </w:p>
    <w:p>
      <w:r>
        <w:t>misconceptions</w:t>
      </w:r>
    </w:p>
    <w:p>
      <w:r>
        <w:t>about reproductive</w:t>
      </w:r>
    </w:p>
    <w:p>
      <w:r>
        <w:t>health in the</w:t>
      </w:r>
    </w:p>
    <w:p>
      <w:r>
        <w:t>community</w:t>
      </w:r>
    </w:p>
    <w:p>
      <w:r>
        <w:t>e) embrace positive</w:t>
      </w:r>
    </w:p>
    <w:p>
      <w:r>
        <w:t>reproductive health</w:t>
      </w:r>
    </w:p>
    <w:p>
      <w:r>
        <w:t>practices for a</w:t>
      </w:r>
    </w:p>
    <w:p>
      <w:r>
        <w:t>healthy community.</w:t>
      </w:r>
    </w:p>
    <w:p>
      <w:r>
        <w:t>The learner is guided to:</w:t>
      </w:r>
    </w:p>
    <w:p>
      <w:r>
        <w:t>• brainstorm on importance of</w:t>
      </w:r>
    </w:p>
    <w:p>
      <w:r>
        <w:t>reproductive health to the community</w:t>
      </w:r>
    </w:p>
    <w:p>
      <w:r>
        <w:t>• research on practices that enhance</w:t>
      </w:r>
    </w:p>
    <w:p>
      <w:r>
        <w:t>reproductive health and share their</w:t>
      </w:r>
    </w:p>
    <w:p>
      <w:r>
        <w:t>findings</w:t>
      </w:r>
    </w:p>
    <w:p>
      <w:r>
        <w:t>• watch a documentary on practices</w:t>
      </w:r>
    </w:p>
    <w:p>
      <w:r>
        <w:t>that are harmful to reproductive</w:t>
      </w:r>
    </w:p>
    <w:p>
      <w:r>
        <w:t>health</w:t>
      </w:r>
    </w:p>
    <w:p>
      <w:r>
        <w:t>• research using digital and print</w:t>
      </w:r>
    </w:p>
    <w:p>
      <w:r>
        <w:t>materials research on practices that</w:t>
      </w:r>
    </w:p>
    <w:p>
      <w:r>
        <w:t>affect reproductive health(early</w:t>
      </w:r>
    </w:p>
    <w:p>
      <w:r>
        <w:t>marriages and female genital</w:t>
      </w:r>
    </w:p>
    <w:p>
      <w:r>
        <w:t>mutilation among others)</w:t>
      </w:r>
    </w:p>
    <w:p>
      <w:r>
        <w:t>• discuss with a resource person on</w:t>
      </w:r>
    </w:p>
    <w:p>
      <w:r>
        <w:t>effects of harmful practices on</w:t>
      </w:r>
    </w:p>
    <w:p>
      <w:r>
        <w:t>reproductive health (sexually</w:t>
      </w:r>
    </w:p>
    <w:p>
      <w:r>
        <w:t>transmitted infections, excessive</w:t>
      </w:r>
    </w:p>
    <w:p>
      <w:r>
        <w:t>bleeding, fistula)</w:t>
      </w:r>
    </w:p>
    <w:p>
      <w:r>
        <w:t>• brainstorm to distinguish facts from</w:t>
      </w:r>
    </w:p>
    <w:p>
      <w:r>
        <w:t>misconceptions associated with</w:t>
      </w:r>
    </w:p>
    <w:p>
      <w:r>
        <w:t>culture on reproductive health and</w:t>
      </w:r>
    </w:p>
    <w:p>
      <w:r>
        <w:t>share with peers</w:t>
      </w:r>
    </w:p>
    <w:p/>
    <w:p>
      <w:r>
        <w:t>1. What is</w:t>
      </w:r>
    </w:p>
    <w:p>
      <w:r>
        <w:t>reproductive</w:t>
      </w:r>
    </w:p>
    <w:p>
      <w:r>
        <w:t>health?</w:t>
      </w:r>
    </w:p>
    <w:p>
      <w:r>
        <w:t>2. How is</w:t>
      </w:r>
    </w:p>
    <w:p>
      <w:r>
        <w:t>reproductive</w:t>
      </w:r>
    </w:p>
    <w:p>
      <w:r>
        <w:t>health</w:t>
      </w:r>
    </w:p>
    <w:p>
      <w:r>
        <w:t>affected by</w:t>
      </w:r>
    </w:p>
    <w:p>
      <w:r>
        <w:t>cultural</w:t>
      </w:r>
    </w:p>
    <w:p>
      <w:r>
        <w:t>practices?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Core competencies to be developed:</w:t>
      </w:r>
    </w:p>
    <w:p>
      <w:r>
        <w:t>• Citizenship as learners exercise sensitivity and awareness campaigns using verses, poems and songs towards</w:t>
      </w:r>
    </w:p>
    <w:p>
      <w:r>
        <w:t>individual rights for sustainable reproductive health</w:t>
      </w:r>
    </w:p>
    <w:p>
      <w:r>
        <w:t>• Self-efficacy as learners demonstrate leadership skills as they take part in campaigns towards individual rights for</w:t>
      </w:r>
    </w:p>
    <w:p>
      <w:r>
        <w:t>sustainable reproductive health</w:t>
      </w:r>
    </w:p>
    <w:p>
      <w:r>
        <w:t>• Digital literacy as learners interact with technology as they research on practices that enhance reproductive health</w:t>
      </w:r>
    </w:p>
    <w:p>
      <w:r>
        <w:t>Values:</w:t>
      </w:r>
    </w:p>
    <w:p>
      <w:r>
        <w:t>• Peace as they respect diversity and ethical cultural practices</w:t>
      </w:r>
    </w:p>
    <w:p>
      <w:r>
        <w:t>• Patriotism as they conduct sensitization and awareness campaigns towards individual rights for sustainable</w:t>
      </w:r>
    </w:p>
    <w:p>
      <w:r>
        <w:t>reproductive health</w:t>
      </w:r>
    </w:p>
    <w:p>
      <w:r>
        <w:t>Pertinent and Contemporary Issues (PCIs):</w:t>
      </w:r>
    </w:p>
    <w:p>
      <w:r>
        <w:t>• Child care and protection- as they initiate campaigns on reproductive health.</w:t>
      </w:r>
    </w:p>
    <w:p>
      <w:r>
        <w:t>• HIV and AIDS- prevention of HIV and AID infections by embracing positive reproductive health practices.</w:t>
      </w:r>
    </w:p>
    <w:p>
      <w:r>
        <w:t>• Gender- as they discuss importance of reproductive health in the community.</w:t>
      </w:r>
    </w:p>
    <w:p>
      <w:r>
        <w:t>• Human Sexuality- as they discuss effects of harmful practices on health</w:t>
      </w:r>
    </w:p>
    <w:p>
      <w:r>
        <w:t>Links to other subjects:</w:t>
      </w:r>
    </w:p>
    <w:p>
      <w:r>
        <w:t>• Performing and visual Arts as they carry out sensitivity and awareness campaigns using verses, poems and songs</w:t>
      </w:r>
    </w:p>
    <w:p>
      <w:r>
        <w:t>towards individual rights for sustainable reproductive health</w:t>
      </w:r>
    </w:p>
    <w:p>
      <w:r>
        <w:t>Assessment Rubric</w:t>
      </w:r>
    </w:p>
    <w:p>
      <w:r>
        <w:t>Indicator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the importance of</w:t>
      </w:r>
    </w:p>
    <w:p>
      <w:r>
        <w:t>reproductive health</w:t>
      </w:r>
    </w:p>
    <w:p>
      <w:r>
        <w:t>in the community.</w:t>
      </w:r>
    </w:p>
    <w:p>
      <w:r>
        <w:t>Correctly and</w:t>
      </w:r>
    </w:p>
    <w:p>
      <w:r>
        <w:t>exhastively discusses</w:t>
      </w:r>
    </w:p>
    <w:p>
      <w:r>
        <w:t>the importance of</w:t>
      </w:r>
    </w:p>
    <w:p>
      <w:r>
        <w:t>reproductive health in</w:t>
      </w:r>
    </w:p>
    <w:p>
      <w:r>
        <w:t>the community</w:t>
      </w:r>
    </w:p>
    <w:p>
      <w:r>
        <w:t>Correctly discusses</w:t>
      </w:r>
    </w:p>
    <w:p>
      <w:r>
        <w:t>the importance of</w:t>
      </w:r>
    </w:p>
    <w:p>
      <w:r>
        <w:t>reproductive health in</w:t>
      </w:r>
    </w:p>
    <w:p>
      <w:r>
        <w:t>the community</w:t>
      </w:r>
    </w:p>
    <w:p>
      <w:r>
        <w:t>Attempts to discuss</w:t>
      </w:r>
    </w:p>
    <w:p>
      <w:r>
        <w:t>the importance of</w:t>
      </w:r>
    </w:p>
    <w:p>
      <w:r>
        <w:t>reproductive health in</w:t>
      </w:r>
    </w:p>
    <w:p>
      <w:r>
        <w:t>the community</w:t>
      </w:r>
    </w:p>
    <w:p>
      <w:r>
        <w:t>With assistance,</w:t>
      </w:r>
    </w:p>
    <w:p>
      <w:r>
        <w:t>discusses importance</w:t>
      </w:r>
    </w:p>
    <w:p>
      <w:r>
        <w:t>of reproductive health</w:t>
      </w:r>
    </w:p>
    <w:p>
      <w:r>
        <w:t>in the 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Ability to explain</w:t>
      </w:r>
    </w:p>
    <w:p>
      <w:r>
        <w:t>the practices that</w:t>
      </w:r>
    </w:p>
    <w:p>
      <w:r>
        <w:t>adversely affect</w:t>
      </w:r>
    </w:p>
    <w:p>
      <w:r>
        <w:t>reproductive health.</w:t>
      </w:r>
    </w:p>
    <w:p>
      <w:r>
        <w:t>Accurately and</w:t>
      </w:r>
    </w:p>
    <w:p>
      <w:r>
        <w:t>critically explains the</w:t>
      </w:r>
    </w:p>
    <w:p>
      <w:r>
        <w:t>practices that</w:t>
      </w:r>
    </w:p>
    <w:p>
      <w:r>
        <w:t>adversely affect</w:t>
      </w:r>
    </w:p>
    <w:p>
      <w:r>
        <w:t>reproductive health</w:t>
      </w:r>
    </w:p>
    <w:p>
      <w:r>
        <w:t>Explains the practices</w:t>
      </w:r>
    </w:p>
    <w:p>
      <w:r>
        <w:t>that adversely affect</w:t>
      </w:r>
    </w:p>
    <w:p>
      <w:r>
        <w:t>reproductive health</w:t>
      </w:r>
    </w:p>
    <w:p>
      <w:r>
        <w:t>Explains some of the</w:t>
      </w:r>
    </w:p>
    <w:p>
      <w:r>
        <w:t>practices that</w:t>
      </w:r>
    </w:p>
    <w:p>
      <w:r>
        <w:t>adversely affect</w:t>
      </w:r>
    </w:p>
    <w:p>
      <w:r>
        <w:t>reproductive health</w:t>
      </w:r>
    </w:p>
    <w:p>
      <w:r>
        <w:t>Attempts to explain</w:t>
      </w:r>
    </w:p>
    <w:p>
      <w:r>
        <w:t>practices that</w:t>
      </w:r>
    </w:p>
    <w:p>
      <w:r>
        <w:t>adversely affect</w:t>
      </w:r>
    </w:p>
    <w:p>
      <w:r>
        <w:t>reproductive health</w:t>
      </w:r>
    </w:p>
    <w:p>
      <w:r>
        <w:t>Ability to identify</w:t>
      </w:r>
    </w:p>
    <w:p>
      <w:r>
        <w:t>the myths and</w:t>
      </w:r>
    </w:p>
    <w:p>
      <w:r>
        <w:t>misconceptions</w:t>
      </w:r>
    </w:p>
    <w:p>
      <w:r>
        <w:t>about reproductive</w:t>
      </w:r>
    </w:p>
    <w:p>
      <w:r>
        <w:t>health in the</w:t>
      </w:r>
    </w:p>
    <w:p>
      <w:r>
        <w:t>community.</w:t>
      </w:r>
    </w:p>
    <w:p>
      <w:r>
        <w:t>Correctly identifies the</w:t>
      </w:r>
    </w:p>
    <w:p>
      <w:r>
        <w:t>myths and</w:t>
      </w:r>
    </w:p>
    <w:p>
      <w:r>
        <w:t>misconceptions about</w:t>
      </w:r>
    </w:p>
    <w:p>
      <w:r>
        <w:t>reproductive health in</w:t>
      </w:r>
    </w:p>
    <w:p>
      <w:r>
        <w:t>the community</w:t>
      </w:r>
    </w:p>
    <w:p>
      <w:r>
        <w:t>Identifies the myths</w:t>
      </w:r>
    </w:p>
    <w:p>
      <w:r>
        <w:t>and misconceptions</w:t>
      </w:r>
    </w:p>
    <w:p>
      <w:r>
        <w:t>about reproductive</w:t>
      </w:r>
    </w:p>
    <w:p>
      <w:r>
        <w:t>health in the</w:t>
      </w:r>
    </w:p>
    <w:p>
      <w:r>
        <w:t>community</w:t>
      </w:r>
    </w:p>
    <w:p>
      <w:r>
        <w:t>Partially identifies</w:t>
      </w:r>
    </w:p>
    <w:p>
      <w:r>
        <w:t>myths and</w:t>
      </w:r>
    </w:p>
    <w:p>
      <w:r>
        <w:t>misconceptions about</w:t>
      </w:r>
    </w:p>
    <w:p>
      <w:r>
        <w:t>reproductive health in</w:t>
      </w:r>
    </w:p>
    <w:p>
      <w:r>
        <w:t>the community</w:t>
      </w:r>
    </w:p>
    <w:p>
      <w:r>
        <w:t>With assistance,</w:t>
      </w:r>
    </w:p>
    <w:p>
      <w:r>
        <w:t>identifies myths and</w:t>
      </w:r>
    </w:p>
    <w:p>
      <w:r>
        <w:t>misconceptions about</w:t>
      </w:r>
    </w:p>
    <w:p>
      <w:r>
        <w:t>reproductive health in</w:t>
      </w:r>
    </w:p>
    <w:p>
      <w:r>
        <w:t>the 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APPENDIX: LIST OF ASSESSMENT METHODS, LEARNING RESOURCES AND NON-FORMAL</w:t>
      </w:r>
    </w:p>
    <w:p>
      <w:r>
        <w:t>ACTIVITIES</w:t>
      </w:r>
    </w:p>
    <w:p/>
    <w:p>
      <w:r>
        <w:t>Strand Sub strand Suggested</w:t>
      </w:r>
    </w:p>
    <w:p>
      <w:r>
        <w:t>assessment 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1.0 Health and</w:t>
      </w:r>
    </w:p>
    <w:p>
      <w:r>
        <w:t>Nutrition</w:t>
      </w:r>
    </w:p>
    <w:p>
      <w:r>
        <w:t>1.1 Introduction</w:t>
      </w:r>
    </w:p>
    <w:p>
      <w:r>
        <w:t>to health</w:t>
      </w:r>
    </w:p>
    <w:p>
      <w:r>
        <w:t>education</w:t>
      </w:r>
    </w:p>
    <w:p>
      <w:r>
        <w:t>• Written</w:t>
      </w:r>
    </w:p>
    <w:p>
      <w:r>
        <w:t>assignment.</w:t>
      </w:r>
    </w:p>
    <w:p>
      <w:r>
        <w:t>• Observation of</w:t>
      </w:r>
    </w:p>
    <w:p>
      <w:r>
        <w:t>learning activities</w:t>
      </w:r>
    </w:p>
    <w:p>
      <w:r>
        <w:t>• Oral assessment</w:t>
      </w:r>
    </w:p>
    <w:p>
      <w:r>
        <w:t>Digital resources, reference</w:t>
      </w:r>
    </w:p>
    <w:p>
      <w:r>
        <w:t>materials, charts, realia,</w:t>
      </w:r>
    </w:p>
    <w:p>
      <w:r>
        <w:t>hand washing materials and</w:t>
      </w:r>
    </w:p>
    <w:p>
      <w:r>
        <w:t>equipment, resource person</w:t>
      </w:r>
    </w:p>
    <w:p>
      <w:r>
        <w:t>Learners engage in career</w:t>
      </w:r>
    </w:p>
    <w:p>
      <w:r>
        <w:t>talks with a resource person</w:t>
      </w:r>
    </w:p>
    <w:p>
      <w:r>
        <w:t>on career opportunities in</w:t>
      </w:r>
    </w:p>
    <w:p>
      <w:r>
        <w:t>Health education</w:t>
      </w:r>
    </w:p>
    <w:p>
      <w:r>
        <w:t>Learners participate in health</w:t>
      </w:r>
    </w:p>
    <w:p>
      <w:r>
        <w:t>education related activities in</w:t>
      </w:r>
    </w:p>
    <w:p>
      <w:r>
        <w:t>the school community</w:t>
      </w:r>
    </w:p>
    <w:p>
      <w:r>
        <w:t>1.2 Health</w:t>
      </w:r>
    </w:p>
    <w:p>
      <w:r>
        <w:t>promotion</w:t>
      </w:r>
    </w:p>
    <w:p/>
    <w:p>
      <w:r>
        <w:t>• Oral assessment</w:t>
      </w:r>
    </w:p>
    <w:p>
      <w:r>
        <w:t>• Observation of</w:t>
      </w:r>
    </w:p>
    <w:p>
      <w:r>
        <w:t>learning activities</w:t>
      </w:r>
    </w:p>
    <w:p>
      <w:r>
        <w:t>• Peer assessment</w:t>
      </w:r>
    </w:p>
    <w:p>
      <w:r>
        <w:t>Digital resources, manilla</w:t>
      </w:r>
    </w:p>
    <w:p>
      <w:r>
        <w:t>papers, charts, posters,</w:t>
      </w:r>
    </w:p>
    <w:p>
      <w:r>
        <w:t>marker pens, reference</w:t>
      </w:r>
    </w:p>
    <w:p>
      <w:r>
        <w:t>materials</w:t>
      </w:r>
    </w:p>
    <w:p>
      <w:r>
        <w:t>Learners create health</w:t>
      </w:r>
    </w:p>
    <w:p>
      <w:r>
        <w:t>promotion materials  for to</w:t>
      </w:r>
    </w:p>
    <w:p>
      <w:r>
        <w:t>wellness  of individuals and</w:t>
      </w:r>
    </w:p>
    <w:p>
      <w:r>
        <w:t>community (talking wall,</w:t>
      </w:r>
    </w:p>
    <w:p>
      <w:r>
        <w:t>charts, flyers, posters,</w:t>
      </w:r>
    </w:p>
    <w:p>
      <w:r>
        <w:t>counselling cards)</w:t>
      </w:r>
    </w:p>
    <w:p>
      <w:r>
        <w:t>1.3 Nutrients and</w:t>
      </w:r>
    </w:p>
    <w:p>
      <w:r>
        <w:t>their</w:t>
      </w:r>
    </w:p>
    <w:p>
      <w:r>
        <w:t>functions in</w:t>
      </w:r>
    </w:p>
    <w:p>
      <w:r>
        <w:t>the body</w:t>
      </w:r>
    </w:p>
    <w:p>
      <w:r>
        <w:t>• Written tests</w:t>
      </w:r>
    </w:p>
    <w:p>
      <w:r>
        <w:t>• Graded</w:t>
      </w:r>
    </w:p>
    <w:p>
      <w:r>
        <w:t>observation of</w:t>
      </w:r>
    </w:p>
    <w:p>
      <w:r>
        <w:t>group work</w:t>
      </w:r>
    </w:p>
    <w:p>
      <w:r>
        <w:t>activities</w:t>
      </w:r>
    </w:p>
    <w:p>
      <w:r>
        <w:t>Digital resources, reference</w:t>
      </w:r>
    </w:p>
    <w:p>
      <w:r>
        <w:t>materials, realia, pictures,</w:t>
      </w:r>
    </w:p>
    <w:p>
      <w:r>
        <w:t>charts</w:t>
      </w:r>
    </w:p>
    <w:p>
      <w:r>
        <w:t>Learners design promotion</w:t>
      </w:r>
    </w:p>
    <w:p>
      <w:r>
        <w:t>materials with messages on</w:t>
      </w:r>
    </w:p>
    <w:p>
      <w:r>
        <w:t>importance of  proper</w:t>
      </w:r>
    </w:p>
    <w:p>
      <w:r>
        <w:t>nutrition in the community</w:t>
      </w:r>
    </w:p>
    <w:p>
      <w:r>
        <w:t>and display them as talking</w:t>
      </w:r>
    </w:p>
    <w:p>
      <w:r>
        <w:t>walls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• Project portfolio on</w:t>
      </w:r>
    </w:p>
    <w:p>
      <w:r>
        <w:t>pictures of</w:t>
      </w:r>
    </w:p>
    <w:p>
      <w:r>
        <w:t>different types of</w:t>
      </w:r>
    </w:p>
    <w:p>
      <w:r>
        <w:t>foods and the</w:t>
      </w:r>
    </w:p>
    <w:p>
      <w:r>
        <w:t>nutrients they</w:t>
      </w:r>
    </w:p>
    <w:p>
      <w:r>
        <w:t>provide</w:t>
      </w:r>
    </w:p>
    <w:p>
      <w:r>
        <w:t>2.0 Human</w:t>
      </w:r>
    </w:p>
    <w:p>
      <w:r>
        <w:t>Body Systems</w:t>
      </w:r>
    </w:p>
    <w:p/>
    <w:p>
      <w:r>
        <w:t>2.1  Digestive</w:t>
      </w:r>
    </w:p>
    <w:p>
      <w:r>
        <w:t>system</w:t>
      </w:r>
    </w:p>
    <w:p>
      <w:r>
        <w:t>• Written assignment</w:t>
      </w:r>
    </w:p>
    <w:p>
      <w:r>
        <w:t>• Graded</w:t>
      </w:r>
    </w:p>
    <w:p>
      <w:r>
        <w:t>observation of</w:t>
      </w:r>
    </w:p>
    <w:p>
      <w:r>
        <w:t>group discussions</w:t>
      </w:r>
    </w:p>
    <w:p>
      <w:r>
        <w:t>• Oral assessment</w:t>
      </w:r>
    </w:p>
    <w:p>
      <w:r>
        <w:t>Digital resources, reference</w:t>
      </w:r>
    </w:p>
    <w:p>
      <w:r>
        <w:t>materials, charts, models</w:t>
      </w:r>
    </w:p>
    <w:p>
      <w:r>
        <w:t>Learners take part in debates</w:t>
      </w:r>
    </w:p>
    <w:p>
      <w:r>
        <w:t>and clubs to peer teach</w:t>
      </w:r>
    </w:p>
    <w:p>
      <w:r>
        <w:t>others on prevention</w:t>
      </w:r>
    </w:p>
    <w:p>
      <w:r>
        <w:t>measures for common</w:t>
      </w:r>
    </w:p>
    <w:p>
      <w:r>
        <w:t>conditions and diseases of</w:t>
      </w:r>
    </w:p>
    <w:p>
      <w:r>
        <w:t>the human digestive system</w:t>
      </w:r>
    </w:p>
    <w:p/>
    <w:p>
      <w:r>
        <w:t>Learners practice health</w:t>
      </w:r>
    </w:p>
    <w:p>
      <w:r>
        <w:t>initiatives for prevention of</w:t>
      </w:r>
    </w:p>
    <w:p>
      <w:r>
        <w:t>common conditions and</w:t>
      </w:r>
    </w:p>
    <w:p>
      <w:r>
        <w:t>diseases of the skin</w:t>
      </w:r>
    </w:p>
    <w:p/>
    <w:p>
      <w:r>
        <w:t>Learners to create a daily log</w:t>
      </w:r>
    </w:p>
    <w:p>
      <w:r>
        <w:t>on the foods they eat and</w:t>
      </w:r>
    </w:p>
    <w:p>
      <w:r>
        <w:t>physical activities they</w:t>
      </w:r>
    </w:p>
    <w:p>
      <w:r>
        <w:t>engage in</w:t>
      </w:r>
    </w:p>
    <w:p/>
    <w:p>
      <w:r>
        <w:t>2.2 Excretory</w:t>
      </w:r>
    </w:p>
    <w:p>
      <w:r>
        <w:t>system</w:t>
      </w:r>
    </w:p>
    <w:p/>
    <w:p>
      <w:r>
        <w:t>• Written tests</w:t>
      </w:r>
    </w:p>
    <w:p>
      <w:r>
        <w:t>• Graded</w:t>
      </w:r>
    </w:p>
    <w:p>
      <w:r>
        <w:t>observation of</w:t>
      </w:r>
    </w:p>
    <w:p>
      <w:r>
        <w:t>group work</w:t>
      </w:r>
    </w:p>
    <w:p>
      <w:r>
        <w:t>activities</w:t>
      </w:r>
    </w:p>
    <w:p>
      <w:r>
        <w:t>• Portfolios</w:t>
      </w:r>
    </w:p>
    <w:p>
      <w:r>
        <w:t>Video clips/ documentaries,</w:t>
      </w:r>
    </w:p>
    <w:p>
      <w:r>
        <w:t>charts, pictures, photos,</w:t>
      </w:r>
    </w:p>
    <w:p>
      <w:r>
        <w:t>reference materials, digital</w:t>
      </w:r>
    </w:p>
    <w:p>
      <w:r>
        <w:t>devices</w:t>
      </w:r>
    </w:p>
    <w:p>
      <w:r>
        <w:t>2.3 Circulatory</w:t>
      </w:r>
    </w:p>
    <w:p>
      <w:r>
        <w:t>system</w:t>
      </w:r>
    </w:p>
    <w:p/>
    <w:p>
      <w:r>
        <w:t>• Written tests</w:t>
      </w:r>
    </w:p>
    <w:p>
      <w:r>
        <w:t>• Graded</w:t>
      </w:r>
    </w:p>
    <w:p>
      <w:r>
        <w:t>observation of</w:t>
      </w:r>
    </w:p>
    <w:p>
      <w:r>
        <w:t>group work</w:t>
      </w:r>
    </w:p>
    <w:p>
      <w:r>
        <w:t>activities</w:t>
      </w:r>
    </w:p>
    <w:p>
      <w:r>
        <w:t>Digital materials, models,</w:t>
      </w:r>
    </w:p>
    <w:p>
      <w:r>
        <w:t>pictures, charts, reference</w:t>
      </w:r>
    </w:p>
    <w:p>
      <w:r>
        <w:t>books, manilla papers,</w:t>
      </w:r>
    </w:p>
    <w:p>
      <w:r>
        <w:t>assorted marker pns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• Self and peer</w:t>
      </w:r>
    </w:p>
    <w:p>
      <w:r>
        <w:t>assessment</w:t>
      </w:r>
    </w:p>
    <w:p>
      <w:r>
        <w:t>3.0 Mental</w:t>
      </w:r>
    </w:p>
    <w:p>
      <w:r>
        <w:t>And</w:t>
      </w:r>
    </w:p>
    <w:p>
      <w:r>
        <w:t>Emotional</w:t>
      </w:r>
    </w:p>
    <w:p>
      <w:r>
        <w:t>Health</w:t>
      </w:r>
    </w:p>
    <w:p>
      <w:r>
        <w:t>3.1 Mental health</w:t>
      </w:r>
    </w:p>
    <w:p/>
    <w:p>
      <w:r>
        <w:t>• Written assignment</w:t>
      </w:r>
    </w:p>
    <w:p>
      <w:r>
        <w:t>• Oral assessment</w:t>
      </w:r>
    </w:p>
    <w:p>
      <w:r>
        <w:t>• Projects</w:t>
      </w:r>
    </w:p>
    <w:p>
      <w:r>
        <w:t>Resource person, digital</w:t>
      </w:r>
    </w:p>
    <w:p>
      <w:r>
        <w:t>devices, video clips, print</w:t>
      </w:r>
    </w:p>
    <w:p>
      <w:r>
        <w:t>reference materials,</w:t>
      </w:r>
    </w:p>
    <w:p>
      <w:r>
        <w:t>Learners to participate in</w:t>
      </w:r>
    </w:p>
    <w:p>
      <w:r>
        <w:t>debates, health clubs or</w:t>
      </w:r>
    </w:p>
    <w:p>
      <w:r>
        <w:t>online collaborative forums</w:t>
      </w:r>
    </w:p>
    <w:p>
      <w:r>
        <w:t>to discuss on how to improve</w:t>
      </w:r>
    </w:p>
    <w:p>
      <w:r>
        <w:t>mental health in the</w:t>
      </w:r>
    </w:p>
    <w:p>
      <w:r>
        <w:t>community</w:t>
      </w:r>
    </w:p>
    <w:p/>
    <w:p>
      <w:r>
        <w:t>Learners carry out a simple</w:t>
      </w:r>
    </w:p>
    <w:p>
      <w:r>
        <w:t>survey to investigate causes</w:t>
      </w:r>
    </w:p>
    <w:p>
      <w:r>
        <w:t>of mental illness in the</w:t>
      </w:r>
    </w:p>
    <w:p>
      <w:r>
        <w:t>community</w:t>
      </w:r>
    </w:p>
    <w:p/>
    <w:p>
      <w:r>
        <w:t>Learners take part in</w:t>
      </w:r>
    </w:p>
    <w:p>
      <w:r>
        <w:t>activities that promote</w:t>
      </w:r>
    </w:p>
    <w:p>
      <w:r>
        <w:t>positive mental wellbeing</w:t>
      </w:r>
    </w:p>
    <w:p>
      <w:r>
        <w:t>such as guidance and</w:t>
      </w:r>
    </w:p>
    <w:p>
      <w:r>
        <w:t>counselling sessions,</w:t>
      </w:r>
    </w:p>
    <w:p>
      <w:r>
        <w:t>participating in health clubs</w:t>
      </w:r>
    </w:p>
    <w:p>
      <w:r>
        <w:t>and  journaling,</w:t>
      </w:r>
    </w:p>
    <w:p>
      <w:r>
        <w:t>3.2 Mental health</w:t>
      </w:r>
    </w:p>
    <w:p>
      <w:r>
        <w:t>in the</w:t>
      </w:r>
    </w:p>
    <w:p>
      <w:r>
        <w:t>Community</w:t>
      </w:r>
    </w:p>
    <w:p/>
    <w:p>
      <w:r>
        <w:t>• Written assignment</w:t>
      </w:r>
    </w:p>
    <w:p>
      <w:r>
        <w:t>• Oral assessment</w:t>
      </w:r>
    </w:p>
    <w:p>
      <w:r>
        <w:t>• Graded</w:t>
      </w:r>
    </w:p>
    <w:p>
      <w:r>
        <w:t>observation of</w:t>
      </w:r>
    </w:p>
    <w:p>
      <w:r>
        <w:t>learner group</w:t>
      </w:r>
    </w:p>
    <w:p>
      <w:r>
        <w:t>discussions</w:t>
      </w:r>
    </w:p>
    <w:p>
      <w:r>
        <w:t>Resource person, Print</w:t>
      </w:r>
    </w:p>
    <w:p>
      <w:r>
        <w:t>materials and digital</w:t>
      </w:r>
    </w:p>
    <w:p>
      <w:r>
        <w:t>resources, digital devices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4.0 Use Of</w:t>
      </w:r>
    </w:p>
    <w:p>
      <w:r>
        <w:t>Medicine</w:t>
      </w:r>
    </w:p>
    <w:p>
      <w:r>
        <w:t>4.1 Safe use of</w:t>
      </w:r>
    </w:p>
    <w:p>
      <w:r>
        <w:t>medicine</w:t>
      </w:r>
    </w:p>
    <w:p/>
    <w:p>
      <w:r>
        <w:t>• Graded</w:t>
      </w:r>
    </w:p>
    <w:p>
      <w:r>
        <w:t>observation of</w:t>
      </w:r>
    </w:p>
    <w:p>
      <w:r>
        <w:t>learner</w:t>
      </w:r>
    </w:p>
    <w:p>
      <w:r>
        <w:t>demonstrations on</w:t>
      </w:r>
    </w:p>
    <w:p>
      <w:r>
        <w:t>safe use of</w:t>
      </w:r>
    </w:p>
    <w:p>
      <w:r>
        <w:t>medicine</w:t>
      </w:r>
    </w:p>
    <w:p>
      <w:r>
        <w:t>• Use of checklists</w:t>
      </w:r>
    </w:p>
    <w:p>
      <w:r>
        <w:t>• Written tests</w:t>
      </w:r>
    </w:p>
    <w:p>
      <w:r>
        <w:t>Resource person, digital</w:t>
      </w:r>
    </w:p>
    <w:p>
      <w:r>
        <w:t>devices, video clips, print</w:t>
      </w:r>
    </w:p>
    <w:p>
      <w:r>
        <w:t>reference materials, realia,</w:t>
      </w:r>
    </w:p>
    <w:p>
      <w:r>
        <w:t>sample prescriptions,</w:t>
      </w:r>
    </w:p>
    <w:p>
      <w:r>
        <w:t>pictures, photos</w:t>
      </w:r>
    </w:p>
    <w:p>
      <w:r>
        <w:t>Learners role play on correct</w:t>
      </w:r>
    </w:p>
    <w:p>
      <w:r>
        <w:t>use of medicine</w:t>
      </w:r>
    </w:p>
    <w:p/>
    <w:p>
      <w:r>
        <w:t>5.0 First Aid</w:t>
      </w:r>
    </w:p>
    <w:p>
      <w:r>
        <w:t>And Basic Life</w:t>
      </w:r>
    </w:p>
    <w:p>
      <w:r>
        <w:t>Support</w:t>
      </w:r>
    </w:p>
    <w:p/>
    <w:p>
      <w:r>
        <w:t>5.1 First Aid</w:t>
      </w:r>
    </w:p>
    <w:p/>
    <w:p>
      <w:r>
        <w:t>• Graded</w:t>
      </w:r>
    </w:p>
    <w:p>
      <w:r>
        <w:t>observation of</w:t>
      </w:r>
    </w:p>
    <w:p>
      <w:r>
        <w:t>learner</w:t>
      </w:r>
    </w:p>
    <w:p>
      <w:r>
        <w:t>demonstrations</w:t>
      </w:r>
    </w:p>
    <w:p>
      <w:r>
        <w:t>• Written test</w:t>
      </w:r>
    </w:p>
    <w:p>
      <w:r>
        <w:t>• Projects</w:t>
      </w:r>
    </w:p>
    <w:p>
      <w:r>
        <w:t>Realia, pictures, digital</w:t>
      </w:r>
    </w:p>
    <w:p>
      <w:r>
        <w:t>resources, print materials,</w:t>
      </w:r>
    </w:p>
    <w:p>
      <w:r>
        <w:t>reference books, charts,</w:t>
      </w:r>
    </w:p>
    <w:p>
      <w:r>
        <w:t>Resource person, models</w:t>
      </w:r>
    </w:p>
    <w:p>
      <w:r>
        <w:t>Learners role play the ABC</w:t>
      </w:r>
    </w:p>
    <w:p>
      <w:r>
        <w:t>technique using models</w:t>
      </w:r>
    </w:p>
    <w:p/>
    <w:p>
      <w:r>
        <w:t>5.2 First Aid for</w:t>
      </w:r>
    </w:p>
    <w:p>
      <w:r>
        <w:t>common</w:t>
      </w:r>
    </w:p>
    <w:p>
      <w:r>
        <w:t>accidents and</w:t>
      </w:r>
    </w:p>
    <w:p>
      <w:r>
        <w:t>injuries</w:t>
      </w:r>
    </w:p>
    <w:p/>
    <w:p>
      <w:r>
        <w:t>• Written assignment</w:t>
      </w:r>
    </w:p>
    <w:p>
      <w:r>
        <w:t>• Graded</w:t>
      </w:r>
    </w:p>
    <w:p>
      <w:r>
        <w:t>observation of</w:t>
      </w:r>
    </w:p>
    <w:p>
      <w:r>
        <w:t>learner</w:t>
      </w:r>
    </w:p>
    <w:p>
      <w:r>
        <w:t>demonstrations</w:t>
      </w:r>
    </w:p>
    <w:p>
      <w:r>
        <w:t>• Oral assessment</w:t>
      </w:r>
    </w:p>
    <w:p/>
    <w:p>
      <w:r>
        <w:t>Resource person, digital</w:t>
      </w:r>
    </w:p>
    <w:p>
      <w:r>
        <w:t>devices, video clips, print</w:t>
      </w:r>
    </w:p>
    <w:p>
      <w:r>
        <w:t>reference materials, models,</w:t>
      </w:r>
    </w:p>
    <w:p>
      <w:r>
        <w:t>realia</w:t>
      </w:r>
    </w:p>
    <w:p>
      <w:r>
        <w:t>Learners dramatize</w:t>
      </w:r>
    </w:p>
    <w:p>
      <w:r>
        <w:t>managing minor injuries as</w:t>
      </w:r>
    </w:p>
    <w:p>
      <w:r>
        <w:t>they observe safety</w:t>
      </w:r>
    </w:p>
    <w:p>
      <w:r>
        <w:t>Learners to create posters/</w:t>
      </w:r>
    </w:p>
    <w:p>
      <w:r>
        <w:t>flyers to inform the school</w:t>
      </w:r>
    </w:p>
    <w:p>
      <w:r>
        <w:t>community on the common</w:t>
      </w:r>
    </w:p>
    <w:p>
      <w:r>
        <w:t>causes of accidents and</w:t>
      </w:r>
    </w:p>
    <w:p>
      <w:r>
        <w:t>injuries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/>
    <w:p>
      <w:r>
        <w:t>5.3 Road safety</w:t>
      </w:r>
    </w:p>
    <w:p/>
    <w:p>
      <w:r>
        <w:t>• Written assignment</w:t>
      </w:r>
    </w:p>
    <w:p>
      <w:r>
        <w:t>• Oral assessment</w:t>
      </w:r>
    </w:p>
    <w:p>
      <w:r>
        <w:t>• Portfolios</w:t>
      </w:r>
    </w:p>
    <w:p>
      <w:r>
        <w:t>• Checklists</w:t>
      </w:r>
    </w:p>
    <w:p/>
    <w:p>
      <w:r>
        <w:t>Pictures, charts, posters,</w:t>
      </w:r>
    </w:p>
    <w:p>
      <w:r>
        <w:t>digital resources, print</w:t>
      </w:r>
    </w:p>
    <w:p>
      <w:r>
        <w:t>materials, reference books,</w:t>
      </w:r>
    </w:p>
    <w:p>
      <w:r>
        <w:t>video clips, models, digital</w:t>
      </w:r>
    </w:p>
    <w:p>
      <w:r>
        <w:t>devices</w:t>
      </w:r>
    </w:p>
    <w:p>
      <w:r>
        <w:t>Learners create awareness on</w:t>
      </w:r>
    </w:p>
    <w:p>
      <w:r>
        <w:t>road safety signs and</w:t>
      </w:r>
    </w:p>
    <w:p>
      <w:r>
        <w:t>precautions to observe when</w:t>
      </w:r>
    </w:p>
    <w:p>
      <w:r>
        <w:t>using the roads using clubs</w:t>
      </w:r>
    </w:p>
    <w:p>
      <w:r>
        <w:t>and debates</w:t>
      </w:r>
    </w:p>
    <w:p>
      <w:r>
        <w:t>Learners demonstrate</w:t>
      </w:r>
    </w:p>
    <w:p>
      <w:r>
        <w:t>application of road safety</w:t>
      </w:r>
    </w:p>
    <w:p>
      <w:r>
        <w:t>rules and signs using role</w:t>
      </w:r>
    </w:p>
    <w:p>
      <w:r>
        <w:t>play and skits</w:t>
      </w:r>
    </w:p>
    <w:p>
      <w:r>
        <w:t>6.0</w:t>
      </w:r>
    </w:p>
    <w:p>
      <w:r>
        <w:t>Environmental</w:t>
      </w:r>
    </w:p>
    <w:p>
      <w:r>
        <w:t>Health And</w:t>
      </w:r>
    </w:p>
    <w:p>
      <w:r>
        <w:t>Sanitation</w:t>
      </w:r>
    </w:p>
    <w:p/>
    <w:p>
      <w:r>
        <w:t>6.1</w:t>
      </w:r>
    </w:p>
    <w:p>
      <w:r>
        <w:t>Environmental</w:t>
      </w:r>
    </w:p>
    <w:p>
      <w:r>
        <w:t>Health</w:t>
      </w:r>
    </w:p>
    <w:p/>
    <w:p>
      <w:r>
        <w:t>• Graded</w:t>
      </w:r>
    </w:p>
    <w:p>
      <w:r>
        <w:t>observation of</w:t>
      </w:r>
    </w:p>
    <w:p>
      <w:r>
        <w:t>group work</w:t>
      </w:r>
    </w:p>
    <w:p>
      <w:r>
        <w:t>activities</w:t>
      </w:r>
    </w:p>
    <w:p>
      <w:r>
        <w:t>• Written test</w:t>
      </w:r>
    </w:p>
    <w:p>
      <w:r>
        <w:t>• Oral assessment</w:t>
      </w:r>
    </w:p>
    <w:p/>
    <w:p>
      <w:r>
        <w:t>Resource person, digital</w:t>
      </w:r>
    </w:p>
    <w:p>
      <w:r>
        <w:t>devices, video clips, print</w:t>
      </w:r>
    </w:p>
    <w:p>
      <w:r>
        <w:t>reference materials, realia,</w:t>
      </w:r>
    </w:p>
    <w:p>
      <w:r>
        <w:t>tree seedlings, posters,</w:t>
      </w:r>
    </w:p>
    <w:p>
      <w:r>
        <w:t>pictures, cleaning materials</w:t>
      </w:r>
    </w:p>
    <w:p>
      <w:r>
        <w:t>and equipment</w:t>
      </w:r>
    </w:p>
    <w:p>
      <w:r>
        <w:t>Learners participate in</w:t>
      </w:r>
    </w:p>
    <w:p>
      <w:r>
        <w:t>activities to prevent</w:t>
      </w:r>
    </w:p>
    <w:p>
      <w:r>
        <w:t>environmental factors</w:t>
      </w:r>
    </w:p>
    <w:p>
      <w:r>
        <w:t>affecting human</w:t>
      </w:r>
    </w:p>
    <w:p>
      <w:r>
        <w:t>health(planting trees,</w:t>
      </w:r>
    </w:p>
    <w:p>
      <w:r>
        <w:t>environmental clean</w:t>
      </w:r>
    </w:p>
    <w:p>
      <w:r>
        <w:t>up,sensitization and</w:t>
      </w:r>
    </w:p>
    <w:p>
      <w:r>
        <w:t>advocasy).</w:t>
      </w:r>
    </w:p>
    <w:p>
      <w:r>
        <w:t>Use debates and clubs to</w:t>
      </w:r>
    </w:p>
    <w:p>
      <w:r>
        <w:t>sensitise peers on prevention</w:t>
      </w:r>
    </w:p>
    <w:p>
      <w:r>
        <w:t>of environmental factors</w:t>
      </w:r>
    </w:p>
    <w:p>
      <w:r>
        <w:t>affecting health</w:t>
      </w:r>
    </w:p>
    <w:p>
      <w:r>
        <w:t>6.2</w:t>
      </w:r>
    </w:p>
    <w:p>
      <w:r>
        <w:t>Environmental</w:t>
      </w:r>
    </w:p>
    <w:p>
      <w:r>
        <w:t>contaminants</w:t>
      </w:r>
    </w:p>
    <w:p/>
    <w:p>
      <w:r>
        <w:t>• Written assignment</w:t>
      </w:r>
    </w:p>
    <w:p>
      <w:r>
        <w:t>• Oral assessment</w:t>
      </w:r>
    </w:p>
    <w:p>
      <w:r>
        <w:t>• Self and peer</w:t>
      </w:r>
    </w:p>
    <w:p>
      <w:r>
        <w:t>assessment</w:t>
      </w:r>
    </w:p>
    <w:p/>
    <w:p>
      <w:r>
        <w:t>Digital resources, reference</w:t>
      </w:r>
    </w:p>
    <w:p>
      <w:r>
        <w:t>materials, realia, pictures,</w:t>
      </w:r>
    </w:p>
    <w:p>
      <w:r>
        <w:t>charts, photos</w:t>
      </w:r>
    </w:p>
    <w:p>
      <w:r>
        <w:t>Learners use debates and</w:t>
      </w:r>
    </w:p>
    <w:p>
      <w:r>
        <w:t>clubs to sensitize peers on</w:t>
      </w:r>
    </w:p>
    <w:p>
      <w:r>
        <w:t>measures for prevention and</w:t>
      </w:r>
    </w:p>
    <w:p>
      <w:r>
        <w:t>control of environmental</w:t>
      </w:r>
    </w:p>
    <w:p>
      <w:r>
        <w:t>contamination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/>
    <w:p>
      <w:r>
        <w:t>6.3 Infection</w:t>
      </w:r>
    </w:p>
    <w:p>
      <w:r>
        <w:t>Prevention and</w:t>
      </w:r>
    </w:p>
    <w:p>
      <w:r>
        <w:t>Control</w:t>
      </w:r>
    </w:p>
    <w:p/>
    <w:p>
      <w:r>
        <w:t>• Graded</w:t>
      </w:r>
    </w:p>
    <w:p>
      <w:r>
        <w:t>observation of</w:t>
      </w:r>
    </w:p>
    <w:p>
      <w:r>
        <w:t>learner</w:t>
      </w:r>
    </w:p>
    <w:p>
      <w:r>
        <w:t>demonstrations</w:t>
      </w:r>
    </w:p>
    <w:p>
      <w:r>
        <w:t>• Written assignment</w:t>
      </w:r>
    </w:p>
    <w:p>
      <w:r>
        <w:t>• Oral assessment</w:t>
      </w:r>
    </w:p>
    <w:p>
      <w:r>
        <w:t>• projects</w:t>
      </w:r>
    </w:p>
    <w:p>
      <w:r>
        <w:t>Realia, Pictures, charts,</w:t>
      </w:r>
    </w:p>
    <w:p>
      <w:r>
        <w:t>posters, digital resources,</w:t>
      </w:r>
    </w:p>
    <w:p>
      <w:r>
        <w:t>print materials, reference</w:t>
      </w:r>
    </w:p>
    <w:p>
      <w:r>
        <w:t>books, video clips, digital</w:t>
      </w:r>
    </w:p>
    <w:p>
      <w:r>
        <w:t>devices, resource person,</w:t>
      </w:r>
    </w:p>
    <w:p>
      <w:r>
        <w:t>cleaning equipment and</w:t>
      </w:r>
    </w:p>
    <w:p>
      <w:r>
        <w:t>disinfecting materials</w:t>
      </w:r>
    </w:p>
    <w:p>
      <w:r>
        <w:t>Learners improvise personal</w:t>
      </w:r>
    </w:p>
    <w:p>
      <w:r>
        <w:t>protective gear using locally</w:t>
      </w:r>
    </w:p>
    <w:p>
      <w:r>
        <w:t>available resources</w:t>
      </w:r>
    </w:p>
    <w:p>
      <w:r>
        <w:t>Learners carryout cleaning</w:t>
      </w:r>
    </w:p>
    <w:p>
      <w:r>
        <w:t>and disinfecting of</w:t>
      </w:r>
    </w:p>
    <w:p>
      <w:r>
        <w:t>equipment and surfaces</w:t>
      </w:r>
    </w:p>
    <w:p/>
    <w:p>
      <w:r>
        <w:t>7.0 Human</w:t>
      </w:r>
    </w:p>
    <w:p>
      <w:r>
        <w:t>Reproductive</w:t>
      </w:r>
    </w:p>
    <w:p>
      <w:r>
        <w:t>Health</w:t>
      </w:r>
    </w:p>
    <w:p/>
    <w:p>
      <w:r>
        <w:t>7.1 Pubertal</w:t>
      </w:r>
    </w:p>
    <w:p>
      <w:r>
        <w:t>growth and</w:t>
      </w:r>
    </w:p>
    <w:p>
      <w:r>
        <w:t>development</w:t>
      </w:r>
    </w:p>
    <w:p/>
    <w:p>
      <w:r>
        <w:t>• Written tests</w:t>
      </w:r>
    </w:p>
    <w:p>
      <w:r>
        <w:t>• Oral assessment</w:t>
      </w:r>
    </w:p>
    <w:p>
      <w:r>
        <w:t>• Peer assessment</w:t>
      </w:r>
    </w:p>
    <w:p/>
    <w:p>
      <w:r>
        <w:t>video clips, digital devices,</w:t>
      </w:r>
    </w:p>
    <w:p>
      <w:r>
        <w:t>resource person, pictures,</w:t>
      </w:r>
    </w:p>
    <w:p>
      <w:r>
        <w:t>charts, digital and print</w:t>
      </w:r>
    </w:p>
    <w:p>
      <w:r>
        <w:t>reference materials</w:t>
      </w:r>
    </w:p>
    <w:p>
      <w:r>
        <w:t>Learners use health clubs</w:t>
      </w:r>
    </w:p>
    <w:p>
      <w:r>
        <w:t>and debates to sensitize</w:t>
      </w:r>
    </w:p>
    <w:p>
      <w:r>
        <w:t>peers on personal hygiene</w:t>
      </w:r>
    </w:p>
    <w:p>
      <w:r>
        <w:t>needs associated with onset</w:t>
      </w:r>
    </w:p>
    <w:p>
      <w:r>
        <w:t>of puberty</w:t>
      </w:r>
    </w:p>
    <w:p>
      <w:r>
        <w:t>7.2 Reproductive</w:t>
      </w:r>
    </w:p>
    <w:p>
      <w:r>
        <w:t>Health</w:t>
      </w:r>
    </w:p>
    <w:p/>
    <w:p>
      <w:r>
        <w:t>• Graded</w:t>
      </w:r>
    </w:p>
    <w:p>
      <w:r>
        <w:t>observation of</w:t>
      </w:r>
    </w:p>
    <w:p>
      <w:r>
        <w:t>group discussions</w:t>
      </w:r>
    </w:p>
    <w:p>
      <w:r>
        <w:t>• Written test</w:t>
      </w:r>
    </w:p>
    <w:p>
      <w:r>
        <w:t>• Oral assessment</w:t>
      </w:r>
    </w:p>
    <w:p>
      <w:r>
        <w:t>Video clips/Documentaries,</w:t>
      </w:r>
    </w:p>
    <w:p>
      <w:r>
        <w:t>digital devices, reference</w:t>
      </w:r>
    </w:p>
    <w:p>
      <w:r>
        <w:t>books, posters, charts</w:t>
      </w:r>
    </w:p>
    <w:p>
      <w:r>
        <w:t>Learners initiate campaigns</w:t>
      </w:r>
    </w:p>
    <w:p>
      <w:r>
        <w:t>among peers using verses,</w:t>
      </w:r>
    </w:p>
    <w:p>
      <w:r>
        <w:t>poems and songs for</w:t>
      </w:r>
    </w:p>
    <w:p>
      <w:r>
        <w:t>promotion of positive</w:t>
      </w:r>
    </w:p>
    <w:p>
      <w:r>
        <w:t>reproductive health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ock paragraph 12 Health Education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