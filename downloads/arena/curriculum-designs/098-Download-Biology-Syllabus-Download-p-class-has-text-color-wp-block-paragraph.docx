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Download Biology Syllabus Download p class has text color wp block paragraph</w:t>
      </w:r>
    </w:p>
    <w:p>
      <w:r>
        <w:t>231 KNEC BIOLOGY SYLLABUS</w:t>
      </w:r>
    </w:p>
    <w:p>
      <w:r>
        <w:t>FORM 1</w:t>
      </w:r>
    </w:p>
    <w:p>
      <w:r>
        <w:t>1. Introduction to Biology</w:t>
      </w:r>
    </w:p>
    <w:p>
      <w:r>
        <w:t>1. Definition of Biology</w:t>
      </w:r>
    </w:p>
    <w:p>
      <w:r>
        <w:t>2. Branches of Biology</w:t>
      </w:r>
    </w:p>
    <w:p>
      <w:r>
        <w:t>3. Importance of Biology</w:t>
      </w:r>
    </w:p>
    <w:p>
      <w:r>
        <w:t>4. Characteristics of living organisms</w:t>
      </w:r>
    </w:p>
    <w:p>
      <w:r>
        <w:t>5. Comparison between plants and animals</w:t>
      </w:r>
    </w:p>
    <w:p/>
    <w:p>
      <w:r>
        <w:t>2. CLASSIFICATION 1</w:t>
      </w:r>
    </w:p>
    <w:p>
      <w:r>
        <w:t>1. Review and use of magnifying lens</w:t>
      </w:r>
    </w:p>
    <w:p>
      <w:r>
        <w:t>2. External features of plants and animals</w:t>
      </w:r>
    </w:p>
    <w:p>
      <w:r>
        <w:t>3. Necessity and significance of classification</w:t>
      </w:r>
    </w:p>
    <w:p>
      <w:r>
        <w:t>4. Major units of classification( naming)</w:t>
      </w:r>
    </w:p>
    <w:p>
      <w:r>
        <w:t>1. Kingdoms</w:t>
      </w:r>
    </w:p>
    <w:p>
      <w:r>
        <w:t>5. Discussion of Binomial nomenclature</w:t>
      </w:r>
    </w:p>
    <w:p>
      <w:r>
        <w:t>3. THE CELL</w:t>
      </w:r>
    </w:p>
    <w:p>
      <w:r>
        <w:t>1. Definition of cell</w:t>
      </w:r>
    </w:p>
    <w:p>
      <w:r>
        <w:t>2. Structure and functions of parts of a light microscope</w:t>
      </w:r>
    </w:p>
    <w:p>
      <w:r>
        <w:t>3. Use and care of the light microscope</w:t>
      </w:r>
    </w:p>
    <w:p>
      <w:r>
        <w:t>4. Cell structure and functions as seen under microscope</w:t>
      </w:r>
    </w:p>
    <w:p>
      <w:r>
        <w:t>5. Preparation of temporary slides of plant cells</w:t>
      </w:r>
    </w:p>
    <w:p>
      <w:r>
        <w:t>6. Estimation of cell size</w:t>
      </w:r>
    </w:p>
    <w:p>
      <w:r>
        <w:t>7. Cell specialization, tissues, organs, and organ systems.</w:t>
      </w:r>
    </w:p>
    <w:p>
      <w:r>
        <w:t>2. Practical activities</w:t>
      </w:r>
    </w:p>
    <w:p>
      <w:r>
        <w:t>1. Observe, identify, draw and state the functions of parts of the light microscope</w:t>
      </w:r>
    </w:p>
    <w:p>
      <w:r>
        <w:t>2. Prepare and observe temporary slides of plant cells</w:t>
      </w:r>
    </w:p>
    <w:p>
      <w:r>
        <w:t>3. Observe permanent slides of animal cells</w:t>
      </w:r>
    </w:p>
    <w:p>
      <w:r>
        <w:t>4. Comparison between plant and animal cells</w:t>
      </w:r>
    </w:p>
    <w:p>
      <w:r>
        <w:t>5. Observe, estimate size and calculate magnification of plant cells</w:t>
      </w:r>
    </w:p>
    <w:p/>
    <w:p>
      <w:r>
        <w:t>4. CELL PHYSIOLOGY</w:t>
      </w:r>
    </w:p>
    <w:p>
      <w:r>
        <w:t>1. Meaning of cell physiology</w:t>
      </w:r>
    </w:p>
    <w:p>
      <w:r>
        <w:t>2. Structure and properties of cell membrane (Theories of</w:t>
      </w:r>
    </w:p>
    <w:p>
      <w:r>
        <w:t>membrane structure not required)</w:t>
      </w:r>
    </w:p>
    <w:p>
      <w:r>
        <w:t>3. Physiological properties- diffusion, osmosis and active</w:t>
      </w:r>
    </w:p>
    <w:p>
      <w:r>
        <w:t>transport</w:t>
      </w:r>
    </w:p>
    <w:p/>
    <w:p>
      <w:r>
        <w:t>4. Factors affecting diffusion, osmosis and active transport</w:t>
      </w:r>
    </w:p>
    <w:p>
      <w:r>
        <w:t>in living organisms</w:t>
      </w:r>
    </w:p>
    <w:p/>
    <w:p>
      <w:r>
        <w:t>5. Role of diffusion, osmosis and active transport in living</w:t>
      </w:r>
    </w:p>
    <w:p>
      <w:r>
        <w:t>organisms</w:t>
      </w:r>
    </w:p>
    <w:p/>
    <w:p>
      <w:r>
        <w:t>6. Water relations in plant and animal cells: turgor, plasmolysis, wilting and haemolysis</w:t>
      </w:r>
    </w:p>
    <w:p>
      <w:r>
        <w:t>1. Diffusion as demonstrated with potassium permanganate or potassium iodide/ flower dyes/ coloured</w:t>
      </w:r>
    </w:p>
    <w:p>
      <w:r>
        <w:t>plant extracts/ smoke</w:t>
      </w:r>
    </w:p>
    <w:p>
      <w:r>
        <w:t>2. Experiments with visking tubing and living tissues: fresh arrow roots/ cassava/ sweet potatoes/ leaf</w:t>
      </w:r>
    </w:p>
    <w:p>
      <w:r>
        <w:t>petioles/ irish potatoes</w:t>
      </w:r>
    </w:p>
    <w:p>
      <w:r>
        <w:t>3. Demonstration of plasmolysis</w:t>
      </w:r>
    </w:p>
    <w:p/>
    <w:p>
      <w:r>
        <w:t>5. NUTRITION IN PLANTS AND ANIMALS</w:t>
      </w:r>
    </w:p>
    <w:p>
      <w:r>
        <w:t>1. Meaning, importance and types of nutrition</w:t>
      </w:r>
    </w:p>
    <w:p>
      <w:r>
        <w:t>2. Nutrition in plants</w:t>
      </w:r>
    </w:p>
    <w:p>
      <w:r>
        <w:t>1. Definition of photosynthesis and its importance in nature</w:t>
      </w:r>
    </w:p>
    <w:p>
      <w:r>
        <w:t>2. Adaptations of leaf to photosynthesis</w:t>
      </w:r>
    </w:p>
    <w:p>
      <w:r>
        <w:t>3. Structure and function of chloroplast</w:t>
      </w:r>
    </w:p>
    <w:p>
      <w:r>
        <w:t>4. Process of photosynthesis- light and dark stage</w:t>
      </w:r>
    </w:p>
    <w:p>
      <w:r>
        <w:t>5. Factors influencing photosynthesis</w:t>
      </w:r>
    </w:p>
    <w:p/>
    <w:p>
      <w:r>
        <w:t>3. Chemical compounds which constitute living organisms</w:t>
      </w:r>
    </w:p>
    <w:p>
      <w:r>
        <w:t>1. Chemical composition and functions of carbohydrates, proteins and lipids</w:t>
      </w:r>
    </w:p>
    <w:p>
      <w:r>
        <w:t>2. Properties and functions of enzymes</w:t>
      </w:r>
    </w:p>
    <w:p/>
    <w:p>
      <w:r>
        <w:t>4. Nutrition in animals</w:t>
      </w:r>
    </w:p>
    <w:p/>
    <w:p>
      <w:r>
        <w:t>1. Modes of feeding in animals</w:t>
      </w:r>
    </w:p>
    <w:p>
      <w:r>
        <w:t>2. Dentition of a named carnivorous, herbivorous and</w:t>
      </w:r>
    </w:p>
    <w:p>
      <w:r>
        <w:t>omnivorous mammal</w:t>
      </w:r>
    </w:p>
    <w:p>
      <w:r>
        <w:t>3. Adaptation of the three types of dentition of feeding.</w:t>
      </w:r>
    </w:p>
    <w:p>
      <w:r>
        <w:t>4. Internal structure of mammalian teeth.</w:t>
      </w:r>
    </w:p>
    <w:p>
      <w:r>
        <w:t>5. Common dental diseases, their causes and treatment</w:t>
      </w:r>
    </w:p>
    <w:p/>
    <w:p>
      <w:r>
        <w:t>5. Digestive system and digestion in a mammal human)</w:t>
      </w:r>
    </w:p>
    <w:p>
      <w:r>
        <w:t>1. Digestive system, regions, glands and organs</w:t>
      </w:r>
    </w:p>
    <w:p>
      <w:r>
        <w:t>associated with digestion.</w:t>
      </w:r>
    </w:p>
    <w:p>
      <w:r>
        <w:t>2. Ingestion, digestion, absorption, assimilation and egestion.</w:t>
      </w:r>
    </w:p>
    <w:p>
      <w:r>
        <w:t>6. Importance of vitamins, mineral salts, roughage and water in human nutrition</w:t>
      </w:r>
    </w:p>
    <w:p>
      <w:r>
        <w:t>7. Factors determining energy requirements in humans</w:t>
      </w:r>
    </w:p>
    <w:p/>
    <w:p>
      <w:r>
        <w:t>FORM 2</w:t>
      </w:r>
    </w:p>
    <w:p>
      <w:r>
        <w:t>1. TRANSPORT IN PLANTS AND ANIMALS</w:t>
      </w:r>
    </w:p>
    <w:p>
      <w:r>
        <w:t>1. Meaning and importance of transport systems</w:t>
      </w:r>
    </w:p>
    <w:p>
      <w:r>
        <w:t>2. Absorption of water and mineral salts</w:t>
      </w:r>
    </w:p>
    <w:p>
      <w:r>
        <w:t>1. Internal structure of root and root hairs</w:t>
      </w:r>
    </w:p>
    <w:p>
      <w:r>
        <w:t>2. Absorption of water</w:t>
      </w:r>
    </w:p>
    <w:p>
      <w:r>
        <w:t>3. Active intake of mineral salts</w:t>
      </w:r>
    </w:p>
    <w:p/>
    <w:p>
      <w:r>
        <w:t>3. Transpiration</w:t>
      </w:r>
    </w:p>
    <w:p>
      <w:r>
        <w:t>1. Definition of transpiration</w:t>
      </w:r>
    </w:p>
    <w:p>
      <w:r>
        <w:t>2. Review of structure of the leaf.</w:t>
      </w:r>
    </w:p>
    <w:p>
      <w:r>
        <w:t>3. Structure and function of xylem</w:t>
      </w:r>
    </w:p>
    <w:p>
      <w:r>
        <w:t>4. Factors affecting transpiration</w:t>
      </w:r>
    </w:p>
    <w:p>
      <w:r>
        <w:t>5. Forces involved in water movement in plants</w:t>
      </w:r>
    </w:p>
    <w:p/>
    <w:p>
      <w:r>
        <w:t>4. Translocation</w:t>
      </w:r>
    </w:p>
    <w:p>
      <w:r>
        <w:t>1. Structure and function of phloem</w:t>
      </w:r>
    </w:p>
    <w:p>
      <w:r>
        <w:t>2. Materials translocated</w:t>
      </w:r>
    </w:p>
    <w:p/>
    <w:p>
      <w:r>
        <w:t>5. Comparison between closed and open circulatory system.</w:t>
      </w:r>
    </w:p>
    <w:p>
      <w:r>
        <w:t>6. Mammalian circulatory system</w:t>
      </w:r>
    </w:p>
    <w:p>
      <w:r>
        <w:t>1. Structure and function of heart, arteries, veins and capillaries</w:t>
      </w:r>
    </w:p>
    <w:p>
      <w:r>
        <w:t>2. Diseases and defects of the heart, arteries, veins, and capillaries</w:t>
      </w:r>
    </w:p>
    <w:p>
      <w:r>
        <w:t>3. Diseases and defects of the circulatory system.</w:t>
      </w:r>
    </w:p>
    <w:p>
      <w:r>
        <w:t>7. The structure and functions of blood</w:t>
      </w:r>
    </w:p>
    <w:p>
      <w:r>
        <w:t>1. Composition of blood</w:t>
      </w:r>
    </w:p>
    <w:p>
      <w:r>
        <w:t>2. Functions of blood plasma</w:t>
      </w:r>
    </w:p>
    <w:p>
      <w:r>
        <w:t>3. The structure and functions of red blood cells and white blood cells</w:t>
      </w:r>
    </w:p>
    <w:p>
      <w:r>
        <w:t>4. Mechanism of blood clotting and its importance</w:t>
      </w:r>
    </w:p>
    <w:p/>
    <w:p>
      <w:r>
        <w:t>8. Blood groups (ABO system and rhesus factor)</w:t>
      </w:r>
    </w:p>
    <w:p>
      <w:r>
        <w:t>9. Immune responses</w:t>
      </w:r>
    </w:p>
    <w:p>
      <w:r>
        <w:t>1. Natural and artificial immunity</w:t>
      </w:r>
    </w:p>
    <w:p>
      <w:r>
        <w:t>2. Allergic reactions</w:t>
      </w:r>
    </w:p>
    <w:p>
      <w:r>
        <w:t>3. Importance of vaccinations against diseases</w:t>
      </w:r>
    </w:p>
    <w:p/>
    <w:p>
      <w:r>
        <w:t>10. Practical Activities</w:t>
      </w:r>
    </w:p>
    <w:p>
      <w:r>
        <w:t>1. Observe permanent slides of sections of stems and roots</w:t>
      </w:r>
    </w:p>
    <w:p>
      <w:r>
        <w:t>2. Carry out experiments to compare transpiration on lower and upper surfaces</w:t>
      </w:r>
    </w:p>
    <w:p>
      <w:r>
        <w:t>3. Observe wall charts/models</w:t>
      </w:r>
    </w:p>
    <w:p>
      <w:r>
        <w:t>4. Analyse data on transpiration rate under different environmental conditions in plants</w:t>
      </w:r>
    </w:p>
    <w:p>
      <w:r>
        <w:t>5. Dissect a small mammal and observe its transport system.</w:t>
      </w:r>
    </w:p>
    <w:p>
      <w:r>
        <w:t>6. Make longitudinal section of the mammalian heart</w:t>
      </w:r>
    </w:p>
    <w:p>
      <w:r>
        <w:t>to display the chambers and associated blood vessels</w:t>
      </w:r>
    </w:p>
    <w:p>
      <w:r>
        <w:t>7. Record pulse rate at the wrist before and after vigorous activities and analyse the results</w:t>
      </w:r>
    </w:p>
    <w:p>
      <w:r>
        <w:t>8. Demonstrate the unidirectional flow of blood in the cutaneous veins of the fore arm</w:t>
      </w:r>
    </w:p>
    <w:p/>
    <w:p>
      <w:r>
        <w:t>2. GASEOUS EXCHANGE</w:t>
      </w:r>
    </w:p>
    <w:p>
      <w:r>
        <w:t>1. Gaseous exchange in living organisms</w:t>
      </w:r>
    </w:p>
    <w:p>
      <w:r>
        <w:t>2. Gaseous exchange in plants</w:t>
      </w:r>
    </w:p>
    <w:p>
      <w:r>
        <w:t>1. Mechanism of opening and closing of the stomata</w:t>
      </w:r>
    </w:p>
    <w:p>
      <w:r>
        <w:t>2. The process of gaseous exchange in roots, stem and</w:t>
      </w:r>
    </w:p>
    <w:p>
      <w:r>
        <w:t>leaves of both aquatic and terrestrial plants</w:t>
      </w:r>
    </w:p>
    <w:p/>
    <w:p>
      <w:r>
        <w:t>3. Gaseous exchange in animals</w:t>
      </w:r>
    </w:p>
    <w:p>
      <w:r>
        <w:t>1. Types and characteristics of Respiratory surfaces-</w:t>
      </w:r>
    </w:p>
    <w:p>
      <w:r>
        <w:t>cell membrane, gills, buccal cavity, skin and lungs</w:t>
      </w:r>
    </w:p>
    <w:p>
      <w:r>
        <w:t>2. Mechanism of gaseous exchange in protozoa,</w:t>
      </w:r>
    </w:p>
    <w:p>
      <w:r>
        <w:t>insect (grasshopper), fish (bonnyfish),Frog and human</w:t>
      </w:r>
    </w:p>
    <w:p>
      <w:r>
        <w:t>3. Factors affecting rate of breathing in humans</w:t>
      </w:r>
    </w:p>
    <w:p/>
    <w:p>
      <w:r>
        <w:t>4. Respiratory diseases: Asthma, Bronchitis, Pulmonary</w:t>
      </w:r>
    </w:p>
    <w:p>
      <w:r>
        <w:t>Tuberculosis, Pneumonia and Whooping cough</w:t>
      </w:r>
    </w:p>
    <w:p/>
    <w:p>
      <w:r>
        <w:t>3. RESPIRATION</w:t>
      </w:r>
    </w:p>
    <w:p>
      <w:r>
        <w:t>1. Meaning and significance of respiration</w:t>
      </w:r>
    </w:p>
    <w:p>
      <w:r>
        <w:t>2. Tissue respiration</w:t>
      </w:r>
    </w:p>
    <w:p>
      <w:r>
        <w:t>1. Mitochondrion- structure and functions</w:t>
      </w:r>
    </w:p>
    <w:p/>
    <w:p>
      <w:r>
        <w:t>2. Aerobic respiration</w:t>
      </w:r>
    </w:p>
    <w:p>
      <w:r>
        <w:t>3. Anaerobic respiration in plants and animals</w:t>
      </w:r>
    </w:p>
    <w:p>
      <w:r>
        <w:t>4. Application of anaerobic respiration in industry</w:t>
      </w:r>
    </w:p>
    <w:p>
      <w:r>
        <w:t>and at home</w:t>
      </w:r>
    </w:p>
    <w:p>
      <w:r>
        <w:t>5. Compare energy output of aerobic and anaerobic</w:t>
      </w:r>
    </w:p>
    <w:p>
      <w:r>
        <w:t>respiration</w:t>
      </w:r>
    </w:p>
    <w:p/>
    <w:p>
      <w:r>
        <w:t>4. EXCRETION AND HOMEOSTASIS</w:t>
      </w:r>
    </w:p>
    <w:p>
      <w:r>
        <w:t>1. Excretion in Plants</w:t>
      </w:r>
    </w:p>
    <w:p>
      <w:r>
        <w:t>1. Methods of excretion in plants</w:t>
      </w:r>
    </w:p>
    <w:p>
      <w:r>
        <w:t>2. Useful and harmful excretory products of plants and their economic importance e.g. coffee, caffeine</w:t>
      </w:r>
    </w:p>
    <w:p/>
    <w:p>
      <w:r>
        <w:t>2. Excretion and homeostasis in animals</w:t>
      </w:r>
    </w:p>
    <w:p>
      <w:r>
        <w:t>1. Difference between excretion, homeostasis and egestion</w:t>
      </w:r>
    </w:p>
    <w:p>
      <w:r>
        <w:t>2. Excretion in a named unicellular organism (protozoa)</w:t>
      </w:r>
    </w:p>
    <w:p>
      <w:r>
        <w:t>3. Structure and functions of skin and kidney</w:t>
      </w:r>
    </w:p>
    <w:p>
      <w:r>
        <w:t>4. Neuro-endocrine system and homeostasis</w:t>
      </w:r>
    </w:p>
    <w:p>
      <w:r>
        <w:t>5. Common kidney diseases, their symptoms and possible methods of prevention and control</w:t>
      </w:r>
    </w:p>
    <w:p>
      <w:r>
        <w:t>6. The role of skin in thermoregulation, salt and water balance</w:t>
      </w:r>
    </w:p>
    <w:p>
      <w:r>
        <w:t>7. Major functions of liver and their contributions to homeostasis</w:t>
      </w:r>
    </w:p>
    <w:p>
      <w:r>
        <w:t>8. Common diseases of liver, their symptoms and possible methods of prevention, control</w:t>
      </w:r>
    </w:p>
    <w:p/>
    <w:p>
      <w:r>
        <w:t>FORM 3</w:t>
      </w:r>
    </w:p>
    <w:p/>
    <w:p>
      <w:r>
        <w:t>1. CLASSIFICATION II</w:t>
      </w:r>
    </w:p>
    <w:p>
      <w:r>
        <w:t>1. Review of binomial nomenclature</w:t>
      </w:r>
    </w:p>
    <w:p>
      <w:r>
        <w:t>2. General principles of classification</w:t>
      </w:r>
    </w:p>
    <w:p>
      <w:r>
        <w:t>3. General characteristics of kingdoms</w:t>
      </w:r>
    </w:p>
    <w:p>
      <w:r>
        <w:t>1. Monera</w:t>
      </w:r>
    </w:p>
    <w:p>
      <w:r>
        <w:t>2. Protoctista</w:t>
      </w:r>
    </w:p>
    <w:p>
      <w:r>
        <w:t>3. Fungi</w:t>
      </w:r>
    </w:p>
    <w:p>
      <w:r>
        <w:t>4. Plantae</w:t>
      </w:r>
    </w:p>
    <w:p>
      <w:r>
        <w:t>5. Animalia</w:t>
      </w:r>
    </w:p>
    <w:p/>
    <w:p>
      <w:r>
        <w:t>4. Main characteristics of major divisions of plantae</w:t>
      </w:r>
    </w:p>
    <w:p>
      <w:r>
        <w:t>1. Bryophyta</w:t>
      </w:r>
    </w:p>
    <w:p>
      <w:r>
        <w:t>2. Pterodophyta</w:t>
      </w:r>
    </w:p>
    <w:p>
      <w:r>
        <w:t>3. Spermatophyta</w:t>
      </w:r>
    </w:p>
    <w:p/>
    <w:p>
      <w:r>
        <w:t>5. Main characteristics of phyla Arthropoda and Chordata</w:t>
      </w:r>
    </w:p>
    <w:p>
      <w:r>
        <w:t>1. Arthropoda</w:t>
      </w:r>
    </w:p>
    <w:p>
      <w:r>
        <w:t>2. Diplopoda</w:t>
      </w:r>
    </w:p>
    <w:p>
      <w:r>
        <w:t>3. Chilopoda</w:t>
      </w:r>
    </w:p>
    <w:p>
      <w:r>
        <w:t>4. insecta</w:t>
      </w:r>
    </w:p>
    <w:p>
      <w:r>
        <w:t>5. crustacea</w:t>
      </w:r>
    </w:p>
    <w:p>
      <w:r>
        <w:t>6. arachnida</w:t>
      </w:r>
    </w:p>
    <w:p/>
    <w:p>
      <w:r>
        <w:t>6. Construction and use of simple dichotomous keys based on observable features of plants and animals</w:t>
      </w:r>
    </w:p>
    <w:p/>
    <w:p>
      <w:r>
        <w:t>2. ECOLOGY</w:t>
      </w:r>
    </w:p>
    <w:p/>
    <w:p>
      <w:r>
        <w:t>1. Concepts of ecology</w:t>
      </w:r>
    </w:p>
    <w:p>
      <w:r>
        <w:t>1. Habitat</w:t>
      </w:r>
    </w:p>
    <w:p>
      <w:r>
        <w:t>2. Niche</w:t>
      </w:r>
    </w:p>
    <w:p>
      <w:r>
        <w:t>3. Population</w:t>
      </w:r>
    </w:p>
    <w:p>
      <w:r>
        <w:t>4. Community</w:t>
      </w:r>
    </w:p>
    <w:p>
      <w:r>
        <w:t>5. Ecosystem</w:t>
      </w:r>
    </w:p>
    <w:p>
      <w:r>
        <w:t>6. Biomass</w:t>
      </w:r>
    </w:p>
    <w:p>
      <w:r>
        <w:t>7. Carrying capacity</w:t>
      </w:r>
    </w:p>
    <w:p/>
    <w:p>
      <w:r>
        <w:t>2. Factors in an ecosystem</w:t>
      </w:r>
    </w:p>
    <w:p>
      <w:r>
        <w:t>1. Abiotic factors</w:t>
      </w:r>
    </w:p>
    <w:p>
      <w:r>
        <w:t>2. Biotic factors</w:t>
      </w:r>
    </w:p>
    <w:p>
      <w:r>
        <w:t>3. Inter-relationships:- Competition, predation,</w:t>
      </w:r>
    </w:p>
    <w:p>
      <w:r>
        <w:t>saprophytism, parasitism and symbiosis</w:t>
      </w:r>
    </w:p>
    <w:p>
      <w:r>
        <w:t>4. Nitrogen cycle</w:t>
      </w:r>
    </w:p>
    <w:p/>
    <w:p>
      <w:r>
        <w:t>3. Energy flow in an ecosystem:- Food chains, food webs, decomposers, pyramid of numbers and</w:t>
      </w:r>
    </w:p>
    <w:p>
      <w:r>
        <w:t>pyramid of biomass</w:t>
      </w:r>
    </w:p>
    <w:p>
      <w:r>
        <w:t>4. Population estimation methods</w:t>
      </w:r>
    </w:p>
    <w:p>
      <w:r>
        <w:t>1. Quadrat method</w:t>
      </w:r>
    </w:p>
    <w:p>
      <w:r>
        <w:t>2. Line transect</w:t>
      </w:r>
    </w:p>
    <w:p>
      <w:r>
        <w:t>3. Belt transect</w:t>
      </w:r>
    </w:p>
    <w:p>
      <w:r>
        <w:t>4. Capture-recapture method</w:t>
      </w:r>
    </w:p>
    <w:p/>
    <w:p>
      <w:r>
        <w:t>5. Adaptations of plants to various habitats</w:t>
      </w:r>
    </w:p>
    <w:p>
      <w:r>
        <w:t>1. Xerophytes</w:t>
      </w:r>
    </w:p>
    <w:p>
      <w:r>
        <w:t>2. Mesophytes</w:t>
      </w:r>
    </w:p>
    <w:p>
      <w:r>
        <w:t>3. Hydrophytes</w:t>
      </w:r>
    </w:p>
    <w:p>
      <w:r>
        <w:t>4. Halophytes</w:t>
      </w:r>
    </w:p>
    <w:p/>
    <w:p>
      <w:r>
        <w:t>6. Effect of pollution on human beings and other organisms</w:t>
      </w:r>
    </w:p>
    <w:p>
      <w:r>
        <w:t>Causes, effects and control of pollutants in air, water and soil</w:t>
      </w:r>
    </w:p>
    <w:p/>
    <w:p>
      <w:r>
        <w:t>7. Human diseases</w:t>
      </w:r>
    </w:p>
    <w:p>
      <w:r>
        <w:t>1. Bacterial diseases- Cholera and Typhoid</w:t>
      </w:r>
    </w:p>
    <w:p>
      <w:r>
        <w:t>2. Protozoa- malaria and amoebic dysentry</w:t>
      </w:r>
    </w:p>
    <w:p>
      <w:r>
        <w:t>3. Ascaris lumbricodes and schistosoma</w:t>
      </w:r>
    </w:p>
    <w:p/>
    <w:p>
      <w:r>
        <w:t>3. REPRODUCTION IN PLANTS AND ANIMALS</w:t>
      </w:r>
    </w:p>
    <w:p>
      <w:r>
        <w:t>1. Concept of reproduction</w:t>
      </w:r>
    </w:p>
    <w:p>
      <w:r>
        <w:t>1. Importance of reproduction</w:t>
      </w:r>
    </w:p>
    <w:p>
      <w:r>
        <w:t>2. Chromosomes, meiosis and mitosis</w:t>
      </w:r>
    </w:p>
    <w:p>
      <w:r>
        <w:t>3. Asexual reproduction</w:t>
      </w:r>
    </w:p>
    <w:p>
      <w:r>
        <w:t>1. Binary fission in amoeba</w:t>
      </w:r>
    </w:p>
    <w:p>
      <w:r>
        <w:t>2. Spore formation/ reproduction in mucor / Rhizopus</w:t>
      </w:r>
    </w:p>
    <w:p>
      <w:r>
        <w:t>3. Budding in yeast</w:t>
      </w:r>
    </w:p>
    <w:p/>
    <w:p>
      <w:r>
        <w:t>4. Sexual reproduction in plants</w:t>
      </w:r>
    </w:p>
    <w:p>
      <w:r>
        <w:t>1. Structure and function of parts of named insect and</w:t>
      </w:r>
    </w:p>
    <w:p>
      <w:r>
        <w:t>wind pollinated flowers</w:t>
      </w:r>
    </w:p>
    <w:p>
      <w:r>
        <w:t>2. Pollination and agents of pollination</w:t>
      </w:r>
    </w:p>
    <w:p>
      <w:r>
        <w:t>3. Features and mechanisms that hinder self</w:t>
      </w:r>
    </w:p>
    <w:p/>
    <w:p>
      <w:r>
        <w:t>fertilization and self pollination</w:t>
      </w:r>
    </w:p>
    <w:p>
      <w:r>
        <w:t>4. The process of fertilization</w:t>
      </w:r>
    </w:p>
    <w:p>
      <w:r>
        <w:t>5. Fruit and seed formation and dispersal</w:t>
      </w:r>
    </w:p>
    <w:p/>
    <w:p>
      <w:r>
        <w:t>5. Sexual reproduction in animals</w:t>
      </w:r>
    </w:p>
    <w:p>
      <w:r>
        <w:t>1. External fertilization in amphibians</w:t>
      </w:r>
    </w:p>
    <w:p>
      <w:r>
        <w:t>2. Structure of the reproductive system of a named mammal (human)</w:t>
      </w:r>
    </w:p>
    <w:p>
      <w:r>
        <w:t>3. Functions of the parts of reproductive system</w:t>
      </w:r>
    </w:p>
    <w:p>
      <w:r>
        <w:t>4. Fertilization, implantation and role of placenta.</w:t>
      </w:r>
    </w:p>
    <w:p>
      <w:r>
        <w:t>5. Gestation period</w:t>
      </w:r>
    </w:p>
    <w:p>
      <w:r>
        <w:t>6. Role of hormones in reproduction in humans</w:t>
      </w:r>
    </w:p>
    <w:p/>
    <w:p>
      <w:r>
        <w:t>6. Sexually transmitted infections (S.T.Is)</w:t>
      </w:r>
    </w:p>
    <w:p>
      <w:r>
        <w:t>1. Gonorrhea</w:t>
      </w:r>
    </w:p>
    <w:p>
      <w:r>
        <w:t>2. Herpes Simplex</w:t>
      </w:r>
    </w:p>
    <w:p>
      <w:r>
        <w:t>3. Syphilis, Trichomoniasis, hepatitis, Candidiasis</w:t>
      </w:r>
    </w:p>
    <w:p>
      <w:r>
        <w:t>4. HIV/AIDS</w:t>
      </w:r>
    </w:p>
    <w:p/>
    <w:p>
      <w:r>
        <w:t>7. Advantages and disadvantages of asexual and sexual</w:t>
      </w:r>
    </w:p>
    <w:p>
      <w:r>
        <w:t>reproduction</w:t>
      </w:r>
    </w:p>
    <w:p/>
    <w:p>
      <w:r>
        <w:t>4. GROWTH AND DEVELOPMENT</w:t>
      </w:r>
    </w:p>
    <w:p>
      <w:r>
        <w:t>1. Concepts of growth and development</w:t>
      </w:r>
    </w:p>
    <w:p>
      <w:r>
        <w:t>2. Growth and development in plants</w:t>
      </w:r>
    </w:p>
    <w:p>
      <w:r>
        <w:t>1. Dormancy and ways of breaking it</w:t>
      </w:r>
    </w:p>
    <w:p>
      <w:r>
        <w:t>2. Conditions necessary for germination</w:t>
      </w:r>
    </w:p>
    <w:p>
      <w:r>
        <w:t>3. Measurement of one aspect of growth in a named</w:t>
      </w:r>
    </w:p>
    <w:p>
      <w:r>
        <w:t>seedling e.g. region of growth</w:t>
      </w:r>
    </w:p>
    <w:p>
      <w:r>
        <w:t>4. Primary and secondary growth</w:t>
      </w:r>
    </w:p>
    <w:p>
      <w:r>
        <w:t>5. Role of growth hormone in plants</w:t>
      </w:r>
    </w:p>
    <w:p>
      <w:r>
        <w:t>6. Apical dominance</w:t>
      </w:r>
    </w:p>
    <w:p/>
    <w:p>
      <w:r>
        <w:t>3. Growth and development in animals</w:t>
      </w:r>
    </w:p>
    <w:p>
      <w:r>
        <w:t>1. Complete and incomplete metamorphosis in insects</w:t>
      </w:r>
    </w:p>
    <w:p>
      <w:r>
        <w:t>2. Role of growth hormones in insects</w:t>
      </w:r>
    </w:p>
    <w:p/>
    <w:p>
      <w:r>
        <w:t>* FORM 4</w:t>
      </w:r>
    </w:p>
    <w:p>
      <w:r>
        <w:t>1. GENETICS</w:t>
      </w:r>
    </w:p>
    <w:p>
      <w:r>
        <w:t>1. Concept of genetics</w:t>
      </w:r>
    </w:p>
    <w:p>
      <w:r>
        <w:t>1. Variation within plant and animal species</w:t>
      </w:r>
    </w:p>
    <w:p>
      <w:r>
        <w:t>2. Review of chromosomes</w:t>
      </w:r>
    </w:p>
    <w:p>
      <w:r>
        <w:t>3. Brief mention of genes and DNA (Without details of molecular structure of genes and DNA)</w:t>
      </w:r>
    </w:p>
    <w:p>
      <w:r>
        <w:t>2. First law of heredity</w:t>
      </w:r>
    </w:p>
    <w:p>
      <w:r>
        <w:t>1. Mendel's experiments- monohybrid inheritance(3:1 ratio)</w:t>
      </w:r>
    </w:p>
    <w:p>
      <w:r>
        <w:t>2. Complete and incomplete dominance, back/ testcross</w:t>
      </w:r>
    </w:p>
    <w:p>
      <w:r>
        <w:t>3. Inheritance of ABO blood groups and Rh factor</w:t>
      </w:r>
    </w:p>
    <w:p/>
    <w:p>
      <w:r>
        <w:t>3. Sex determination in humans</w:t>
      </w:r>
    </w:p>
    <w:p>
      <w:r>
        <w:t>4. Linkage: sex linked genes, sex linked characteristics e.g. colour blindness, Haemophilia, Hairy ears</w:t>
      </w:r>
    </w:p>
    <w:p>
      <w:r>
        <w:t>and nose</w:t>
      </w:r>
    </w:p>
    <w:p/>
    <w:p>
      <w:r>
        <w:t>5. Mutations</w:t>
      </w:r>
    </w:p>
    <w:p>
      <w:r>
        <w:t>1. Types of mutations</w:t>
      </w:r>
    </w:p>
    <w:p>
      <w:r>
        <w:t>2. Causes and consequences of chromosomal mutations</w:t>
      </w:r>
    </w:p>
    <w:p>
      <w:r>
        <w:t>3. Gene mutations</w:t>
      </w:r>
    </w:p>
    <w:p/>
    <w:p>
      <w:r>
        <w:t>2. EVOLUTION</w:t>
      </w:r>
    </w:p>
    <w:p>
      <w:r>
        <w:t>1. Meaning of evolution</w:t>
      </w:r>
    </w:p>
    <w:p/>
    <w:p>
      <w:r>
        <w:t>2. The origin of life</w:t>
      </w:r>
    </w:p>
    <w:p>
      <w:r>
        <w:t>1. Special creation</w:t>
      </w:r>
    </w:p>
    <w:p>
      <w:r>
        <w:t>2. Chemical evolution</w:t>
      </w:r>
    </w:p>
    <w:p/>
    <w:p>
      <w:r>
        <w:t>3. Evidence of organic evolution</w:t>
      </w:r>
    </w:p>
    <w:p>
      <w:r>
        <w:t>1. Fossil records</w:t>
      </w:r>
    </w:p>
    <w:p>
      <w:r>
        <w:t>2. Geographical distribution - Continental drift</w:t>
      </w:r>
    </w:p>
    <w:p>
      <w:r>
        <w:t>3. Comparative embryology</w:t>
      </w:r>
    </w:p>
    <w:p>
      <w:r>
        <w:t>4. Comparative anatomy</w:t>
      </w:r>
    </w:p>
    <w:p>
      <w:r>
        <w:t>5. Cell biology- occurrence of cell organelles and</w:t>
      </w:r>
    </w:p>
    <w:p>
      <w:r>
        <w:t>blood pigments</w:t>
      </w:r>
    </w:p>
    <w:p/>
    <w:p>
      <w:r>
        <w:t>4. Mechanisms of evolution</w:t>
      </w:r>
    </w:p>
    <w:p>
      <w:r>
        <w:t>1. Lamarck's theory (Brief mention)</w:t>
      </w:r>
    </w:p>
    <w:p>
      <w:r>
        <w:t>2. Evolution by natural selection</w:t>
      </w:r>
    </w:p>
    <w:p>
      <w:r>
        <w:t>3. Natural selection in action e.g. peppered moth</w:t>
      </w:r>
    </w:p>
    <w:p>
      <w:r>
        <w:t>4. Resistance to drugs, pesticides and antibiotics</w:t>
      </w:r>
    </w:p>
    <w:p/>
    <w:p>
      <w:r>
        <w:t>3. RECEPTION, RESPONSE AND COORDINATION IN PLANTS AND ANIMALS</w:t>
      </w:r>
    </w:p>
    <w:p>
      <w:r>
        <w:t>1. Meaning of stimulus, response and irritability</w:t>
      </w:r>
    </w:p>
    <w:p>
      <w:r>
        <w:t>2. Reception, response and coordination in plants</w:t>
      </w:r>
    </w:p>
    <w:p/>
    <w:p>
      <w:r>
        <w:t>1. Response to a variety of external stimuli</w:t>
      </w:r>
    </w:p>
    <w:p>
      <w:r>
        <w:t>2. Tropisms and tactic movements and their survival values</w:t>
      </w:r>
    </w:p>
    <w:p>
      <w:r>
        <w:t>3. Production of auxins and their effects on plant growth</w:t>
      </w:r>
    </w:p>
    <w:p/>
    <w:p>
      <w:r>
        <w:t>3. Reception, responses and coordination in animals</w:t>
      </w:r>
    </w:p>
    <w:p>
      <w:r>
        <w:t>1. Components of the nervous system in a mammal</w:t>
      </w:r>
    </w:p>
    <w:p>
      <w:r>
        <w:t>2. Structure and functions of the neurones</w:t>
      </w:r>
    </w:p>
    <w:p>
      <w:r>
        <w:t>3. Functions of major parts of human brain</w:t>
      </w:r>
    </w:p>
    <w:p>
      <w:r>
        <w:t>4. Simple and conditioned reflex actions</w:t>
      </w:r>
    </w:p>
    <w:p/>
    <w:p>
      <w:r>
        <w:t>4. The role of hormones in coordination in a mammal</w:t>
      </w:r>
    </w:p>
    <w:p>
      <w:r>
        <w:t>1. Effects of over secretion and under secretion of</w:t>
      </w:r>
    </w:p>
    <w:p>
      <w:r>
        <w:t>adrenaline and thyroxine in humans</w:t>
      </w:r>
    </w:p>
    <w:p/>
    <w:p>
      <w:r>
        <w:t>5. Effects of drug abuse on human health</w:t>
      </w:r>
    </w:p>
    <w:p/>
    <w:p>
      <w:r>
        <w:t>6. Structure and functions of parts of the mammalian eye</w:t>
      </w:r>
    </w:p>
    <w:p>
      <w:r>
        <w:t>1. Accommodation, image formation and interpretation</w:t>
      </w:r>
    </w:p>
    <w:p>
      <w:r>
        <w:t>2. common eye defects and their corrections</w:t>
      </w:r>
    </w:p>
    <w:p/>
    <w:p>
      <w:r>
        <w:t>7. Structure and functions of parts of the mammalian ear (human)</w:t>
      </w:r>
    </w:p>
    <w:p/>
    <w:p>
      <w:r>
        <w:t>1. Hearing</w:t>
      </w:r>
    </w:p>
    <w:p>
      <w:r>
        <w:t>2. Balance and posture</w:t>
      </w:r>
    </w:p>
    <w:p/>
    <w:p>
      <w:r>
        <w:t>4. SUPPORT AND MOVEMENT IN PLANTS AND ANIMALS</w:t>
      </w:r>
    </w:p>
    <w:p>
      <w:r>
        <w:t>1. Plants</w:t>
      </w:r>
    </w:p>
    <w:p>
      <w:r>
        <w:t>1. Necessity for support and movement in plants</w:t>
      </w:r>
    </w:p>
    <w:p>
      <w:r>
        <w:t>2. Review of tissue distribution in monocotyledonous</w:t>
      </w:r>
    </w:p>
    <w:p>
      <w:r>
        <w:t>and dicotyledonous plants</w:t>
      </w:r>
    </w:p>
    <w:p/>
    <w:p>
      <w:r>
        <w:t>2. Animals</w:t>
      </w:r>
    </w:p>
    <w:p>
      <w:r>
        <w:t>1. Necessity for support and movement in animals</w:t>
      </w:r>
    </w:p>
    <w:p>
      <w:r>
        <w:t>2. Types and functions of the skeleton</w:t>
      </w:r>
    </w:p>
    <w:p/>
    <w:p>
      <w:r>
        <w:t>3. Locomotion in a finned fish</w:t>
      </w:r>
    </w:p>
    <w:p/>
    <w:p>
      <w:r>
        <w:t>4. Identification of the bones of axial and appendicular</w:t>
      </w:r>
    </w:p>
    <w:p>
      <w:r>
        <w:t>skeletons (names of individual bones of coccyx not required)</w:t>
      </w:r>
    </w:p>
    <w:p>
      <w:r>
        <w:t>5. Types and functions of movable joints (ball and socket, hinge joint)</w:t>
      </w:r>
    </w:p>
    <w:p>
      <w:r>
        <w:t>6. Structure, function and location of cardiac, smooth and skeletal muscles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 Biology Syllabus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