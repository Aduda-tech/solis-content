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8 Agriculture Grade 8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8</w:t>
      </w:r>
    </w:p>
    <w:p>
      <w:r>
        <w:t>AGRICULTURE</w:t>
      </w:r>
    </w:p>
    <w:p>
      <w:r>
        <w:t>KENYA INSTITUTE OF CURRICULUM DEVELOPMENT</w:t>
      </w:r>
    </w:p>
    <w:p/>
    <w:p>
      <w:r>
        <w:t>ii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978-9914-43-810-9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 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 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  Competency</w:t>
      </w:r>
    </w:p>
    <w:p>
      <w:r>
        <w:t>Based Curriculum (CBC) having been implemented in 2019. Grade 8 is the second level of the Junior Secondary School (JSS) in t he new</w:t>
      </w:r>
    </w:p>
    <w:p>
      <w:r>
        <w:t>education structure.</w:t>
      </w:r>
    </w:p>
    <w:p/>
    <w:p>
      <w:r>
        <w:t>Grade 8 curriculum furthers implementation of the CBC from Grade 7. The main feature of t 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 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 niques. It</w:t>
      </w:r>
    </w:p>
    <w:p>
      <w:r>
        <w:t>is expected that the designs will guide teachers to effectively facilitate learners to attain the expected learning outcomes for Grade 8 and</w:t>
      </w:r>
    </w:p>
    <w:p>
      <w:r>
        <w:t>prepare them for smooth transition to the next Grade. Furthermore, it is my hope that teachers will use the designs to make learning</w:t>
      </w:r>
    </w:p>
    <w:p>
      <w:r>
        <w:t>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 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 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 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 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....................................................................................................................................................................................  iv</w:t>
      </w:r>
    </w:p>
    <w:p>
      <w:r>
        <w:t>LESSON ALLOCATION ....................................................................................................................................................................................  v</w:t>
      </w:r>
    </w:p>
    <w:p>
      <w:r>
        <w:t>LEARNING OUTCOMES FOR MIDDLE SCHOOL .......................................................................................................................................  ix</w:t>
      </w:r>
    </w:p>
    <w:p>
      <w:r>
        <w:t>ESSENCE STATEMENT ..................................................................................................................................................................................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.............................................................................................................................................  x</w:t>
      </w:r>
    </w:p>
    <w:p>
      <w:r>
        <w:t>STRAND 1.0: CONSERVING AGRICULTURAL ENVIRONMENT .............................................................................................................. 1</w:t>
      </w:r>
    </w:p>
    <w:p>
      <w:r>
        <w:t>STRAND 2.0: CROP PRODUCTION ................................................................................................................................................................  5</w:t>
      </w:r>
    </w:p>
    <w:p>
      <w:r>
        <w:t>STRAND 3.0: ANIMAL PRODUCTION .........................................................................................................................................................  16</w:t>
      </w:r>
    </w:p>
    <w:p>
      <w:r>
        <w:t>STRAND 4.0: AGRICULTURE AND TECHNOLOGY ................................................................................................................................ . 24</w:t>
      </w:r>
    </w:p>
    <w:p>
      <w:r>
        <w:t>COMMUNITY SERVICE LEARNING PROJECT ..........................................................................................................................................  29</w:t>
      </w:r>
    </w:p>
    <w:p>
      <w:r>
        <w:t>APPENDIX 1: LIST OF ASSESSMENT METHODS, LEARNING RESOURCES AND NON-FORMAL ACTIVITIES ........................... 34</w:t>
      </w:r>
    </w:p>
    <w:p>
      <w:r>
        <w:t>APPENDIX 2: GUIDELINES ON RESOURCES AND RESOURCE UTILIZATION FOR AGRICULTURE CURRICULUM ................. 38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 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 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 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viii)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Vision 2030 recognizes Agriculture as a core factor to development of the country’s economy. The vision resonates with</w:t>
      </w:r>
    </w:p>
    <w:p>
      <w:r>
        <w:t>the United Nations Sustainable Development Goal No. 2 which aims to end hunger, achieve food security, improve nutrition and</w:t>
      </w:r>
    </w:p>
    <w:p>
      <w:r>
        <w:t>promote sustainable agriculture. The vision is further aligned to the  Comprehensive Africa Agriculture Development</w:t>
      </w:r>
    </w:p>
    <w:p>
      <w:r>
        <w:t>Programme (CAADP) which aim to achieve sustainable food production systems through resilient agricultural practices for food</w:t>
      </w:r>
    </w:p>
    <w:p>
      <w:r>
        <w:t>security and nutrition. This therefore calls for education that develops agricultural competencies to provide competent manpower</w:t>
      </w:r>
    </w:p>
    <w:p>
      <w:r>
        <w:t>for Kenya’s agro-based economy.</w:t>
      </w:r>
    </w:p>
    <w:p/>
    <w:p>
      <w:r>
        <w:t>Agriculture for Junior Secondary level build s on competencies introduced in Upper Primary curriculum contributing to human</w:t>
      </w:r>
    </w:p>
    <w:p>
      <w:r>
        <w:t>capacity development. The learning experiences involve active learner participation conducted through practical, project and</w:t>
      </w:r>
    </w:p>
    <w:p>
      <w:r>
        <w:t>Community Service L earning (CSL) activities to develop applicable competencies for sustainable agriculture. The curriculum</w:t>
      </w:r>
    </w:p>
    <w:p>
      <w:r>
        <w:t>focuses on developing knowledge, skills and attitudes for conservation of agricultur al environment, crop production, and animal</w:t>
      </w:r>
    </w:p>
    <w:p>
      <w:r>
        <w:t>production through innov ative agricultural technologies using limited resources to enhance food security. The acquired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knowledge, skills and attitudes form s a broad -spectrum foundation for development of agricultural competencies for senior</w:t>
      </w:r>
    </w:p>
    <w:p>
      <w:r>
        <w:t>school and beyond.</w:t>
      </w:r>
    </w:p>
    <w:p/>
    <w:p>
      <w:r>
        <w:t>SUBJECT GENERAL LEARNING OUTCOMES</w:t>
      </w:r>
    </w:p>
    <w:p>
      <w:r>
        <w:t>By the end of Junior Secondary, the learner should be able to:</w:t>
      </w:r>
    </w:p>
    <w:p>
      <w:r>
        <w:t>1. Participate actively in activities for conservation of agricultural environment.</w:t>
      </w:r>
    </w:p>
    <w:p>
      <w:r>
        <w:t>2. Use scarce agricultural resources through innovative practices to contribute towards health, nutrition and food security.</w:t>
      </w:r>
    </w:p>
    <w:p>
      <w:r>
        <w:t>3. Grow crops and rear animals as profitable agricultural enterprises through sustainable and ethical practices for self -reliance</w:t>
      </w:r>
    </w:p>
    <w:p>
      <w:r>
        <w:t>and economic development.</w:t>
      </w:r>
    </w:p>
    <w:p>
      <w:r>
        <w:t>4. Apply existing and emerging technology in agriculture, digital and media reso urces to enhance sustainable agricultural</w:t>
      </w:r>
    </w:p>
    <w:p>
      <w:r>
        <w:t>practices.</w:t>
      </w:r>
    </w:p>
    <w:p>
      <w:r>
        <w:t>5. Appreciate agriculture as a worthy niche for hobby, career development, further education and training.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CONSERVING AGRICULTURAL ENVIRONMENT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1.0 Conserving</w:t>
      </w:r>
    </w:p>
    <w:p>
      <w:r>
        <w:t>Agricultural</w:t>
      </w:r>
    </w:p>
    <w:p>
      <w:r>
        <w:t>Environment</w:t>
      </w:r>
    </w:p>
    <w:p>
      <w:r>
        <w:t>1.1 Soil</w:t>
      </w:r>
    </w:p>
    <w:p>
      <w:r>
        <w:t>conservation</w:t>
      </w:r>
    </w:p>
    <w:p>
      <w:r>
        <w:t>measures</w:t>
      </w:r>
    </w:p>
    <w:p>
      <w:r>
        <w:t>(6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importance of soil</w:t>
      </w:r>
    </w:p>
    <w:p>
      <w:r>
        <w:t>conservation in agricultural</w:t>
      </w:r>
    </w:p>
    <w:p>
      <w:r>
        <w:t>environment,</w:t>
      </w:r>
    </w:p>
    <w:p>
      <w:r>
        <w:t>b) describe methods of soil</w:t>
      </w:r>
    </w:p>
    <w:p>
      <w:r>
        <w:t>conservation in agricultural</w:t>
      </w:r>
    </w:p>
    <w:p>
      <w:r>
        <w:t>environment,</w:t>
      </w:r>
    </w:p>
    <w:p>
      <w:r>
        <w:t>c) carry out soil conservation</w:t>
      </w:r>
    </w:p>
    <w:p>
      <w:r>
        <w:t>activities in the school</w:t>
      </w:r>
    </w:p>
    <w:p>
      <w:r>
        <w:t>environment,</w:t>
      </w:r>
    </w:p>
    <w:p>
      <w:r>
        <w:t>d) demonstrate caring attitude</w:t>
      </w:r>
    </w:p>
    <w:p>
      <w:r>
        <w:t>towards soil in agricultural</w:t>
      </w:r>
    </w:p>
    <w:p>
      <w:r>
        <w:t>environment.</w:t>
      </w:r>
    </w:p>
    <w:p>
      <w:r>
        <w:t>Learner is guided to:</w:t>
      </w:r>
    </w:p>
    <w:p>
      <w:r>
        <w:t>• discuss in pairs the importance of soil</w:t>
      </w:r>
    </w:p>
    <w:p>
      <w:r>
        <w:t>conservation in agricultural</w:t>
      </w:r>
    </w:p>
    <w:p>
      <w:r>
        <w:t>environment.</w:t>
      </w:r>
    </w:p>
    <w:p>
      <w:r>
        <w:t>• form groups, search and share</w:t>
      </w:r>
    </w:p>
    <w:p>
      <w:r>
        <w:t>information on methods of soil</w:t>
      </w:r>
    </w:p>
    <w:p>
      <w:r>
        <w:t>conservation (strip cropping, grassed</w:t>
      </w:r>
    </w:p>
    <w:p>
      <w:r>
        <w:t>water ways, stone lines, trash lines,</w:t>
      </w:r>
    </w:p>
    <w:p>
      <w:r>
        <w:t>bund formation) using digital devices</w:t>
      </w:r>
    </w:p>
    <w:p>
      <w:r>
        <w:t>and print media.</w:t>
      </w:r>
    </w:p>
    <w:p>
      <w:r>
        <w:t>• conduct a practical activity: in groups,</w:t>
      </w:r>
    </w:p>
    <w:p>
      <w:r>
        <w:t>learners to explore the school</w:t>
      </w:r>
    </w:p>
    <w:p>
      <w:r>
        <w:t>environment and carry out activities on</w:t>
      </w:r>
    </w:p>
    <w:p>
      <w:r>
        <w:t>soil conservation in the school such as</w:t>
      </w:r>
    </w:p>
    <w:p>
      <w:r>
        <w:t>strip cropping, grassed water ways,</w:t>
      </w:r>
    </w:p>
    <w:p>
      <w:r>
        <w:t>stone lines, trash lines, and bund</w:t>
      </w:r>
    </w:p>
    <w:p>
      <w:r>
        <w:t>formation.</w:t>
      </w:r>
    </w:p>
    <w:p>
      <w:r>
        <w:t>• conduct project: in groups, learners to</w:t>
      </w:r>
    </w:p>
    <w:p>
      <w:r>
        <w:t>construct farm model using materials</w:t>
      </w:r>
    </w:p>
    <w:p>
      <w:r>
        <w:t>such as cartons, cardboards, soil and</w:t>
      </w:r>
    </w:p>
    <w:p>
      <w:r>
        <w:t>papier-mache to demonstrate farm</w:t>
      </w:r>
    </w:p>
    <w:p>
      <w:r>
        <w:t>layout with various soil conservation</w:t>
      </w:r>
    </w:p>
    <w:p>
      <w:r>
        <w:t>measures.</w:t>
      </w:r>
    </w:p>
    <w:p>
      <w:r>
        <w:t>1. Why should we</w:t>
      </w:r>
    </w:p>
    <w:p>
      <w:r>
        <w:t>conserve soil in</w:t>
      </w:r>
    </w:p>
    <w:p>
      <w:r>
        <w:t>the environment?</w:t>
      </w:r>
    </w:p>
    <w:p>
      <w:r>
        <w:t>2. How can we</w:t>
      </w:r>
    </w:p>
    <w:p>
      <w:r>
        <w:t>conserve soil in</w:t>
      </w:r>
    </w:p>
    <w:p>
      <w:r>
        <w:t>the environment?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Core competencies to be developed</w:t>
      </w:r>
    </w:p>
    <w:p>
      <w:r>
        <w:t>• Creativity and imagination: observation and experimenting skills as learners design and model farm layout illustrating soil conservation</w:t>
      </w:r>
    </w:p>
    <w:p>
      <w:r>
        <w:t>measures.</w:t>
      </w:r>
    </w:p>
    <w:p>
      <w:r>
        <w:t>Values</w:t>
      </w:r>
    </w:p>
    <w:p>
      <w:r>
        <w:t>• Unity as learners design soil conservation models and carry out soil conservation activities.</w:t>
      </w:r>
    </w:p>
    <w:p>
      <w:r>
        <w:t>Pertinent and contemporary issues</w:t>
      </w:r>
    </w:p>
    <w:p>
      <w:r>
        <w:t>• Environmental awareness as learners explore the environment to observe soil degradation and take measures to conserve the soil.</w:t>
      </w:r>
    </w:p>
    <w:p>
      <w:r>
        <w:t>Links to other subjects</w:t>
      </w:r>
    </w:p>
    <w:p>
      <w:r>
        <w:t>• Visual arts as learners design and construct models of soil conservation layout.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explain the</w:t>
      </w:r>
    </w:p>
    <w:p>
      <w:r>
        <w:t>importance of soil</w:t>
      </w:r>
    </w:p>
    <w:p>
      <w:r>
        <w:t>conservation in</w:t>
      </w:r>
    </w:p>
    <w:p>
      <w:r>
        <w:t>agricultural environment.</w:t>
      </w:r>
    </w:p>
    <w:p/>
    <w:p>
      <w:r>
        <w:t>Gives an elaborately</w:t>
      </w:r>
    </w:p>
    <w:p>
      <w:r>
        <w:t>detailed explanation of</w:t>
      </w:r>
    </w:p>
    <w:p>
      <w:r>
        <w:t>the importance of soil</w:t>
      </w:r>
    </w:p>
    <w:p>
      <w:r>
        <w:t>conservation in</w:t>
      </w:r>
    </w:p>
    <w:p>
      <w:r>
        <w:t>agricultural environment.</w:t>
      </w:r>
    </w:p>
    <w:p>
      <w:r>
        <w:t>Gives a clear explanation</w:t>
      </w:r>
    </w:p>
    <w:p>
      <w:r>
        <w:t>of the importance of soil</w:t>
      </w:r>
    </w:p>
    <w:p>
      <w:r>
        <w:t>conservation in</w:t>
      </w:r>
    </w:p>
    <w:p>
      <w:r>
        <w:t>agricultural environment.</w:t>
      </w:r>
    </w:p>
    <w:p>
      <w:r>
        <w:t>Gives explanation of the</w:t>
      </w:r>
    </w:p>
    <w:p>
      <w:r>
        <w:t>importance of soil</w:t>
      </w:r>
    </w:p>
    <w:p>
      <w:r>
        <w:t>conservation in</w:t>
      </w:r>
    </w:p>
    <w:p>
      <w:r>
        <w:t>agricultural environment</w:t>
      </w:r>
    </w:p>
    <w:p>
      <w:r>
        <w:t>that require clarification</w:t>
      </w:r>
    </w:p>
    <w:p>
      <w:r>
        <w:t>of some details.</w:t>
      </w:r>
    </w:p>
    <w:p>
      <w:r>
        <w:t>Gives explanation of the</w:t>
      </w:r>
    </w:p>
    <w:p>
      <w:r>
        <w:t>importance of soil</w:t>
      </w:r>
    </w:p>
    <w:p>
      <w:r>
        <w:t>conservation in</w:t>
      </w:r>
    </w:p>
    <w:p>
      <w:r>
        <w:t>agricultural environment</w:t>
      </w:r>
    </w:p>
    <w:p>
      <w:r>
        <w:t>that require correction of</w:t>
      </w:r>
    </w:p>
    <w:p>
      <w:r>
        <w:t>some details.</w:t>
      </w:r>
    </w:p>
    <w:p>
      <w:r>
        <w:t>Ability to describe</w:t>
      </w:r>
    </w:p>
    <w:p>
      <w:r>
        <w:t>methods of soil</w:t>
      </w:r>
    </w:p>
    <w:p>
      <w:r>
        <w:t>conservation in</w:t>
      </w:r>
    </w:p>
    <w:p>
      <w:r>
        <w:t>agricultural environment.</w:t>
      </w:r>
    </w:p>
    <w:p/>
    <w:p>
      <w:r>
        <w:t>Makes an exemplary</w:t>
      </w:r>
    </w:p>
    <w:p>
      <w:r>
        <w:t>description of six or more</w:t>
      </w:r>
    </w:p>
    <w:p>
      <w:r>
        <w:t>methods of soil</w:t>
      </w:r>
    </w:p>
    <w:p>
      <w:r>
        <w:t>conservation in</w:t>
      </w:r>
    </w:p>
    <w:p>
      <w:r>
        <w:t>agricultural environment.</w:t>
      </w:r>
    </w:p>
    <w:p>
      <w:r>
        <w:t>Makes a description of</w:t>
      </w:r>
    </w:p>
    <w:p>
      <w:r>
        <w:t>six methods of soil</w:t>
      </w:r>
    </w:p>
    <w:p>
      <w:r>
        <w:t>conservation in</w:t>
      </w:r>
    </w:p>
    <w:p>
      <w:r>
        <w:t>agricultural environment.</w:t>
      </w:r>
    </w:p>
    <w:p/>
    <w:p>
      <w:r>
        <w:t>Males a description of</w:t>
      </w:r>
    </w:p>
    <w:p>
      <w:r>
        <w:t>five methods of soil</w:t>
      </w:r>
    </w:p>
    <w:p>
      <w:r>
        <w:t>conservation in</w:t>
      </w:r>
    </w:p>
    <w:p>
      <w:r>
        <w:t>agricultural environment.</w:t>
      </w:r>
    </w:p>
    <w:p>
      <w:r>
        <w:t>Makes a description of</w:t>
      </w:r>
    </w:p>
    <w:p>
      <w:r>
        <w:t>less than five methods of</w:t>
      </w:r>
    </w:p>
    <w:p>
      <w:r>
        <w:t>soil conservation in</w:t>
      </w:r>
    </w:p>
    <w:p>
      <w:r>
        <w:t>agricultural environment.</w:t>
      </w:r>
    </w:p>
    <w:p>
      <w:r>
        <w:t>Ability to carry out soil</w:t>
      </w:r>
    </w:p>
    <w:p>
      <w:r>
        <w:t>conservation activities in</w:t>
      </w:r>
    </w:p>
    <w:p>
      <w:r>
        <w:t>the school environment.</w:t>
      </w:r>
    </w:p>
    <w:p/>
    <w:p>
      <w:r>
        <w:t>Demonstrates exceptional</w:t>
      </w:r>
    </w:p>
    <w:p>
      <w:r>
        <w:t>skills in carrying out each</w:t>
      </w:r>
    </w:p>
    <w:p>
      <w:r>
        <w:t>of the six soil</w:t>
      </w:r>
    </w:p>
    <w:p>
      <w:r>
        <w:t>conservation activities in</w:t>
      </w:r>
    </w:p>
    <w:p>
      <w:r>
        <w:t>the school environment.</w:t>
      </w:r>
    </w:p>
    <w:p>
      <w:r>
        <w:t>Demonstrates ability to</w:t>
      </w:r>
    </w:p>
    <w:p>
      <w:r>
        <w:t>carry out each of the six</w:t>
      </w:r>
    </w:p>
    <w:p>
      <w:r>
        <w:t>soil conservation</w:t>
      </w:r>
    </w:p>
    <w:p>
      <w:r>
        <w:t>activities in the school</w:t>
      </w:r>
    </w:p>
    <w:p>
      <w:r>
        <w:t>environment.</w:t>
      </w:r>
    </w:p>
    <w:p>
      <w:r>
        <w:t>Demonstrates ability to</w:t>
      </w:r>
    </w:p>
    <w:p>
      <w:r>
        <w:t>carry out five out of the</w:t>
      </w:r>
    </w:p>
    <w:p>
      <w:r>
        <w:t>six conservation soil</w:t>
      </w:r>
    </w:p>
    <w:p>
      <w:r>
        <w:t>activities in the school</w:t>
      </w:r>
    </w:p>
    <w:p>
      <w:r>
        <w:t>environment.</w:t>
      </w:r>
    </w:p>
    <w:p>
      <w:r>
        <w:t>Demonstrates ability to</w:t>
      </w:r>
    </w:p>
    <w:p>
      <w:r>
        <w:t>carry out less than five</w:t>
      </w:r>
    </w:p>
    <w:p>
      <w:r>
        <w:t>out of the six soil</w:t>
      </w:r>
    </w:p>
    <w:p>
      <w:r>
        <w:t>conservation activities in</w:t>
      </w:r>
    </w:p>
    <w:p>
      <w:r>
        <w:t>the school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1.0 Conserving</w:t>
      </w:r>
    </w:p>
    <w:p>
      <w:r>
        <w:t>Agricultural</w:t>
      </w:r>
    </w:p>
    <w:p>
      <w:r>
        <w:t>Environment</w:t>
      </w:r>
    </w:p>
    <w:p>
      <w:r>
        <w:t>1.2 Water</w:t>
      </w:r>
    </w:p>
    <w:p>
      <w:r>
        <w:t>harvesting and</w:t>
      </w:r>
    </w:p>
    <w:p>
      <w:r>
        <w:t>storage</w:t>
      </w:r>
    </w:p>
    <w:p>
      <w:r>
        <w:t>(6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outline methods of harvesting</w:t>
      </w:r>
    </w:p>
    <w:p>
      <w:r>
        <w:t>water for farming purposes,</w:t>
      </w:r>
    </w:p>
    <w:p>
      <w:r>
        <w:t>b) discuss ways of storing</w:t>
      </w:r>
    </w:p>
    <w:p>
      <w:r>
        <w:t>harvested water for farming</w:t>
      </w:r>
    </w:p>
    <w:p>
      <w:r>
        <w:t>purposes,</w:t>
      </w:r>
    </w:p>
    <w:p>
      <w:r>
        <w:t>c) take part in harvesting and</w:t>
      </w:r>
    </w:p>
    <w:p>
      <w:r>
        <w:t>storing water in the school for</w:t>
      </w:r>
    </w:p>
    <w:p>
      <w:r>
        <w:t>farming purposes,</w:t>
      </w:r>
    </w:p>
    <w:p>
      <w:r>
        <w:t>d) show responsibility in</w:t>
      </w:r>
    </w:p>
    <w:p>
      <w:r>
        <w:t>harvesting and storing water</w:t>
      </w:r>
    </w:p>
    <w:p>
      <w:r>
        <w:t>for farming.</w:t>
      </w:r>
    </w:p>
    <w:p>
      <w:r>
        <w:t>Learner is guided to:</w:t>
      </w:r>
    </w:p>
    <w:p>
      <w:r>
        <w:t>• brainstorm in pairs, methods of</w:t>
      </w:r>
    </w:p>
    <w:p>
      <w:r>
        <w:t>harvesting water for farming</w:t>
      </w:r>
    </w:p>
    <w:p>
      <w:r>
        <w:t>purposes.</w:t>
      </w:r>
    </w:p>
    <w:p>
      <w:r>
        <w:t>• search and share information in</w:t>
      </w:r>
    </w:p>
    <w:p>
      <w:r>
        <w:t>groups, on how water can be</w:t>
      </w:r>
    </w:p>
    <w:p>
      <w:r>
        <w:t>stored for farming purposes, using</w:t>
      </w:r>
    </w:p>
    <w:p>
      <w:r>
        <w:t>methods such as shallow water</w:t>
      </w:r>
    </w:p>
    <w:p>
      <w:r>
        <w:t>pans, water ponds and water</w:t>
      </w:r>
    </w:p>
    <w:p>
      <w:r>
        <w:t>tanks using digital devices and</w:t>
      </w:r>
    </w:p>
    <w:p>
      <w:r>
        <w:t>print media.</w:t>
      </w:r>
    </w:p>
    <w:p>
      <w:r>
        <w:t>• make class presentations on</w:t>
      </w:r>
    </w:p>
    <w:p>
      <w:r>
        <w:t>possible initiatives that can be</w:t>
      </w:r>
    </w:p>
    <w:p>
      <w:r>
        <w:t>made to harvest and store rain</w:t>
      </w:r>
    </w:p>
    <w:p>
      <w:r>
        <w:t>water and surface runoff in the</w:t>
      </w:r>
    </w:p>
    <w:p>
      <w:r>
        <w:t>school environment.</w:t>
      </w:r>
    </w:p>
    <w:p>
      <w:r>
        <w:t>• initiate water conservation</w:t>
      </w:r>
    </w:p>
    <w:p>
      <w:r>
        <w:t>structure of their choice in the</w:t>
      </w:r>
    </w:p>
    <w:p>
      <w:r>
        <w:t>school.</w:t>
      </w:r>
    </w:p>
    <w:p>
      <w:r>
        <w:t>How can we harvest</w:t>
      </w:r>
    </w:p>
    <w:p>
      <w:r>
        <w:t>and store water for</w:t>
      </w:r>
    </w:p>
    <w:p>
      <w:r>
        <w:t>agricultural</w:t>
      </w:r>
    </w:p>
    <w:p>
      <w:r>
        <w:t>purposes?</w:t>
      </w:r>
    </w:p>
    <w:p/>
    <w:p>
      <w:r>
        <w:t>Core competencies to be developed</w:t>
      </w:r>
    </w:p>
    <w:p>
      <w:r>
        <w:t>• Critical thinking and problem solving: Evaluation and decision-making skills as learners evaluate the environment to determine water</w:t>
      </w:r>
    </w:p>
    <w:p>
      <w:r>
        <w:t>menace during heavy rainy seasons and how the water could be trapped, stored and used for continuous agricultural activities in the</w:t>
      </w:r>
    </w:p>
    <w:p>
      <w:r>
        <w:t>school.</w:t>
      </w:r>
    </w:p>
    <w:p>
      <w:r>
        <w:t>Values</w:t>
      </w:r>
    </w:p>
    <w:p>
      <w:r>
        <w:t>• Unity as learners initiate a water conservation structure of their choice.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Pertinent and contemporary issues</w:t>
      </w:r>
    </w:p>
    <w:p>
      <w:r>
        <w:t>• Environmental awareness and protection as learners analyze the rainfall patterns and design ways of conserving the environment</w:t>
      </w:r>
    </w:p>
    <w:p>
      <w:r>
        <w:t>through water harvesting and storage.</w:t>
      </w:r>
    </w:p>
    <w:p>
      <w:r>
        <w:t>Links to other subjects</w:t>
      </w:r>
    </w:p>
    <w:p>
      <w:r>
        <w:t>• Pre-technical and pre-career studies as learners use designing skills and technologies to participate in development of water harvesting</w:t>
      </w:r>
    </w:p>
    <w:p>
      <w:r>
        <w:t>and storage structures.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outline</w:t>
      </w:r>
    </w:p>
    <w:p>
      <w:r>
        <w:t>methods of harvesting</w:t>
      </w:r>
    </w:p>
    <w:p>
      <w:r>
        <w:t>water for farming</w:t>
      </w:r>
    </w:p>
    <w:p>
      <w:r>
        <w:t>purposes.</w:t>
      </w:r>
    </w:p>
    <w:p>
      <w:r>
        <w:t>Gives contextualized</w:t>
      </w:r>
    </w:p>
    <w:p>
      <w:r>
        <w:t>outline of the methods of</w:t>
      </w:r>
    </w:p>
    <w:p>
      <w:r>
        <w:t>harvesting water for</w:t>
      </w:r>
    </w:p>
    <w:p>
      <w:r>
        <w:t>farming purposes.</w:t>
      </w:r>
    </w:p>
    <w:p>
      <w:r>
        <w:t>Outlines the methods of</w:t>
      </w:r>
    </w:p>
    <w:p>
      <w:r>
        <w:t>harvesting water for</w:t>
      </w:r>
    </w:p>
    <w:p>
      <w:r>
        <w:t>farming purposes.</w:t>
      </w:r>
    </w:p>
    <w:p>
      <w:r>
        <w:t>Outlines with some</w:t>
      </w:r>
    </w:p>
    <w:p>
      <w:r>
        <w:t>details that require</w:t>
      </w:r>
    </w:p>
    <w:p>
      <w:r>
        <w:t>clarification on the</w:t>
      </w:r>
    </w:p>
    <w:p>
      <w:r>
        <w:t>methods of harvesting</w:t>
      </w:r>
    </w:p>
    <w:p>
      <w:r>
        <w:t>water for farming</w:t>
      </w:r>
    </w:p>
    <w:p>
      <w:r>
        <w:t>purposes.</w:t>
      </w:r>
    </w:p>
    <w:p>
      <w:r>
        <w:t>Outlines with some</w:t>
      </w:r>
    </w:p>
    <w:p>
      <w:r>
        <w:t>details that require</w:t>
      </w:r>
    </w:p>
    <w:p>
      <w:r>
        <w:t>correction, the methods</w:t>
      </w:r>
    </w:p>
    <w:p>
      <w:r>
        <w:t>of harvesting water for</w:t>
      </w:r>
    </w:p>
    <w:p>
      <w:r>
        <w:t>farming purposes.</w:t>
      </w:r>
    </w:p>
    <w:p>
      <w:r>
        <w:t>Ability to discuss ways</w:t>
      </w:r>
    </w:p>
    <w:p>
      <w:r>
        <w:t>of storing harvested</w:t>
      </w:r>
    </w:p>
    <w:p>
      <w:r>
        <w:t>water for farming</w:t>
      </w:r>
    </w:p>
    <w:p>
      <w:r>
        <w:t>purposes.</w:t>
      </w:r>
    </w:p>
    <w:p/>
    <w:p>
      <w:r>
        <w:t>Discusses in analytical</w:t>
      </w:r>
    </w:p>
    <w:p>
      <w:r>
        <w:t>details three ways of</w:t>
      </w:r>
    </w:p>
    <w:p>
      <w:r>
        <w:t>storing harvested water</w:t>
      </w:r>
    </w:p>
    <w:p>
      <w:r>
        <w:t>for farming purposes.</w:t>
      </w:r>
    </w:p>
    <w:p/>
    <w:p>
      <w:r>
        <w:t>Discusses three ways of</w:t>
      </w:r>
    </w:p>
    <w:p>
      <w:r>
        <w:t>storing harvested water for</w:t>
      </w:r>
    </w:p>
    <w:p>
      <w:r>
        <w:t>farming purposes.</w:t>
      </w:r>
    </w:p>
    <w:p/>
    <w:p>
      <w:r>
        <w:t>Discusses two ways of</w:t>
      </w:r>
    </w:p>
    <w:p>
      <w:r>
        <w:t>storing harvested water</w:t>
      </w:r>
    </w:p>
    <w:p>
      <w:r>
        <w:t>for farming purposes.</w:t>
      </w:r>
    </w:p>
    <w:p>
      <w:r>
        <w:t>Discusses less than two</w:t>
      </w:r>
    </w:p>
    <w:p>
      <w:r>
        <w:t>ways of storing harvested</w:t>
      </w:r>
    </w:p>
    <w:p>
      <w:r>
        <w:t>water for farming</w:t>
      </w:r>
    </w:p>
    <w:p>
      <w:r>
        <w:t>purposes.</w:t>
      </w:r>
    </w:p>
    <w:p>
      <w:r>
        <w:t>Ability to take part in</w:t>
      </w:r>
    </w:p>
    <w:p>
      <w:r>
        <w:t>harvesting and storing</w:t>
      </w:r>
    </w:p>
    <w:p>
      <w:r>
        <w:t>water in the school for</w:t>
      </w:r>
    </w:p>
    <w:p>
      <w:r>
        <w:t>farming purposes.</w:t>
      </w:r>
    </w:p>
    <w:p/>
    <w:p>
      <w:r>
        <w:t>Takes leadership and</w:t>
      </w:r>
    </w:p>
    <w:p>
      <w:r>
        <w:t>active roles in activities</w:t>
      </w:r>
    </w:p>
    <w:p>
      <w:r>
        <w:t>for harvesting and storing</w:t>
      </w:r>
    </w:p>
    <w:p>
      <w:r>
        <w:t>water in the school for</w:t>
      </w:r>
    </w:p>
    <w:p>
      <w:r>
        <w:t>farming purposes.</w:t>
      </w:r>
    </w:p>
    <w:p>
      <w:r>
        <w:t>Takes active roles in</w:t>
      </w:r>
    </w:p>
    <w:p>
      <w:r>
        <w:t>activities for harvesting and</w:t>
      </w:r>
    </w:p>
    <w:p>
      <w:r>
        <w:t>storing water in the school</w:t>
      </w:r>
    </w:p>
    <w:p>
      <w:r>
        <w:t>for farming purposes.</w:t>
      </w:r>
    </w:p>
    <w:p/>
    <w:p>
      <w:r>
        <w:t>Takes some passive roles</w:t>
      </w:r>
    </w:p>
    <w:p>
      <w:r>
        <w:t>in activities for harvesting</w:t>
      </w:r>
    </w:p>
    <w:p>
      <w:r>
        <w:t>and storing water in the</w:t>
      </w:r>
    </w:p>
    <w:p>
      <w:r>
        <w:t>school for farming</w:t>
      </w:r>
    </w:p>
    <w:p>
      <w:r>
        <w:t>purposes.</w:t>
      </w:r>
    </w:p>
    <w:p>
      <w:r>
        <w:t>Takes all passive roles in</w:t>
      </w:r>
    </w:p>
    <w:p>
      <w:r>
        <w:t>activities for harvesting</w:t>
      </w:r>
    </w:p>
    <w:p>
      <w:r>
        <w:t>and storing water in the</w:t>
      </w:r>
    </w:p>
    <w:p>
      <w:r>
        <w:t>school for farming</w:t>
      </w:r>
    </w:p>
    <w:p>
      <w:r>
        <w:t>purposes.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 2.0: CROP PRODUCTION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2.1 Square</w:t>
      </w:r>
    </w:p>
    <w:p>
      <w:r>
        <w:t>foot</w:t>
      </w:r>
    </w:p>
    <w:p>
      <w:r>
        <w:t>gardening</w:t>
      </w:r>
    </w:p>
    <w:p>
      <w:r>
        <w:t>(9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the concept of</w:t>
      </w:r>
    </w:p>
    <w:p>
      <w:r>
        <w:t>square foot gardening in</w:t>
      </w:r>
    </w:p>
    <w:p>
      <w:r>
        <w:t>growing crops,</w:t>
      </w:r>
    </w:p>
    <w:p>
      <w:r>
        <w:t>b) prepare square foot garden</w:t>
      </w:r>
    </w:p>
    <w:p>
      <w:r>
        <w:t>for growing crops,</w:t>
      </w:r>
    </w:p>
    <w:p>
      <w:r>
        <w:t>c) establish a set of crops in the</w:t>
      </w:r>
    </w:p>
    <w:p>
      <w:r>
        <w:t>square foot garden,</w:t>
      </w:r>
    </w:p>
    <w:p>
      <w:r>
        <w:t>d) appraise the value of square</w:t>
      </w:r>
    </w:p>
    <w:p>
      <w:r>
        <w:t>foot gardening for household</w:t>
      </w:r>
    </w:p>
    <w:p>
      <w:r>
        <w:t>nutrition.</w:t>
      </w:r>
    </w:p>
    <w:p/>
    <w:p>
      <w:r>
        <w:t>Learner is guided to:</w:t>
      </w:r>
    </w:p>
    <w:p>
      <w:r>
        <w:t>• form groups and search for information and</w:t>
      </w:r>
    </w:p>
    <w:p>
      <w:r>
        <w:t>share findings through presentations on the</w:t>
      </w:r>
    </w:p>
    <w:p>
      <w:r>
        <w:t>concept of square foot gardening for</w:t>
      </w:r>
    </w:p>
    <w:p>
      <w:r>
        <w:t>growing vegetables, spices and herbs.</w:t>
      </w:r>
    </w:p>
    <w:p>
      <w:r>
        <w:t>• to prepare in groups a garden with a set of</w:t>
      </w:r>
    </w:p>
    <w:p>
      <w:r>
        <w:t>partitions each measuring at least 1ft by 1</w:t>
      </w:r>
    </w:p>
    <w:p>
      <w:r>
        <w:t>ft (30cm by 30cm). The actual</w:t>
      </w:r>
    </w:p>
    <w:p>
      <w:r>
        <w:t>measurement may be varied based on the</w:t>
      </w:r>
    </w:p>
    <w:p>
      <w:r>
        <w:t>learners’ preference.</w:t>
      </w:r>
    </w:p>
    <w:p>
      <w:r>
        <w:t>• to establish a set of vegetables, spices and</w:t>
      </w:r>
    </w:p>
    <w:p>
      <w:r>
        <w:t>herbs on the garden based on the number of</w:t>
      </w:r>
    </w:p>
    <w:p>
      <w:r>
        <w:t>partitions (plant one type of crop per square</w:t>
      </w:r>
    </w:p>
    <w:p>
      <w:r>
        <w:t>foot partition).</w:t>
      </w:r>
    </w:p>
    <w:p>
      <w:r>
        <w:t>• discuss and make presentations on the</w:t>
      </w:r>
    </w:p>
    <w:p>
      <w:r>
        <w:t>benefits of square foot gardening.</w:t>
      </w:r>
    </w:p>
    <w:p>
      <w:r>
        <w:t>• conduct project: to prepare a square foot</w:t>
      </w:r>
    </w:p>
    <w:p>
      <w:r>
        <w:t>garden and establish a set of crops of their</w:t>
      </w:r>
    </w:p>
    <w:p>
      <w:r>
        <w:t>choice.</w:t>
      </w:r>
    </w:p>
    <w:p>
      <w:r>
        <w:t>1. What is square</w:t>
      </w:r>
    </w:p>
    <w:p>
      <w:r>
        <w:t>foot gardening?</w:t>
      </w:r>
    </w:p>
    <w:p>
      <w:r>
        <w:t>2. How can we</w:t>
      </w:r>
    </w:p>
    <w:p>
      <w:r>
        <w:t>grow crops</w:t>
      </w:r>
    </w:p>
    <w:p>
      <w:r>
        <w:t>through square</w:t>
      </w:r>
    </w:p>
    <w:p>
      <w:r>
        <w:t>foot gardening?</w:t>
      </w:r>
    </w:p>
    <w:p/>
    <w:p>
      <w:r>
        <w:t>Core competencies to be developed</w:t>
      </w:r>
    </w:p>
    <w:p>
      <w:r>
        <w:t>• Creativity and imagination: observation and experimenting skills as learners design, prepare and establish the square foot garden.</w:t>
      </w:r>
    </w:p>
    <w:p>
      <w:r>
        <w:t>Values</w:t>
      </w:r>
    </w:p>
    <w:p>
      <w:r>
        <w:t>• Unity as learners work in teams to analyse ideas, design, prepare and establish the square foot garden project.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Pertinent and contemporary issues</w:t>
      </w:r>
    </w:p>
    <w:p>
      <w:r>
        <w:t>• Financial literacy as learners produce spices, herbs and vegetable crops for household use leading to financial savings.</w:t>
      </w:r>
    </w:p>
    <w:p>
      <w:r>
        <w:t>Links to other subjects</w:t>
      </w:r>
    </w:p>
    <w:p>
      <w:r>
        <w:t>• Home science and Health education as the learners relate vegetables, herbs and spices consumed at household level to their health.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describe the</w:t>
      </w:r>
    </w:p>
    <w:p>
      <w:r>
        <w:t>concept of square foot</w:t>
      </w:r>
    </w:p>
    <w:p>
      <w:r>
        <w:t>gardening in growing</w:t>
      </w:r>
    </w:p>
    <w:p>
      <w:r>
        <w:t>crops.</w:t>
      </w:r>
    </w:p>
    <w:p>
      <w:r>
        <w:t>Gives a clear and</w:t>
      </w:r>
    </w:p>
    <w:p>
      <w:r>
        <w:t>illustrative description of</w:t>
      </w:r>
    </w:p>
    <w:p>
      <w:r>
        <w:t>the concept of square foot</w:t>
      </w:r>
    </w:p>
    <w:p>
      <w:r>
        <w:t>gardening in growing</w:t>
      </w:r>
    </w:p>
    <w:p>
      <w:r>
        <w:t>crops.</w:t>
      </w:r>
    </w:p>
    <w:p>
      <w:r>
        <w:t>Gives a clear description</w:t>
      </w:r>
    </w:p>
    <w:p>
      <w:r>
        <w:t>of the concept of square</w:t>
      </w:r>
    </w:p>
    <w:p>
      <w:r>
        <w:t>foot gardening in growing</w:t>
      </w:r>
    </w:p>
    <w:p>
      <w:r>
        <w:t>crops.</w:t>
      </w:r>
    </w:p>
    <w:p>
      <w:r>
        <w:t>Gives a description of the</w:t>
      </w:r>
    </w:p>
    <w:p>
      <w:r>
        <w:t>concept of square foot</w:t>
      </w:r>
    </w:p>
    <w:p>
      <w:r>
        <w:t>gardening in growing</w:t>
      </w:r>
    </w:p>
    <w:p>
      <w:r>
        <w:t>crops with some details</w:t>
      </w:r>
    </w:p>
    <w:p>
      <w:r>
        <w:t>that require clarification.</w:t>
      </w:r>
    </w:p>
    <w:p>
      <w:r>
        <w:t>Gives a description of the</w:t>
      </w:r>
    </w:p>
    <w:p>
      <w:r>
        <w:t>concept of square foot</w:t>
      </w:r>
    </w:p>
    <w:p>
      <w:r>
        <w:t>gardening in growing</w:t>
      </w:r>
    </w:p>
    <w:p>
      <w:r>
        <w:t>crops with some details</w:t>
      </w:r>
    </w:p>
    <w:p>
      <w:r>
        <w:t>that require correction for</w:t>
      </w:r>
    </w:p>
    <w:p>
      <w:r>
        <w:t>accuracy.</w:t>
      </w:r>
    </w:p>
    <w:p>
      <w:r>
        <w:t>Ability to prepare a</w:t>
      </w:r>
    </w:p>
    <w:p>
      <w:r>
        <w:t>square foot garden for</w:t>
      </w:r>
    </w:p>
    <w:p>
      <w:r>
        <w:t>growing crops.</w:t>
      </w:r>
    </w:p>
    <w:p/>
    <w:p>
      <w:r>
        <w:t>Demonstrates exceptional</w:t>
      </w:r>
    </w:p>
    <w:p>
      <w:r>
        <w:t>skills in preparing a</w:t>
      </w:r>
    </w:p>
    <w:p>
      <w:r>
        <w:t>square foot garden for</w:t>
      </w:r>
    </w:p>
    <w:p>
      <w:r>
        <w:t>growing crops.</w:t>
      </w:r>
    </w:p>
    <w:p/>
    <w:p>
      <w:r>
        <w:t>Demonstrates ability to</w:t>
      </w:r>
    </w:p>
    <w:p>
      <w:r>
        <w:t>prepare a square foot</w:t>
      </w:r>
    </w:p>
    <w:p>
      <w:r>
        <w:t>garden for growing crops.</w:t>
      </w:r>
    </w:p>
    <w:p/>
    <w:p>
      <w:r>
        <w:t>Demonstrates some</w:t>
      </w:r>
    </w:p>
    <w:p>
      <w:r>
        <w:t>ability that hesitates for</w:t>
      </w:r>
    </w:p>
    <w:p>
      <w:r>
        <w:t>affirmation to prepare a</w:t>
      </w:r>
    </w:p>
    <w:p>
      <w:r>
        <w:t>square foot garden for</w:t>
      </w:r>
    </w:p>
    <w:p>
      <w:r>
        <w:t>growing crops.</w:t>
      </w:r>
    </w:p>
    <w:p/>
    <w:p>
      <w:r>
        <w:t>Demonstrates some</w:t>
      </w:r>
    </w:p>
    <w:p>
      <w:r>
        <w:t>ability that hesitates for</w:t>
      </w:r>
    </w:p>
    <w:p>
      <w:r>
        <w:t>affirmation and extra</w:t>
      </w:r>
    </w:p>
    <w:p>
      <w:r>
        <w:t>external guidance</w:t>
      </w:r>
    </w:p>
    <w:p>
      <w:r>
        <w:t>to prepare a square foot</w:t>
      </w:r>
    </w:p>
    <w:p>
      <w:r>
        <w:t>garden for growing crops.</w:t>
      </w:r>
    </w:p>
    <w:p/>
    <w:p>
      <w:r>
        <w:t>Ability to establish a set</w:t>
      </w:r>
    </w:p>
    <w:p>
      <w:r>
        <w:t>of crops in a square foot</w:t>
      </w:r>
    </w:p>
    <w:p>
      <w:r>
        <w:t>garden.</w:t>
      </w:r>
    </w:p>
    <w:p/>
    <w:p>
      <w:r>
        <w:t>Creatively and</w:t>
      </w:r>
    </w:p>
    <w:p>
      <w:r>
        <w:t>attractively establishes</w:t>
      </w:r>
    </w:p>
    <w:p>
      <w:r>
        <w:t>correct set of crops in a</w:t>
      </w:r>
    </w:p>
    <w:p>
      <w:r>
        <w:t>square foot garden.</w:t>
      </w:r>
    </w:p>
    <w:p>
      <w:r>
        <w:t>Establishes a correct set</w:t>
      </w:r>
    </w:p>
    <w:p>
      <w:r>
        <w:t>of crops in a square foot</w:t>
      </w:r>
    </w:p>
    <w:p>
      <w:r>
        <w:t>garden.</w:t>
      </w:r>
    </w:p>
    <w:p/>
    <w:p>
      <w:r>
        <w:t>Establishes some correct</w:t>
      </w:r>
    </w:p>
    <w:p>
      <w:r>
        <w:t>crops out of the expected</w:t>
      </w:r>
    </w:p>
    <w:p>
      <w:r>
        <w:t>set of crops in a square</w:t>
      </w:r>
    </w:p>
    <w:p>
      <w:r>
        <w:t>foot garden.</w:t>
      </w:r>
    </w:p>
    <w:p>
      <w:r>
        <w:t>Establishes any crops in a</w:t>
      </w:r>
    </w:p>
    <w:p>
      <w:r>
        <w:t>square foot garden.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2.2 Crop</w:t>
      </w:r>
    </w:p>
    <w:p>
      <w:r>
        <w:t>management</w:t>
      </w:r>
    </w:p>
    <w:p>
      <w:r>
        <w:t>(9 lessons)</w:t>
      </w:r>
    </w:p>
    <w:p/>
    <w:p>
      <w:r>
        <w:t>By the end of the sub strand the</w:t>
      </w:r>
    </w:p>
    <w:p>
      <w:r>
        <w:t>learner should be able to:</w:t>
      </w:r>
    </w:p>
    <w:p>
      <w:r>
        <w:t>a) give meaning of pests in</w:t>
      </w:r>
    </w:p>
    <w:p>
      <w:r>
        <w:t>vegetable crops,</w:t>
      </w:r>
    </w:p>
    <w:p>
      <w:r>
        <w:t>b) identify vegetable crops</w:t>
      </w:r>
    </w:p>
    <w:p>
      <w:r>
        <w:t>attacked by pests,</w:t>
      </w:r>
    </w:p>
    <w:p>
      <w:r>
        <w:t>c) identify pests that attack</w:t>
      </w:r>
    </w:p>
    <w:p>
      <w:r>
        <w:t>growing vegetable crops,</w:t>
      </w:r>
    </w:p>
    <w:p>
      <w:r>
        <w:t>d) control pests on vegetable</w:t>
      </w:r>
    </w:p>
    <w:p>
      <w:r>
        <w:t>crops,</w:t>
      </w:r>
    </w:p>
    <w:p>
      <w:r>
        <w:t>e) give meaning of disease in</w:t>
      </w:r>
    </w:p>
    <w:p>
      <w:r>
        <w:t>vegetable crops,</w:t>
      </w:r>
    </w:p>
    <w:p>
      <w:r>
        <w:t>f) identify vegetable crops</w:t>
      </w:r>
    </w:p>
    <w:p>
      <w:r>
        <w:t>attacked by diseases,</w:t>
      </w:r>
    </w:p>
    <w:p>
      <w:r>
        <w:t>g) control diseases on vegetable</w:t>
      </w:r>
    </w:p>
    <w:p>
      <w:r>
        <w:t>crops,</w:t>
      </w:r>
    </w:p>
    <w:p>
      <w:r>
        <w:t>h) acknowledge importance of</w:t>
      </w:r>
    </w:p>
    <w:p>
      <w:r>
        <w:t>controlling pests and diseases in</w:t>
      </w:r>
    </w:p>
    <w:p>
      <w:r>
        <w:t>vegetable production.</w:t>
      </w:r>
    </w:p>
    <w:p>
      <w:r>
        <w:t>Learner is guided to:</w:t>
      </w:r>
    </w:p>
    <w:p>
      <w:r>
        <w:t>• brainstorm in pairs the meaning of the</w:t>
      </w:r>
    </w:p>
    <w:p>
      <w:r>
        <w:t>term crop pests.</w:t>
      </w:r>
    </w:p>
    <w:p>
      <w:r>
        <w:t>• take a field excursion to observe and</w:t>
      </w:r>
    </w:p>
    <w:p>
      <w:r>
        <w:t>identify vegetable crops attacked by pests</w:t>
      </w:r>
    </w:p>
    <w:p>
      <w:r>
        <w:t>(punctured leaves, cut-off seedlings,</w:t>
      </w:r>
    </w:p>
    <w:p>
      <w:r>
        <w:t>curling leaves) and the common sites</w:t>
      </w:r>
    </w:p>
    <w:p>
      <w:r>
        <w:t>where the pests are found.</w:t>
      </w:r>
    </w:p>
    <w:p>
      <w:r>
        <w:t>• observe and identify pests (aphids,</w:t>
      </w:r>
    </w:p>
    <w:p>
      <w:r>
        <w:t>cutworms, caterpillars) during the field</w:t>
      </w:r>
    </w:p>
    <w:p>
      <w:r>
        <w:t>excursion.</w:t>
      </w:r>
    </w:p>
    <w:p>
      <w:r>
        <w:t>• observe and identify pests that attack</w:t>
      </w:r>
    </w:p>
    <w:p>
      <w:r>
        <w:t>vegetable crops from displayed charts or</w:t>
      </w:r>
    </w:p>
    <w:p>
      <w:r>
        <w:t>digital resources (aphids, cutworms,</w:t>
      </w:r>
    </w:p>
    <w:p>
      <w:r>
        <w:t>caterpillars).</w:t>
      </w:r>
    </w:p>
    <w:p>
      <w:r>
        <w:t>• control pests on vegetables using methods</w:t>
      </w:r>
    </w:p>
    <w:p>
      <w:r>
        <w:t>such as handpicking, removing affected</w:t>
      </w:r>
    </w:p>
    <w:p>
      <w:r>
        <w:t>crop parts, uprooting heavily affected</w:t>
      </w:r>
    </w:p>
    <w:p>
      <w:r>
        <w:t>crops and applying ash.</w:t>
      </w:r>
    </w:p>
    <w:p>
      <w:r>
        <w:t>• brainstorm in pairs the meaning of the</w:t>
      </w:r>
    </w:p>
    <w:p>
      <w:r>
        <w:t>term crop disease.</w:t>
      </w:r>
    </w:p>
    <w:p>
      <w:r>
        <w:t>• take a field excursion to a vegetable</w:t>
      </w:r>
    </w:p>
    <w:p>
      <w:r>
        <w:t>garden, observe and identify vegetable</w:t>
      </w:r>
    </w:p>
    <w:p>
      <w:r>
        <w:t>crops affected by disease (wilting plants,</w:t>
      </w:r>
    </w:p>
    <w:p>
      <w:r>
        <w:t>black and brown spots and rotting of plant</w:t>
      </w:r>
    </w:p>
    <w:p>
      <w:r>
        <w:t>parts).</w:t>
      </w:r>
    </w:p>
    <w:p>
      <w:r>
        <w:t>1. How can we</w:t>
      </w:r>
    </w:p>
    <w:p>
      <w:r>
        <w:t>identify</w:t>
      </w:r>
    </w:p>
    <w:p>
      <w:r>
        <w:t>vegetable crops</w:t>
      </w:r>
    </w:p>
    <w:p>
      <w:r>
        <w:t>attacked by</w:t>
      </w:r>
    </w:p>
    <w:p>
      <w:r>
        <w:t>pests and</w:t>
      </w:r>
    </w:p>
    <w:p>
      <w:r>
        <w:t>diseases?</w:t>
      </w:r>
    </w:p>
    <w:p>
      <w:r>
        <w:t>2. How can we</w:t>
      </w:r>
    </w:p>
    <w:p>
      <w:r>
        <w:t>control pests</w:t>
      </w:r>
    </w:p>
    <w:p>
      <w:r>
        <w:t>and diseases in</w:t>
      </w:r>
    </w:p>
    <w:p>
      <w:r>
        <w:t>crops?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• control diseases on vegetables using</w:t>
      </w:r>
    </w:p>
    <w:p>
      <w:r>
        <w:t>methods such as removing affected parts</w:t>
      </w:r>
    </w:p>
    <w:p>
      <w:r>
        <w:t>and uprooting heavily affected crops.</w:t>
      </w:r>
    </w:p>
    <w:p>
      <w:r>
        <w:t>• discuss and make presentations on</w:t>
      </w:r>
    </w:p>
    <w:p>
      <w:r>
        <w:t>importance of controlling crop pests and</w:t>
      </w:r>
    </w:p>
    <w:p>
      <w:r>
        <w:t>diseases in vegetable production.</w:t>
      </w:r>
    </w:p>
    <w:p>
      <w:r>
        <w:t>Core competencies to be developed</w:t>
      </w:r>
    </w:p>
    <w:p>
      <w:r>
        <w:t>• Learning to learn: collaborative working skills as learners plan activity to explore, discover crop pests, diseases and the damages caused</w:t>
      </w:r>
    </w:p>
    <w:p>
      <w:r>
        <w:t>on vegetable crops.</w:t>
      </w:r>
    </w:p>
    <w:p>
      <w:r>
        <w:t>Values</w:t>
      </w:r>
    </w:p>
    <w:p>
      <w:r>
        <w:t>• Respect as learners present their findings to the class while others critique the presentations</w:t>
      </w:r>
    </w:p>
    <w:p>
      <w:r>
        <w:t>Pertinent and contemporary issues</w:t>
      </w:r>
    </w:p>
    <w:p>
      <w:r>
        <w:t>• Disaster risk reduction as learners learn and apply various methods to control pests and diseases on day to day basis.</w:t>
      </w:r>
    </w:p>
    <w:p>
      <w:r>
        <w:t>Links to other subjects</w:t>
      </w:r>
    </w:p>
    <w:p>
      <w:r>
        <w:t>• Integrated science as learners interact with the environment, observe vegetable crops attacked by pests and diseases in their habitats and</w:t>
      </w:r>
    </w:p>
    <w:p>
      <w:r>
        <w:t>discover relationships between the plants and animals (pests).</w:t>
      </w:r>
    </w:p>
    <w:p>
      <w:r>
        <w:t>• Business studies as learners relate the importance of controlling pests to the losses caused by pests in vegetable farming enterprises.</w:t>
      </w:r>
    </w:p>
    <w:p/>
    <w:p>
      <w:r>
        <w:t>Assessment rubric</w:t>
      </w:r>
    </w:p>
    <w:p/>
    <w:p>
      <w:r>
        <w:t>Indicator  Exceeds expectation Meets expectation Approaches expectation Below expectation</w:t>
      </w:r>
    </w:p>
    <w:p>
      <w:r>
        <w:t>Ability to identify</w:t>
      </w:r>
    </w:p>
    <w:p>
      <w:r>
        <w:t>pests that attack</w:t>
      </w:r>
    </w:p>
    <w:p>
      <w:r>
        <w:t>growing vegetable</w:t>
      </w:r>
    </w:p>
    <w:p>
      <w:r>
        <w:t>crops.</w:t>
      </w:r>
    </w:p>
    <w:p>
      <w:r>
        <w:t>Identifies with exceptional</w:t>
      </w:r>
    </w:p>
    <w:p>
      <w:r>
        <w:t>precision more than three</w:t>
      </w:r>
    </w:p>
    <w:p>
      <w:r>
        <w:t>pests that attack growing</w:t>
      </w:r>
    </w:p>
    <w:p>
      <w:r>
        <w:t>vegetable crops.</w:t>
      </w:r>
    </w:p>
    <w:p>
      <w:r>
        <w:t>Identifies three pests that</w:t>
      </w:r>
    </w:p>
    <w:p>
      <w:r>
        <w:t>attack growing vegetable</w:t>
      </w:r>
    </w:p>
    <w:p>
      <w:r>
        <w:t>crops.</w:t>
      </w:r>
    </w:p>
    <w:p/>
    <w:p>
      <w:r>
        <w:t>Identifies two pests that</w:t>
      </w:r>
    </w:p>
    <w:p>
      <w:r>
        <w:t>attack growing vegetable</w:t>
      </w:r>
    </w:p>
    <w:p>
      <w:r>
        <w:t>crops.</w:t>
      </w:r>
    </w:p>
    <w:p/>
    <w:p>
      <w:r>
        <w:t>Identifies less than two</w:t>
      </w:r>
    </w:p>
    <w:p>
      <w:r>
        <w:t>pests that attack growing</w:t>
      </w:r>
    </w:p>
    <w:p>
      <w:r>
        <w:t>vegetable crops.</w:t>
      </w:r>
    </w:p>
    <w:p/>
    <w:p>
      <w:r>
        <w:t>Ability to control</w:t>
      </w:r>
    </w:p>
    <w:p>
      <w:r>
        <w:t>identified pests on</w:t>
      </w:r>
    </w:p>
    <w:p>
      <w:r>
        <w:t>Demonstrates exemplary</w:t>
      </w:r>
    </w:p>
    <w:p>
      <w:r>
        <w:t>skills in controlling identified</w:t>
      </w:r>
    </w:p>
    <w:p>
      <w:r>
        <w:t>Ably controls identified</w:t>
      </w:r>
    </w:p>
    <w:p>
      <w:r>
        <w:t>pests on vegetable crops</w:t>
      </w:r>
    </w:p>
    <w:p>
      <w:r>
        <w:t>Controls some identified</w:t>
      </w:r>
    </w:p>
    <w:p>
      <w:r>
        <w:t>pests on vegetable crops</w:t>
      </w:r>
    </w:p>
    <w:p>
      <w:r>
        <w:t>Controls some identified</w:t>
      </w:r>
    </w:p>
    <w:p>
      <w:r>
        <w:t>pests on vegetable crops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Assessment rubric</w:t>
      </w:r>
    </w:p>
    <w:p/>
    <w:p>
      <w:r>
        <w:t>Indicator  Exceeds expectation Meets expectation Approaches expectation Below expectation</w:t>
      </w:r>
    </w:p>
    <w:p>
      <w:r>
        <w:t>vegetable crops.</w:t>
      </w:r>
    </w:p>
    <w:p/>
    <w:p>
      <w:r>
        <w:t>pests on vegetable crops</w:t>
      </w:r>
    </w:p>
    <w:p>
      <w:r>
        <w:t>using more four selected</w:t>
      </w:r>
    </w:p>
    <w:p>
      <w:r>
        <w:t>methods.</w:t>
      </w:r>
    </w:p>
    <w:p>
      <w:r>
        <w:t>using four selected</w:t>
      </w:r>
    </w:p>
    <w:p>
      <w:r>
        <w:t>methods.</w:t>
      </w:r>
    </w:p>
    <w:p/>
    <w:p>
      <w:r>
        <w:t>using three selected</w:t>
      </w:r>
    </w:p>
    <w:p>
      <w:r>
        <w:t>methods.</w:t>
      </w:r>
    </w:p>
    <w:p/>
    <w:p>
      <w:r>
        <w:t>using less than three</w:t>
      </w:r>
    </w:p>
    <w:p>
      <w:r>
        <w:t>selected methods.</w:t>
      </w:r>
    </w:p>
    <w:p/>
    <w:p>
      <w:r>
        <w:t>Ability to identify</w:t>
      </w:r>
    </w:p>
    <w:p>
      <w:r>
        <w:t>vegetable crops</w:t>
      </w:r>
    </w:p>
    <w:p>
      <w:r>
        <w:t>attacked by diseases.</w:t>
      </w:r>
    </w:p>
    <w:p/>
    <w:p>
      <w:r>
        <w:t>Demonstrates exemplary</w:t>
      </w:r>
    </w:p>
    <w:p>
      <w:r>
        <w:t>skills in identifying vegetable</w:t>
      </w:r>
    </w:p>
    <w:p>
      <w:r>
        <w:t>crops attacked by diseases</w:t>
      </w:r>
    </w:p>
    <w:p>
      <w:r>
        <w:t>using a set of three or more</w:t>
      </w:r>
    </w:p>
    <w:p>
      <w:r>
        <w:t>signs of attack.</w:t>
      </w:r>
    </w:p>
    <w:p>
      <w:r>
        <w:t>Identifies vegetable crops</w:t>
      </w:r>
    </w:p>
    <w:p>
      <w:r>
        <w:t>attacked by diseases</w:t>
      </w:r>
    </w:p>
    <w:p>
      <w:r>
        <w:t>using a set of three signs</w:t>
      </w:r>
    </w:p>
    <w:p>
      <w:r>
        <w:t>of attack.</w:t>
      </w:r>
    </w:p>
    <w:p/>
    <w:p>
      <w:r>
        <w:t>Identifies vegetable crops</w:t>
      </w:r>
    </w:p>
    <w:p>
      <w:r>
        <w:t>attacked by diseases using</w:t>
      </w:r>
    </w:p>
    <w:p>
      <w:r>
        <w:t>a set of two signs of</w:t>
      </w:r>
    </w:p>
    <w:p>
      <w:r>
        <w:t>attack.</w:t>
      </w:r>
    </w:p>
    <w:p/>
    <w:p>
      <w:r>
        <w:t>Identifies vegetable crops</w:t>
      </w:r>
    </w:p>
    <w:p>
      <w:r>
        <w:t>attacked by diseases</w:t>
      </w:r>
    </w:p>
    <w:p>
      <w:r>
        <w:t>using a set of less than</w:t>
      </w:r>
    </w:p>
    <w:p>
      <w:r>
        <w:t>two signs of attack.</w:t>
      </w:r>
    </w:p>
    <w:p/>
    <w:p>
      <w:r>
        <w:t>Ability to control</w:t>
      </w:r>
    </w:p>
    <w:p>
      <w:r>
        <w:t>diseases on vegetable</w:t>
      </w:r>
    </w:p>
    <w:p>
      <w:r>
        <w:t>crops.</w:t>
      </w:r>
    </w:p>
    <w:p>
      <w:r>
        <w:t>Demonstrates exemplary</w:t>
      </w:r>
    </w:p>
    <w:p>
      <w:r>
        <w:t>skills in controlling diseases</w:t>
      </w:r>
    </w:p>
    <w:p>
      <w:r>
        <w:t>on vegetable crops using a set</w:t>
      </w:r>
    </w:p>
    <w:p>
      <w:r>
        <w:t>of two or more methods.</w:t>
      </w:r>
    </w:p>
    <w:p>
      <w:r>
        <w:t>Controls diseases on</w:t>
      </w:r>
    </w:p>
    <w:p>
      <w:r>
        <w:t>vegetable crops using a</w:t>
      </w:r>
    </w:p>
    <w:p>
      <w:r>
        <w:t>set of two methods.</w:t>
      </w:r>
    </w:p>
    <w:p>
      <w:r>
        <w:t>Controls diseases on</w:t>
      </w:r>
    </w:p>
    <w:p>
      <w:r>
        <w:t>vegetable crops using one</w:t>
      </w:r>
    </w:p>
    <w:p>
      <w:r>
        <w:t>method.</w:t>
      </w:r>
    </w:p>
    <w:p>
      <w:r>
        <w:t>Controls diseases on</w:t>
      </w:r>
    </w:p>
    <w:p>
      <w:r>
        <w:t>vegetable crops using one</w:t>
      </w:r>
    </w:p>
    <w:p>
      <w:r>
        <w:t>method and only if given</w:t>
      </w:r>
    </w:p>
    <w:p>
      <w:r>
        <w:t>extra guidance.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2.3 Crop</w:t>
      </w:r>
    </w:p>
    <w:p>
      <w:r>
        <w:t>harvesting</w:t>
      </w:r>
    </w:p>
    <w:p>
      <w:r>
        <w:t>(6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the appropriate stage</w:t>
      </w:r>
    </w:p>
    <w:p>
      <w:r>
        <w:t>of harvesting vegetable crops,</w:t>
      </w:r>
    </w:p>
    <w:p>
      <w:r>
        <w:t>b) harvest vegetable crops using</w:t>
      </w:r>
    </w:p>
    <w:p>
      <w:r>
        <w:t>suitable methods,</w:t>
      </w:r>
    </w:p>
    <w:p>
      <w:r>
        <w:t>c) take precautions in harvesting</w:t>
      </w:r>
    </w:p>
    <w:p>
      <w:r>
        <w:t>vegetables to ensure quality</w:t>
      </w:r>
    </w:p>
    <w:p>
      <w:r>
        <w:t>of produce,</w:t>
      </w:r>
    </w:p>
    <w:p>
      <w:r>
        <w:t>d) show responsibility in</w:t>
      </w:r>
    </w:p>
    <w:p>
      <w:r>
        <w:t>handling of vegetable crop</w:t>
      </w:r>
    </w:p>
    <w:p>
      <w:r>
        <w:t>produce at harvesting stage.</w:t>
      </w:r>
    </w:p>
    <w:p>
      <w:r>
        <w:t>Learner is guided to:</w:t>
      </w:r>
    </w:p>
    <w:p>
      <w:r>
        <w:t>• take an excursion to a vegetable garden,</w:t>
      </w:r>
    </w:p>
    <w:p>
      <w:r>
        <w:t>study and identify vegetables that are ready</w:t>
      </w:r>
    </w:p>
    <w:p>
      <w:r>
        <w:t>for harvesting.</w:t>
      </w:r>
    </w:p>
    <w:p>
      <w:r>
        <w:t>• discuss and justify their observations on signs</w:t>
      </w:r>
    </w:p>
    <w:p>
      <w:r>
        <w:t>of readiness or non-readiness of the vegetable</w:t>
      </w:r>
    </w:p>
    <w:p>
      <w:r>
        <w:t>crops for harvest.</w:t>
      </w:r>
    </w:p>
    <w:p>
      <w:r>
        <w:t>• observe samples of spoilt vegetable produce</w:t>
      </w:r>
    </w:p>
    <w:p>
      <w:r>
        <w:t>and then discuss precautions to be observed</w:t>
      </w:r>
    </w:p>
    <w:p>
      <w:r>
        <w:t>when harvesting to reduce spoilage.</w:t>
      </w:r>
    </w:p>
    <w:p>
      <w:r>
        <w:t>• demonstrate how to harvest different types of</w:t>
      </w:r>
    </w:p>
    <w:p>
      <w:r>
        <w:t>vegetables.</w:t>
      </w:r>
    </w:p>
    <w:p>
      <w:r>
        <w:t>• Conduct practical: practise actual harvesting</w:t>
      </w:r>
    </w:p>
    <w:p>
      <w:r>
        <w:t>of vegetable crops at the right stage, taking</w:t>
      </w:r>
    </w:p>
    <w:p>
      <w:r>
        <w:t>necessary precautions and using appropriate</w:t>
      </w:r>
    </w:p>
    <w:p>
      <w:r>
        <w:t>methods when the vegetable is ready for</w:t>
      </w:r>
    </w:p>
    <w:p>
      <w:r>
        <w:t>utilization.</w:t>
      </w:r>
    </w:p>
    <w:p>
      <w:r>
        <w:t>1. How can we tell</w:t>
      </w:r>
    </w:p>
    <w:p>
      <w:r>
        <w:t>that a vegetable</w:t>
      </w:r>
    </w:p>
    <w:p>
      <w:r>
        <w:t>is ready for</w:t>
      </w:r>
    </w:p>
    <w:p>
      <w:r>
        <w:t>harvesting?</w:t>
      </w:r>
    </w:p>
    <w:p>
      <w:r>
        <w:t>2. How can we</w:t>
      </w:r>
    </w:p>
    <w:p>
      <w:r>
        <w:t>harvest</w:t>
      </w:r>
    </w:p>
    <w:p>
      <w:r>
        <w:t>vegetables to</w:t>
      </w:r>
    </w:p>
    <w:p>
      <w:r>
        <w:t>maintain quality</w:t>
      </w:r>
    </w:p>
    <w:p>
      <w:r>
        <w:t>and reduce</w:t>
      </w:r>
    </w:p>
    <w:p>
      <w:r>
        <w:t>spoilage?</w:t>
      </w:r>
    </w:p>
    <w:p/>
    <w:p>
      <w:r>
        <w:t>Core competencies to be developed</w:t>
      </w:r>
    </w:p>
    <w:p>
      <w:r>
        <w:t>• Critical thinking and problem solving: Evaluation and decision-making skills as learners handle vegetable crop produce at harvesting</w:t>
      </w:r>
    </w:p>
    <w:p>
      <w:r>
        <w:t>stage to reduce spoilage.</w:t>
      </w:r>
    </w:p>
    <w:p>
      <w:r>
        <w:t>• Self-efficacy: planning skills as learners harvest vegetables for utilization at the right stage and method to avoid spoilage.</w:t>
      </w:r>
    </w:p>
    <w:p>
      <w:r>
        <w:t>Values</w:t>
      </w:r>
    </w:p>
    <w:p>
      <w:r>
        <w:t>• Responsibility as learners practise harvesting of vegetables using appropriate method and at the right stage to ensure quality produce.</w:t>
      </w:r>
    </w:p>
    <w:p>
      <w:r>
        <w:t>Pertinent and Contemporary Issues</w:t>
      </w:r>
    </w:p>
    <w:p>
      <w:r>
        <w:t>• Food hygiene as learners practise precautions in handling vegetable crop produce to reduce spoilage and ensure hygiene as part of food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quality.</w:t>
      </w:r>
    </w:p>
    <w:p>
      <w:r>
        <w:t>Links to other subjects</w:t>
      </w:r>
    </w:p>
    <w:p>
      <w:r>
        <w:t>• Health education as learners observe hygiene when handling vegetables to ensure food quality.</w:t>
      </w:r>
    </w:p>
    <w:p/>
    <w:p>
      <w:r>
        <w:t>Assessment rubric</w:t>
      </w:r>
    </w:p>
    <w:p>
      <w:r>
        <w:t>Indicator</w:t>
      </w:r>
    </w:p>
    <w:p/>
    <w:p>
      <w:r>
        <w:t>Exceeds expectation Meets expectation Approaches expectation Below expectation</w:t>
      </w:r>
    </w:p>
    <w:p>
      <w:r>
        <w:t>Ability to identify</w:t>
      </w:r>
    </w:p>
    <w:p>
      <w:r>
        <w:t>appropriate stage of</w:t>
      </w:r>
    </w:p>
    <w:p>
      <w:r>
        <w:t>harvesting vegetable</w:t>
      </w:r>
    </w:p>
    <w:p>
      <w:r>
        <w:t>crops.</w:t>
      </w:r>
    </w:p>
    <w:p/>
    <w:p>
      <w:r>
        <w:t>Demonstrates exemplary</w:t>
      </w:r>
    </w:p>
    <w:p>
      <w:r>
        <w:t>precision and justification in</w:t>
      </w:r>
    </w:p>
    <w:p>
      <w:r>
        <w:t>identifying appropriate stage</w:t>
      </w:r>
    </w:p>
    <w:p>
      <w:r>
        <w:t>of harvesting vegetable</w:t>
      </w:r>
    </w:p>
    <w:p>
      <w:r>
        <w:t>crops.</w:t>
      </w:r>
    </w:p>
    <w:p>
      <w:r>
        <w:t>Identifies appropriate</w:t>
      </w:r>
    </w:p>
    <w:p>
      <w:r>
        <w:t>stage of harvesting</w:t>
      </w:r>
    </w:p>
    <w:p>
      <w:r>
        <w:t>vegetable crops.</w:t>
      </w:r>
    </w:p>
    <w:p>
      <w:r>
        <w:t>Identifies some stages of</w:t>
      </w:r>
    </w:p>
    <w:p>
      <w:r>
        <w:t>harvesting vegetable</w:t>
      </w:r>
    </w:p>
    <w:p>
      <w:r>
        <w:t>crops.</w:t>
      </w:r>
    </w:p>
    <w:p>
      <w:r>
        <w:t>When guided, identifies</w:t>
      </w:r>
    </w:p>
    <w:p>
      <w:r>
        <w:t>stages of harvesting</w:t>
      </w:r>
    </w:p>
    <w:p>
      <w:r>
        <w:t>vegetable crops.</w:t>
      </w:r>
    </w:p>
    <w:p>
      <w:r>
        <w:t>Ability to harvest</w:t>
      </w:r>
    </w:p>
    <w:p>
      <w:r>
        <w:t>vegetable crops using</w:t>
      </w:r>
    </w:p>
    <w:p>
      <w:r>
        <w:t>suitable methods.</w:t>
      </w:r>
    </w:p>
    <w:p/>
    <w:p>
      <w:r>
        <w:t>Demonstrates exemplary</w:t>
      </w:r>
    </w:p>
    <w:p>
      <w:r>
        <w:t>skills in harvesting vegetable</w:t>
      </w:r>
    </w:p>
    <w:p>
      <w:r>
        <w:t>crops using suitable</w:t>
      </w:r>
    </w:p>
    <w:p>
      <w:r>
        <w:t>methods.</w:t>
      </w:r>
    </w:p>
    <w:p>
      <w:r>
        <w:t>Harvests vegetable crops</w:t>
      </w:r>
    </w:p>
    <w:p>
      <w:r>
        <w:t>using suitable methods.</w:t>
      </w:r>
    </w:p>
    <w:p>
      <w:r>
        <w:t>Harvests some vegetable</w:t>
      </w:r>
    </w:p>
    <w:p>
      <w:r>
        <w:t>crops using suitable</w:t>
      </w:r>
    </w:p>
    <w:p>
      <w:r>
        <w:t>methods.</w:t>
      </w:r>
    </w:p>
    <w:p>
      <w:r>
        <w:t>Harvests vegetable some</w:t>
      </w:r>
    </w:p>
    <w:p>
      <w:r>
        <w:t>crops using suitable</w:t>
      </w:r>
    </w:p>
    <w:p>
      <w:r>
        <w:t>methods only with extra</w:t>
      </w:r>
    </w:p>
    <w:p>
      <w:r>
        <w:t>guidance.</w:t>
      </w:r>
    </w:p>
    <w:p>
      <w:r>
        <w:t>Ability to take</w:t>
      </w:r>
    </w:p>
    <w:p>
      <w:r>
        <w:t>precautions in</w:t>
      </w:r>
    </w:p>
    <w:p>
      <w:r>
        <w:t>harvesting vegetables</w:t>
      </w:r>
    </w:p>
    <w:p>
      <w:r>
        <w:t>to ensure quality of</w:t>
      </w:r>
    </w:p>
    <w:p>
      <w:r>
        <w:t>produce.</w:t>
      </w:r>
    </w:p>
    <w:p>
      <w:r>
        <w:t>Demonstrates exemplary</w:t>
      </w:r>
    </w:p>
    <w:p>
      <w:r>
        <w:t>knowledge and skills in</w:t>
      </w:r>
    </w:p>
    <w:p>
      <w:r>
        <w:t>taking precautions while</w:t>
      </w:r>
    </w:p>
    <w:p>
      <w:r>
        <w:t>harvesting vegetables to</w:t>
      </w:r>
    </w:p>
    <w:p>
      <w:r>
        <w:t>ensure quality of produce.</w:t>
      </w:r>
    </w:p>
    <w:p>
      <w:r>
        <w:t>Demonstrates ability to</w:t>
      </w:r>
    </w:p>
    <w:p>
      <w:r>
        <w:t>take precautions in</w:t>
      </w:r>
    </w:p>
    <w:p>
      <w:r>
        <w:t>harvesting vegetables to</w:t>
      </w:r>
    </w:p>
    <w:p>
      <w:r>
        <w:t>ensure quality of produce.</w:t>
      </w:r>
    </w:p>
    <w:p>
      <w:r>
        <w:t>Demonstrates some</w:t>
      </w:r>
    </w:p>
    <w:p>
      <w:r>
        <w:t>ability to take some</w:t>
      </w:r>
    </w:p>
    <w:p>
      <w:r>
        <w:t>precautions in harvesting</w:t>
      </w:r>
    </w:p>
    <w:p>
      <w:r>
        <w:t>vegetables to ensure</w:t>
      </w:r>
    </w:p>
    <w:p>
      <w:r>
        <w:t>quality of produce.</w:t>
      </w:r>
    </w:p>
    <w:p>
      <w:r>
        <w:t>Demonstrates some</w:t>
      </w:r>
    </w:p>
    <w:p>
      <w:r>
        <w:t>ability to take some</w:t>
      </w:r>
    </w:p>
    <w:p>
      <w:r>
        <w:t>precautions in harvesting</w:t>
      </w:r>
    </w:p>
    <w:p>
      <w:r>
        <w:t>vegetables to ensure</w:t>
      </w:r>
    </w:p>
    <w:p>
      <w:r>
        <w:t>quality of produce only</w:t>
      </w:r>
    </w:p>
    <w:p>
      <w:r>
        <w:t>with extra prompts.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2.4 Post</w:t>
      </w:r>
    </w:p>
    <w:p>
      <w:r>
        <w:t>harvest</w:t>
      </w:r>
    </w:p>
    <w:p>
      <w:r>
        <w:t>practices</w:t>
      </w:r>
    </w:p>
    <w:p>
      <w:r>
        <w:t>(5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meaning of post-</w:t>
      </w:r>
    </w:p>
    <w:p>
      <w:r>
        <w:t>harvest practices in vegetable</w:t>
      </w:r>
    </w:p>
    <w:p>
      <w:r>
        <w:t>crop production,</w:t>
      </w:r>
    </w:p>
    <w:p>
      <w:r>
        <w:t>b) carry out various post-harvest</w:t>
      </w:r>
    </w:p>
    <w:p>
      <w:r>
        <w:t>practices on vegetable crop</w:t>
      </w:r>
    </w:p>
    <w:p>
      <w:r>
        <w:t>produce,</w:t>
      </w:r>
    </w:p>
    <w:p>
      <w:r>
        <w:t>c) prioritize post-harvest</w:t>
      </w:r>
    </w:p>
    <w:p>
      <w:r>
        <w:t>practices to reduce loss of</w:t>
      </w:r>
    </w:p>
    <w:p>
      <w:r>
        <w:t>crop produce,</w:t>
      </w:r>
    </w:p>
    <w:p>
      <w:r>
        <w:t>d) appreciate importance of</w:t>
      </w:r>
    </w:p>
    <w:p>
      <w:r>
        <w:t>post-harvest practices in</w:t>
      </w:r>
    </w:p>
    <w:p>
      <w:r>
        <w:t>reducing loss of crop</w:t>
      </w:r>
    </w:p>
    <w:p>
      <w:r>
        <w:t>produce.</w:t>
      </w:r>
    </w:p>
    <w:p>
      <w:r>
        <w:t>Learner is guided to:</w:t>
      </w:r>
    </w:p>
    <w:p>
      <w:r>
        <w:t>• use digital resources to search and observe</w:t>
      </w:r>
    </w:p>
    <w:p>
      <w:r>
        <w:t>video clips on post-harvest practices of</w:t>
      </w:r>
    </w:p>
    <w:p>
      <w:r>
        <w:t>vegetables, then use their observations to</w:t>
      </w:r>
    </w:p>
    <w:p>
      <w:r>
        <w:t>deduce the meaning of post harvest</w:t>
      </w:r>
    </w:p>
    <w:p>
      <w:r>
        <w:t>practices.</w:t>
      </w:r>
    </w:p>
    <w:p>
      <w:r>
        <w:t>• discuss applicable post-harvest practices</w:t>
      </w:r>
    </w:p>
    <w:p>
      <w:r>
        <w:t>to ensure quality of vegetables in their</w:t>
      </w:r>
    </w:p>
    <w:p>
      <w:r>
        <w:t>locality to reduce spoilage.</w:t>
      </w:r>
    </w:p>
    <w:p>
      <w:r>
        <w:t>• derive a sequence of post-harvest practices</w:t>
      </w:r>
    </w:p>
    <w:p>
      <w:r>
        <w:t>for a vegetable crop produce of their</w:t>
      </w:r>
    </w:p>
    <w:p>
      <w:r>
        <w:t>choice and present in plenary.</w:t>
      </w:r>
    </w:p>
    <w:p>
      <w:r>
        <w:t>• discuss importance of post-harvest</w:t>
      </w:r>
    </w:p>
    <w:p>
      <w:r>
        <w:t>practices in reducing loss of crop produce.</w:t>
      </w:r>
    </w:p>
    <w:p>
      <w:r>
        <w:t>• conduct a practical: carry out post-</w:t>
      </w:r>
    </w:p>
    <w:p>
      <w:r>
        <w:t>harvest practices on provided samples of</w:t>
      </w:r>
    </w:p>
    <w:p>
      <w:r>
        <w:t>vegetables (drying, cleaning or removing</w:t>
      </w:r>
    </w:p>
    <w:p>
      <w:r>
        <w:t>soil, sorting, grading and packing).</w:t>
      </w:r>
    </w:p>
    <w:p>
      <w:r>
        <w:t>How can we reduce</w:t>
      </w:r>
    </w:p>
    <w:p>
      <w:r>
        <w:t>spoilage of</w:t>
      </w:r>
    </w:p>
    <w:p>
      <w:r>
        <w:t>vegetables after</w:t>
      </w:r>
    </w:p>
    <w:p>
      <w:r>
        <w:t>harvesting?</w:t>
      </w:r>
    </w:p>
    <w:p/>
    <w:p>
      <w:r>
        <w:t>Core competencies to be developed</w:t>
      </w:r>
    </w:p>
    <w:p>
      <w:r>
        <w:t>• Digital literacy: interacting and connecting skills as learners search and observe video clips to deduce the meaning of post-harvest</w:t>
      </w:r>
    </w:p>
    <w:p>
      <w:r>
        <w:t>practices.</w:t>
      </w:r>
    </w:p>
    <w:p>
      <w:r>
        <w:t>Values</w:t>
      </w:r>
    </w:p>
    <w:p>
      <w:r>
        <w:t>• Integrity as learners apply appropriate post-harvesting practices to prolong shelf life of vegetable produce without compromising users’</w:t>
      </w:r>
    </w:p>
    <w:p>
      <w:r>
        <w:t>health.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Pertinent and contemporary issues</w:t>
      </w:r>
    </w:p>
    <w:p>
      <w:r>
        <w:t>• Food safety and security as learners carryout proper post-harvest practices to reduce spoilage and contamination of harvested vegetable</w:t>
      </w:r>
    </w:p>
    <w:p>
      <w:r>
        <w:t>produce.</w:t>
      </w:r>
    </w:p>
    <w:p>
      <w:r>
        <w:t>Links to other subjects</w:t>
      </w:r>
    </w:p>
    <w:p>
      <w:r>
        <w:t>• Health education as learners practise appropriate post-harvest practices on vegetables to reduce contamination on harvested vegetable</w:t>
      </w:r>
    </w:p>
    <w:p>
      <w:r>
        <w:t>produce.</w:t>
      </w:r>
    </w:p>
    <w:p>
      <w:r>
        <w:t>• Business studies as learners relate the importance of carrying out post-harvest practices to reduce loss of crop produce in farming</w:t>
      </w:r>
    </w:p>
    <w:p>
      <w:r>
        <w:t>enterprises.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explain the</w:t>
      </w:r>
    </w:p>
    <w:p>
      <w:r>
        <w:t>meaning of post-harvest</w:t>
      </w:r>
    </w:p>
    <w:p>
      <w:r>
        <w:t>practices in vegetable</w:t>
      </w:r>
    </w:p>
    <w:p>
      <w:r>
        <w:t>crop production.</w:t>
      </w:r>
    </w:p>
    <w:p/>
    <w:p>
      <w:r>
        <w:t>Gives an exemplary</w:t>
      </w:r>
    </w:p>
    <w:p>
      <w:r>
        <w:t>elaborate explanation of</w:t>
      </w:r>
    </w:p>
    <w:p>
      <w:r>
        <w:t>the  meaning of post-</w:t>
      </w:r>
    </w:p>
    <w:p>
      <w:r>
        <w:t>harvest practices in</w:t>
      </w:r>
    </w:p>
    <w:p>
      <w:r>
        <w:t>vegetable crop</w:t>
      </w:r>
    </w:p>
    <w:p>
      <w:r>
        <w:t>production.</w:t>
      </w:r>
    </w:p>
    <w:p>
      <w:r>
        <w:t>Gives a clear explanation</w:t>
      </w:r>
    </w:p>
    <w:p>
      <w:r>
        <w:t>of the meaning of post-</w:t>
      </w:r>
    </w:p>
    <w:p>
      <w:r>
        <w:t>harvest practices in</w:t>
      </w:r>
    </w:p>
    <w:p>
      <w:r>
        <w:t>vegetable crop</w:t>
      </w:r>
    </w:p>
    <w:p>
      <w:r>
        <w:t>production.</w:t>
      </w:r>
    </w:p>
    <w:p>
      <w:r>
        <w:t>Gives an explanation of</w:t>
      </w:r>
    </w:p>
    <w:p>
      <w:r>
        <w:t>the meaning of post-</w:t>
      </w:r>
    </w:p>
    <w:p>
      <w:r>
        <w:t>harvest practices in</w:t>
      </w:r>
    </w:p>
    <w:p>
      <w:r>
        <w:t>vegetable crop production</w:t>
      </w:r>
    </w:p>
    <w:p>
      <w:r>
        <w:t>with some details</w:t>
      </w:r>
    </w:p>
    <w:p>
      <w:r>
        <w:t>missing.</w:t>
      </w:r>
    </w:p>
    <w:p>
      <w:r>
        <w:t>Gives an explanation of</w:t>
      </w:r>
    </w:p>
    <w:p>
      <w:r>
        <w:t>the meaning of post-</w:t>
      </w:r>
    </w:p>
    <w:p>
      <w:r>
        <w:t>harvest practices in</w:t>
      </w:r>
    </w:p>
    <w:p>
      <w:r>
        <w:t>vegetable crop production</w:t>
      </w:r>
    </w:p>
    <w:p>
      <w:r>
        <w:t>only if given extra</w:t>
      </w:r>
    </w:p>
    <w:p>
      <w:r>
        <w:t>prompts.</w:t>
      </w:r>
    </w:p>
    <w:p>
      <w:r>
        <w:t>Ability to carry out</w:t>
      </w:r>
    </w:p>
    <w:p>
      <w:r>
        <w:t>various post-harvest</w:t>
      </w:r>
    </w:p>
    <w:p>
      <w:r>
        <w:t>practices in vegetable</w:t>
      </w:r>
    </w:p>
    <w:p>
      <w:r>
        <w:t>crop produce.</w:t>
      </w:r>
    </w:p>
    <w:p>
      <w:r>
        <w:t>Demonstrates exemplary</w:t>
      </w:r>
    </w:p>
    <w:p>
      <w:r>
        <w:t>skillful ability to carry out</w:t>
      </w:r>
    </w:p>
    <w:p>
      <w:r>
        <w:t>five or more post-harvest</w:t>
      </w:r>
    </w:p>
    <w:p>
      <w:r>
        <w:t>practices in vegetable</w:t>
      </w:r>
    </w:p>
    <w:p>
      <w:r>
        <w:t>crop produce.</w:t>
      </w:r>
    </w:p>
    <w:p>
      <w:r>
        <w:t>Demonstrates ability to</w:t>
      </w:r>
    </w:p>
    <w:p>
      <w:r>
        <w:t>carry out five post-harvest</w:t>
      </w:r>
    </w:p>
    <w:p>
      <w:r>
        <w:t>practices in vegetable</w:t>
      </w:r>
    </w:p>
    <w:p>
      <w:r>
        <w:t>crop produce.</w:t>
      </w:r>
    </w:p>
    <w:p>
      <w:r>
        <w:t>Demonstrates some</w:t>
      </w:r>
    </w:p>
    <w:p>
      <w:r>
        <w:t>ability to carry out four</w:t>
      </w:r>
    </w:p>
    <w:p>
      <w:r>
        <w:t>post-harvest practices in</w:t>
      </w:r>
    </w:p>
    <w:p>
      <w:r>
        <w:t>vegetable crop produce.</w:t>
      </w:r>
    </w:p>
    <w:p>
      <w:r>
        <w:t>Demonstrates some</w:t>
      </w:r>
    </w:p>
    <w:p>
      <w:r>
        <w:t>ability to carry out less</w:t>
      </w:r>
    </w:p>
    <w:p>
      <w:r>
        <w:t>than four post-harvest</w:t>
      </w:r>
    </w:p>
    <w:p>
      <w:r>
        <w:t>practices in vegetable</w:t>
      </w:r>
    </w:p>
    <w:p>
      <w:r>
        <w:t>crop produce.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2.5 Marketing</w:t>
      </w:r>
    </w:p>
    <w:p>
      <w:r>
        <w:t>crop produce</w:t>
      </w:r>
    </w:p>
    <w:p>
      <w:r>
        <w:t>(6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give ways of preparing</w:t>
      </w:r>
    </w:p>
    <w:p>
      <w:r>
        <w:t>vegetable crop produce for</w:t>
      </w:r>
    </w:p>
    <w:p>
      <w:r>
        <w:t>marketing,</w:t>
      </w:r>
    </w:p>
    <w:p>
      <w:r>
        <w:t>b) prepare vegetable crop</w:t>
      </w:r>
    </w:p>
    <w:p>
      <w:r>
        <w:t>produce for marketing,</w:t>
      </w:r>
    </w:p>
    <w:p>
      <w:r>
        <w:t>c) discuss various market</w:t>
      </w:r>
    </w:p>
    <w:p>
      <w:r>
        <w:t>outlets for vegetable crop</w:t>
      </w:r>
    </w:p>
    <w:p>
      <w:r>
        <w:t>produce,</w:t>
      </w:r>
    </w:p>
    <w:p>
      <w:r>
        <w:t>d) discuss expenses incurred in</w:t>
      </w:r>
    </w:p>
    <w:p>
      <w:r>
        <w:t>marketing of vegetable crop</w:t>
      </w:r>
    </w:p>
    <w:p>
      <w:r>
        <w:t>produce,</w:t>
      </w:r>
    </w:p>
    <w:p>
      <w:r>
        <w:t>e) appreciate the importance of</w:t>
      </w:r>
    </w:p>
    <w:p>
      <w:r>
        <w:t>preparing vegetable crop</w:t>
      </w:r>
    </w:p>
    <w:p>
      <w:r>
        <w:t>produce for marketing.</w:t>
      </w:r>
    </w:p>
    <w:p>
      <w:r>
        <w:t>Learner is guided to:</w:t>
      </w:r>
    </w:p>
    <w:p>
      <w:r>
        <w:t>• discuss ways of preparing vegetable crop</w:t>
      </w:r>
    </w:p>
    <w:p>
      <w:r>
        <w:t>produce for marketing such as weighing,</w:t>
      </w:r>
    </w:p>
    <w:p>
      <w:r>
        <w:t>packaging, branding and labeling.</w:t>
      </w:r>
    </w:p>
    <w:p>
      <w:r>
        <w:t>• visit a vegetable market to observe and learn</w:t>
      </w:r>
    </w:p>
    <w:p>
      <w:r>
        <w:t>how different vegetables are weighed,</w:t>
      </w:r>
    </w:p>
    <w:p>
      <w:r>
        <w:t>packaged, branded, labelled and displayed.</w:t>
      </w:r>
    </w:p>
    <w:p>
      <w:r>
        <w:t>• demonstrate how to prepare samples of</w:t>
      </w:r>
    </w:p>
    <w:p>
      <w:r>
        <w:t>selected vegetables for marketing (weighing,</w:t>
      </w:r>
    </w:p>
    <w:p>
      <w:r>
        <w:t>packaging, branding and labeling) and make</w:t>
      </w:r>
    </w:p>
    <w:p>
      <w:r>
        <w:t>a display of produce in the classroom.</w:t>
      </w:r>
    </w:p>
    <w:p>
      <w:r>
        <w:t>• discuss various market outlets for vegetable</w:t>
      </w:r>
    </w:p>
    <w:p>
      <w:r>
        <w:t>crop produce (digital platforms and physical</w:t>
      </w:r>
    </w:p>
    <w:p>
      <w:r>
        <w:t>market outlets).</w:t>
      </w:r>
    </w:p>
    <w:p>
      <w:r>
        <w:t>• inquire from a resource person expenses</w:t>
      </w:r>
    </w:p>
    <w:p>
      <w:r>
        <w:t>incurred in marketing activities such as</w:t>
      </w:r>
    </w:p>
    <w:p>
      <w:r>
        <w:t>transportation costs, advertisement costs,</w:t>
      </w:r>
    </w:p>
    <w:p>
      <w:r>
        <w:t>market authority charges and taxes.</w:t>
      </w:r>
    </w:p>
    <w:p>
      <w:r>
        <w:t>• share experiences on benefits of preparing</w:t>
      </w:r>
    </w:p>
    <w:p>
      <w:r>
        <w:t>vegetable crop produce (weighing,</w:t>
      </w:r>
    </w:p>
    <w:p>
      <w:r>
        <w:t>packaging, branding and labeling) for</w:t>
      </w:r>
    </w:p>
    <w:p>
      <w:r>
        <w:t>marketing purposes.</w:t>
      </w:r>
    </w:p>
    <w:p>
      <w:r>
        <w:t>1. How can we</w:t>
      </w:r>
    </w:p>
    <w:p>
      <w:r>
        <w:t>prepare</w:t>
      </w:r>
    </w:p>
    <w:p>
      <w:r>
        <w:t>vegetable crop</w:t>
      </w:r>
    </w:p>
    <w:p>
      <w:r>
        <w:t>produce for</w:t>
      </w:r>
    </w:p>
    <w:p>
      <w:r>
        <w:t>the market?</w:t>
      </w:r>
    </w:p>
    <w:p>
      <w:r>
        <w:t>2. How can we</w:t>
      </w:r>
    </w:p>
    <w:p>
      <w:r>
        <w:t>sell  prepared</w:t>
      </w:r>
    </w:p>
    <w:p>
      <w:r>
        <w:t>vegetable crop</w:t>
      </w:r>
    </w:p>
    <w:p>
      <w:r>
        <w:t>produce?</w:t>
      </w:r>
    </w:p>
    <w:p/>
    <w:p>
      <w:r>
        <w:t>Core competencies to be developed</w:t>
      </w:r>
    </w:p>
    <w:p>
      <w:r>
        <w:t>• Self efficacy: self-awareness and planning skills as learners demonstrate how to prepare vegetable crop produce for marketing and</w:t>
      </w:r>
    </w:p>
    <w:p>
      <w:r>
        <w:t>display produce to the class.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Values</w:t>
      </w:r>
    </w:p>
    <w:p>
      <w:r>
        <w:t>• Integrity as learners appreciate important roles played in the marketing process such as accurate weighing and pricing.</w:t>
      </w:r>
    </w:p>
    <w:p>
      <w:r>
        <w:t>Pertinent and contemporary issues</w:t>
      </w:r>
    </w:p>
    <w:p>
      <w:r>
        <w:t>• Financial literacy as learners visit the market, observe and learn how vegetable crop produce are prepared, displayed and sold in the</w:t>
      </w:r>
    </w:p>
    <w:p>
      <w:r>
        <w:t>market to earn income and make relevant obligations to market authorities and the government.</w:t>
      </w:r>
    </w:p>
    <w:p>
      <w:r>
        <w:t>Links to other subjects</w:t>
      </w:r>
    </w:p>
    <w:p>
      <w:r>
        <w:t>• Business studies as learners study the players and processes in a marketing system for crop produce.</w:t>
      </w:r>
    </w:p>
    <w:p/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prepare a</w:t>
      </w:r>
    </w:p>
    <w:p>
      <w:r>
        <w:t>vegetable crop</w:t>
      </w:r>
    </w:p>
    <w:p>
      <w:r>
        <w:t>produce for</w:t>
      </w:r>
    </w:p>
    <w:p>
      <w:r>
        <w:t>marketing.</w:t>
      </w:r>
    </w:p>
    <w:p>
      <w:r>
        <w:t>Demonstrate exemplary</w:t>
      </w:r>
    </w:p>
    <w:p>
      <w:r>
        <w:t>innovative skill ability to</w:t>
      </w:r>
    </w:p>
    <w:p>
      <w:r>
        <w:t>prepare a vegetable crop</w:t>
      </w:r>
    </w:p>
    <w:p>
      <w:r>
        <w:t>produce for marketing using a</w:t>
      </w:r>
    </w:p>
    <w:p>
      <w:r>
        <w:t>set of four methods.</w:t>
      </w:r>
    </w:p>
    <w:p>
      <w:r>
        <w:t>Demonstrate ability to</w:t>
      </w:r>
    </w:p>
    <w:p>
      <w:r>
        <w:t>prepare a vegetable crop</w:t>
      </w:r>
    </w:p>
    <w:p>
      <w:r>
        <w:t>produce for marketing</w:t>
      </w:r>
    </w:p>
    <w:p>
      <w:r>
        <w:t>using a set of four</w:t>
      </w:r>
    </w:p>
    <w:p>
      <w:r>
        <w:t>methods.</w:t>
      </w:r>
    </w:p>
    <w:p>
      <w:r>
        <w:t>Demonstrate some ability</w:t>
      </w:r>
    </w:p>
    <w:p>
      <w:r>
        <w:t>to prepare a vegetable</w:t>
      </w:r>
    </w:p>
    <w:p>
      <w:r>
        <w:t>crop produce for</w:t>
      </w:r>
    </w:p>
    <w:p>
      <w:r>
        <w:t>marketing using three</w:t>
      </w:r>
    </w:p>
    <w:p>
      <w:r>
        <w:t>methods.</w:t>
      </w:r>
    </w:p>
    <w:p>
      <w:r>
        <w:t>Demonstrate some ability</w:t>
      </w:r>
    </w:p>
    <w:p>
      <w:r>
        <w:t>to prepare a vegetable</w:t>
      </w:r>
    </w:p>
    <w:p>
      <w:r>
        <w:t>crop produce for</w:t>
      </w:r>
    </w:p>
    <w:p>
      <w:r>
        <w:t>marketing using a less</w:t>
      </w:r>
    </w:p>
    <w:p>
      <w:r>
        <w:t>than three methods.</w:t>
      </w:r>
    </w:p>
    <w:p>
      <w:r>
        <w:t>Ability to discuss</w:t>
      </w:r>
    </w:p>
    <w:p>
      <w:r>
        <w:t>various market</w:t>
      </w:r>
    </w:p>
    <w:p>
      <w:r>
        <w:t>outlets for vegetable</w:t>
      </w:r>
    </w:p>
    <w:p>
      <w:r>
        <w:t>crop produce.</w:t>
      </w:r>
    </w:p>
    <w:p>
      <w:r>
        <w:t>Discusses with analytical</w:t>
      </w:r>
    </w:p>
    <w:p>
      <w:r>
        <w:t>details various market outlets</w:t>
      </w:r>
    </w:p>
    <w:p>
      <w:r>
        <w:t>for vegetable crop produce</w:t>
      </w:r>
    </w:p>
    <w:p>
      <w:r>
        <w:t>within the two categories</w:t>
      </w:r>
    </w:p>
    <w:p>
      <w:r>
        <w:t>(digital platforms and physical</w:t>
      </w:r>
    </w:p>
    <w:p>
      <w:r>
        <w:t>outlets).</w:t>
      </w:r>
    </w:p>
    <w:p>
      <w:r>
        <w:t>Discusses various market</w:t>
      </w:r>
    </w:p>
    <w:p>
      <w:r>
        <w:t>outlets for vegetable crop</w:t>
      </w:r>
    </w:p>
    <w:p>
      <w:r>
        <w:t>produce within the two</w:t>
      </w:r>
    </w:p>
    <w:p>
      <w:r>
        <w:t>categories (digital</w:t>
      </w:r>
    </w:p>
    <w:p>
      <w:r>
        <w:t>platforms and physical</w:t>
      </w:r>
    </w:p>
    <w:p>
      <w:r>
        <w:t>outlets).</w:t>
      </w:r>
    </w:p>
    <w:p>
      <w:r>
        <w:t>Discusses some market</w:t>
      </w:r>
    </w:p>
    <w:p>
      <w:r>
        <w:t>outlets for vegetable crop</w:t>
      </w:r>
    </w:p>
    <w:p>
      <w:r>
        <w:t>produce within less than</w:t>
      </w:r>
    </w:p>
    <w:p>
      <w:r>
        <w:t>two categories (digital</w:t>
      </w:r>
    </w:p>
    <w:p>
      <w:r>
        <w:t>platforms and physical</w:t>
      </w:r>
    </w:p>
    <w:p>
      <w:r>
        <w:t>outlets).</w:t>
      </w:r>
    </w:p>
    <w:p>
      <w:r>
        <w:t>Discusses some market</w:t>
      </w:r>
    </w:p>
    <w:p>
      <w:r>
        <w:t>outlets for vegetable crop</w:t>
      </w:r>
    </w:p>
    <w:p>
      <w:r>
        <w:t>produce within less than</w:t>
      </w:r>
    </w:p>
    <w:p>
      <w:r>
        <w:t>two categories (digital</w:t>
      </w:r>
    </w:p>
    <w:p>
      <w:r>
        <w:t>platforms and physical</w:t>
      </w:r>
    </w:p>
    <w:p>
      <w:r>
        <w:t>outlets) only if given</w:t>
      </w:r>
    </w:p>
    <w:p>
      <w:r>
        <w:t>extra prompts.</w:t>
      </w:r>
    </w:p>
    <w:p>
      <w:r>
        <w:t>Ability to discuss</w:t>
      </w:r>
    </w:p>
    <w:p>
      <w:r>
        <w:t>expenses incurred in</w:t>
      </w:r>
    </w:p>
    <w:p>
      <w:r>
        <w:t>marketing of</w:t>
      </w:r>
    </w:p>
    <w:p>
      <w:r>
        <w:t>vegetable crop</w:t>
      </w:r>
    </w:p>
    <w:p>
      <w:r>
        <w:t>produce.</w:t>
      </w:r>
    </w:p>
    <w:p>
      <w:r>
        <w:t>Discusses with  elaborate</w:t>
      </w:r>
    </w:p>
    <w:p>
      <w:r>
        <w:t>details four or more expenses</w:t>
      </w:r>
    </w:p>
    <w:p>
      <w:r>
        <w:t>incurred in marketing of</w:t>
      </w:r>
    </w:p>
    <w:p>
      <w:r>
        <w:t>vegetable crop produce.</w:t>
      </w:r>
    </w:p>
    <w:p>
      <w:r>
        <w:t>Discusses four expenses</w:t>
      </w:r>
    </w:p>
    <w:p>
      <w:r>
        <w:t>incurred in marketing of</w:t>
      </w:r>
    </w:p>
    <w:p>
      <w:r>
        <w:t>vegetable crop produce.</w:t>
      </w:r>
    </w:p>
    <w:p>
      <w:r>
        <w:t>Discusses three expenses</w:t>
      </w:r>
    </w:p>
    <w:p>
      <w:r>
        <w:t>incurred in marketing of</w:t>
      </w:r>
    </w:p>
    <w:p>
      <w:r>
        <w:t>vegetable crop produce.</w:t>
      </w:r>
    </w:p>
    <w:p>
      <w:r>
        <w:t>Discusses less than three</w:t>
      </w:r>
    </w:p>
    <w:p>
      <w:r>
        <w:t>expenses incurred in</w:t>
      </w:r>
    </w:p>
    <w:p>
      <w:r>
        <w:t>marketing of vegetable</w:t>
      </w:r>
    </w:p>
    <w:p>
      <w:r>
        <w:t>crop produce.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STRAND 3.0: ANIMAL PRODUCTION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3.1 Animal</w:t>
      </w:r>
    </w:p>
    <w:p>
      <w:r>
        <w:t>safety</w:t>
      </w:r>
    </w:p>
    <w:p>
      <w:r>
        <w:t>(9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the structures used</w:t>
      </w:r>
    </w:p>
    <w:p>
      <w:r>
        <w:t>to ensure safety in handling</w:t>
      </w:r>
    </w:p>
    <w:p>
      <w:r>
        <w:t>domestic animals,</w:t>
      </w:r>
    </w:p>
    <w:p>
      <w:r>
        <w:t>b) explain ways of ensuring</w:t>
      </w:r>
    </w:p>
    <w:p>
      <w:r>
        <w:t>safety of persons handling</w:t>
      </w:r>
    </w:p>
    <w:p>
      <w:r>
        <w:t>domestic animals,</w:t>
      </w:r>
    </w:p>
    <w:p>
      <w:r>
        <w:t>c) outline tools and equipment</w:t>
      </w:r>
    </w:p>
    <w:p>
      <w:r>
        <w:t>used to ensure safety when</w:t>
      </w:r>
    </w:p>
    <w:p>
      <w:r>
        <w:t>handling domestic animals,</w:t>
      </w:r>
    </w:p>
    <w:p>
      <w:r>
        <w:t>d) discuss ways of ensuring</w:t>
      </w:r>
    </w:p>
    <w:p>
      <w:r>
        <w:t>safety of domestic animal</w:t>
      </w:r>
    </w:p>
    <w:p>
      <w:r>
        <w:t>from predators,</w:t>
      </w:r>
    </w:p>
    <w:p>
      <w:r>
        <w:t>e) participate in promoting</w:t>
      </w:r>
    </w:p>
    <w:p>
      <w:r>
        <w:t>safety of domestic animal</w:t>
      </w:r>
    </w:p>
    <w:p>
      <w:r>
        <w:t>in the community.</w:t>
      </w:r>
    </w:p>
    <w:p>
      <w:r>
        <w:t>Learner is guided to:</w:t>
      </w:r>
    </w:p>
    <w:p>
      <w:r>
        <w:t>• use digital devices to observe and describe</w:t>
      </w:r>
    </w:p>
    <w:p>
      <w:r>
        <w:t>structures used to ensure safe handling of</w:t>
      </w:r>
    </w:p>
    <w:p>
      <w:r>
        <w:t>domestic animals such as a crush and kennel.</w:t>
      </w:r>
    </w:p>
    <w:p>
      <w:r>
        <w:t>• brainstorm in pairs on ways of ensuring safety of</w:t>
      </w:r>
    </w:p>
    <w:p>
      <w:r>
        <w:t>persons handling domestic animals through</w:t>
      </w:r>
    </w:p>
    <w:p>
      <w:r>
        <w:t>methods such as restraining animals, correct</w:t>
      </w:r>
    </w:p>
    <w:p>
      <w:r>
        <w:t>position when handling, holding appropriate</w:t>
      </w:r>
    </w:p>
    <w:p>
      <w:r>
        <w:t>parts and ensuring safe distance.</w:t>
      </w:r>
    </w:p>
    <w:p>
      <w:r>
        <w:t>• observe, discuss and identify tools and</w:t>
      </w:r>
    </w:p>
    <w:p>
      <w:r>
        <w:t>equipment used to ensure safety in handling</w:t>
      </w:r>
    </w:p>
    <w:p>
      <w:r>
        <w:t>domestic animals; tools to include halter,</w:t>
      </w:r>
    </w:p>
    <w:p>
      <w:r>
        <w:t>restraining rope, bull ring and lead stick.</w:t>
      </w:r>
    </w:p>
    <w:p>
      <w:r>
        <w:t>• brainstorm on ways of keeping domestic animals</w:t>
      </w:r>
    </w:p>
    <w:p>
      <w:r>
        <w:t>safe from predators; such ways to include use of</w:t>
      </w:r>
    </w:p>
    <w:p>
      <w:r>
        <w:t>secure housing, secure fences, wire mesh over</w:t>
      </w:r>
    </w:p>
    <w:p>
      <w:r>
        <w:t>fish pond and poultry sheds and innovative</w:t>
      </w:r>
    </w:p>
    <w:p>
      <w:r>
        <w:t>scaring devices for predatory birds.</w:t>
      </w:r>
    </w:p>
    <w:p>
      <w:r>
        <w:t>• take excursion to nearby farms to observe animal</w:t>
      </w:r>
    </w:p>
    <w:p>
      <w:r>
        <w:t>handling and present suggestions on how animal</w:t>
      </w:r>
    </w:p>
    <w:p>
      <w:r>
        <w:t>safety could be enhanced in the community.</w:t>
      </w:r>
    </w:p>
    <w:p>
      <w:r>
        <w:t>How can we</w:t>
      </w:r>
    </w:p>
    <w:p>
      <w:r>
        <w:t>ensure safety</w:t>
      </w:r>
    </w:p>
    <w:p>
      <w:r>
        <w:t>when handling</w:t>
      </w:r>
    </w:p>
    <w:p>
      <w:r>
        <w:t>animals?</w:t>
      </w:r>
    </w:p>
    <w:p/>
    <w:p>
      <w:r>
        <w:t>Core competencies to be developed</w:t>
      </w:r>
    </w:p>
    <w:p>
      <w:r>
        <w:t>• Citizenship: active community lifeskills as learners embrace and promote the rights of animals and their relationship with humans</w:t>
      </w:r>
    </w:p>
    <w:p>
      <w:r>
        <w:t>through animal safety in the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Values</w:t>
      </w:r>
    </w:p>
    <w:p>
      <w:r>
        <w:t>• Love as learners undertake promotion of rights of animals through safe handling.</w:t>
      </w:r>
    </w:p>
    <w:p>
      <w:r>
        <w:t>Pertinent and contemporary issues</w:t>
      </w:r>
    </w:p>
    <w:p>
      <w:r>
        <w:t>• Safety of animals and animal handlers as the learners practice how to handle animals safely.</w:t>
      </w:r>
    </w:p>
    <w:p>
      <w:r>
        <w:t>Links to other subjects</w:t>
      </w:r>
    </w:p>
    <w:p>
      <w:r>
        <w:t>• Social studies as learners embrace human and animal rights as well as human and animal safety in agricultural context.</w:t>
      </w:r>
    </w:p>
    <w:p>
      <w:r>
        <w:t>Assessment rubric</w:t>
      </w:r>
    </w:p>
    <w:p>
      <w:r>
        <w:t>Indicator</w:t>
      </w:r>
    </w:p>
    <w:p/>
    <w:p>
      <w:r>
        <w:t>Exceeds expectation Meets expectation Approaches expectation Below expectation</w:t>
      </w:r>
    </w:p>
    <w:p>
      <w:r>
        <w:t>Ability to describe the</w:t>
      </w:r>
    </w:p>
    <w:p>
      <w:r>
        <w:t>structures used to</w:t>
      </w:r>
    </w:p>
    <w:p>
      <w:r>
        <w:t>ensure safety in</w:t>
      </w:r>
    </w:p>
    <w:p>
      <w:r>
        <w:t>handling domestic</w:t>
      </w:r>
    </w:p>
    <w:p>
      <w:r>
        <w:t>animals.</w:t>
      </w:r>
    </w:p>
    <w:p>
      <w:r>
        <w:t>Gives elaborately</w:t>
      </w:r>
    </w:p>
    <w:p>
      <w:r>
        <w:t>illustrative description of</w:t>
      </w:r>
    </w:p>
    <w:p>
      <w:r>
        <w:t>two structures used to</w:t>
      </w:r>
    </w:p>
    <w:p>
      <w:r>
        <w:t>ensure safety in handling</w:t>
      </w:r>
    </w:p>
    <w:p>
      <w:r>
        <w:t>domestic animals.</w:t>
      </w:r>
    </w:p>
    <w:p>
      <w:r>
        <w:t>Gives a clear description</w:t>
      </w:r>
    </w:p>
    <w:p>
      <w:r>
        <w:t>of two structures used to</w:t>
      </w:r>
    </w:p>
    <w:p>
      <w:r>
        <w:t>ensure safety in handling</w:t>
      </w:r>
    </w:p>
    <w:p>
      <w:r>
        <w:t>domestic animals.</w:t>
      </w:r>
    </w:p>
    <w:p>
      <w:r>
        <w:t>Gives a clear description</w:t>
      </w:r>
    </w:p>
    <w:p>
      <w:r>
        <w:t>of one structures used to</w:t>
      </w:r>
    </w:p>
    <w:p>
      <w:r>
        <w:t>ensure safety in handling</w:t>
      </w:r>
    </w:p>
    <w:p>
      <w:r>
        <w:t>domestic animals.</w:t>
      </w:r>
    </w:p>
    <w:p>
      <w:r>
        <w:t>Gives some description of</w:t>
      </w:r>
    </w:p>
    <w:p>
      <w:r>
        <w:t>structures used to ensure</w:t>
      </w:r>
    </w:p>
    <w:p>
      <w:r>
        <w:t>safety in handling</w:t>
      </w:r>
    </w:p>
    <w:p>
      <w:r>
        <w:t>domestic animals that need</w:t>
      </w:r>
    </w:p>
    <w:p>
      <w:r>
        <w:t>probing for clarification.</w:t>
      </w:r>
    </w:p>
    <w:p>
      <w:r>
        <w:t>Ability to outline tools</w:t>
      </w:r>
    </w:p>
    <w:p>
      <w:r>
        <w:t>and equipment used to</w:t>
      </w:r>
    </w:p>
    <w:p>
      <w:r>
        <w:t>ensure safety in</w:t>
      </w:r>
    </w:p>
    <w:p>
      <w:r>
        <w:t>handling domestic</w:t>
      </w:r>
    </w:p>
    <w:p>
      <w:r>
        <w:t>animals.</w:t>
      </w:r>
    </w:p>
    <w:p>
      <w:r>
        <w:t>Gives an elaborate outline</w:t>
      </w:r>
    </w:p>
    <w:p>
      <w:r>
        <w:t>of four or more tools and</w:t>
      </w:r>
    </w:p>
    <w:p>
      <w:r>
        <w:t>equipment used to ensure</w:t>
      </w:r>
    </w:p>
    <w:p>
      <w:r>
        <w:t>safety in handling domestic</w:t>
      </w:r>
    </w:p>
    <w:p>
      <w:r>
        <w:t>animals.</w:t>
      </w:r>
    </w:p>
    <w:p>
      <w:r>
        <w:t>Gives a clear outline of</w:t>
      </w:r>
    </w:p>
    <w:p>
      <w:r>
        <w:t>four tools and equipment</w:t>
      </w:r>
    </w:p>
    <w:p>
      <w:r>
        <w:t>used to ensure safety in</w:t>
      </w:r>
    </w:p>
    <w:p>
      <w:r>
        <w:t>handling domestic</w:t>
      </w:r>
    </w:p>
    <w:p>
      <w:r>
        <w:t>animals.</w:t>
      </w:r>
    </w:p>
    <w:p>
      <w:r>
        <w:t>Gives a clear outline of</w:t>
      </w:r>
    </w:p>
    <w:p>
      <w:r>
        <w:t>three tools and equipment</w:t>
      </w:r>
    </w:p>
    <w:p>
      <w:r>
        <w:t>used to ensure safety in</w:t>
      </w:r>
    </w:p>
    <w:p>
      <w:r>
        <w:t>handling domestic</w:t>
      </w:r>
    </w:p>
    <w:p>
      <w:r>
        <w:t>animals.</w:t>
      </w:r>
    </w:p>
    <w:p>
      <w:r>
        <w:t>Gives an outline of less</w:t>
      </w:r>
    </w:p>
    <w:p>
      <w:r>
        <w:t>than three tools and</w:t>
      </w:r>
    </w:p>
    <w:p>
      <w:r>
        <w:t>equipment used to ensure</w:t>
      </w:r>
    </w:p>
    <w:p>
      <w:r>
        <w:t>safety in handling</w:t>
      </w:r>
    </w:p>
    <w:p>
      <w:r>
        <w:t>domestic animals.</w:t>
      </w:r>
    </w:p>
    <w:p>
      <w:r>
        <w:t>Ability to discuss ways</w:t>
      </w:r>
    </w:p>
    <w:p>
      <w:r>
        <w:t>of ensuring safety of</w:t>
      </w:r>
    </w:p>
    <w:p>
      <w:r>
        <w:t>domestic animals from</w:t>
      </w:r>
    </w:p>
    <w:p>
      <w:r>
        <w:t>predators.</w:t>
      </w:r>
    </w:p>
    <w:p>
      <w:r>
        <w:t>Discusses with contextual</w:t>
      </w:r>
    </w:p>
    <w:p>
      <w:r>
        <w:t>details five or more ways of</w:t>
      </w:r>
    </w:p>
    <w:p>
      <w:r>
        <w:t>ensuring safety of domestic</w:t>
      </w:r>
    </w:p>
    <w:p>
      <w:r>
        <w:t>animals from predators.</w:t>
      </w:r>
    </w:p>
    <w:p>
      <w:r>
        <w:t>Discusses five ways of</w:t>
      </w:r>
    </w:p>
    <w:p>
      <w:r>
        <w:t>ensuring safety of</w:t>
      </w:r>
    </w:p>
    <w:p>
      <w:r>
        <w:t>domestic animals from</w:t>
      </w:r>
    </w:p>
    <w:p>
      <w:r>
        <w:t>predators.</w:t>
      </w:r>
    </w:p>
    <w:p>
      <w:r>
        <w:t>Discusses four ways of</w:t>
      </w:r>
    </w:p>
    <w:p>
      <w:r>
        <w:t>ensuring safety of</w:t>
      </w:r>
    </w:p>
    <w:p>
      <w:r>
        <w:t>domestic animals from</w:t>
      </w:r>
    </w:p>
    <w:p>
      <w:r>
        <w:t>predators.</w:t>
      </w:r>
    </w:p>
    <w:p>
      <w:r>
        <w:t>Discusses less than four</w:t>
      </w:r>
    </w:p>
    <w:p>
      <w:r>
        <w:t>ways of ensuring safety of</w:t>
      </w:r>
    </w:p>
    <w:p>
      <w:r>
        <w:t>domestic animals from</w:t>
      </w:r>
    </w:p>
    <w:p>
      <w:r>
        <w:t>predators.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3.2 Poultry</w:t>
      </w:r>
    </w:p>
    <w:p>
      <w:r>
        <w:t>Rearing</w:t>
      </w:r>
    </w:p>
    <w:p>
      <w:r>
        <w:t>(8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a fold in poultry</w:t>
      </w:r>
    </w:p>
    <w:p>
      <w:r>
        <w:t>rearing,</w:t>
      </w:r>
    </w:p>
    <w:p>
      <w:r>
        <w:t>b) construct a fold for rearing</w:t>
      </w:r>
    </w:p>
    <w:p>
      <w:r>
        <w:t>poultry,</w:t>
      </w:r>
    </w:p>
    <w:p>
      <w:r>
        <w:t>c) describe rearing practices of</w:t>
      </w:r>
    </w:p>
    <w:p>
      <w:r>
        <w:t>poultry in a fold,</w:t>
      </w:r>
    </w:p>
    <w:p>
      <w:r>
        <w:t>d) rear poultry in a fold,</w:t>
      </w:r>
    </w:p>
    <w:p>
      <w:r>
        <w:t>e) show responsibility in rearing of</w:t>
      </w:r>
    </w:p>
    <w:p>
      <w:r>
        <w:t>poultry.</w:t>
      </w:r>
    </w:p>
    <w:p>
      <w:r>
        <w:t>Learner is guided to:</w:t>
      </w:r>
    </w:p>
    <w:p>
      <w:r>
        <w:t>• search and observe video clips on poultry</w:t>
      </w:r>
    </w:p>
    <w:p>
      <w:r>
        <w:t>folds from digital devices.</w:t>
      </w:r>
    </w:p>
    <w:p>
      <w:r>
        <w:t>• share experiences and findings on how</w:t>
      </w:r>
    </w:p>
    <w:p>
      <w:r>
        <w:t>poultry folds look like.</w:t>
      </w:r>
    </w:p>
    <w:p>
      <w:r>
        <w:t>• use locally available materials such as</w:t>
      </w:r>
    </w:p>
    <w:p>
      <w:r>
        <w:t>reused and recycled wires, plastic and</w:t>
      </w:r>
    </w:p>
    <w:p>
      <w:r>
        <w:t>wood materials to construct a poultry fold.</w:t>
      </w:r>
    </w:p>
    <w:p>
      <w:r>
        <w:t>• explore various rearing practices of</w:t>
      </w:r>
    </w:p>
    <w:p>
      <w:r>
        <w:t>poultry in a fold (moving the folds for</w:t>
      </w:r>
    </w:p>
    <w:p>
      <w:r>
        <w:t>feeding, watering, sanitation, protection</w:t>
      </w:r>
    </w:p>
    <w:p>
      <w:r>
        <w:t>from predators and harsh weather).</w:t>
      </w:r>
    </w:p>
    <w:p>
      <w:r>
        <w:t>• Conduct a project: rear poultry of their</w:t>
      </w:r>
    </w:p>
    <w:p>
      <w:r>
        <w:t>choice in a fold unit.</w:t>
      </w:r>
    </w:p>
    <w:p>
      <w:r>
        <w:t>How can we</w:t>
      </w:r>
    </w:p>
    <w:p>
      <w:r>
        <w:t>rear poultry in a</w:t>
      </w:r>
    </w:p>
    <w:p>
      <w:r>
        <w:t>fold?</w:t>
      </w:r>
    </w:p>
    <w:p/>
    <w:p>
      <w:r>
        <w:t>Core competencies to be developed</w:t>
      </w:r>
    </w:p>
    <w:p>
      <w:r>
        <w:t>• Self-efficacy: self-awareness and planning skills as learners plan and manage tasks on construction of poultry folds.</w:t>
      </w:r>
    </w:p>
    <w:p>
      <w:r>
        <w:t>• Creativity and imagination: observation and experimentation skills as learners develop ideas and construct folds for poultry rearing</w:t>
      </w:r>
    </w:p>
    <w:p>
      <w:r>
        <w:t>project.</w:t>
      </w:r>
    </w:p>
    <w:p>
      <w:r>
        <w:t>Values</w:t>
      </w:r>
    </w:p>
    <w:p>
      <w:r>
        <w:t>Responsibility as learners carry out assigned tasks in the poultry rearing project.</w:t>
      </w:r>
    </w:p>
    <w:p>
      <w:r>
        <w:t>Pertinent and contemporary issues</w:t>
      </w:r>
    </w:p>
    <w:p>
      <w:r>
        <w:t>• Financial literacy as learners appreciate use of locally available materials and reuse of waste materials to construct folds for rearing</w:t>
      </w:r>
    </w:p>
    <w:p>
      <w:r>
        <w:t>poultry.</w:t>
      </w:r>
    </w:p>
    <w:p>
      <w:r>
        <w:t>Links to other subjects</w:t>
      </w:r>
    </w:p>
    <w:p>
      <w:r>
        <w:t>• Pre-technical and pre-career studies as learners design and construct poultry folds.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Assessment rubric</w:t>
      </w:r>
    </w:p>
    <w:p/>
    <w:p>
      <w:r>
        <w:t>Indicator  Exceeds expectation Meets expectation Approaches expectation Below expectation</w:t>
      </w:r>
    </w:p>
    <w:p>
      <w:r>
        <w:t>Ability to</w:t>
      </w:r>
    </w:p>
    <w:p>
      <w:r>
        <w:t>construct a fold for</w:t>
      </w:r>
    </w:p>
    <w:p>
      <w:r>
        <w:t>rearing poultry.</w:t>
      </w:r>
    </w:p>
    <w:p>
      <w:r>
        <w:t>Demonstrated exemplary</w:t>
      </w:r>
    </w:p>
    <w:p>
      <w:r>
        <w:t>creativity in constructing a</w:t>
      </w:r>
    </w:p>
    <w:p>
      <w:r>
        <w:t>fold for rearing poultry using</w:t>
      </w:r>
    </w:p>
    <w:p>
      <w:r>
        <w:t>some innovatively recycled</w:t>
      </w:r>
    </w:p>
    <w:p>
      <w:r>
        <w:t>materials.</w:t>
      </w:r>
    </w:p>
    <w:p>
      <w:r>
        <w:t>Constructs a fold for</w:t>
      </w:r>
    </w:p>
    <w:p>
      <w:r>
        <w:t>rearing poultry using</w:t>
      </w:r>
    </w:p>
    <w:p>
      <w:r>
        <w:t>some innovatively</w:t>
      </w:r>
    </w:p>
    <w:p>
      <w:r>
        <w:t>recycled materials.</w:t>
      </w:r>
    </w:p>
    <w:p>
      <w:r>
        <w:t>Constructs a fold to an</w:t>
      </w:r>
    </w:p>
    <w:p>
      <w:r>
        <w:t>incomplete status for</w:t>
      </w:r>
    </w:p>
    <w:p>
      <w:r>
        <w:t>rearing poultry.</w:t>
      </w:r>
    </w:p>
    <w:p>
      <w:r>
        <w:t>Constructs a fold to an</w:t>
      </w:r>
    </w:p>
    <w:p>
      <w:r>
        <w:t>incomplete status for</w:t>
      </w:r>
    </w:p>
    <w:p>
      <w:r>
        <w:t>rearing poultry only if</w:t>
      </w:r>
    </w:p>
    <w:p>
      <w:r>
        <w:t>given extra assistance and</w:t>
      </w:r>
    </w:p>
    <w:p>
      <w:r>
        <w:t>guidance.</w:t>
      </w:r>
    </w:p>
    <w:p>
      <w:r>
        <w:t>Ability to describe</w:t>
      </w:r>
    </w:p>
    <w:p>
      <w:r>
        <w:t>rearing practices</w:t>
      </w:r>
    </w:p>
    <w:p>
      <w:r>
        <w:t>of poultry in a</w:t>
      </w:r>
    </w:p>
    <w:p>
      <w:r>
        <w:t>fold.</w:t>
      </w:r>
    </w:p>
    <w:p>
      <w:r>
        <w:t>Gives illustratively clear</w:t>
      </w:r>
    </w:p>
    <w:p>
      <w:r>
        <w:t>description of five or more</w:t>
      </w:r>
    </w:p>
    <w:p>
      <w:r>
        <w:t>practices in rearing of poultry</w:t>
      </w:r>
    </w:p>
    <w:p>
      <w:r>
        <w:t>in a fold.</w:t>
      </w:r>
    </w:p>
    <w:p>
      <w:r>
        <w:t>Gives a clear description</w:t>
      </w:r>
    </w:p>
    <w:p>
      <w:r>
        <w:t>of five practices in</w:t>
      </w:r>
    </w:p>
    <w:p>
      <w:r>
        <w:t>rearing of poultry in a</w:t>
      </w:r>
    </w:p>
    <w:p>
      <w:r>
        <w:t>fold.</w:t>
      </w:r>
    </w:p>
    <w:p>
      <w:r>
        <w:t>Gives a clear description of</w:t>
      </w:r>
    </w:p>
    <w:p>
      <w:r>
        <w:t>four practices in rearing  of</w:t>
      </w:r>
    </w:p>
    <w:p>
      <w:r>
        <w:t>poultry in a fold.</w:t>
      </w:r>
    </w:p>
    <w:p>
      <w:r>
        <w:t>Gives description of less</w:t>
      </w:r>
    </w:p>
    <w:p>
      <w:r>
        <w:t>than four practices in</w:t>
      </w:r>
    </w:p>
    <w:p>
      <w:r>
        <w:t>rearing of poultry in a</w:t>
      </w:r>
    </w:p>
    <w:p>
      <w:r>
        <w:t>fold.</w:t>
      </w:r>
    </w:p>
    <w:p>
      <w:r>
        <w:t>Ability to rear</w:t>
      </w:r>
    </w:p>
    <w:p>
      <w:r>
        <w:t>poultry in a fold.</w:t>
      </w:r>
    </w:p>
    <w:p>
      <w:r>
        <w:t>Demonstrate skillful</w:t>
      </w:r>
    </w:p>
    <w:p>
      <w:r>
        <w:t>knowledge and ability to carry</w:t>
      </w:r>
    </w:p>
    <w:p>
      <w:r>
        <w:t>out five or more activities in</w:t>
      </w:r>
    </w:p>
    <w:p>
      <w:r>
        <w:t>rearing poultry in a fold.</w:t>
      </w:r>
    </w:p>
    <w:p>
      <w:r>
        <w:t>Demonstrate ability to</w:t>
      </w:r>
    </w:p>
    <w:p>
      <w:r>
        <w:t>carry out five activities in</w:t>
      </w:r>
    </w:p>
    <w:p>
      <w:r>
        <w:t>rearing poultry in a fold.</w:t>
      </w:r>
    </w:p>
    <w:p>
      <w:r>
        <w:t>Demonstrate some ability</w:t>
      </w:r>
    </w:p>
    <w:p>
      <w:r>
        <w:t>to carry out four activities</w:t>
      </w:r>
    </w:p>
    <w:p>
      <w:r>
        <w:t>in rearing poultry in a fold.</w:t>
      </w:r>
    </w:p>
    <w:p>
      <w:r>
        <w:t>Demonstrate some ability</w:t>
      </w:r>
    </w:p>
    <w:p>
      <w:r>
        <w:t>to carry out less than four</w:t>
      </w:r>
    </w:p>
    <w:p>
      <w:r>
        <w:t>activities in rearing</w:t>
      </w:r>
    </w:p>
    <w:p>
      <w:r>
        <w:t>poultry in a fold.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3.3 Preparation</w:t>
      </w:r>
    </w:p>
    <w:p>
      <w:r>
        <w:t>of Animal</w:t>
      </w:r>
    </w:p>
    <w:p>
      <w:r>
        <w:t>Products</w:t>
      </w:r>
    </w:p>
    <w:p>
      <w:r>
        <w:t>(6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how fresh fish is</w:t>
      </w:r>
    </w:p>
    <w:p>
      <w:r>
        <w:t>processed for various purposes,</w:t>
      </w:r>
    </w:p>
    <w:p>
      <w:r>
        <w:t>b) process fresh fish for various</w:t>
      </w:r>
    </w:p>
    <w:p>
      <w:r>
        <w:t>purposes,</w:t>
      </w:r>
    </w:p>
    <w:p>
      <w:r>
        <w:t>c) describe how poultry carcass is</w:t>
      </w:r>
    </w:p>
    <w:p>
      <w:r>
        <w:t>dressed for various purposes,</w:t>
      </w:r>
    </w:p>
    <w:p>
      <w:r>
        <w:t>d) dress poultry carcass for various</w:t>
      </w:r>
    </w:p>
    <w:p>
      <w:r>
        <w:t>purposes,</w:t>
      </w:r>
    </w:p>
    <w:p>
      <w:r>
        <w:t>e) appreciate the importance of</w:t>
      </w:r>
    </w:p>
    <w:p>
      <w:r>
        <w:t>processing fish and dressing</w:t>
      </w:r>
    </w:p>
    <w:p>
      <w:r>
        <w:t>poultry carcass for various</w:t>
      </w:r>
    </w:p>
    <w:p>
      <w:r>
        <w:t>purposes.</w:t>
      </w:r>
    </w:p>
    <w:p>
      <w:r>
        <w:t>Learner is guided to:</w:t>
      </w:r>
    </w:p>
    <w:p>
      <w:r>
        <w:t>• share their experiences on how to</w:t>
      </w:r>
    </w:p>
    <w:p>
      <w:r>
        <w:t>process fresh fish, then present ideas</w:t>
      </w:r>
    </w:p>
    <w:p>
      <w:r>
        <w:t>in plenary.</w:t>
      </w:r>
    </w:p>
    <w:p>
      <w:r>
        <w:t>• search for information from digital</w:t>
      </w:r>
    </w:p>
    <w:p>
      <w:r>
        <w:t>and print media on how to process</w:t>
      </w:r>
    </w:p>
    <w:p>
      <w:r>
        <w:t>fish for various purposes (storage,</w:t>
      </w:r>
    </w:p>
    <w:p>
      <w:r>
        <w:t>consumption, transportation) and</w:t>
      </w:r>
    </w:p>
    <w:p>
      <w:r>
        <w:t>share in plenary.</w:t>
      </w:r>
    </w:p>
    <w:p>
      <w:r>
        <w:t>• process fresh fish through scaling,</w:t>
      </w:r>
    </w:p>
    <w:p>
      <w:r>
        <w:t>gutting, cleaning, salting, and frying.</w:t>
      </w:r>
    </w:p>
    <w:p>
      <w:r>
        <w:t>• discuss how to dress poultry carcass</w:t>
      </w:r>
    </w:p>
    <w:p>
      <w:r>
        <w:t>(beheading, defeathering, removal of</w:t>
      </w:r>
    </w:p>
    <w:p>
      <w:r>
        <w:t>offal, cleaning) for various uses.</w:t>
      </w:r>
    </w:p>
    <w:p>
      <w:r>
        <w:t>• dress a poultry carcass (beheading,</w:t>
      </w:r>
    </w:p>
    <w:p>
      <w:r>
        <w:t>defeathering, removal of offal,</w:t>
      </w:r>
    </w:p>
    <w:p>
      <w:r>
        <w:t>cleaning).</w:t>
      </w:r>
    </w:p>
    <w:p>
      <w:r>
        <w:t>• observe processed fish and dressed</w:t>
      </w:r>
    </w:p>
    <w:p>
      <w:r>
        <w:t>poultry carcass and discuss the</w:t>
      </w:r>
    </w:p>
    <w:p>
      <w:r>
        <w:t>benefits of the processes.</w:t>
      </w:r>
    </w:p>
    <w:p>
      <w:r>
        <w:t>1. How can we</w:t>
      </w:r>
    </w:p>
    <w:p>
      <w:r>
        <w:t>process fresh</w:t>
      </w:r>
    </w:p>
    <w:p>
      <w:r>
        <w:t>fish?</w:t>
      </w:r>
    </w:p>
    <w:p>
      <w:r>
        <w:t>2. How can we</w:t>
      </w:r>
    </w:p>
    <w:p>
      <w:r>
        <w:t>dress poultry</w:t>
      </w:r>
    </w:p>
    <w:p>
      <w:r>
        <w:t>carcass?</w:t>
      </w:r>
    </w:p>
    <w:p/>
    <w:p>
      <w:r>
        <w:t>Core competencies to be developed</w:t>
      </w:r>
    </w:p>
    <w:p>
      <w:r>
        <w:t>• Learning to learn: working collaboratively and self-discipline skills as learners seek information, process fish and dressing poultry</w:t>
      </w:r>
    </w:p>
    <w:p>
      <w:r>
        <w:t>carcass for various purposes.</w:t>
      </w:r>
    </w:p>
    <w:p>
      <w:r>
        <w:t>Values</w:t>
      </w:r>
    </w:p>
    <w:p>
      <w:r>
        <w:t>• Integrity as learners embrace ethical methods of processing fish and dressing poultry carcass for various purposes.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Pertinent and contemporary issues</w:t>
      </w:r>
    </w:p>
    <w:p>
      <w:r>
        <w:t>• Food safety and security as learners process fish and dress poultry carcass for purposes such as storage of the products for future use.</w:t>
      </w:r>
    </w:p>
    <w:p>
      <w:r>
        <w:t>Links to other subjects</w:t>
      </w:r>
    </w:p>
    <w:p>
      <w:r>
        <w:t>• Health education as learners observe hygiene in processing fish and dressing poultry carcass for various purposes.</w:t>
      </w:r>
    </w:p>
    <w:p>
      <w:r>
        <w:t>• Business studies as learners appreciate the importance of processing animal products through appropriate techniques of value addition</w:t>
      </w:r>
    </w:p>
    <w:p>
      <w:r>
        <w:t>for consumption and sale at household level.</w:t>
      </w:r>
    </w:p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describe</w:t>
      </w:r>
    </w:p>
    <w:p>
      <w:r>
        <w:t>how fresh fish is</w:t>
      </w:r>
    </w:p>
    <w:p>
      <w:r>
        <w:t>processed for</w:t>
      </w:r>
    </w:p>
    <w:p>
      <w:r>
        <w:t>various purposes.</w:t>
      </w:r>
    </w:p>
    <w:p>
      <w:r>
        <w:t>Gives an elaborately</w:t>
      </w:r>
    </w:p>
    <w:p>
      <w:r>
        <w:t>contextual clear description</w:t>
      </w:r>
    </w:p>
    <w:p>
      <w:r>
        <w:t>on how fresh fish is</w:t>
      </w:r>
    </w:p>
    <w:p>
      <w:r>
        <w:t>processed for storage,</w:t>
      </w:r>
    </w:p>
    <w:p>
      <w:r>
        <w:t>transport and consumption</w:t>
      </w:r>
    </w:p>
    <w:p>
      <w:r>
        <w:t>purposes.</w:t>
      </w:r>
    </w:p>
    <w:p>
      <w:r>
        <w:t>Gives a clear description</w:t>
      </w:r>
    </w:p>
    <w:p>
      <w:r>
        <w:t>on how fresh fish is</w:t>
      </w:r>
    </w:p>
    <w:p>
      <w:r>
        <w:t>processed for storage,</w:t>
      </w:r>
    </w:p>
    <w:p>
      <w:r>
        <w:t>transport and</w:t>
      </w:r>
    </w:p>
    <w:p>
      <w:r>
        <w:t>consumption purposes.</w:t>
      </w:r>
    </w:p>
    <w:p>
      <w:r>
        <w:t>Gives some description</w:t>
      </w:r>
    </w:p>
    <w:p>
      <w:r>
        <w:t>that requires clarification</w:t>
      </w:r>
    </w:p>
    <w:p>
      <w:r>
        <w:t>on how fresh fish is</w:t>
      </w:r>
    </w:p>
    <w:p>
      <w:r>
        <w:t>processed for storage,</w:t>
      </w:r>
    </w:p>
    <w:p>
      <w:r>
        <w:t>transport and consumption</w:t>
      </w:r>
    </w:p>
    <w:p>
      <w:r>
        <w:t>purposes.</w:t>
      </w:r>
    </w:p>
    <w:p>
      <w:r>
        <w:t>Gives some description that</w:t>
      </w:r>
    </w:p>
    <w:p>
      <w:r>
        <w:t>requires on how fresh fish is</w:t>
      </w:r>
    </w:p>
    <w:p>
      <w:r>
        <w:t>processed for storage,</w:t>
      </w:r>
    </w:p>
    <w:p>
      <w:r>
        <w:t>transport and consumption</w:t>
      </w:r>
    </w:p>
    <w:p>
      <w:r>
        <w:t>purposes only if given extra</w:t>
      </w:r>
    </w:p>
    <w:p>
      <w:r>
        <w:t>prompts.</w:t>
      </w:r>
    </w:p>
    <w:p>
      <w:r>
        <w:t>Ability to process</w:t>
      </w:r>
    </w:p>
    <w:p>
      <w:r>
        <w:t>fresh fish for</w:t>
      </w:r>
    </w:p>
    <w:p>
      <w:r>
        <w:t>various purposes.</w:t>
      </w:r>
    </w:p>
    <w:p>
      <w:r>
        <w:t>Procedurally and skillfully</w:t>
      </w:r>
    </w:p>
    <w:p>
      <w:r>
        <w:t>processes fresh fish for</w:t>
      </w:r>
    </w:p>
    <w:p>
      <w:r>
        <w:t>three purposes (storage,</w:t>
      </w:r>
    </w:p>
    <w:p>
      <w:r>
        <w:t>transport or consumption).</w:t>
      </w:r>
    </w:p>
    <w:p>
      <w:r>
        <w:t>Processes fresh fish for a</w:t>
      </w:r>
    </w:p>
    <w:p>
      <w:r>
        <w:t>set of three purposes</w:t>
      </w:r>
    </w:p>
    <w:p>
      <w:r>
        <w:t>(storage, transport and</w:t>
      </w:r>
    </w:p>
    <w:p>
      <w:r>
        <w:t>consumption).</w:t>
      </w:r>
    </w:p>
    <w:p>
      <w:r>
        <w:t>Processes fresh fish for at</w:t>
      </w:r>
    </w:p>
    <w:p>
      <w:r>
        <w:t>least two purposes</w:t>
      </w:r>
    </w:p>
    <w:p>
      <w:r>
        <w:t>(storage, transport or</w:t>
      </w:r>
    </w:p>
    <w:p>
      <w:r>
        <w:t>consumption).</w:t>
      </w:r>
    </w:p>
    <w:p>
      <w:r>
        <w:t>Processes fresh fish for at</w:t>
      </w:r>
    </w:p>
    <w:p>
      <w:r>
        <w:t>least less than two purposes</w:t>
      </w:r>
    </w:p>
    <w:p>
      <w:r>
        <w:t>(storage, transport or</w:t>
      </w:r>
    </w:p>
    <w:p>
      <w:r>
        <w:t>consumption).</w:t>
      </w:r>
    </w:p>
    <w:p>
      <w:r>
        <w:t>Ability to describe</w:t>
      </w:r>
    </w:p>
    <w:p>
      <w:r>
        <w:t>how to dress</w:t>
      </w:r>
    </w:p>
    <w:p>
      <w:r>
        <w:t>poultry carcass for</w:t>
      </w:r>
    </w:p>
    <w:p>
      <w:r>
        <w:t>various purposes.</w:t>
      </w:r>
    </w:p>
    <w:p>
      <w:r>
        <w:t>Gives an illustrative</w:t>
      </w:r>
    </w:p>
    <w:p>
      <w:r>
        <w:t>description of how to dress</w:t>
      </w:r>
    </w:p>
    <w:p>
      <w:r>
        <w:t>poultry carcass for various</w:t>
      </w:r>
    </w:p>
    <w:p>
      <w:r>
        <w:t>purposes.</w:t>
      </w:r>
    </w:p>
    <w:p>
      <w:r>
        <w:t>Gives a description of</w:t>
      </w:r>
    </w:p>
    <w:p>
      <w:r>
        <w:t>how to dress poultry</w:t>
      </w:r>
    </w:p>
    <w:p>
      <w:r>
        <w:t>carcass for various</w:t>
      </w:r>
    </w:p>
    <w:p>
      <w:r>
        <w:t>purposes.</w:t>
      </w:r>
    </w:p>
    <w:p>
      <w:r>
        <w:t>Gives some description of</w:t>
      </w:r>
    </w:p>
    <w:p>
      <w:r>
        <w:t>how to dress poultry</w:t>
      </w:r>
    </w:p>
    <w:p>
      <w:r>
        <w:t>carcass for various</w:t>
      </w:r>
    </w:p>
    <w:p>
      <w:r>
        <w:t>purposes which may</w:t>
      </w:r>
    </w:p>
    <w:p>
      <w:r>
        <w:t>require clarification or</w:t>
      </w:r>
    </w:p>
    <w:p>
      <w:r>
        <w:t>correction.</w:t>
      </w:r>
    </w:p>
    <w:p>
      <w:r>
        <w:t>Gives some description of</w:t>
      </w:r>
    </w:p>
    <w:p>
      <w:r>
        <w:t>how to dress poultry carcass</w:t>
      </w:r>
    </w:p>
    <w:p>
      <w:r>
        <w:t>for various purposes only if</w:t>
      </w:r>
    </w:p>
    <w:p>
      <w:r>
        <w:t>given extra prompts.</w:t>
      </w:r>
    </w:p>
    <w:p>
      <w:r>
        <w:t>Ability to dress</w:t>
      </w:r>
    </w:p>
    <w:p>
      <w:r>
        <w:t>poultry carcass for</w:t>
      </w:r>
    </w:p>
    <w:p>
      <w:r>
        <w:t>various purposes.</w:t>
      </w:r>
    </w:p>
    <w:p>
      <w:r>
        <w:t>Demonstrates exceptional</w:t>
      </w:r>
    </w:p>
    <w:p>
      <w:r>
        <w:t>skills in procedurally</w:t>
      </w:r>
    </w:p>
    <w:p>
      <w:r>
        <w:t>dressing poultry carcass for</w:t>
      </w:r>
    </w:p>
    <w:p>
      <w:r>
        <w:t>various purposes.</w:t>
      </w:r>
    </w:p>
    <w:p>
      <w:r>
        <w:t>Procedurally dresses</w:t>
      </w:r>
    </w:p>
    <w:p>
      <w:r>
        <w:t>poultry carcass for</w:t>
      </w:r>
    </w:p>
    <w:p>
      <w:r>
        <w:t>various purposes.</w:t>
      </w:r>
    </w:p>
    <w:p>
      <w:r>
        <w:t>Dresses poultry carcass for</w:t>
      </w:r>
    </w:p>
    <w:p>
      <w:r>
        <w:t>various purposes with</w:t>
      </w:r>
    </w:p>
    <w:p>
      <w:r>
        <w:t>some procedural guidance.</w:t>
      </w:r>
    </w:p>
    <w:p>
      <w:r>
        <w:t>Dresses poultry carcass for</w:t>
      </w:r>
    </w:p>
    <w:p>
      <w:r>
        <w:t>various purposes with extra</w:t>
      </w:r>
    </w:p>
    <w:p>
      <w:r>
        <w:t>guidance and extra external</w:t>
      </w:r>
    </w:p>
    <w:p>
      <w:r>
        <w:t>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3.4 Preservation</w:t>
      </w:r>
    </w:p>
    <w:p>
      <w:r>
        <w:t>of animal</w:t>
      </w:r>
    </w:p>
    <w:p>
      <w:r>
        <w:t>products</w:t>
      </w:r>
    </w:p>
    <w:p>
      <w:r>
        <w:t>(5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methods used in</w:t>
      </w:r>
    </w:p>
    <w:p>
      <w:r>
        <w:t>preserving milk and meat at</w:t>
      </w:r>
    </w:p>
    <w:p>
      <w:r>
        <w:t>household levels,</w:t>
      </w:r>
    </w:p>
    <w:p>
      <w:r>
        <w:t>b) preserve milk and meat to</w:t>
      </w:r>
    </w:p>
    <w:p>
      <w:r>
        <w:t>prolong shelf life at</w:t>
      </w:r>
    </w:p>
    <w:p>
      <w:r>
        <w:t>household level,</w:t>
      </w:r>
    </w:p>
    <w:p>
      <w:r>
        <w:t>c) acknowledge importance of</w:t>
      </w:r>
    </w:p>
    <w:p>
      <w:r>
        <w:t>preservation milk and meat</w:t>
      </w:r>
    </w:p>
    <w:p>
      <w:r>
        <w:t>for food security at household</w:t>
      </w:r>
    </w:p>
    <w:p>
      <w:r>
        <w:t>level.</w:t>
      </w:r>
    </w:p>
    <w:p>
      <w:r>
        <w:t>Learner is guided to:</w:t>
      </w:r>
    </w:p>
    <w:p>
      <w:r>
        <w:t>• brainstorm and share experiences on the</w:t>
      </w:r>
    </w:p>
    <w:p>
      <w:r>
        <w:t>various methods of preserving milk and</w:t>
      </w:r>
    </w:p>
    <w:p>
      <w:r>
        <w:t>meat in the locality.</w:t>
      </w:r>
    </w:p>
    <w:p>
      <w:r>
        <w:t>• use print media and digital devices to</w:t>
      </w:r>
    </w:p>
    <w:p>
      <w:r>
        <w:t>search for information on how milk and</w:t>
      </w:r>
    </w:p>
    <w:p>
      <w:r>
        <w:t>meat are preserved.</w:t>
      </w:r>
    </w:p>
    <w:p>
      <w:r>
        <w:t>• inquire from a resource person how to</w:t>
      </w:r>
    </w:p>
    <w:p>
      <w:r>
        <w:t>preserve milk and meat.</w:t>
      </w:r>
    </w:p>
    <w:p>
      <w:r>
        <w:t>• discuss the importance of milk and meat</w:t>
      </w:r>
    </w:p>
    <w:p>
      <w:r>
        <w:t>preservation in enhancing food security.</w:t>
      </w:r>
    </w:p>
    <w:p>
      <w:r>
        <w:t>• Conduct a practical: apply appropriate</w:t>
      </w:r>
    </w:p>
    <w:p>
      <w:r>
        <w:t>techniques to preserve  meat and milk</w:t>
      </w:r>
    </w:p>
    <w:p>
      <w:r>
        <w:t>for use at household level (sun drying,</w:t>
      </w:r>
    </w:p>
    <w:p>
      <w:r>
        <w:t>smoking, salting, fermenting and</w:t>
      </w:r>
    </w:p>
    <w:p>
      <w:r>
        <w:t>boiling).</w:t>
      </w:r>
    </w:p>
    <w:p>
      <w:r>
        <w:t>How can we</w:t>
      </w:r>
    </w:p>
    <w:p>
      <w:r>
        <w:t>preserve milk and</w:t>
      </w:r>
    </w:p>
    <w:p>
      <w:r>
        <w:t>meat?</w:t>
      </w:r>
    </w:p>
    <w:p/>
    <w:p>
      <w:r>
        <w:t>Core competencies to be developed</w:t>
      </w:r>
    </w:p>
    <w:p>
      <w:r>
        <w:t>• Critical thinking and problem solving: interpretation and inferencing as learners determine and apply appropriate methods to preserve</w:t>
      </w:r>
    </w:p>
    <w:p>
      <w:r>
        <w:t>milk and meat.</w:t>
      </w:r>
    </w:p>
    <w:p>
      <w:r>
        <w:t>Values</w:t>
      </w:r>
    </w:p>
    <w:p>
      <w:r>
        <w:t>• Integrity as the learners apply a safe and hygienic method to preserve meat and milk.</w:t>
      </w:r>
    </w:p>
    <w:p>
      <w:r>
        <w:t>Pertinent and contemporary issues</w:t>
      </w:r>
    </w:p>
    <w:p>
      <w:r>
        <w:t>• Food safety and security as learners preserve milk and meat to increase their shelf life and availability.</w:t>
      </w:r>
    </w:p>
    <w:p>
      <w:r>
        <w:t>Links to other subjects</w:t>
      </w:r>
    </w:p>
    <w:p>
      <w:r>
        <w:t>• Integrated science as learners apply principles of preservation on milk and meat.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Assessment rubric</w:t>
      </w:r>
    </w:p>
    <w:p/>
    <w:p>
      <w:r>
        <w:t>Indicator Exceeds expectation Meets expectation Approaches expectation Below expectation</w:t>
      </w:r>
    </w:p>
    <w:p>
      <w:r>
        <w:t>Ability to describe</w:t>
      </w:r>
    </w:p>
    <w:p>
      <w:r>
        <w:t>methods used in</w:t>
      </w:r>
    </w:p>
    <w:p>
      <w:r>
        <w:t>preserving animal</w:t>
      </w:r>
    </w:p>
    <w:p>
      <w:r>
        <w:t>products.</w:t>
      </w:r>
    </w:p>
    <w:p>
      <w:r>
        <w:t>Gives an analytical</w:t>
      </w:r>
    </w:p>
    <w:p>
      <w:r>
        <w:t>description of five or</w:t>
      </w:r>
    </w:p>
    <w:p>
      <w:r>
        <w:t>more methods used in</w:t>
      </w:r>
    </w:p>
    <w:p>
      <w:r>
        <w:t>preserving animal</w:t>
      </w:r>
    </w:p>
    <w:p>
      <w:r>
        <w:t>products.</w:t>
      </w:r>
    </w:p>
    <w:p>
      <w:r>
        <w:t>Gives a clear description</w:t>
      </w:r>
    </w:p>
    <w:p>
      <w:r>
        <w:t>of five methods used in</w:t>
      </w:r>
    </w:p>
    <w:p>
      <w:r>
        <w:t>preserving animal</w:t>
      </w:r>
    </w:p>
    <w:p>
      <w:r>
        <w:t>products.</w:t>
      </w:r>
    </w:p>
    <w:p>
      <w:r>
        <w:t>Gives a description of</w:t>
      </w:r>
    </w:p>
    <w:p>
      <w:r>
        <w:t>four methods used in</w:t>
      </w:r>
    </w:p>
    <w:p>
      <w:r>
        <w:t>preserving animal</w:t>
      </w:r>
    </w:p>
    <w:p>
      <w:r>
        <w:t>products.</w:t>
      </w:r>
    </w:p>
    <w:p>
      <w:r>
        <w:t>Gives a description of</w:t>
      </w:r>
    </w:p>
    <w:p>
      <w:r>
        <w:t>less than four methods</w:t>
      </w:r>
    </w:p>
    <w:p>
      <w:r>
        <w:t>used in preserving animal</w:t>
      </w:r>
    </w:p>
    <w:p>
      <w:r>
        <w:t>products.</w:t>
      </w:r>
    </w:p>
    <w:p>
      <w:r>
        <w:t>Ability to preserve</w:t>
      </w:r>
    </w:p>
    <w:p>
      <w:r>
        <w:t>animal products to</w:t>
      </w:r>
    </w:p>
    <w:p>
      <w:r>
        <w:t>prolong shelf life.</w:t>
      </w:r>
    </w:p>
    <w:p>
      <w:r>
        <w:t>Demonstrates exceptional</w:t>
      </w:r>
    </w:p>
    <w:p>
      <w:r>
        <w:t>skills and innovation in</w:t>
      </w:r>
    </w:p>
    <w:p>
      <w:r>
        <w:t>applying five or more</w:t>
      </w:r>
    </w:p>
    <w:p>
      <w:r>
        <w:t>techniques to preserve</w:t>
      </w:r>
    </w:p>
    <w:p>
      <w:r>
        <w:t>animal products to</w:t>
      </w:r>
    </w:p>
    <w:p>
      <w:r>
        <w:t>prolong shelf life.</w:t>
      </w:r>
    </w:p>
    <w:p>
      <w:r>
        <w:t>Ably applies five</w:t>
      </w:r>
    </w:p>
    <w:p>
      <w:r>
        <w:t>techniques to preserve</w:t>
      </w:r>
    </w:p>
    <w:p>
      <w:r>
        <w:t>animal products to</w:t>
      </w:r>
    </w:p>
    <w:p>
      <w:r>
        <w:t>prolong shelf life.</w:t>
      </w:r>
    </w:p>
    <w:p>
      <w:r>
        <w:t>Applies four of the five</w:t>
      </w:r>
    </w:p>
    <w:p>
      <w:r>
        <w:t>techniques to preserve</w:t>
      </w:r>
    </w:p>
    <w:p>
      <w:r>
        <w:t>animal products to</w:t>
      </w:r>
    </w:p>
    <w:p>
      <w:r>
        <w:t>prolong shelf life.</w:t>
      </w:r>
    </w:p>
    <w:p>
      <w:r>
        <w:t>Applies less than four of</w:t>
      </w:r>
    </w:p>
    <w:p>
      <w:r>
        <w:t>the five techniques to</w:t>
      </w:r>
    </w:p>
    <w:p>
      <w:r>
        <w:t>preserve animal products</w:t>
      </w:r>
    </w:p>
    <w:p>
      <w:r>
        <w:t>to prolong shelf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STRAND 4.0: AGRICULTURE AND TECHNOLOGY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4.0 Agriculture</w:t>
      </w:r>
    </w:p>
    <w:p>
      <w:r>
        <w:t>and technology</w:t>
      </w:r>
    </w:p>
    <w:p>
      <w:r>
        <w:t>4.1 Innovative</w:t>
      </w:r>
    </w:p>
    <w:p>
      <w:r>
        <w:t>waterer project</w:t>
      </w:r>
    </w:p>
    <w:p>
      <w:r>
        <w:t>(9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waterers used in</w:t>
      </w:r>
    </w:p>
    <w:p>
      <w:r>
        <w:t>the community for</w:t>
      </w:r>
    </w:p>
    <w:p>
      <w:r>
        <w:t>domestic animals,</w:t>
      </w:r>
    </w:p>
    <w:p>
      <w:r>
        <w:t>b) explain challenges with</w:t>
      </w:r>
    </w:p>
    <w:p>
      <w:r>
        <w:t>waterers used in the</w:t>
      </w:r>
    </w:p>
    <w:p>
      <w:r>
        <w:t>community,</w:t>
      </w:r>
    </w:p>
    <w:p>
      <w:r>
        <w:t>c) design and construct an</w:t>
      </w:r>
    </w:p>
    <w:p>
      <w:r>
        <w:t>innovative waterer for</w:t>
      </w:r>
    </w:p>
    <w:p>
      <w:r>
        <w:t>water conservation,</w:t>
      </w:r>
    </w:p>
    <w:p>
      <w:r>
        <w:t>d) appreciate use of</w:t>
      </w:r>
    </w:p>
    <w:p>
      <w:r>
        <w:t>innovative waterers in</w:t>
      </w:r>
    </w:p>
    <w:p>
      <w:r>
        <w:t>animal rearing.</w:t>
      </w:r>
    </w:p>
    <w:p>
      <w:r>
        <w:t>Learner is guided to:</w:t>
      </w:r>
    </w:p>
    <w:p>
      <w:r>
        <w:t>• identify school neighbours rearing</w:t>
      </w:r>
    </w:p>
    <w:p>
      <w:r>
        <w:t>small domestic animals, visit them,</w:t>
      </w:r>
    </w:p>
    <w:p>
      <w:r>
        <w:t>observe and describe functionality</w:t>
      </w:r>
    </w:p>
    <w:p>
      <w:r>
        <w:t>of the equipment used to provide</w:t>
      </w:r>
    </w:p>
    <w:p>
      <w:r>
        <w:t>the animals with water.</w:t>
      </w:r>
    </w:p>
    <w:p>
      <w:r>
        <w:t>• investigate and make presentations</w:t>
      </w:r>
    </w:p>
    <w:p>
      <w:r>
        <w:t>to explain the challenges of the</w:t>
      </w:r>
    </w:p>
    <w:p>
      <w:r>
        <w:t>existing waterers used for domestic</w:t>
      </w:r>
    </w:p>
    <w:p>
      <w:r>
        <w:t>animals observed in the community</w:t>
      </w:r>
    </w:p>
    <w:p>
      <w:r>
        <w:t>households.</w:t>
      </w:r>
    </w:p>
    <w:p>
      <w:r>
        <w:t>• discuss and present in class plenary</w:t>
      </w:r>
    </w:p>
    <w:p>
      <w:r>
        <w:t>the challenges involved in the</w:t>
      </w:r>
    </w:p>
    <w:p>
      <w:r>
        <w:t>equipment used and suggest</w:t>
      </w:r>
    </w:p>
    <w:p>
      <w:r>
        <w:t>innovative waterers to solve the</w:t>
      </w:r>
    </w:p>
    <w:p>
      <w:r>
        <w:t>problem.</w:t>
      </w:r>
    </w:p>
    <w:p>
      <w:r>
        <w:t>• search for information from digital</w:t>
      </w:r>
    </w:p>
    <w:p>
      <w:r>
        <w:t>and print media on innovative</w:t>
      </w:r>
    </w:p>
    <w:p>
      <w:r>
        <w:t>techniques for watering small</w:t>
      </w:r>
    </w:p>
    <w:p>
      <w:r>
        <w:t>domestic animals and share findings</w:t>
      </w:r>
    </w:p>
    <w:p>
      <w:r>
        <w:t>in plenary.</w:t>
      </w:r>
    </w:p>
    <w:p>
      <w:r>
        <w:t>• design and present a sketch drawing</w:t>
      </w:r>
    </w:p>
    <w:p>
      <w:r>
        <w:t>of an innovative waterer for a</w:t>
      </w:r>
    </w:p>
    <w:p>
      <w:r>
        <w:t>How can we make an</w:t>
      </w:r>
    </w:p>
    <w:p>
      <w:r>
        <w:t>innovative waterer</w:t>
      </w:r>
    </w:p>
    <w:p>
      <w:r>
        <w:t>for small domestic</w:t>
      </w:r>
    </w:p>
    <w:p>
      <w:r>
        <w:t>animals?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selected category of domestic</w:t>
      </w:r>
    </w:p>
    <w:p>
      <w:r>
        <w:t>animals.</w:t>
      </w:r>
    </w:p>
    <w:p>
      <w:r>
        <w:t>• use locally available materials to</w:t>
      </w:r>
    </w:p>
    <w:p>
      <w:r>
        <w:t>construct the designed innovative</w:t>
      </w:r>
    </w:p>
    <w:p>
      <w:r>
        <w:t>waterer.</w:t>
      </w:r>
    </w:p>
    <w:p>
      <w:r>
        <w:t>• test functionality of the waterer and</w:t>
      </w:r>
    </w:p>
    <w:p>
      <w:r>
        <w:t>make any required adjustments.</w:t>
      </w:r>
    </w:p>
    <w:p>
      <w:r>
        <w:t>• use the constructed innovative</w:t>
      </w:r>
    </w:p>
    <w:p>
      <w:r>
        <w:t>waterer to provide water to target</w:t>
      </w:r>
    </w:p>
    <w:p>
      <w:r>
        <w:t>animal either at home, in the school</w:t>
      </w:r>
    </w:p>
    <w:p>
      <w:r>
        <w:t>or selected household.</w:t>
      </w:r>
    </w:p>
    <w:p>
      <w:r>
        <w:t>Core competencies to be developed</w:t>
      </w:r>
    </w:p>
    <w:p>
      <w:r>
        <w:t>• Creativity and imagination: skills in making connections and asking questions as learners design and construct innovative waterer for a</w:t>
      </w:r>
    </w:p>
    <w:p>
      <w:r>
        <w:t>target domestic animal.</w:t>
      </w:r>
    </w:p>
    <w:p>
      <w:r>
        <w:t>Values</w:t>
      </w:r>
    </w:p>
    <w:p>
      <w:r>
        <w:t>• Social justice as learners apply fairness in allocation of tasks, duties and activity conduct for the innovative waterer project.</w:t>
      </w:r>
    </w:p>
    <w:p>
      <w:r>
        <w:t>Pertinent and contemporary issues</w:t>
      </w:r>
    </w:p>
    <w:p>
      <w:r>
        <w:t>• Environmental awareness and protection as learners re-use locally available materials to construct a waterer.</w:t>
      </w:r>
    </w:p>
    <w:p>
      <w:r>
        <w:t>Links to other subjects</w:t>
      </w:r>
    </w:p>
    <w:p>
      <w:r>
        <w:t>• Technical studies as learners use technical skills, tools and equipment to design and construct an innovative waterer.</w:t>
      </w:r>
    </w:p>
    <w:p/>
    <w:p>
      <w:r>
        <w:t>Assessment rubric</w:t>
      </w:r>
    </w:p>
    <w:p>
      <w:r>
        <w:t>Indicator</w:t>
      </w:r>
    </w:p>
    <w:p/>
    <w:p>
      <w:r>
        <w:t>Exceeds expectation Meets expectation Approaches expectation Below expectation</w:t>
      </w:r>
    </w:p>
    <w:p>
      <w:r>
        <w:t>Ability to describe</w:t>
      </w:r>
    </w:p>
    <w:p>
      <w:r>
        <w:t>waterers used in the</w:t>
      </w:r>
    </w:p>
    <w:p>
      <w:r>
        <w:t>community.</w:t>
      </w:r>
    </w:p>
    <w:p>
      <w:r>
        <w:t>Gives an elaborately</w:t>
      </w:r>
    </w:p>
    <w:p>
      <w:r>
        <w:t>detailed illustrative</w:t>
      </w:r>
    </w:p>
    <w:p>
      <w:r>
        <w:t>description of waterers</w:t>
      </w:r>
    </w:p>
    <w:p>
      <w:r>
        <w:t>Gives a clear description</w:t>
      </w:r>
    </w:p>
    <w:p>
      <w:r>
        <w:t>of waterers used in the</w:t>
      </w:r>
    </w:p>
    <w:p>
      <w:r>
        <w:t>community.</w:t>
      </w:r>
    </w:p>
    <w:p>
      <w:r>
        <w:t>Gives a description that</w:t>
      </w:r>
    </w:p>
    <w:p>
      <w:r>
        <w:t>requires clarity of details</w:t>
      </w:r>
    </w:p>
    <w:p>
      <w:r>
        <w:t>on waterers used in the</w:t>
      </w:r>
    </w:p>
    <w:p>
      <w:r>
        <w:t>Gives a description that</w:t>
      </w:r>
    </w:p>
    <w:p>
      <w:r>
        <w:t>require correction for</w:t>
      </w:r>
    </w:p>
    <w:p>
      <w:r>
        <w:t>accuracy of details on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used in the community. community. waterers used in the</w:t>
      </w:r>
    </w:p>
    <w:p>
      <w:r>
        <w:t>community.</w:t>
      </w:r>
    </w:p>
    <w:p>
      <w:r>
        <w:t>Ability to explain</w:t>
      </w:r>
    </w:p>
    <w:p>
      <w:r>
        <w:t>challenges with waters</w:t>
      </w:r>
    </w:p>
    <w:p>
      <w:r>
        <w:t>used in the community</w:t>
      </w:r>
    </w:p>
    <w:p/>
    <w:p>
      <w:r>
        <w:t>Gives an elaborately</w:t>
      </w:r>
    </w:p>
    <w:p>
      <w:r>
        <w:t>detailed explanation of</w:t>
      </w:r>
    </w:p>
    <w:p>
      <w:r>
        <w:t>challenges experienced</w:t>
      </w:r>
    </w:p>
    <w:p>
      <w:r>
        <w:t>with waters used in the</w:t>
      </w:r>
    </w:p>
    <w:p>
      <w:r>
        <w:t>community.</w:t>
      </w:r>
    </w:p>
    <w:p/>
    <w:p>
      <w:r>
        <w:t>Gives a clear explanation</w:t>
      </w:r>
    </w:p>
    <w:p>
      <w:r>
        <w:t>of the challenges</w:t>
      </w:r>
    </w:p>
    <w:p>
      <w:r>
        <w:t>experienced with waters</w:t>
      </w:r>
    </w:p>
    <w:p>
      <w:r>
        <w:t>used in the community.</w:t>
      </w:r>
    </w:p>
    <w:p/>
    <w:p>
      <w:r>
        <w:t>Gives some explanation</w:t>
      </w:r>
    </w:p>
    <w:p>
      <w:r>
        <w:t>that requires clarity of</w:t>
      </w:r>
    </w:p>
    <w:p>
      <w:r>
        <w:t>details on challenges</w:t>
      </w:r>
    </w:p>
    <w:p>
      <w:r>
        <w:t>experienced with waters</w:t>
      </w:r>
    </w:p>
    <w:p>
      <w:r>
        <w:t>used in the community.</w:t>
      </w:r>
    </w:p>
    <w:p/>
    <w:p>
      <w:r>
        <w:t>Gives some explanation</w:t>
      </w:r>
    </w:p>
    <w:p>
      <w:r>
        <w:t>that requires correction</w:t>
      </w:r>
    </w:p>
    <w:p>
      <w:r>
        <w:t>for accuracy of details on</w:t>
      </w:r>
    </w:p>
    <w:p>
      <w:r>
        <w:t>challenges experienced</w:t>
      </w:r>
    </w:p>
    <w:p>
      <w:r>
        <w:t>with waters used in the</w:t>
      </w:r>
    </w:p>
    <w:p>
      <w:r>
        <w:t>community.</w:t>
      </w:r>
    </w:p>
    <w:p>
      <w:r>
        <w:t>Ability to design and</w:t>
      </w:r>
    </w:p>
    <w:p>
      <w:r>
        <w:t>construct an innovative</w:t>
      </w:r>
    </w:p>
    <w:p>
      <w:r>
        <w:t>waterer for water</w:t>
      </w:r>
    </w:p>
    <w:p>
      <w:r>
        <w:t>conservation.</w:t>
      </w:r>
    </w:p>
    <w:p>
      <w:r>
        <w:t>Makes a creative</w:t>
      </w:r>
    </w:p>
    <w:p>
      <w:r>
        <w:t>graphical design and</w:t>
      </w:r>
    </w:p>
    <w:p>
      <w:r>
        <w:t>skillfully constructs an</w:t>
      </w:r>
    </w:p>
    <w:p>
      <w:r>
        <w:t>innovative waterer for</w:t>
      </w:r>
    </w:p>
    <w:p>
      <w:r>
        <w:t>water conservation.</w:t>
      </w:r>
    </w:p>
    <w:p>
      <w:r>
        <w:t>Ably designs and</w:t>
      </w:r>
    </w:p>
    <w:p>
      <w:r>
        <w:t>constructs an innovative</w:t>
      </w:r>
    </w:p>
    <w:p>
      <w:r>
        <w:t>waterer for water</w:t>
      </w:r>
    </w:p>
    <w:p>
      <w:r>
        <w:t>conservation.</w:t>
      </w:r>
    </w:p>
    <w:p>
      <w:r>
        <w:t>Either able to make a</w:t>
      </w:r>
    </w:p>
    <w:p>
      <w:r>
        <w:t>design or construct an</w:t>
      </w:r>
    </w:p>
    <w:p>
      <w:r>
        <w:t>innovative waterer for</w:t>
      </w:r>
    </w:p>
    <w:p>
      <w:r>
        <w:t>water conservation.</w:t>
      </w:r>
    </w:p>
    <w:p>
      <w:r>
        <w:t>Only designs or</w:t>
      </w:r>
    </w:p>
    <w:p>
      <w:r>
        <w:t>constructs an innovative</w:t>
      </w:r>
    </w:p>
    <w:p>
      <w:r>
        <w:t>waterer for water</w:t>
      </w:r>
    </w:p>
    <w:p>
      <w:r>
        <w:t>conservation when given</w:t>
      </w:r>
    </w:p>
    <w:p>
      <w:r>
        <w:t>extra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</w:t>
      </w:r>
    </w:p>
    <w:p>
      <w:r>
        <w:t>4.0 Agriculture</w:t>
      </w:r>
    </w:p>
    <w:p>
      <w:r>
        <w:t>and technology</w:t>
      </w:r>
    </w:p>
    <w:p>
      <w:r>
        <w:t>4.2 ICT in</w:t>
      </w:r>
    </w:p>
    <w:p>
      <w:r>
        <w:t>Agricultural</w:t>
      </w:r>
    </w:p>
    <w:p>
      <w:r>
        <w:t>support</w:t>
      </w:r>
    </w:p>
    <w:p>
      <w:r>
        <w:t>services</w:t>
      </w:r>
    </w:p>
    <w:p>
      <w:r>
        <w:t>(6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agricultural</w:t>
      </w:r>
    </w:p>
    <w:p>
      <w:r>
        <w:t>support services that can be</w:t>
      </w:r>
    </w:p>
    <w:p>
      <w:r>
        <w:t>accessed through use of</w:t>
      </w:r>
    </w:p>
    <w:p>
      <w:r>
        <w:t>ICT,</w:t>
      </w:r>
    </w:p>
    <w:p>
      <w:r>
        <w:t>b) access agricultural support</w:t>
      </w:r>
    </w:p>
    <w:p>
      <w:r>
        <w:t>services using ICT,</w:t>
      </w:r>
    </w:p>
    <w:p>
      <w:r>
        <w:t>c) show responsibility in use</w:t>
      </w:r>
    </w:p>
    <w:p>
      <w:r>
        <w:t>of ICT in accessing</w:t>
      </w:r>
    </w:p>
    <w:p>
      <w:r>
        <w:t>agricultural support</w:t>
      </w:r>
    </w:p>
    <w:p>
      <w:r>
        <w:t>services.</w:t>
      </w:r>
    </w:p>
    <w:p>
      <w:r>
        <w:t>Learner is guided to:</w:t>
      </w:r>
    </w:p>
    <w:p>
      <w:r>
        <w:t>• brainstorm and share information on</w:t>
      </w:r>
    </w:p>
    <w:p>
      <w:r>
        <w:t>various agricultural support services</w:t>
      </w:r>
    </w:p>
    <w:p>
      <w:r>
        <w:t>that can be accessed by farmers</w:t>
      </w:r>
    </w:p>
    <w:p>
      <w:r>
        <w:t>through use of ICT (weather forecast,</w:t>
      </w:r>
    </w:p>
    <w:p>
      <w:r>
        <w:t>veterinary services, input supply,</w:t>
      </w:r>
    </w:p>
    <w:p>
      <w:r>
        <w:t>extension services, market information</w:t>
      </w:r>
    </w:p>
    <w:p>
      <w:r>
        <w:t>and banking services).</w:t>
      </w:r>
    </w:p>
    <w:p>
      <w:r>
        <w:t>• access agricultural support services</w:t>
      </w:r>
    </w:p>
    <w:p>
      <w:r>
        <w:t>(weather forecast, veterinary services,</w:t>
      </w:r>
    </w:p>
    <w:p>
      <w:r>
        <w:t>input supply, extension services,</w:t>
      </w:r>
    </w:p>
    <w:p>
      <w:r>
        <w:t>market information and banking</w:t>
      </w:r>
    </w:p>
    <w:p>
      <w:r>
        <w:t>services) using ICT and share the</w:t>
      </w:r>
    </w:p>
    <w:p>
      <w:r>
        <w:t>accessed information through</w:t>
      </w:r>
    </w:p>
    <w:p>
      <w:r>
        <w:t>presentations.</w:t>
      </w:r>
    </w:p>
    <w:p>
      <w:r>
        <w:t>• discuss and adhere to responsible use</w:t>
      </w:r>
    </w:p>
    <w:p>
      <w:r>
        <w:t>of ICT platforms by observing ethical</w:t>
      </w:r>
    </w:p>
    <w:p>
      <w:r>
        <w:t>and security considerations.</w:t>
      </w:r>
    </w:p>
    <w:p>
      <w:r>
        <w:t>How can we access</w:t>
      </w:r>
    </w:p>
    <w:p>
      <w:r>
        <w:t>agricultural support</w:t>
      </w:r>
    </w:p>
    <w:p>
      <w:r>
        <w:t>services using ICT?</w:t>
      </w:r>
    </w:p>
    <w:p/>
    <w:p>
      <w:r>
        <w:t>Core competencies to be developed</w:t>
      </w:r>
    </w:p>
    <w:p>
      <w:r>
        <w:t>• Digital literacy: digital citizenship skill as learners act safely and responsibly in the use of appropriate ICT applications to access</w:t>
      </w:r>
    </w:p>
    <w:p>
      <w:r>
        <w:t>agricultural support services.</w:t>
      </w:r>
    </w:p>
    <w:p>
      <w:r>
        <w:t>Values</w:t>
      </w:r>
    </w:p>
    <w:p>
      <w:r>
        <w:t>• Integrity as the learners ethically access online agricultural support services and information.</w:t>
      </w:r>
    </w:p>
    <w:p>
      <w:r>
        <w:t>Pertinent and contemporary issues</w:t>
      </w:r>
    </w:p>
    <w:p>
      <w:r>
        <w:t>• Cyber security in the safe use of ICT to access information.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Links to other subjects</w:t>
      </w:r>
    </w:p>
    <w:p>
      <w:r>
        <w:t>• Computer science as the learners make use of the various ICT tools and skills to access agricultural support services.</w:t>
      </w:r>
    </w:p>
    <w:p/>
    <w:p>
      <w:r>
        <w:t>Assessment rubric</w:t>
      </w:r>
    </w:p>
    <w:p>
      <w:r>
        <w:t>Indicator</w:t>
      </w:r>
    </w:p>
    <w:p/>
    <w:p>
      <w:r>
        <w:t>Exceeds expectation Meets expectation Approaches expectation Below expectation</w:t>
      </w:r>
    </w:p>
    <w:p>
      <w:r>
        <w:t>Ability to describe</w:t>
      </w:r>
    </w:p>
    <w:p>
      <w:r>
        <w:t>agricultural support</w:t>
      </w:r>
    </w:p>
    <w:p>
      <w:r>
        <w:t>services that can be</w:t>
      </w:r>
    </w:p>
    <w:p>
      <w:r>
        <w:t>accessed through use</w:t>
      </w:r>
    </w:p>
    <w:p>
      <w:r>
        <w:t>of ICT.</w:t>
      </w:r>
    </w:p>
    <w:p>
      <w:r>
        <w:t>Gives an elaborately</w:t>
      </w:r>
    </w:p>
    <w:p>
      <w:r>
        <w:t>detailed description of six</w:t>
      </w:r>
    </w:p>
    <w:p>
      <w:r>
        <w:t>or more agricultural support</w:t>
      </w:r>
    </w:p>
    <w:p>
      <w:r>
        <w:t>services that can be</w:t>
      </w:r>
    </w:p>
    <w:p>
      <w:r>
        <w:t>accessed through use of</w:t>
      </w:r>
    </w:p>
    <w:p>
      <w:r>
        <w:t>ICT.</w:t>
      </w:r>
    </w:p>
    <w:p>
      <w:r>
        <w:t>Gives a clear</w:t>
      </w:r>
    </w:p>
    <w:p>
      <w:r>
        <w:t>description of six</w:t>
      </w:r>
    </w:p>
    <w:p>
      <w:r>
        <w:t>agricultural support</w:t>
      </w:r>
    </w:p>
    <w:p>
      <w:r>
        <w:t>services that can be</w:t>
      </w:r>
    </w:p>
    <w:p>
      <w:r>
        <w:t>accessed through use of</w:t>
      </w:r>
    </w:p>
    <w:p>
      <w:r>
        <w:t>ICT.</w:t>
      </w:r>
    </w:p>
    <w:p>
      <w:r>
        <w:t>Gives a description of five</w:t>
      </w:r>
    </w:p>
    <w:p>
      <w:r>
        <w:t>agricultural support</w:t>
      </w:r>
    </w:p>
    <w:p>
      <w:r>
        <w:t>services that can be</w:t>
      </w:r>
    </w:p>
    <w:p>
      <w:r>
        <w:t>accessed through use of</w:t>
      </w:r>
    </w:p>
    <w:p>
      <w:r>
        <w:t>ICT.</w:t>
      </w:r>
    </w:p>
    <w:p>
      <w:r>
        <w:t>Gives a description of less</w:t>
      </w:r>
    </w:p>
    <w:p>
      <w:r>
        <w:t>than five agricultural</w:t>
      </w:r>
    </w:p>
    <w:p>
      <w:r>
        <w:t>support services that can be</w:t>
      </w:r>
    </w:p>
    <w:p>
      <w:r>
        <w:t>accessed through use of</w:t>
      </w:r>
    </w:p>
    <w:p>
      <w:r>
        <w:t>ICT.</w:t>
      </w:r>
    </w:p>
    <w:p>
      <w:r>
        <w:t>Ability to access</w:t>
      </w:r>
    </w:p>
    <w:p>
      <w:r>
        <w:t>agricultural support</w:t>
      </w:r>
    </w:p>
    <w:p>
      <w:r>
        <w:t>services using ICT.</w:t>
      </w:r>
    </w:p>
    <w:p>
      <w:r>
        <w:t>Demonstrates exceptional</w:t>
      </w:r>
    </w:p>
    <w:p>
      <w:r>
        <w:t>skills in accessing</w:t>
      </w:r>
    </w:p>
    <w:p>
      <w:r>
        <w:t>agricultural support</w:t>
      </w:r>
    </w:p>
    <w:p>
      <w:r>
        <w:t>services using ICT.</w:t>
      </w:r>
    </w:p>
    <w:p>
      <w:r>
        <w:t>Ably accesses</w:t>
      </w:r>
    </w:p>
    <w:p>
      <w:r>
        <w:t>agricultural support</w:t>
      </w:r>
    </w:p>
    <w:p>
      <w:r>
        <w:t>services using ICT.</w:t>
      </w:r>
    </w:p>
    <w:p>
      <w:r>
        <w:t>Experiences some skill</w:t>
      </w:r>
    </w:p>
    <w:p>
      <w:r>
        <w:t>challenges when accessing</w:t>
      </w:r>
    </w:p>
    <w:p>
      <w:r>
        <w:t>some agricultural support</w:t>
      </w:r>
    </w:p>
    <w:p>
      <w:r>
        <w:t>services using ICT.</w:t>
      </w:r>
    </w:p>
    <w:p>
      <w:r>
        <w:t>Experiences major skill</w:t>
      </w:r>
    </w:p>
    <w:p>
      <w:r>
        <w:t>challenges that necessitate</w:t>
      </w:r>
    </w:p>
    <w:p>
      <w:r>
        <w:t>external assistance when</w:t>
      </w:r>
    </w:p>
    <w:p>
      <w:r>
        <w:t>accessing some agricultural</w:t>
      </w:r>
    </w:p>
    <w:p>
      <w:r>
        <w:t>support services using ICT.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COMMUNITY SERVICE LEARNING PROJECT</w:t>
      </w:r>
    </w:p>
    <w:p/>
    <w:p>
      <w:r>
        <w:t>Community Service Learning project will focus on making preparations to undertake a CSL activity of their own choice. They</w:t>
      </w:r>
    </w:p>
    <w:p>
      <w:r>
        <w:t>will be required to identify a community problem through research, plan and come up with solutions to solve the problem. The</w:t>
      </w:r>
    </w:p>
    <w:p>
      <w:r>
        <w:t>preparations will be carried out in groups. Learners will build on CSL knowledge, skills and attitudes acquired during Life Skills</w:t>
      </w:r>
    </w:p>
    <w:p>
      <w:r>
        <w:t>Education as 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 of project activities.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 as well as resources to meet the</w:t>
      </w:r>
    </w:p>
    <w:p>
      <w:r>
        <w:t>community needs.</w:t>
      </w:r>
    </w:p>
    <w:p>
      <w:r>
        <w:t>iii) Research: Learners will be expected to identify a problem or pertinent issue in the community and propose how the</w:t>
      </w:r>
    </w:p>
    <w:p>
      <w:r>
        <w:t>problem can be solved. They will also acquire skills on how to report their findings.</w:t>
      </w:r>
    </w:p>
    <w:p>
      <w:r>
        <w:t>iv) Communication: Learners indicate reporting mechanisms to be used during the actual project;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giving them a sense of belonging and attachment to the nation. They will also be empowered to</w:t>
      </w:r>
    </w:p>
    <w:p>
      <w:r>
        <w:t>engage and assume active roles in shaping a peaceful, tolerant and inclusive society.</w:t>
      </w:r>
    </w:p>
    <w:p>
      <w:r>
        <w:t>vi) Life Skills Education: Learners will be equipped with life skills such as decision making, assertiveness, effective</w:t>
      </w:r>
    </w:p>
    <w:p>
      <w:r>
        <w:t>communication, problem solving and stress management. This will enable them to handle interpersonal relationships,</w:t>
      </w:r>
    </w:p>
    <w:p>
      <w:r>
        <w:t>develop leadership skills as well as discover and develop their talents.</w:t>
      </w:r>
    </w:p>
    <w:p>
      <w:r>
        <w:t>vii) Community Development: Learners will be empowered with skills necessary to effect relevant change such as building</w:t>
      </w:r>
    </w:p>
    <w:p>
      <w:r>
        <w:t>a socially strong and resilient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Suggested Pertinent</w:t>
      </w:r>
    </w:p>
    <w:p>
      <w:r>
        <w:t>and contemporary</w:t>
      </w:r>
    </w:p>
    <w:p>
      <w:r>
        <w:t>issues</w:t>
      </w:r>
    </w:p>
    <w:p>
      <w:r>
        <w:t>Specific Learning Outcomes Suggested Learning Experiences  Key Inquiry</w:t>
      </w:r>
    </w:p>
    <w:p>
      <w:r>
        <w:t>Questions</w:t>
      </w:r>
    </w:p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</w:t>
      </w:r>
    </w:p>
    <w:p>
      <w:r>
        <w:t>and non-</w:t>
      </w:r>
    </w:p>
    <w:p>
      <w:r>
        <w:t>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</w:t>
      </w:r>
    </w:p>
    <w:p>
      <w:r>
        <w:t>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</w:t>
      </w:r>
    </w:p>
    <w:p>
      <w:r>
        <w:t>are only examples.</w:t>
      </w:r>
    </w:p>
    <w:p>
      <w:r>
        <w:t>Teachers should allow</w:t>
      </w:r>
    </w:p>
    <w:p>
      <w:r>
        <w:t>learners to identify</w:t>
      </w:r>
    </w:p>
    <w:p>
      <w:r>
        <w:t>By the end of the CSL project,</w:t>
      </w:r>
    </w:p>
    <w:p>
      <w:r>
        <w:t>the learner should be able to:</w:t>
      </w:r>
    </w:p>
    <w:p>
      <w:r>
        <w:t>a) identify a problem in the</w:t>
      </w:r>
    </w:p>
    <w:p>
      <w:r>
        <w:t>community through</w:t>
      </w:r>
    </w:p>
    <w:p>
      <w:r>
        <w:t>research,</w:t>
      </w:r>
    </w:p>
    <w:p>
      <w:r>
        <w:t>b) plan to solve the identified</w:t>
      </w:r>
    </w:p>
    <w:p>
      <w:r>
        <w:t>problem in the community,</w:t>
      </w:r>
    </w:p>
    <w:p>
      <w:r>
        <w:t>c) design solutions to the</w:t>
      </w:r>
    </w:p>
    <w:p>
      <w:r>
        <w:t>identified problem,</w:t>
      </w:r>
    </w:p>
    <w:p>
      <w:r>
        <w:t>d) appreciate the need to belong</w:t>
      </w:r>
    </w:p>
    <w:p>
      <w:r>
        <w:t>to a community.</w:t>
      </w:r>
    </w:p>
    <w:p>
      <w:r>
        <w:t>The learner is guided to:</w:t>
      </w:r>
    </w:p>
    <w:p>
      <w:r>
        <w:t>• brainstorm on pertinent and contemporary</w:t>
      </w:r>
    </w:p>
    <w:p>
      <w:r>
        <w:t>issues in their community that need</w:t>
      </w:r>
    </w:p>
    <w:p>
      <w:r>
        <w:t>attention in groups</w:t>
      </w:r>
    </w:p>
    <w:p>
      <w:r>
        <w:t>• choose a PCI that needs immediate</w:t>
      </w:r>
    </w:p>
    <w:p>
      <w:r>
        <w:t>attention and explain why in groups</w:t>
      </w:r>
    </w:p>
    <w:p>
      <w:r>
        <w:t>• carry out research using digital devices</w:t>
      </w:r>
    </w:p>
    <w:p>
      <w:r>
        <w:t>print media/interactions with members of</w:t>
      </w:r>
    </w:p>
    <w:p>
      <w:r>
        <w:t>the community/resource persons in</w:t>
      </w:r>
    </w:p>
    <w:p>
      <w:r>
        <w:t>identifying a community problem to</w:t>
      </w:r>
    </w:p>
    <w:p>
      <w:r>
        <w:t>address in groups</w:t>
      </w:r>
    </w:p>
    <w:p>
      <w:r>
        <w:t>• discuss possible solutions to the identified</w:t>
      </w:r>
    </w:p>
    <w:p>
      <w:r>
        <w:t>issue in groups</w:t>
      </w:r>
    </w:p>
    <w:p>
      <w:r>
        <w:t>• propose the most appropriate solution to</w:t>
      </w:r>
    </w:p>
    <w:p>
      <w:r>
        <w:t>the problem in groups</w:t>
      </w:r>
    </w:p>
    <w:p>
      <w:r>
        <w:t>• discuss ways and instruments they can use</w:t>
      </w:r>
    </w:p>
    <w:p>
      <w:r>
        <w:t>to collect data on the problem</w:t>
      </w:r>
    </w:p>
    <w:p>
      <w:r>
        <w:t>(questionnaires, interviews and</w:t>
      </w:r>
    </w:p>
    <w:p>
      <w:r>
        <w:t>observation schedule)</w:t>
      </w:r>
    </w:p>
    <w:p>
      <w:r>
        <w:t>• develop instruments for data collection</w:t>
      </w:r>
    </w:p>
    <w:p>
      <w:r>
        <w:t>• identify resources needed for the CSL</w:t>
      </w:r>
    </w:p>
    <w:p>
      <w:r>
        <w:t>project (human, technical, financial)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What</w:t>
      </w:r>
    </w:p>
    <w:p>
      <w:r>
        <w:t>preparations</w:t>
      </w:r>
    </w:p>
    <w:p>
      <w:r>
        <w:t>are required</w:t>
      </w:r>
    </w:p>
    <w:p>
      <w:r>
        <w:t>before</w:t>
      </w:r>
    </w:p>
    <w:p>
      <w:r>
        <w:t>initiating a</w:t>
      </w:r>
    </w:p>
    <w:p>
      <w:r>
        <w:t>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PCIs as per their</w:t>
      </w:r>
    </w:p>
    <w:p>
      <w:r>
        <w:t>context and reality.</w:t>
      </w:r>
    </w:p>
    <w:p>
      <w:r>
        <w:t>• discuss when the project will begin and</w:t>
      </w:r>
    </w:p>
    <w:p>
      <w:r>
        <w:t>end</w:t>
      </w:r>
    </w:p>
    <w:p>
      <w:r>
        <w:t>• prepare a programme/timetable of the</w:t>
      </w:r>
    </w:p>
    <w:p>
      <w:r>
        <w:t>entire project execution</w:t>
      </w:r>
    </w:p>
    <w:p>
      <w:r>
        <w:t>• Assign roles to be carried by all group</w:t>
      </w:r>
    </w:p>
    <w:p>
      <w:r>
        <w:t>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Learners develop the skills of self-awareness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pertinent and contemporary issue that needs immediate attention in the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community.</w:t>
      </w:r>
    </w:p>
    <w:p>
      <w:r>
        <w:t>Pertinent and contemporary Issues</w:t>
      </w:r>
    </w:p>
    <w:p>
      <w:r>
        <w:t>● Social cohesion as learners discuss possible solutions to the identified issue.</w:t>
      </w:r>
    </w:p>
    <w:p>
      <w:r>
        <w:t>●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attention.</w:t>
      </w:r>
    </w:p>
    <w:p/>
    <w:p>
      <w:r>
        <w:t>Assessment rubric</w:t>
      </w:r>
    </w:p>
    <w:p>
      <w:r>
        <w:t>Indicator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Gives exceptionally refined</w:t>
      </w:r>
    </w:p>
    <w:p>
      <w:r>
        <w:t>details that pertinently</w:t>
      </w:r>
    </w:p>
    <w:p>
      <w:r>
        <w:t>identifies a problem in the</w:t>
      </w:r>
    </w:p>
    <w:p>
      <w:r>
        <w:t>community through</w:t>
      </w:r>
    </w:p>
    <w:p>
      <w:r>
        <w:t>research.</w:t>
      </w:r>
    </w:p>
    <w:p>
      <w:r>
        <w:t>Gives details that</w:t>
      </w:r>
    </w:p>
    <w:p>
      <w:r>
        <w:t>clearly identifies a</w:t>
      </w:r>
    </w:p>
    <w:p>
      <w:r>
        <w:t>problem in the</w:t>
      </w:r>
    </w:p>
    <w:p>
      <w:r>
        <w:t>community</w:t>
      </w:r>
    </w:p>
    <w:p>
      <w:r>
        <w:t>through research.</w:t>
      </w:r>
    </w:p>
    <w:p>
      <w:r>
        <w:t>Gives some details that</w:t>
      </w:r>
    </w:p>
    <w:p>
      <w:r>
        <w:t>require to be refined to</w:t>
      </w:r>
    </w:p>
    <w:p>
      <w:r>
        <w:t>focus identification of a</w:t>
      </w:r>
    </w:p>
    <w:p>
      <w:r>
        <w:t>problem in the</w:t>
      </w:r>
    </w:p>
    <w:p>
      <w:r>
        <w:t>community through</w:t>
      </w:r>
    </w:p>
    <w:p>
      <w:r>
        <w:t>research.</w:t>
      </w:r>
    </w:p>
    <w:p>
      <w:r>
        <w:t>Gives some details that</w:t>
      </w:r>
    </w:p>
    <w:p>
      <w:r>
        <w:t>require to be corrected for</w:t>
      </w:r>
    </w:p>
    <w:p>
      <w:r>
        <w:t>accuracy to identify a problem</w:t>
      </w:r>
    </w:p>
    <w:p>
      <w:r>
        <w:t>in the community through</w:t>
      </w:r>
    </w:p>
    <w:p>
      <w:r>
        <w:t>research.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/>
    <w:p>
      <w:r>
        <w:t>Presents an illustratively</w:t>
      </w:r>
    </w:p>
    <w:p>
      <w:r>
        <w:t>and elaborately detailed</w:t>
      </w:r>
    </w:p>
    <w:p>
      <w:r>
        <w:t>plan to solve the identified</w:t>
      </w:r>
    </w:p>
    <w:p>
      <w:r>
        <w:t>problem.</w:t>
      </w:r>
    </w:p>
    <w:p/>
    <w:p>
      <w:r>
        <w:t>Presents a clear</w:t>
      </w:r>
    </w:p>
    <w:p>
      <w:r>
        <w:t>plan to solve the</w:t>
      </w:r>
    </w:p>
    <w:p>
      <w:r>
        <w:t>identified</w:t>
      </w:r>
    </w:p>
    <w:p>
      <w:r>
        <w:t>problem.</w:t>
      </w:r>
    </w:p>
    <w:p/>
    <w:p>
      <w:r>
        <w:t>Presents a plan that</w:t>
      </w:r>
    </w:p>
    <w:p>
      <w:r>
        <w:t>requires to be modified</w:t>
      </w:r>
    </w:p>
    <w:p>
      <w:r>
        <w:t>for applicability to solve</w:t>
      </w:r>
    </w:p>
    <w:p>
      <w:r>
        <w:t>the identified problem.</w:t>
      </w:r>
    </w:p>
    <w:p/>
    <w:p>
      <w:r>
        <w:t>Presents a plan that requires to</w:t>
      </w:r>
    </w:p>
    <w:p>
      <w:r>
        <w:t>be grossly corrected for</w:t>
      </w:r>
    </w:p>
    <w:p>
      <w:r>
        <w:t>accuracy and modified for</w:t>
      </w:r>
    </w:p>
    <w:p>
      <w:r>
        <w:t>applicability to solve the</w:t>
      </w:r>
    </w:p>
    <w:p>
      <w:r>
        <w:t>identified problem.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Demonstrates</w:t>
      </w:r>
    </w:p>
    <w:p>
      <w:r>
        <w:t>exceptionally creative</w:t>
      </w:r>
    </w:p>
    <w:p>
      <w:r>
        <w:t>knowledge and skills in</w:t>
      </w:r>
    </w:p>
    <w:p>
      <w:r>
        <w:t>designing solutions to</w:t>
      </w:r>
    </w:p>
    <w:p>
      <w:r>
        <w:t>solve the identified</w:t>
      </w:r>
    </w:p>
    <w:p>
      <w:r>
        <w:t>problem.</w:t>
      </w:r>
    </w:p>
    <w:p>
      <w:r>
        <w:t>Ably designs</w:t>
      </w:r>
    </w:p>
    <w:p>
      <w:r>
        <w:t>solutions to solve</w:t>
      </w:r>
    </w:p>
    <w:p>
      <w:r>
        <w:t>the identified</w:t>
      </w:r>
    </w:p>
    <w:p>
      <w:r>
        <w:t>problem.</w:t>
      </w:r>
    </w:p>
    <w:p>
      <w:r>
        <w:t>Designs solutions that</w:t>
      </w:r>
    </w:p>
    <w:p>
      <w:r>
        <w:t>requires to be modified</w:t>
      </w:r>
    </w:p>
    <w:p>
      <w:r>
        <w:t>for applicability to solve</w:t>
      </w:r>
    </w:p>
    <w:p>
      <w:r>
        <w:t>the identified problem.</w:t>
      </w:r>
    </w:p>
    <w:p>
      <w:r>
        <w:t>Designs solutions that requires</w:t>
      </w:r>
    </w:p>
    <w:p>
      <w:r>
        <w:t>to be grossly corrected for</w:t>
      </w:r>
    </w:p>
    <w:p>
      <w:r>
        <w:t>accuracy and modified for</w:t>
      </w:r>
    </w:p>
    <w:p>
      <w:r>
        <w:t>applicability to solve the</w:t>
      </w:r>
    </w:p>
    <w:p>
      <w:r>
        <w:t>identified problem.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APPENDIX 1: LIST OF ASSESSMENT METHODS, LEARNING RESOURCES AND NON-FORMAL ACTIVITIES</w:t>
      </w:r>
    </w:p>
    <w:p/>
    <w:p>
      <w:r>
        <w:t>Strand Sub 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1.0</w:t>
      </w:r>
    </w:p>
    <w:p>
      <w:r>
        <w:t>Conserving</w:t>
      </w:r>
    </w:p>
    <w:p>
      <w:r>
        <w:t>Agricultural</w:t>
      </w:r>
    </w:p>
    <w:p>
      <w:r>
        <w:t>Environment</w:t>
      </w:r>
    </w:p>
    <w:p>
      <w:r>
        <w:t>1.1 Soil</w:t>
      </w:r>
    </w:p>
    <w:p>
      <w:r>
        <w:t>conservation</w:t>
      </w:r>
    </w:p>
    <w:p>
      <w:r>
        <w:t>measures</w:t>
      </w:r>
    </w:p>
    <w:p>
      <w:r>
        <w:t>• Observation of learning</w:t>
      </w:r>
    </w:p>
    <w:p>
      <w:r>
        <w:t>activities.</w:t>
      </w:r>
    </w:p>
    <w:p>
      <w:r>
        <w:t>• Written assignment.</w:t>
      </w:r>
    </w:p>
    <w:p/>
    <w:p>
      <w:r>
        <w:t>Stones, trash from plant</w:t>
      </w:r>
    </w:p>
    <w:p>
      <w:r>
        <w:t>remains, spade, jembe,</w:t>
      </w:r>
    </w:p>
    <w:p>
      <w:r>
        <w:t>planting material for grass,</w:t>
      </w:r>
    </w:p>
    <w:p>
      <w:r>
        <w:t>any cover crop, waste papers,</w:t>
      </w:r>
    </w:p>
    <w:p>
      <w:r>
        <w:t>soil, carton or cardboard.</w:t>
      </w:r>
    </w:p>
    <w:p>
      <w:r>
        <w:t>Digital resources.</w:t>
      </w:r>
    </w:p>
    <w:p>
      <w:r>
        <w:t>Learners to initiate</w:t>
      </w:r>
    </w:p>
    <w:p>
      <w:r>
        <w:t>campaigns in and out of</w:t>
      </w:r>
    </w:p>
    <w:p>
      <w:r>
        <w:t>school to sensitise parents</w:t>
      </w:r>
    </w:p>
    <w:p>
      <w:r>
        <w:t>and community members on</w:t>
      </w:r>
    </w:p>
    <w:p>
      <w:r>
        <w:t>soil conservation.</w:t>
      </w:r>
    </w:p>
    <w:p>
      <w:r>
        <w:t>1.2 Water</w:t>
      </w:r>
    </w:p>
    <w:p>
      <w:r>
        <w:t>harvesting and</w:t>
      </w:r>
    </w:p>
    <w:p>
      <w:r>
        <w:t>storage</w:t>
      </w:r>
    </w:p>
    <w:p/>
    <w:p>
      <w:r>
        <w:t>• Written assignment</w:t>
      </w:r>
    </w:p>
    <w:p>
      <w:r>
        <w:t>• Oral assessment</w:t>
      </w:r>
    </w:p>
    <w:p>
      <w:r>
        <w:t>• Graded observation of</w:t>
      </w:r>
    </w:p>
    <w:p>
      <w:r>
        <w:t>learning activities</w:t>
      </w:r>
    </w:p>
    <w:p>
      <w:r>
        <w:t>• Group project portfolio</w:t>
      </w:r>
    </w:p>
    <w:p>
      <w:r>
        <w:t>on water conservation</w:t>
      </w:r>
    </w:p>
    <w:p>
      <w:r>
        <w:t>structure.</w:t>
      </w:r>
    </w:p>
    <w:p>
      <w:r>
        <w:t>Garden tools such as jembes,</w:t>
      </w:r>
    </w:p>
    <w:p>
      <w:r>
        <w:t>fork jembes, spade, panga,</w:t>
      </w:r>
    </w:p>
    <w:p>
      <w:r>
        <w:t>slasher.</w:t>
      </w:r>
    </w:p>
    <w:p/>
    <w:p>
      <w:r>
        <w:t>Manila papers and marker</w:t>
      </w:r>
    </w:p>
    <w:p>
      <w:r>
        <w:t>pens.</w:t>
      </w:r>
    </w:p>
    <w:p/>
    <w:p>
      <w:r>
        <w:t>Learners to initiate water</w:t>
      </w:r>
    </w:p>
    <w:p>
      <w:r>
        <w:t>harvesting and storage</w:t>
      </w:r>
    </w:p>
    <w:p>
      <w:r>
        <w:t>structures to influence the</w:t>
      </w:r>
    </w:p>
    <w:p>
      <w:r>
        <w:t>school community to</w:t>
      </w:r>
    </w:p>
    <w:p>
      <w:r>
        <w:t>conserve water.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2.0 Crop</w:t>
      </w:r>
    </w:p>
    <w:p>
      <w:r>
        <w:t>Production</w:t>
      </w:r>
    </w:p>
    <w:p>
      <w:r>
        <w:t>2.1 Square foot</w:t>
      </w:r>
    </w:p>
    <w:p>
      <w:r>
        <w:t>gardening</w:t>
      </w:r>
    </w:p>
    <w:p>
      <w:r>
        <w:t>• Written report</w:t>
      </w:r>
    </w:p>
    <w:p>
      <w:r>
        <w:t>• Graded observation</w:t>
      </w:r>
    </w:p>
    <w:p>
      <w:r>
        <w:t>• Project portfolio</w:t>
      </w:r>
    </w:p>
    <w:p>
      <w:r>
        <w:t>Garden tools such as jembes,</w:t>
      </w:r>
    </w:p>
    <w:p>
      <w:r>
        <w:t>fork jembes, spade, panga,</w:t>
      </w:r>
    </w:p>
    <w:p>
      <w:r>
        <w:t>slasher, tape measure.</w:t>
      </w:r>
    </w:p>
    <w:p>
      <w:r>
        <w:t>Variety of planting materials</w:t>
      </w:r>
    </w:p>
    <w:p>
      <w:r>
        <w:t>for vegetables and herbs.</w:t>
      </w:r>
    </w:p>
    <w:p/>
    <w:p>
      <w:r>
        <w:t>Learners to prepare and</w:t>
      </w:r>
    </w:p>
    <w:p>
      <w:r>
        <w:t>manage square foot garden</w:t>
      </w:r>
    </w:p>
    <w:p>
      <w:r>
        <w:t>in the school for display. Use</w:t>
      </w:r>
    </w:p>
    <w:p>
      <w:r>
        <w:t>the display to extend</w:t>
      </w:r>
    </w:p>
    <w:p>
      <w:r>
        <w:t>knowledge on crop</w:t>
      </w:r>
    </w:p>
    <w:p>
      <w:r>
        <w:t>management and harvesting</w:t>
      </w:r>
    </w:p>
    <w:p>
      <w:r>
        <w:t>to the school community.</w:t>
      </w:r>
    </w:p>
    <w:p/>
    <w:p>
      <w:r>
        <w:t>2.2 Crop</w:t>
      </w:r>
    </w:p>
    <w:p>
      <w:r>
        <w:t>management</w:t>
      </w:r>
    </w:p>
    <w:p/>
    <w:p>
      <w:r>
        <w:t>• Written tests</w:t>
      </w:r>
    </w:p>
    <w:p>
      <w:r>
        <w:t>• Graded observation of</w:t>
      </w:r>
    </w:p>
    <w:p>
      <w:r>
        <w:t>group work activities</w:t>
      </w:r>
    </w:p>
    <w:p/>
    <w:p>
      <w:r>
        <w:t>Samples of crop materials</w:t>
      </w:r>
    </w:p>
    <w:p>
      <w:r>
        <w:t>affected by crop pests and</w:t>
      </w:r>
    </w:p>
    <w:p>
      <w:r>
        <w:t>diseases or a field with</w:t>
      </w:r>
    </w:p>
    <w:p>
      <w:r>
        <w:t>growing crops.</w:t>
      </w:r>
    </w:p>
    <w:p>
      <w:r>
        <w:t>Digital resource or charts</w:t>
      </w:r>
    </w:p>
    <w:p>
      <w:r>
        <w:t>displaying various crop pests</w:t>
      </w:r>
    </w:p>
    <w:p>
      <w:r>
        <w:t>and diseases.</w:t>
      </w:r>
    </w:p>
    <w:p>
      <w:r>
        <w:t>2.3 Crop harvesting</w:t>
      </w:r>
    </w:p>
    <w:p/>
    <w:p>
      <w:r>
        <w:t>• Oral questions</w:t>
      </w:r>
    </w:p>
    <w:p>
      <w:r>
        <w:t>• Graded observation of</w:t>
      </w:r>
    </w:p>
    <w:p>
      <w:r>
        <w:t>group work activities in</w:t>
      </w:r>
    </w:p>
    <w:p>
      <w:r>
        <w:t>harvesting crops.</w:t>
      </w:r>
    </w:p>
    <w:p>
      <w:r>
        <w:t>A field with growing</w:t>
      </w:r>
    </w:p>
    <w:p>
      <w:r>
        <w:t>vegetables.</w:t>
      </w:r>
    </w:p>
    <w:p>
      <w:r>
        <w:t>2.4 Post-harvest</w:t>
      </w:r>
    </w:p>
    <w:p>
      <w:r>
        <w:t>practices</w:t>
      </w:r>
    </w:p>
    <w:p>
      <w:r>
        <w:t>• Graded observation on</w:t>
      </w:r>
    </w:p>
    <w:p>
      <w:r>
        <w:t>drying and grading</w:t>
      </w:r>
    </w:p>
    <w:p>
      <w:r>
        <w:t>practices</w:t>
      </w:r>
    </w:p>
    <w:p>
      <w:r>
        <w:t>• Oral assessment using</w:t>
      </w:r>
    </w:p>
    <w:p>
      <w:r>
        <w:t>questionnaire</w:t>
      </w:r>
    </w:p>
    <w:p>
      <w:r>
        <w:t>Digital resources on post-</w:t>
      </w:r>
    </w:p>
    <w:p>
      <w:r>
        <w:t>harvest practices.</w:t>
      </w:r>
    </w:p>
    <w:p>
      <w:r>
        <w:t>Harvested vegetable</w:t>
      </w:r>
    </w:p>
    <w:p>
      <w:r>
        <w:t>produce.</w:t>
      </w:r>
    </w:p>
    <w:p>
      <w:r>
        <w:t>Containers for storing</w:t>
      </w:r>
    </w:p>
    <w:p>
      <w:r>
        <w:t>vegetables.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2.5 Marketing crop</w:t>
      </w:r>
    </w:p>
    <w:p>
      <w:r>
        <w:t>produce</w:t>
      </w:r>
    </w:p>
    <w:p>
      <w:r>
        <w:t>• Written test</w:t>
      </w:r>
    </w:p>
    <w:p>
      <w:r>
        <w:t>• Written report on field</w:t>
      </w:r>
    </w:p>
    <w:p>
      <w:r>
        <w:t>excursion.</w:t>
      </w:r>
    </w:p>
    <w:p>
      <w:r>
        <w:t>Weighing scale, packing</w:t>
      </w:r>
    </w:p>
    <w:p>
      <w:r>
        <w:t>material, packaging</w:t>
      </w:r>
    </w:p>
    <w:p>
      <w:r>
        <w:t>materials.</w:t>
      </w:r>
    </w:p>
    <w:p>
      <w:r>
        <w:t>Resource person on</w:t>
      </w:r>
    </w:p>
    <w:p>
      <w:r>
        <w:t>marketing of vegetables.</w:t>
      </w:r>
    </w:p>
    <w:p>
      <w:r>
        <w:t>Visit to a nearby vegetable</w:t>
      </w:r>
    </w:p>
    <w:p>
      <w:r>
        <w:t>market to observe marketing</w:t>
      </w:r>
    </w:p>
    <w:p>
      <w:r>
        <w:t>activities.</w:t>
      </w:r>
    </w:p>
    <w:p>
      <w:r>
        <w:t>3.0 Animal</w:t>
      </w:r>
    </w:p>
    <w:p>
      <w:r>
        <w:t>Production</w:t>
      </w:r>
    </w:p>
    <w:p>
      <w:r>
        <w:t>3.1 Animal safety • Written test</w:t>
      </w:r>
    </w:p>
    <w:p>
      <w:r>
        <w:t>• Oral assessment on</w:t>
      </w:r>
    </w:p>
    <w:p>
      <w:r>
        <w:t>safety when handling</w:t>
      </w:r>
    </w:p>
    <w:p>
      <w:r>
        <w:t>animal.</w:t>
      </w:r>
    </w:p>
    <w:p>
      <w:r>
        <w:t>Photos, video clips on safety</w:t>
      </w:r>
    </w:p>
    <w:p>
      <w:r>
        <w:t>when handling animals.</w:t>
      </w:r>
    </w:p>
    <w:p>
      <w:r>
        <w:t>Resource person</w:t>
      </w:r>
    </w:p>
    <w:p>
      <w:r>
        <w:t>Animal handling tools and</w:t>
      </w:r>
    </w:p>
    <w:p>
      <w:r>
        <w:t>equipment.</w:t>
      </w:r>
    </w:p>
    <w:p/>
    <w:p>
      <w:r>
        <w:t>Visit to nearby animal farm</w:t>
      </w:r>
    </w:p>
    <w:p>
      <w:r>
        <w:t>to observe animal safety and</w:t>
      </w:r>
    </w:p>
    <w:p>
      <w:r>
        <w:t>fold poultry rearing.</w:t>
      </w:r>
    </w:p>
    <w:p/>
    <w:p>
      <w:r>
        <w:t>3.2 Poultry rearing • Project portfolio on</w:t>
      </w:r>
    </w:p>
    <w:p>
      <w:r>
        <w:t>construction of a simple</w:t>
      </w:r>
    </w:p>
    <w:p>
      <w:r>
        <w:t>poultry fold.</w:t>
      </w:r>
    </w:p>
    <w:p>
      <w:r>
        <w:t>• Project journal.</w:t>
      </w:r>
    </w:p>
    <w:p>
      <w:r>
        <w:t>• Written assignment or</w:t>
      </w:r>
    </w:p>
    <w:p>
      <w:r>
        <w:t>report</w:t>
      </w:r>
    </w:p>
    <w:p>
      <w:r>
        <w:t>• Oral assessment on the</w:t>
      </w:r>
    </w:p>
    <w:p>
      <w:r>
        <w:t>project processes.</w:t>
      </w:r>
    </w:p>
    <w:p>
      <w:r>
        <w:t>Print materials and digital</w:t>
      </w:r>
    </w:p>
    <w:p>
      <w:r>
        <w:t>resources on fold poultry</w:t>
      </w:r>
    </w:p>
    <w:p>
      <w:r>
        <w:t>rearing method.</w:t>
      </w:r>
    </w:p>
    <w:p/>
    <w:p>
      <w:r>
        <w:t>Materials for constructing a</w:t>
      </w:r>
    </w:p>
    <w:p>
      <w:r>
        <w:t>fold such as recycled wood</w:t>
      </w:r>
    </w:p>
    <w:p>
      <w:r>
        <w:t>and wires.</w:t>
      </w:r>
    </w:p>
    <w:p>
      <w:r>
        <w:t>3.3 Preparation of</w:t>
      </w:r>
    </w:p>
    <w:p>
      <w:r>
        <w:t>animal products</w:t>
      </w:r>
    </w:p>
    <w:p>
      <w:r>
        <w:t>• Written assignment</w:t>
      </w:r>
    </w:p>
    <w:p>
      <w:r>
        <w:t>• Graded observation of</w:t>
      </w:r>
    </w:p>
    <w:p>
      <w:r>
        <w:t>activities in preparation</w:t>
      </w:r>
    </w:p>
    <w:p>
      <w:r>
        <w:t>of chosen product.</w:t>
      </w:r>
    </w:p>
    <w:p>
      <w:r>
        <w:t>Fresh fish, live poultry</w:t>
      </w:r>
    </w:p>
    <w:p>
      <w:r>
        <w:t>Knife, basin.</w:t>
      </w:r>
    </w:p>
    <w:p>
      <w:r>
        <w:t>Digital resources.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3.4 Preservation of</w:t>
      </w:r>
    </w:p>
    <w:p>
      <w:r>
        <w:t>animal products</w:t>
      </w:r>
    </w:p>
    <w:p>
      <w:r>
        <w:t>• Oral questions</w:t>
      </w:r>
    </w:p>
    <w:p>
      <w:r>
        <w:t>• Graded observation of</w:t>
      </w:r>
    </w:p>
    <w:p>
      <w:r>
        <w:t>practical tasks</w:t>
      </w:r>
    </w:p>
    <w:p>
      <w:r>
        <w:t>Samples of milk and meat.</w:t>
      </w:r>
    </w:p>
    <w:p>
      <w:r>
        <w:t>Resource person.</w:t>
      </w:r>
    </w:p>
    <w:p>
      <w:r>
        <w:t>Source of heat, salt, utensils.</w:t>
      </w:r>
    </w:p>
    <w:p/>
    <w:p>
      <w:r>
        <w:t>4.0</w:t>
      </w:r>
    </w:p>
    <w:p>
      <w:r>
        <w:t>Agriculture</w:t>
      </w:r>
    </w:p>
    <w:p>
      <w:r>
        <w:t>and</w:t>
      </w:r>
    </w:p>
    <w:p>
      <w:r>
        <w:t>Technology</w:t>
      </w:r>
    </w:p>
    <w:p>
      <w:r>
        <w:t>4.1 Innovative</w:t>
      </w:r>
    </w:p>
    <w:p>
      <w:r>
        <w:t>waterer project</w:t>
      </w:r>
    </w:p>
    <w:p/>
    <w:p>
      <w:r>
        <w:t>• Project journal on</w:t>
      </w:r>
    </w:p>
    <w:p>
      <w:r>
        <w:t>activities in designing</w:t>
      </w:r>
    </w:p>
    <w:p>
      <w:r>
        <w:t>and construction of</w:t>
      </w:r>
    </w:p>
    <w:p>
      <w:r>
        <w:t>innovative waterer.</w:t>
      </w:r>
    </w:p>
    <w:p>
      <w:r>
        <w:t>Video clips on poultry</w:t>
      </w:r>
    </w:p>
    <w:p>
      <w:r>
        <w:t>waterers.</w:t>
      </w:r>
    </w:p>
    <w:p>
      <w:r>
        <w:t>Materials for constructing</w:t>
      </w:r>
    </w:p>
    <w:p>
      <w:r>
        <w:t>selected waterer.</w:t>
      </w:r>
    </w:p>
    <w:p>
      <w:r>
        <w:t>Visit to the community to</w:t>
      </w:r>
    </w:p>
    <w:p>
      <w:r>
        <w:t>assess waterer needs and</w:t>
      </w:r>
    </w:p>
    <w:p>
      <w:r>
        <w:t>provide applicable solutions.</w:t>
      </w:r>
    </w:p>
    <w:p>
      <w:r>
        <w:t>4.2 ICT in</w:t>
      </w:r>
    </w:p>
    <w:p>
      <w:r>
        <w:t>agricultural</w:t>
      </w:r>
    </w:p>
    <w:p>
      <w:r>
        <w:t>support</w:t>
      </w:r>
    </w:p>
    <w:p>
      <w:r>
        <w:t>services.</w:t>
      </w:r>
    </w:p>
    <w:p>
      <w:r>
        <w:t>• Oral assessment</w:t>
      </w:r>
    </w:p>
    <w:p>
      <w:r>
        <w:t>questions.</w:t>
      </w:r>
    </w:p>
    <w:p>
      <w:r>
        <w:t>• Written tests</w:t>
      </w:r>
    </w:p>
    <w:p>
      <w:r>
        <w:t>• Graded observation on</w:t>
      </w:r>
    </w:p>
    <w:p>
      <w:r>
        <w:t>learner project</w:t>
      </w:r>
    </w:p>
    <w:p>
      <w:r>
        <w:t>accessing support</w:t>
      </w:r>
    </w:p>
    <w:p>
      <w:r>
        <w:t>services.</w:t>
      </w:r>
    </w:p>
    <w:p>
      <w:r>
        <w:t>Digital resources</w:t>
      </w:r>
    </w:p>
    <w:p>
      <w:r>
        <w:t>Resource person</w:t>
      </w:r>
    </w:p>
    <w:p>
      <w:r>
        <w:t>Visit to agricultural support</w:t>
      </w:r>
    </w:p>
    <w:p>
      <w:r>
        <w:t>service providers.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APPENDIX 2: GUIDELINES ON RESOURCES AND RESOURCE UTILIZATION FOR AGRICULTURE</w:t>
      </w:r>
    </w:p>
    <w:p>
      <w:r>
        <w:t>CURRICULUM</w:t>
      </w:r>
    </w:p>
    <w:p>
      <w:r>
        <w:t>The following resources are required across various stands in the curriculum not only for Grade 8 Agriculture but also in other</w:t>
      </w:r>
    </w:p>
    <w:p>
      <w:r>
        <w:t>Grades among other subject areas in Junior secondary education level. Agriculture curriculum considers them as key resources</w:t>
      </w:r>
    </w:p>
    <w:p>
      <w:r>
        <w:t>and therefore gives these special guidelines:</w:t>
      </w:r>
    </w:p>
    <w:p>
      <w:r>
        <w:t>1. Land (this refers to any space for agricultural activities for the curriculum purposes).</w:t>
      </w:r>
    </w:p>
    <w:p>
      <w:r>
        <w:t>• The curriculum activities DO NOT  demand for extensive land in schools for the learners to develop the agricultural</w:t>
      </w:r>
    </w:p>
    <w:p>
      <w:r>
        <w:t>competencies. The designed activities could be implemented on any available space  within the school or outside the</w:t>
      </w:r>
    </w:p>
    <w:p>
      <w:r>
        <w:t>school as may be deemed appropriate.</w:t>
      </w:r>
    </w:p>
    <w:p>
      <w:r>
        <w:t>• The activities suggested in the curriculum have considered space as a limited resource in Agriculture. The curriculum</w:t>
      </w:r>
    </w:p>
    <w:p>
      <w:r>
        <w:t>therefore recommends utilization of any available space in the school compound including but not limited  to the</w:t>
      </w:r>
    </w:p>
    <w:p>
      <w:r>
        <w:t>following spaces: small plots of land in or out of the school compound, area along the fence, space along the drive -</w:t>
      </w:r>
    </w:p>
    <w:p>
      <w:r>
        <w:t>ways, space in front or behind the classrooms, space on top of large concrete buildings (with special consideration on</w:t>
      </w:r>
    </w:p>
    <w:p>
      <w:r>
        <w:t>learner safety), hanging space on walls or hanging framework among others.</w:t>
      </w:r>
    </w:p>
    <w:p>
      <w:r>
        <w:t>• The spaces mentioned above could appropriately be used with container gardens and ornamental beds ( Note that</w:t>
      </w:r>
    </w:p>
    <w:p>
      <w:r>
        <w:t>ornamental beds are not limited to flower plants; the concept is applicable to any crop in this curriculum).</w:t>
      </w:r>
    </w:p>
    <w:p>
      <w:r>
        <w:t>• Wise and innovative designing, planning and utilization of available space including establishing limited number of</w:t>
      </w:r>
    </w:p>
    <w:p>
      <w:r>
        <w:t>plants is highly encouraged provided the learners are exposed to a practical and experiential learning of curriculum</w:t>
      </w:r>
    </w:p>
    <w:p>
      <w:r>
        <w:t>concepts.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2. Water</w:t>
      </w:r>
    </w:p>
    <w:p>
      <w:r>
        <w:t>• Water is a natural and critical resource in Agriculture. The curriculum recommends that all schools should prioritize</w:t>
      </w:r>
    </w:p>
    <w:p>
      <w:r>
        <w:t>water harvesting and storage to avail this critical resource throughout the year. Prioritize water conservation in all</w:t>
      </w:r>
    </w:p>
    <w:p>
      <w:r>
        <w:t>suggested activities.</w:t>
      </w:r>
    </w:p>
    <w:p>
      <w:r>
        <w:t>3. Planting materials</w:t>
      </w:r>
    </w:p>
    <w:p>
      <w:r>
        <w:t>• The curriculum recommends use of available materials in the local environment. Where planting is suggested, the</w:t>
      </w:r>
    </w:p>
    <w:p>
      <w:r>
        <w:t>curriculum gives a broad option within the category specified in the learning outcome or learning exp eriences. Allow</w:t>
      </w:r>
    </w:p>
    <w:p>
      <w:r>
        <w:t>learners to adopt what is best suited and available in their local environment.</w:t>
      </w:r>
    </w:p>
    <w:p>
      <w:r>
        <w:t>4. Digital devices</w:t>
      </w:r>
    </w:p>
    <w:p>
      <w:r>
        <w:t>• The curriculum suggests use of digital devices to search for information including photos, videos and illustrations to</w:t>
      </w:r>
    </w:p>
    <w:p>
      <w:r>
        <w:t>guide concretization of concepts and provoke innovativeness of the learners. Appropriate devices should have internet</w:t>
      </w:r>
    </w:p>
    <w:p>
      <w:r>
        <w:t>connectivity and connective accessories. The devices should be used with guidance of the teacher to ensure safety and</w:t>
      </w:r>
    </w:p>
    <w:p>
      <w:r>
        <w:t>security of the learners and the devices.</w:t>
      </w:r>
    </w:p>
    <w:p>
      <w:r>
        <w:t>• Digital devices are required across the curriculum as support tool to access and share information. They are suggested in</w:t>
      </w:r>
    </w:p>
    <w:p>
      <w:r>
        <w:t>several sub stands but may be used in all the sub strands in the curriculum. Digital devices, resources and related</w:t>
      </w:r>
    </w:p>
    <w:p>
      <w:r>
        <w:t>accessories include but not limited to: computer, laptop, tablet, smart phone, digital camera, flash disks, DVDs, memory</w:t>
      </w:r>
    </w:p>
    <w:p>
      <w:r>
        <w:t>card, internet connectivity devices, projector, external memory drive, connectivity cables, source of power and printer.</w:t>
      </w:r>
    </w:p>
    <w:p>
      <w:r>
        <w:t>5. Assorted farm tools and equipment</w:t>
      </w:r>
    </w:p>
    <w:p>
      <w:r>
        <w:t>• Selected crop production and animal handling tools and equipment may be used based on the actual task to be carried out</w:t>
      </w:r>
    </w:p>
    <w:p>
      <w:r>
        <w:t>in the learning process.</w:t>
      </w:r>
    </w:p>
    <w:p>
      <w:r>
        <w:t>• The tools and equipment include but not limited to the following common tools: hammer, pliers, knife, garden t rowel,</w:t>
      </w:r>
    </w:p>
    <w:p>
      <w:r>
        <w:t>panga, jembe, slasher, spade, shovel, wheel barrow, manure fork, fork jembe, tape measure, string, secateurs, pruning</w:t>
      </w:r>
    </w:p>
    <w:p>
      <w:r>
        <w:t>saw, watering can, rope and halter. The tools and equipment should be shared across the Grades in the Junior secondary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level. The number of tools should not be a hindrance since their utilization is based on the particular activity to be carried</w:t>
      </w:r>
    </w:p>
    <w:p>
      <w:r>
        <w:t>out during the lesson or project time. Project activities could best be carried out in organized learner-groups.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 block paragraph 8 Agriculture Grade 8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