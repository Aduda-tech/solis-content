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Physics Syllabus Download p class has text color wp block paragraph</w:t>
      </w:r>
    </w:p>
    <w:p>
      <w:r>
        <w:t>232 KNEC PHYSICS SYLLABUS</w:t>
      </w:r>
    </w:p>
    <w:p>
      <w:r>
        <w:t>FORM 1</w:t>
      </w:r>
    </w:p>
    <w:p>
      <w:r>
        <w:t>1. INTRODUCTION TO PHYSICS</w:t>
      </w:r>
    </w:p>
    <w:p>
      <w:r>
        <w:t>1. physics as a science (reference to primary scien ce syllabus)</w:t>
      </w:r>
    </w:p>
    <w:p>
      <w:r>
        <w:t>2. Meaning of physics</w:t>
      </w:r>
    </w:p>
    <w:p>
      <w:r>
        <w:t>3. Branches of physics</w:t>
      </w:r>
    </w:p>
    <w:p>
      <w:r>
        <w:t>4. Relationship between physics and other subjects and technology</w:t>
      </w:r>
    </w:p>
    <w:p>
      <w:r>
        <w:t>5. Career opportunities in physics</w:t>
      </w:r>
    </w:p>
    <w:p>
      <w:r>
        <w:t>6. Basic laboratory safety rules</w:t>
      </w:r>
    </w:p>
    <w:p/>
    <w:p>
      <w:r>
        <w:t>2. MEASUREMENTS</w:t>
      </w:r>
    </w:p>
    <w:p>
      <w:r>
        <w:t>1. Definition of length, area ,volume, mass, densit y and time</w:t>
      </w:r>
    </w:p>
    <w:p>
      <w:r>
        <w:t>2. SI units and symbols</w:t>
      </w:r>
    </w:p>
    <w:p>
      <w:r>
        <w:t>3. Estimation of quantities</w:t>
      </w:r>
    </w:p>
    <w:p>
      <w:r>
        <w:t>4. Conservation of units</w:t>
      </w:r>
    </w:p>
    <w:p>
      <w:r>
        <w:t>5. Measuring instruments</w:t>
      </w:r>
    </w:p>
    <w:p>
      <w:r>
        <w:t>6. Experiments on density</w:t>
      </w:r>
    </w:p>
    <w:p>
      <w:r>
        <w:t>7. Problems on density</w:t>
      </w:r>
    </w:p>
    <w:p/>
    <w:p>
      <w:r>
        <w:t>3. FORCES</w:t>
      </w:r>
    </w:p>
    <w:p>
      <w:r>
        <w:t>1. Definition of force</w:t>
      </w:r>
    </w:p>
    <w:p>
      <w:r>
        <w:t>2. Types of forces including cohesive .adhesive and  surface tension</w:t>
      </w:r>
    </w:p>
    <w:p>
      <w:r>
        <w:t>3. Experiments to demonstrate cohesion, adhesion an d surface tension)</w:t>
      </w:r>
    </w:p>
    <w:p>
      <w:r>
        <w:t>4. Effects of force</w:t>
      </w:r>
    </w:p>
    <w:p>
      <w:r>
        <w:t>5. Mass ,weight and their relationship</w:t>
      </w:r>
    </w:p>
    <w:p>
      <w:r>
        <w:t>6. Scalar and vector quantities</w:t>
      </w:r>
    </w:p>
    <w:p>
      <w:r>
        <w:t>7. Problems involving W=mg (take g=10n/Kg)</w:t>
      </w:r>
    </w:p>
    <w:p>
      <w:r>
        <w:t>4. PRESSURE</w:t>
      </w:r>
    </w:p>
    <w:p>
      <w:r>
        <w:t>1. Definition of pressure</w:t>
      </w:r>
    </w:p>
    <w:p>
      <w:r>
        <w:t>2. Pressure in solids</w:t>
      </w:r>
    </w:p>
    <w:p>
      <w:r>
        <w:t>3. Factors affecting pressure in fluid</w:t>
      </w:r>
    </w:p>
    <w:p>
      <w:r>
        <w:t>4. Derivation of P=gh</w:t>
      </w:r>
    </w:p>
    <w:p>
      <w:r>
        <w:t>5. Atmospheric pressure</w:t>
      </w:r>
    </w:p>
    <w:p>
      <w:r>
        <w:t>6. Simple mercury barometer</w:t>
      </w:r>
    </w:p>
    <w:p>
      <w:r>
        <w:t>7. Application of pressure drinking straw syringe s iphon, hydraulic press hydraulic brakes bicycles pu mp</w:t>
      </w:r>
    </w:p>
    <w:p>
      <w:r>
        <w:t>force, pump lift pump</w:t>
      </w:r>
    </w:p>
    <w:p>
      <w:r>
        <w:t>8. Problems on pressure</w:t>
      </w:r>
    </w:p>
    <w:p/>
    <w:p>
      <w:r>
        <w:t>5. PARTICULATE NATURE OF MATTER</w:t>
      </w:r>
    </w:p>
    <w:p>
      <w:r>
        <w:t>1. Experiments to show that matter is made up of ti n</w:t>
      </w:r>
    </w:p>
    <w:p>
      <w:r>
        <w:t>particles (eg cutting papers into small pieces dilu tion experiments</w:t>
      </w:r>
    </w:p>
    <w:p>
      <w:r>
        <w:t>2. Brownian motion</w:t>
      </w:r>
    </w:p>
    <w:p>
      <w:r>
        <w:t>3. Diffusion (Grahams law not required)</w:t>
      </w:r>
    </w:p>
    <w:p/>
    <w:p>
      <w:r>
        <w:t>6. THERMAL EXPANSION</w:t>
      </w:r>
    </w:p>
    <w:p>
      <w:r>
        <w:t>1. Temperature</w:t>
      </w:r>
    </w:p>
    <w:p>
      <w:r>
        <w:t>2. thermometers</w:t>
      </w:r>
    </w:p>
    <w:p>
      <w:r>
        <w:t>1. Liquids</w:t>
      </w:r>
    </w:p>
    <w:p>
      <w:r>
        <w:t>2. clinical,</w:t>
      </w:r>
    </w:p>
    <w:p>
      <w:r>
        <w:t>3. sixs maximum and minimum</w:t>
      </w:r>
    </w:p>
    <w:p>
      <w:r>
        <w:t>3. Expansion of solids liquids and gases</w:t>
      </w:r>
    </w:p>
    <w:p>
      <w:r>
        <w:t>4. Effects of expansion and contraction</w:t>
      </w:r>
    </w:p>
    <w:p>
      <w:r>
        <w:t>5. Unusual expansion of water (anomalous expansion)</w:t>
      </w:r>
    </w:p>
    <w:p>
      <w:r>
        <w:t>6. Application of thermal expansion include bimetal lic strip</w:t>
      </w:r>
    </w:p>
    <w:p/>
    <w:p>
      <w:r>
        <w:t>7. HEAT TRANSFER</w:t>
      </w:r>
    </w:p>
    <w:p>
      <w:r>
        <w:t>1. Heat and temperature</w:t>
      </w:r>
    </w:p>
    <w:p>
      <w:r>
        <w:t>2. Modes of heat transfer</w:t>
      </w:r>
    </w:p>
    <w:p>
      <w:r>
        <w:t>3. Factors affecting heat transfer</w:t>
      </w:r>
    </w:p>
    <w:p>
      <w:r>
        <w:t>4. Application of heat transfer on</w:t>
      </w:r>
    </w:p>
    <w:p>
      <w:r>
        <w:t>1. Vacuum flask</w:t>
      </w:r>
    </w:p>
    <w:p>
      <w:r>
        <w:t>2. Domestic hot water system</w:t>
      </w:r>
    </w:p>
    <w:p>
      <w:r>
        <w:t>3. solar concentrators</w:t>
      </w:r>
    </w:p>
    <w:p/>
    <w:p>
      <w:r>
        <w:t>8. RECTILINEAR PROPAGATION OF LIGHT AND REFLECTION AT PLANE</w:t>
      </w:r>
    </w:p>
    <w:p>
      <w:r>
        <w:t>1. Rectilinear propagation of light</w:t>
      </w:r>
    </w:p>
    <w:p/>
    <w:p>
      <w:r>
        <w:t>FORM 2</w:t>
      </w:r>
    </w:p>
    <w:p>
      <w:r>
        <w:t>1. MAGNETISM</w:t>
      </w:r>
    </w:p>
    <w:p>
      <w:r>
        <w:t>1. Magnets properties and uses</w:t>
      </w:r>
    </w:p>
    <w:p>
      <w:r>
        <w:t>2. Magnetic and non magnetic materials</w:t>
      </w:r>
    </w:p>
    <w:p>
      <w:r>
        <w:t>3. Basic law of magnetism</w:t>
      </w:r>
    </w:p>
    <w:p>
      <w:r>
        <w:t>4. Magnetic field patterns</w:t>
      </w:r>
    </w:p>
    <w:p>
      <w:r>
        <w:t>5. Magnetization and demagnetization</w:t>
      </w:r>
    </w:p>
    <w:p>
      <w:r>
        <w:t>6. Domain theory of magnetism</w:t>
      </w:r>
    </w:p>
    <w:p>
      <w:r>
        <w:t>7. Care of magnets</w:t>
      </w:r>
    </w:p>
    <w:p>
      <w:r>
        <w:t>8. Constriction of a simple compass</w:t>
      </w:r>
    </w:p>
    <w:p/>
    <w:p>
      <w:r>
        <w:t>2. MEASUREMENT II</w:t>
      </w:r>
    </w:p>
    <w:p>
      <w:r>
        <w:t>1. Measurement of length using Vernier calipers and  micrometer screw gauge</w:t>
      </w:r>
    </w:p>
    <w:p>
      <w:r>
        <w:t>2. Decimal places ,significant figures and standard  form</w:t>
      </w:r>
    </w:p>
    <w:p>
      <w:r>
        <w:t>3. Estimation of the diameter of the molecule of oi l (related to the size of the HIV virus mention eff ects of</w:t>
      </w:r>
    </w:p>
    <w:p>
      <w:r>
        <w:t>oil spill on health and environment</w:t>
      </w:r>
    </w:p>
    <w:p>
      <w:r>
        <w:t>4. Problems in measurements</w:t>
      </w:r>
    </w:p>
    <w:p>
      <w:r>
        <w:t>5. Project Work</w:t>
      </w:r>
    </w:p>
    <w:p>
      <w:r>
        <w:t>1. construct Vernier calipers</w:t>
      </w:r>
    </w:p>
    <w:p/>
    <w:p>
      <w:r>
        <w:t>3. TURNING EFFECT OF A FORCE</w:t>
      </w:r>
    </w:p>
    <w:p>
      <w:r>
        <w:t>1. Moment of a force unit of moment of a force</w:t>
      </w:r>
    </w:p>
    <w:p>
      <w:r>
        <w:t>2. Principle of moments</w:t>
      </w:r>
    </w:p>
    <w:p>
      <w:r>
        <w:t>3. Problems on principle of moments (consider singl e pivot only)</w:t>
      </w:r>
    </w:p>
    <w:p>
      <w:r>
        <w:t>4. EQUILIBRIUM AND CENTRE OF GRAVITY</w:t>
      </w:r>
    </w:p>
    <w:p>
      <w:r>
        <w:t>1. Centre of gravity</w:t>
      </w:r>
    </w:p>
    <w:p>
      <w:r>
        <w:t>2. State of equilibrium</w:t>
      </w:r>
    </w:p>
    <w:p>
      <w:r>
        <w:t>3. Factors affecting stability</w:t>
      </w:r>
    </w:p>
    <w:p>
      <w:r>
        <w:t>4. Application of stability</w:t>
      </w:r>
    </w:p>
    <w:p>
      <w:r>
        <w:t>5. Problems on centre of gravity and moments of a f orce (consider single pivot only)</w:t>
      </w:r>
    </w:p>
    <w:p>
      <w:r>
        <w:t>5. REFLECTION AT CURVED SURFACES</w:t>
      </w:r>
    </w:p>
    <w:p>
      <w:r>
        <w:t>1. Concave and convex parabolic reflectors</w:t>
      </w:r>
    </w:p>
    <w:p>
      <w:r>
        <w:t>2. Principal axis principal focus centre of curvatu re and related terms</w:t>
      </w:r>
    </w:p>
    <w:p>
      <w:r>
        <w:t>3. Location of images formed by curved mirrors by</w:t>
      </w:r>
    </w:p>
    <w:p>
      <w:r>
        <w:t>construction methods (Experimental on concave mirro rs required)</w:t>
      </w:r>
    </w:p>
    <w:p>
      <w:r>
        <w:t>4. Magnification formula</w:t>
      </w:r>
    </w:p>
    <w:p>
      <w:r>
        <w:t>5. Application of curved reflectors</w:t>
      </w:r>
    </w:p>
    <w:p/>
    <w:p>
      <w:r>
        <w:t>6. MAGNETIC EFFECT OF ELECTRIC CURRENT</w:t>
      </w:r>
    </w:p>
    <w:p>
      <w:r>
        <w:t>1. Magnetic field due to a current</w:t>
      </w:r>
    </w:p>
    <w:p>
      <w:r>
        <w:t>2. Oersteds experiment</w:t>
      </w:r>
    </w:p>
    <w:p>
      <w:r>
        <w:t>3. Magnetic field patterns on straight conductors a nd solenoid( right hand grip rule )</w:t>
      </w:r>
    </w:p>
    <w:p>
      <w:r>
        <w:t>4. Simple electromagnets</w:t>
      </w:r>
    </w:p>
    <w:p>
      <w:r>
        <w:t>5. Factors affecting strength of an electromagnet</w:t>
      </w:r>
    </w:p>
    <w:p>
      <w:r>
        <w:t>6. Motor effect (Fleming left hand rule)</w:t>
      </w:r>
    </w:p>
    <w:p>
      <w:r>
        <w:t>7. Factors affecting force on a current carrying co nductor in a magnetic field</w:t>
      </w:r>
    </w:p>
    <w:p/>
    <w:p>
      <w:r>
        <w:t>8. Application :</w:t>
      </w:r>
    </w:p>
    <w:p>
      <w:r>
        <w:t>1. Electric bell</w:t>
      </w:r>
    </w:p>
    <w:p>
      <w:r>
        <w:t>2. Simple electric motors</w:t>
      </w:r>
    </w:p>
    <w:p/>
    <w:p>
      <w:r>
        <w:t>9. Project work</w:t>
      </w:r>
    </w:p>
    <w:p>
      <w:r>
        <w:t>1. construct an electromagnet and at least one of t he following loudspeaker telephone receiver</w:t>
      </w:r>
    </w:p>
    <w:p/>
    <w:p>
      <w:r>
        <w:t>7. HOOKES' LAW</w:t>
      </w:r>
    </w:p>
    <w:p>
      <w:r>
        <w:t>1. Hooks law</w:t>
      </w:r>
    </w:p>
    <w:p>
      <w:r>
        <w:t>2. Spring constant</w:t>
      </w:r>
    </w:p>
    <w:p>
      <w:r>
        <w:t>3. Spring balance</w:t>
      </w:r>
    </w:p>
    <w:p>
      <w:r>
        <w:t>4. Problems on Hooke's laws</w:t>
      </w:r>
    </w:p>
    <w:p/>
    <w:p>
      <w:r>
        <w:t>8. WAVES I</w:t>
      </w:r>
    </w:p>
    <w:p/>
    <w:p>
      <w:r>
        <w:t>1. Pulses and waves</w:t>
      </w:r>
    </w:p>
    <w:p>
      <w:r>
        <w:t>2. Transverse and longitudinal waves</w:t>
      </w:r>
    </w:p>
    <w:p>
      <w:r>
        <w:t>3. Amplitude (a), Wavelength ( ) frequency (f) peri odic time (T)</w:t>
      </w:r>
    </w:p>
    <w:p>
      <w:r>
        <w:t>4. V=f</w:t>
      </w:r>
    </w:p>
    <w:p>
      <w:r>
        <w:t>5. problems involving v=f</w:t>
      </w:r>
    </w:p>
    <w:p/>
    <w:p>
      <w:r>
        <w:t>9. SOUNDS</w:t>
      </w:r>
    </w:p>
    <w:p>
      <w:r>
        <w:t>1. Sound nature and sources (Experimental treatment  required)</w:t>
      </w:r>
    </w:p>
    <w:p>
      <w:r>
        <w:t>2. Propagation of sound compressions and rarefactio ns</w:t>
      </w:r>
    </w:p>
    <w:p>
      <w:r>
        <w:t>3. Speed of sound by echo method</w:t>
      </w:r>
    </w:p>
    <w:p>
      <w:r>
        <w:t>4. Factors affecting speed of sound</w:t>
      </w:r>
    </w:p>
    <w:p>
      <w:r>
        <w:t>5. Problems on velocity of sound</w:t>
      </w:r>
    </w:p>
    <w:p/>
    <w:p>
      <w:r>
        <w:t>10. FLUID FLOW</w:t>
      </w:r>
    </w:p>
    <w:p>
      <w:r>
        <w:t>1. Streamline and turbulent flow</w:t>
      </w:r>
    </w:p>
    <w:p>
      <w:r>
        <w:t>2. Equation of continuity</w:t>
      </w:r>
    </w:p>
    <w:p>
      <w:r>
        <w:t>3. Bernoulli's effect (Experimental treatment requi red)</w:t>
      </w:r>
    </w:p>
    <w:p>
      <w:r>
        <w:t>4. Application of Bernoulli's effect Bunsen burner spray gun</w:t>
      </w:r>
    </w:p>
    <w:p>
      <w:r>
        <w:t>5. Problems on equation of continuity</w:t>
      </w:r>
    </w:p>
    <w:p/>
    <w:p>
      <w:r>
        <w:t>* FORM 3</w:t>
      </w:r>
    </w:p>
    <w:p>
      <w:r>
        <w:t>1. LINEAR MOTION</w:t>
      </w:r>
    </w:p>
    <w:p>
      <w:r>
        <w:t>1.Distance, displacement .speed velocity. accelerat ion (experimental treatment required )</w:t>
      </w:r>
    </w:p>
    <w:p>
      <w:r>
        <w:t>2. Acceleration due to gravity</w:t>
      </w:r>
    </w:p>
    <w:p>
      <w:r>
        <w:t>1. Free fall</w:t>
      </w:r>
    </w:p>
    <w:p>
      <w:r>
        <w:t>2. Simple pendulum method</w:t>
      </w:r>
    </w:p>
    <w:p>
      <w:r>
        <w:t>3. Motion time graphs:</w:t>
      </w:r>
    </w:p>
    <w:p>
      <w:r>
        <w:t>1. Displacement time graphs</w:t>
      </w:r>
    </w:p>
    <w:p>
      <w:r>
        <w:t>2. Velocity time graphs</w:t>
      </w:r>
    </w:p>
    <w:p>
      <w:r>
        <w:t>4. Equations of uniform accelerated motion</w:t>
      </w:r>
    </w:p>
    <w:p>
      <w:r>
        <w:t>5. Problems on uniform accelerated motion</w:t>
      </w:r>
    </w:p>
    <w:p/>
    <w:p>
      <w:r>
        <w:t>2. REFRACTION OF LIGHT</w:t>
      </w:r>
    </w:p>
    <w:p>
      <w:r>
        <w:t>1. Refraction of light laws of refraction (experime ntal treatment required)</w:t>
      </w:r>
    </w:p>
    <w:p>
      <w:r>
        <w:t>2. Determination of refractive index</w:t>
      </w:r>
    </w:p>
    <w:p>
      <w:r>
        <w:t>1. Snell law</w:t>
      </w:r>
    </w:p>
    <w:p>
      <w:r>
        <w:t>2. Real apparent depth</w:t>
      </w:r>
    </w:p>
    <w:p>
      <w:r>
        <w:t>3. Critical angle</w:t>
      </w:r>
    </w:p>
    <w:p>
      <w:r>
        <w:t>3. Dispersion of white light</w:t>
      </w:r>
    </w:p>
    <w:p>
      <w:r>
        <w:t>4. Total internal reflection and its effects -. Cri tical angle</w:t>
      </w:r>
    </w:p>
    <w:p>
      <w:r>
        <w:t>5. Applications of total internal reflection</w:t>
      </w:r>
    </w:p>
    <w:p/>
    <w:p>
      <w:r>
        <w:t>1. Prism periscope</w:t>
      </w:r>
    </w:p>
    <w:p>
      <w:r>
        <w:t>2. Optical fibre</w:t>
      </w:r>
    </w:p>
    <w:p/>
    <w:p>
      <w:r>
        <w:t>6. Problems on refractive index and critical angle</w:t>
      </w:r>
    </w:p>
    <w:p/>
    <w:p>
      <w:r>
        <w:t>3. NEWTON'S LAWS OF MOTION</w:t>
      </w:r>
    </w:p>
    <w:p/>
    <w:p>
      <w:r>
        <w:t>1. Newton's laws of motion</w:t>
      </w:r>
    </w:p>
    <w:p>
      <w:r>
        <w:t>1. experimental treatment on inertia required</w:t>
      </w:r>
    </w:p>
    <w:p>
      <w:r>
        <w:t>2. Conservation of linear momentum elastic collisio ns inelastic collisions</w:t>
      </w:r>
    </w:p>
    <w:p>
      <w:r>
        <w:t>3. F=ma</w:t>
      </w:r>
    </w:p>
    <w:p>
      <w:r>
        <w:t>4. Frictional forces:</w:t>
      </w:r>
    </w:p>
    <w:p>
      <w:r>
        <w:t>1. Advantages and disadvantages,</w:t>
      </w:r>
    </w:p>
    <w:p>
      <w:r>
        <w:t>2. Viscosity</w:t>
      </w:r>
    </w:p>
    <w:p>
      <w:r>
        <w:t>3. Terminal velocity qualitative treatment)</w:t>
      </w:r>
    </w:p>
    <w:p>
      <w:r>
        <w:t>5. Problems on Newton's laws and law of conservatio n of linear</w:t>
      </w:r>
    </w:p>
    <w:p>
      <w:r>
        <w:t>momentum (exclude problems on elastic collisions)</w:t>
      </w:r>
    </w:p>
    <w:p/>
    <w:p>
      <w:r>
        <w:t>4.  WORK ENERGY POWER AND MACHINES</w:t>
      </w:r>
    </w:p>
    <w:p>
      <w:r>
        <w:t>1. Scale reading ammeter voltmeter</w:t>
      </w:r>
    </w:p>
    <w:p>
      <w:r>
        <w:t>2. Electric circuits current potential difference</w:t>
      </w:r>
    </w:p>
    <w:p>
      <w:r>
        <w:t>3. Ohms law (experimental treatment required)</w:t>
      </w:r>
    </w:p>
    <w:p>
      <w:r>
        <w:t>4. Resistance types of resistors measurements of re sistance and units</w:t>
      </w:r>
    </w:p>
    <w:p>
      <w:r>
        <w:t>5. Electromotive force (emf )and internal resistanc e of a cell (E=V+Ir)</w:t>
      </w:r>
    </w:p>
    <w:p>
      <w:r>
        <w:t>6. Resistors in series and in parallel</w:t>
      </w:r>
    </w:p>
    <w:p>
      <w:r>
        <w:t>7. Galvanometers: Conversion to ammeters and Voltme ters</w:t>
      </w:r>
    </w:p>
    <w:p>
      <w:r>
        <w:t>8. Problems on Ohms law resistors in series and in parallel</w:t>
      </w:r>
    </w:p>
    <w:p/>
    <w:p>
      <w:r>
        <w:t>5. WAVES II</w:t>
      </w:r>
    </w:p>
    <w:p>
      <w:r>
        <w:t>1.Properties of waves including sound waves :reflec tion refraction diffraction interference Experiment al</w:t>
      </w:r>
    </w:p>
    <w:p>
      <w:r>
        <w:t>treatment required)</w:t>
      </w:r>
    </w:p>
    <w:p>
      <w:r>
        <w:t>2. Constructive interference and destructive interf erence</w:t>
      </w:r>
    </w:p>
    <w:p>
      <w:r>
        <w:t>3. Stationary waves (qualitative and experimental t reatment required)</w:t>
      </w:r>
    </w:p>
    <w:p>
      <w:r>
        <w:t>6. ELECTROSTATICS II</w:t>
      </w:r>
    </w:p>
    <w:p>
      <w:r>
        <w:t>1. Electric field patterns</w:t>
      </w:r>
    </w:p>
    <w:p>
      <w:r>
        <w:t>2. Charge distribution on conductors spherical and pear shaped conductors</w:t>
      </w:r>
    </w:p>
    <w:p>
      <w:r>
        <w:t>3. Action at points lightning arrestors</w:t>
      </w:r>
    </w:p>
    <w:p>
      <w:r>
        <w:t>4. Capacitance unit of capacitance (farad microfara d) factors affecting capacitance</w:t>
      </w:r>
    </w:p>
    <w:p>
      <w:r>
        <w:t>5. Applications of capacitors</w:t>
      </w:r>
    </w:p>
    <w:p>
      <w:r>
        <w:t>6. Problems on capacitors (using Q=CV, Ct=C1+C2)</w:t>
      </w:r>
    </w:p>
    <w:p>
      <w:r>
        <w:t>7. HEATING EFFECT OF AN ELECTRIC CURRENT</w:t>
      </w:r>
    </w:p>
    <w:p>
      <w:r>
        <w:t>1. Simple experiments on heating effect</w:t>
      </w:r>
    </w:p>
    <w:p>
      <w:r>
        <w:t>2. Factors affecting electrical energy W=VIt, P=VI</w:t>
      </w:r>
    </w:p>
    <w:p>
      <w:r>
        <w:t>3. Heating devices electric kettle, electric iron b ulb filament electric heater</w:t>
      </w:r>
    </w:p>
    <w:p>
      <w:r>
        <w:t>4. Problems on electrical energy and electrical pow er</w:t>
      </w:r>
    </w:p>
    <w:p/>
    <w:p>
      <w:r>
        <w:t>8. QUANTITY OF HEAT</w:t>
      </w:r>
    </w:p>
    <w:p>
      <w:r>
        <w:t>1. Heat capacity specific heat capacity units Exper imental treatment required)</w:t>
      </w:r>
    </w:p>
    <w:p>
      <w:r>
        <w:t>2. Latent heat of fusion, latent heat of treatment necessary)</w:t>
      </w:r>
    </w:p>
    <w:p>
      <w:r>
        <w:t>3. Boiling and melting</w:t>
      </w:r>
    </w:p>
    <w:p>
      <w:r>
        <w:t>4. Pressure cooker refrigerator</w:t>
      </w:r>
    </w:p>
    <w:p>
      <w:r>
        <w:t>5. Problem on quantity of heat (Q=MC Q=MC</w:t>
      </w:r>
    </w:p>
    <w:p/>
    <w:p>
      <w:r>
        <w:t>6. Project work</w:t>
      </w:r>
    </w:p>
    <w:p>
      <w:r>
        <w:t>1. Construct a charcoal refrigerator cooler)</w:t>
      </w:r>
    </w:p>
    <w:p>
      <w:r>
        <w:t>9. GAS LAWS</w:t>
      </w:r>
    </w:p>
    <w:p>
      <w:r>
        <w:t>1. Boyles law Charles law pressure law, absolute ze ro</w:t>
      </w:r>
    </w:p>
    <w:p>
      <w:r>
        <w:t>2. Kelvin scale of temperature</w:t>
      </w:r>
    </w:p>
    <w:p>
      <w:r>
        <w:t>3. Gas laws and kinetic theory of gases</w:t>
      </w:r>
    </w:p>
    <w:p>
      <w:r>
        <w:t>4. Problems on gas laws including PV/T constant)</w:t>
      </w:r>
    </w:p>
    <w:p>
      <w:r>
        <w:t>* FORM 4</w:t>
      </w:r>
    </w:p>
    <w:p>
      <w:r>
        <w:t>1. THIN LENSES</w:t>
      </w:r>
    </w:p>
    <w:p>
      <w:r>
        <w:t>1. Types of lenses</w:t>
      </w:r>
    </w:p>
    <w:p>
      <w:r>
        <w:t>2. Ray diagrams and terms used</w:t>
      </w:r>
    </w:p>
    <w:p>
      <w:r>
        <w:t>3. Image formed</w:t>
      </w:r>
    </w:p>
    <w:p>
      <w:r>
        <w:t>1. Ray construction</w:t>
      </w:r>
    </w:p>
    <w:p>
      <w:r>
        <w:t>2. Characteristics,</w:t>
      </w:r>
    </w:p>
    <w:p>
      <w:r>
        <w:t>3. Magnification.</w:t>
      </w:r>
    </w:p>
    <w:p>
      <w:r>
        <w:t>4. Determination of focal length Experimental treat ment required)</w:t>
      </w:r>
    </w:p>
    <w:p>
      <w:r>
        <w:t>1. Estimation methods</w:t>
      </w:r>
    </w:p>
    <w:p>
      <w:r>
        <w:t>2. Lens formula,</w:t>
      </w:r>
    </w:p>
    <w:p>
      <w:r>
        <w:t>3. Lens-mirror method</w:t>
      </w:r>
    </w:p>
    <w:p/>
    <w:p>
      <w:r>
        <w:t>5. Human eye, defects short sightedness only)</w:t>
      </w:r>
    </w:p>
    <w:p>
      <w:r>
        <w:t>6. Optical devices:</w:t>
      </w:r>
    </w:p>
    <w:p>
      <w:r>
        <w:t>1. Simple microscope</w:t>
      </w:r>
    </w:p>
    <w:p>
      <w:r>
        <w:t>2. Compound microscope,</w:t>
      </w:r>
    </w:p>
    <w:p>
      <w:r>
        <w:t>3. The camera</w:t>
      </w:r>
    </w:p>
    <w:p>
      <w:r>
        <w:t>4. Problems involving the lens formula and the</w:t>
      </w:r>
    </w:p>
    <w:p>
      <w:r>
        <w:t>magnification formula</w:t>
      </w:r>
    </w:p>
    <w:p/>
    <w:p>
      <w:r>
        <w:t>7. Project</w:t>
      </w:r>
    </w:p>
    <w:p>
      <w:r>
        <w:t>1. construct a telescope</w:t>
      </w:r>
    </w:p>
    <w:p/>
    <w:p>
      <w:r>
        <w:t>2. UNIFORM CIRCULAR MOTION</w:t>
      </w:r>
    </w:p>
    <w:p>
      <w:r>
        <w:t>1. The radian, angular displacement, angular veloci ty</w:t>
      </w:r>
    </w:p>
    <w:p>
      <w:r>
        <w:t>2. Centripetal forces;  F=mv2/r, F=mrw2</w:t>
      </w:r>
    </w:p>
    <w:p>
      <w:r>
        <w:t>3. Application of uniform circular motion</w:t>
      </w:r>
    </w:p>
    <w:p>
      <w:r>
        <w:t>4. Centrifuge, vertical horizontal circles banked t racks ( calculation on banked tracks and conical</w:t>
      </w:r>
    </w:p>
    <w:p>
      <w:r>
        <w:t>pendulum not required)</w:t>
      </w:r>
    </w:p>
    <w:p>
      <w:r>
        <w:t>5. Problems solving</w:t>
      </w:r>
    </w:p>
    <w:p>
      <w:r>
        <w:t>1. (apply F=mv2/r, F=mrw2)</w:t>
      </w:r>
    </w:p>
    <w:p>
      <w:r>
        <w:t>3. FLOATING AND SINKING</w:t>
      </w:r>
    </w:p>
    <w:p>
      <w:r>
        <w:t>1.Archimedes' principle law of floating (experiment al treatment)</w:t>
      </w:r>
    </w:p>
    <w:p>
      <w:r>
        <w:t>2. Relative density</w:t>
      </w:r>
    </w:p>
    <w:p>
      <w:r>
        <w:t>3. Application of Archimedes principle and relative  density</w:t>
      </w:r>
    </w:p>
    <w:p>
      <w:r>
        <w:t>4. Problems of Archimedes principle</w:t>
      </w:r>
    </w:p>
    <w:p/>
    <w:p>
      <w:r>
        <w:t>5. Project work</w:t>
      </w:r>
    </w:p>
    <w:p>
      <w:r>
        <w:t>1. Construct a hydrometer</w:t>
      </w:r>
    </w:p>
    <w:p/>
    <w:p>
      <w:r>
        <w:t>4. ELECTROMAGNETIC SPECTRUM</w:t>
      </w:r>
    </w:p>
    <w:p>
      <w:r>
        <w:t>1. Electromagnetic spectrum</w:t>
      </w:r>
    </w:p>
    <w:p>
      <w:r>
        <w:t>2. Properties of electromagnetic waves</w:t>
      </w:r>
    </w:p>
    <w:p>
      <w:r>
        <w:t>3. Detection of electromagnetic (e.m) radiations</w:t>
      </w:r>
    </w:p>
    <w:p>
      <w:r>
        <w:t>4. Applications of (e.m.) radiations</w:t>
      </w:r>
    </w:p>
    <w:p>
      <w:r>
        <w:t>5. Problems involving c=f</w:t>
      </w:r>
    </w:p>
    <w:p/>
    <w:p>
      <w:r>
        <w:t>5. ELECTROMAGNETIC INDUCTION</w:t>
      </w:r>
    </w:p>
    <w:p>
      <w:r>
        <w:t>1. Simple experiments to illustrate electromagnetic  induction</w:t>
      </w:r>
    </w:p>
    <w:p>
      <w:r>
        <w:t>2. Induction emf</w:t>
      </w:r>
    </w:p>
    <w:p>
      <w:r>
        <w:t>1. Faradays law,</w:t>
      </w:r>
    </w:p>
    <w:p>
      <w:r>
        <w:t>2. Lenz's law</w:t>
      </w:r>
    </w:p>
    <w:p>
      <w:r>
        <w:t>3. Mutual induction</w:t>
      </w:r>
    </w:p>
    <w:p>
      <w:r>
        <w:t>4. Alternating current generator, direct current ge nerator</w:t>
      </w:r>
    </w:p>
    <w:p>
      <w:r>
        <w:t>5. Flemming right hand rule</w:t>
      </w:r>
    </w:p>
    <w:p>
      <w:r>
        <w:t>6. Transformers</w:t>
      </w:r>
    </w:p>
    <w:p/>
    <w:p>
      <w:r>
        <w:t>7. application of electromagnetic induction</w:t>
      </w:r>
    </w:p>
    <w:p>
      <w:r>
        <w:t>1. Induction coils</w:t>
      </w:r>
    </w:p>
    <w:p>
      <w:r>
        <w:t>2. moving coil loudspeaker</w:t>
      </w:r>
    </w:p>
    <w:p/>
    <w:p>
      <w:r>
        <w:t>8. Problems on transformers</w:t>
      </w:r>
    </w:p>
    <w:p>
      <w:r>
        <w:t>9. Project work</w:t>
      </w:r>
    </w:p>
    <w:p>
      <w:r>
        <w:t>1. Construction a simple transformer</w:t>
      </w:r>
    </w:p>
    <w:p/>
    <w:p>
      <w:r>
        <w:t>6. MAINS ELECTRICITY</w:t>
      </w:r>
    </w:p>
    <w:p>
      <w:r>
        <w:t>1. sources of mains electricity</w:t>
      </w:r>
    </w:p>
    <w:p>
      <w:r>
        <w:t>2. Power transmission</w:t>
      </w:r>
    </w:p>
    <w:p>
      <w:r>
        <w:t>3. Domestic wiring system</w:t>
      </w:r>
    </w:p>
    <w:p>
      <w:r>
        <w:t>4. Kw-hr, consumption and cost of electrical energy</w:t>
      </w:r>
    </w:p>
    <w:p>
      <w:r>
        <w:t>5. Problems in mains electricity</w:t>
      </w:r>
    </w:p>
    <w:p>
      <w:r>
        <w:t>6. Excursion a field trip to a power station recomm ended</w:t>
      </w:r>
    </w:p>
    <w:p/>
    <w:p>
      <w:r>
        <w:t>7. CATHODE RAYS AND CATHODE RAY TUBE</w:t>
      </w:r>
    </w:p>
    <w:p>
      <w:r>
        <w:t>1. Production of cathode rays, cathodes ray tube</w:t>
      </w:r>
    </w:p>
    <w:p>
      <w:r>
        <w:t>2. Properties of cathodes rays</w:t>
      </w:r>
    </w:p>
    <w:p>
      <w:r>
        <w:t>3. C.R.O and TV tubes</w:t>
      </w:r>
    </w:p>
    <w:p>
      <w:r>
        <w:t>4. uses of C.R.O</w:t>
      </w:r>
    </w:p>
    <w:p>
      <w:r>
        <w:t>5. Problems on C.R.O</w:t>
      </w:r>
    </w:p>
    <w:p/>
    <w:p>
      <w:r>
        <w:t>8. X-RAYS</w:t>
      </w:r>
    </w:p>
    <w:p>
      <w:r>
        <w:t>1. Production of X rays ,X-ray tubes</w:t>
      </w:r>
    </w:p>
    <w:p>
      <w:r>
        <w:t>2. Energy changes in an x-ray tube</w:t>
      </w:r>
    </w:p>
    <w:p>
      <w:r>
        <w:t>3. Properties pf X-rays, soft X-rays and hard X-ray s</w:t>
      </w:r>
    </w:p>
    <w:p/>
    <w:p>
      <w:r>
        <w:t>4. Dangers of X-rays (Braggs law not required)</w:t>
      </w:r>
    </w:p>
    <w:p>
      <w:r>
        <w:t>5. Problems on X-rays</w:t>
      </w:r>
    </w:p>
    <w:p/>
    <w:p>
      <w:r>
        <w:t>9. PHOTOELECTRIC EFFECT</w:t>
      </w:r>
    </w:p>
    <w:p>
      <w:r>
        <w:t>1. Photoelectric effect. protons, threshold frequen cy: work</w:t>
      </w:r>
    </w:p>
    <w:p>
      <w:r>
        <w:t>2. Factors affecting photoelectric emission</w:t>
      </w:r>
    </w:p>
    <w:p>
      <w:r>
        <w:t>3. Energy of photons</w:t>
      </w:r>
    </w:p>
    <w:p>
      <w:r>
        <w:t>4. Einstein equation</w:t>
      </w:r>
    </w:p>
    <w:p>
      <w:r>
        <w:t>1. hf=hf+1/2 mv2</w:t>
      </w:r>
    </w:p>
    <w:p/>
    <w:p>
      <w:r>
        <w:t>5. Application of photoelectric effects</w:t>
      </w:r>
    </w:p>
    <w:p>
      <w:r>
        <w:t>1. photo emissive</w:t>
      </w:r>
    </w:p>
    <w:p>
      <w:r>
        <w:t>2. photo conductive</w:t>
      </w:r>
    </w:p>
    <w:p>
      <w:r>
        <w:t>3. photovoltaic cell</w:t>
      </w:r>
    </w:p>
    <w:p/>
    <w:p>
      <w:r>
        <w:t>6. Problems on photoelectric emission</w:t>
      </w:r>
    </w:p>
    <w:p>
      <w:r>
        <w:t>7. Project work</w:t>
      </w:r>
    </w:p>
    <w:p/>
    <w:p>
      <w:r>
        <w:t>10. RADIO ACTIVITY</w:t>
      </w:r>
    </w:p>
    <w:p>
      <w:r>
        <w:t>1. Radioactive decay</w:t>
      </w:r>
    </w:p>
    <w:p>
      <w:r>
        <w:t>2. Half life</w:t>
      </w:r>
    </w:p>
    <w:p>
      <w:r>
        <w:t>3. Types of radiations, properties of radiations</w:t>
      </w:r>
    </w:p>
    <w:p>
      <w:r>
        <w:t>4. Detectors of radiation</w:t>
      </w:r>
    </w:p>
    <w:p>
      <w:r>
        <w:t>5. Nuclear fission ,nuclear fusion</w:t>
      </w:r>
    </w:p>
    <w:p>
      <w:r>
        <w:t>6. Nuclear equations</w:t>
      </w:r>
    </w:p>
    <w:p>
      <w:r>
        <w:t>7. Hazards of radioactivity, precautions</w:t>
      </w:r>
    </w:p>
    <w:p>
      <w:r>
        <w:t>8. Applications</w:t>
      </w:r>
    </w:p>
    <w:p>
      <w:r>
        <w:t>9. Problems on half life (integration nor required</w:t>
      </w:r>
    </w:p>
    <w:p/>
    <w:p>
      <w:r>
        <w:t>11. ELECTRONICS</w:t>
      </w:r>
    </w:p>
    <w:p>
      <w:r>
        <w:t>1. Conductors semi conductors, insulators</w:t>
      </w:r>
    </w:p>
    <w:p>
      <w:r>
        <w:t>2. Intrinsic and extrinsic semi conductors</w:t>
      </w:r>
    </w:p>
    <w:p>
      <w:r>
        <w:t>3. Doping</w:t>
      </w:r>
    </w:p>
    <w:p>
      <w:r>
        <w:t>4. p-n junction diode</w:t>
      </w:r>
    </w:p>
    <w:p>
      <w:r>
        <w:t>5. Applications of diodes half wave rectification a nd full wave rectification</w:t>
      </w:r>
    </w:p>
    <w:p>
      <w:r>
        <w:t>6. Project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 Physics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