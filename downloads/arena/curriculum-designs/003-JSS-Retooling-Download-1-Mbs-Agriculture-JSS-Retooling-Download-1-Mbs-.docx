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JSS Retooling Download 1 Mbs Agriculture JSS Retooling Download 1 Mbs</w:t>
      </w:r>
    </w:p>
    <w:p>
      <w:r>
        <w:t>KENYA INSTITUTE OF CURRICULUM DEVELOPMENT</w:t>
      </w:r>
    </w:p>
    <w:p>
      <w:r>
        <w:t>RETOOLING OF JS TEACHERS ON CBC AND CBA</w:t>
      </w:r>
    </w:p>
    <w:p>
      <w:r>
        <w:t>AGRICULTURE</w:t>
      </w:r>
    </w:p>
    <w:p>
      <w:r>
        <w:t>December , 2024</w:t>
      </w:r>
    </w:p>
    <w:p/>
    <w:p>
      <w:r>
        <w:t>ESSENCE OF AGRICULTURE CURRICULUM</w:t>
      </w:r>
    </w:p>
    <w:p>
      <w:r>
        <w:t>Agriculture anchors on the United Nation Sustainable</w:t>
      </w:r>
    </w:p>
    <w:p>
      <w:r>
        <w:t>development goals and the socio-economic pillar of Kenya</w:t>
      </w:r>
    </w:p>
    <w:p>
      <w:r>
        <w:t>Vision 2030 to promote health, hygiene and food and nutrition</w:t>
      </w:r>
    </w:p>
    <w:p>
      <w:r>
        <w:t>security through education.</w:t>
      </w:r>
    </w:p>
    <w:p>
      <w:r>
        <w:t>It is an integrated learning area comprising of Agriculture and</w:t>
      </w:r>
    </w:p>
    <w:p>
      <w:r>
        <w:t>Home science concepts introduced in the upper primary</w:t>
      </w:r>
    </w:p>
    <w:p>
      <w:r>
        <w:t>curriculum.</w:t>
      </w:r>
    </w:p>
    <w:p>
      <w:r>
        <w:t>The learners will deepen the acquired knowledge, skills,</w:t>
      </w:r>
    </w:p>
    <w:p>
      <w:r>
        <w:t>attitudes and values in conservation of resources, food</w:t>
      </w:r>
    </w:p>
    <w:p>
      <w:r>
        <w:t>production, hygiene and innovative production techniques.</w:t>
      </w:r>
    </w:p>
    <w:p/>
    <w:p>
      <w:r>
        <w:t>INTEGRATION APPROACHES IN TEACHING AGRICULTURE</w:t>
      </w:r>
    </w:p>
    <w:p>
      <w:r>
        <w:t>Adopt the following approach in lesson implementation:</w:t>
      </w:r>
    </w:p>
    <w:p>
      <w:r>
        <w:t>Provide opportunity for learners to apply critical thinking,</w:t>
      </w:r>
    </w:p>
    <w:p>
      <w:r>
        <w:t>communication and problem solving skills during the learning</w:t>
      </w:r>
    </w:p>
    <w:p>
      <w:r>
        <w:t>activities. This forms the basis for cascading agricultural skills to</w:t>
      </w:r>
    </w:p>
    <w:p>
      <w:r>
        <w:t>Home science domains and vice versa: Examples include:</w:t>
      </w:r>
    </w:p>
    <w:p>
      <w:r>
        <w:t> 4.2: Constructing innovative animal waterer: Applies technical skills to solve</w:t>
      </w:r>
    </w:p>
    <w:p>
      <w:r>
        <w:t>agricultural problem in a Home Science domain such as providing chicken</w:t>
      </w:r>
    </w:p>
    <w:p>
      <w:r>
        <w:t>with water and ensuring related hygiene.</w:t>
      </w:r>
    </w:p>
    <w:p>
      <w:r>
        <w:t> 4.1: Sewing skills: Applies Home Science skills to develop materials used in</w:t>
      </w:r>
    </w:p>
    <w:p>
      <w:r>
        <w:t>both Agriculture and Home Science domains.</w:t>
      </w:r>
    </w:p>
    <w:p>
      <w:r>
        <w:t>…</w:t>
      </w:r>
    </w:p>
    <w:p>
      <w:r>
        <w:t>Skill-based integration</w:t>
      </w:r>
    </w:p>
    <w:p/>
    <w:p>
      <w:r>
        <w:t>INTEGRATION APPROACHES IN TEACHING AGRICULTURE</w:t>
      </w:r>
    </w:p>
    <w:p>
      <w:r>
        <w:t>Adopt the following approach in lesson implementation:</w:t>
      </w:r>
    </w:p>
    <w:p>
      <w:r>
        <w:t>Example: Sub strand 2.1 [Kitchen and backyard</w:t>
      </w:r>
    </w:p>
    <w:p>
      <w:r>
        <w:t>gardening]: Integrate the Home science and</w:t>
      </w:r>
    </w:p>
    <w:p>
      <w:r>
        <w:t>Agricultural skills to achieve the role, establishment</w:t>
      </w:r>
    </w:p>
    <w:p>
      <w:r>
        <w:t>and use of Kitchen and backyard gardens as</w:t>
      </w:r>
    </w:p>
    <w:p>
      <w:r>
        <w:t>outlined by the learning outcomes.</w:t>
      </w:r>
    </w:p>
    <w:p>
      <w:r>
        <w:t>…</w:t>
      </w:r>
    </w:p>
    <w:p>
      <w:r>
        <w:t>The aim of integration in this sub strand is to thematically develop the role of kitchen and backyard</w:t>
      </w:r>
    </w:p>
    <w:p>
      <w:r>
        <w:t>gardening in food production, establish the garden using agricultural skills and use the agricultural produce</w:t>
      </w:r>
    </w:p>
    <w:p>
      <w:r>
        <w:t>for food production [Cooking skills  in the subsequent learning activities (sub strand 2.6)]. The approach also</w:t>
      </w:r>
    </w:p>
    <w:p>
      <w:r>
        <w:t>applies in sub strands 1.2 and 2.2.</w:t>
      </w:r>
    </w:p>
    <w:p>
      <w:r>
        <w:t>Thematic Approach</w:t>
      </w:r>
    </w:p>
    <w:p/>
    <w:p>
      <w:r>
        <w:t>INTEGRATION APPROACHES IN TEACHING AGRICULTURE</w:t>
      </w:r>
    </w:p>
    <w:p>
      <w:r>
        <w:t>Adopt the following approach in lesson implementation:</w:t>
      </w:r>
    </w:p>
    <w:p>
      <w:r>
        <w:t>Some sub strands that best integrate through this approach are:</w:t>
      </w:r>
    </w:p>
    <w:p>
      <w:r>
        <w:t> 1.2: Water harvesting and storage: Engage learners in a project to collect and</w:t>
      </w:r>
    </w:p>
    <w:p>
      <w:r>
        <w:t>store water. Ensure hygiene in water handling to integrate Home Science skills.</w:t>
      </w:r>
    </w:p>
    <w:p>
      <w:r>
        <w:t> 2.1: Kitchen and backyard gardening: Conduct learning activities through a</w:t>
      </w:r>
    </w:p>
    <w:p>
      <w:r>
        <w:t>project to expose the learners to technical Agricultural and Home Science skills.</w:t>
      </w:r>
    </w:p>
    <w:p>
      <w:r>
        <w:t>…</w:t>
      </w:r>
    </w:p>
    <w:p>
      <w:r>
        <w:t>Project-based Approach</w:t>
      </w:r>
    </w:p>
    <w:p>
      <w:r>
        <w:t>Activity 1:</w:t>
      </w:r>
    </w:p>
    <w:p>
      <w:r>
        <w:t>Analyse Grade 8 Agriculture Curriculum design and derive</w:t>
      </w:r>
    </w:p>
    <w:p>
      <w:r>
        <w:t>other sub strands that can be implemented through</w:t>
      </w:r>
    </w:p>
    <w:p>
      <w:r>
        <w:t>integration of Agriculture and Home science skills to bring</w:t>
      </w:r>
    </w:p>
    <w:p>
      <w:r>
        <w:t>out holistic learning.</w:t>
      </w:r>
    </w:p>
    <w:p/>
    <w:p>
      <w:r>
        <w:t>ORGANIZATION OF STRANDS AND SUBSTRANDS</w:t>
      </w:r>
    </w:p>
    <w:p>
      <w:r>
        <w:t>STRAND GRADE 7 SUB STRANDS GRADE 8 SUB STRANDS GRADE 9 SUB STRANDS</w:t>
      </w:r>
    </w:p>
    <w:p>
      <w:r>
        <w:t>1.0 Conservation of</w:t>
      </w:r>
    </w:p>
    <w:p>
      <w:r>
        <w:t>Resources</w:t>
      </w:r>
    </w:p>
    <w:p>
      <w:r>
        <w:t>1.1 Controlling soil pollution</w:t>
      </w:r>
    </w:p>
    <w:p>
      <w:r>
        <w:t>1.2  Constructing water retention</w:t>
      </w:r>
    </w:p>
    <w:p>
      <w:r>
        <w:t>structures</w:t>
      </w:r>
    </w:p>
    <w:p>
      <w:r>
        <w:t>1.3 Conserving food nutrients</w:t>
      </w:r>
    </w:p>
    <w:p>
      <w:r>
        <w:t>1.4 Growing trees</w:t>
      </w:r>
    </w:p>
    <w:p>
      <w:r>
        <w:t>1.1 Soil Conservation Measures</w:t>
      </w:r>
    </w:p>
    <w:p>
      <w:r>
        <w:t>1.2  Water Harvesting and Storage</w:t>
      </w:r>
    </w:p>
    <w:p>
      <w:r>
        <w:t>1.1 Conserving Animal</w:t>
      </w:r>
    </w:p>
    <w:p>
      <w:r>
        <w:t>Feed: Hay</w:t>
      </w:r>
    </w:p>
    <w:p>
      <w:r>
        <w:t>1.2 Conserving Leftover</w:t>
      </w:r>
    </w:p>
    <w:p>
      <w:r>
        <w:t>Food</w:t>
      </w:r>
    </w:p>
    <w:p>
      <w:r>
        <w:t>1.3 Integrated Farming</w:t>
      </w:r>
    </w:p>
    <w:p>
      <w:r>
        <w:t>2.0 Food Production</w:t>
      </w:r>
    </w:p>
    <w:p>
      <w:r>
        <w:t>Processes</w:t>
      </w:r>
    </w:p>
    <w:p>
      <w:r>
        <w:t>2.1 Crop Establishment</w:t>
      </w:r>
    </w:p>
    <w:p>
      <w:r>
        <w:t>2.2 Selected crop management</w:t>
      </w:r>
    </w:p>
    <w:p>
      <w:r>
        <w:t>practices</w:t>
      </w:r>
    </w:p>
    <w:p>
      <w:r>
        <w:t>2.3 Preparing Animal Products</w:t>
      </w:r>
    </w:p>
    <w:p>
      <w:r>
        <w:t>2.4 Cooking Food</w:t>
      </w:r>
    </w:p>
    <w:p>
      <w:r>
        <w:t>2.1 Kitchen and Backyard Gardening</w:t>
      </w:r>
    </w:p>
    <w:p>
      <w:r>
        <w:t>2.2 Poultry Rearing in a Fold</w:t>
      </w:r>
    </w:p>
    <w:p>
      <w:r>
        <w:t>2.3 Crop Pest and Disease Control</w:t>
      </w:r>
    </w:p>
    <w:p>
      <w:r>
        <w:t>2.4 Preparation of Animal Products</w:t>
      </w:r>
    </w:p>
    <w:p>
      <w:r>
        <w:t>2.5 Preserving Animal Products</w:t>
      </w:r>
    </w:p>
    <w:p>
      <w:r>
        <w:t>2.6 Cooking: Preparing a Balanced</w:t>
      </w:r>
    </w:p>
    <w:p>
      <w:r>
        <w:t>Meal</w:t>
      </w:r>
    </w:p>
    <w:p>
      <w:r>
        <w:t>2.1 Organic Gardening</w:t>
      </w:r>
    </w:p>
    <w:p>
      <w:r>
        <w:t>2.2 Storage of Crop</w:t>
      </w:r>
    </w:p>
    <w:p>
      <w:r>
        <w:t>Produce</w:t>
      </w:r>
    </w:p>
    <w:p>
      <w:r>
        <w:t>2.3 Cooking: Using Flour</w:t>
      </w:r>
    </w:p>
    <w:p>
      <w:r>
        <w:t>Mixtures</w:t>
      </w:r>
    </w:p>
    <w:p>
      <w:r>
        <w:t>3.0 Hygiene Practices 3.1 Hygiene in rearing animals</w:t>
      </w:r>
    </w:p>
    <w:p>
      <w:r>
        <w:t>3.2 Laundry: Loose coloured</w:t>
      </w:r>
    </w:p>
    <w:p>
      <w:r>
        <w:t>items</w:t>
      </w:r>
    </w:p>
    <w:p>
      <w:r>
        <w:t>3.1 Cleaning the Kitchen 3.1 Cleaning Waste</w:t>
      </w:r>
    </w:p>
    <w:p>
      <w:r>
        <w:t>Disposal Facilities</w:t>
      </w:r>
    </w:p>
    <w:p>
      <w:r>
        <w:t>3.2 Disinfecting Clothing</w:t>
      </w:r>
    </w:p>
    <w:p>
      <w:r>
        <w:t>and Household Articles</w:t>
      </w:r>
    </w:p>
    <w:p>
      <w:r>
        <w:t>4.0 Production</w:t>
      </w:r>
    </w:p>
    <w:p>
      <w:r>
        <w:t>Techniques</w:t>
      </w:r>
    </w:p>
    <w:p>
      <w:r>
        <w:t>4.1 Knitting Skills</w:t>
      </w:r>
    </w:p>
    <w:p>
      <w:r>
        <w:t>4.2 Constructing frames</w:t>
      </w:r>
    </w:p>
    <w:p>
      <w:r>
        <w:t>suspended garden</w:t>
      </w:r>
    </w:p>
    <w:p>
      <w:r>
        <w:t>4.3 Adding value to crop produce</w:t>
      </w:r>
    </w:p>
    <w:p>
      <w:r>
        <w:t>4.4 Making homemade soap</w:t>
      </w:r>
    </w:p>
    <w:p>
      <w:r>
        <w:t>4.1 Sewing Skills: Constructing</w:t>
      </w:r>
    </w:p>
    <w:p>
      <w:r>
        <w:t>Household Items</w:t>
      </w:r>
    </w:p>
    <w:p>
      <w:r>
        <w:t>4.2 Constructing Innovative Animal</w:t>
      </w:r>
    </w:p>
    <w:p>
      <w:r>
        <w:t>Waterer</w:t>
      </w:r>
    </w:p>
    <w:p>
      <w:r>
        <w:t>4.3 ICT Support Services</w:t>
      </w:r>
    </w:p>
    <w:p>
      <w:r>
        <w:t>4.1 Grafting in Plants</w:t>
      </w:r>
    </w:p>
    <w:p>
      <w:r>
        <w:t>4.2 Homemade Sun Dryer</w:t>
      </w:r>
    </w:p>
    <w:p/>
    <w:p>
      <w:r>
        <w:t>STRANDS AND SUB STRANDS</w:t>
      </w:r>
    </w:p>
    <w:p>
      <w:r>
        <w:t>Strands Sub Strands No of Lessons</w:t>
      </w:r>
    </w:p>
    <w:p>
      <w:r>
        <w:t>1.0 Conservation of</w:t>
      </w:r>
    </w:p>
    <w:p>
      <w:r>
        <w:t>Resources</w:t>
      </w:r>
    </w:p>
    <w:p>
      <w:r>
        <w:t>1.1 Soil Conservation Measures 10</w:t>
      </w:r>
    </w:p>
    <w:p>
      <w:r>
        <w:t>1.2  Water Harvesting and Storage 9</w:t>
      </w:r>
    </w:p>
    <w:p>
      <w:r>
        <w:t>2.0 Food Production</w:t>
      </w:r>
    </w:p>
    <w:p>
      <w:r>
        <w:t>Processes</w:t>
      </w:r>
    </w:p>
    <w:p>
      <w:r>
        <w:t>2.1 Kitchen and Backyard Gardening 9</w:t>
      </w:r>
    </w:p>
    <w:p>
      <w:r>
        <w:t>2.2 Poultry Rearing in a Fold 11</w:t>
      </w:r>
    </w:p>
    <w:p>
      <w:r>
        <w:t>2.3 Crop Pest and Disease Control 10</w:t>
      </w:r>
    </w:p>
    <w:p>
      <w:r>
        <w:t>2.4 Preparation of Animal Products 9</w:t>
      </w:r>
    </w:p>
    <w:p>
      <w:r>
        <w:t>2.5 Preserving Animal Products 9</w:t>
      </w:r>
    </w:p>
    <w:p>
      <w:r>
        <w:t>2.6 Cooking: Preparing a Balanced Meal 11</w:t>
      </w:r>
    </w:p>
    <w:p>
      <w:r>
        <w:t>3.0 Hygiene Practices 3.1 Cleaning the Kitchen 9</w:t>
      </w:r>
    </w:p>
    <w:p>
      <w:r>
        <w:t>4.0 Production</w:t>
      </w:r>
    </w:p>
    <w:p>
      <w:r>
        <w:t>Techniques</w:t>
      </w:r>
    </w:p>
    <w:p>
      <w:r>
        <w:t>4.1 Sewing Skills: Constructing Household Items 14</w:t>
      </w:r>
    </w:p>
    <w:p>
      <w:r>
        <w:t>4.2 Constructing Innovative Animal Waterer 10</w:t>
      </w:r>
    </w:p>
    <w:p>
      <w:r>
        <w:t>4.3 ICT Support Services 9</w:t>
      </w:r>
    </w:p>
    <w:p>
      <w:r>
        <w:t>Total Number of Lessons 120</w:t>
      </w:r>
    </w:p>
    <w:p>
      <w:r>
        <w:t>The teacher may vary the number of lessons in coverage of the sub strand</w:t>
      </w:r>
    </w:p>
    <w:p>
      <w:r>
        <w:t>depending on the learning context</w:t>
      </w:r>
    </w:p>
    <w:p/>
    <w:p>
      <w:r>
        <w:t>SKILLS TO BE DEVELOPED</w:t>
      </w:r>
    </w:p>
    <w:p>
      <w:r>
        <w:t>Sub Strands The learners are expected to develop the following skills</w:t>
      </w:r>
    </w:p>
    <w:p>
      <w:r>
        <w:t>1.1 Soil Conservation Measures Skills in conserving Agricultural soil</w:t>
      </w:r>
    </w:p>
    <w:p>
      <w:r>
        <w:t>1.2  Water Harvesting and Storage Skills in harvesting water and storing it</w:t>
      </w:r>
    </w:p>
    <w:p>
      <w:r>
        <w:t>2.1 Kitchen and Backyard Gardening Skills in growing crops on small spaces of land</w:t>
      </w:r>
    </w:p>
    <w:p>
      <w:r>
        <w:t>2.2 Poultry Rearing in a Fold Skills in rearing poultry on small scale</w:t>
      </w:r>
    </w:p>
    <w:p>
      <w:r>
        <w:t>2.3 Crop Pest and Disease Control Skills in controlling pests and diseases when growing</w:t>
      </w:r>
    </w:p>
    <w:p>
      <w:r>
        <w:t>crops</w:t>
      </w:r>
    </w:p>
    <w:p>
      <w:r>
        <w:t>2.4 Preparation of Animal Products Skills in preparing (dressing) poultry and fish</w:t>
      </w:r>
    </w:p>
    <w:p>
      <w:r>
        <w:t>(slaughtering)</w:t>
      </w:r>
    </w:p>
    <w:p>
      <w:r>
        <w:t>2.5 Preserving Animal Products Skills in preserving meat and milk</w:t>
      </w:r>
    </w:p>
    <w:p>
      <w:r>
        <w:t>2.6 Cooking: Preparing a Balanced Meal Skills in preparing and cooking a balanced meal</w:t>
      </w:r>
    </w:p>
    <w:p>
      <w:r>
        <w:t>3.1 Cleaning the Kitchen Skills in maintaining a clean kitchen</w:t>
      </w:r>
    </w:p>
    <w:p>
      <w:r>
        <w:t>4.1 Sewing Skills: Constructing Household Items Skills in sewing small household items</w:t>
      </w:r>
    </w:p>
    <w:p>
      <w:r>
        <w:t>4.2 Constructing Innovative Animal Waterer Technical innovative skills applicable in rearing animals</w:t>
      </w:r>
    </w:p>
    <w:p>
      <w:r>
        <w:t>4.3 ICT Support Services Digital skills to enable learners safely acquire</w:t>
      </w:r>
    </w:p>
    <w:p>
      <w:r>
        <w:t>agricultural services when needed.</w:t>
      </w:r>
    </w:p>
    <w:p>
      <w:r>
        <w:t>The teacher should strive to enable the learners develop the skills, values and attitudes during the learning activities.</w:t>
      </w:r>
    </w:p>
    <w:p>
      <w:r>
        <w:t>Example: while cooking [main skill in SUB STRAND 2.6], they should develop values of care and responsibility:-safe</w:t>
      </w:r>
    </w:p>
    <w:p>
      <w:r>
        <w:t>use of all equipment without breakages; PCI:- personal hygiene by ensuring clean food production.</w:t>
      </w:r>
    </w:p>
    <w:p/>
    <w:p>
      <w:r>
        <w:t>APPROPRIATE PEDAGOGIES IN AGRICULTURE</w:t>
      </w:r>
    </w:p>
    <w:p>
      <w:r>
        <w:t>The learners are expected to develop the following skills</w:t>
      </w:r>
    </w:p>
    <w:p>
      <w:r>
        <w:t> Skills in conserving Agricultural soil</w:t>
      </w:r>
    </w:p>
    <w:p>
      <w:r>
        <w:t> Skills in harvesting water and storing it</w:t>
      </w:r>
    </w:p>
    <w:p>
      <w:r>
        <w:t> Skills in growing crops on small spaces of land</w:t>
      </w:r>
    </w:p>
    <w:p>
      <w:r>
        <w:t> Skills in rearing poultry on small scale</w:t>
      </w:r>
    </w:p>
    <w:p>
      <w:r>
        <w:t> Skills in controlling pests and diseases when growing crops</w:t>
      </w:r>
    </w:p>
    <w:p>
      <w:r>
        <w:t> Skills in preparing (dressing) poultry and fish (slaughtering)</w:t>
      </w:r>
    </w:p>
    <w:p>
      <w:r>
        <w:t> Skills in preserving meat and milk</w:t>
      </w:r>
    </w:p>
    <w:p>
      <w:r>
        <w:t> Skills in preparing and cooking a balanced meal</w:t>
      </w:r>
    </w:p>
    <w:p>
      <w:r>
        <w:t> Skills in maintaining a clean kitchen</w:t>
      </w:r>
    </w:p>
    <w:p>
      <w:r>
        <w:t> Skills in sewing small household items</w:t>
      </w:r>
    </w:p>
    <w:p>
      <w:r>
        <w:t> Technical innovative skills applicable in rearing animals</w:t>
      </w:r>
    </w:p>
    <w:p>
      <w:r>
        <w:t> Digital skills to enable learners safely acquire agricultural</w:t>
      </w:r>
    </w:p>
    <w:p>
      <w:r>
        <w:t>services when needed.</w:t>
      </w:r>
    </w:p>
    <w:p>
      <w:r>
        <w:t>Practical activities; demonstration</w:t>
      </w:r>
    </w:p>
    <w:p>
      <w:r>
        <w:t>Field excursions; Practical activities</w:t>
      </w:r>
    </w:p>
    <w:p>
      <w:r>
        <w:t>Project activities;</w:t>
      </w:r>
    </w:p>
    <w:p>
      <w:r>
        <w:t>Activity 2</w:t>
      </w:r>
    </w:p>
    <w:p>
      <w:r>
        <w:t>Discuss, enumerate</w:t>
      </w:r>
    </w:p>
    <w:p>
      <w:r>
        <w:t>and present</w:t>
      </w:r>
    </w:p>
    <w:p>
      <w:r>
        <w:t>approaches that can</w:t>
      </w:r>
    </w:p>
    <w:p>
      <w:r>
        <w:t>be used to develop</w:t>
      </w:r>
    </w:p>
    <w:p>
      <w:r>
        <w:t>the skills listed in</w:t>
      </w:r>
    </w:p>
    <w:p>
      <w:r>
        <w:t>the table.</w:t>
      </w:r>
    </w:p>
    <w:p>
      <w:r>
        <w:t>The teacher may use the following methods</w:t>
      </w:r>
    </w:p>
    <w:p>
      <w:r>
        <w:t>Applicable pedagogiesSkills to be developed</w:t>
      </w:r>
    </w:p>
    <w:p/>
    <w:p>
      <w:r>
        <w:t>Interpretation of Agriculture Curriculum Design</w:t>
      </w:r>
    </w:p>
    <w:p/>
    <w:p>
      <w:r>
        <w:t>Interpretation of Curriculum</w:t>
      </w:r>
    </w:p>
    <w:p>
      <w:r>
        <w:t>Sub strand: Soil conservation</w:t>
      </w:r>
    </w:p>
    <w:p>
      <w:r>
        <w:t>Number of lessons: 10</w:t>
      </w:r>
    </w:p>
    <w:p>
      <w:r>
        <w:t>By the end of the sub strand the learner should be able to:</w:t>
      </w:r>
    </w:p>
    <w:p>
      <w:r>
        <w:t>a) describe methods of soil conservation in agricultural environment,</w:t>
      </w:r>
    </w:p>
    <w:p>
      <w:r>
        <w:t>b) carry out soil conservation activities in the environment</w:t>
      </w:r>
    </w:p>
    <w:p>
      <w:r>
        <w:t>c) demonstrate caring attitude towards soil in the environment.</w:t>
      </w:r>
    </w:p>
    <w:p>
      <w:r>
        <w:t>Lesson no. Lesson Content/Activities derived from the scope of the sub strand outcomes</w:t>
      </w:r>
    </w:p>
    <w:p>
      <w:r>
        <w:t>1 and 2 Constructing stone lines to conserve soil</w:t>
      </w:r>
    </w:p>
    <w:p>
      <w:r>
        <w:t>3 Demonstrating how strip cropping conserve soil</w:t>
      </w:r>
    </w:p>
    <w:p>
      <w:r>
        <w:t>4 Demonstrating how grassed water way  conserve soil</w:t>
      </w:r>
    </w:p>
    <w:p>
      <w:r>
        <w:t>5 and 6 Constructing trash lines to conserve soil</w:t>
      </w:r>
    </w:p>
    <w:p>
      <w:r>
        <w:t>7 Constructing soil bunds to conserve soil</w:t>
      </w:r>
    </w:p>
    <w:p>
      <w:r>
        <w:t>8 Practical on constructing a conservation model</w:t>
      </w:r>
    </w:p>
    <w:p>
      <w:r>
        <w:t>9 and 10 Presentation of models; Skills assessment on Soil conservation</w:t>
      </w:r>
    </w:p>
    <w:p>
      <w:r>
        <w:t>NB: 1: Formulate learning outcomes for the lesson based on the lesson activities. See sample SoW</w:t>
      </w:r>
    </w:p>
    <w:p>
      <w:r>
        <w:t>2: Agriculture is a science (Applied science) which has a provision that allows at a double lesson for practical lessons.</w:t>
      </w:r>
    </w:p>
    <w:p/>
    <w:p>
      <w:r>
        <w:t>How to plan lessons from sub strand outcomes</w:t>
      </w:r>
    </w:p>
    <w:p>
      <w:r>
        <w:t>Sub strand: soil conservation</w:t>
      </w:r>
    </w:p>
    <w:p>
      <w:r>
        <w:t>Number of lessons: 10</w:t>
      </w:r>
    </w:p>
    <w:p>
      <w:r>
        <w:t>By the end of the sub strand the learner should be able to:</w:t>
      </w:r>
    </w:p>
    <w:p>
      <w:r>
        <w:t>a) describe methods of soil conservation in agricultural environment,</w:t>
      </w:r>
    </w:p>
    <w:p>
      <w:r>
        <w:t>b) carry out soil conservation activities in the environment</w:t>
      </w:r>
    </w:p>
    <w:p>
      <w:r>
        <w:t>c) demonstrate caring attitude towards soil in the environment.</w:t>
      </w:r>
    </w:p>
    <w:p>
      <w:r>
        <w:t>Activity 3</w:t>
      </w:r>
    </w:p>
    <w:p>
      <w:r>
        <w:t>Derive the outcomes for the lesson from the sub strand learning</w:t>
      </w:r>
    </w:p>
    <w:p>
      <w:r>
        <w:t>outcomes based on the outlined lesson activities.</w:t>
      </w:r>
    </w:p>
    <w:p>
      <w:r>
        <w:t>Note: Contextualize the</w:t>
      </w:r>
    </w:p>
    <w:p>
      <w:r>
        <w:t>lessons to the context of</w:t>
      </w:r>
    </w:p>
    <w:p>
      <w:r>
        <w:t>learning and needs of</w:t>
      </w:r>
    </w:p>
    <w:p>
      <w:r>
        <w:t>your learners.</w:t>
      </w:r>
    </w:p>
    <w:p>
      <w:r>
        <w:t>Lesson no. Lesson Content/Activities derived from the Scope of the sub strand outcomes</w:t>
      </w:r>
    </w:p>
    <w:p>
      <w:r>
        <w:t>1 and 2 Constructing stone lines to conserve soil</w:t>
      </w:r>
    </w:p>
    <w:p>
      <w:r>
        <w:t>3 Demonstrating how strip cropping conserve soil</w:t>
      </w:r>
    </w:p>
    <w:p>
      <w:r>
        <w:t>4 Demonstrating how grassed water way  conserve soil</w:t>
      </w:r>
    </w:p>
    <w:p>
      <w:r>
        <w:t>5 and 6 Constructing trash lines to conserve soil</w:t>
      </w:r>
    </w:p>
    <w:p>
      <w:r>
        <w:t>7 Constructing soil bunds to conserve soil</w:t>
      </w:r>
    </w:p>
    <w:p>
      <w:r>
        <w:t>8 Practical activity on constructing a conservation model</w:t>
      </w:r>
    </w:p>
    <w:p>
      <w:r>
        <w:t>9 and 10 Presentations of models; Skills assessment on Soil conservation</w:t>
      </w:r>
    </w:p>
    <w:p/>
    <w:p>
      <w:r>
        <w:t>Sample Scheme of Work</w:t>
      </w:r>
    </w:p>
    <w:p/>
    <w:p>
      <w:r>
        <w:t>Session Activities</w:t>
      </w:r>
    </w:p>
    <w:p>
      <w:r>
        <w:t>Activity 4</w:t>
      </w:r>
    </w:p>
    <w:p>
      <w:r>
        <w:t>Develop a one week scheme of work</w:t>
      </w:r>
    </w:p>
    <w:p>
      <w:r>
        <w:t>from the sub strand.</w:t>
      </w:r>
    </w:p>
    <w:p>
      <w:r>
        <w:t>Present to plenary for critique and</w:t>
      </w:r>
    </w:p>
    <w:p>
      <w:r>
        <w:t>improvement.</w:t>
      </w:r>
    </w:p>
    <w:p>
      <w:r>
        <w:t>Include assessment activities within the</w:t>
      </w:r>
    </w:p>
    <w:p>
      <w:r>
        <w:t>plan.</w:t>
      </w:r>
    </w:p>
    <w:p/>
    <w:p>
      <w:r>
        <w:t>Sample Lesson Plan</w:t>
      </w:r>
    </w:p>
    <w:p>
      <w:r>
        <w:t>Lesson Learning Outcomes:</w:t>
      </w:r>
    </w:p>
    <w:p/>
    <w:p>
      <w:r>
        <w:t>Sample Lesson Plan (continued…)</w:t>
      </w:r>
    </w:p>
    <w:p/>
    <w:p>
      <w:r>
        <w:t>Sample Lesson Plan (continued…)</w:t>
      </w:r>
    </w:p>
    <w:p>
      <w:r>
        <w:t>Step 4</w:t>
      </w:r>
    </w:p>
    <w:p>
      <w:r>
        <w:t>Assessment for learning</w:t>
      </w:r>
    </w:p>
    <w:p>
      <w:r>
        <w:t>Use observation method to assess the learners as they carry out learning tasks as follows:</w:t>
      </w:r>
    </w:p>
    <w:p>
      <w:r>
        <w:t>• Use an observation schedule to assess the learners’ digital literacy:-skills in the use of digital</w:t>
      </w:r>
    </w:p>
    <w:p>
      <w:r>
        <w:t>devices, connecting to the internet, use of digital search tools and precision of acquired information</w:t>
      </w:r>
    </w:p>
    <w:p>
      <w:r>
        <w:t>(videos and photos on stone lines for soil erosion control). Use the observation schedule to also</w:t>
      </w:r>
    </w:p>
    <w:p>
      <w:r>
        <w:t>assess value:- responsibility (indicated by commitment to the assigned group and individual tasks in</w:t>
      </w:r>
    </w:p>
    <w:p>
      <w:r>
        <w:t>collection of stones and laying them to form stonelines). PCI:- observe care for self and others as</w:t>
      </w:r>
    </w:p>
    <w:p>
      <w:r>
        <w:t>learners carry and arrange the stones to form stonelines.</w:t>
      </w:r>
    </w:p>
    <w:p>
      <w:r>
        <w:t>• Use checklists to rate the appropriateness of stonelines constructed for controlling soil erosion.</w:t>
      </w:r>
    </w:p>
    <w:p>
      <w:r>
        <w:t>• Provide feedback to the learners for corrective and improvement purposes.</w:t>
      </w:r>
    </w:p>
    <w:p/>
    <w:p>
      <w:r>
        <w:t>Sample Lesson Plan (continued…)</w:t>
      </w:r>
    </w:p>
    <w:p/>
    <w:p>
      <w:r>
        <w:t>Session Activities</w:t>
      </w:r>
    </w:p>
    <w:p>
      <w:r>
        <w:t>Activity 5</w:t>
      </w:r>
    </w:p>
    <w:p>
      <w:r>
        <w:t>Develop a lesson plan based on the</w:t>
      </w:r>
    </w:p>
    <w:p>
      <w:r>
        <w:t>Scheme of work developed in Activity 2.</w:t>
      </w:r>
    </w:p>
    <w:p>
      <w:r>
        <w:t>Present to plenary for critique and</w:t>
      </w:r>
    </w:p>
    <w:p>
      <w:r>
        <w:t>improvement.</w:t>
      </w:r>
    </w:p>
    <w:p/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