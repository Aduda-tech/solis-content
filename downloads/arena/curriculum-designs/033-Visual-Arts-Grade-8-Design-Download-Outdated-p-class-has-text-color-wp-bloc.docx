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Visual Arts Grade 8 Design Download Outdated p class has text color wp bloc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VISUAL ARTS</w:t>
      </w:r>
    </w:p>
    <w:p>
      <w:r>
        <w:t>GRADE 8</w:t>
      </w:r>
    </w:p>
    <w:p/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 means,</w:t>
      </w:r>
    </w:p>
    <w:p>
      <w:r>
        <w:t>electronic, mechanical, photocopy, recording or otherwise, without the prior written permission of the publisher.</w:t>
      </w:r>
    </w:p>
    <w:p/>
    <w:p>
      <w:r>
        <w:t>ISBN:  978-9914-43-788-1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 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 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 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 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 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TIME ALLOCATION .........................................................................................................................................................................................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...........................................................................................................................................................  vi</w:t>
      </w:r>
    </w:p>
    <w:p>
      <w:r>
        <w:t>LEARNING OUTCOMES FOR MIDDLE SCHOOL ....................................................................................................................................... 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.............................................................................................................................................  x</w:t>
      </w:r>
    </w:p>
    <w:p>
      <w:r>
        <w:t>STRAND 1.0: THE ARTS AND ENTREPRENEURSHIP ................................................................................................................................  1</w:t>
      </w:r>
    </w:p>
    <w:p>
      <w:r>
        <w:t>STRAND 2.0: PICTURE MAKING ...................................................................................................................................................................  5</w:t>
      </w:r>
    </w:p>
    <w:p>
      <w:r>
        <w:t>STRAND 3.0: MULTIMEDIA ARTS ...............................................................................................................................................................  15</w:t>
      </w:r>
    </w:p>
    <w:p>
      <w:r>
        <w:t>STRAND 4.0: INDIGENOUS CRAFTS ...........................................................................................................................................................  31</w:t>
      </w:r>
    </w:p>
    <w:p>
      <w:r>
        <w:t>COMMUNITY SERVICE LEARNING PROJECT ..........................................................................................................................................  53</w:t>
      </w:r>
    </w:p>
    <w:p>
      <w:r>
        <w:t>APPENDIX: SUGGESTED NON FORMAL ACTIVITIES, ASSESSMENT METHODS AND LEARNING RESOURCES ..................... 57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 s the building of</w:t>
      </w:r>
    </w:p>
    <w:p>
      <w:r>
        <w:t>character.</w:t>
      </w:r>
    </w:p>
    <w:p/>
    <w:p>
      <w:r>
        <w:t>iv)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Promote Social equality and responsibility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</w:t>
      </w:r>
    </w:p>
    <w:p>
      <w:r>
        <w:t>Kenya is part of the international community. It is part of the complicated and interdependent 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/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verbally and non-verbally, eloquently and confidently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Practice proper hygiene, sanitation and nutrition skills for good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Visual Arts in Junior Secondary School refers to two or three-dimensional arts that appeals primarily to visual sensory perception.</w:t>
      </w:r>
    </w:p>
    <w:p>
      <w:r>
        <w:t>The subject aims at enabling the learner to develop a deeper understanding and appreciation of artistic, social and cultur al</w:t>
      </w:r>
    </w:p>
    <w:p>
      <w:r>
        <w:t>expressions through two or three -dimensional artworks. At this level, more tools, materials and techniques, are introduced with</w:t>
      </w:r>
    </w:p>
    <w:p>
      <w:r>
        <w:t>ICT integration.</w:t>
      </w:r>
    </w:p>
    <w:p/>
    <w:p>
      <w:r>
        <w:t>In relation to Dewey’s Social Constructivism Theory, emphasis is laid on an experiential and participatory approach that will give</w:t>
      </w:r>
    </w:p>
    <w:p>
      <w:r>
        <w:t>the learner an opportunity to articulate their thoughts and feelings. Through creativity and collaboration, the learner is eq uipped</w:t>
      </w:r>
    </w:p>
    <w:p>
      <w:r>
        <w:t>with knowledge, skills, values and attitudes to help them create aesthetic and functional artworks, with a focus on entrepreneurial</w:t>
      </w:r>
    </w:p>
    <w:p>
      <w:r>
        <w:t>skills. This subject lays a foundation for the study of visual and applied arts at Senior Secondary School.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Create aesthetic and functional artworks by exploring the expanded range of techniques, tools, media and emerging</w:t>
      </w:r>
    </w:p>
    <w:p>
      <w:r>
        <w:t>technologies.</w:t>
      </w:r>
    </w:p>
    <w:p>
      <w:r>
        <w:t>2. Appreciate the rich and diverse local, historical and cultural heritage through their artworks.</w:t>
      </w:r>
    </w:p>
    <w:p>
      <w:r>
        <w:t>3. Apply creative imagination, critical thinking and self-expression through their works of art</w:t>
      </w:r>
    </w:p>
    <w:p>
      <w:r>
        <w:t>4. Explore the immediate environment for the acquisition of information, inspiration and resources for artistic expression</w:t>
      </w:r>
    </w:p>
    <w:p>
      <w:r>
        <w:t>5. Apply display and presentation skills for appreciation of artworks.</w:t>
      </w:r>
    </w:p>
    <w:p>
      <w:r>
        <w:t>6. Develop aesthetic awareness and judgment to enable appreciation of own and others’ artworks.</w:t>
      </w:r>
    </w:p>
    <w:p>
      <w:r>
        <w:t>7. Apply entrepreneurial and problem-solving skills in the creation of artworks.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THE ARTS AND ENTREPRENEURSHIP</w:t>
      </w:r>
    </w:p>
    <w:p/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</w:t>
      </w:r>
    </w:p>
    <w:p>
      <w:r>
        <w:t>1.0 Marketing</w:t>
      </w:r>
    </w:p>
    <w:p>
      <w:r>
        <w:t>of  Artworks</w:t>
      </w:r>
    </w:p>
    <w:p>
      <w:r>
        <w:t>1.1.Costing of</w:t>
      </w:r>
    </w:p>
    <w:p>
      <w:r>
        <w:t>artworks</w:t>
      </w:r>
    </w:p>
    <w:p>
      <w:r>
        <w:t>(4 lessons)</w:t>
      </w:r>
    </w:p>
    <w:p/>
    <w:p>
      <w:r>
        <w:t>By the end of the sub strand,</w:t>
      </w:r>
    </w:p>
    <w:p>
      <w:r>
        <w:t>the learner should be able</w:t>
      </w:r>
    </w:p>
    <w:p>
      <w:r>
        <w:t>to;</w:t>
      </w:r>
    </w:p>
    <w:p>
      <w:r>
        <w:t>a)  analyse  priced 2</w:t>
      </w:r>
    </w:p>
    <w:p>
      <w:r>
        <w:t>Dimension and 3</w:t>
      </w:r>
    </w:p>
    <w:p>
      <w:r>
        <w:t>Dimension artworks to</w:t>
      </w:r>
    </w:p>
    <w:p>
      <w:r>
        <w:t>conceptualize factors</w:t>
      </w:r>
    </w:p>
    <w:p>
      <w:r>
        <w:t>considered in costing  of</w:t>
      </w:r>
    </w:p>
    <w:p>
      <w:r>
        <w:t>artwork,</w:t>
      </w:r>
    </w:p>
    <w:p>
      <w:r>
        <w:t>b) calculate the unit cost</w:t>
      </w:r>
    </w:p>
    <w:p>
      <w:r>
        <w:t>artworks for proper</w:t>
      </w:r>
    </w:p>
    <w:p>
      <w:r>
        <w:t>value placement,</w:t>
      </w:r>
    </w:p>
    <w:p>
      <w:r>
        <w:t>c) explore factors that</w:t>
      </w:r>
    </w:p>
    <w:p>
      <w:r>
        <w:t>influence a consumer’s</w:t>
      </w:r>
    </w:p>
    <w:p>
      <w:r>
        <w:t>purchasing decisions,</w:t>
      </w:r>
    </w:p>
    <w:p>
      <w:r>
        <w:t>and designs a 3-colour</w:t>
      </w:r>
    </w:p>
    <w:p>
      <w:r>
        <w:t>chart,</w:t>
      </w:r>
    </w:p>
    <w:p>
      <w:r>
        <w:t>d) appreciate the</w:t>
      </w:r>
    </w:p>
    <w:p>
      <w:r>
        <w:t>importance of</w:t>
      </w:r>
    </w:p>
    <w:p>
      <w:r>
        <w:t>consumer’s purchasing</w:t>
      </w:r>
    </w:p>
    <w:p>
      <w:r>
        <w:t>decisions in artwork.</w:t>
      </w:r>
    </w:p>
    <w:p>
      <w:r>
        <w:t>Learner is guided to;</w:t>
      </w:r>
    </w:p>
    <w:p>
      <w:r>
        <w:t>●  study actual and virtual priced</w:t>
      </w:r>
    </w:p>
    <w:p>
      <w:r>
        <w:t>2 Dimension and 3 Dimension</w:t>
      </w:r>
    </w:p>
    <w:p>
      <w:r>
        <w:t>artworks  to consider  factors</w:t>
      </w:r>
    </w:p>
    <w:p>
      <w:r>
        <w:t>used in costing artwork;</w:t>
      </w:r>
    </w:p>
    <w:p>
      <w:r>
        <w:t>- hourly wage</w:t>
      </w:r>
    </w:p>
    <w:p>
      <w:r>
        <w:t>- time taken in production</w:t>
      </w:r>
    </w:p>
    <w:p>
      <w:r>
        <w:t>-cost of materials</w:t>
      </w:r>
    </w:p>
    <w:p>
      <w:r>
        <w:t>-Overhead costs</w:t>
      </w:r>
    </w:p>
    <w:p>
      <w:r>
        <w:t>- commission</w:t>
      </w:r>
    </w:p>
    <w:p>
      <w:r>
        <w:t>- Market price</w:t>
      </w:r>
    </w:p>
    <w:p>
      <w:r>
        <w:t>● calculate the cost of artwork</w:t>
      </w:r>
    </w:p>
    <w:p>
      <w:r>
        <w:t>using given formulae that</w:t>
      </w:r>
    </w:p>
    <w:p>
      <w:r>
        <w:t>considers the following 5</w:t>
      </w:r>
    </w:p>
    <w:p>
      <w:r>
        <w:t>aspects:</w:t>
      </w:r>
    </w:p>
    <w:p>
      <w:r>
        <w:t>(reasonable daily wage x</w:t>
      </w:r>
    </w:p>
    <w:p>
      <w:r>
        <w:t>number of days used to</w:t>
      </w:r>
    </w:p>
    <w:p>
      <w:r>
        <w:t>produce the artwork + the</w:t>
      </w:r>
    </w:p>
    <w:p>
      <w:r>
        <w:t>cost of materials used +</w:t>
      </w:r>
    </w:p>
    <w:p>
      <w:r>
        <w:t>overhead costs + profit</w:t>
      </w:r>
    </w:p>
    <w:p>
      <w:r>
        <w:t>margin at 30% of cost of</w:t>
      </w:r>
    </w:p>
    <w:p>
      <w:r>
        <w:t>material)</w:t>
      </w:r>
    </w:p>
    <w:p>
      <w:r>
        <w:t>1.  How can an</w:t>
      </w:r>
    </w:p>
    <w:p>
      <w:r>
        <w:t>artist   determine</w:t>
      </w:r>
    </w:p>
    <w:p>
      <w:r>
        <w:t>the price of an</w:t>
      </w:r>
    </w:p>
    <w:p>
      <w:r>
        <w:t>artwork?</w:t>
      </w:r>
    </w:p>
    <w:p>
      <w:r>
        <w:t>2. Why is a</w:t>
      </w:r>
    </w:p>
    <w:p>
      <w:r>
        <w:t>consumer’s</w:t>
      </w:r>
    </w:p>
    <w:p>
      <w:r>
        <w:t>purchasing</w:t>
      </w:r>
    </w:p>
    <w:p>
      <w:r>
        <w:t>behaviour</w:t>
      </w:r>
    </w:p>
    <w:p>
      <w:r>
        <w:t>important when</w:t>
      </w:r>
    </w:p>
    <w:p>
      <w:r>
        <w:t>marketing</w:t>
      </w:r>
    </w:p>
    <w:p>
      <w:r>
        <w:t>Artworks?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● research on factors that</w:t>
      </w:r>
    </w:p>
    <w:p>
      <w:r>
        <w:t>inspire a consumer’s</w:t>
      </w:r>
    </w:p>
    <w:p>
      <w:r>
        <w:t>behaviour when purchasing</w:t>
      </w:r>
    </w:p>
    <w:p>
      <w:r>
        <w:t>artwork using digital devices</w:t>
      </w:r>
    </w:p>
    <w:p>
      <w:r>
        <w:t>or any other source;</w:t>
      </w:r>
    </w:p>
    <w:p>
      <w:r>
        <w:t>- function of artwork</w:t>
      </w:r>
    </w:p>
    <w:p>
      <w:r>
        <w:t>- size of artwork</w:t>
      </w:r>
    </w:p>
    <w:p>
      <w:r>
        <w:t>- economic factors</w:t>
      </w:r>
    </w:p>
    <w:p>
      <w:r>
        <w:t>- social status of buyer</w:t>
      </w:r>
    </w:p>
    <w:p>
      <w:r>
        <w:t>- aesthetic aspects of</w:t>
      </w:r>
    </w:p>
    <w:p>
      <w:r>
        <w:t>artwork</w:t>
      </w:r>
    </w:p>
    <w:p>
      <w:r>
        <w:t>- packaging or presentation</w:t>
      </w:r>
    </w:p>
    <w:p>
      <w:r>
        <w:t>of the artwork</w:t>
      </w:r>
    </w:p>
    <w:p>
      <w:r>
        <w:t>-  communication skills of</w:t>
      </w:r>
    </w:p>
    <w:p>
      <w:r>
        <w:t>the seller</w:t>
      </w:r>
    </w:p>
    <w:p>
      <w:r>
        <w:t>-  physical presentation of</w:t>
      </w:r>
    </w:p>
    <w:p>
      <w:r>
        <w:t>the seller</w:t>
      </w:r>
    </w:p>
    <w:p>
      <w:r>
        <w:t>● design and display a  3 colour</w:t>
      </w:r>
    </w:p>
    <w:p>
      <w:r>
        <w:t>chart, in groups, depicting</w:t>
      </w:r>
    </w:p>
    <w:p>
      <w:r>
        <w:t>factors that influence</w:t>
      </w:r>
    </w:p>
    <w:p>
      <w:r>
        <w:t>consumer’s purchasing</w:t>
      </w:r>
    </w:p>
    <w:p>
      <w:r>
        <w:t>decisions</w:t>
      </w:r>
    </w:p>
    <w:p>
      <w:r>
        <w:t>● display, critique own and</w:t>
      </w:r>
    </w:p>
    <w:p>
      <w:r>
        <w:t>others’ presentations on</w:t>
      </w:r>
    </w:p>
    <w:p>
      <w:r>
        <w:t>consumer’s purchasing</w:t>
      </w:r>
    </w:p>
    <w:p>
      <w:r>
        <w:t>behaviour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Core Competencies to be Developed</w:t>
      </w:r>
    </w:p>
    <w:p>
      <w:r>
        <w:t>● Communication as the learner applies listening skills by paying attention to presentations and speaking skills as they  make</w:t>
      </w:r>
    </w:p>
    <w:p>
      <w:r>
        <w:t>presentation.</w:t>
      </w:r>
    </w:p>
    <w:p>
      <w:r>
        <w:t>● Learning to learn as the learner works collaboratively, seeks , information, and support on  formula to cost sample</w:t>
      </w:r>
    </w:p>
    <w:p>
      <w:r>
        <w:t>artworks</w:t>
      </w:r>
    </w:p>
    <w:p>
      <w:r>
        <w:t>● Entrepreneur skills as the learner determines unit cost of artwork.</w:t>
      </w:r>
    </w:p>
    <w:p>
      <w:r>
        <w:t>● Digital literacy as the learner operates digital devices, observes safety when using digital devices, sources for information</w:t>
      </w:r>
    </w:p>
    <w:p>
      <w:r>
        <w:t>using digital devices.</w:t>
      </w:r>
    </w:p>
    <w:p>
      <w:r>
        <w:t>● Critical thinking and problem solving as the learner tries alternative ways to solve a problem (decides on how to set</w:t>
      </w:r>
    </w:p>
    <w:p>
      <w:r>
        <w:t>appropriate profit margin).</w:t>
      </w:r>
    </w:p>
    <w:p>
      <w:r>
        <w:t>Pertinent and Contemporary Issues:</w:t>
      </w:r>
    </w:p>
    <w:p>
      <w:r>
        <w:t>• Financial literacy- as the learner explores ways of costing  2 Dimension and 3 Dimension artworks and work profit</w:t>
      </w:r>
    </w:p>
    <w:p>
      <w:r>
        <w:t>margins</w:t>
      </w:r>
    </w:p>
    <w:p>
      <w:r>
        <w:t>• Consumer Literacy/Consumer awareness: as the learner explore factors that influence consumer’s purchasing decisions of</w:t>
      </w:r>
    </w:p>
    <w:p>
      <w:r>
        <w:t>Artwork</w:t>
      </w:r>
    </w:p>
    <w:p>
      <w:r>
        <w:t>Values:</w:t>
      </w:r>
    </w:p>
    <w:p>
      <w:r>
        <w:t>• Respect: as Learner appreciates each other’s opinion during critique and is open minded</w:t>
      </w:r>
    </w:p>
    <w:p>
      <w:r>
        <w:t>• Responsibility: as learner offers leadership and guidance to others during group work, cares for own property and those of</w:t>
      </w:r>
    </w:p>
    <w:p>
      <w:r>
        <w:t>others ,appreciates how to package the artwork ,presents self well and make responsible decisions for consumer awareness</w:t>
      </w:r>
    </w:p>
    <w:p>
      <w:r>
        <w:t>Links to Other Subjects</w:t>
      </w:r>
    </w:p>
    <w:p>
      <w:r>
        <w:t>• Mathematics: as the learner to  uses skills of addition and multiplication to  cost artworks</w:t>
      </w:r>
    </w:p>
    <w:p>
      <w:r>
        <w:t>• Business studies: as the learner explores skills in entrepreneurship ( appreciates factors that influence consumers</w:t>
      </w:r>
    </w:p>
    <w:p>
      <w:r>
        <w:t>purchasing behaviour)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 analyse</w:t>
      </w:r>
    </w:p>
    <w:p>
      <w:r>
        <w:t>priced 2 Dimension</w:t>
      </w:r>
    </w:p>
    <w:p>
      <w:r>
        <w:t>and 3 Dimension</w:t>
      </w:r>
    </w:p>
    <w:p>
      <w:r>
        <w:t>artworks to</w:t>
      </w:r>
    </w:p>
    <w:p>
      <w:r>
        <w:t>conceptualize factors</w:t>
      </w:r>
    </w:p>
    <w:p>
      <w:r>
        <w:t>considered in costing</w:t>
      </w:r>
    </w:p>
    <w:p>
      <w:r>
        <w:t>of artwork</w:t>
      </w:r>
    </w:p>
    <w:p>
      <w:r>
        <w:t>Exhaustively analyses</w:t>
      </w:r>
    </w:p>
    <w:p>
      <w:r>
        <w:t>priced 2 Dimension and</w:t>
      </w:r>
    </w:p>
    <w:p>
      <w:r>
        <w:t>3 Dimension artworks</w:t>
      </w:r>
    </w:p>
    <w:p>
      <w:r>
        <w:t>and conceptualises all</w:t>
      </w:r>
    </w:p>
    <w:p>
      <w:r>
        <w:t>factors in costing of</w:t>
      </w:r>
    </w:p>
    <w:p>
      <w:r>
        <w:t>artworks</w:t>
      </w:r>
    </w:p>
    <w:p>
      <w:r>
        <w:t>Analyses priced 2</w:t>
      </w:r>
    </w:p>
    <w:p>
      <w:r>
        <w:t>Dimension and 3</w:t>
      </w:r>
    </w:p>
    <w:p>
      <w:r>
        <w:t>Dimension artworks</w:t>
      </w:r>
    </w:p>
    <w:p>
      <w:r>
        <w:t>and conceptualises  all</w:t>
      </w:r>
    </w:p>
    <w:p>
      <w:r>
        <w:t>factors in costing</w:t>
      </w:r>
    </w:p>
    <w:p>
      <w:r>
        <w:t>artworks</w:t>
      </w:r>
    </w:p>
    <w:p>
      <w:r>
        <w:t>Analyses priced 2</w:t>
      </w:r>
    </w:p>
    <w:p>
      <w:r>
        <w:t>Dimension and 3</w:t>
      </w:r>
    </w:p>
    <w:p>
      <w:r>
        <w:t>Dimension artworks</w:t>
      </w:r>
    </w:p>
    <w:p>
      <w:r>
        <w:t>and conceptualises</w:t>
      </w:r>
    </w:p>
    <w:p>
      <w:r>
        <w:t>some factors in costing</w:t>
      </w:r>
    </w:p>
    <w:p>
      <w:r>
        <w:t>artworks</w:t>
      </w:r>
    </w:p>
    <w:p>
      <w:r>
        <w:t>In exhaustively</w:t>
      </w:r>
    </w:p>
    <w:p>
      <w:r>
        <w:t>analyses priced 2</w:t>
      </w:r>
    </w:p>
    <w:p>
      <w:r>
        <w:t>Dimension and 3</w:t>
      </w:r>
    </w:p>
    <w:p>
      <w:r>
        <w:t>Dimension artworks</w:t>
      </w:r>
    </w:p>
    <w:p>
      <w:r>
        <w:t>nor conceptualises</w:t>
      </w:r>
    </w:p>
    <w:p>
      <w:r>
        <w:t>factors in costing of</w:t>
      </w:r>
    </w:p>
    <w:p>
      <w:r>
        <w:t>artwork</w:t>
      </w:r>
    </w:p>
    <w:p>
      <w:r>
        <w:t>Ability to calculate the</w:t>
      </w:r>
    </w:p>
    <w:p>
      <w:r>
        <w:t>unit cost artworks for</w:t>
      </w:r>
    </w:p>
    <w:p>
      <w:r>
        <w:t>proper value</w:t>
      </w:r>
    </w:p>
    <w:p>
      <w:r>
        <w:t>placement,</w:t>
      </w:r>
    </w:p>
    <w:p/>
    <w:p>
      <w:r>
        <w:t>Precisely  costs</w:t>
      </w:r>
    </w:p>
    <w:p>
      <w:r>
        <w:t>artworks using all 5</w:t>
      </w:r>
    </w:p>
    <w:p>
      <w:r>
        <w:t>aspects of the given</w:t>
      </w:r>
    </w:p>
    <w:p>
      <w:r>
        <w:t>formula</w:t>
      </w:r>
    </w:p>
    <w:p>
      <w:r>
        <w:t>Correctly costs</w:t>
      </w:r>
    </w:p>
    <w:p>
      <w:r>
        <w:t>artwork using all the 5</w:t>
      </w:r>
    </w:p>
    <w:p>
      <w:r>
        <w:t>aspects of the given</w:t>
      </w:r>
    </w:p>
    <w:p>
      <w:r>
        <w:t>formula</w:t>
      </w:r>
    </w:p>
    <w:p>
      <w:r>
        <w:t>Costs artwork using 3</w:t>
      </w:r>
    </w:p>
    <w:p>
      <w:r>
        <w:t>aspects of  the given</w:t>
      </w:r>
    </w:p>
    <w:p>
      <w:r>
        <w:t>formula</w:t>
      </w:r>
    </w:p>
    <w:p>
      <w:r>
        <w:t>Costs artwork using</w:t>
      </w:r>
    </w:p>
    <w:p>
      <w:r>
        <w:t>less than 3 aspects of</w:t>
      </w:r>
    </w:p>
    <w:p>
      <w:r>
        <w:t>the given formula</w:t>
      </w:r>
    </w:p>
    <w:p>
      <w:r>
        <w:t>Ability to explore</w:t>
      </w:r>
    </w:p>
    <w:p>
      <w:r>
        <w:t>factors that influence a</w:t>
      </w:r>
    </w:p>
    <w:p>
      <w:r>
        <w:t>consumer’s</w:t>
      </w:r>
    </w:p>
    <w:p>
      <w:r>
        <w:t>purchasing decisions</w:t>
      </w:r>
    </w:p>
    <w:p>
      <w:r>
        <w:t>Exhaustively explores 5</w:t>
      </w:r>
    </w:p>
    <w:p>
      <w:r>
        <w:t>factors that influence</w:t>
      </w:r>
    </w:p>
    <w:p>
      <w:r>
        <w:t>consumer purchasing</w:t>
      </w:r>
    </w:p>
    <w:p>
      <w:r>
        <w:t>decisions</w:t>
      </w:r>
    </w:p>
    <w:p>
      <w:r>
        <w:t>Correctly explores 5</w:t>
      </w:r>
    </w:p>
    <w:p>
      <w:r>
        <w:t>factors that influence</w:t>
      </w:r>
    </w:p>
    <w:p>
      <w:r>
        <w:t>consumer purchasing</w:t>
      </w:r>
    </w:p>
    <w:p>
      <w:r>
        <w:t>decisions</w:t>
      </w:r>
    </w:p>
    <w:p>
      <w:r>
        <w:t>Explores 3-4 factors</w:t>
      </w:r>
    </w:p>
    <w:p>
      <w:r>
        <w:t>that influence</w:t>
      </w:r>
    </w:p>
    <w:p>
      <w:r>
        <w:t>consumer purchasing</w:t>
      </w:r>
    </w:p>
    <w:p>
      <w:r>
        <w:t>decisions</w:t>
      </w:r>
    </w:p>
    <w:p>
      <w:r>
        <w:t>Explores 1 or 2 factors</w:t>
      </w:r>
    </w:p>
    <w:p>
      <w:r>
        <w:t>that influence</w:t>
      </w:r>
    </w:p>
    <w:p>
      <w:r>
        <w:t>consumer purchasing</w:t>
      </w:r>
    </w:p>
    <w:p>
      <w:r>
        <w:t>decisions</w:t>
      </w:r>
    </w:p>
    <w:p>
      <w:r>
        <w:t>Ability to design a 3</w:t>
      </w:r>
    </w:p>
    <w:p>
      <w:r>
        <w:t>colour chart depicting</w:t>
      </w:r>
    </w:p>
    <w:p>
      <w:r>
        <w:t>factors that influence</w:t>
      </w:r>
    </w:p>
    <w:p>
      <w:r>
        <w:t>consumer’s</w:t>
      </w:r>
    </w:p>
    <w:p>
      <w:r>
        <w:t>purchasing decisions</w:t>
      </w:r>
    </w:p>
    <w:p>
      <w:r>
        <w:t>Creatively designs a 3</w:t>
      </w:r>
    </w:p>
    <w:p>
      <w:r>
        <w:t>colour chart depicting 5</w:t>
      </w:r>
    </w:p>
    <w:p>
      <w:r>
        <w:t>factors that influence</w:t>
      </w:r>
    </w:p>
    <w:p>
      <w:r>
        <w:t>consumer’s purchasing</w:t>
      </w:r>
    </w:p>
    <w:p>
      <w:r>
        <w:t>decisions</w:t>
      </w:r>
    </w:p>
    <w:p/>
    <w:p>
      <w:r>
        <w:t>Designs a 3-colour</w:t>
      </w:r>
    </w:p>
    <w:p>
      <w:r>
        <w:t>chart depicting 5</w:t>
      </w:r>
    </w:p>
    <w:p>
      <w:r>
        <w:t>factors that influence</w:t>
      </w:r>
    </w:p>
    <w:p>
      <w:r>
        <w:t>consumer’s</w:t>
      </w:r>
    </w:p>
    <w:p>
      <w:r>
        <w:t>purchasing decisions</w:t>
      </w:r>
    </w:p>
    <w:p/>
    <w:p>
      <w:r>
        <w:t>Designs a 2-colour</w:t>
      </w:r>
    </w:p>
    <w:p>
      <w:r>
        <w:t>chart depicting 3-4</w:t>
      </w:r>
    </w:p>
    <w:p>
      <w:r>
        <w:t>factors that influence</w:t>
      </w:r>
    </w:p>
    <w:p>
      <w:r>
        <w:t>consumer’s purchasing</w:t>
      </w:r>
    </w:p>
    <w:p>
      <w:r>
        <w:t>decisions</w:t>
      </w:r>
    </w:p>
    <w:p/>
    <w:p>
      <w:r>
        <w:t>Designs a chart in one</w:t>
      </w:r>
    </w:p>
    <w:p>
      <w:r>
        <w:t>colour that depicts 1- 2</w:t>
      </w:r>
    </w:p>
    <w:p>
      <w:r>
        <w:t>factors that influence</w:t>
      </w:r>
    </w:p>
    <w:p>
      <w:r>
        <w:t>consumer’s purchasing</w:t>
      </w:r>
    </w:p>
    <w:p>
      <w:r>
        <w:t>decisions.</w:t>
      </w:r>
    </w:p>
    <w:p>
      <w:r>
        <w:t>Incomplete colour</w:t>
      </w:r>
    </w:p>
    <w:p>
      <w:r>
        <w:t>chart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2.0: PICTURE MAKING</w:t>
      </w:r>
    </w:p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</w:t>
      </w:r>
    </w:p>
    <w:p>
      <w:r>
        <w:t>2.0 Picture</w:t>
      </w:r>
    </w:p>
    <w:p>
      <w:r>
        <w:t>Making</w:t>
      </w:r>
    </w:p>
    <w:p>
      <w:r>
        <w:t>2.1 Drawing</w:t>
      </w:r>
    </w:p>
    <w:p/>
    <w:p>
      <w:r>
        <w:t>2.1.1 Two-point</w:t>
      </w:r>
    </w:p>
    <w:p>
      <w:r>
        <w:t>linear</w:t>
      </w:r>
    </w:p>
    <w:p>
      <w:r>
        <w:t>perspective</w:t>
      </w:r>
    </w:p>
    <w:p/>
    <w:p>
      <w:r>
        <w:t>(6 lessons)</w:t>
      </w:r>
    </w:p>
    <w:p>
      <w:r>
        <w:t>By the end of the sub strand,</w:t>
      </w:r>
    </w:p>
    <w:p>
      <w:r>
        <w:t>the learner should be able</w:t>
      </w:r>
    </w:p>
    <w:p>
      <w:r>
        <w:t>to;</w:t>
      </w:r>
    </w:p>
    <w:p>
      <w:r>
        <w:t>a) analyse components of</w:t>
      </w:r>
    </w:p>
    <w:p>
      <w:r>
        <w:t>perspective in sample</w:t>
      </w:r>
    </w:p>
    <w:p>
      <w:r>
        <w:t>cuboids drawn in two -</w:t>
      </w:r>
    </w:p>
    <w:p>
      <w:r>
        <w:t>point perspective,</w:t>
      </w:r>
    </w:p>
    <w:p>
      <w:r>
        <w:t>b) draw  cuboids in two</w:t>
      </w:r>
    </w:p>
    <w:p>
      <w:r>
        <w:t>point perspective from</w:t>
      </w:r>
    </w:p>
    <w:p>
      <w:r>
        <w:t>different views,</w:t>
      </w:r>
    </w:p>
    <w:p>
      <w:r>
        <w:t>c) draw  buildings in two-</w:t>
      </w:r>
    </w:p>
    <w:p>
      <w:r>
        <w:t>point perspective and</w:t>
      </w:r>
    </w:p>
    <w:p>
      <w:r>
        <w:t>shade using cross</w:t>
      </w:r>
    </w:p>
    <w:p>
      <w:r>
        <w:t>hatching technique,</w:t>
      </w:r>
    </w:p>
    <w:p>
      <w:r>
        <w:t>d) appreciate own and</w:t>
      </w:r>
    </w:p>
    <w:p>
      <w:r>
        <w:t>other is two-point</w:t>
      </w:r>
    </w:p>
    <w:p>
      <w:r>
        <w:t>perspective drawings.</w:t>
      </w:r>
    </w:p>
    <w:p>
      <w:r>
        <w:t>Learner is guided to;</w:t>
      </w:r>
    </w:p>
    <w:p>
      <w:r>
        <w:t>• observe and discuss actual or</w:t>
      </w:r>
    </w:p>
    <w:p>
      <w:r>
        <w:t>virtual cuboids  drawn in two-point</w:t>
      </w:r>
    </w:p>
    <w:p>
      <w:r>
        <w:t>perspective and identify the</w:t>
      </w:r>
    </w:p>
    <w:p>
      <w:r>
        <w:t>components of perspective:</w:t>
      </w:r>
    </w:p>
    <w:p>
      <w:r>
        <w:t>- projection lines /convergence</w:t>
      </w:r>
    </w:p>
    <w:p>
      <w:r>
        <w:t>lines    (orthogonal lines)</w:t>
      </w:r>
    </w:p>
    <w:p>
      <w:r>
        <w:t>- Two vanishing points</w:t>
      </w:r>
    </w:p>
    <w:p>
      <w:r>
        <w:t>- horizon</w:t>
      </w:r>
    </w:p>
    <w:p>
      <w:r>
        <w:t>• draw cuboids in two - point</w:t>
      </w:r>
    </w:p>
    <w:p>
      <w:r>
        <w:t>perspective and explore;</w:t>
      </w:r>
    </w:p>
    <w:p>
      <w:r>
        <w:t>- normal eye view</w:t>
      </w:r>
    </w:p>
    <w:p>
      <w:r>
        <w:t>- bird’s eye view</w:t>
      </w:r>
    </w:p>
    <w:p>
      <w:r>
        <w:t>- worms’ eye view</w:t>
      </w:r>
    </w:p>
    <w:p>
      <w:r>
        <w:t>with emphasis on;</w:t>
      </w:r>
    </w:p>
    <w:p>
      <w:r>
        <w:t>-   projection lines/convergence</w:t>
      </w:r>
    </w:p>
    <w:p>
      <w:r>
        <w:t>lines</w:t>
      </w:r>
    </w:p>
    <w:p>
      <w:r>
        <w:t>-   vanishing point</w:t>
      </w:r>
    </w:p>
    <w:p>
      <w:r>
        <w:t>-   horizon</w:t>
      </w:r>
    </w:p>
    <w:p>
      <w:r>
        <w:t>• draw buildings in two  point</w:t>
      </w:r>
    </w:p>
    <w:p>
      <w:r>
        <w:t>perspective based on normal view</w:t>
      </w:r>
    </w:p>
    <w:p>
      <w:r>
        <w:t>and shade by cross hatching with</w:t>
      </w:r>
    </w:p>
    <w:p>
      <w:r>
        <w:t>emphasis on,</w:t>
      </w:r>
    </w:p>
    <w:p>
      <w:r>
        <w:t>1. How can you</w:t>
      </w:r>
    </w:p>
    <w:p>
      <w:r>
        <w:t>create a 2-point</w:t>
      </w:r>
    </w:p>
    <w:p>
      <w:r>
        <w:t>linear</w:t>
      </w:r>
    </w:p>
    <w:p>
      <w:r>
        <w:t>perspective</w:t>
      </w:r>
    </w:p>
    <w:p>
      <w:r>
        <w:t>drawing on</w:t>
      </w:r>
    </w:p>
    <w:p>
      <w:r>
        <w:t>cuboid?</w:t>
      </w:r>
    </w:p>
    <w:p>
      <w:r>
        <w:t>2. How does</w:t>
      </w:r>
    </w:p>
    <w:p>
      <w:r>
        <w:t>perspective</w:t>
      </w:r>
    </w:p>
    <w:p>
      <w:r>
        <w:t>affect the</w:t>
      </w:r>
    </w:p>
    <w:p>
      <w:r>
        <w:t>illusion of</w:t>
      </w:r>
    </w:p>
    <w:p>
      <w:r>
        <w:t>objects?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- projection of lines</w:t>
      </w:r>
    </w:p>
    <w:p>
      <w:r>
        <w:t>- value</w:t>
      </w:r>
    </w:p>
    <w:p>
      <w:r>
        <w:t>- overlap of forms,</w:t>
      </w:r>
    </w:p>
    <w:p>
      <w:r>
        <w:t>- of forms,</w:t>
      </w:r>
    </w:p>
    <w:p>
      <w:r>
        <w:t>- balance of forms</w:t>
      </w:r>
    </w:p>
    <w:p>
      <w:r>
        <w:t>● display and talk about own and</w:t>
      </w:r>
    </w:p>
    <w:p>
      <w:r>
        <w:t>other’s work</w:t>
      </w:r>
    </w:p>
    <w:p>
      <w:r>
        <w:t>Core Competencies to be Developed:</w:t>
      </w:r>
    </w:p>
    <w:p>
      <w:r>
        <w:t>● Communication as the learner Speaks clearly, pays attention and asks questions for clarity</w:t>
      </w:r>
    </w:p>
    <w:p>
      <w:r>
        <w:t>● Collaboration as the learner cooperates with others, critiques own and others’ landscape drawing during the display</w:t>
      </w:r>
    </w:p>
    <w:p>
      <w:r>
        <w:t>● Imagination and creativity as the learner comes up with new ways of doing drawing the landscape while applying the</w:t>
      </w:r>
    </w:p>
    <w:p>
      <w:r>
        <w:t>elements and principles of art.</w:t>
      </w:r>
    </w:p>
    <w:p>
      <w:r>
        <w:t>● Learning to learn as the learner works collaboratively, seeks advice, information, and support when appropriate as he</w:t>
      </w:r>
    </w:p>
    <w:p>
      <w:r>
        <w:t>practices the new shading technique.</w:t>
      </w:r>
    </w:p>
    <w:p>
      <w:r>
        <w:t>● Digital literacy as the learner operates digital device, observes safety when using digital device, sources for information</w:t>
      </w:r>
    </w:p>
    <w:p>
      <w:r>
        <w:t>using digital device</w:t>
      </w:r>
    </w:p>
    <w:p>
      <w:r>
        <w:t>Pertinent and Contemporary Issues:</w:t>
      </w:r>
    </w:p>
    <w:p>
      <w:r>
        <w:t>• Citizenship  Education: as the learner collaborates and shares resources, appreciates each other’s opinion when  expressing</w:t>
      </w:r>
    </w:p>
    <w:p>
      <w:r>
        <w:t>their views in class discussions</w:t>
      </w:r>
    </w:p>
    <w:p>
      <w:r>
        <w:t>• Unity: as the learner collaborates and shares resource</w:t>
      </w:r>
    </w:p>
    <w:p>
      <w:r>
        <w:t>Values:</w:t>
      </w:r>
    </w:p>
    <w:p>
      <w:r>
        <w:t>● Responsibility: as the learner offers leadership and guidance to others during group work, cares for own property and</w:t>
      </w:r>
    </w:p>
    <w:p>
      <w:r>
        <w:t>those of others</w:t>
      </w:r>
    </w:p>
    <w:p>
      <w:r>
        <w:t>Links to other Subjects</w:t>
      </w:r>
    </w:p>
    <w:p>
      <w:r>
        <w:t>• English: as the learner learn new vocabulary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• Mathematics : as the learner  analyses components of cuboids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components of</w:t>
      </w:r>
    </w:p>
    <w:p>
      <w:r>
        <w:t>perspective in sample</w:t>
      </w:r>
    </w:p>
    <w:p>
      <w:r>
        <w:t>cuboids drawn in</w:t>
      </w:r>
    </w:p>
    <w:p>
      <w:r>
        <w:t>two-point perspective</w:t>
      </w:r>
    </w:p>
    <w:p>
      <w:r>
        <w:t>Critically analyses the 3</w:t>
      </w:r>
    </w:p>
    <w:p>
      <w:r>
        <w:t>components of</w:t>
      </w:r>
    </w:p>
    <w:p>
      <w:r>
        <w:t>perspective in sample</w:t>
      </w:r>
    </w:p>
    <w:p>
      <w:r>
        <w:t>cuboids drawn in two-</w:t>
      </w:r>
    </w:p>
    <w:p>
      <w:r>
        <w:t>point perspective</w:t>
      </w:r>
    </w:p>
    <w:p>
      <w:r>
        <w:t>Correctly analyses the</w:t>
      </w:r>
    </w:p>
    <w:p>
      <w:r>
        <w:t>3 components of</w:t>
      </w:r>
    </w:p>
    <w:p>
      <w:r>
        <w:t>perspective in sample</w:t>
      </w:r>
    </w:p>
    <w:p>
      <w:r>
        <w:t>cuboids drawn in two-</w:t>
      </w:r>
    </w:p>
    <w:p>
      <w:r>
        <w:t>point perspective</w:t>
      </w:r>
    </w:p>
    <w:p>
      <w:r>
        <w:t>Correctly analyses 2</w:t>
      </w:r>
    </w:p>
    <w:p>
      <w:r>
        <w:t>components of</w:t>
      </w:r>
    </w:p>
    <w:p>
      <w:r>
        <w:t>perspective in sample</w:t>
      </w:r>
    </w:p>
    <w:p>
      <w:r>
        <w:t>cuboids drawn in two-</w:t>
      </w:r>
    </w:p>
    <w:p>
      <w:r>
        <w:t>point perspective</w:t>
      </w:r>
    </w:p>
    <w:p>
      <w:r>
        <w:t>Correctly analyses 1</w:t>
      </w:r>
    </w:p>
    <w:p>
      <w:r>
        <w:t>components of</w:t>
      </w:r>
    </w:p>
    <w:p>
      <w:r>
        <w:t>perspective in sample</w:t>
      </w:r>
    </w:p>
    <w:p>
      <w:r>
        <w:t>cuboids drawn in two-</w:t>
      </w:r>
    </w:p>
    <w:p>
      <w:r>
        <w:t>point perspective</w:t>
      </w:r>
    </w:p>
    <w:p>
      <w:r>
        <w:t>Ability to draw</w:t>
      </w:r>
    </w:p>
    <w:p>
      <w:r>
        <w:t>cuboids in two-point</w:t>
      </w:r>
    </w:p>
    <w:p>
      <w:r>
        <w:t>perspective from</w:t>
      </w:r>
    </w:p>
    <w:p>
      <w:r>
        <w:t>different views</w:t>
      </w:r>
    </w:p>
    <w:p/>
    <w:p>
      <w:r>
        <w:t>Precisely draws cuboids</w:t>
      </w:r>
    </w:p>
    <w:p>
      <w:r>
        <w:t>in two-point perspective</w:t>
      </w:r>
    </w:p>
    <w:p>
      <w:r>
        <w:t>from different views</w:t>
      </w:r>
    </w:p>
    <w:p>
      <w:r>
        <w:t>(normal, bird’s, worm’s</w:t>
      </w:r>
    </w:p>
    <w:p>
      <w:r>
        <w:t>view) using</w:t>
      </w:r>
    </w:p>
    <w:p>
      <w:r>
        <w:t>projection lines</w:t>
      </w:r>
    </w:p>
    <w:p>
      <w:r>
        <w:t>/convergence lines, two</w:t>
      </w:r>
    </w:p>
    <w:p>
      <w:r>
        <w:t>vanishing</w:t>
      </w:r>
    </w:p>
    <w:p>
      <w:r>
        <w:t>points/horizon</w:t>
      </w:r>
    </w:p>
    <w:p>
      <w:r>
        <w:t>Correctly draws</w:t>
      </w:r>
    </w:p>
    <w:p>
      <w:r>
        <w:t>cuboids in two-point</w:t>
      </w:r>
    </w:p>
    <w:p>
      <w:r>
        <w:t>perspective from 3</w:t>
      </w:r>
    </w:p>
    <w:p>
      <w:r>
        <w:t>views (normal, bird’s,</w:t>
      </w:r>
    </w:p>
    <w:p>
      <w:r>
        <w:t>worm’s view,) using</w:t>
      </w:r>
    </w:p>
    <w:p>
      <w:r>
        <w:t>projection lines</w:t>
      </w:r>
    </w:p>
    <w:p>
      <w:r>
        <w:t>/convergence lines, two</w:t>
      </w:r>
    </w:p>
    <w:p>
      <w:r>
        <w:t>vanishing</w:t>
      </w:r>
    </w:p>
    <w:p>
      <w:r>
        <w:t>points/horizon</w:t>
      </w:r>
    </w:p>
    <w:p>
      <w:r>
        <w:t>Correctly draws</w:t>
      </w:r>
    </w:p>
    <w:p>
      <w:r>
        <w:t>cuboids in two-point</w:t>
      </w:r>
    </w:p>
    <w:p>
      <w:r>
        <w:t>perspective from two</w:t>
      </w:r>
    </w:p>
    <w:p>
      <w:r>
        <w:t>views using projection</w:t>
      </w:r>
    </w:p>
    <w:p>
      <w:r>
        <w:t>lines /convergence</w:t>
      </w:r>
    </w:p>
    <w:p>
      <w:r>
        <w:t>lines</w:t>
      </w:r>
    </w:p>
    <w:p>
      <w:r>
        <w:t>vanishing</w:t>
      </w:r>
    </w:p>
    <w:p>
      <w:r>
        <w:t>points/horizon</w:t>
      </w:r>
    </w:p>
    <w:p>
      <w:r>
        <w:t>Draws cuboids in two -</w:t>
      </w:r>
    </w:p>
    <w:p>
      <w:r>
        <w:t>point perspective from</w:t>
      </w:r>
    </w:p>
    <w:p>
      <w:r>
        <w:t>one view with</w:t>
      </w:r>
    </w:p>
    <w:p>
      <w:r>
        <w:t>difficulty in use of</w:t>
      </w:r>
    </w:p>
    <w:p>
      <w:r>
        <w:t>projection lines</w:t>
      </w:r>
    </w:p>
    <w:p>
      <w:r>
        <w:t>/convergence lines</w:t>
      </w:r>
    </w:p>
    <w:p>
      <w:r>
        <w:t>vanishing</w:t>
      </w:r>
    </w:p>
    <w:p>
      <w:r>
        <w:t>points/horizon</w:t>
      </w:r>
    </w:p>
    <w:p>
      <w:r>
        <w:t>Ability to draw</w:t>
      </w:r>
    </w:p>
    <w:p>
      <w:r>
        <w:t>buildings in two-</w:t>
      </w:r>
    </w:p>
    <w:p>
      <w:r>
        <w:t>point perspective and</w:t>
      </w:r>
    </w:p>
    <w:p>
      <w:r>
        <w:t>shade using cross</w:t>
      </w:r>
    </w:p>
    <w:p>
      <w:r>
        <w:t>hatching technique</w:t>
      </w:r>
    </w:p>
    <w:p>
      <w:r>
        <w:t>Creatively draws and</w:t>
      </w:r>
    </w:p>
    <w:p>
      <w:r>
        <w:t>shades two buildings in</w:t>
      </w:r>
    </w:p>
    <w:p>
      <w:r>
        <w:t>two point perspective</w:t>
      </w:r>
    </w:p>
    <w:p>
      <w:r>
        <w:t>from</w:t>
      </w:r>
    </w:p>
    <w:p>
      <w:r>
        <w:t>with emphasis on-</w:t>
      </w:r>
    </w:p>
    <w:p>
      <w:r>
        <w:t>(   projection lines</w:t>
      </w:r>
    </w:p>
    <w:p>
      <w:r>
        <w:t>/convergence lines</w:t>
      </w:r>
    </w:p>
    <w:p>
      <w:r>
        <w:t>Correctly draws</w:t>
      </w:r>
    </w:p>
    <w:p>
      <w:r>
        <w:t>buildings in two-point</w:t>
      </w:r>
    </w:p>
    <w:p>
      <w:r>
        <w:t>perspective from</w:t>
      </w:r>
    </w:p>
    <w:p>
      <w:r>
        <w:t>(normal view,) using</w:t>
      </w:r>
    </w:p>
    <w:p>
      <w:r>
        <w:t>projection lines</w:t>
      </w:r>
    </w:p>
    <w:p>
      <w:r>
        <w:t>/convergence lines, two</w:t>
      </w:r>
    </w:p>
    <w:p>
      <w:r>
        <w:t>Correctly draws and</w:t>
      </w:r>
    </w:p>
    <w:p>
      <w:r>
        <w:t>shades buildings in</w:t>
      </w:r>
    </w:p>
    <w:p>
      <w:r>
        <w:t>two-point perspective</w:t>
      </w:r>
    </w:p>
    <w:p>
      <w:r>
        <w:t>from (normal view,)</w:t>
      </w:r>
    </w:p>
    <w:p>
      <w:r>
        <w:t>using  projection lines</w:t>
      </w:r>
    </w:p>
    <w:p>
      <w:r>
        <w:t>/convergence lines, two</w:t>
      </w:r>
    </w:p>
    <w:p>
      <w:r>
        <w:t>draws and shades two</w:t>
      </w:r>
    </w:p>
    <w:p>
      <w:r>
        <w:t>buildings in two-point</w:t>
      </w:r>
    </w:p>
    <w:p>
      <w:r>
        <w:t>perspective from</w:t>
      </w:r>
    </w:p>
    <w:p>
      <w:r>
        <w:t>(normal view,) using</w:t>
      </w:r>
    </w:p>
    <w:p>
      <w:r>
        <w:t>projection lines</w:t>
      </w:r>
    </w:p>
    <w:p>
      <w:r>
        <w:t>/convergence lines, two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vanishing</w:t>
      </w:r>
    </w:p>
    <w:p>
      <w:r>
        <w:t>points/horizon cross</w:t>
      </w:r>
    </w:p>
    <w:p>
      <w:r>
        <w:t>hatching technique</w:t>
      </w:r>
    </w:p>
    <w:p>
      <w:r>
        <w:t>artistically utilized</w:t>
      </w:r>
    </w:p>
    <w:p>
      <w:r>
        <w:t>vanishing</w:t>
      </w:r>
    </w:p>
    <w:p>
      <w:r>
        <w:t>points/horizon and</w:t>
      </w:r>
    </w:p>
    <w:p>
      <w:r>
        <w:t>shades using cross</w:t>
      </w:r>
    </w:p>
    <w:p>
      <w:r>
        <w:t>hatching technique</w:t>
      </w:r>
    </w:p>
    <w:p>
      <w:r>
        <w:t>vanishing</w:t>
      </w:r>
    </w:p>
    <w:p>
      <w:r>
        <w:t>points/horizon and</w:t>
      </w:r>
    </w:p>
    <w:p>
      <w:r>
        <w:t>shades using cross</w:t>
      </w:r>
    </w:p>
    <w:p>
      <w:r>
        <w:t>hatching technique</w:t>
      </w:r>
    </w:p>
    <w:p>
      <w:r>
        <w:t>vanishing</w:t>
      </w:r>
    </w:p>
    <w:p>
      <w:r>
        <w:t>points/horizon and</w:t>
      </w:r>
    </w:p>
    <w:p>
      <w:r>
        <w:t>shades using cross</w:t>
      </w:r>
    </w:p>
    <w:p>
      <w:r>
        <w:t>hatching technique</w:t>
      </w:r>
    </w:p>
    <w:p/>
    <w:p>
      <w:r>
        <w:t>Strand  Sub-Strand Specific Learning Outcomes Suggested Learning Experience Key Inquiry</w:t>
      </w:r>
    </w:p>
    <w:p>
      <w:r>
        <w:t>Question</w:t>
      </w:r>
    </w:p>
    <w:p>
      <w:r>
        <w:t>2.0 Picture</w:t>
      </w:r>
    </w:p>
    <w:p>
      <w:r>
        <w:t>Making</w:t>
      </w:r>
    </w:p>
    <w:p>
      <w:r>
        <w:t>2.2 Painting</w:t>
      </w:r>
    </w:p>
    <w:p>
      <w:r>
        <w:t>2.2.1</w:t>
      </w:r>
    </w:p>
    <w:p>
      <w:r>
        <w:t>Imaginative</w:t>
      </w:r>
    </w:p>
    <w:p>
      <w:r>
        <w:t>seascape</w:t>
      </w:r>
    </w:p>
    <w:p>
      <w:r>
        <w:t>composition</w:t>
      </w:r>
    </w:p>
    <w:p>
      <w:r>
        <w:t>(6lessons)</w:t>
      </w:r>
    </w:p>
    <w:p>
      <w:r>
        <w:t>By the end of the sub strand,</w:t>
      </w:r>
    </w:p>
    <w:p>
      <w:r>
        <w:t>the learner should be able to:-</w:t>
      </w:r>
    </w:p>
    <w:p>
      <w:r>
        <w:t>a) analyse warm and cool</w:t>
      </w:r>
    </w:p>
    <w:p>
      <w:r>
        <w:t>colours on the colour wheel</w:t>
      </w:r>
    </w:p>
    <w:p>
      <w:r>
        <w:t>and sample paintings in</w:t>
      </w:r>
    </w:p>
    <w:p>
      <w:r>
        <w:t>regard to colour</w:t>
      </w:r>
    </w:p>
    <w:p>
      <w:r>
        <w:t>temperature,</w:t>
      </w:r>
    </w:p>
    <w:p>
      <w:r>
        <w:t>b) create an imaginative</w:t>
      </w:r>
    </w:p>
    <w:p>
      <w:r>
        <w:t>seascape composition</w:t>
      </w:r>
    </w:p>
    <w:p>
      <w:r>
        <w:t>based on colour</w:t>
      </w:r>
    </w:p>
    <w:p>
      <w:r>
        <w:t>temperature,</w:t>
      </w:r>
    </w:p>
    <w:p>
      <w:r>
        <w:t>c) investigate the</w:t>
      </w:r>
    </w:p>
    <w:p>
      <w:r>
        <w:t>psychological, cultural and</w:t>
      </w:r>
    </w:p>
    <w:p>
      <w:r>
        <w:t>conventional symbolic</w:t>
      </w:r>
    </w:p>
    <w:p>
      <w:r>
        <w:t>meaning of colours,</w:t>
      </w:r>
    </w:p>
    <w:p>
      <w:r>
        <w:t>d) appreciate the use of colour</w:t>
      </w:r>
    </w:p>
    <w:p>
      <w:r>
        <w:t>temperature and symbolic</w:t>
      </w:r>
    </w:p>
    <w:p>
      <w:r>
        <w:t>Learner is guided to;</w:t>
      </w:r>
    </w:p>
    <w:p>
      <w:r>
        <w:t>• identify and discuss warm and cool</w:t>
      </w:r>
    </w:p>
    <w:p>
      <w:r>
        <w:t>colours as represented on the</w:t>
      </w:r>
    </w:p>
    <w:p>
      <w:r>
        <w:t>actual or virtual colour wheel in</w:t>
      </w:r>
    </w:p>
    <w:p>
      <w:r>
        <w:t>regards to;</w:t>
      </w:r>
    </w:p>
    <w:p>
      <w:r>
        <w:t>- Receding/advancing colours</w:t>
      </w:r>
    </w:p>
    <w:p>
      <w:r>
        <w:t>• observe and discuss sample</w:t>
      </w:r>
    </w:p>
    <w:p>
      <w:r>
        <w:t>paintings in regards to the use of</w:t>
      </w:r>
    </w:p>
    <w:p>
      <w:r>
        <w:t>warm and cool colours to create</w:t>
      </w:r>
    </w:p>
    <w:p>
      <w:r>
        <w:t>recession and projection of spaces</w:t>
      </w:r>
    </w:p>
    <w:p>
      <w:r>
        <w:t>and objects</w:t>
      </w:r>
    </w:p>
    <w:p>
      <w:r>
        <w:t>• paint an imaginative pictorial</w:t>
      </w:r>
    </w:p>
    <w:p>
      <w:r>
        <w:t>composition of a seascape with</w:t>
      </w:r>
    </w:p>
    <w:p>
      <w:r>
        <w:t>focus on either warm or cool</w:t>
      </w:r>
    </w:p>
    <w:p>
      <w:r>
        <w:t>colours</w:t>
      </w:r>
    </w:p>
    <w:p>
      <w:r>
        <w:t>- seascape  (cool or warm</w:t>
      </w:r>
    </w:p>
    <w:p>
      <w:r>
        <w:t>colours)</w:t>
      </w:r>
    </w:p>
    <w:p>
      <w:r>
        <w:t>1. What effect</w:t>
      </w:r>
    </w:p>
    <w:p>
      <w:r>
        <w:t>can colour</w:t>
      </w:r>
    </w:p>
    <w:p>
      <w:r>
        <w:t>temperature</w:t>
      </w:r>
    </w:p>
    <w:p>
      <w:r>
        <w:t>have in a</w:t>
      </w:r>
    </w:p>
    <w:p>
      <w:r>
        <w:t>pictorial</w:t>
      </w:r>
    </w:p>
    <w:p>
      <w:r>
        <w:t>composition?</w:t>
      </w:r>
    </w:p>
    <w:p>
      <w:r>
        <w:t>2. What</w:t>
      </w:r>
    </w:p>
    <w:p>
      <w:r>
        <w:t>emotions do</w:t>
      </w:r>
    </w:p>
    <w:p>
      <w:r>
        <w:t>different</w:t>
      </w:r>
    </w:p>
    <w:p>
      <w:r>
        <w:t>colours</w:t>
      </w:r>
    </w:p>
    <w:p>
      <w:r>
        <w:t>evoke in us</w:t>
      </w:r>
    </w:p>
    <w:p>
      <w:r>
        <w:t>when we</w:t>
      </w:r>
    </w:p>
    <w:p>
      <w:r>
        <w:t>look at</w:t>
      </w:r>
    </w:p>
    <w:p>
      <w:r>
        <w:t>them?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meanings in creation of</w:t>
      </w:r>
    </w:p>
    <w:p>
      <w:r>
        <w:t>artworks.</w:t>
      </w:r>
    </w:p>
    <w:p>
      <w:r>
        <w:t>• critique own and others’ seascape</w:t>
      </w:r>
    </w:p>
    <w:p>
      <w:r>
        <w:t>compositions</w:t>
      </w:r>
    </w:p>
    <w:p>
      <w:r>
        <w:t>• collaboratively, research on</w:t>
      </w:r>
    </w:p>
    <w:p>
      <w:r>
        <w:t>symbolic meanings of colours</w:t>
      </w:r>
    </w:p>
    <w:p>
      <w:r>
        <w:t>based on</w:t>
      </w:r>
    </w:p>
    <w:p>
      <w:r>
        <w:t>- Emotional symbolism</w:t>
      </w:r>
    </w:p>
    <w:p>
      <w:r>
        <w:t>- Cultural symbolism</w:t>
      </w:r>
    </w:p>
    <w:p>
      <w:r>
        <w:t>- Conventional symbolism</w:t>
      </w:r>
    </w:p>
    <w:p>
      <w:r>
        <w:t>● present research findings to peers</w:t>
      </w:r>
    </w:p>
    <w:p>
      <w:r>
        <w:t>for critique</w:t>
      </w:r>
    </w:p>
    <w:p>
      <w:r>
        <w:t>Core Competencies to be Developed</w:t>
      </w:r>
    </w:p>
    <w:p>
      <w:r>
        <w:t>● Communication: as the learner takes turns in conversation on colour temperature and symbolic meaning of colours</w:t>
      </w:r>
    </w:p>
    <w:p>
      <w:r>
        <w:t>● Collaboration :as learner appreciates efforts of others and shares information while discussing colour temperature and</w:t>
      </w:r>
    </w:p>
    <w:p>
      <w:r>
        <w:t>symbolic meaning of colours</w:t>
      </w:r>
    </w:p>
    <w:p>
      <w:r>
        <w:t>● Learning to learn: as the learner works collaboratively while exploring colour symbolism.</w:t>
      </w:r>
    </w:p>
    <w:p>
      <w:r>
        <w:t>● Self-efficacy: as the learner critique own and others’ scape compositions during the display of works</w:t>
      </w:r>
    </w:p>
    <w:p>
      <w:r>
        <w:t>● Digital literacy: as the learner operates digital device, observes safety when using digital device, sources for information</w:t>
      </w:r>
    </w:p>
    <w:p>
      <w:r>
        <w:t>using digital device</w:t>
      </w:r>
    </w:p>
    <w:p>
      <w:r>
        <w:t>Pertinent and Contemporary :</w:t>
      </w:r>
    </w:p>
    <w:p>
      <w:r>
        <w:t>• Citizenship  Education: as the learner collaborates and share resources, appreciates each other’s opinion when  expressing</w:t>
      </w:r>
    </w:p>
    <w:p>
      <w:r>
        <w:t>their views in class discussions</w:t>
      </w:r>
    </w:p>
    <w:p>
      <w:r>
        <w:t>Values:</w:t>
      </w:r>
    </w:p>
    <w:p>
      <w:r>
        <w:t>• Respect: as learner appreciates each other’s opinion /critique or contribution during group work and is open minded.</w:t>
      </w:r>
    </w:p>
    <w:p>
      <w:r>
        <w:t>Links to other subjects</w:t>
      </w:r>
    </w:p>
    <w:p>
      <w:r>
        <w:t>● Religious Studies: as the learner interrogate use of colours in the spiritual context.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warm and cool colours</w:t>
      </w:r>
    </w:p>
    <w:p>
      <w:r>
        <w:t>on the colour wheel</w:t>
      </w:r>
    </w:p>
    <w:p>
      <w:r>
        <w:t>and sample paintings</w:t>
      </w:r>
    </w:p>
    <w:p>
      <w:r>
        <w:t>in regards to colour</w:t>
      </w:r>
    </w:p>
    <w:p>
      <w:r>
        <w:t>temperature</w:t>
      </w:r>
    </w:p>
    <w:p>
      <w:r>
        <w:t>Critically analyses</w:t>
      </w:r>
    </w:p>
    <w:p>
      <w:r>
        <w:t>warm and cool colours</w:t>
      </w:r>
    </w:p>
    <w:p>
      <w:r>
        <w:t>on the colour wheel</w:t>
      </w:r>
    </w:p>
    <w:p>
      <w:r>
        <w:t>and sample paintings</w:t>
      </w:r>
    </w:p>
    <w:p>
      <w:r>
        <w:t>in regards to their</w:t>
      </w:r>
    </w:p>
    <w:p>
      <w:r>
        <w:t>application (receding</w:t>
      </w:r>
    </w:p>
    <w:p>
      <w:r>
        <w:t>and advancing nature)</w:t>
      </w:r>
    </w:p>
    <w:p>
      <w:r>
        <w:t>Analyses warm and</w:t>
      </w:r>
    </w:p>
    <w:p>
      <w:r>
        <w:t>cool colours on the</w:t>
      </w:r>
    </w:p>
    <w:p>
      <w:r>
        <w:t>colour wheel and</w:t>
      </w:r>
    </w:p>
    <w:p>
      <w:r>
        <w:t>sample paintings in</w:t>
      </w:r>
    </w:p>
    <w:p>
      <w:r>
        <w:t>regards to their</w:t>
      </w:r>
    </w:p>
    <w:p>
      <w:r>
        <w:t>application (receding</w:t>
      </w:r>
    </w:p>
    <w:p>
      <w:r>
        <w:t>and advancing nature)</w:t>
      </w:r>
    </w:p>
    <w:p>
      <w:r>
        <w:t>Partially able to</w:t>
      </w:r>
    </w:p>
    <w:p>
      <w:r>
        <w:t>analyse warm and cool</w:t>
      </w:r>
    </w:p>
    <w:p>
      <w:r>
        <w:t>colours on the colour</w:t>
      </w:r>
    </w:p>
    <w:p>
      <w:r>
        <w:t>wheel and sample</w:t>
      </w:r>
    </w:p>
    <w:p>
      <w:r>
        <w:t>paintings in regards to</w:t>
      </w:r>
    </w:p>
    <w:p>
      <w:r>
        <w:t>their application</w:t>
      </w:r>
    </w:p>
    <w:p>
      <w:r>
        <w:t>(receding and</w:t>
      </w:r>
    </w:p>
    <w:p>
      <w:r>
        <w:t>advancing nature)</w:t>
      </w:r>
    </w:p>
    <w:p>
      <w:r>
        <w:t>Hardly able to analyse</w:t>
      </w:r>
    </w:p>
    <w:p>
      <w:r>
        <w:t>warm and cool colours</w:t>
      </w:r>
    </w:p>
    <w:p>
      <w:r>
        <w:t>on the colour wheel and</w:t>
      </w:r>
    </w:p>
    <w:p>
      <w:r>
        <w:t>sample paintings in</w:t>
      </w:r>
    </w:p>
    <w:p>
      <w:r>
        <w:t>regards to their</w:t>
      </w:r>
    </w:p>
    <w:p>
      <w:r>
        <w:t>application</w:t>
      </w:r>
    </w:p>
    <w:p>
      <w:r>
        <w:t>(receding and advancing</w:t>
      </w:r>
    </w:p>
    <w:p>
      <w:r>
        <w:t>nature)</w:t>
      </w:r>
    </w:p>
    <w:p>
      <w:r>
        <w:t>Ability to create an</w:t>
      </w:r>
    </w:p>
    <w:p>
      <w:r>
        <w:t>imaginative seascape</w:t>
      </w:r>
    </w:p>
    <w:p>
      <w:r>
        <w:t>composition based on</w:t>
      </w:r>
    </w:p>
    <w:p>
      <w:r>
        <w:t>colour temperature</w:t>
      </w:r>
    </w:p>
    <w:p>
      <w:r>
        <w:t>Creatively paints a</w:t>
      </w:r>
    </w:p>
    <w:p>
      <w:r>
        <w:t>seascape composition</w:t>
      </w:r>
    </w:p>
    <w:p>
      <w:r>
        <w:t>based on colour</w:t>
      </w:r>
    </w:p>
    <w:p>
      <w:r>
        <w:t>temperature</w:t>
      </w:r>
    </w:p>
    <w:p>
      <w:r>
        <w:t>Paints a seascape</w:t>
      </w:r>
    </w:p>
    <w:p>
      <w:r>
        <w:t>composition based on</w:t>
      </w:r>
    </w:p>
    <w:p>
      <w:r>
        <w:t>colour temperature</w:t>
      </w:r>
    </w:p>
    <w:p>
      <w:r>
        <w:t>Fairly  paints a</w:t>
      </w:r>
    </w:p>
    <w:p>
      <w:r>
        <w:t>seascape composition</w:t>
      </w:r>
    </w:p>
    <w:p>
      <w:r>
        <w:t>based on colour</w:t>
      </w:r>
    </w:p>
    <w:p>
      <w:r>
        <w:t>temperature</w:t>
      </w:r>
    </w:p>
    <w:p>
      <w:r>
        <w:t>Hardly able to  paint a</w:t>
      </w:r>
    </w:p>
    <w:p>
      <w:r>
        <w:t>seascape composition</w:t>
      </w:r>
    </w:p>
    <w:p>
      <w:r>
        <w:t>based on colour</w:t>
      </w:r>
    </w:p>
    <w:p>
      <w:r>
        <w:t>temperature</w:t>
      </w:r>
    </w:p>
    <w:p>
      <w:r>
        <w:t>Ability to investigate</w:t>
      </w:r>
    </w:p>
    <w:p>
      <w:r>
        <w:t>the psychological,</w:t>
      </w:r>
    </w:p>
    <w:p>
      <w:r>
        <w:t>cultural and</w:t>
      </w:r>
    </w:p>
    <w:p>
      <w:r>
        <w:t>conventional symbolic</w:t>
      </w:r>
    </w:p>
    <w:p>
      <w:r>
        <w:t>meaning of colours</w:t>
      </w:r>
    </w:p>
    <w:p>
      <w:r>
        <w:t>Exhaustively</w:t>
      </w:r>
    </w:p>
    <w:p>
      <w:r>
        <w:t>investigates the</w:t>
      </w:r>
    </w:p>
    <w:p>
      <w:r>
        <w:t>psychological, cultural</w:t>
      </w:r>
    </w:p>
    <w:p>
      <w:r>
        <w:t>and conventional</w:t>
      </w:r>
    </w:p>
    <w:p>
      <w:r>
        <w:t>symbolic meaning of</w:t>
      </w:r>
    </w:p>
    <w:p>
      <w:r>
        <w:t>colours</w:t>
      </w:r>
    </w:p>
    <w:p>
      <w:r>
        <w:t>Investigates the</w:t>
      </w:r>
    </w:p>
    <w:p>
      <w:r>
        <w:t>psychological, cultural</w:t>
      </w:r>
    </w:p>
    <w:p>
      <w:r>
        <w:t>and conventional</w:t>
      </w:r>
    </w:p>
    <w:p>
      <w:r>
        <w:t>symbolic meaning of</w:t>
      </w:r>
    </w:p>
    <w:p>
      <w:r>
        <w:t>colours</w:t>
      </w:r>
    </w:p>
    <w:p>
      <w:r>
        <w:t>Investigates two</w:t>
      </w:r>
    </w:p>
    <w:p>
      <w:r>
        <w:t>aspects of symbolic</w:t>
      </w:r>
    </w:p>
    <w:p>
      <w:r>
        <w:t>meaning of colours</w:t>
      </w:r>
    </w:p>
    <w:p>
      <w:r>
        <w:t>Shallowly investigates</w:t>
      </w:r>
    </w:p>
    <w:p>
      <w:r>
        <w:t>all aspects of symbolic</w:t>
      </w:r>
    </w:p>
    <w:p>
      <w:r>
        <w:t>meaning of colours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 Sub-</w:t>
      </w:r>
    </w:p>
    <w:p>
      <w:r>
        <w:t>Strand</w:t>
      </w:r>
    </w:p>
    <w:p>
      <w:r>
        <w:t>Specific Learning Outcomes Suggested Learning Experience Key Inquiry</w:t>
      </w:r>
    </w:p>
    <w:p>
      <w:r>
        <w:t>Question</w:t>
      </w:r>
    </w:p>
    <w:p>
      <w:r>
        <w:t>2.0 Picture</w:t>
      </w:r>
    </w:p>
    <w:p>
      <w:r>
        <w:t>Making</w:t>
      </w:r>
    </w:p>
    <w:p/>
    <w:p>
      <w:r>
        <w:t>2.3 Mosaic</w:t>
      </w:r>
    </w:p>
    <w:p/>
    <w:p>
      <w:r>
        <w:t>(6 lessons)</w:t>
      </w:r>
    </w:p>
    <w:p>
      <w:r>
        <w:t>By the end of the sub strand,</w:t>
      </w:r>
    </w:p>
    <w:p>
      <w:r>
        <w:t>the learner should be able to:-</w:t>
      </w:r>
    </w:p>
    <w:p>
      <w:r>
        <w:t>a) analyse characteristics of</w:t>
      </w:r>
    </w:p>
    <w:p>
      <w:r>
        <w:t>mosaic from sample</w:t>
      </w:r>
    </w:p>
    <w:p>
      <w:r>
        <w:t>artworks,</w:t>
      </w:r>
    </w:p>
    <w:p>
      <w:r>
        <w:t>b) identify functions of</w:t>
      </w:r>
    </w:p>
    <w:p>
      <w:r>
        <w:t>mosaic art in</w:t>
      </w:r>
    </w:p>
    <w:p>
      <w:r>
        <w:t>contemporary society,</w:t>
      </w:r>
    </w:p>
    <w:p>
      <w:r>
        <w:t>c) create a paper mosaic</w:t>
      </w:r>
    </w:p>
    <w:p>
      <w:r>
        <w:t>landscape pictorial</w:t>
      </w:r>
    </w:p>
    <w:p>
      <w:r>
        <w:t>composition for self-</w:t>
      </w:r>
    </w:p>
    <w:p>
      <w:r>
        <w:t>expression,</w:t>
      </w:r>
    </w:p>
    <w:p>
      <w:r>
        <w:t>d) create an egg shell</w:t>
      </w:r>
    </w:p>
    <w:p>
      <w:r>
        <w:t>mosaic landscape</w:t>
      </w:r>
    </w:p>
    <w:p>
      <w:r>
        <w:t>pictorial composition of</w:t>
      </w:r>
    </w:p>
    <w:p>
      <w:r>
        <w:t>a flower for self-</w:t>
      </w:r>
    </w:p>
    <w:p>
      <w:r>
        <w:t>expression,</w:t>
      </w:r>
    </w:p>
    <w:p>
      <w:r>
        <w:t>e) appreciate own and</w:t>
      </w:r>
    </w:p>
    <w:p>
      <w:r>
        <w:t>others’ pictorial</w:t>
      </w:r>
    </w:p>
    <w:p>
      <w:r>
        <w:t>composition.</w:t>
      </w:r>
    </w:p>
    <w:p>
      <w:r>
        <w:t>Learner is guided to;</w:t>
      </w:r>
    </w:p>
    <w:p>
      <w:r>
        <w:t>• observe virtual or actual samples to</w:t>
      </w:r>
    </w:p>
    <w:p>
      <w:r>
        <w:t>analyse the characteristics of mosaic;</w:t>
      </w:r>
    </w:p>
    <w:p>
      <w:r>
        <w:t>- variety of materials used in making</w:t>
      </w:r>
    </w:p>
    <w:p>
      <w:r>
        <w:t>tesserae (egg shells, paper, leaves,</w:t>
      </w:r>
    </w:p>
    <w:p>
      <w:r>
        <w:t>fabric, pebbles, tiles, glass etc.)</w:t>
      </w:r>
    </w:p>
    <w:p>
      <w:r>
        <w:t>- narrow spacing between tesserae</w:t>
      </w:r>
    </w:p>
    <w:p>
      <w:r>
        <w:t>- tonal variation of tesserae</w:t>
      </w:r>
    </w:p>
    <w:p>
      <w:r>
        <w:t>• discuss functions of   mosaic art in</w:t>
      </w:r>
    </w:p>
    <w:p>
      <w:r>
        <w:t>contemporary society;</w:t>
      </w:r>
    </w:p>
    <w:p>
      <w:r>
        <w:t>- interior decoration</w:t>
      </w:r>
    </w:p>
    <w:p>
      <w:r>
        <w:t>- decorative arts</w:t>
      </w:r>
    </w:p>
    <w:p>
      <w:r>
        <w:t>● collaboratively collect re-usable papers,</w:t>
      </w:r>
    </w:p>
    <w:p>
      <w:r>
        <w:t>eggshells to be used in creating mosaic</w:t>
      </w:r>
    </w:p>
    <w:p>
      <w:r>
        <w:t>while observing safety measures</w:t>
      </w:r>
    </w:p>
    <w:p>
      <w:r>
        <w:t>● individually create a mosaic</w:t>
      </w:r>
    </w:p>
    <w:p>
      <w:r>
        <w:t>composition of a landscape with</w:t>
      </w:r>
    </w:p>
    <w:p>
      <w:r>
        <w:t>emphasis on-</w:t>
      </w:r>
    </w:p>
    <w:p>
      <w:r>
        <w:t>-sorting of coloured papers</w:t>
      </w:r>
    </w:p>
    <w:p>
      <w:r>
        <w:t>-cutting the paper into tesserae</w:t>
      </w:r>
    </w:p>
    <w:p>
      <w:r>
        <w:t>-pasting while observing appropriate</w:t>
      </w:r>
    </w:p>
    <w:p>
      <w:r>
        <w:t>spacing and tonal variation of tesserae</w:t>
      </w:r>
    </w:p>
    <w:p>
      <w:r>
        <w:t>1. How can you</w:t>
      </w:r>
    </w:p>
    <w:p>
      <w:r>
        <w:t>determine</w:t>
      </w:r>
    </w:p>
    <w:p>
      <w:r>
        <w:t>appropriate</w:t>
      </w:r>
    </w:p>
    <w:p>
      <w:r>
        <w:t>materials and</w:t>
      </w:r>
    </w:p>
    <w:p>
      <w:r>
        <w:t>tools for</w:t>
      </w:r>
    </w:p>
    <w:p>
      <w:r>
        <w:t>mosaic?</w:t>
      </w:r>
    </w:p>
    <w:p>
      <w:r>
        <w:t>2. Why is the</w:t>
      </w:r>
    </w:p>
    <w:p>
      <w:r>
        <w:t>spacing of the</w:t>
      </w:r>
    </w:p>
    <w:p>
      <w:r>
        <w:t>tesserae</w:t>
      </w:r>
    </w:p>
    <w:p>
      <w:r>
        <w:t>important in</w:t>
      </w:r>
    </w:p>
    <w:p>
      <w:r>
        <w:t>mosaic?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● individually create a four colour</w:t>
      </w:r>
    </w:p>
    <w:p>
      <w:r>
        <w:t>eggshell mosaic composition of a</w:t>
      </w:r>
    </w:p>
    <w:p>
      <w:r>
        <w:t>flower with emphasis on-</w:t>
      </w:r>
    </w:p>
    <w:p>
      <w:r>
        <w:t>-sorting of eggshells according to</w:t>
      </w:r>
    </w:p>
    <w:p>
      <w:r>
        <w:t>shades</w:t>
      </w:r>
    </w:p>
    <w:p>
      <w:r>
        <w:t>-cleaning the eggshells</w:t>
      </w:r>
    </w:p>
    <w:p>
      <w:r>
        <w:t>-selection of working surface</w:t>
      </w:r>
    </w:p>
    <w:p>
      <w:r>
        <w:t>- sketching the flower</w:t>
      </w:r>
    </w:p>
    <w:p>
      <w:r>
        <w:t>- crushing eggshells into tesserae</w:t>
      </w:r>
    </w:p>
    <w:p>
      <w:r>
        <w:t>-pasting while observing appropriate</w:t>
      </w:r>
    </w:p>
    <w:p>
      <w:r>
        <w:t>spacing and tonal variation of  tesserae</w:t>
      </w:r>
    </w:p>
    <w:p>
      <w:r>
        <w:t>● exhibit and critique own and others’</w:t>
      </w:r>
    </w:p>
    <w:p>
      <w:r>
        <w:t>work</w:t>
      </w:r>
    </w:p>
    <w:p>
      <w:r>
        <w:t>Core Competencies to be Developed</w:t>
      </w:r>
    </w:p>
    <w:p>
      <w:r>
        <w:t>● Communication as the learner takes turns in conversation on mosaic pictorial production</w:t>
      </w:r>
    </w:p>
    <w:p>
      <w:r>
        <w:t>● Collaboration as the learner appreciates efforts of others and shares information as well as collaboratively, collecting re-</w:t>
      </w:r>
    </w:p>
    <w:p>
      <w:r>
        <w:t>usable papers to be used in creating mosaic</w:t>
      </w:r>
    </w:p>
    <w:p>
      <w:r>
        <w:t>● Imagination and creativity as the learner creates unique mosaic composition</w:t>
      </w:r>
    </w:p>
    <w:p>
      <w:r>
        <w:t>● Digital literacy as the learner operates digital device and  observes online safety when watching samples of mosaic online.</w:t>
      </w:r>
    </w:p>
    <w:p>
      <w:r>
        <w:t>Pertinent and Contemporary Issues:</w:t>
      </w:r>
    </w:p>
    <w:p>
      <w:r>
        <w:t>● Environmental conservation : as the learner Reuses and recycles of materials to make mosaic</w:t>
      </w:r>
    </w:p>
    <w:p>
      <w:r>
        <w:t>● Consumer literacy and Disaster Risk Reduction as the learner is sensitized on Safety as they use sharp tools for Disaster</w:t>
      </w:r>
    </w:p>
    <w:p>
      <w:r>
        <w:t>Risk Reduction and consumer protection.</w:t>
      </w:r>
    </w:p>
    <w:p>
      <w:r>
        <w:t>Values:</w:t>
      </w:r>
    </w:p>
    <w:p>
      <w:r>
        <w:t>• Responsibility : as learner  takes of care own / others’ materials  and cleans up workplace after group activity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Links to other subjects</w:t>
      </w:r>
    </w:p>
    <w:p>
      <w:r>
        <w:t>• English : as the learner practices on public speaking skill  when giving positive feedback during group critique</w:t>
      </w:r>
    </w:p>
    <w:p/>
    <w:p>
      <w:r>
        <w:t>Assessment Rubric</w:t>
      </w:r>
    </w:p>
    <w:p>
      <w:r>
        <w:t>Indicators Exceeds Expectation Meets Expectation Approaches Expectation Below</w:t>
      </w:r>
    </w:p>
    <w:p>
      <w:r>
        <w:t>Expectation</w:t>
      </w:r>
    </w:p>
    <w:p>
      <w:r>
        <w:t>Ability to analyse</w:t>
      </w:r>
    </w:p>
    <w:p>
      <w:r>
        <w:t>characteristics of</w:t>
      </w:r>
    </w:p>
    <w:p>
      <w:r>
        <w:t>mosaic from sample</w:t>
      </w:r>
    </w:p>
    <w:p>
      <w:r>
        <w:t>artworks</w:t>
      </w:r>
    </w:p>
    <w:p>
      <w:r>
        <w:t>Comprehensively</w:t>
      </w:r>
    </w:p>
    <w:p>
      <w:r>
        <w:t>analyses characteristics</w:t>
      </w:r>
    </w:p>
    <w:p>
      <w:r>
        <w:t>of mosaic from sample</w:t>
      </w:r>
    </w:p>
    <w:p>
      <w:r>
        <w:t>artworks</w:t>
      </w:r>
    </w:p>
    <w:p>
      <w:r>
        <w:t>Analyses</w:t>
      </w:r>
    </w:p>
    <w:p>
      <w:r>
        <w:t>characteristics of</w:t>
      </w:r>
    </w:p>
    <w:p>
      <w:r>
        <w:t>mosaic from sample</w:t>
      </w:r>
    </w:p>
    <w:p>
      <w:r>
        <w:t>artworks</w:t>
      </w:r>
    </w:p>
    <w:p>
      <w:r>
        <w:t>Fairly analyses</w:t>
      </w:r>
    </w:p>
    <w:p>
      <w:r>
        <w:t>characteristics of mosaic</w:t>
      </w:r>
    </w:p>
    <w:p>
      <w:r>
        <w:t>from sample artworks</w:t>
      </w:r>
    </w:p>
    <w:p>
      <w:r>
        <w:t>Hardly discusses</w:t>
      </w:r>
    </w:p>
    <w:p>
      <w:r>
        <w:t>any characteristics</w:t>
      </w:r>
    </w:p>
    <w:p>
      <w:r>
        <w:t>of mosaic from</w:t>
      </w:r>
    </w:p>
    <w:p>
      <w:r>
        <w:t>sample artworks</w:t>
      </w:r>
    </w:p>
    <w:p>
      <w:r>
        <w:t>Ability to identify</w:t>
      </w:r>
    </w:p>
    <w:p>
      <w:r>
        <w:t>functions of   mosaic</w:t>
      </w:r>
    </w:p>
    <w:p>
      <w:r>
        <w:t>art in contemporary</w:t>
      </w:r>
    </w:p>
    <w:p>
      <w:r>
        <w:t>society</w:t>
      </w:r>
    </w:p>
    <w:p>
      <w:r>
        <w:t>Precisely identifies</w:t>
      </w:r>
    </w:p>
    <w:p>
      <w:r>
        <w:t>functions of   mosaic</w:t>
      </w:r>
    </w:p>
    <w:p>
      <w:r>
        <w:t>art in contemporary</w:t>
      </w:r>
    </w:p>
    <w:p>
      <w:r>
        <w:t>society</w:t>
      </w:r>
    </w:p>
    <w:p>
      <w:r>
        <w:t>Identifies functions</w:t>
      </w:r>
    </w:p>
    <w:p>
      <w:r>
        <w:t>of   mosaic art in</w:t>
      </w:r>
    </w:p>
    <w:p>
      <w:r>
        <w:t>contemporary society</w:t>
      </w:r>
    </w:p>
    <w:p/>
    <w:p>
      <w:r>
        <w:t>Identifies some functions of</w:t>
      </w:r>
    </w:p>
    <w:p>
      <w:r>
        <w:t>mosaic art in contemporary</w:t>
      </w:r>
    </w:p>
    <w:p>
      <w:r>
        <w:t>society</w:t>
      </w:r>
    </w:p>
    <w:p>
      <w:r>
        <w:t>Hardly identifies</w:t>
      </w:r>
    </w:p>
    <w:p>
      <w:r>
        <w:t>any function of</w:t>
      </w:r>
    </w:p>
    <w:p>
      <w:r>
        <w:t>mosaic art in</w:t>
      </w:r>
    </w:p>
    <w:p>
      <w:r>
        <w:t>contemporary</w:t>
      </w:r>
    </w:p>
    <w:p>
      <w:r>
        <w:t>society</w:t>
      </w:r>
    </w:p>
    <w:p>
      <w:r>
        <w:t>Ability to create a</w:t>
      </w:r>
    </w:p>
    <w:p>
      <w:r>
        <w:t>paper mosaic pictorial</w:t>
      </w:r>
    </w:p>
    <w:p>
      <w:r>
        <w:t>composition of a</w:t>
      </w:r>
    </w:p>
    <w:p>
      <w:r>
        <w:t>landscape</w:t>
      </w:r>
    </w:p>
    <w:p>
      <w:r>
        <w:t>Creatively makes a</w:t>
      </w:r>
    </w:p>
    <w:p>
      <w:r>
        <w:t>mosaic composition</w:t>
      </w:r>
    </w:p>
    <w:p>
      <w:r>
        <w:t>with distinct features</w:t>
      </w:r>
    </w:p>
    <w:p>
      <w:r>
        <w:t>of  a landscape</w:t>
      </w:r>
    </w:p>
    <w:p>
      <w:r>
        <w:t>Creates a mosaic</w:t>
      </w:r>
    </w:p>
    <w:p>
      <w:r>
        <w:t>composition with</w:t>
      </w:r>
    </w:p>
    <w:p>
      <w:r>
        <w:t>distinct features of  a</w:t>
      </w:r>
    </w:p>
    <w:p>
      <w:r>
        <w:t>landscape</w:t>
      </w:r>
    </w:p>
    <w:p>
      <w:r>
        <w:t>Fairly creates a mosaic</w:t>
      </w:r>
    </w:p>
    <w:p>
      <w:r>
        <w:t>composition with some</w:t>
      </w:r>
    </w:p>
    <w:p>
      <w:r>
        <w:t>features of a landscape</w:t>
      </w:r>
    </w:p>
    <w:p>
      <w:r>
        <w:t>Creates a mosaic</w:t>
      </w:r>
    </w:p>
    <w:p>
      <w:r>
        <w:t>composition with</w:t>
      </w:r>
    </w:p>
    <w:p>
      <w:r>
        <w:t>no distinct features</w:t>
      </w:r>
    </w:p>
    <w:p>
      <w:r>
        <w:t>of  a landscape</w:t>
      </w:r>
    </w:p>
    <w:p>
      <w:r>
        <w:t>Ability to create an egg</w:t>
      </w:r>
    </w:p>
    <w:p>
      <w:r>
        <w:t>shell mosaic</w:t>
      </w:r>
    </w:p>
    <w:p>
      <w:r>
        <w:t>imaginative pictorial</w:t>
      </w:r>
    </w:p>
    <w:p>
      <w:r>
        <w:t>composition of a</w:t>
      </w:r>
    </w:p>
    <w:p>
      <w:r>
        <w:t>flower for self-</w:t>
      </w:r>
    </w:p>
    <w:p>
      <w:r>
        <w:t>expression</w:t>
      </w:r>
    </w:p>
    <w:p>
      <w:r>
        <w:t>Creatively makes a</w:t>
      </w:r>
    </w:p>
    <w:p>
      <w:r>
        <w:t>mosaic imaginative</w:t>
      </w:r>
    </w:p>
    <w:p>
      <w:r>
        <w:t>composition with</w:t>
      </w:r>
    </w:p>
    <w:p>
      <w:r>
        <w:t>distinct features of a</w:t>
      </w:r>
    </w:p>
    <w:p>
      <w:r>
        <w:t>flower</w:t>
      </w:r>
    </w:p>
    <w:p>
      <w:r>
        <w:t>Creates a mosaic</w:t>
      </w:r>
    </w:p>
    <w:p>
      <w:r>
        <w:t>imaginative</w:t>
      </w:r>
    </w:p>
    <w:p>
      <w:r>
        <w:t>composition with</w:t>
      </w:r>
    </w:p>
    <w:p>
      <w:r>
        <w:t>distinct features of a</w:t>
      </w:r>
    </w:p>
    <w:p>
      <w:r>
        <w:t>flower</w:t>
      </w:r>
    </w:p>
    <w:p>
      <w:r>
        <w:t>Fairly creates a mosaic</w:t>
      </w:r>
    </w:p>
    <w:p>
      <w:r>
        <w:t>imaginative composition</w:t>
      </w:r>
    </w:p>
    <w:p>
      <w:r>
        <w:t>with some features of a</w:t>
      </w:r>
    </w:p>
    <w:p>
      <w:r>
        <w:t>flower</w:t>
      </w:r>
    </w:p>
    <w:p>
      <w:r>
        <w:t>Creates a mosaic</w:t>
      </w:r>
    </w:p>
    <w:p>
      <w:r>
        <w:t>imaginative</w:t>
      </w:r>
    </w:p>
    <w:p>
      <w:r>
        <w:t>composition with</w:t>
      </w:r>
    </w:p>
    <w:p>
      <w:r>
        <w:t>no distinct features</w:t>
      </w:r>
    </w:p>
    <w:p>
      <w:r>
        <w:t>of  a flower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STRAND 3.0: MULTIMEDIA ARTS</w:t>
      </w:r>
    </w:p>
    <w:p>
      <w:r>
        <w:t>Strand 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3.0 Multimedia</w:t>
      </w:r>
    </w:p>
    <w:p>
      <w:r>
        <w:t>Arts</w:t>
      </w:r>
    </w:p>
    <w:p>
      <w:r>
        <w:t>3.1 Traditional</w:t>
      </w:r>
    </w:p>
    <w:p>
      <w:r>
        <w:t>2 Dimension</w:t>
      </w:r>
    </w:p>
    <w:p>
      <w:r>
        <w:t>Animation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study features of flip</w:t>
      </w:r>
    </w:p>
    <w:p>
      <w:r>
        <w:t>books with two moving</w:t>
      </w:r>
    </w:p>
    <w:p>
      <w:r>
        <w:t>objects against a</w:t>
      </w:r>
    </w:p>
    <w:p>
      <w:r>
        <w:t>painted background,</w:t>
      </w:r>
    </w:p>
    <w:p>
      <w:r>
        <w:t>b) make flip book of two</w:t>
      </w:r>
    </w:p>
    <w:p>
      <w:r>
        <w:t>moving objects against</w:t>
      </w:r>
    </w:p>
    <w:p>
      <w:r>
        <w:t>a painted background,</w:t>
      </w:r>
    </w:p>
    <w:p>
      <w:r>
        <w:t>c) manipulate the flip</w:t>
      </w:r>
    </w:p>
    <w:p>
      <w:r>
        <w:t>book to animate the</w:t>
      </w:r>
    </w:p>
    <w:p>
      <w:r>
        <w:t>moving objects,</w:t>
      </w:r>
    </w:p>
    <w:p>
      <w:r>
        <w:t>d) appreciate own and</w:t>
      </w:r>
    </w:p>
    <w:p>
      <w:r>
        <w:t>others’ flip book</w:t>
      </w:r>
    </w:p>
    <w:p>
      <w:r>
        <w:t>animations.</w:t>
      </w:r>
    </w:p>
    <w:p>
      <w:r>
        <w:t>Learner is guided to:</w:t>
      </w:r>
    </w:p>
    <w:p>
      <w:r>
        <w:t>• observe and discuss actual or</w:t>
      </w:r>
    </w:p>
    <w:p>
      <w:r>
        <w:t>virtual flip books having two</w:t>
      </w:r>
    </w:p>
    <w:p>
      <w:r>
        <w:t>moving objects against a painted</w:t>
      </w:r>
    </w:p>
    <w:p>
      <w:r>
        <w:t>background with emphasis on:</w:t>
      </w:r>
    </w:p>
    <w:p>
      <w:r>
        <w:t>- materials and tools used</w:t>
      </w:r>
    </w:p>
    <w:p>
      <w:r>
        <w:t>- Sequencing of images</w:t>
      </w:r>
    </w:p>
    <w:p>
      <w:r>
        <w:t>(Positioning of objects on</w:t>
      </w:r>
    </w:p>
    <w:p>
      <w:r>
        <w:t>subsequent pages).</w:t>
      </w:r>
    </w:p>
    <w:p>
      <w:r>
        <w:t>- frequency of images (speed</w:t>
      </w:r>
    </w:p>
    <w:p>
      <w:r>
        <w:t>of flick per second).</w:t>
      </w:r>
    </w:p>
    <w:p>
      <w:r>
        <w:t>• prepare the flip book using the</w:t>
      </w:r>
    </w:p>
    <w:p>
      <w:r>
        <w:t>following procedure;</w:t>
      </w:r>
    </w:p>
    <w:p>
      <w:r>
        <w:t>- collating the papers</w:t>
      </w:r>
    </w:p>
    <w:p>
      <w:r>
        <w:t>- trimming the  papers</w:t>
      </w:r>
    </w:p>
    <w:p>
      <w:r>
        <w:t>- creation of a painted</w:t>
      </w:r>
    </w:p>
    <w:p>
      <w:r>
        <w:t>background using wash</w:t>
      </w:r>
    </w:p>
    <w:p>
      <w:r>
        <w:t>technique</w:t>
      </w:r>
    </w:p>
    <w:p>
      <w:r>
        <w:t>- creation of sequence</w:t>
      </w:r>
    </w:p>
    <w:p>
      <w:r>
        <w:t>of two moving objects</w:t>
      </w:r>
    </w:p>
    <w:p>
      <w:r>
        <w:t>with       focus on;</w:t>
      </w:r>
    </w:p>
    <w:p>
      <w:r>
        <w:t>o creativity (storyline),</w:t>
      </w:r>
    </w:p>
    <w:p>
      <w:r>
        <w:t>1. Why is the</w:t>
      </w:r>
    </w:p>
    <w:p>
      <w:r>
        <w:t>wash</w:t>
      </w:r>
    </w:p>
    <w:p>
      <w:r>
        <w:t>technique</w:t>
      </w:r>
    </w:p>
    <w:p>
      <w:r>
        <w:t>ideal for</w:t>
      </w:r>
    </w:p>
    <w:p>
      <w:r>
        <w:t>creating a</w:t>
      </w:r>
    </w:p>
    <w:p>
      <w:r>
        <w:t>background</w:t>
      </w:r>
    </w:p>
    <w:p>
      <w:r>
        <w:t>for a flip</w:t>
      </w:r>
    </w:p>
    <w:p>
      <w:r>
        <w:t>book?</w:t>
      </w:r>
    </w:p>
    <w:p>
      <w:r>
        <w:t>2. What role do</w:t>
      </w:r>
    </w:p>
    <w:p>
      <w:r>
        <w:t>flipbooks play</w:t>
      </w:r>
    </w:p>
    <w:p>
      <w:r>
        <w:t>in the 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o  craftsmanship in use</w:t>
      </w:r>
    </w:p>
    <w:p>
      <w:r>
        <w:t>of materials and tools</w:t>
      </w:r>
    </w:p>
    <w:p>
      <w:r>
        <w:t>-  binding the  papers (by</w:t>
      </w:r>
    </w:p>
    <w:p>
      <w:r>
        <w:t>string/stapling)</w:t>
      </w:r>
    </w:p>
    <w:p>
      <w:r>
        <w:t>• manipulate the flip book to</w:t>
      </w:r>
    </w:p>
    <w:p>
      <w:r>
        <w:t>animate the moving objects</w:t>
      </w:r>
    </w:p>
    <w:p>
      <w:r>
        <w:t>against the painted background.</w:t>
      </w:r>
    </w:p>
    <w:p>
      <w:r>
        <w:t>•  critique, in groups, of own</w:t>
      </w:r>
    </w:p>
    <w:p>
      <w:r>
        <w:t>and others’ work.</w:t>
      </w:r>
    </w:p>
    <w:p>
      <w:r>
        <w:t>Core competencies to be Developed:</w:t>
      </w:r>
    </w:p>
    <w:p>
      <w:r>
        <w:t>• Communication: as the learner takes turns in conversation, uses gestures and facial expressions appropriately</w:t>
      </w:r>
    </w:p>
    <w:p>
      <w:r>
        <w:t>• Collaboration: As the learner shares information, shows interest in working together with others during the making of flip</w:t>
      </w:r>
    </w:p>
    <w:p>
      <w:r>
        <w:t>book animations.</w:t>
      </w:r>
    </w:p>
    <w:p>
      <w:r>
        <w:t>• Imagination and creativity: as the learner creates a flipbook with artistically painted background.</w:t>
      </w:r>
    </w:p>
    <w:p>
      <w:r>
        <w:t>• Learning to learn: the learner explores the online environment for inspirational information on flipbook animation.</w:t>
      </w:r>
    </w:p>
    <w:p>
      <w:r>
        <w:t>• Digital literacy: the learner operates digital device and observes online safety when interacting with online resources to</w:t>
      </w:r>
    </w:p>
    <w:p>
      <w:r>
        <w:t>watch virtual samples of flip book animations with coloured backgrounds.</w:t>
      </w:r>
    </w:p>
    <w:p>
      <w:r>
        <w:t>Values:</w:t>
      </w:r>
    </w:p>
    <w:p>
      <w:r>
        <w:t>• Respect: as learner displays, patience, open mindedness, values human dignity and appreciate each other’s’ works during</w:t>
      </w:r>
    </w:p>
    <w:p>
      <w:r>
        <w:t>the display session.</w:t>
      </w:r>
    </w:p>
    <w:p>
      <w:r>
        <w:t>• Unity: as the learner take turns in activities and conversation, shares available resources amicably and collaborates with</w:t>
      </w:r>
    </w:p>
    <w:p>
      <w:r>
        <w:t>others in group.</w:t>
      </w:r>
    </w:p>
    <w:p>
      <w:r>
        <w:t>• Responsibility: as the learner engages in assigned roles and duties, cares for own property and those of others and observes</w:t>
      </w:r>
    </w:p>
    <w:p>
      <w:r>
        <w:t>safety precautions and integrity when using online sites.</w:t>
      </w:r>
    </w:p>
    <w:p>
      <w:r>
        <w:t>Pertinent and Contemporary Issues :</w:t>
      </w:r>
    </w:p>
    <w:p>
      <w:r>
        <w:t>• Environmental Education: as the learner re-uses materials / recycles paper in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making flip books.</w:t>
      </w:r>
    </w:p>
    <w:p>
      <w:r>
        <w:t>• Health Education-Personal hygiene: as the learner washes hands after handling</w:t>
      </w:r>
    </w:p>
    <w:p>
      <w:r>
        <w:t>materials and tools.</w:t>
      </w:r>
    </w:p>
    <w:p>
      <w:r>
        <w:t>• Safety:  as the learner exercises caution when handling sharp tools.</w:t>
      </w:r>
    </w:p>
    <w:p>
      <w:r>
        <w:t>Links to Other Subjects:</w:t>
      </w:r>
    </w:p>
    <w:p>
      <w:r>
        <w:t>• Performing arts: flip book animation can be used  to communicate  pertinent message during manipulation  /performances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study</w:t>
      </w:r>
    </w:p>
    <w:p>
      <w:r>
        <w:t>features of flip</w:t>
      </w:r>
    </w:p>
    <w:p>
      <w:r>
        <w:t>books with two</w:t>
      </w:r>
    </w:p>
    <w:p>
      <w:r>
        <w:t>moving objects</w:t>
      </w:r>
    </w:p>
    <w:p>
      <w:r>
        <w:t>against a painted</w:t>
      </w:r>
    </w:p>
    <w:p>
      <w:r>
        <w:t>background</w:t>
      </w:r>
    </w:p>
    <w:p>
      <w:r>
        <w:t>Comprehensively studies</w:t>
      </w:r>
    </w:p>
    <w:p>
      <w:r>
        <w:t>features of flip books</w:t>
      </w:r>
    </w:p>
    <w:p>
      <w:r>
        <w:t>with two moving objects</w:t>
      </w:r>
    </w:p>
    <w:p>
      <w:r>
        <w:t>against a painted</w:t>
      </w:r>
    </w:p>
    <w:p>
      <w:r>
        <w:t>background</w:t>
      </w:r>
    </w:p>
    <w:p>
      <w:r>
        <w:t>Studies features of</w:t>
      </w:r>
    </w:p>
    <w:p>
      <w:r>
        <w:t>flip books with two</w:t>
      </w:r>
    </w:p>
    <w:p>
      <w:r>
        <w:t>moving objects</w:t>
      </w:r>
    </w:p>
    <w:p>
      <w:r>
        <w:t>against a painted</w:t>
      </w:r>
    </w:p>
    <w:p>
      <w:r>
        <w:t>background</w:t>
      </w:r>
    </w:p>
    <w:p>
      <w:r>
        <w:t>Studies some features</w:t>
      </w:r>
    </w:p>
    <w:p>
      <w:r>
        <w:t>of flip books with two</w:t>
      </w:r>
    </w:p>
    <w:p>
      <w:r>
        <w:t>moving objects</w:t>
      </w:r>
    </w:p>
    <w:p>
      <w:r>
        <w:t>against a painted</w:t>
      </w:r>
    </w:p>
    <w:p>
      <w:r>
        <w:t>backgrounds</w:t>
      </w:r>
    </w:p>
    <w:p>
      <w:r>
        <w:t>With support Studies</w:t>
      </w:r>
    </w:p>
    <w:p>
      <w:r>
        <w:t>features of flip books</w:t>
      </w:r>
    </w:p>
    <w:p>
      <w:r>
        <w:t>with two moving</w:t>
      </w:r>
    </w:p>
    <w:p>
      <w:r>
        <w:t>objects  against a</w:t>
      </w:r>
    </w:p>
    <w:p>
      <w:r>
        <w:t>painted background</w:t>
      </w:r>
    </w:p>
    <w:p>
      <w:r>
        <w:t>Ability to make a</w:t>
      </w:r>
    </w:p>
    <w:p>
      <w:r>
        <w:t>flip book of two</w:t>
      </w:r>
    </w:p>
    <w:p>
      <w:r>
        <w:t>moving objects</w:t>
      </w:r>
    </w:p>
    <w:p>
      <w:r>
        <w:t>against a painted</w:t>
      </w:r>
    </w:p>
    <w:p>
      <w:r>
        <w:t>background</w:t>
      </w:r>
    </w:p>
    <w:p/>
    <w:p>
      <w:r>
        <w:t>Creatively makes a</w:t>
      </w:r>
    </w:p>
    <w:p>
      <w:r>
        <w:t>simple flip book by</w:t>
      </w:r>
    </w:p>
    <w:p>
      <w:r>
        <w:t>collating suitable papers,</w:t>
      </w:r>
    </w:p>
    <w:p>
      <w:r>
        <w:t>trimming and binding and</w:t>
      </w:r>
    </w:p>
    <w:p>
      <w:r>
        <w:t>sequentially drawing two</w:t>
      </w:r>
    </w:p>
    <w:p>
      <w:r>
        <w:t>moving objects against a</w:t>
      </w:r>
    </w:p>
    <w:p>
      <w:r>
        <w:t>painted background</w:t>
      </w:r>
    </w:p>
    <w:p>
      <w:r>
        <w:t>Makes a simple</w:t>
      </w:r>
    </w:p>
    <w:p>
      <w:r>
        <w:t>flipbook by collating</w:t>
      </w:r>
    </w:p>
    <w:p>
      <w:r>
        <w:t>suitable papers,</w:t>
      </w:r>
    </w:p>
    <w:p>
      <w:r>
        <w:t>trimming and binding</w:t>
      </w:r>
    </w:p>
    <w:p>
      <w:r>
        <w:t>and sequentially</w:t>
      </w:r>
    </w:p>
    <w:p>
      <w:r>
        <w:t>drawing two moving</w:t>
      </w:r>
    </w:p>
    <w:p>
      <w:r>
        <w:t>objects against a</w:t>
      </w:r>
    </w:p>
    <w:p>
      <w:r>
        <w:t>painted background</w:t>
      </w:r>
    </w:p>
    <w:p>
      <w:r>
        <w:t>Makes a simple</w:t>
      </w:r>
    </w:p>
    <w:p>
      <w:r>
        <w:t>flipbook but has some</w:t>
      </w:r>
    </w:p>
    <w:p>
      <w:r>
        <w:t>difficulty in either;</w:t>
      </w:r>
    </w:p>
    <w:p>
      <w:r>
        <w:t>collating suitable</w:t>
      </w:r>
    </w:p>
    <w:p>
      <w:r>
        <w:t>papers or trimming or</w:t>
      </w:r>
    </w:p>
    <w:p>
      <w:r>
        <w:t>binding or</w:t>
      </w:r>
    </w:p>
    <w:p>
      <w:r>
        <w:t>sequentially drawing</w:t>
      </w:r>
    </w:p>
    <w:p>
      <w:r>
        <w:t>two moving objects</w:t>
      </w:r>
    </w:p>
    <w:p>
      <w:r>
        <w:t>against a painted</w:t>
      </w:r>
    </w:p>
    <w:p>
      <w:r>
        <w:t>background.</w:t>
      </w:r>
    </w:p>
    <w:p>
      <w:r>
        <w:t>Makes a simple</w:t>
      </w:r>
    </w:p>
    <w:p>
      <w:r>
        <w:t>flipbook with support</w:t>
      </w:r>
    </w:p>
    <w:p>
      <w:r>
        <w:t>but has difficulty in</w:t>
      </w:r>
    </w:p>
    <w:p>
      <w:r>
        <w:t>collating suitable</w:t>
      </w:r>
    </w:p>
    <w:p>
      <w:r>
        <w:t>papers, trimming,</w:t>
      </w:r>
    </w:p>
    <w:p>
      <w:r>
        <w:t>binding and drawing</w:t>
      </w:r>
    </w:p>
    <w:p>
      <w:r>
        <w:t>two moving objects</w:t>
      </w:r>
    </w:p>
    <w:p>
      <w:r>
        <w:t>against a painted</w:t>
      </w:r>
    </w:p>
    <w:p>
      <w:r>
        <w:t>background.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Ability to</w:t>
      </w:r>
    </w:p>
    <w:p>
      <w:r>
        <w:t>manipulate the</w:t>
      </w:r>
    </w:p>
    <w:p>
      <w:r>
        <w:t>flip book to</w:t>
      </w:r>
    </w:p>
    <w:p>
      <w:r>
        <w:t>animate the</w:t>
      </w:r>
    </w:p>
    <w:p>
      <w:r>
        <w:t>moving objects</w:t>
      </w:r>
    </w:p>
    <w:p/>
    <w:p>
      <w:r>
        <w:t>Adeptly manipulates the</w:t>
      </w:r>
    </w:p>
    <w:p>
      <w:r>
        <w:t>flip book to animate the</w:t>
      </w:r>
    </w:p>
    <w:p>
      <w:r>
        <w:t>moving objects</w:t>
      </w:r>
    </w:p>
    <w:p>
      <w:r>
        <w:t>Manipulates the flip</w:t>
      </w:r>
    </w:p>
    <w:p>
      <w:r>
        <w:t>book to animate the</w:t>
      </w:r>
    </w:p>
    <w:p>
      <w:r>
        <w:t>moving objects</w:t>
      </w:r>
    </w:p>
    <w:p>
      <w:r>
        <w:t>Manipulates the</w:t>
      </w:r>
    </w:p>
    <w:p>
      <w:r>
        <w:t>flipbook to animate</w:t>
      </w:r>
    </w:p>
    <w:p>
      <w:r>
        <w:t>the moving objects</w:t>
      </w:r>
    </w:p>
    <w:p>
      <w:r>
        <w:t>with some difficulty.</w:t>
      </w:r>
    </w:p>
    <w:p>
      <w:r>
        <w:t>Attempts to</w:t>
      </w:r>
    </w:p>
    <w:p>
      <w:r>
        <w:t>manipulate the flip</w:t>
      </w:r>
    </w:p>
    <w:p>
      <w:r>
        <w:t>book to animate the</w:t>
      </w:r>
    </w:p>
    <w:p>
      <w:r>
        <w:t>moving objects with</w:t>
      </w:r>
    </w:p>
    <w:p>
      <w:r>
        <w:t>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</w:t>
      </w:r>
    </w:p>
    <w:p>
      <w:r>
        <w:t>3.0 Multi</w:t>
      </w:r>
    </w:p>
    <w:p>
      <w:r>
        <w:t>Media Arts</w:t>
      </w:r>
    </w:p>
    <w:p/>
    <w:p>
      <w:r>
        <w:t>3.2 Graphic</w:t>
      </w:r>
    </w:p>
    <w:p>
      <w:r>
        <w:t>Design</w:t>
      </w:r>
    </w:p>
    <w:p>
      <w:r>
        <w:t>3.2.1 Logo design</w:t>
      </w:r>
    </w:p>
    <w:p/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logo design</w:t>
      </w:r>
    </w:p>
    <w:p>
      <w:r>
        <w:t>samples for</w:t>
      </w:r>
    </w:p>
    <w:p>
      <w:r>
        <w:t>conceptualisation,</w:t>
      </w:r>
    </w:p>
    <w:p>
      <w:r>
        <w:t>b) design a logo in two</w:t>
      </w:r>
    </w:p>
    <w:p>
      <w:r>
        <w:t>colours for an</w:t>
      </w:r>
    </w:p>
    <w:p>
      <w:r>
        <w:t>institution,</w:t>
      </w:r>
    </w:p>
    <w:p>
      <w:r>
        <w:t>c)   appreciate own and</w:t>
      </w:r>
    </w:p>
    <w:p>
      <w:r>
        <w:t>others’ logo  designs.</w:t>
      </w:r>
    </w:p>
    <w:p/>
    <w:p>
      <w:r>
        <w:t>Learner is guided to;</w:t>
      </w:r>
    </w:p>
    <w:p>
      <w:r>
        <w:t>• Explore and  discuss logo design</w:t>
      </w:r>
    </w:p>
    <w:p>
      <w:r>
        <w:t>samples from virtual or actual</w:t>
      </w:r>
    </w:p>
    <w:p>
      <w:r>
        <w:t>sources(e.g. magazines,</w:t>
      </w:r>
    </w:p>
    <w:p>
      <w:r>
        <w:t>newspapers etc.) with focus on:</w:t>
      </w:r>
    </w:p>
    <w:p>
      <w:r>
        <w:t>- Its use as a legal identification</w:t>
      </w:r>
    </w:p>
    <w:p>
      <w:r>
        <w:t>symbol (NGOs, banks,</w:t>
      </w:r>
    </w:p>
    <w:p>
      <w:r>
        <w:t>parastatal, international</w:t>
      </w:r>
    </w:p>
    <w:p>
      <w:r>
        <w:t>organizations etc.)</w:t>
      </w:r>
    </w:p>
    <w:p>
      <w:r>
        <w:t>- Its characteristics</w:t>
      </w:r>
    </w:p>
    <w:p>
      <w:r>
        <w:t>- simple</w:t>
      </w:r>
    </w:p>
    <w:p>
      <w:r>
        <w:t>- Relevant</w:t>
      </w:r>
    </w:p>
    <w:p>
      <w:r>
        <w:t>- Memorable</w:t>
      </w:r>
    </w:p>
    <w:p>
      <w:r>
        <w:t>- Timeless</w:t>
      </w:r>
    </w:p>
    <w:p>
      <w:r>
        <w:t>- Versatile</w:t>
      </w:r>
    </w:p>
    <w:p>
      <w:r>
        <w:t>- Its components</w:t>
      </w:r>
    </w:p>
    <w:p>
      <w:r>
        <w:t>(Letter, word, image or</w:t>
      </w:r>
    </w:p>
    <w:p>
      <w:r>
        <w:t>combination of either)</w:t>
      </w:r>
    </w:p>
    <w:p>
      <w:r>
        <w:t>-Where it is applied ( products,</w:t>
      </w:r>
    </w:p>
    <w:p>
      <w:r>
        <w:t>stationary, advertisements)</w:t>
      </w:r>
    </w:p>
    <w:p>
      <w:r>
        <w:t>• design a logo in two contrasting</w:t>
      </w:r>
    </w:p>
    <w:p>
      <w:r>
        <w:t>colours for an imaginary company</w:t>
      </w:r>
    </w:p>
    <w:p>
      <w:r>
        <w:t>in freehand, taking into account</w:t>
      </w:r>
    </w:p>
    <w:p>
      <w:r>
        <w:t>the following;</w:t>
      </w:r>
    </w:p>
    <w:p>
      <w:r>
        <w:t>1. How can you</w:t>
      </w:r>
    </w:p>
    <w:p>
      <w:r>
        <w:t>make a logo</w:t>
      </w:r>
    </w:p>
    <w:p>
      <w:r>
        <w:t>interesting?</w:t>
      </w:r>
    </w:p>
    <w:p>
      <w:r>
        <w:t>2. why should</w:t>
      </w:r>
    </w:p>
    <w:p>
      <w:r>
        <w:t>one consider</w:t>
      </w:r>
    </w:p>
    <w:p>
      <w:r>
        <w:t>the style of</w:t>
      </w:r>
    </w:p>
    <w:p>
      <w:r>
        <w:t>lettering when</w:t>
      </w:r>
    </w:p>
    <w:p>
      <w:r>
        <w:t>designing a</w:t>
      </w:r>
    </w:p>
    <w:p>
      <w:r>
        <w:t>logo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-identification of the symbols</w:t>
      </w:r>
    </w:p>
    <w:p>
      <w:r>
        <w:t>to be used</w:t>
      </w:r>
    </w:p>
    <w:p>
      <w:r>
        <w:t>-selection of  letters</w:t>
      </w:r>
    </w:p>
    <w:p>
      <w:r>
        <w:t>(types/styles)</w:t>
      </w:r>
    </w:p>
    <w:p>
      <w:r>
        <w:t>-sketching a draft</w:t>
      </w:r>
    </w:p>
    <w:p>
      <w:r>
        <w:t>-colouring</w:t>
      </w:r>
    </w:p>
    <w:p>
      <w:r>
        <w:t>- refining the design</w:t>
      </w:r>
    </w:p>
    <w:p>
      <w:r>
        <w:t>• display and critique own and</w:t>
      </w:r>
    </w:p>
    <w:p>
      <w:r>
        <w:t>others’ logo designs.</w:t>
      </w:r>
    </w:p>
    <w:p>
      <w:r>
        <w:t>Core Competencies to be Developed</w:t>
      </w:r>
    </w:p>
    <w:p>
      <w:r>
        <w:t>● Communication: as the learner takes turns in conversation, uses gestures and facial expressions appropriately when</w:t>
      </w:r>
    </w:p>
    <w:p>
      <w:r>
        <w:t>discussing logo design samples from virtual or actual sources</w:t>
      </w:r>
    </w:p>
    <w:p>
      <w:r>
        <w:t>● Collaboration: as the learner shares information, shows interest in working together with others during the designing of</w:t>
      </w:r>
    </w:p>
    <w:p>
      <w:r>
        <w:t>logos</w:t>
      </w:r>
    </w:p>
    <w:p>
      <w:r>
        <w:t>● Imagination and creativity: as the learner designs a unique logo.</w:t>
      </w:r>
    </w:p>
    <w:p>
      <w:r>
        <w:t>● Digital literacy: as the learner operates digital device and observes online safety when interacting with online resources to</w:t>
      </w:r>
    </w:p>
    <w:p>
      <w:r>
        <w:t>observe virtual sample of logos</w:t>
      </w:r>
    </w:p>
    <w:p>
      <w:r>
        <w:t>● Self-efficacy: as the learner embraces challenging tasks, shows interest in learning activities, portrays a sense of self-worth</w:t>
      </w:r>
    </w:p>
    <w:p>
      <w:r>
        <w:t>when expressing their opinion during group activity.</w:t>
      </w:r>
    </w:p>
    <w:p>
      <w:r>
        <w:t>Pertinent and Contemporary Issues :</w:t>
      </w:r>
    </w:p>
    <w:p>
      <w:r>
        <w:t>• Citizenship Education: as the learner is sensitized on importance of social cohesion, love for diversity and adherence to</w:t>
      </w:r>
    </w:p>
    <w:p>
      <w:r>
        <w:t>regulations/respects authority/adults during the display and critique of others  logo designs</w:t>
      </w:r>
    </w:p>
    <w:p>
      <w:r>
        <w:t>Values:</w:t>
      </w:r>
    </w:p>
    <w:p>
      <w:r>
        <w:t>• Unity: as learner engages harmoniously in groups, takes turn in activities and conversation, collaborates with others</w:t>
      </w:r>
    </w:p>
    <w:p>
      <w:r>
        <w:t>exploring and  discussing logo design samples from virtual or actual 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Links to Other Subjects</w:t>
      </w:r>
    </w:p>
    <w:p>
      <w:r>
        <w:t>• English: as learner discusses  the  new terminologies-logo and critique own and others artwork hence improving</w:t>
      </w:r>
    </w:p>
    <w:p>
      <w:r>
        <w:t>communication skills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logo design</w:t>
      </w:r>
    </w:p>
    <w:p>
      <w:r>
        <w:t>samples for</w:t>
      </w:r>
    </w:p>
    <w:p>
      <w:r>
        <w:t>conceptualisation</w:t>
      </w:r>
    </w:p>
    <w:p>
      <w:r>
        <w:t>Comprehensively</w:t>
      </w:r>
    </w:p>
    <w:p>
      <w:r>
        <w:t>analyses logo design</w:t>
      </w:r>
    </w:p>
    <w:p>
      <w:r>
        <w:t>samples with emphasis</w:t>
      </w:r>
    </w:p>
    <w:p>
      <w:r>
        <w:t>on characteristics, their</w:t>
      </w:r>
    </w:p>
    <w:p>
      <w:r>
        <w:t>purpose and components.</w:t>
      </w:r>
    </w:p>
    <w:p>
      <w:r>
        <w:t>Analyses logo design</w:t>
      </w:r>
    </w:p>
    <w:p>
      <w:r>
        <w:t>samples with emphasis</w:t>
      </w:r>
    </w:p>
    <w:p>
      <w:r>
        <w:t>on characteristics, their</w:t>
      </w:r>
    </w:p>
    <w:p>
      <w:r>
        <w:t>purpose and</w:t>
      </w:r>
    </w:p>
    <w:p>
      <w:r>
        <w:t>components.</w:t>
      </w:r>
    </w:p>
    <w:p>
      <w:r>
        <w:t>Fairly analyses logo</w:t>
      </w:r>
    </w:p>
    <w:p>
      <w:r>
        <w:t>design samples with</w:t>
      </w:r>
    </w:p>
    <w:p>
      <w:r>
        <w:t>difficulty in either the</w:t>
      </w:r>
    </w:p>
    <w:p>
      <w:r>
        <w:t>characteristic their</w:t>
      </w:r>
    </w:p>
    <w:p>
      <w:r>
        <w:t>purpose or</w:t>
      </w:r>
    </w:p>
    <w:p>
      <w:r>
        <w:t>components.</w:t>
      </w:r>
    </w:p>
    <w:p>
      <w:r>
        <w:t>has difficulty</w:t>
      </w:r>
    </w:p>
    <w:p>
      <w:r>
        <w:t>analysing   logo design</w:t>
      </w:r>
    </w:p>
    <w:p>
      <w:r>
        <w:t>samples with regard to</w:t>
      </w:r>
    </w:p>
    <w:p>
      <w:r>
        <w:t>characteristics, purpose</w:t>
      </w:r>
    </w:p>
    <w:p>
      <w:r>
        <w:t>and components</w:t>
      </w:r>
    </w:p>
    <w:p>
      <w:r>
        <w:t>Ability to design a</w:t>
      </w:r>
    </w:p>
    <w:p>
      <w:r>
        <w:t>logo in two colours</w:t>
      </w:r>
    </w:p>
    <w:p>
      <w:r>
        <w:t>for an institution</w:t>
      </w:r>
    </w:p>
    <w:p>
      <w:r>
        <w:t>Creatively and neatly</w:t>
      </w:r>
    </w:p>
    <w:p>
      <w:r>
        <w:t>designs a logo for an</w:t>
      </w:r>
    </w:p>
    <w:p>
      <w:r>
        <w:t>institution by selecting</w:t>
      </w:r>
    </w:p>
    <w:p>
      <w:r>
        <w:t>appropriate identification</w:t>
      </w:r>
    </w:p>
    <w:p>
      <w:r>
        <w:t>symbols, letter types and</w:t>
      </w:r>
    </w:p>
    <w:p>
      <w:r>
        <w:t>styles, two sharply</w:t>
      </w:r>
    </w:p>
    <w:p>
      <w:r>
        <w:t>contrasting colours</w:t>
      </w:r>
    </w:p>
    <w:p>
      <w:r>
        <w:t>Designs a logo for an</w:t>
      </w:r>
    </w:p>
    <w:p>
      <w:r>
        <w:t>institution  by selecting</w:t>
      </w:r>
    </w:p>
    <w:p>
      <w:r>
        <w:t>appropriate</w:t>
      </w:r>
    </w:p>
    <w:p>
      <w:r>
        <w:t>identification symbols,</w:t>
      </w:r>
    </w:p>
    <w:p>
      <w:r>
        <w:t>letter types and styles,</w:t>
      </w:r>
    </w:p>
    <w:p>
      <w:r>
        <w:t>two contrasting colours</w:t>
      </w:r>
    </w:p>
    <w:p>
      <w:r>
        <w:t>and neatly finishes it</w:t>
      </w:r>
    </w:p>
    <w:p>
      <w:r>
        <w:t>Designs a logo for an</w:t>
      </w:r>
    </w:p>
    <w:p>
      <w:r>
        <w:t>institution with some</w:t>
      </w:r>
    </w:p>
    <w:p>
      <w:r>
        <w:t>difficulty in either</w:t>
      </w:r>
    </w:p>
    <w:p>
      <w:r>
        <w:t>selecting appropriate</w:t>
      </w:r>
    </w:p>
    <w:p>
      <w:r>
        <w:t>identification symbols,</w:t>
      </w:r>
    </w:p>
    <w:p>
      <w:r>
        <w:t>letter types and styles,</w:t>
      </w:r>
    </w:p>
    <w:p>
      <w:r>
        <w:t>two contrasting colours</w:t>
      </w:r>
    </w:p>
    <w:p>
      <w:r>
        <w:t>and neat finishing</w:t>
      </w:r>
    </w:p>
    <w:p>
      <w:r>
        <w:t>Designs a logo for an</w:t>
      </w:r>
    </w:p>
    <w:p>
      <w:r>
        <w:t>institution with</w:t>
      </w:r>
    </w:p>
    <w:p>
      <w:r>
        <w:t>difficulty in selecting</w:t>
      </w:r>
    </w:p>
    <w:p>
      <w:r>
        <w:t>appropriate</w:t>
      </w:r>
    </w:p>
    <w:p>
      <w:r>
        <w:t>identification symbols,</w:t>
      </w:r>
    </w:p>
    <w:p>
      <w:r>
        <w:t>letter types and styles ,</w:t>
      </w:r>
    </w:p>
    <w:p>
      <w:r>
        <w:t>two contrasting colours</w:t>
      </w:r>
    </w:p>
    <w:p>
      <w:r>
        <w:t>and neat finishing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</w:t>
      </w:r>
    </w:p>
    <w:p>
      <w:r>
        <w:t>3.0 Multi Media</w:t>
      </w:r>
    </w:p>
    <w:p>
      <w:r>
        <w:t>Arts</w:t>
      </w:r>
    </w:p>
    <w:p/>
    <w:p>
      <w:r>
        <w:t>3.2 Graphic</w:t>
      </w:r>
    </w:p>
    <w:p>
      <w:r>
        <w:t>Design</w:t>
      </w:r>
    </w:p>
    <w:p>
      <w:r>
        <w:t>3.2.2</w:t>
      </w:r>
    </w:p>
    <w:p>
      <w:r>
        <w:t>Trademark</w:t>
      </w:r>
    </w:p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analyse samples of</w:t>
      </w:r>
    </w:p>
    <w:p>
      <w:r>
        <w:t>trademark designs for</w:t>
      </w:r>
    </w:p>
    <w:p>
      <w:r>
        <w:t>conceptualisation,</w:t>
      </w:r>
    </w:p>
    <w:p>
      <w:r>
        <w:t>b) design a trademark in two</w:t>
      </w:r>
    </w:p>
    <w:p>
      <w:r>
        <w:t>colours for a company,</w:t>
      </w:r>
    </w:p>
    <w:p>
      <w:r>
        <w:t>c) appreciate own and others’</w:t>
      </w:r>
    </w:p>
    <w:p>
      <w:r>
        <w:t>trademark designs.</w:t>
      </w:r>
    </w:p>
    <w:p/>
    <w:p>
      <w:r>
        <w:t>Learner is  guided to;</w:t>
      </w:r>
    </w:p>
    <w:p>
      <w:r>
        <w:t>• analyse and discuss</w:t>
      </w:r>
    </w:p>
    <w:p>
      <w:r>
        <w:t>trademark design</w:t>
      </w:r>
    </w:p>
    <w:p>
      <w:r>
        <w:t>samples from virtual or</w:t>
      </w:r>
    </w:p>
    <w:p>
      <w:r>
        <w:t>actual sources with focus</w:t>
      </w:r>
    </w:p>
    <w:p>
      <w:r>
        <w:t>on;</w:t>
      </w:r>
    </w:p>
    <w:p>
      <w:r>
        <w:t>- Its use as a legal</w:t>
      </w:r>
    </w:p>
    <w:p>
      <w:r>
        <w:t>identification symbol</w:t>
      </w:r>
    </w:p>
    <w:p>
      <w:r>
        <w:t>(commercial companies,</w:t>
      </w:r>
    </w:p>
    <w:p>
      <w:r>
        <w:t>production industries)</w:t>
      </w:r>
    </w:p>
    <w:p>
      <w:r>
        <w:t>-Where it is applied</w:t>
      </w:r>
    </w:p>
    <w:p>
      <w:r>
        <w:t>(products,</w:t>
      </w:r>
    </w:p>
    <w:p>
      <w:r>
        <w:t>advertisements)</w:t>
      </w:r>
    </w:p>
    <w:p>
      <w:r>
        <w:t>- characteristics, (word,</w:t>
      </w:r>
    </w:p>
    <w:p>
      <w:r>
        <w:t>image or combination of</w:t>
      </w:r>
    </w:p>
    <w:p>
      <w:r>
        <w:t>word and image)</w:t>
      </w:r>
    </w:p>
    <w:p>
      <w:r>
        <w:t>• design a trademark in</w:t>
      </w:r>
    </w:p>
    <w:p>
      <w:r>
        <w:t>two colours for a</w:t>
      </w:r>
    </w:p>
    <w:p>
      <w:r>
        <w:t>company using freehand</w:t>
      </w:r>
    </w:p>
    <w:p>
      <w:r>
        <w:t>• design a trademark in</w:t>
      </w:r>
    </w:p>
    <w:p>
      <w:r>
        <w:t>two colours for a</w:t>
      </w:r>
    </w:p>
    <w:p>
      <w:r>
        <w:t>company using digital</w:t>
      </w:r>
    </w:p>
    <w:p>
      <w:r>
        <w:t>devices guided by the</w:t>
      </w:r>
    </w:p>
    <w:p>
      <w:r>
        <w:t>same instructions given</w:t>
      </w:r>
    </w:p>
    <w:p>
      <w:r>
        <w:t>1. Why is a</w:t>
      </w:r>
    </w:p>
    <w:p>
      <w:r>
        <w:t>trademark</w:t>
      </w:r>
    </w:p>
    <w:p>
      <w:r>
        <w:t>important for a</w:t>
      </w:r>
    </w:p>
    <w:p>
      <w:r>
        <w:t>business?</w:t>
      </w:r>
    </w:p>
    <w:p>
      <w:r>
        <w:t>2. What steps are</w:t>
      </w:r>
    </w:p>
    <w:p>
      <w:r>
        <w:t>followed in the</w:t>
      </w:r>
    </w:p>
    <w:p>
      <w:r>
        <w:t>creation of a</w:t>
      </w:r>
    </w:p>
    <w:p>
      <w:r>
        <w:t>trademark?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for the freehand task</w:t>
      </w:r>
    </w:p>
    <w:p>
      <w:r>
        <w:t>with focus on:</w:t>
      </w:r>
    </w:p>
    <w:p>
      <w:r>
        <w:t>- interpretation of the</w:t>
      </w:r>
    </w:p>
    <w:p>
      <w:r>
        <w:t>design instruction</w:t>
      </w:r>
    </w:p>
    <w:p>
      <w:r>
        <w:t>- -sketching</w:t>
      </w:r>
    </w:p>
    <w:p>
      <w:r>
        <w:t>- Lettering/illustration</w:t>
      </w:r>
    </w:p>
    <w:p>
      <w:r>
        <w:t>- -colouring</w:t>
      </w:r>
    </w:p>
    <w:p>
      <w:r>
        <w:t>- -presentation</w:t>
      </w:r>
    </w:p>
    <w:p>
      <w:r>
        <w:t>• display and critique own</w:t>
      </w:r>
    </w:p>
    <w:p>
      <w:r>
        <w:t>and others’ trademark</w:t>
      </w:r>
    </w:p>
    <w:p>
      <w:r>
        <w:t>designs.</w:t>
      </w:r>
    </w:p>
    <w:p>
      <w:r>
        <w:t>Core Competencies to be Developed</w:t>
      </w:r>
    </w:p>
    <w:p>
      <w:r>
        <w:t>● Communication: as the learner takes turns in conversation, uses gestures and facial expressions appropriately when</w:t>
      </w:r>
    </w:p>
    <w:p>
      <w:r>
        <w:t>discussing trademark design samples from virtual or actual sources</w:t>
      </w:r>
    </w:p>
    <w:p>
      <w:r>
        <w:t>● Collaboration: as the learner shares information, shows interest in working together with others during the designing of</w:t>
      </w:r>
    </w:p>
    <w:p>
      <w:r>
        <w:t>trademarks</w:t>
      </w:r>
    </w:p>
    <w:p>
      <w:r>
        <w:t>● Imagination and creativity as the learner designs a unique trademarks .</w:t>
      </w:r>
    </w:p>
    <w:p>
      <w:r>
        <w:t>● Digital literacy as the learner operates digital device and observes online safety when interacting with online resources to</w:t>
      </w:r>
    </w:p>
    <w:p>
      <w:r>
        <w:t>observe virtual sample of trademarks</w:t>
      </w:r>
    </w:p>
    <w:p>
      <w:r>
        <w:t>● Self-efficacy as the learner embraces challenging tasks, shows interest in learning activities, portrays a sense of self-worth</w:t>
      </w:r>
    </w:p>
    <w:p>
      <w:r>
        <w:t>when expressing their opinion during group activity and interpretation the instruction brief.</w:t>
      </w:r>
    </w:p>
    <w:p>
      <w:r>
        <w:t>Pertinent and Contemporary Issues:</w:t>
      </w:r>
    </w:p>
    <w:p>
      <w:r>
        <w:t>• Citizenship Education: as learner is sensitized on importance of social cohesion, love for diversity and adherence to</w:t>
      </w:r>
    </w:p>
    <w:p>
      <w:r>
        <w:t>regulations/respects authority/adults during the display and critique of others trademark design samples from virtual and</w:t>
      </w:r>
    </w:p>
    <w:p>
      <w:r>
        <w:t>actual 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Values:</w:t>
      </w:r>
    </w:p>
    <w:p>
      <w:r>
        <w:t>• Unity: as learner engage harmoniously in groups, takes turn in activities and conversation, collaborates with others</w:t>
      </w:r>
    </w:p>
    <w:p>
      <w:r>
        <w:t>exploring and  discussing trademark design samples from virtual or actual sources</w:t>
      </w:r>
    </w:p>
    <w:p>
      <w:r>
        <w:t>Links to Other Subjects</w:t>
      </w:r>
    </w:p>
    <w:p>
      <w:r>
        <w:t>• English: to teach new terminology-design , trademark</w:t>
      </w:r>
    </w:p>
    <w:p>
      <w:r>
        <w:t>• Business studies-teach on identification marks for businesses entrepreneurship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trademark design</w:t>
      </w:r>
    </w:p>
    <w:p>
      <w:r>
        <w:t>samples for</w:t>
      </w:r>
    </w:p>
    <w:p>
      <w:r>
        <w:t>conceptualisation</w:t>
      </w:r>
    </w:p>
    <w:p>
      <w:r>
        <w:t>Comprehensively</w:t>
      </w:r>
    </w:p>
    <w:p>
      <w:r>
        <w:t>analyses trademark</w:t>
      </w:r>
    </w:p>
    <w:p>
      <w:r>
        <w:t>samples in regards to</w:t>
      </w:r>
    </w:p>
    <w:p>
      <w:r>
        <w:t>characteristics and</w:t>
      </w:r>
    </w:p>
    <w:p>
      <w:r>
        <w:t>purpose</w:t>
      </w:r>
    </w:p>
    <w:p>
      <w:r>
        <w:t>Analyses trademark</w:t>
      </w:r>
    </w:p>
    <w:p>
      <w:r>
        <w:t>samples in regards to</w:t>
      </w:r>
    </w:p>
    <w:p>
      <w:r>
        <w:t>characteristics and</w:t>
      </w:r>
    </w:p>
    <w:p>
      <w:r>
        <w:t>purpose</w:t>
      </w:r>
    </w:p>
    <w:p>
      <w:r>
        <w:t>Analyses trademark</w:t>
      </w:r>
    </w:p>
    <w:p>
      <w:r>
        <w:t>samples with some</w:t>
      </w:r>
    </w:p>
    <w:p>
      <w:r>
        <w:t>challenges on either</w:t>
      </w:r>
    </w:p>
    <w:p>
      <w:r>
        <w:t>characteristic or</w:t>
      </w:r>
    </w:p>
    <w:p>
      <w:r>
        <w:t>purpose</w:t>
      </w:r>
    </w:p>
    <w:p>
      <w:r>
        <w:t>Hardly analyses</w:t>
      </w:r>
    </w:p>
    <w:p>
      <w:r>
        <w:t>trademark samples for</w:t>
      </w:r>
    </w:p>
    <w:p>
      <w:r>
        <w:t>characteristics and</w:t>
      </w:r>
    </w:p>
    <w:p>
      <w:r>
        <w:t>purpose</w:t>
      </w:r>
    </w:p>
    <w:p>
      <w:r>
        <w:t>Ability to design a</w:t>
      </w:r>
    </w:p>
    <w:p>
      <w:r>
        <w:t>trademark in two</w:t>
      </w:r>
    </w:p>
    <w:p>
      <w:r>
        <w:t>colours for a company</w:t>
      </w:r>
    </w:p>
    <w:p>
      <w:r>
        <w:t>Creatively designs a</w:t>
      </w:r>
    </w:p>
    <w:p>
      <w:r>
        <w:t>trademark in two</w:t>
      </w:r>
    </w:p>
    <w:p>
      <w:r>
        <w:t>colours for a company</w:t>
      </w:r>
    </w:p>
    <w:p>
      <w:r>
        <w:t>in freehand or using</w:t>
      </w:r>
    </w:p>
    <w:p>
      <w:r>
        <w:t>digital device and</w:t>
      </w:r>
    </w:p>
    <w:p>
      <w:r>
        <w:t>giving a clear</w:t>
      </w:r>
    </w:p>
    <w:p>
      <w:r>
        <w:t>interpretation of design</w:t>
      </w:r>
    </w:p>
    <w:p>
      <w:r>
        <w:t>instructions</w:t>
      </w:r>
    </w:p>
    <w:p>
      <w:r>
        <w:t>Designs a trademark in</w:t>
      </w:r>
    </w:p>
    <w:p>
      <w:r>
        <w:t>two colours for a</w:t>
      </w:r>
    </w:p>
    <w:p>
      <w:r>
        <w:t>company in freehand</w:t>
      </w:r>
    </w:p>
    <w:p>
      <w:r>
        <w:t>or using digital device</w:t>
      </w:r>
    </w:p>
    <w:p>
      <w:r>
        <w:t>and giving a clear</w:t>
      </w:r>
    </w:p>
    <w:p>
      <w:r>
        <w:t>interpretation of design</w:t>
      </w:r>
    </w:p>
    <w:p>
      <w:r>
        <w:t>instructions</w:t>
      </w:r>
    </w:p>
    <w:p>
      <w:r>
        <w:t>Designs a trademark in</w:t>
      </w:r>
    </w:p>
    <w:p>
      <w:r>
        <w:t>two colours for a</w:t>
      </w:r>
    </w:p>
    <w:p>
      <w:r>
        <w:t>company in freehand</w:t>
      </w:r>
    </w:p>
    <w:p>
      <w:r>
        <w:t>or using digital device</w:t>
      </w:r>
    </w:p>
    <w:p>
      <w:r>
        <w:t>with some challenges</w:t>
      </w:r>
    </w:p>
    <w:p>
      <w:r>
        <w:t>in interpretation of</w:t>
      </w:r>
    </w:p>
    <w:p>
      <w:r>
        <w:t>design instruction</w:t>
      </w:r>
    </w:p>
    <w:p>
      <w:r>
        <w:t>Hardly able to design a</w:t>
      </w:r>
    </w:p>
    <w:p>
      <w:r>
        <w:t>trademark in two</w:t>
      </w:r>
    </w:p>
    <w:p>
      <w:r>
        <w:t>colours for a company</w:t>
      </w:r>
    </w:p>
    <w:p>
      <w:r>
        <w:t>either in freehand or</w:t>
      </w:r>
    </w:p>
    <w:p>
      <w:r>
        <w:t>using  a digital device</w:t>
      </w:r>
    </w:p>
    <w:p>
      <w:r>
        <w:t>nor give clear</w:t>
      </w:r>
    </w:p>
    <w:p>
      <w:r>
        <w:t>interpretation of design</w:t>
      </w:r>
    </w:p>
    <w:p>
      <w:r>
        <w:t>instruction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 Question</w:t>
      </w:r>
    </w:p>
    <w:p>
      <w:r>
        <w:t>3.0 Multi</w:t>
      </w:r>
    </w:p>
    <w:p>
      <w:r>
        <w:t>Media</w:t>
      </w:r>
    </w:p>
    <w:p>
      <w:r>
        <w:t>Arts</w:t>
      </w:r>
    </w:p>
    <w:p/>
    <w:p>
      <w:r>
        <w:t>3.3</w:t>
      </w:r>
    </w:p>
    <w:p>
      <w:r>
        <w:t>Ornamentation</w:t>
      </w:r>
    </w:p>
    <w:p>
      <w:r>
        <w:t>of Objects</w:t>
      </w:r>
    </w:p>
    <w:p>
      <w:r>
        <w:t>3.3.1 Yarn</w:t>
      </w:r>
    </w:p>
    <w:p>
      <w:r>
        <w:t>Ornamentation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sample objects</w:t>
      </w:r>
    </w:p>
    <w:p>
      <w:r>
        <w:t>ornamented  using</w:t>
      </w:r>
    </w:p>
    <w:p>
      <w:r>
        <w:t>yarn,</w:t>
      </w:r>
    </w:p>
    <w:p>
      <w:r>
        <w:t>b) decorate  found</w:t>
      </w:r>
    </w:p>
    <w:p>
      <w:r>
        <w:t>objects using yarn for</w:t>
      </w:r>
    </w:p>
    <w:p>
      <w:r>
        <w:t>self-expression,</w:t>
      </w:r>
    </w:p>
    <w:p>
      <w:r>
        <w:t>c) appreciate own and</w:t>
      </w:r>
    </w:p>
    <w:p>
      <w:r>
        <w:t>others’ decorated</w:t>
      </w:r>
    </w:p>
    <w:p>
      <w:r>
        <w:t>objects decorated</w:t>
      </w:r>
    </w:p>
    <w:p>
      <w:r>
        <w:t>using yarn.</w:t>
      </w:r>
    </w:p>
    <w:p>
      <w:r>
        <w:t>Learner is guided to:</w:t>
      </w:r>
    </w:p>
    <w:p>
      <w:r>
        <w:t>● Observe an actual demonstration</w:t>
      </w:r>
    </w:p>
    <w:p>
      <w:r>
        <w:t>or watch a video clip on</w:t>
      </w:r>
    </w:p>
    <w:p>
      <w:r>
        <w:t>ornamentation of objects using</w:t>
      </w:r>
    </w:p>
    <w:p>
      <w:r>
        <w:t>yarns and identify;</w:t>
      </w:r>
    </w:p>
    <w:p>
      <w:r>
        <w:t>- Found objects that can be</w:t>
      </w:r>
    </w:p>
    <w:p>
      <w:r>
        <w:t>decorated</w:t>
      </w:r>
    </w:p>
    <w:p>
      <w:r>
        <w:t>- Types of yarn used</w:t>
      </w:r>
    </w:p>
    <w:p>
      <w:r>
        <w:t>- Method of securing yarn</w:t>
      </w:r>
    </w:p>
    <w:p>
      <w:r>
        <w:t>● collect and prepare used yarn</w:t>
      </w:r>
    </w:p>
    <w:p>
      <w:r>
        <w:t>from the environment while</w:t>
      </w:r>
    </w:p>
    <w:p>
      <w:r>
        <w:t>observing safety measures   with</w:t>
      </w:r>
    </w:p>
    <w:p>
      <w:r>
        <w:t>focus on:</w:t>
      </w:r>
    </w:p>
    <w:p>
      <w:r>
        <w:t>- unravelling the yarn old</w:t>
      </w:r>
    </w:p>
    <w:p>
      <w:r>
        <w:t>articles</w:t>
      </w:r>
    </w:p>
    <w:p>
      <w:r>
        <w:t>- washing and drying the yarn</w:t>
      </w:r>
    </w:p>
    <w:p>
      <w:r>
        <w:t>- spooling the yarn</w:t>
      </w:r>
    </w:p>
    <w:p>
      <w:r>
        <w:t>• collect found objects and clean</w:t>
      </w:r>
    </w:p>
    <w:p>
      <w:r>
        <w:t>them while observing hygiene</w:t>
      </w:r>
    </w:p>
    <w:p>
      <w:r>
        <w:t>measures</w:t>
      </w:r>
    </w:p>
    <w:p>
      <w:r>
        <w:t>• create decorations on found</w:t>
      </w:r>
    </w:p>
    <w:p>
      <w:r>
        <w:t>objects ( bottles, containers)</w:t>
      </w:r>
    </w:p>
    <w:p>
      <w:r>
        <w:t>using the yarn with focus on :</w:t>
      </w:r>
    </w:p>
    <w:p>
      <w:r>
        <w:t>1. How can you</w:t>
      </w:r>
    </w:p>
    <w:p>
      <w:r>
        <w:t>secure the ends of</w:t>
      </w:r>
    </w:p>
    <w:p>
      <w:r>
        <w:t>the yarn during the</w:t>
      </w:r>
    </w:p>
    <w:p>
      <w:r>
        <w:t>decorative process?</w:t>
      </w:r>
    </w:p>
    <w:p>
      <w:r>
        <w:t>2. Why should reused</w:t>
      </w:r>
    </w:p>
    <w:p>
      <w:r>
        <w:t>yarn and objects be</w:t>
      </w:r>
    </w:p>
    <w:p>
      <w:r>
        <w:t>cleaned before</w:t>
      </w:r>
    </w:p>
    <w:p>
      <w:r>
        <w:t>usage?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- planning the design (colour</w:t>
      </w:r>
    </w:p>
    <w:p>
      <w:r>
        <w:t>and pattern)</w:t>
      </w:r>
    </w:p>
    <w:p>
      <w:r>
        <w:t>-selection of harmonious</w:t>
      </w:r>
    </w:p>
    <w:p>
      <w:r>
        <w:t>colours of yarn</w:t>
      </w:r>
    </w:p>
    <w:p>
      <w:r>
        <w:t>-decorating  the object using</w:t>
      </w:r>
    </w:p>
    <w:p>
      <w:r>
        <w:t>the yarn</w:t>
      </w:r>
    </w:p>
    <w:p>
      <w:r>
        <w:t>-finishing (trimming/soft</w:t>
      </w:r>
    </w:p>
    <w:p>
      <w:r>
        <w:t>brushing )</w:t>
      </w:r>
    </w:p>
    <w:p>
      <w:r>
        <w:t>● exhibit and critique own and</w:t>
      </w:r>
    </w:p>
    <w:p>
      <w:r>
        <w:t>others’ decorated objects.</w:t>
      </w:r>
    </w:p>
    <w:p>
      <w:r>
        <w:t>Core Competencies to be Developed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Critical thinking and problem solving: as the learner uses local resources to decorate objects.</w:t>
      </w:r>
    </w:p>
    <w:p>
      <w:r>
        <w:t>●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● Education for sustainable development and consumer literacy</w:t>
      </w:r>
    </w:p>
    <w:p>
      <w:r>
        <w:t>● Disaster Risk Reduction  and consumer protection: as learner observe safety when handling sharp tools or recycled</w:t>
      </w:r>
    </w:p>
    <w:p>
      <w:r>
        <w:t>materials and washing of hands after handling materials</w:t>
      </w:r>
    </w:p>
    <w:p>
      <w:r>
        <w:t>Values:</w:t>
      </w:r>
    </w:p>
    <w:p>
      <w:r>
        <w:t>● Responsibility; as learner observes safety while using cutting tools and organising their working area neatly.</w:t>
      </w:r>
    </w:p>
    <w:p>
      <w:r>
        <w:t>Links to other subjects</w:t>
      </w:r>
    </w:p>
    <w:p>
      <w:r>
        <w:t>• English: to teach new terminology : ornamentation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sample objects</w:t>
      </w:r>
    </w:p>
    <w:p>
      <w:r>
        <w:t>ornamented using</w:t>
      </w:r>
    </w:p>
    <w:p>
      <w:r>
        <w:t>yarn</w:t>
      </w:r>
    </w:p>
    <w:p>
      <w:r>
        <w:t>Comprehensively</w:t>
      </w:r>
    </w:p>
    <w:p>
      <w:r>
        <w:t>analyses sample objects</w:t>
      </w:r>
    </w:p>
    <w:p>
      <w:r>
        <w:t>ornamented using yarn to</w:t>
      </w:r>
    </w:p>
    <w:p>
      <w:r>
        <w:t>identify types of objects</w:t>
      </w:r>
    </w:p>
    <w:p>
      <w:r>
        <w:t>that can be decorated,</w:t>
      </w:r>
    </w:p>
    <w:p>
      <w:r>
        <w:t>types of yarn and method</w:t>
      </w:r>
    </w:p>
    <w:p>
      <w:r>
        <w:t>of securing the yarn</w:t>
      </w:r>
    </w:p>
    <w:p>
      <w:r>
        <w:t>Analyses sample</w:t>
      </w:r>
    </w:p>
    <w:p>
      <w:r>
        <w:t>objects ornamented</w:t>
      </w:r>
    </w:p>
    <w:p>
      <w:r>
        <w:t>using yarn to identify</w:t>
      </w:r>
    </w:p>
    <w:p>
      <w:r>
        <w:t>types of objects that</w:t>
      </w:r>
    </w:p>
    <w:p>
      <w:r>
        <w:t>can be decorated,</w:t>
      </w:r>
    </w:p>
    <w:p>
      <w:r>
        <w:t>types of yarn and</w:t>
      </w:r>
    </w:p>
    <w:p>
      <w:r>
        <w:t>method of securing</w:t>
      </w:r>
    </w:p>
    <w:p>
      <w:r>
        <w:t>the yarn</w:t>
      </w:r>
    </w:p>
    <w:p>
      <w:r>
        <w:t>Analyses sample objects</w:t>
      </w:r>
    </w:p>
    <w:p>
      <w:r>
        <w:t>ornamented using yarn</w:t>
      </w:r>
    </w:p>
    <w:p>
      <w:r>
        <w:t>but has challenges in</w:t>
      </w:r>
    </w:p>
    <w:p>
      <w:r>
        <w:t>identifying either types of</w:t>
      </w:r>
    </w:p>
    <w:p>
      <w:r>
        <w:t>objects that can be</w:t>
      </w:r>
    </w:p>
    <w:p>
      <w:r>
        <w:t>decorated or types of</w:t>
      </w:r>
    </w:p>
    <w:p>
      <w:r>
        <w:t>yarn or method of</w:t>
      </w:r>
    </w:p>
    <w:p>
      <w:r>
        <w:t>securing the yarn</w:t>
      </w:r>
    </w:p>
    <w:p>
      <w:r>
        <w:t>Analyses sample</w:t>
      </w:r>
    </w:p>
    <w:p>
      <w:r>
        <w:t>objects ornamented</w:t>
      </w:r>
    </w:p>
    <w:p>
      <w:r>
        <w:t>using yarn but unable</w:t>
      </w:r>
    </w:p>
    <w:p>
      <w:r>
        <w:t>to identify types of</w:t>
      </w:r>
    </w:p>
    <w:p>
      <w:r>
        <w:t>objects that can be</w:t>
      </w:r>
    </w:p>
    <w:p>
      <w:r>
        <w:t>decorated, types of</w:t>
      </w:r>
    </w:p>
    <w:p>
      <w:r>
        <w:t>yarn and method of</w:t>
      </w:r>
    </w:p>
    <w:p>
      <w:r>
        <w:t>securing the yarn</w:t>
      </w:r>
    </w:p>
    <w:p>
      <w:r>
        <w:t>Ability to create</w:t>
      </w:r>
    </w:p>
    <w:p>
      <w:r>
        <w:t>decorations on</w:t>
      </w:r>
    </w:p>
    <w:p>
      <w:r>
        <w:t>found objects</w:t>
      </w:r>
    </w:p>
    <w:p>
      <w:r>
        <w:t>using yarn for self-</w:t>
      </w:r>
    </w:p>
    <w:p>
      <w:r>
        <w:t>expression</w:t>
      </w:r>
    </w:p>
    <w:p>
      <w:r>
        <w:t>Creatively decorates</w:t>
      </w:r>
    </w:p>
    <w:p>
      <w:r>
        <w:t>found objects by yarn for</w:t>
      </w:r>
    </w:p>
    <w:p>
      <w:r>
        <w:t>self-expression with keen</w:t>
      </w:r>
    </w:p>
    <w:p>
      <w:r>
        <w:t>attention to harmony of</w:t>
      </w:r>
    </w:p>
    <w:p>
      <w:r>
        <w:t>colour, patter and</w:t>
      </w:r>
    </w:p>
    <w:p>
      <w:r>
        <w:t>finishing</w:t>
      </w:r>
    </w:p>
    <w:p>
      <w:r>
        <w:t>Decorates found</w:t>
      </w:r>
    </w:p>
    <w:p>
      <w:r>
        <w:t>objects by yarn for</w:t>
      </w:r>
    </w:p>
    <w:p>
      <w:r>
        <w:t>self-expression with</w:t>
      </w:r>
    </w:p>
    <w:p>
      <w:r>
        <w:t>attention to harmony</w:t>
      </w:r>
    </w:p>
    <w:p>
      <w:r>
        <w:t>of colour, pattern and</w:t>
      </w:r>
    </w:p>
    <w:p>
      <w:r>
        <w:t>finishing</w:t>
      </w:r>
    </w:p>
    <w:p>
      <w:r>
        <w:t>Decorates found objects</w:t>
      </w:r>
    </w:p>
    <w:p>
      <w:r>
        <w:t>by yarn but has</w:t>
      </w:r>
    </w:p>
    <w:p>
      <w:r>
        <w:t>challenges either in</w:t>
      </w:r>
    </w:p>
    <w:p>
      <w:r>
        <w:t>harmony of colour,</w:t>
      </w:r>
    </w:p>
    <w:p>
      <w:r>
        <w:t>pattern or finishing</w:t>
      </w:r>
    </w:p>
    <w:p>
      <w:r>
        <w:t>Hardly able to decorate</w:t>
      </w:r>
    </w:p>
    <w:p>
      <w:r>
        <w:t>found objects by yarn</w:t>
      </w:r>
    </w:p>
    <w:p>
      <w:r>
        <w:t>either pays attention to</w:t>
      </w:r>
    </w:p>
    <w:p>
      <w:r>
        <w:t>harmony of colour,</w:t>
      </w:r>
    </w:p>
    <w:p>
      <w:r>
        <w:t>pattern and finishing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</w:t>
      </w:r>
    </w:p>
    <w:p>
      <w:r>
        <w:t>3.0 Multi</w:t>
      </w:r>
    </w:p>
    <w:p>
      <w:r>
        <w:t>Media Arts</w:t>
      </w:r>
    </w:p>
    <w:p>
      <w:r>
        <w:t>3.3</w:t>
      </w:r>
    </w:p>
    <w:p>
      <w:r>
        <w:t>Ornamentation</w:t>
      </w:r>
    </w:p>
    <w:p>
      <w:r>
        <w:t>of objects</w:t>
      </w:r>
    </w:p>
    <w:p>
      <w:r>
        <w:t>3.3.2 Paper</w:t>
      </w:r>
    </w:p>
    <w:p>
      <w:r>
        <w:t>Ornamentation</w:t>
      </w:r>
    </w:p>
    <w:p/>
    <w:p>
      <w:r>
        <w:t>(6 lessons)</w:t>
      </w:r>
    </w:p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analyse sample objects</w:t>
      </w:r>
    </w:p>
    <w:p>
      <w:r>
        <w:t>ornamented  made</w:t>
      </w:r>
    </w:p>
    <w:p>
      <w:r>
        <w:t>using paper craft</w:t>
      </w:r>
    </w:p>
    <w:p>
      <w:r>
        <w:t>techniques,</w:t>
      </w:r>
    </w:p>
    <w:p>
      <w:r>
        <w:t>b) create decorations on</w:t>
      </w:r>
    </w:p>
    <w:p>
      <w:r>
        <w:t>found objects using</w:t>
      </w:r>
    </w:p>
    <w:p>
      <w:r>
        <w:t>paper craft techniques</w:t>
      </w:r>
    </w:p>
    <w:p>
      <w:r>
        <w:t>for self-expression,</w:t>
      </w:r>
    </w:p>
    <w:p>
      <w:r>
        <w:t>c) appreciate own and</w:t>
      </w:r>
    </w:p>
    <w:p>
      <w:r>
        <w:t>others’ paper</w:t>
      </w:r>
    </w:p>
    <w:p>
      <w:r>
        <w:t>decorated objects.</w:t>
      </w:r>
    </w:p>
    <w:p>
      <w:r>
        <w:t>Learner is guided to:</w:t>
      </w:r>
    </w:p>
    <w:p>
      <w:r>
        <w:t>• watch a video or actual</w:t>
      </w:r>
    </w:p>
    <w:p>
      <w:r>
        <w:t>demonstration on ornamentation</w:t>
      </w:r>
    </w:p>
    <w:p>
      <w:r>
        <w:t>of objects using paper craft to</w:t>
      </w:r>
    </w:p>
    <w:p>
      <w:r>
        <w:t>identify;</w:t>
      </w:r>
    </w:p>
    <w:p>
      <w:r>
        <w:t>- paper craft techniques used</w:t>
      </w:r>
    </w:p>
    <w:p>
      <w:r>
        <w:t>- types of objects that can be</w:t>
      </w:r>
    </w:p>
    <w:p>
      <w:r>
        <w:t>decorated</w:t>
      </w:r>
    </w:p>
    <w:p>
      <w:r>
        <w:t>- types of paper that can be used</w:t>
      </w:r>
    </w:p>
    <w:p>
      <w:r>
        <w:t>- finishing of the work</w:t>
      </w:r>
    </w:p>
    <w:p>
      <w:r>
        <w:t>-types of adhesives used vs the</w:t>
      </w:r>
    </w:p>
    <w:p>
      <w:r>
        <w:t>surfaces</w:t>
      </w:r>
    </w:p>
    <w:p>
      <w:r>
        <w:t>• collect and sort used paper from</w:t>
      </w:r>
    </w:p>
    <w:p>
      <w:r>
        <w:t>the environment while observing</w:t>
      </w:r>
    </w:p>
    <w:p>
      <w:r>
        <w:t>hygiene measures with focus on;</w:t>
      </w:r>
    </w:p>
    <w:p>
      <w:r>
        <w:t>-texture of paper</w:t>
      </w:r>
    </w:p>
    <w:p>
      <w:r>
        <w:t>- colour of paper</w:t>
      </w:r>
    </w:p>
    <w:p>
      <w:r>
        <w:t>-weight of paper</w:t>
      </w:r>
    </w:p>
    <w:p>
      <w:r>
        <w:t>- paper finish (e.g. glossy/shiny</w:t>
      </w:r>
    </w:p>
    <w:p>
      <w:r>
        <w:t>etc.</w:t>
      </w:r>
    </w:p>
    <w:p>
      <w:r>
        <w:t>• collect and clean appropriate</w:t>
      </w:r>
    </w:p>
    <w:p>
      <w:r>
        <w:t>objects from the environment</w:t>
      </w:r>
    </w:p>
    <w:p>
      <w:r>
        <w:t>while observing safety measures</w:t>
      </w:r>
    </w:p>
    <w:p>
      <w:r>
        <w:t>• explore the paper craft techniques</w:t>
      </w:r>
    </w:p>
    <w:p>
      <w:r>
        <w:t>1. How can you</w:t>
      </w:r>
    </w:p>
    <w:p>
      <w:r>
        <w:t>secure the ends</w:t>
      </w:r>
    </w:p>
    <w:p>
      <w:r>
        <w:t>of the yarn</w:t>
      </w:r>
    </w:p>
    <w:p>
      <w:r>
        <w:t>during the</w:t>
      </w:r>
    </w:p>
    <w:p>
      <w:r>
        <w:t>decorative</w:t>
      </w:r>
    </w:p>
    <w:p>
      <w:r>
        <w:t>process?</w:t>
      </w:r>
    </w:p>
    <w:p>
      <w:r>
        <w:t>2. Why is it</w:t>
      </w:r>
    </w:p>
    <w:p>
      <w:r>
        <w:t>important to</w:t>
      </w:r>
    </w:p>
    <w:p>
      <w:r>
        <w:t>recycle or reuse</w:t>
      </w:r>
    </w:p>
    <w:p>
      <w:r>
        <w:t>found objects for</w:t>
      </w:r>
    </w:p>
    <w:p>
      <w:r>
        <w:t>ornamentation?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and create decorations on objects</w:t>
      </w:r>
    </w:p>
    <w:p>
      <w:r>
        <w:t>- cutting</w:t>
      </w:r>
    </w:p>
    <w:p>
      <w:r>
        <w:t>- pleating</w:t>
      </w:r>
    </w:p>
    <w:p>
      <w:r>
        <w:t>- folding</w:t>
      </w:r>
    </w:p>
    <w:p>
      <w:r>
        <w:t>-  curving</w:t>
      </w:r>
    </w:p>
    <w:p>
      <w:r>
        <w:t>-  frilling,</w:t>
      </w:r>
    </w:p>
    <w:p>
      <w:r>
        <w:t>- twisting,</w:t>
      </w:r>
    </w:p>
    <w:p>
      <w:r>
        <w:t>- curling,</w:t>
      </w:r>
    </w:p>
    <w:p>
      <w:r>
        <w:t>-  scoring,</w:t>
      </w:r>
    </w:p>
    <w:p>
      <w:r>
        <w:t>- gathering</w:t>
      </w:r>
    </w:p>
    <w:p>
      <w:r>
        <w:t>● exhibit and critique own and</w:t>
      </w:r>
    </w:p>
    <w:p>
      <w:r>
        <w:t>others’ decorated objects.</w:t>
      </w:r>
    </w:p>
    <w:p>
      <w:r>
        <w:t>Core Competencies to be Developed</w:t>
      </w:r>
    </w:p>
    <w:p>
      <w:r>
        <w:t>•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•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• Critical thinking and problem solving: as the learner uses local resources to decorate objects.</w:t>
      </w:r>
    </w:p>
    <w:p>
      <w:r>
        <w:t>•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 safety when handling sharp tools or recycled</w:t>
      </w:r>
    </w:p>
    <w:p>
      <w:r>
        <w:t>materials and washing of hands   after handling materials</w:t>
      </w:r>
    </w:p>
    <w:p>
      <w:r>
        <w:t>Values:</w:t>
      </w:r>
    </w:p>
    <w:p>
      <w:r>
        <w:t>• Responsibility; as learner observes safety while using cutting tools and organising their working area neatly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Links to Other Subjects</w:t>
      </w:r>
    </w:p>
    <w:p>
      <w:r>
        <w:t>• English: to teach new terminology: ornamentation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sample objects</w:t>
      </w:r>
    </w:p>
    <w:p>
      <w:r>
        <w:t>ornamented made</w:t>
      </w:r>
    </w:p>
    <w:p>
      <w:r>
        <w:t>using paper craft</w:t>
      </w:r>
    </w:p>
    <w:p>
      <w:r>
        <w:t>techniques</w:t>
      </w:r>
    </w:p>
    <w:p>
      <w:r>
        <w:t>- types of paper craft</w:t>
      </w:r>
    </w:p>
    <w:p>
      <w:r>
        <w:t>techniques</w:t>
      </w:r>
    </w:p>
    <w:p>
      <w:r>
        <w:t>-types of objects that</w:t>
      </w:r>
    </w:p>
    <w:p>
      <w:r>
        <w:t>can be decorated,</w:t>
      </w:r>
    </w:p>
    <w:p>
      <w:r>
        <w:t>- types of paper that</w:t>
      </w:r>
    </w:p>
    <w:p>
      <w:r>
        <w:t>can be used,</w:t>
      </w:r>
    </w:p>
    <w:p>
      <w:r>
        <w:t>-finishing of the work</w:t>
      </w:r>
    </w:p>
    <w:p>
      <w:r>
        <w:t>-types of adhesives</w:t>
      </w:r>
    </w:p>
    <w:p>
      <w:r>
        <w:t>used on various the</w:t>
      </w:r>
    </w:p>
    <w:p>
      <w:r>
        <w:t>surfaces</w:t>
      </w:r>
    </w:p>
    <w:p>
      <w:r>
        <w:t>Exhaustively analyses</w:t>
      </w:r>
    </w:p>
    <w:p>
      <w:r>
        <w:t>and documents sample</w:t>
      </w:r>
    </w:p>
    <w:p>
      <w:r>
        <w:t>objects ornamented</w:t>
      </w:r>
    </w:p>
    <w:p>
      <w:r>
        <w:t>using paper craft</w:t>
      </w:r>
    </w:p>
    <w:p>
      <w:r>
        <w:t>techniques in all the 5</w:t>
      </w:r>
    </w:p>
    <w:p>
      <w:r>
        <w:t>aspects</w:t>
      </w:r>
    </w:p>
    <w:p>
      <w:r>
        <w:t>Analyses sample</w:t>
      </w:r>
    </w:p>
    <w:p>
      <w:r>
        <w:t>objects ornamented</w:t>
      </w:r>
    </w:p>
    <w:p>
      <w:r>
        <w:t>using paper craft</w:t>
      </w:r>
    </w:p>
    <w:p>
      <w:r>
        <w:t>techniques in regards</w:t>
      </w:r>
    </w:p>
    <w:p>
      <w:r>
        <w:t>to all 5 aspects</w:t>
      </w:r>
    </w:p>
    <w:p>
      <w:r>
        <w:t>Analyses sample</w:t>
      </w:r>
    </w:p>
    <w:p>
      <w:r>
        <w:t>objects ornamented</w:t>
      </w:r>
    </w:p>
    <w:p>
      <w:r>
        <w:t>using paper craft</w:t>
      </w:r>
    </w:p>
    <w:p>
      <w:r>
        <w:t>techniques in regards</w:t>
      </w:r>
    </w:p>
    <w:p>
      <w:r>
        <w:t>to 3-4 aspects</w:t>
      </w:r>
    </w:p>
    <w:p>
      <w:r>
        <w:t>Shallowly analyses</w:t>
      </w:r>
    </w:p>
    <w:p>
      <w:r>
        <w:t>sample objects</w:t>
      </w:r>
    </w:p>
    <w:p>
      <w:r>
        <w:t>ornamented using</w:t>
      </w:r>
    </w:p>
    <w:p>
      <w:r>
        <w:t>paper craft techniques</w:t>
      </w:r>
    </w:p>
    <w:p>
      <w:r>
        <w:t>in regards to less than</w:t>
      </w:r>
    </w:p>
    <w:p>
      <w:r>
        <w:t>two aspects</w:t>
      </w:r>
    </w:p>
    <w:p>
      <w:r>
        <w:t>Ability to create</w:t>
      </w:r>
    </w:p>
    <w:p>
      <w:r>
        <w:t>decorations on found</w:t>
      </w:r>
    </w:p>
    <w:p>
      <w:r>
        <w:t>objects using paper</w:t>
      </w:r>
    </w:p>
    <w:p>
      <w:r>
        <w:t>craft techniques for</w:t>
      </w:r>
    </w:p>
    <w:p>
      <w:r>
        <w:t>self-expression</w:t>
      </w:r>
    </w:p>
    <w:p>
      <w:r>
        <w:t>Creatively decorates</w:t>
      </w:r>
    </w:p>
    <w:p>
      <w:r>
        <w:t>found objects using</w:t>
      </w:r>
    </w:p>
    <w:p>
      <w:r>
        <w:t>varied paper craft</w:t>
      </w:r>
    </w:p>
    <w:p>
      <w:r>
        <w:t>techniques</w:t>
      </w:r>
    </w:p>
    <w:p>
      <w:r>
        <w:t>Decorates found</w:t>
      </w:r>
    </w:p>
    <w:p>
      <w:r>
        <w:t>objects using varied</w:t>
      </w:r>
    </w:p>
    <w:p>
      <w:r>
        <w:t>paper craft techniques</w:t>
      </w:r>
    </w:p>
    <w:p>
      <w:r>
        <w:t>Decorates found</w:t>
      </w:r>
    </w:p>
    <w:p>
      <w:r>
        <w:t>objects but has</w:t>
      </w:r>
    </w:p>
    <w:p>
      <w:r>
        <w:t>challenges using some</w:t>
      </w:r>
    </w:p>
    <w:p>
      <w:r>
        <w:t>paper craft techniques</w:t>
      </w:r>
    </w:p>
    <w:p>
      <w:r>
        <w:t>Decorates found</w:t>
      </w:r>
    </w:p>
    <w:p>
      <w:r>
        <w:t>objects  but has</w:t>
      </w:r>
    </w:p>
    <w:p>
      <w:r>
        <w:t>challenges using  most</w:t>
      </w:r>
    </w:p>
    <w:p>
      <w:r>
        <w:t>of the  paper craft</w:t>
      </w:r>
    </w:p>
    <w:p>
      <w:r>
        <w:t>techniques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STRAND 4.0: INDIGENOUS CRAFTS</w:t>
      </w:r>
    </w:p>
    <w:p/>
    <w:p>
      <w:r>
        <w:t>Strand  Sub-Strand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</w:t>
      </w:r>
    </w:p>
    <w:p>
      <w:r>
        <w:t>Question</w:t>
      </w:r>
    </w:p>
    <w:p>
      <w:r>
        <w:t>4.0 Indigenous</w:t>
      </w:r>
    </w:p>
    <w:p>
      <w:r>
        <w:t>Crafts</w:t>
      </w:r>
    </w:p>
    <w:p/>
    <w:p>
      <w:r>
        <w:t>4.1 Sculpture</w:t>
      </w:r>
    </w:p>
    <w:p>
      <w:r>
        <w:t>4.1.1 Assemblage</w:t>
      </w:r>
    </w:p>
    <w:p>
      <w:r>
        <w:t>and</w:t>
      </w:r>
    </w:p>
    <w:p>
      <w:r>
        <w:t>construction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 samples of</w:t>
      </w:r>
    </w:p>
    <w:p>
      <w:r>
        <w:t>sculptural forms made</w:t>
      </w:r>
    </w:p>
    <w:p>
      <w:r>
        <w:t>by assemblage and</w:t>
      </w:r>
    </w:p>
    <w:p>
      <w:r>
        <w:t>construction ,</w:t>
      </w:r>
    </w:p>
    <w:p>
      <w:r>
        <w:t>b) assemble and construct</w:t>
      </w:r>
    </w:p>
    <w:p>
      <w:r>
        <w:t>a sculpture  by  reusing</w:t>
      </w:r>
    </w:p>
    <w:p>
      <w:r>
        <w:t>materials  for self-</w:t>
      </w:r>
    </w:p>
    <w:p>
      <w:r>
        <w:t>expression,</w:t>
      </w:r>
    </w:p>
    <w:p>
      <w:r>
        <w:t>c) appreciate own and</w:t>
      </w:r>
    </w:p>
    <w:p>
      <w:r>
        <w:t>others’ assemblage and</w:t>
      </w:r>
    </w:p>
    <w:p>
      <w:r>
        <w:t>construction sculptural</w:t>
      </w:r>
    </w:p>
    <w:p>
      <w:r>
        <w:t>forms.</w:t>
      </w:r>
    </w:p>
    <w:p>
      <w:r>
        <w:t>Learner is guided to:</w:t>
      </w:r>
    </w:p>
    <w:p>
      <w:r>
        <w:t>• observe and discuss</w:t>
      </w:r>
    </w:p>
    <w:p>
      <w:r>
        <w:t>sculptural forms made by</w:t>
      </w:r>
    </w:p>
    <w:p>
      <w:r>
        <w:t>assemblage and construction</w:t>
      </w:r>
    </w:p>
    <w:p>
      <w:r>
        <w:t>from actual or virtual</w:t>
      </w:r>
    </w:p>
    <w:p>
      <w:r>
        <w:t>sources to identify;</w:t>
      </w:r>
    </w:p>
    <w:p>
      <w:r>
        <w:t>- reuse of materials (wires,</w:t>
      </w:r>
    </w:p>
    <w:p>
      <w:r>
        <w:t>wood, sheet metal, paper,</w:t>
      </w:r>
    </w:p>
    <w:p>
      <w:r>
        <w:t>plastics, fabric, rubber,</w:t>
      </w:r>
    </w:p>
    <w:p>
      <w:r>
        <w:t>buttons, hairs, fibre etc. )</w:t>
      </w:r>
    </w:p>
    <w:p>
      <w:r>
        <w:t>-weight of materials</w:t>
      </w:r>
    </w:p>
    <w:p>
      <w:r>
        <w:t>-size and display space</w:t>
      </w:r>
    </w:p>
    <w:p>
      <w:r>
        <w:t>-joining techniques</w:t>
      </w:r>
    </w:p>
    <w:p>
      <w:r>
        <w:t>• sketch the human or animal</w:t>
      </w:r>
    </w:p>
    <w:p>
      <w:r>
        <w:t>form</w:t>
      </w:r>
    </w:p>
    <w:p>
      <w:r>
        <w:t>• collect, sort and prepare the</w:t>
      </w:r>
    </w:p>
    <w:p>
      <w:r>
        <w:t>materials (cleaning,</w:t>
      </w:r>
    </w:p>
    <w:p>
      <w:r>
        <w:t>trimming, cutting to size)</w:t>
      </w:r>
    </w:p>
    <w:p>
      <w:r>
        <w:t>• assemble and construct a</w:t>
      </w:r>
    </w:p>
    <w:p>
      <w:r>
        <w:t>human or animal figure</w:t>
      </w:r>
    </w:p>
    <w:p>
      <w:r>
        <w:t>from assorted locally</w:t>
      </w:r>
    </w:p>
    <w:p>
      <w:r>
        <w:t>available materials while</w:t>
      </w:r>
    </w:p>
    <w:p>
      <w:r>
        <w:t>1. Why is the</w:t>
      </w:r>
    </w:p>
    <w:p>
      <w:r>
        <w:t>choice of</w:t>
      </w:r>
    </w:p>
    <w:p>
      <w:r>
        <w:t>material</w:t>
      </w:r>
    </w:p>
    <w:p>
      <w:r>
        <w:t>important in</w:t>
      </w:r>
    </w:p>
    <w:p>
      <w:r>
        <w:t>construction</w:t>
      </w:r>
    </w:p>
    <w:p>
      <w:r>
        <w:t>and assemblage</w:t>
      </w:r>
    </w:p>
    <w:p>
      <w:r>
        <w:t>of sculptural</w:t>
      </w:r>
    </w:p>
    <w:p>
      <w:r>
        <w:t>forms?</w:t>
      </w:r>
    </w:p>
    <w:p>
      <w:r>
        <w:t>2. How would you</w:t>
      </w:r>
    </w:p>
    <w:p>
      <w:r>
        <w:t>determine the</w:t>
      </w:r>
    </w:p>
    <w:p>
      <w:r>
        <w:t>best way of</w:t>
      </w:r>
    </w:p>
    <w:p>
      <w:r>
        <w:t>joining</w:t>
      </w:r>
    </w:p>
    <w:p>
      <w:r>
        <w:t>different parts</w:t>
      </w:r>
    </w:p>
    <w:p>
      <w:r>
        <w:t>of constructed</w:t>
      </w:r>
    </w:p>
    <w:p>
      <w:r>
        <w:t>and assembled</w:t>
      </w:r>
    </w:p>
    <w:p>
      <w:r>
        <w:t>sculpture?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paying attention to safety</w:t>
      </w:r>
    </w:p>
    <w:p>
      <w:r>
        <w:t>by:</w:t>
      </w:r>
    </w:p>
    <w:p>
      <w:r>
        <w:t>- assembling and</w:t>
      </w:r>
    </w:p>
    <w:p>
      <w:r>
        <w:t>constructing the</w:t>
      </w:r>
    </w:p>
    <w:p>
      <w:r>
        <w:t>materials</w:t>
      </w:r>
    </w:p>
    <w:p>
      <w:r>
        <w:t>- finishing</w:t>
      </w:r>
    </w:p>
    <w:p>
      <w:r>
        <w:t>(trimming/varnish)</w:t>
      </w:r>
    </w:p>
    <w:p>
      <w:r>
        <w:t>• critique own and others’</w:t>
      </w:r>
    </w:p>
    <w:p>
      <w:r>
        <w:t>sculptures</w:t>
      </w:r>
    </w:p>
    <w:p>
      <w:r>
        <w:t>Core Competencies to be Developed:</w:t>
      </w:r>
    </w:p>
    <w:p>
      <w:r>
        <w:t>•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•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• Critical thinking and problem solving: as the learner uses local resources to decorate objects.</w:t>
      </w:r>
    </w:p>
    <w:p>
      <w:r>
        <w:t>•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observes safety when handling sharp tools or recycled</w:t>
      </w:r>
    </w:p>
    <w:p>
      <w:r>
        <w:t>materials and washing of hands after handling materials</w:t>
      </w:r>
    </w:p>
    <w:p>
      <w:r>
        <w:t>Values:</w:t>
      </w:r>
    </w:p>
    <w:p>
      <w:r>
        <w:t>• Responsibility; as learner observes safety while using cutting tools and organising their working area neatly</w:t>
      </w:r>
    </w:p>
    <w:p>
      <w:r>
        <w:t>Links to Other Subjects</w:t>
      </w:r>
    </w:p>
    <w:p>
      <w:r>
        <w:t>• English: to teach new terminology -construction and assemblage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• Community Service Learning: Ornaments objects for sale to raise funds for buying learning resources for financially</w:t>
      </w:r>
    </w:p>
    <w:p>
      <w:r>
        <w:t>disadvantaged students.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samples of sculptural</w:t>
      </w:r>
    </w:p>
    <w:p>
      <w:r>
        <w:t>forms made by</w:t>
      </w:r>
    </w:p>
    <w:p>
      <w:r>
        <w:t>assemblage and</w:t>
      </w:r>
    </w:p>
    <w:p>
      <w:r>
        <w:t>construction</w:t>
      </w:r>
    </w:p>
    <w:p>
      <w:r>
        <w:t>- reuse of materials</w:t>
      </w:r>
    </w:p>
    <w:p>
      <w:r>
        <w:t>- weight of</w:t>
      </w:r>
    </w:p>
    <w:p>
      <w:r>
        <w:t>materials</w:t>
      </w:r>
    </w:p>
    <w:p>
      <w:r>
        <w:t>- size and display</w:t>
      </w:r>
    </w:p>
    <w:p>
      <w:r>
        <w:t>space</w:t>
      </w:r>
    </w:p>
    <w:p>
      <w:r>
        <w:t>-joining techniques</w:t>
      </w:r>
    </w:p>
    <w:p>
      <w:r>
        <w:t>Exhaustively analyses</w:t>
      </w:r>
    </w:p>
    <w:p>
      <w:r>
        <w:t>and documents</w:t>
      </w:r>
    </w:p>
    <w:p>
      <w:r>
        <w:t>samples of sculptural</w:t>
      </w:r>
    </w:p>
    <w:p>
      <w:r>
        <w:t>forms made by</w:t>
      </w:r>
    </w:p>
    <w:p>
      <w:r>
        <w:t>assemblage and</w:t>
      </w:r>
    </w:p>
    <w:p>
      <w:r>
        <w:t>construction in regards</w:t>
      </w:r>
    </w:p>
    <w:p>
      <w:r>
        <w:t>to the 3 aspects</w:t>
      </w:r>
    </w:p>
    <w:p>
      <w:r>
        <w:t>Analyses samples of</w:t>
      </w:r>
    </w:p>
    <w:p>
      <w:r>
        <w:t>sculptural forms made</w:t>
      </w:r>
    </w:p>
    <w:p>
      <w:r>
        <w:t>by assemblage and</w:t>
      </w:r>
    </w:p>
    <w:p>
      <w:r>
        <w:t>construction in regards</w:t>
      </w:r>
    </w:p>
    <w:p>
      <w:r>
        <w:t>to the 3 aspects</w:t>
      </w:r>
    </w:p>
    <w:p/>
    <w:p>
      <w:r>
        <w:t>Analyses samples of</w:t>
      </w:r>
    </w:p>
    <w:p>
      <w:r>
        <w:t>sculptural forms made</w:t>
      </w:r>
    </w:p>
    <w:p>
      <w:r>
        <w:t>by assemblage and</w:t>
      </w:r>
    </w:p>
    <w:p>
      <w:r>
        <w:t>construction in regards</w:t>
      </w:r>
    </w:p>
    <w:p>
      <w:r>
        <w:t>to the 2 aspects</w:t>
      </w:r>
    </w:p>
    <w:p>
      <w:r>
        <w:t>Shallowly analyses</w:t>
      </w:r>
    </w:p>
    <w:p>
      <w:r>
        <w:t>samples of sculptural</w:t>
      </w:r>
    </w:p>
    <w:p>
      <w:r>
        <w:t>forms made by</w:t>
      </w:r>
    </w:p>
    <w:p>
      <w:r>
        <w:t>assemblage and</w:t>
      </w:r>
    </w:p>
    <w:p>
      <w:r>
        <w:t>construction in regards</w:t>
      </w:r>
    </w:p>
    <w:p>
      <w:r>
        <w:t>to one or none of the</w:t>
      </w:r>
    </w:p>
    <w:p>
      <w:r>
        <w:t>aspects</w:t>
      </w:r>
    </w:p>
    <w:p>
      <w:r>
        <w:t>Ability to assemble</w:t>
      </w:r>
    </w:p>
    <w:p>
      <w:r>
        <w:t>and construct a</w:t>
      </w:r>
    </w:p>
    <w:p>
      <w:r>
        <w:t>sculpture by reusing</w:t>
      </w:r>
    </w:p>
    <w:p>
      <w:r>
        <w:t>materials for self-</w:t>
      </w:r>
    </w:p>
    <w:p>
      <w:r>
        <w:t>expression</w:t>
      </w:r>
    </w:p>
    <w:p/>
    <w:p>
      <w:r>
        <w:t>Creatively assembles</w:t>
      </w:r>
    </w:p>
    <w:p>
      <w:r>
        <w:t>and constructs a</w:t>
      </w:r>
    </w:p>
    <w:p>
      <w:r>
        <w:t>sculpture with suitable</w:t>
      </w:r>
    </w:p>
    <w:p>
      <w:r>
        <w:t>reusable materials,</w:t>
      </w:r>
    </w:p>
    <w:p>
      <w:r>
        <w:t>,proper joining and</w:t>
      </w:r>
    </w:p>
    <w:p>
      <w:r>
        <w:t>finish</w:t>
      </w:r>
    </w:p>
    <w:p>
      <w:r>
        <w:t>Assembles and</w:t>
      </w:r>
    </w:p>
    <w:p>
      <w:r>
        <w:t>constructs a sculpture</w:t>
      </w:r>
    </w:p>
    <w:p>
      <w:r>
        <w:t>with suitable reusable</w:t>
      </w:r>
    </w:p>
    <w:p>
      <w:r>
        <w:t>materials, proper</w:t>
      </w:r>
    </w:p>
    <w:p>
      <w:r>
        <w:t>joining and finish</w:t>
      </w:r>
    </w:p>
    <w:p>
      <w:r>
        <w:t>Assembles and</w:t>
      </w:r>
    </w:p>
    <w:p>
      <w:r>
        <w:t>constructs a sculpture</w:t>
      </w:r>
    </w:p>
    <w:p>
      <w:r>
        <w:t>with some challenges</w:t>
      </w:r>
    </w:p>
    <w:p>
      <w:r>
        <w:t>on either suitability of</w:t>
      </w:r>
    </w:p>
    <w:p>
      <w:r>
        <w:t>reusable materials,</w:t>
      </w:r>
    </w:p>
    <w:p>
      <w:r>
        <w:t>joining or finish</w:t>
      </w:r>
    </w:p>
    <w:p>
      <w:r>
        <w:t>Shoddily assembles</w:t>
      </w:r>
    </w:p>
    <w:p>
      <w:r>
        <w:t>and constructs a</w:t>
      </w:r>
    </w:p>
    <w:p>
      <w:r>
        <w:t>sculpture some</w:t>
      </w:r>
    </w:p>
    <w:p>
      <w:r>
        <w:t>challenges on</w:t>
      </w:r>
    </w:p>
    <w:p>
      <w:r>
        <w:t>suitability of reusable</w:t>
      </w:r>
    </w:p>
    <w:p>
      <w:r>
        <w:t>materials, joining and</w:t>
      </w:r>
    </w:p>
    <w:p>
      <w:r>
        <w:t>finish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Question(s)</w:t>
      </w:r>
    </w:p>
    <w:p>
      <w:r>
        <w:t>4.0 Indigenous</w:t>
      </w:r>
    </w:p>
    <w:p>
      <w:r>
        <w:t>Crafts</w:t>
      </w:r>
    </w:p>
    <w:p/>
    <w:p>
      <w:r>
        <w:t>4.1 Sculpture</w:t>
      </w:r>
    </w:p>
    <w:p>
      <w:r>
        <w:t>4.1.2</w:t>
      </w:r>
    </w:p>
    <w:p>
      <w:r>
        <w:t>Modelling</w:t>
      </w:r>
    </w:p>
    <w:p>
      <w:r>
        <w:t>technique</w:t>
      </w:r>
    </w:p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the elements</w:t>
      </w:r>
    </w:p>
    <w:p>
      <w:r>
        <w:t>and principles of 3</w:t>
      </w:r>
    </w:p>
    <w:p>
      <w:r>
        <w:t>Dimensional modelled</w:t>
      </w:r>
    </w:p>
    <w:p>
      <w:r>
        <w:t>sculptures,</w:t>
      </w:r>
    </w:p>
    <w:p>
      <w:r>
        <w:t>b) create clay modelled</w:t>
      </w:r>
    </w:p>
    <w:p>
      <w:r>
        <w:t>sculptural forms for</w:t>
      </w:r>
    </w:p>
    <w:p>
      <w:r>
        <w:t>self-expression,</w:t>
      </w:r>
    </w:p>
    <w:p>
      <w:r>
        <w:t>c) appreciate own and</w:t>
      </w:r>
    </w:p>
    <w:p>
      <w:r>
        <w:t>others’ modelled</w:t>
      </w:r>
    </w:p>
    <w:p>
      <w:r>
        <w:t>sculptures.</w:t>
      </w:r>
    </w:p>
    <w:p>
      <w:r>
        <w:t>Learner is guided to:</w:t>
      </w:r>
    </w:p>
    <w:p>
      <w:r>
        <w:t>• observe, identify and discuss</w:t>
      </w:r>
    </w:p>
    <w:p>
      <w:r>
        <w:t>elements and principles of 3-</w:t>
      </w:r>
    </w:p>
    <w:p>
      <w:r>
        <w:t>Dimensional art in actual or</w:t>
      </w:r>
    </w:p>
    <w:p>
      <w:r>
        <w:t>virtual samples of modelled</w:t>
      </w:r>
    </w:p>
    <w:p>
      <w:r>
        <w:t>sculptures;</w:t>
      </w:r>
    </w:p>
    <w:p>
      <w:r>
        <w:t>Elements:</w:t>
      </w:r>
    </w:p>
    <w:p>
      <w:r>
        <w:t>- Space:</w:t>
      </w:r>
    </w:p>
    <w:p>
      <w:r>
        <w:t>- Line:</w:t>
      </w:r>
    </w:p>
    <w:p>
      <w:r>
        <w:t>- Plane</w:t>
      </w:r>
    </w:p>
    <w:p>
      <w:r>
        <w:t>- Mass/volume:</w:t>
      </w:r>
    </w:p>
    <w:p>
      <w:r>
        <w:t>- Shape:</w:t>
      </w:r>
    </w:p>
    <w:p>
      <w:r>
        <w:t>- Value:</w:t>
      </w:r>
    </w:p>
    <w:p>
      <w:r>
        <w:t>- Texture:</w:t>
      </w:r>
    </w:p>
    <w:p>
      <w:r>
        <w:t>- Colour</w:t>
      </w:r>
    </w:p>
    <w:p>
      <w:r>
        <w:t>Principles:</w:t>
      </w:r>
    </w:p>
    <w:p>
      <w:r>
        <w:t>- Unity/harmony:</w:t>
      </w:r>
    </w:p>
    <w:p>
      <w:r>
        <w:t>- Contrast/variety rhythm/</w:t>
      </w:r>
    </w:p>
    <w:p>
      <w:r>
        <w:t>repetition</w:t>
      </w:r>
    </w:p>
    <w:p>
      <w:r>
        <w:t>- Emphasis:</w:t>
      </w:r>
    </w:p>
    <w:p>
      <w:r>
        <w:t>- Balance:</w:t>
      </w:r>
    </w:p>
    <w:p>
      <w:r>
        <w:t>- Proportion/scale:</w:t>
      </w:r>
    </w:p>
    <w:p>
      <w:r>
        <w:t>1. Why do we</w:t>
      </w:r>
    </w:p>
    <w:p>
      <w:r>
        <w:t>need to use an</w:t>
      </w:r>
    </w:p>
    <w:p>
      <w:r>
        <w:t>armature when</w:t>
      </w:r>
    </w:p>
    <w:p>
      <w:r>
        <w:t>modelling</w:t>
      </w:r>
    </w:p>
    <w:p>
      <w:r>
        <w:t>sculpture in the</w:t>
      </w:r>
    </w:p>
    <w:p>
      <w:r>
        <w:t>round?</w:t>
      </w:r>
    </w:p>
    <w:p>
      <w:r>
        <w:t>2. What can you</w:t>
      </w:r>
    </w:p>
    <w:p>
      <w:r>
        <w:t>do to prevent</w:t>
      </w:r>
    </w:p>
    <w:p>
      <w:r>
        <w:t>modelled</w:t>
      </w:r>
    </w:p>
    <w:p>
      <w:r>
        <w:t>sculptures from</w:t>
      </w:r>
    </w:p>
    <w:p>
      <w:r>
        <w:t>cracking?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• model human or animal forms</w:t>
      </w:r>
    </w:p>
    <w:p>
      <w:r>
        <w:t>focusing on 3 Dimensional</w:t>
      </w:r>
    </w:p>
    <w:p>
      <w:r>
        <w:t>elements and principles of art;</w:t>
      </w:r>
    </w:p>
    <w:p>
      <w:r>
        <w:t>- sourcing of materials and</w:t>
      </w:r>
    </w:p>
    <w:p>
      <w:r>
        <w:t>tools</w:t>
      </w:r>
    </w:p>
    <w:p>
      <w:r>
        <w:t>- consideration of safety</w:t>
      </w:r>
    </w:p>
    <w:p>
      <w:r>
        <w:t>measures</w:t>
      </w:r>
    </w:p>
    <w:p>
      <w:r>
        <w:t>- sketching the form</w:t>
      </w:r>
    </w:p>
    <w:p>
      <w:r>
        <w:t>- clay preparation</w:t>
      </w:r>
    </w:p>
    <w:p>
      <w:r>
        <w:t>- creation of an armature</w:t>
      </w:r>
    </w:p>
    <w:p>
      <w:r>
        <w:t>- application of clay on the</w:t>
      </w:r>
    </w:p>
    <w:p>
      <w:r>
        <w:t>armature</w:t>
      </w:r>
    </w:p>
    <w:p>
      <w:r>
        <w:t>- details based on elements of</w:t>
      </w:r>
    </w:p>
    <w:p>
      <w:r>
        <w:t>sculpture</w:t>
      </w:r>
    </w:p>
    <w:p>
      <w:r>
        <w:t>-  finishing of the sculpture</w:t>
      </w:r>
    </w:p>
    <w:p>
      <w:r>
        <w:t>using :</w:t>
      </w:r>
    </w:p>
    <w:p>
      <w:r>
        <w:t>( painting  or vanishing or</w:t>
      </w:r>
    </w:p>
    <w:p>
      <w:r>
        <w:t>both)</w:t>
      </w:r>
    </w:p>
    <w:p>
      <w:r>
        <w:t>- drying in a cool place away</w:t>
      </w:r>
    </w:p>
    <w:p>
      <w:r>
        <w:t>from wind or direct sunlight</w:t>
      </w:r>
    </w:p>
    <w:p>
      <w:r>
        <w:t>• display and critique own and</w:t>
      </w:r>
    </w:p>
    <w:p>
      <w:r>
        <w:t>others’ modelled sculptures.</w:t>
      </w:r>
    </w:p>
    <w:p/>
    <w:p>
      <w:r>
        <w:t>Core Competencies to be Developed :</w:t>
      </w:r>
    </w:p>
    <w:p>
      <w:r>
        <w:t>● Communication:  as the learner pays attention to the person who is speaking, takes turns in conversation and speaks</w:t>
      </w:r>
    </w:p>
    <w:p>
      <w:r>
        <w:t>clearly and effectively about own and others’ work during group activity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Critical thinking and problem solving: as the learner uses local resources to create forms with emphasis on elements of</w:t>
      </w:r>
    </w:p>
    <w:p>
      <w:r>
        <w:t>Art.</w:t>
      </w:r>
    </w:p>
    <w:p>
      <w:r>
        <w:t>● Digital literacy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observes safety when handling sharp tools, clay or recycled</w:t>
      </w:r>
    </w:p>
    <w:p>
      <w:r>
        <w:t>materials and washing of hands after handling materials</w:t>
      </w:r>
    </w:p>
    <w:p>
      <w:r>
        <w:t>Values:</w:t>
      </w:r>
    </w:p>
    <w:p>
      <w:r>
        <w:t>• Responsibility; as learner observes safety while using cutting tools ,handling clay and organising their working area neatly</w:t>
      </w:r>
    </w:p>
    <w:p>
      <w:r>
        <w:t>Links to Other Subjects</w:t>
      </w:r>
    </w:p>
    <w:p>
      <w:r>
        <w:t>• English: to teach new terminology-Modelling</w:t>
      </w:r>
    </w:p>
    <w:p>
      <w:r>
        <w:t>• Integrated Science: in making and studying models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 the</w:t>
      </w:r>
    </w:p>
    <w:p>
      <w:r>
        <w:t>elements and</w:t>
      </w:r>
    </w:p>
    <w:p>
      <w:r>
        <w:t>principles of 3</w:t>
      </w:r>
    </w:p>
    <w:p>
      <w:r>
        <w:t>Dimensional modelled</w:t>
      </w:r>
    </w:p>
    <w:p>
      <w:r>
        <w:t>sculptures</w:t>
      </w:r>
    </w:p>
    <w:p>
      <w:r>
        <w:t>Comprehensively</w:t>
      </w:r>
    </w:p>
    <w:p>
      <w:r>
        <w:t>explores and discusses</w:t>
      </w:r>
    </w:p>
    <w:p>
      <w:r>
        <w:t>elements and</w:t>
      </w:r>
    </w:p>
    <w:p>
      <w:r>
        <w:t>principles of 3</w:t>
      </w:r>
    </w:p>
    <w:p>
      <w:r>
        <w:t>Dimensional modelled</w:t>
      </w:r>
    </w:p>
    <w:p>
      <w:r>
        <w:t>sculptures</w:t>
      </w:r>
    </w:p>
    <w:p>
      <w:r>
        <w:t>Correctly explores and</w:t>
      </w:r>
    </w:p>
    <w:p>
      <w:r>
        <w:t>discusses elements and</w:t>
      </w:r>
    </w:p>
    <w:p>
      <w:r>
        <w:t>principles of 3</w:t>
      </w:r>
    </w:p>
    <w:p>
      <w:r>
        <w:t>Dimensional modelled</w:t>
      </w:r>
    </w:p>
    <w:p>
      <w:r>
        <w:t>sculptures</w:t>
      </w:r>
    </w:p>
    <w:p/>
    <w:p>
      <w:r>
        <w:t>Explores and discusses</w:t>
      </w:r>
    </w:p>
    <w:p>
      <w:r>
        <w:t>some elements and</w:t>
      </w:r>
    </w:p>
    <w:p>
      <w:r>
        <w:t>principles of 3</w:t>
      </w:r>
    </w:p>
    <w:p>
      <w:r>
        <w:t>Dimensional modelled</w:t>
      </w:r>
    </w:p>
    <w:p>
      <w:r>
        <w:t>sculptures</w:t>
      </w:r>
    </w:p>
    <w:p/>
    <w:p>
      <w:r>
        <w:t>Explores and</w:t>
      </w:r>
    </w:p>
    <w:p>
      <w:r>
        <w:t>discusses a few</w:t>
      </w:r>
    </w:p>
    <w:p>
      <w:r>
        <w:t>elements and</w:t>
      </w:r>
    </w:p>
    <w:p>
      <w:r>
        <w:t>principles of 3</w:t>
      </w:r>
    </w:p>
    <w:p>
      <w:r>
        <w:t>Dimensional modelled</w:t>
      </w:r>
    </w:p>
    <w:p>
      <w:r>
        <w:t>sculptures with</w:t>
      </w:r>
    </w:p>
    <w:p>
      <w:r>
        <w:t>prompts</w:t>
      </w:r>
    </w:p>
    <w:p>
      <w:r>
        <w:t>Ability to create clay</w:t>
      </w:r>
    </w:p>
    <w:p>
      <w:r>
        <w:t>modelled sculptural</w:t>
      </w:r>
    </w:p>
    <w:p>
      <w:r>
        <w:t>forms for self-</w:t>
      </w:r>
    </w:p>
    <w:p>
      <w:r>
        <w:t>expression</w:t>
      </w:r>
    </w:p>
    <w:p/>
    <w:p>
      <w:r>
        <w:t>Creatively models clay</w:t>
      </w:r>
    </w:p>
    <w:p>
      <w:r>
        <w:t>modelled sculptural</w:t>
      </w:r>
    </w:p>
    <w:p>
      <w:r>
        <w:t>forms with suitable</w:t>
      </w:r>
    </w:p>
    <w:p>
      <w:r>
        <w:t>materials, precise</w:t>
      </w:r>
    </w:p>
    <w:p>
      <w:r>
        <w:t>joining, neat finish and</w:t>
      </w:r>
    </w:p>
    <w:p>
      <w:r>
        <w:t>with reference to</w:t>
      </w:r>
    </w:p>
    <w:p>
      <w:r>
        <w:t>elements and</w:t>
      </w:r>
    </w:p>
    <w:p>
      <w:r>
        <w:t>principles of 3D art</w:t>
      </w:r>
    </w:p>
    <w:p/>
    <w:p>
      <w:r>
        <w:t>Models clay modelled</w:t>
      </w:r>
    </w:p>
    <w:p>
      <w:r>
        <w:t>sculptural forms with</w:t>
      </w:r>
    </w:p>
    <w:p>
      <w:r>
        <w:t>suitable materials,</w:t>
      </w:r>
    </w:p>
    <w:p>
      <w:r>
        <w:t>proper joining, finish</w:t>
      </w:r>
    </w:p>
    <w:p>
      <w:r>
        <w:t>and reference to</w:t>
      </w:r>
    </w:p>
    <w:p>
      <w:r>
        <w:t>elements and</w:t>
      </w:r>
    </w:p>
    <w:p>
      <w:r>
        <w:t>principles of 3D art</w:t>
      </w:r>
    </w:p>
    <w:p/>
    <w:p>
      <w:r>
        <w:t>Models clay sculptural</w:t>
      </w:r>
    </w:p>
    <w:p>
      <w:r>
        <w:t>forms with some</w:t>
      </w:r>
    </w:p>
    <w:p>
      <w:r>
        <w:t>challenges on either</w:t>
      </w:r>
    </w:p>
    <w:p>
      <w:r>
        <w:t>suitability of materials,</w:t>
      </w:r>
    </w:p>
    <w:p>
      <w:r>
        <w:t>joining, finish or</w:t>
      </w:r>
    </w:p>
    <w:p>
      <w:r>
        <w:t>reference to elements</w:t>
      </w:r>
    </w:p>
    <w:p>
      <w:r>
        <w:t>and principles of 3D</w:t>
      </w:r>
    </w:p>
    <w:p>
      <w:r>
        <w:t>art</w:t>
      </w:r>
    </w:p>
    <w:p/>
    <w:p>
      <w:r>
        <w:t>Shoddily models clay</w:t>
      </w:r>
    </w:p>
    <w:p>
      <w:r>
        <w:t>sculptural forms with</w:t>
      </w:r>
    </w:p>
    <w:p>
      <w:r>
        <w:t>challenges on</w:t>
      </w:r>
    </w:p>
    <w:p>
      <w:r>
        <w:t>suitability of materials,</w:t>
      </w:r>
    </w:p>
    <w:p>
      <w:r>
        <w:t>joining, finish or</w:t>
      </w:r>
    </w:p>
    <w:p>
      <w:r>
        <w:t>reference to elements</w:t>
      </w:r>
    </w:p>
    <w:p>
      <w:r>
        <w:t>and principles of 3D</w:t>
      </w:r>
    </w:p>
    <w:p>
      <w:r>
        <w:t>art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 Key Inquiry</w:t>
      </w:r>
    </w:p>
    <w:p>
      <w:r>
        <w:t>Question</w:t>
      </w:r>
    </w:p>
    <w:p>
      <w:r>
        <w:t>4.0 Indigenous</w:t>
      </w:r>
    </w:p>
    <w:p>
      <w:r>
        <w:t>Crafts</w:t>
      </w:r>
    </w:p>
    <w:p/>
    <w:p>
      <w:r>
        <w:t>4.1 Sculpture</w:t>
      </w:r>
    </w:p>
    <w:p>
      <w:r>
        <w:t>4.1.3 Casting</w:t>
      </w:r>
    </w:p>
    <w:p>
      <w:r>
        <w:t>technique</w:t>
      </w:r>
    </w:p>
    <w:p>
      <w:r>
        <w:t>(6lessons)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analyse  samples of</w:t>
      </w:r>
    </w:p>
    <w:p>
      <w:r>
        <w:t>one-piece mould</w:t>
      </w:r>
    </w:p>
    <w:p>
      <w:r>
        <w:t>casting to familiarise</w:t>
      </w:r>
    </w:p>
    <w:p>
      <w:r>
        <w:t>with the concept,</w:t>
      </w:r>
    </w:p>
    <w:p>
      <w:r>
        <w:t>b) cast sculptural forms</w:t>
      </w:r>
    </w:p>
    <w:p>
      <w:r>
        <w:t>using one piece mould</w:t>
      </w:r>
    </w:p>
    <w:p>
      <w:r>
        <w:t>for skill development,</w:t>
      </w:r>
    </w:p>
    <w:p>
      <w:r>
        <w:t>c) appreciate own and</w:t>
      </w:r>
    </w:p>
    <w:p>
      <w:r>
        <w:t>others’ cast sculptures.</w:t>
      </w:r>
    </w:p>
    <w:p>
      <w:r>
        <w:t>Learner is guided to:</w:t>
      </w:r>
    </w:p>
    <w:p>
      <w:r>
        <w:t>●   watch actual or virtual</w:t>
      </w:r>
    </w:p>
    <w:p>
      <w:r>
        <w:t>demonstration of one-piece</w:t>
      </w:r>
    </w:p>
    <w:p>
      <w:r>
        <w:t>mould casting and discuss the</w:t>
      </w:r>
    </w:p>
    <w:p>
      <w:r>
        <w:t>process and the materials and</w:t>
      </w:r>
    </w:p>
    <w:p>
      <w:r>
        <w:t>tools used.</w:t>
      </w:r>
    </w:p>
    <w:p>
      <w:r>
        <w:t>● collaboratively;</w:t>
      </w:r>
    </w:p>
    <w:p>
      <w:r>
        <w:t>- source materials and tools</w:t>
      </w:r>
    </w:p>
    <w:p>
      <w:r>
        <w:t>required (papers, glue,</w:t>
      </w:r>
    </w:p>
    <w:p>
      <w:r>
        <w:t>cutting tools, mixing</w:t>
      </w:r>
    </w:p>
    <w:p>
      <w:r>
        <w:t>containers)</w:t>
      </w:r>
    </w:p>
    <w:p>
      <w:r>
        <w:t>- select a simple one-piece</w:t>
      </w:r>
    </w:p>
    <w:p>
      <w:r>
        <w:t>mould (bowl, plate or</w:t>
      </w:r>
    </w:p>
    <w:p>
      <w:r>
        <w:t>saucer etc)</w:t>
      </w:r>
    </w:p>
    <w:p>
      <w:r>
        <w:t>- prepare clay or papier</w:t>
      </w:r>
    </w:p>
    <w:p>
      <w:r>
        <w:t>maché for casting</w:t>
      </w:r>
    </w:p>
    <w:p>
      <w:r>
        <w:t>- cast forms using the outer</w:t>
      </w:r>
    </w:p>
    <w:p>
      <w:r>
        <w:t>part of the one-piece mould</w:t>
      </w:r>
    </w:p>
    <w:p>
      <w:r>
        <w:t>while paying attention to;</w:t>
      </w:r>
    </w:p>
    <w:p>
      <w:r>
        <w:t>-  size and thickness of the</w:t>
      </w:r>
    </w:p>
    <w:p>
      <w:r>
        <w:t>walls</w:t>
      </w:r>
    </w:p>
    <w:p>
      <w:r>
        <w:t>- finishing techniques</w:t>
      </w:r>
    </w:p>
    <w:p>
      <w:r>
        <w:t>- display and critique own</w:t>
      </w:r>
    </w:p>
    <w:p>
      <w:r>
        <w:t>and others’ cast sculptures.</w:t>
      </w:r>
    </w:p>
    <w:p>
      <w:r>
        <w:t>1. How can you</w:t>
      </w:r>
    </w:p>
    <w:p>
      <w:r>
        <w:t>prevent clay or</w:t>
      </w:r>
    </w:p>
    <w:p>
      <w:r>
        <w:t>papier maché from</w:t>
      </w:r>
    </w:p>
    <w:p>
      <w:r>
        <w:t>sticking on to the</w:t>
      </w:r>
    </w:p>
    <w:p>
      <w:r>
        <w:t>mould?</w:t>
      </w:r>
    </w:p>
    <w:p>
      <w:r>
        <w:t>2. Why is casting</w:t>
      </w:r>
    </w:p>
    <w:p>
      <w:r>
        <w:t>technique</w:t>
      </w:r>
    </w:p>
    <w:p>
      <w:r>
        <w:t>important as an</w:t>
      </w:r>
    </w:p>
    <w:p>
      <w:r>
        <w:t>artwork production</w:t>
      </w:r>
    </w:p>
    <w:p>
      <w:r>
        <w:t>method?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Core Competencies to be Developed:</w:t>
      </w:r>
    </w:p>
    <w:p>
      <w:r>
        <w:t>● Communication:  as the learner pays attention to the person who is speaking, takes turns in conversation and speaks</w:t>
      </w:r>
    </w:p>
    <w:p>
      <w:r>
        <w:t>clearly 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Digital literacy as the learner operates digital devices and observes safety when interacting with online resources.</w:t>
      </w:r>
    </w:p>
    <w:p>
      <w:r>
        <w:t>● Self-efficacy: as the learner demonstrate persistence, commitment, and resilience, recovers quickly from disappointments</w:t>
      </w:r>
    </w:p>
    <w:p>
      <w:r>
        <w:t>and setbacks and portrays a sense of self-worth</w:t>
      </w:r>
    </w:p>
    <w:p>
      <w:r>
        <w:t>● Citizenship: as the learner exchange information on the types of cast sculptures found in their community and is sensitive</w:t>
      </w:r>
    </w:p>
    <w:p>
      <w:r>
        <w:t>to environmental conservation</w:t>
      </w:r>
    </w:p>
    <w:p>
      <w:r>
        <w:t>Pertinent and Contemporary Issues :</w:t>
      </w:r>
    </w:p>
    <w:p>
      <w:r>
        <w:t>Learner to be sensitized on;</w:t>
      </w:r>
    </w:p>
    <w:p>
      <w:r>
        <w:t>• Education for Sustainable Development and Consumer literacy</w:t>
      </w:r>
    </w:p>
    <w:p>
      <w:r>
        <w:t>o Disaster Risk Reduction and Consumer protection: as learner observes safety when handling sharp tools, clay or</w:t>
      </w:r>
    </w:p>
    <w:p>
      <w:r>
        <w:t>recycled materials and washing of hands after handling materials</w:t>
      </w:r>
    </w:p>
    <w:p>
      <w:r>
        <w:t>Values:</w:t>
      </w:r>
    </w:p>
    <w:p>
      <w:r>
        <w:t>• Responsibility; as learner observes safety while using cutting tools, handling clay, Engages in assigned roles/duties and</w:t>
      </w:r>
    </w:p>
    <w:p>
      <w:r>
        <w:t>organising their working area neatly</w:t>
      </w:r>
    </w:p>
    <w:p>
      <w:r>
        <w:t>Links to Other Subjects:</w:t>
      </w:r>
    </w:p>
    <w:p>
      <w:r>
        <w:t>• Social studies; to teach on artistic  cultural heritage in regards to Kenyan communities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samples of one-piece</w:t>
      </w:r>
    </w:p>
    <w:p>
      <w:r>
        <w:t>mould casting to</w:t>
      </w:r>
    </w:p>
    <w:p>
      <w:r>
        <w:t>familiarise with the</w:t>
      </w:r>
    </w:p>
    <w:p>
      <w:r>
        <w:t>concept</w:t>
      </w:r>
    </w:p>
    <w:p>
      <w:r>
        <w:t>Analyses, discusses</w:t>
      </w:r>
    </w:p>
    <w:p>
      <w:r>
        <w:t>and  documents the</w:t>
      </w:r>
    </w:p>
    <w:p>
      <w:r>
        <w:t>process and the</w:t>
      </w:r>
    </w:p>
    <w:p>
      <w:r>
        <w:t>materials and tools</w:t>
      </w:r>
    </w:p>
    <w:p>
      <w:r>
        <w:t>used in one-piece</w:t>
      </w:r>
    </w:p>
    <w:p>
      <w:r>
        <w:t>mould casting</w:t>
      </w:r>
    </w:p>
    <w:p/>
    <w:p>
      <w:r>
        <w:t>Analyses and discusses</w:t>
      </w:r>
    </w:p>
    <w:p>
      <w:r>
        <w:t>the process , materials</w:t>
      </w:r>
    </w:p>
    <w:p>
      <w:r>
        <w:t>and tools used in one-</w:t>
      </w:r>
    </w:p>
    <w:p>
      <w:r>
        <w:t>piece mould casting</w:t>
      </w:r>
    </w:p>
    <w:p/>
    <w:p>
      <w:r>
        <w:t>Analyses and but has</w:t>
      </w:r>
    </w:p>
    <w:p>
      <w:r>
        <w:t>challenges discussing</w:t>
      </w:r>
    </w:p>
    <w:p>
      <w:r>
        <w:t>either    the process,</w:t>
      </w:r>
    </w:p>
    <w:p>
      <w:r>
        <w:t>materials and tools</w:t>
      </w:r>
    </w:p>
    <w:p>
      <w:r>
        <w:t>used in one-piece</w:t>
      </w:r>
    </w:p>
    <w:p>
      <w:r>
        <w:t>mould casting</w:t>
      </w:r>
    </w:p>
    <w:p>
      <w:r>
        <w:t>Shallowly analyses</w:t>
      </w:r>
    </w:p>
    <w:p>
      <w:r>
        <w:t>and but has challenges</w:t>
      </w:r>
    </w:p>
    <w:p>
      <w:r>
        <w:t>discussing   the</w:t>
      </w:r>
    </w:p>
    <w:p>
      <w:r>
        <w:t>process, materials and</w:t>
      </w:r>
    </w:p>
    <w:p>
      <w:r>
        <w:t>tools used in one-piece</w:t>
      </w:r>
    </w:p>
    <w:p>
      <w:r>
        <w:t>mould casting</w:t>
      </w:r>
    </w:p>
    <w:p>
      <w:r>
        <w:t>Ability to cast</w:t>
      </w:r>
    </w:p>
    <w:p>
      <w:r>
        <w:t>sculptural forms using</w:t>
      </w:r>
    </w:p>
    <w:p>
      <w:r>
        <w:t>one piece mould for</w:t>
      </w:r>
    </w:p>
    <w:p>
      <w:r>
        <w:t>skill development</w:t>
      </w:r>
    </w:p>
    <w:p/>
    <w:p>
      <w:r>
        <w:t>Creatively casts</w:t>
      </w:r>
    </w:p>
    <w:p>
      <w:r>
        <w:t>intricate forms using</w:t>
      </w:r>
    </w:p>
    <w:p>
      <w:r>
        <w:t>one piece mould with</w:t>
      </w:r>
    </w:p>
    <w:p>
      <w:r>
        <w:t>suitable materials and</w:t>
      </w:r>
    </w:p>
    <w:p>
      <w:r>
        <w:t>proper finish</w:t>
      </w:r>
    </w:p>
    <w:p>
      <w:r>
        <w:t>Appropriately casts a</w:t>
      </w:r>
    </w:p>
    <w:p>
      <w:r>
        <w:t>form using one piece</w:t>
      </w:r>
    </w:p>
    <w:p>
      <w:r>
        <w:t>mould with suitable</w:t>
      </w:r>
    </w:p>
    <w:p>
      <w:r>
        <w:t>materials and  proper</w:t>
      </w:r>
    </w:p>
    <w:p>
      <w:r>
        <w:t>finish</w:t>
      </w:r>
    </w:p>
    <w:p>
      <w:r>
        <w:t>Casts a form using one</w:t>
      </w:r>
    </w:p>
    <w:p>
      <w:r>
        <w:t>piece mould with some</w:t>
      </w:r>
    </w:p>
    <w:p>
      <w:r>
        <w:t>challenges on</w:t>
      </w:r>
    </w:p>
    <w:p>
      <w:r>
        <w:t>suitability of materials</w:t>
      </w:r>
    </w:p>
    <w:p>
      <w:r>
        <w:t>or finish</w:t>
      </w:r>
    </w:p>
    <w:p>
      <w:r>
        <w:t>Casts a form using one</w:t>
      </w:r>
    </w:p>
    <w:p>
      <w:r>
        <w:t>piece mould with</w:t>
      </w:r>
    </w:p>
    <w:p>
      <w:r>
        <w:t>challenges on</w:t>
      </w:r>
    </w:p>
    <w:p>
      <w:r>
        <w:t>suitability of materials</w:t>
      </w:r>
    </w:p>
    <w:p>
      <w:r>
        <w:t>and finish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</w:t>
      </w:r>
    </w:p>
    <w:p>
      <w:r>
        <w:t>4.0</w:t>
      </w:r>
    </w:p>
    <w:p>
      <w:r>
        <w:t>Indigenous</w:t>
      </w:r>
    </w:p>
    <w:p>
      <w:r>
        <w:t>Crafts</w:t>
      </w:r>
    </w:p>
    <w:p/>
    <w:p>
      <w:r>
        <w:t>4.2  Pottery</w:t>
      </w:r>
    </w:p>
    <w:p>
      <w:r>
        <w:t>4.2.1 Slab</w:t>
      </w:r>
    </w:p>
    <w:p>
      <w:r>
        <w:t>technique</w:t>
      </w:r>
    </w:p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analyse characteristics of</w:t>
      </w:r>
    </w:p>
    <w:p>
      <w:r>
        <w:t>sample functional slab</w:t>
      </w:r>
    </w:p>
    <w:p>
      <w:r>
        <w:t>vessels,</w:t>
      </w:r>
    </w:p>
    <w:p>
      <w:r>
        <w:t>b) model a functional vessel</w:t>
      </w:r>
    </w:p>
    <w:p>
      <w:r>
        <w:t>using slab technique,</w:t>
      </w:r>
    </w:p>
    <w:p>
      <w:r>
        <w:t>c) decorate the vessel using a</w:t>
      </w:r>
    </w:p>
    <w:p>
      <w:r>
        <w:t>combination of techniques,</w:t>
      </w:r>
    </w:p>
    <w:p>
      <w:r>
        <w:t>d) fire the modelled vessels in</w:t>
      </w:r>
    </w:p>
    <w:p>
      <w:r>
        <w:t>the down draught kiln,.</w:t>
      </w:r>
    </w:p>
    <w:p>
      <w:r>
        <w:t>e)  critique own and others’</w:t>
      </w:r>
    </w:p>
    <w:p>
      <w:r>
        <w:t>fired slab vessels.</w:t>
      </w:r>
    </w:p>
    <w:p>
      <w:r>
        <w:t>Learner is guided to :</w:t>
      </w:r>
    </w:p>
    <w:p>
      <w:r>
        <w:t>● study characteristics of actual</w:t>
      </w:r>
    </w:p>
    <w:p>
      <w:r>
        <w:t>or virtual samples of functional</w:t>
      </w:r>
    </w:p>
    <w:p>
      <w:r>
        <w:t>slab vessels with focus on;</w:t>
      </w:r>
    </w:p>
    <w:p>
      <w:r>
        <w:t>-shape</w:t>
      </w:r>
    </w:p>
    <w:p>
      <w:r>
        <w:t>-dimensions</w:t>
      </w:r>
    </w:p>
    <w:p>
      <w:r>
        <w:t>-thickness of walls</w:t>
      </w:r>
    </w:p>
    <w:p>
      <w:r>
        <w:t>-decoration</w:t>
      </w:r>
    </w:p>
    <w:p>
      <w:r>
        <w:t>• model a vessel using slab</w:t>
      </w:r>
    </w:p>
    <w:p>
      <w:r>
        <w:t>technique,</w:t>
      </w:r>
    </w:p>
    <w:p>
      <w:r>
        <w:t>- preparation of clay</w:t>
      </w:r>
    </w:p>
    <w:p>
      <w:r>
        <w:t>- preparation of slab</w:t>
      </w:r>
    </w:p>
    <w:p>
      <w:r>
        <w:t>-partial drying of slabs</w:t>
      </w:r>
    </w:p>
    <w:p>
      <w:r>
        <w:t>- preparation of slip</w:t>
      </w:r>
    </w:p>
    <w:p>
      <w:r>
        <w:t>-joining of slabs</w:t>
      </w:r>
    </w:p>
    <w:p>
      <w:r>
        <w:t>- drying of vessels</w:t>
      </w:r>
    </w:p>
    <w:p>
      <w:r>
        <w:t>• decorate the vessel using any</w:t>
      </w:r>
    </w:p>
    <w:p>
      <w:r>
        <w:t>of techniques</w:t>
      </w:r>
    </w:p>
    <w:p>
      <w:r>
        <w:t>- embedding</w:t>
      </w:r>
    </w:p>
    <w:p>
      <w:r>
        <w:t>- slip trailing</w:t>
      </w:r>
    </w:p>
    <w:p>
      <w:r>
        <w:t>- inlaying</w:t>
      </w:r>
    </w:p>
    <w:p>
      <w:r>
        <w:t>- burnishing</w:t>
      </w:r>
    </w:p>
    <w:p>
      <w:r>
        <w:t>1. How can you</w:t>
      </w:r>
    </w:p>
    <w:p>
      <w:r>
        <w:t>enhance the</w:t>
      </w:r>
    </w:p>
    <w:p>
      <w:r>
        <w:t>beauty of the</w:t>
      </w:r>
    </w:p>
    <w:p>
      <w:r>
        <w:t>modelled</w:t>
      </w:r>
    </w:p>
    <w:p>
      <w:r>
        <w:t>vessel?</w:t>
      </w:r>
    </w:p>
    <w:p>
      <w:r>
        <w:t>2. What can you</w:t>
      </w:r>
    </w:p>
    <w:p>
      <w:r>
        <w:t>do to ensure</w:t>
      </w:r>
    </w:p>
    <w:p>
      <w:r>
        <w:t>that the vessel</w:t>
      </w:r>
    </w:p>
    <w:p>
      <w:r>
        <w:t>you have</w:t>
      </w:r>
    </w:p>
    <w:p>
      <w:r>
        <w:t>made does not</w:t>
      </w:r>
    </w:p>
    <w:p>
      <w:r>
        <w:t>crack during</w:t>
      </w:r>
    </w:p>
    <w:p>
      <w:r>
        <w:t>the drying and</w:t>
      </w:r>
    </w:p>
    <w:p>
      <w:r>
        <w:t>firing</w:t>
      </w:r>
    </w:p>
    <w:p>
      <w:r>
        <w:t>processes?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● collaboratively build a down</w:t>
      </w:r>
    </w:p>
    <w:p>
      <w:r>
        <w:t>draught kiln in readiness for</w:t>
      </w:r>
    </w:p>
    <w:p>
      <w:r>
        <w:t>firing.</w:t>
      </w:r>
    </w:p>
    <w:p>
      <w:r>
        <w:t>● collaboratively arrange and</w:t>
      </w:r>
    </w:p>
    <w:p>
      <w:r>
        <w:t>fire the modelled vessels in</w:t>
      </w:r>
    </w:p>
    <w:p>
      <w:r>
        <w:t>the down draught kiln with</w:t>
      </w:r>
    </w:p>
    <w:p>
      <w:r>
        <w:t>focus on;-</w:t>
      </w:r>
    </w:p>
    <w:p>
      <w:r>
        <w:t>- arrangement of models</w:t>
      </w:r>
    </w:p>
    <w:p>
      <w:r>
        <w:t>in the kiln,</w:t>
      </w:r>
    </w:p>
    <w:p>
      <w:r>
        <w:t>- soil cover</w:t>
      </w:r>
    </w:p>
    <w:p>
      <w:r>
        <w:t>- monitoring strategy</w:t>
      </w:r>
    </w:p>
    <w:p>
      <w:r>
        <w:t>(placement of forms in</w:t>
      </w:r>
    </w:p>
    <w:p>
      <w:r>
        <w:t>the kiln, temperature</w:t>
      </w:r>
    </w:p>
    <w:p>
      <w:r>
        <w:t>control, removal of forms</w:t>
      </w:r>
    </w:p>
    <w:p>
      <w:r>
        <w:t>from kiln)</w:t>
      </w:r>
    </w:p>
    <w:p>
      <w:r>
        <w:t>• display and critique own and</w:t>
      </w:r>
    </w:p>
    <w:p>
      <w:r>
        <w:t>others’ work.</w:t>
      </w:r>
    </w:p>
    <w:p>
      <w:r>
        <w:t>Core Competencies to be Developed:</w:t>
      </w:r>
    </w:p>
    <w:p>
      <w:r>
        <w:t>● Communication and collaboration :as the learner interacts, speaks clearly and effectively about own /others’ work and</w:t>
      </w:r>
    </w:p>
    <w:p>
      <w:r>
        <w:t>shares information with others during group activity</w:t>
      </w:r>
    </w:p>
    <w:p>
      <w:r>
        <w:t>● Learning to learn : as learner seeks advice, information, and support when appropriate, works collaboratively and reflects</w:t>
      </w:r>
    </w:p>
    <w:p>
      <w:r>
        <w:t>on own work and adjusts accordingly</w:t>
      </w:r>
    </w:p>
    <w:p>
      <w:r>
        <w:t>● Self-efficacy :as the learner appreciates own and others’ artwork during group activities</w:t>
      </w:r>
    </w:p>
    <w:p>
      <w:r>
        <w:t>● Citizenship: as the learner exchange information on the types of vessels found in their community.</w:t>
      </w:r>
    </w:p>
    <w:p>
      <w:r>
        <w:t>● Digital literacy :as the learner interact with online resources for information on characteristics virtual samples of</w:t>
      </w:r>
    </w:p>
    <w:p>
      <w:r>
        <w:t>functional slab vessels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Pertinent and Contemporary Issues :</w:t>
      </w:r>
    </w:p>
    <w:p>
      <w:r>
        <w:t>● Education for Sustainable Development and Consumer literacy</w:t>
      </w:r>
    </w:p>
    <w:p>
      <w:r>
        <w:t>● Health education, Disaster Risk Reduction and Consumer protection: as learner observes safety when handling sharp tools,</w:t>
      </w:r>
    </w:p>
    <w:p>
      <w:r>
        <w:t>clay or recycled materials and washing of hands after handling materials</w:t>
      </w:r>
    </w:p>
    <w:p>
      <w:r>
        <w:t>Values:</w:t>
      </w:r>
    </w:p>
    <w:p>
      <w:r>
        <w:t>● Responsibility: as learner observe safety while using cutting tools ,handling clay and organising their working area neatly</w:t>
      </w:r>
    </w:p>
    <w:p>
      <w:r>
        <w:t>Links to Other Subjects</w:t>
      </w:r>
    </w:p>
    <w:p>
      <w:r>
        <w:t>● Social studies:  to teach on artistic  cultural heritage in regards to Kenyan communities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characteristics of</w:t>
      </w:r>
    </w:p>
    <w:p>
      <w:r>
        <w:t>sample functional</w:t>
      </w:r>
    </w:p>
    <w:p>
      <w:r>
        <w:t>slab vessels</w:t>
      </w:r>
    </w:p>
    <w:p/>
    <w:p>
      <w:r>
        <w:t>Comprehensively</w:t>
      </w:r>
    </w:p>
    <w:p>
      <w:r>
        <w:t>explores and discusses</w:t>
      </w:r>
    </w:p>
    <w:p>
      <w:r>
        <w:t>characteristics of sample</w:t>
      </w:r>
    </w:p>
    <w:p>
      <w:r>
        <w:t>functional slab vessels</w:t>
      </w:r>
    </w:p>
    <w:p>
      <w:r>
        <w:t>with focus on;</w:t>
      </w:r>
    </w:p>
    <w:p>
      <w:r>
        <w:t>dimensions, thickness of</w:t>
      </w:r>
    </w:p>
    <w:p>
      <w:r>
        <w:t>walls and decoration</w:t>
      </w:r>
    </w:p>
    <w:p>
      <w:r>
        <w:t>Explores and discusses</w:t>
      </w:r>
    </w:p>
    <w:p>
      <w:r>
        <w:t>characteristics of</w:t>
      </w:r>
    </w:p>
    <w:p>
      <w:r>
        <w:t>sample functional slab</w:t>
      </w:r>
    </w:p>
    <w:p>
      <w:r>
        <w:t>vessels with focus on;</w:t>
      </w:r>
    </w:p>
    <w:p>
      <w:r>
        <w:t>shape, dimensions,</w:t>
      </w:r>
    </w:p>
    <w:p>
      <w:r>
        <w:t>thickness of walls and</w:t>
      </w:r>
    </w:p>
    <w:p>
      <w:r>
        <w:t>decoration</w:t>
      </w:r>
    </w:p>
    <w:p>
      <w:r>
        <w:t>Explores sample</w:t>
      </w:r>
    </w:p>
    <w:p>
      <w:r>
        <w:t>functional slab vessels</w:t>
      </w:r>
    </w:p>
    <w:p>
      <w:r>
        <w:t>but has challenges</w:t>
      </w:r>
    </w:p>
    <w:p>
      <w:r>
        <w:t>discussing  either</w:t>
      </w:r>
    </w:p>
    <w:p>
      <w:r>
        <w:t>shape, dimensions,</w:t>
      </w:r>
    </w:p>
    <w:p>
      <w:r>
        <w:t>thickness of walls or</w:t>
      </w:r>
    </w:p>
    <w:p>
      <w:r>
        <w:t>decoration</w:t>
      </w:r>
    </w:p>
    <w:p>
      <w:r>
        <w:t>Explores sample</w:t>
      </w:r>
    </w:p>
    <w:p>
      <w:r>
        <w:t>functional slab vessels</w:t>
      </w:r>
    </w:p>
    <w:p>
      <w:r>
        <w:t>but  has challenges</w:t>
      </w:r>
    </w:p>
    <w:p>
      <w:r>
        <w:t>discussing  shape,</w:t>
      </w:r>
    </w:p>
    <w:p>
      <w:r>
        <w:t>dimensions, thickness</w:t>
      </w:r>
    </w:p>
    <w:p>
      <w:r>
        <w:t>of walls  and</w:t>
      </w:r>
    </w:p>
    <w:p>
      <w:r>
        <w:t>decoration</w:t>
      </w:r>
    </w:p>
    <w:p>
      <w:r>
        <w:t>Ability to model a</w:t>
      </w:r>
    </w:p>
    <w:p>
      <w:r>
        <w:t>functional vessel</w:t>
      </w:r>
    </w:p>
    <w:p>
      <w:r>
        <w:t>using slab technique</w:t>
      </w:r>
    </w:p>
    <w:p>
      <w:r>
        <w:t>Creatively models a</w:t>
      </w:r>
    </w:p>
    <w:p>
      <w:r>
        <w:t>functional vessel using</w:t>
      </w:r>
    </w:p>
    <w:p>
      <w:r>
        <w:t>slab technique with focus</w:t>
      </w:r>
    </w:p>
    <w:p>
      <w:r>
        <w:t>on preparation of slip,</w:t>
      </w:r>
    </w:p>
    <w:p>
      <w:r>
        <w:t>joining of slabs and</w:t>
      </w:r>
    </w:p>
    <w:p>
      <w:r>
        <w:t>drying of vessels</w:t>
      </w:r>
    </w:p>
    <w:p>
      <w:r>
        <w:t>Models a functional</w:t>
      </w:r>
    </w:p>
    <w:p>
      <w:r>
        <w:t>vessel using slab</w:t>
      </w:r>
    </w:p>
    <w:p>
      <w:r>
        <w:t>technique with focus</w:t>
      </w:r>
    </w:p>
    <w:p>
      <w:r>
        <w:t>on preparation of slip,</w:t>
      </w:r>
    </w:p>
    <w:p>
      <w:r>
        <w:t>joining of slabs and</w:t>
      </w:r>
    </w:p>
    <w:p>
      <w:r>
        <w:t>drying of vessels</w:t>
      </w:r>
    </w:p>
    <w:p>
      <w:r>
        <w:t>Models a functional</w:t>
      </w:r>
    </w:p>
    <w:p>
      <w:r>
        <w:t>vessel using slab</w:t>
      </w:r>
    </w:p>
    <w:p>
      <w:r>
        <w:t>technique but has</w:t>
      </w:r>
    </w:p>
    <w:p>
      <w:r>
        <w:t>challenges with either</w:t>
      </w:r>
    </w:p>
    <w:p>
      <w:r>
        <w:t>preparation of slip,</w:t>
      </w:r>
    </w:p>
    <w:p>
      <w:r>
        <w:t>joining of slabs or</w:t>
      </w:r>
    </w:p>
    <w:p>
      <w:r>
        <w:t>drying of vessels</w:t>
      </w:r>
    </w:p>
    <w:p>
      <w:r>
        <w:t>Shoddily models a</w:t>
      </w:r>
    </w:p>
    <w:p>
      <w:r>
        <w:t>functional vessel using</w:t>
      </w:r>
    </w:p>
    <w:p>
      <w:r>
        <w:t>slab technique but has</w:t>
      </w:r>
    </w:p>
    <w:p>
      <w:r>
        <w:t>challenges with</w:t>
      </w:r>
    </w:p>
    <w:p>
      <w:r>
        <w:t>preparation of slip,</w:t>
      </w:r>
    </w:p>
    <w:p>
      <w:r>
        <w:t>joining of slabs and</w:t>
      </w:r>
    </w:p>
    <w:p>
      <w:r>
        <w:t>drying of vessels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Ability to decorate</w:t>
      </w:r>
    </w:p>
    <w:p>
      <w:r>
        <w:t>the vessel using a</w:t>
      </w:r>
    </w:p>
    <w:p>
      <w:r>
        <w:t>combination of</w:t>
      </w:r>
    </w:p>
    <w:p>
      <w:r>
        <w:t>techniques.</w:t>
      </w:r>
    </w:p>
    <w:p>
      <w:r>
        <w:t>Creatively decorates the</w:t>
      </w:r>
    </w:p>
    <w:p>
      <w:r>
        <w:t>vessel using a</w:t>
      </w:r>
    </w:p>
    <w:p>
      <w:r>
        <w:t>combination of</w:t>
      </w:r>
    </w:p>
    <w:p>
      <w:r>
        <w:t>techniques; embedding,</w:t>
      </w:r>
    </w:p>
    <w:p>
      <w:r>
        <w:t>slip trailing, inlaying and</w:t>
      </w:r>
    </w:p>
    <w:p>
      <w:r>
        <w:t>burnishing</w:t>
      </w:r>
    </w:p>
    <w:p>
      <w:r>
        <w:t>Correctly decorates the</w:t>
      </w:r>
    </w:p>
    <w:p>
      <w:r>
        <w:t>vessel using a</w:t>
      </w:r>
    </w:p>
    <w:p>
      <w:r>
        <w:t>combination of</w:t>
      </w:r>
    </w:p>
    <w:p>
      <w:r>
        <w:t>techniques;</w:t>
      </w:r>
    </w:p>
    <w:p>
      <w:r>
        <w:t>embedding, slip</w:t>
      </w:r>
    </w:p>
    <w:p>
      <w:r>
        <w:t>trailing, inlaying and</w:t>
      </w:r>
    </w:p>
    <w:p>
      <w:r>
        <w:t>burnishing</w:t>
      </w:r>
    </w:p>
    <w:p>
      <w:r>
        <w:t>Decorates the vessel</w:t>
      </w:r>
    </w:p>
    <w:p>
      <w:r>
        <w:t>the vessel using a</w:t>
      </w:r>
    </w:p>
    <w:p>
      <w:r>
        <w:t>combination of  3-4</w:t>
      </w:r>
    </w:p>
    <w:p>
      <w:r>
        <w:t>techniques</w:t>
      </w:r>
    </w:p>
    <w:p>
      <w:r>
        <w:t>Decorates the vessel</w:t>
      </w:r>
    </w:p>
    <w:p>
      <w:r>
        <w:t>the vessel using a</w:t>
      </w:r>
    </w:p>
    <w:p>
      <w:r>
        <w:t>combination of  1-2</w:t>
      </w:r>
    </w:p>
    <w:p>
      <w:r>
        <w:t>techniques</w:t>
      </w:r>
    </w:p>
    <w:p>
      <w:r>
        <w:t>Ability to fire the</w:t>
      </w:r>
    </w:p>
    <w:p>
      <w:r>
        <w:t>modelled vessels in</w:t>
      </w:r>
    </w:p>
    <w:p>
      <w:r>
        <w:t>the down draught</w:t>
      </w:r>
    </w:p>
    <w:p>
      <w:r>
        <w:t>kiln.</w:t>
      </w:r>
    </w:p>
    <w:p>
      <w:r>
        <w:t>- Preparation of</w:t>
      </w:r>
    </w:p>
    <w:p>
      <w:r>
        <w:t>kiln</w:t>
      </w:r>
    </w:p>
    <w:p>
      <w:r>
        <w:t>- Placement of</w:t>
      </w:r>
    </w:p>
    <w:p>
      <w:r>
        <w:t>forms</w:t>
      </w:r>
    </w:p>
    <w:p>
      <w:r>
        <w:t>- Temperature</w:t>
      </w:r>
    </w:p>
    <w:p>
      <w:r>
        <w:t>control</w:t>
      </w:r>
    </w:p>
    <w:p>
      <w:r>
        <w:t>- Removal of forms</w:t>
      </w:r>
    </w:p>
    <w:p>
      <w:r>
        <w:t>from kiln</w:t>
      </w:r>
    </w:p>
    <w:p>
      <w:r>
        <w:t>Systematically and</w:t>
      </w:r>
    </w:p>
    <w:p>
      <w:r>
        <w:t>correctly fires the vessel</w:t>
      </w:r>
    </w:p>
    <w:p>
      <w:r>
        <w:t>in a down draught kiln</w:t>
      </w:r>
    </w:p>
    <w:p>
      <w:r>
        <w:t>taking into account the 4</w:t>
      </w:r>
    </w:p>
    <w:p>
      <w:r>
        <w:t>aspects and  with no</w:t>
      </w:r>
    </w:p>
    <w:p>
      <w:r>
        <w:t>breakages</w:t>
      </w:r>
    </w:p>
    <w:p>
      <w:r>
        <w:t>Correctly fires the</w:t>
      </w:r>
    </w:p>
    <w:p>
      <w:r>
        <w:t>vessel in a down</w:t>
      </w:r>
    </w:p>
    <w:p>
      <w:r>
        <w:t>draught kiln taking</w:t>
      </w:r>
    </w:p>
    <w:p>
      <w:r>
        <w:t>into account the 4</w:t>
      </w:r>
    </w:p>
    <w:p>
      <w:r>
        <w:t>aspects</w:t>
      </w:r>
    </w:p>
    <w:p/>
    <w:p>
      <w:r>
        <w:t>Fires the vessel in a</w:t>
      </w:r>
    </w:p>
    <w:p>
      <w:r>
        <w:t>down draught kiln with</w:t>
      </w:r>
    </w:p>
    <w:p>
      <w:r>
        <w:t>some challenges-</w:t>
      </w:r>
    </w:p>
    <w:p>
      <w:r>
        <w:t>incomplete firing due</w:t>
      </w:r>
    </w:p>
    <w:p>
      <w:r>
        <w:t>to low temperature, a</w:t>
      </w:r>
    </w:p>
    <w:p>
      <w:r>
        <w:t>few breakages</w:t>
      </w:r>
    </w:p>
    <w:p>
      <w:r>
        <w:t>Fires the vessel in a</w:t>
      </w:r>
    </w:p>
    <w:p>
      <w:r>
        <w:t>down draught kiln with</w:t>
      </w:r>
    </w:p>
    <w:p>
      <w:r>
        <w:t>many challenges-</w:t>
      </w:r>
    </w:p>
    <w:p>
      <w:r>
        <w:t>incomplete firing due</w:t>
      </w:r>
    </w:p>
    <w:p>
      <w:r>
        <w:t>to low temperature,</w:t>
      </w:r>
    </w:p>
    <w:p>
      <w:r>
        <w:t>many breakages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Strand  Sub-Strand Specific Learning Outcomes Suggested Learning</w:t>
      </w:r>
    </w:p>
    <w:p>
      <w:r>
        <w:t>Experience</w:t>
      </w:r>
    </w:p>
    <w:p>
      <w:r>
        <w:t>Key Inquiry</w:t>
      </w:r>
    </w:p>
    <w:p>
      <w:r>
        <w:t>Question</w:t>
      </w:r>
    </w:p>
    <w:p>
      <w:r>
        <w:t>4.0 Indigenous</w:t>
      </w:r>
    </w:p>
    <w:p>
      <w:r>
        <w:t>Crafts</w:t>
      </w:r>
    </w:p>
    <w:p/>
    <w:p>
      <w:r>
        <w:t>4.2 Pottery</w:t>
      </w:r>
    </w:p>
    <w:p>
      <w:r>
        <w:t>4.2.2 Pellet</w:t>
      </w:r>
    </w:p>
    <w:p>
      <w:r>
        <w:t>technique</w:t>
      </w:r>
    </w:p>
    <w:p>
      <w:r>
        <w:t>(8 lessons)</w:t>
      </w:r>
    </w:p>
    <w:p>
      <w:r>
        <w:t>By the end of the sub strand, the</w:t>
      </w:r>
    </w:p>
    <w:p>
      <w:r>
        <w:t>learner should be able to:</w:t>
      </w:r>
    </w:p>
    <w:p>
      <w:r>
        <w:t>a) analyse a demonstration on</w:t>
      </w:r>
    </w:p>
    <w:p>
      <w:r>
        <w:t>pellet technique to acquaint with</w:t>
      </w:r>
    </w:p>
    <w:p>
      <w:r>
        <w:t>the process,</w:t>
      </w:r>
    </w:p>
    <w:p>
      <w:r>
        <w:t>b) model a functional vessel using</w:t>
      </w:r>
    </w:p>
    <w:p>
      <w:r>
        <w:t>pellet technique,</w:t>
      </w:r>
    </w:p>
    <w:p>
      <w:r>
        <w:t>c) decorate the modelled vessel</w:t>
      </w:r>
    </w:p>
    <w:p>
      <w:r>
        <w:t>using different techniques,</w:t>
      </w:r>
    </w:p>
    <w:p>
      <w:r>
        <w:t>d) build a down draught kiln in</w:t>
      </w:r>
    </w:p>
    <w:p>
      <w:r>
        <w:t>readiness for firing,</w:t>
      </w:r>
    </w:p>
    <w:p>
      <w:r>
        <w:t>e) fire the modelled vessels in the</w:t>
      </w:r>
    </w:p>
    <w:p>
      <w:r>
        <w:t>down draught kiln,</w:t>
      </w:r>
    </w:p>
    <w:p>
      <w:r>
        <w:t>f) appraise own and others’ fired</w:t>
      </w:r>
    </w:p>
    <w:p>
      <w:r>
        <w:t>vessels.</w:t>
      </w:r>
    </w:p>
    <w:p/>
    <w:p>
      <w:r>
        <w:t>Learner is guided to :</w:t>
      </w:r>
    </w:p>
    <w:p>
      <w:r>
        <w:t>• study and discuss an actual</w:t>
      </w:r>
    </w:p>
    <w:p>
      <w:r>
        <w:t>demonstration or video on</w:t>
      </w:r>
    </w:p>
    <w:p>
      <w:r>
        <w:t>pellet technique focusing</w:t>
      </w:r>
    </w:p>
    <w:p>
      <w:r>
        <w:t>on;-</w:t>
      </w:r>
    </w:p>
    <w:p>
      <w:r>
        <w:t>- size of the ball,</w:t>
      </w:r>
    </w:p>
    <w:p>
      <w:r>
        <w:t>- even pressing of the</w:t>
      </w:r>
    </w:p>
    <w:p>
      <w:r>
        <w:t>wall/pinching</w:t>
      </w:r>
    </w:p>
    <w:p>
      <w:r>
        <w:t>- smoothing/finishing</w:t>
      </w:r>
    </w:p>
    <w:p>
      <w:r>
        <w:t>• model a vessel using pellet</w:t>
      </w:r>
    </w:p>
    <w:p>
      <w:r>
        <w:t>technique</w:t>
      </w:r>
    </w:p>
    <w:p>
      <w:r>
        <w:t>- preparation of clay</w:t>
      </w:r>
    </w:p>
    <w:p>
      <w:r>
        <w:t>- making of  pellets</w:t>
      </w:r>
    </w:p>
    <w:p>
      <w:r>
        <w:t>- joining pellets (moist to</w:t>
      </w:r>
    </w:p>
    <w:p>
      <w:r>
        <w:t>moist  and slip method)</w:t>
      </w:r>
    </w:p>
    <w:p>
      <w:r>
        <w:t>- smoothening</w:t>
      </w:r>
    </w:p>
    <w:p>
      <w:r>
        <w:t>- drying</w:t>
      </w:r>
    </w:p>
    <w:p>
      <w:r>
        <w:t>• decorate the modelled</w:t>
      </w:r>
    </w:p>
    <w:p>
      <w:r>
        <w:t>vessel using different</w:t>
      </w:r>
    </w:p>
    <w:p>
      <w:r>
        <w:t>techniques (embedding, slip</w:t>
      </w:r>
    </w:p>
    <w:p>
      <w:r>
        <w:t>trailing, inlaying).</w:t>
      </w:r>
    </w:p>
    <w:p>
      <w:r>
        <w:t>1. What is the</w:t>
      </w:r>
    </w:p>
    <w:p>
      <w:r>
        <w:t>importance</w:t>
      </w:r>
    </w:p>
    <w:p>
      <w:r>
        <w:t>of firing</w:t>
      </w:r>
    </w:p>
    <w:p>
      <w:r>
        <w:t>clay</w:t>
      </w:r>
    </w:p>
    <w:p>
      <w:r>
        <w:t>vessels?</w:t>
      </w:r>
    </w:p>
    <w:p>
      <w:r>
        <w:t>2. Why do we</w:t>
      </w:r>
    </w:p>
    <w:p>
      <w:r>
        <w:t>need to</w:t>
      </w:r>
    </w:p>
    <w:p>
      <w:r>
        <w:t>embellish</w:t>
      </w:r>
    </w:p>
    <w:p>
      <w:r>
        <w:t>clay</w:t>
      </w:r>
    </w:p>
    <w:p>
      <w:r>
        <w:t>vessels?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• collaboratively build a</w:t>
      </w:r>
    </w:p>
    <w:p>
      <w:r>
        <w:t>down draught kiln in</w:t>
      </w:r>
    </w:p>
    <w:p>
      <w:r>
        <w:t>readiness for firing.</w:t>
      </w:r>
    </w:p>
    <w:p>
      <w:r>
        <w:t>• collaboratively arrange and</w:t>
      </w:r>
    </w:p>
    <w:p>
      <w:r>
        <w:t>fire the modelled vessels in</w:t>
      </w:r>
    </w:p>
    <w:p>
      <w:r>
        <w:t>the down draught kiln with</w:t>
      </w:r>
    </w:p>
    <w:p>
      <w:r>
        <w:t>focus on;-</w:t>
      </w:r>
    </w:p>
    <w:p>
      <w:r>
        <w:t>- arrangement of models</w:t>
      </w:r>
    </w:p>
    <w:p>
      <w:r>
        <w:t>in the kiln,</w:t>
      </w:r>
    </w:p>
    <w:p>
      <w:r>
        <w:t>- soil cover</w:t>
      </w:r>
    </w:p>
    <w:p>
      <w:r>
        <w:t>- monitoring strategy</w:t>
      </w:r>
    </w:p>
    <w:p>
      <w:r>
        <w:t>• critique own and others’</w:t>
      </w:r>
    </w:p>
    <w:p>
      <w:r>
        <w:t>fired vessels.</w:t>
      </w:r>
    </w:p>
    <w:p>
      <w:r>
        <w:t>Core Competencies to be Developed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Learning to learn : as the learner Seeks advice, information, and support when appropriate, works collaboratively and</w:t>
      </w:r>
    </w:p>
    <w:p>
      <w:r>
        <w:t>reflects on own work , adjusts accordingly and Shares what they have learned</w:t>
      </w:r>
    </w:p>
    <w:p>
      <w:r>
        <w:t>● Self-efficacy as the learner appreciates own and others’ artwork during group activities</w:t>
      </w:r>
    </w:p>
    <w:p>
      <w:r>
        <w:t>● Citizenship as the learner exchanges information on the types of vessels found in their community and appreciates diverse</w:t>
      </w:r>
    </w:p>
    <w:p>
      <w:r>
        <w:t>cultures.</w:t>
      </w:r>
    </w:p>
    <w:p>
      <w:r>
        <w:t>● Digital literacy as the learner operates digital device, interact with online resources for information on characteristics</w:t>
      </w:r>
    </w:p>
    <w:p>
      <w:r>
        <w:t>virtual samples of functional slab vessels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Pertinent and Contemporary Issues :</w:t>
      </w:r>
    </w:p>
    <w:p>
      <w:r>
        <w:t>Learner to be sensitized on;</w:t>
      </w:r>
    </w:p>
    <w:p>
      <w:r>
        <w:t>• Education for Sustainable Development and Consumer literacy</w:t>
      </w:r>
    </w:p>
    <w:p>
      <w:r>
        <w:t>• Health Education, Disaster Risk Reduction and Consumer protection: as the learner observes safety when handling sharp</w:t>
      </w:r>
    </w:p>
    <w:p>
      <w:r>
        <w:t>tools, clay or recycled materials and washing of hands after handling materials</w:t>
      </w:r>
    </w:p>
    <w:p>
      <w:r>
        <w:t>Values:</w:t>
      </w:r>
    </w:p>
    <w:p>
      <w:r>
        <w:t>• Responsibility; as learner observes safety while using cutting tools ,handling clay, firing of models, organising their</w:t>
      </w:r>
    </w:p>
    <w:p>
      <w:r>
        <w:t>working area neatly and offers leadership and guidance to others</w:t>
      </w:r>
    </w:p>
    <w:p>
      <w:r>
        <w:t>Links to Other Subjects</w:t>
      </w:r>
    </w:p>
    <w:p>
      <w:r>
        <w:t>• Social studies:  to teach on artistic  cultural heritage in regards to Kenyan communities</w:t>
      </w:r>
    </w:p>
    <w:p>
      <w:r>
        <w:t>• Agriculture: as learner learns about types of soils and characteristics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 a</w:t>
      </w:r>
    </w:p>
    <w:p>
      <w:r>
        <w:t>demonstration on</w:t>
      </w:r>
    </w:p>
    <w:p>
      <w:r>
        <w:t>pellet technique to</w:t>
      </w:r>
    </w:p>
    <w:p>
      <w:r>
        <w:t>acquaint with the</w:t>
      </w:r>
    </w:p>
    <w:p>
      <w:r>
        <w:t>process</w:t>
      </w:r>
    </w:p>
    <w:p/>
    <w:p>
      <w:r>
        <w:t>Comprehensively studies</w:t>
      </w:r>
    </w:p>
    <w:p>
      <w:r>
        <w:t>and discusses</w:t>
      </w:r>
    </w:p>
    <w:p>
      <w:r>
        <w:t>demonstration on pellet</w:t>
      </w:r>
    </w:p>
    <w:p>
      <w:r>
        <w:t>technique in regards to</w:t>
      </w:r>
    </w:p>
    <w:p>
      <w:r>
        <w:t>size of the pellet, even</w:t>
      </w:r>
    </w:p>
    <w:p>
      <w:r>
        <w:t>pressing of the wall and</w:t>
      </w:r>
    </w:p>
    <w:p>
      <w:r>
        <w:t>smoothing/finishing</w:t>
      </w:r>
    </w:p>
    <w:p>
      <w:r>
        <w:t>Correctly studies and</w:t>
      </w:r>
    </w:p>
    <w:p>
      <w:r>
        <w:t>discusses</w:t>
      </w:r>
    </w:p>
    <w:p>
      <w:r>
        <w:t>demonstration on</w:t>
      </w:r>
    </w:p>
    <w:p>
      <w:r>
        <w:t>pellet technique in</w:t>
      </w:r>
    </w:p>
    <w:p>
      <w:r>
        <w:t>regards to size of the</w:t>
      </w:r>
    </w:p>
    <w:p>
      <w:r>
        <w:t>pellet, even pressing of</w:t>
      </w:r>
    </w:p>
    <w:p>
      <w:r>
        <w:t>the wall and</w:t>
      </w:r>
    </w:p>
    <w:p>
      <w:r>
        <w:t>smoothing/finishing</w:t>
      </w:r>
    </w:p>
    <w:p>
      <w:r>
        <w:t>Studies and discusses</w:t>
      </w:r>
    </w:p>
    <w:p>
      <w:r>
        <w:t>demonstration on</w:t>
      </w:r>
    </w:p>
    <w:p>
      <w:r>
        <w:t>ball/pellet technique</w:t>
      </w:r>
    </w:p>
    <w:p>
      <w:r>
        <w:t>with some challenges</w:t>
      </w:r>
    </w:p>
    <w:p>
      <w:r>
        <w:t>on in regards to either</w:t>
      </w:r>
    </w:p>
    <w:p>
      <w:r>
        <w:t>size of the pellet, even</w:t>
      </w:r>
    </w:p>
    <w:p>
      <w:r>
        <w:t>pressing of the wall or</w:t>
      </w:r>
    </w:p>
    <w:p>
      <w:r>
        <w:t>smoothing/finishing</w:t>
      </w:r>
    </w:p>
    <w:p>
      <w:r>
        <w:t>Studies and discusses</w:t>
      </w:r>
    </w:p>
    <w:p>
      <w:r>
        <w:t>demonstration on</w:t>
      </w:r>
    </w:p>
    <w:p>
      <w:r>
        <w:t>ball/pellet technique</w:t>
      </w:r>
    </w:p>
    <w:p>
      <w:r>
        <w:t>with  challenges on in</w:t>
      </w:r>
    </w:p>
    <w:p>
      <w:r>
        <w:t>regards to size of the</w:t>
      </w:r>
    </w:p>
    <w:p>
      <w:r>
        <w:t>pellet, even pressing of</w:t>
      </w:r>
    </w:p>
    <w:p>
      <w:r>
        <w:t>the wall and</w:t>
      </w:r>
    </w:p>
    <w:p>
      <w:r>
        <w:t>smoothing/finishing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Model a functional</w:t>
      </w:r>
    </w:p>
    <w:p>
      <w:r>
        <w:t>vessel using pellet</w:t>
      </w:r>
    </w:p>
    <w:p>
      <w:r>
        <w:t>technique</w:t>
      </w:r>
    </w:p>
    <w:p/>
    <w:p>
      <w:r>
        <w:t>Creatively  models  a</w:t>
      </w:r>
    </w:p>
    <w:p>
      <w:r>
        <w:t>functional vessel with</w:t>
      </w:r>
    </w:p>
    <w:p>
      <w:r>
        <w:t>keen attention to</w:t>
      </w:r>
    </w:p>
    <w:p>
      <w:r>
        <w:t>preparation of clay,</w:t>
      </w:r>
    </w:p>
    <w:p>
      <w:r>
        <w:t>making of ball pellets,</w:t>
      </w:r>
    </w:p>
    <w:p>
      <w:r>
        <w:t>joining pellets,</w:t>
      </w:r>
    </w:p>
    <w:p>
      <w:r>
        <w:t>smoothening and drying</w:t>
      </w:r>
    </w:p>
    <w:p>
      <w:r>
        <w:t>Models  a functional</w:t>
      </w:r>
    </w:p>
    <w:p>
      <w:r>
        <w:t>vessel with attention to</w:t>
      </w:r>
    </w:p>
    <w:p>
      <w:r>
        <w:t>preparation of clay,</w:t>
      </w:r>
    </w:p>
    <w:p>
      <w:r>
        <w:t>making of ball pellets,</w:t>
      </w:r>
    </w:p>
    <w:p>
      <w:r>
        <w:t>joining pellets,</w:t>
      </w:r>
    </w:p>
    <w:p>
      <w:r>
        <w:t>smoothening and</w:t>
      </w:r>
    </w:p>
    <w:p>
      <w:r>
        <w:t>drying</w:t>
      </w:r>
    </w:p>
    <w:p>
      <w:r>
        <w:t>Models  a functional</w:t>
      </w:r>
    </w:p>
    <w:p>
      <w:r>
        <w:t>vessel but having</w:t>
      </w:r>
    </w:p>
    <w:p>
      <w:r>
        <w:t>challenges in  either</w:t>
      </w:r>
    </w:p>
    <w:p>
      <w:r>
        <w:t>preparation of clay,</w:t>
      </w:r>
    </w:p>
    <w:p>
      <w:r>
        <w:t>making of ball pellets,</w:t>
      </w:r>
    </w:p>
    <w:p>
      <w:r>
        <w:t>joining pellets,</w:t>
      </w:r>
    </w:p>
    <w:p>
      <w:r>
        <w:t>smoothening  or</w:t>
      </w:r>
    </w:p>
    <w:p>
      <w:r>
        <w:t>drying</w:t>
      </w:r>
    </w:p>
    <w:p>
      <w:r>
        <w:t>Shoddily  models  a</w:t>
      </w:r>
    </w:p>
    <w:p>
      <w:r>
        <w:t>vessel but having</w:t>
      </w:r>
    </w:p>
    <w:p>
      <w:r>
        <w:t>challenges in</w:t>
      </w:r>
    </w:p>
    <w:p>
      <w:r>
        <w:t>preparation of clay,</w:t>
      </w:r>
    </w:p>
    <w:p>
      <w:r>
        <w:t>making of ball pellets,</w:t>
      </w:r>
    </w:p>
    <w:p>
      <w:r>
        <w:t>joining pellets,</w:t>
      </w:r>
    </w:p>
    <w:p>
      <w:r>
        <w:t>smoothening   and</w:t>
      </w:r>
    </w:p>
    <w:p>
      <w:r>
        <w:t>drying</w:t>
      </w:r>
    </w:p>
    <w:p>
      <w:r>
        <w:t>Ability to decorate</w:t>
      </w:r>
    </w:p>
    <w:p>
      <w:r>
        <w:t>the modelled vessel</w:t>
      </w:r>
    </w:p>
    <w:p>
      <w:r>
        <w:t>using different</w:t>
      </w:r>
    </w:p>
    <w:p>
      <w:r>
        <w:t>techniques</w:t>
      </w:r>
    </w:p>
    <w:p>
      <w:r>
        <w:t>Creatively decorates the</w:t>
      </w:r>
    </w:p>
    <w:p>
      <w:r>
        <w:t>vessel using a</w:t>
      </w:r>
    </w:p>
    <w:p>
      <w:r>
        <w:t>combination of</w:t>
      </w:r>
    </w:p>
    <w:p>
      <w:r>
        <w:t>techniques. Embedding,</w:t>
      </w:r>
    </w:p>
    <w:p>
      <w:r>
        <w:t>slip trailing, inlaying,</w:t>
      </w:r>
    </w:p>
    <w:p>
      <w:r>
        <w:t>Correctly decorates the</w:t>
      </w:r>
    </w:p>
    <w:p>
      <w:r>
        <w:t>vessel using a</w:t>
      </w:r>
    </w:p>
    <w:p>
      <w:r>
        <w:t>combination of</w:t>
      </w:r>
    </w:p>
    <w:p>
      <w:r>
        <w:t>techniques;</w:t>
      </w:r>
    </w:p>
    <w:p>
      <w:r>
        <w:t>embedding, slip</w:t>
      </w:r>
    </w:p>
    <w:p>
      <w:r>
        <w:t>trailing, and inlaying</w:t>
      </w:r>
    </w:p>
    <w:p>
      <w:r>
        <w:t>Decorates the vessel</w:t>
      </w:r>
    </w:p>
    <w:p>
      <w:r>
        <w:t>using a combination of</w:t>
      </w:r>
    </w:p>
    <w:p>
      <w:r>
        <w:t>2-3 techniques</w:t>
      </w:r>
    </w:p>
    <w:p>
      <w:r>
        <w:t>Shoddily Decorates or</w:t>
      </w:r>
    </w:p>
    <w:p>
      <w:r>
        <w:t>not decorates  the</w:t>
      </w:r>
    </w:p>
    <w:p>
      <w:r>
        <w:t>vessel with  .</w:t>
      </w:r>
    </w:p>
    <w:p>
      <w:r>
        <w:t>Embedding, slip</w:t>
      </w:r>
    </w:p>
    <w:p>
      <w:r>
        <w:t>trailing, inlaying</w:t>
      </w:r>
    </w:p>
    <w:p>
      <w:r>
        <w:t>technique</w:t>
      </w:r>
    </w:p>
    <w:p>
      <w:r>
        <w:t>Ability to build a</w:t>
      </w:r>
    </w:p>
    <w:p>
      <w:r>
        <w:t>down draught kiln in</w:t>
      </w:r>
    </w:p>
    <w:p>
      <w:r>
        <w:t>readiness for firing.</w:t>
      </w:r>
    </w:p>
    <w:p>
      <w:r>
        <w:t>Systematically and</w:t>
      </w:r>
    </w:p>
    <w:p>
      <w:r>
        <w:t>collaboratively builds a</w:t>
      </w:r>
    </w:p>
    <w:p>
      <w:r>
        <w:t>down draught kiln in</w:t>
      </w:r>
    </w:p>
    <w:p>
      <w:r>
        <w:t>readiness for firing.</w:t>
      </w:r>
    </w:p>
    <w:p>
      <w:r>
        <w:t>Collaboratively and</w:t>
      </w:r>
    </w:p>
    <w:p>
      <w:r>
        <w:t>correctly builds built a</w:t>
      </w:r>
    </w:p>
    <w:p>
      <w:r>
        <w:t>down draught kiln in</w:t>
      </w:r>
    </w:p>
    <w:p>
      <w:r>
        <w:t>readiness for firing.</w:t>
      </w:r>
    </w:p>
    <w:p>
      <w:r>
        <w:t>Collaboratively builds</w:t>
      </w:r>
    </w:p>
    <w:p>
      <w:r>
        <w:t>a down draught with</w:t>
      </w:r>
    </w:p>
    <w:p>
      <w:r>
        <w:t>some challenges</w:t>
      </w:r>
    </w:p>
    <w:p/>
    <w:p>
      <w:r>
        <w:t>Hardly collaborates to</w:t>
      </w:r>
    </w:p>
    <w:p>
      <w:r>
        <w:t>build a down draught</w:t>
      </w:r>
    </w:p>
    <w:p>
      <w:r>
        <w:t>kiln in readiness for</w:t>
      </w:r>
    </w:p>
    <w:p>
      <w:r>
        <w:t>firing.</w:t>
      </w:r>
    </w:p>
    <w:p>
      <w:r>
        <w:t>Ability to fire the</w:t>
      </w:r>
    </w:p>
    <w:p>
      <w:r>
        <w:t>modelled vessels in</w:t>
      </w:r>
    </w:p>
    <w:p>
      <w:r>
        <w:t>the down draught</w:t>
      </w:r>
    </w:p>
    <w:p>
      <w:r>
        <w:t>kiln</w:t>
      </w:r>
    </w:p>
    <w:p>
      <w:r>
        <w:t>Collaboratively</w:t>
      </w:r>
    </w:p>
    <w:p>
      <w:r>
        <w:t>schematically  fires the</w:t>
      </w:r>
    </w:p>
    <w:p>
      <w:r>
        <w:t>modelled vessel in the</w:t>
      </w:r>
    </w:p>
    <w:p>
      <w:r>
        <w:t>down draught kiln with</w:t>
      </w:r>
    </w:p>
    <w:p>
      <w:r>
        <w:t>keen attention  on</w:t>
      </w:r>
    </w:p>
    <w:p>
      <w:r>
        <w:t>arrangement of models in</w:t>
      </w:r>
    </w:p>
    <w:p>
      <w:r>
        <w:t>the kiln, soil cover and</w:t>
      </w:r>
    </w:p>
    <w:p>
      <w:r>
        <w:t>monitoring strategy</w:t>
      </w:r>
    </w:p>
    <w:p>
      <w:r>
        <w:t>Collaboratively and</w:t>
      </w:r>
    </w:p>
    <w:p>
      <w:r>
        <w:t>correctly fires the</w:t>
      </w:r>
    </w:p>
    <w:p>
      <w:r>
        <w:t>modelled vessels in the</w:t>
      </w:r>
    </w:p>
    <w:p>
      <w:r>
        <w:t>down draught kiln with</w:t>
      </w:r>
    </w:p>
    <w:p>
      <w:r>
        <w:t>focus on arrangement</w:t>
      </w:r>
    </w:p>
    <w:p>
      <w:r>
        <w:t>of models in the kiln,</w:t>
      </w:r>
    </w:p>
    <w:p>
      <w:r>
        <w:t>soil cover and</w:t>
      </w:r>
    </w:p>
    <w:p>
      <w:r>
        <w:t>monitoring strategy</w:t>
      </w:r>
    </w:p>
    <w:p>
      <w:r>
        <w:t>Collaboratively fires</w:t>
      </w:r>
    </w:p>
    <w:p>
      <w:r>
        <w:t>the modelled vessels in</w:t>
      </w:r>
    </w:p>
    <w:p>
      <w:r>
        <w:t>the down draught kiln</w:t>
      </w:r>
    </w:p>
    <w:p>
      <w:r>
        <w:t>with some challenges</w:t>
      </w:r>
    </w:p>
    <w:p>
      <w:r>
        <w:t>on either arrangement</w:t>
      </w:r>
    </w:p>
    <w:p>
      <w:r>
        <w:t>of models in the kiln,</w:t>
      </w:r>
    </w:p>
    <w:p>
      <w:r>
        <w:t>soil cover and</w:t>
      </w:r>
    </w:p>
    <w:p>
      <w:r>
        <w:t>monitoring strategy</w:t>
      </w:r>
    </w:p>
    <w:p>
      <w:r>
        <w:t>Hardly collaborate to</w:t>
      </w:r>
    </w:p>
    <w:p>
      <w:r>
        <w:t>fire the modelled</w:t>
      </w:r>
    </w:p>
    <w:p>
      <w:r>
        <w:t>vessel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Strand  Sub-Strand Specific Learning Outcomes Suggested Learning Experience Key Inquiry</w:t>
      </w:r>
    </w:p>
    <w:p>
      <w:r>
        <w:t>Question</w:t>
      </w:r>
    </w:p>
    <w:p>
      <w:r>
        <w:t>4.0</w:t>
      </w:r>
    </w:p>
    <w:p>
      <w:r>
        <w:t>Indigenous</w:t>
      </w:r>
    </w:p>
    <w:p>
      <w:r>
        <w:t>Crafts</w:t>
      </w:r>
    </w:p>
    <w:p/>
    <w:p>
      <w:r>
        <w:t>4.3 Weaving</w:t>
      </w:r>
    </w:p>
    <w:p>
      <w:r>
        <w:t>4.3.1 Pile</w:t>
      </w:r>
    </w:p>
    <w:p>
      <w:r>
        <w:t>Weave</w:t>
      </w:r>
    </w:p>
    <w:p/>
    <w:p>
      <w:r>
        <w:t>( 6 lessons)</w:t>
      </w:r>
    </w:p>
    <w:p>
      <w:r>
        <w:t>By the end of the sub-strand,</w:t>
      </w:r>
    </w:p>
    <w:p>
      <w:r>
        <w:t>the learner should be able to:</w:t>
      </w:r>
    </w:p>
    <w:p>
      <w:r>
        <w:t>a) analyse samples of pile</w:t>
      </w:r>
    </w:p>
    <w:p>
      <w:r>
        <w:t>weave  structure to</w:t>
      </w:r>
    </w:p>
    <w:p>
      <w:r>
        <w:t>understand the concept,</w:t>
      </w:r>
    </w:p>
    <w:p>
      <w:r>
        <w:t>b) make a frame loom using</w:t>
      </w:r>
    </w:p>
    <w:p>
      <w:r>
        <w:t>mitre joints to be used in</w:t>
      </w:r>
    </w:p>
    <w:p>
      <w:r>
        <w:t>pile weaving,</w:t>
      </w:r>
    </w:p>
    <w:p>
      <w:r>
        <w:t>c) create a two  colour wall</w:t>
      </w:r>
    </w:p>
    <w:p>
      <w:r>
        <w:t>hanging using pile weave</w:t>
      </w:r>
    </w:p>
    <w:p>
      <w:r>
        <w:t>for self-expression,</w:t>
      </w:r>
    </w:p>
    <w:p>
      <w:r>
        <w:t>d) apply finishing techniques</w:t>
      </w:r>
    </w:p>
    <w:p>
      <w:r>
        <w:t>on the wall hanging,</w:t>
      </w:r>
    </w:p>
    <w:p>
      <w:r>
        <w:t>e) appreciate own and others’</w:t>
      </w:r>
    </w:p>
    <w:p>
      <w:r>
        <w:t>woven artwork.</w:t>
      </w:r>
    </w:p>
    <w:p/>
    <w:p>
      <w:r>
        <w:t>The learner is guided to:</w:t>
      </w:r>
    </w:p>
    <w:p>
      <w:r>
        <w:t>• analyse virtual or and actual</w:t>
      </w:r>
    </w:p>
    <w:p>
      <w:r>
        <w:t>samples of 2/2 twill weave on:</w:t>
      </w:r>
    </w:p>
    <w:p>
      <w:r>
        <w:t>-  materials and tools used</w:t>
      </w:r>
    </w:p>
    <w:p>
      <w:r>
        <w:t>-   weaving device (frame loom)</w:t>
      </w:r>
    </w:p>
    <w:p>
      <w:r>
        <w:t>• make a frame loom using mitre</w:t>
      </w:r>
    </w:p>
    <w:p>
      <w:r>
        <w:t>joints to be used in weaving with</w:t>
      </w:r>
    </w:p>
    <w:p>
      <w:r>
        <w:t>emphasis on:</w:t>
      </w:r>
    </w:p>
    <w:p>
      <w:r>
        <w:t>-   alignment of joints</w:t>
      </w:r>
    </w:p>
    <w:p>
      <w:r>
        <w:t>-    sturdiness of the frame</w:t>
      </w:r>
    </w:p>
    <w:p>
      <w:r>
        <w:t>-   nail spacing</w:t>
      </w:r>
    </w:p>
    <w:p>
      <w:r>
        <w:t>-  observe safety precautions</w:t>
      </w:r>
    </w:p>
    <w:p>
      <w:r>
        <w:t>while handling materials and</w:t>
      </w:r>
    </w:p>
    <w:p>
      <w:r>
        <w:t>tools</w:t>
      </w:r>
    </w:p>
    <w:p>
      <w:r>
        <w:t>• Select and reuse flexible</w:t>
      </w:r>
    </w:p>
    <w:p>
      <w:r>
        <w:t>weaving materials available in</w:t>
      </w:r>
    </w:p>
    <w:p>
      <w:r>
        <w:t>the locality, namely; -</w:t>
      </w:r>
    </w:p>
    <w:p>
      <w:r>
        <w:t>-   woollen yarn</w:t>
      </w:r>
    </w:p>
    <w:p>
      <w:r>
        <w:t>- Plain coloured cloth</w:t>
      </w:r>
    </w:p>
    <w:p>
      <w:r>
        <w:t>• warp the loom in pairs, with</w:t>
      </w:r>
    </w:p>
    <w:p>
      <w:r>
        <w:t>emphasis on:</w:t>
      </w:r>
    </w:p>
    <w:p>
      <w:r>
        <w:t>-   equal tension of warps</w:t>
      </w:r>
    </w:p>
    <w:p>
      <w:r>
        <w:t>1. Why is it</w:t>
      </w:r>
    </w:p>
    <w:p>
      <w:r>
        <w:t>important to</w:t>
      </w:r>
    </w:p>
    <w:p>
      <w:r>
        <w:t>maintain even</w:t>
      </w:r>
    </w:p>
    <w:p>
      <w:r>
        <w:t>tension during</w:t>
      </w:r>
    </w:p>
    <w:p>
      <w:r>
        <w:t>weaving?</w:t>
      </w:r>
    </w:p>
    <w:p>
      <w:r>
        <w:t>2. How can you</w:t>
      </w:r>
    </w:p>
    <w:p>
      <w:r>
        <w:t>finish a woven</w:t>
      </w:r>
    </w:p>
    <w:p>
      <w:r>
        <w:t>wall hanging?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• in pairs weave  wall hanging in 2</w:t>
      </w:r>
    </w:p>
    <w:p>
      <w:r>
        <w:t>colours on a  frame loom, taking</w:t>
      </w:r>
    </w:p>
    <w:p>
      <w:r>
        <w:t>into account the following:</w:t>
      </w:r>
    </w:p>
    <w:p>
      <w:r>
        <w:t>- use of plain weave before</w:t>
      </w:r>
    </w:p>
    <w:p>
      <w:r>
        <w:t>and after successive rows of</w:t>
      </w:r>
    </w:p>
    <w:p>
      <w:r>
        <w:t>ghiorde knots to secure them</w:t>
      </w:r>
    </w:p>
    <w:p>
      <w:r>
        <w:t>in position</w:t>
      </w:r>
    </w:p>
    <w:p>
      <w:r>
        <w:t>- weaving defects;  - - -</w:t>
      </w:r>
    </w:p>
    <w:p>
      <w:r>
        <w:t>Waisting</w:t>
      </w:r>
    </w:p>
    <w:p>
      <w:r>
        <w:t>-Sagging</w:t>
      </w:r>
    </w:p>
    <w:p>
      <w:r>
        <w:t>• explore and apply finishing</w:t>
      </w:r>
    </w:p>
    <w:p>
      <w:r>
        <w:t>techniques on the woven scarf</w:t>
      </w:r>
    </w:p>
    <w:p>
      <w:r>
        <w:t>with emphasis on;</w:t>
      </w:r>
    </w:p>
    <w:p>
      <w:r>
        <w:t>-          knotting</w:t>
      </w:r>
    </w:p>
    <w:p>
      <w:r>
        <w:t>-          tasseling (trimming</w:t>
      </w:r>
    </w:p>
    <w:p>
      <w:r>
        <w:t>/alignment, uniformity,</w:t>
      </w:r>
    </w:p>
    <w:p>
      <w:r>
        <w:t>colour alternation)</w:t>
      </w:r>
    </w:p>
    <w:p>
      <w:r>
        <w:t>• displays and critique own and</w:t>
      </w:r>
    </w:p>
    <w:p>
      <w:r>
        <w:t>others’ woven wall hanging..</w:t>
      </w:r>
    </w:p>
    <w:p>
      <w:r>
        <w:t>Core Competencies to be Developed: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● Learning to learn :as the learner explores and learns ghiorde knots from each other and Reflects on own work and adjusts</w:t>
      </w:r>
    </w:p>
    <w:p>
      <w:r>
        <w:t>accordingly</w:t>
      </w:r>
    </w:p>
    <w:p>
      <w:r>
        <w:t>● Imagination and creativity as the learner plans, designs and applies appropriate finishing techniques on the wall hangings</w:t>
      </w:r>
    </w:p>
    <w:p>
      <w:r>
        <w:t>and creates using locally available materials</w:t>
      </w:r>
    </w:p>
    <w:p>
      <w:r>
        <w:t>Pertinent and Contemporary Issues :</w:t>
      </w:r>
    </w:p>
    <w:p>
      <w:r>
        <w:t>• Health Education : learner to be sensitized on safety when handling sharp cutting tools and hygiene in regards to washing</w:t>
      </w:r>
    </w:p>
    <w:p>
      <w:r>
        <w:t>hands after handling materials as well as prudent use of resources</w:t>
      </w:r>
    </w:p>
    <w:p>
      <w:r>
        <w:t>• Consumer literacy (consumer protection) as the learner follow instructions and observes safety measures when handling</w:t>
      </w:r>
    </w:p>
    <w:p>
      <w:r>
        <w:t>materials and tools</w:t>
      </w:r>
    </w:p>
    <w:p>
      <w:r>
        <w:t>Values:</w:t>
      </w:r>
    </w:p>
    <w:p>
      <w:r>
        <w:t>• Unity: as learner works harmoniously in pairs, take turns in activities /conversation collaborates with others</w:t>
      </w:r>
    </w:p>
    <w:p>
      <w:r>
        <w:t>• Responsibility: as the learner reuses uses materials sparingly and takes care of them.</w:t>
      </w:r>
    </w:p>
    <w:p>
      <w:r>
        <w:t>Links to Other Subjects</w:t>
      </w:r>
    </w:p>
    <w:p>
      <w:r>
        <w:t>English: to teach terminologies – frame loom, ghiorde knots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samples of pile weave</w:t>
      </w:r>
    </w:p>
    <w:p>
      <w:r>
        <w:t>structure to understand</w:t>
      </w:r>
    </w:p>
    <w:p>
      <w:r>
        <w:t>the concept,</w:t>
      </w:r>
    </w:p>
    <w:p/>
    <w:p>
      <w:r>
        <w:t>Comprehensively</w:t>
      </w:r>
    </w:p>
    <w:p>
      <w:r>
        <w:t>analyses samples of pile</w:t>
      </w:r>
    </w:p>
    <w:p>
      <w:r>
        <w:t>weave  structure in terms</w:t>
      </w:r>
    </w:p>
    <w:p>
      <w:r>
        <w:t>of materials, tools and</w:t>
      </w:r>
    </w:p>
    <w:p>
      <w:r>
        <w:t>weaving device used.</w:t>
      </w:r>
    </w:p>
    <w:p>
      <w:r>
        <w:t>Analyses the</w:t>
      </w:r>
    </w:p>
    <w:p>
      <w:r>
        <w:t>materials, tools and</w:t>
      </w:r>
    </w:p>
    <w:p>
      <w:r>
        <w:t>weaving device used.</w:t>
      </w:r>
    </w:p>
    <w:p>
      <w:r>
        <w:t>Has some  difficulty</w:t>
      </w:r>
    </w:p>
    <w:p>
      <w:r>
        <w:t>analysing either  the</w:t>
      </w:r>
    </w:p>
    <w:p>
      <w:r>
        <w:t>materials, tools or</w:t>
      </w:r>
    </w:p>
    <w:p>
      <w:r>
        <w:t>weaving device used</w:t>
      </w:r>
    </w:p>
    <w:p>
      <w:r>
        <w:t>Has  difficulty</w:t>
      </w:r>
    </w:p>
    <w:p>
      <w:r>
        <w:t>analysing either  the</w:t>
      </w:r>
    </w:p>
    <w:p>
      <w:r>
        <w:t>materials, tools and</w:t>
      </w:r>
    </w:p>
    <w:p>
      <w:r>
        <w:t>weaving device used</w:t>
      </w:r>
    </w:p>
    <w:p>
      <w:r>
        <w:t>Ability to make a</w:t>
      </w:r>
    </w:p>
    <w:p>
      <w:r>
        <w:t>frame loom using mitre</w:t>
      </w:r>
    </w:p>
    <w:p>
      <w:r>
        <w:t>Skillfully makes a sturdy</w:t>
      </w:r>
    </w:p>
    <w:p>
      <w:r>
        <w:t>frame loom using mitre</w:t>
      </w:r>
    </w:p>
    <w:p>
      <w:r>
        <w:t>joints.</w:t>
      </w:r>
    </w:p>
    <w:p>
      <w:r>
        <w:t>Appropriately makes</w:t>
      </w:r>
    </w:p>
    <w:p>
      <w:r>
        <w:t>a frame loom using</w:t>
      </w:r>
    </w:p>
    <w:p>
      <w:r>
        <w:t>mitre joints.</w:t>
      </w:r>
    </w:p>
    <w:p>
      <w:r>
        <w:t>makes a frame loom</w:t>
      </w:r>
    </w:p>
    <w:p>
      <w:r>
        <w:t>with some loose mitre</w:t>
      </w:r>
    </w:p>
    <w:p>
      <w:r>
        <w:t>joints.</w:t>
      </w:r>
    </w:p>
    <w:p>
      <w:r>
        <w:t>Makes a frame loom</w:t>
      </w:r>
    </w:p>
    <w:p>
      <w:r>
        <w:t>with all mitre joints</w:t>
      </w:r>
    </w:p>
    <w:p>
      <w:r>
        <w:t>loose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joints to be used in pile</w:t>
      </w:r>
    </w:p>
    <w:p>
      <w:r>
        <w:t>weaving</w:t>
      </w:r>
    </w:p>
    <w:p>
      <w:r>
        <w:t>Ability create a two</w:t>
      </w:r>
    </w:p>
    <w:p>
      <w:r>
        <w:t>colour wall hanging</w:t>
      </w:r>
    </w:p>
    <w:p>
      <w:r>
        <w:t>using pile weave</w:t>
      </w:r>
    </w:p>
    <w:p>
      <w:r>
        <w:t>Creatively weaves a wall</w:t>
      </w:r>
    </w:p>
    <w:p>
      <w:r>
        <w:t>hanging using 2 colours</w:t>
      </w:r>
    </w:p>
    <w:p>
      <w:r>
        <w:t>that has no defects,</w:t>
      </w:r>
    </w:p>
    <w:p>
      <w:r>
        <w:t>pattern and colours are</w:t>
      </w:r>
    </w:p>
    <w:p>
      <w:r>
        <w:t>vividly depicted.</w:t>
      </w:r>
    </w:p>
    <w:p>
      <w:r>
        <w:t>Weaves a wall</w:t>
      </w:r>
    </w:p>
    <w:p>
      <w:r>
        <w:t>hanging using 2</w:t>
      </w:r>
    </w:p>
    <w:p>
      <w:r>
        <w:t>colours that has no</w:t>
      </w:r>
    </w:p>
    <w:p>
      <w:r>
        <w:t>defects, pattern and</w:t>
      </w:r>
    </w:p>
    <w:p>
      <w:r>
        <w:t>colours are vividly</w:t>
      </w:r>
    </w:p>
    <w:p>
      <w:r>
        <w:t>depicted.</w:t>
      </w:r>
    </w:p>
    <w:p>
      <w:r>
        <w:t>Weaves a wall hanging</w:t>
      </w:r>
    </w:p>
    <w:p>
      <w:r>
        <w:t>using 2 colours, but</w:t>
      </w:r>
    </w:p>
    <w:p>
      <w:r>
        <w:t>has some defects</w:t>
      </w:r>
    </w:p>
    <w:p>
      <w:r>
        <w:t>Weaves a wall hanging</w:t>
      </w:r>
    </w:p>
    <w:p>
      <w:r>
        <w:t>using 1or  2 colours,</w:t>
      </w:r>
    </w:p>
    <w:p>
      <w:r>
        <w:t>with  defects,</w:t>
      </w:r>
    </w:p>
    <w:p>
      <w:r>
        <w:t>undefined  pattern and</w:t>
      </w:r>
    </w:p>
    <w:p>
      <w:r>
        <w:t>colours</w:t>
      </w:r>
    </w:p>
    <w:p>
      <w:r>
        <w:t>Ability to apply</w:t>
      </w:r>
    </w:p>
    <w:p>
      <w:r>
        <w:t>finishing techniques on</w:t>
      </w:r>
    </w:p>
    <w:p>
      <w:r>
        <w:t>the wall hanging</w:t>
      </w:r>
    </w:p>
    <w:p>
      <w:r>
        <w:t>Creatively and correctly</w:t>
      </w:r>
    </w:p>
    <w:p>
      <w:r>
        <w:t>finishes the wall hanging</w:t>
      </w:r>
    </w:p>
    <w:p>
      <w:r>
        <w:t>using knotting /tasseling.</w:t>
      </w:r>
    </w:p>
    <w:p/>
    <w:p>
      <w:r>
        <w:t>Correctly finishes the</w:t>
      </w:r>
    </w:p>
    <w:p>
      <w:r>
        <w:t>wall hanging using</w:t>
      </w:r>
    </w:p>
    <w:p>
      <w:r>
        <w:t>knotting /tasseling.</w:t>
      </w:r>
    </w:p>
    <w:p/>
    <w:p>
      <w:r>
        <w:t>Has some difficulty</w:t>
      </w:r>
    </w:p>
    <w:p>
      <w:r>
        <w:t>finishing the wall</w:t>
      </w:r>
    </w:p>
    <w:p>
      <w:r>
        <w:t>hanging using either</w:t>
      </w:r>
    </w:p>
    <w:p>
      <w:r>
        <w:t>knotting or tasseling.</w:t>
      </w:r>
    </w:p>
    <w:p>
      <w:r>
        <w:t>Has difficulty finishing</w:t>
      </w:r>
    </w:p>
    <w:p>
      <w:r>
        <w:t>the wall hanging using</w:t>
      </w:r>
    </w:p>
    <w:p>
      <w:r>
        <w:t>knotting and tasseling.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COMMUNITY SERVICE 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/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</w:t>
      </w:r>
    </w:p>
    <w:p>
      <w:r>
        <w:t>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Teachers should allow</w:t>
      </w:r>
    </w:p>
    <w:p>
      <w:r>
        <w:t>learners to identify</w:t>
      </w:r>
    </w:p>
    <w:p>
      <w:r>
        <w:t>PCIs as per their</w:t>
      </w:r>
    </w:p>
    <w:p>
      <w:r>
        <w:t>context and reality.</w:t>
      </w:r>
    </w:p>
    <w:p/>
    <w:p>
      <w:r>
        <w:t>By the end of the</w:t>
      </w:r>
    </w:p>
    <w:p>
      <w:r>
        <w:t>CSL project, the</w:t>
      </w:r>
    </w:p>
    <w:p>
      <w:r>
        <w:t>learner should be able</w:t>
      </w:r>
    </w:p>
    <w:p>
      <w:r>
        <w:t>to:</w:t>
      </w:r>
    </w:p>
    <w:p>
      <w:r>
        <w:t>a) identify a problem</w:t>
      </w:r>
    </w:p>
    <w:p>
      <w:r>
        <w:t>in the community</w:t>
      </w:r>
    </w:p>
    <w:p>
      <w:r>
        <w:t>through research,</w:t>
      </w:r>
    </w:p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</w:t>
      </w:r>
    </w:p>
    <w:p>
      <w:r>
        <w:t>to the identified</w:t>
      </w:r>
    </w:p>
    <w:p>
      <w:r>
        <w:t>problem,</w:t>
      </w:r>
    </w:p>
    <w:p>
      <w:r>
        <w:t>d) appreciate the</w:t>
      </w:r>
    </w:p>
    <w:p>
      <w:r>
        <w:t>need to belong to</w:t>
      </w:r>
    </w:p>
    <w:p>
      <w:r>
        <w:t>a community.</w:t>
      </w:r>
    </w:p>
    <w:p>
      <w:r>
        <w:t>The learner is guided to:</w:t>
      </w:r>
    </w:p>
    <w:p>
      <w:r>
        <w:t>● brainstorm on pertinent and contemporary issues in</w:t>
      </w:r>
    </w:p>
    <w:p>
      <w:r>
        <w:t>their community that need attention in groups</w:t>
      </w:r>
    </w:p>
    <w:p>
      <w:r>
        <w:t>● choose a PCI that needs immediate attention and</w:t>
      </w:r>
    </w:p>
    <w:p>
      <w:r>
        <w:t>explain why in groups</w:t>
      </w:r>
    </w:p>
    <w:p>
      <w:r>
        <w:t>●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● discuss possible solutions to the identified issue in</w:t>
      </w:r>
    </w:p>
    <w:p>
      <w:r>
        <w:t>groups</w:t>
      </w:r>
    </w:p>
    <w:p>
      <w:r>
        <w:t>● propose the most appropriate solution to the problem</w:t>
      </w:r>
    </w:p>
    <w:p>
      <w:r>
        <w:t>in groups</w:t>
      </w:r>
    </w:p>
    <w:p>
      <w:r>
        <w:t>● discuss  ways and instruments they can use to collect</w:t>
      </w:r>
    </w:p>
    <w:p>
      <w:r>
        <w:t>data on the problem (questionnaires, interviews,</w:t>
      </w:r>
    </w:p>
    <w:p>
      <w:r>
        <w:t>observation schedule, etc)</w:t>
      </w:r>
    </w:p>
    <w:p>
      <w:r>
        <w:t>● develop instruments for data collection</w:t>
      </w:r>
    </w:p>
    <w:p>
      <w:r>
        <w:t>● identify resources needed for the CSL project</w:t>
      </w:r>
    </w:p>
    <w:p>
      <w:r>
        <w:t>(human, technical, financial)</w:t>
      </w:r>
    </w:p>
    <w:p>
      <w:r>
        <w:t>● discuss when the project will begin and end</w:t>
      </w:r>
    </w:p>
    <w:p>
      <w:r>
        <w:t>● prepare a programme/timetable of the entire project</w:t>
      </w:r>
    </w:p>
    <w:p>
      <w:r>
        <w:t>execution</w:t>
      </w:r>
    </w:p>
    <w:p>
      <w:r>
        <w:t>● Assign roles to be carried by all group members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</w:t>
      </w:r>
    </w:p>
    <w:p>
      <w:r>
        <w:t>adequate</w:t>
      </w:r>
    </w:p>
    <w:p>
      <w:r>
        <w:t>preparations</w:t>
      </w:r>
    </w:p>
    <w:p>
      <w:r>
        <w:t>before</w:t>
      </w:r>
    </w:p>
    <w:p>
      <w:r>
        <w:t>embarking</w:t>
      </w:r>
    </w:p>
    <w:p>
      <w:r>
        <w:t>on a 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●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Developed: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 develops the skills of self-awareness and leadership as they undertake the CSL project</w:t>
      </w:r>
    </w:p>
    <w:p>
      <w:r>
        <w:t>• Creativity and Imagination: Learner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 can use technology when as they research on a community problem that they can address.</w:t>
      </w:r>
    </w:p>
    <w:p>
      <w:r>
        <w:t>• Learning to Learn: Learner gains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 chooses a PCI that needs immediate attention in the community.</w:t>
      </w:r>
    </w:p>
    <w:p/>
    <w:p>
      <w:r>
        <w:t>Pertinent and contemporary Issues</w:t>
      </w:r>
    </w:p>
    <w:p>
      <w:r>
        <w:t>● Social cohesion as learner discusses possible solutions to the identified issue.</w:t>
      </w:r>
    </w:p>
    <w:p>
      <w:r>
        <w:t>● Critical thinking as learner discusses possible solutions to the identified issue.</w:t>
      </w:r>
    </w:p>
    <w:p/>
    <w:p>
      <w:r>
        <w:t>Values</w:t>
      </w:r>
    </w:p>
    <w:p>
      <w:r>
        <w:t>• Integrity as learner carries out research using digital devices and print media as they identify a community problem to</w:t>
      </w:r>
    </w:p>
    <w:p>
      <w:r>
        <w:t>address.</w:t>
      </w:r>
    </w:p>
    <w:p>
      <w:r>
        <w:t>• Respect as learner brainstorms on pertinent and contemporary issues in their community that need attention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Correctly and precisely</w:t>
      </w:r>
    </w:p>
    <w:p>
      <w:r>
        <w:t>identifies a problem in the</w:t>
      </w:r>
    </w:p>
    <w:p>
      <w:r>
        <w:t>community through</w:t>
      </w:r>
    </w:p>
    <w:p>
      <w:r>
        <w:t>research</w:t>
      </w:r>
    </w:p>
    <w:p>
      <w:r>
        <w:t>Correctly identifies</w:t>
      </w:r>
    </w:p>
    <w:p>
      <w:r>
        <w:t>a 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 problem</w:t>
      </w:r>
    </w:p>
    <w:p>
      <w:r>
        <w:t>in the community through</w:t>
      </w:r>
    </w:p>
    <w:p>
      <w:r>
        <w:t>research with prompts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/>
    <w:p>
      <w:r>
        <w:t>Accurately and</w:t>
      </w:r>
    </w:p>
    <w:p>
      <w:r>
        <w:t>systematically plans to solve</w:t>
      </w:r>
    </w:p>
    <w:p>
      <w:r>
        <w:t>the identified problem</w:t>
      </w:r>
    </w:p>
    <w:p/>
    <w:p>
      <w:r>
        <w:t>Accurately plans to</w:t>
      </w:r>
    </w:p>
    <w:p>
      <w:r>
        <w:t>solve the identified</w:t>
      </w:r>
    </w:p>
    <w:p>
      <w:r>
        <w:t>problem</w:t>
      </w:r>
    </w:p>
    <w:p/>
    <w:p>
      <w:r>
        <w:t>Plans to solve the</w:t>
      </w:r>
    </w:p>
    <w:p>
      <w:r>
        <w:t>identified problem leaves</w:t>
      </w:r>
    </w:p>
    <w:p>
      <w:r>
        <w:t>out some details</w:t>
      </w:r>
    </w:p>
    <w:p/>
    <w:p>
      <w:r>
        <w:t>With assistance plans to solve</w:t>
      </w:r>
    </w:p>
    <w:p>
      <w:r>
        <w:t>the identified problem but</w:t>
      </w:r>
    </w:p>
    <w:p>
      <w:r>
        <w:t>leaves out many details</w:t>
      </w:r>
    </w:p>
    <w:p/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Correctly and elaborately</w:t>
      </w:r>
    </w:p>
    <w:p>
      <w:r>
        <w:t>designs solutions to the</w:t>
      </w:r>
    </w:p>
    <w:p>
      <w:r>
        <w:t>identified problem</w:t>
      </w:r>
    </w:p>
    <w:p>
      <w:r>
        <w:t>Correctly designs</w:t>
      </w:r>
    </w:p>
    <w:p>
      <w:r>
        <w:t>solutions to the</w:t>
      </w:r>
    </w:p>
    <w:p>
      <w:r>
        <w:t>identified problem</w:t>
      </w:r>
    </w:p>
    <w:p>
      <w:r>
        <w:t>Partly designs solutions</w:t>
      </w:r>
    </w:p>
    <w:p>
      <w:r>
        <w:t>to the identified problem</w:t>
      </w:r>
    </w:p>
    <w:p>
      <w:r>
        <w:t>Partly designs solutions to the</w:t>
      </w:r>
    </w:p>
    <w:p>
      <w:r>
        <w:t>identified problem with</w:t>
      </w:r>
    </w:p>
    <w:p>
      <w:r>
        <w:t>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APPENDIX: SUGGESTED NON FORMAL ACTIVITIES, ASSESSMENT METHODS AND LEARNING</w:t>
      </w:r>
    </w:p>
    <w:p>
      <w:r>
        <w:t>RESOURCES</w:t>
      </w:r>
    </w:p>
    <w:p/>
    <w:p>
      <w:r>
        <w:t>Suggested Non-Formal Activities to Support Learning</w:t>
      </w:r>
    </w:p>
    <w:p>
      <w:r>
        <w:t>1. In-house/inter school exhibitions of learners’ artwork.</w:t>
      </w:r>
    </w:p>
    <w:p>
      <w:r>
        <w:t>2. Art clubs to enhance practise of skills.</w:t>
      </w:r>
    </w:p>
    <w:p/>
    <w:p>
      <w:r>
        <w:t>Suggested Assessment Methods</w:t>
      </w:r>
    </w:p>
    <w:p>
      <w:r>
        <w:t>1. Question and answer</w:t>
      </w:r>
    </w:p>
    <w:p>
      <w:r>
        <w:t>2. Portfolio</w:t>
      </w:r>
    </w:p>
    <w:p>
      <w:r>
        <w:t>3. Discussion,</w:t>
      </w:r>
    </w:p>
    <w:p>
      <w:r>
        <w:t>4. Observation</w:t>
      </w:r>
    </w:p>
    <w:p>
      <w:r>
        <w:t>5. Demonstration</w:t>
      </w:r>
    </w:p>
    <w:p/>
    <w:p>
      <w:r>
        <w:t>Suggested Learning Resources</w:t>
      </w:r>
    </w:p>
    <w:p/>
    <w:p>
      <w:r>
        <w:t>Strand  Sub-Strand Resources</w:t>
      </w:r>
    </w:p>
    <w:p>
      <w:r>
        <w:t>1.0 Marketing</w:t>
      </w:r>
    </w:p>
    <w:p>
      <w:r>
        <w:t>artworks</w:t>
      </w:r>
    </w:p>
    <w:p/>
    <w:p>
      <w:r>
        <w:t>1.1Costing of artworks Actual or virtual   priced 2D (Two Dimensional) and</w:t>
      </w:r>
    </w:p>
    <w:p>
      <w:r>
        <w:t>3D (Three Dimensional) artworks, colours, paper</w:t>
      </w:r>
    </w:p>
    <w:p>
      <w:r>
        <w:t>,drawing and colouring tools .</w:t>
      </w:r>
    </w:p>
    <w:p>
      <w:r>
        <w:t>2.0 Picture Making</w:t>
      </w:r>
    </w:p>
    <w:p/>
    <w:p>
      <w:r>
        <w:t>2.1Two -point Perspective Drawing Pencils, eraser, ruler, drawing book, assorted</w:t>
      </w:r>
    </w:p>
    <w:p>
      <w:r>
        <w:t>geometric forms, digital resources , samples of two -</w:t>
      </w:r>
    </w:p>
    <w:p>
      <w:r>
        <w:t>point perspective drawings of cuboids.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2.2  Painting  Colours/paints brushes, paper, pencil, painting</w:t>
      </w:r>
    </w:p>
    <w:p>
      <w:r>
        <w:t>surfaces, containers, water,  digital resources.</w:t>
      </w:r>
    </w:p>
    <w:p>
      <w:r>
        <w:t>2.3 Mosaic  Papers, glue, blades and paper cutting tools, containers</w:t>
      </w:r>
    </w:p>
    <w:p>
      <w:r>
        <w:t>card boards and other locally available materials digital</w:t>
      </w:r>
    </w:p>
    <w:p>
      <w:r>
        <w:t>resources.</w:t>
      </w:r>
    </w:p>
    <w:p>
      <w:r>
        <w:t>3.0 Multimedia</w:t>
      </w:r>
    </w:p>
    <w:p>
      <w:r>
        <w:t>Arts(2 dimensional</w:t>
      </w:r>
    </w:p>
    <w:p>
      <w:r>
        <w:t>Art)</w:t>
      </w:r>
    </w:p>
    <w:p>
      <w:r>
        <w:t>3.1 Traditional 2 Dimension</w:t>
      </w:r>
    </w:p>
    <w:p>
      <w:r>
        <w:t>Animation</w:t>
      </w:r>
    </w:p>
    <w:p/>
    <w:p>
      <w:r>
        <w:t>Pencils, paper, cutting tools, strings, staples, video</w:t>
      </w:r>
    </w:p>
    <w:p>
      <w:r>
        <w:t>clips on flipbooks, digital resources.</w:t>
      </w:r>
    </w:p>
    <w:p>
      <w:r>
        <w:t>3.2 Graphic Design (logo and trade</w:t>
      </w:r>
    </w:p>
    <w:p>
      <w:r>
        <w:t>mark design )</w:t>
      </w:r>
    </w:p>
    <w:p>
      <w:r>
        <w:t>Paper, pencil, colour, ruler, digital devices, paint</w:t>
      </w:r>
    </w:p>
    <w:p>
      <w:r>
        <w:t>brushes , containers.</w:t>
      </w:r>
    </w:p>
    <w:p>
      <w:r>
        <w:t>3.0 Multi Media Arts</w:t>
      </w:r>
    </w:p>
    <w:p>
      <w:r>
        <w:t>(3dimensional Art)</w:t>
      </w:r>
    </w:p>
    <w:p>
      <w:r>
        <w:t>3.3Ornamentation of Objects Using</w:t>
      </w:r>
    </w:p>
    <w:p>
      <w:r>
        <w:t>Yarn</w:t>
      </w:r>
    </w:p>
    <w:p>
      <w:r>
        <w:t>Found Objects, Yarns Of Different Colours, digital</w:t>
      </w:r>
    </w:p>
    <w:p>
      <w:r>
        <w:t>resources.</w:t>
      </w:r>
    </w:p>
    <w:p>
      <w:r>
        <w:t>3.3 Ornamentation of Objects Using</w:t>
      </w:r>
    </w:p>
    <w:p>
      <w:r>
        <w:t>paper</w:t>
      </w:r>
    </w:p>
    <w:p>
      <w:r>
        <w:t>Found Objects, papers of different colours, glues,</w:t>
      </w:r>
    </w:p>
    <w:p>
      <w:r>
        <w:t>containers, digital resources.</w:t>
      </w:r>
    </w:p>
    <w:p>
      <w:r>
        <w:t>4.0 Indigenous</w:t>
      </w:r>
    </w:p>
    <w:p>
      <w:r>
        <w:t>Crafts</w:t>
      </w:r>
    </w:p>
    <w:p>
      <w:r>
        <w:t>4.1Sculpture (assemblage and</w:t>
      </w:r>
    </w:p>
    <w:p>
      <w:r>
        <w:t>construction)</w:t>
      </w:r>
    </w:p>
    <w:p/>
    <w:p>
      <w:r>
        <w:t>Wires, pliers, papers, drawing tools sketch papers or</w:t>
      </w:r>
    </w:p>
    <w:p>
      <w:r>
        <w:t>book and digital resources.</w:t>
      </w:r>
    </w:p>
    <w:p>
      <w:r>
        <w:t>4.1Sculpture( clay Modelling ) Clay, modelling tools, containers, water, sponge,</w:t>
      </w:r>
    </w:p>
    <w:p>
      <w:r>
        <w:t>pencils, drawing paper, digital resources. Casting</w:t>
      </w:r>
    </w:p>
    <w:p>
      <w:r>
        <w:t>4.2Pottery (Slab technique) Clay, modelling tools, containers, water, sponge,</w:t>
      </w:r>
    </w:p>
    <w:p>
      <w:r>
        <w:t>pencils, drawing paper, decorating tools,  digital</w:t>
      </w:r>
    </w:p>
    <w:p>
      <w:r>
        <w:t>resources.</w:t>
      </w:r>
    </w:p>
    <w:p>
      <w:r>
        <w:t>4.2 Pottery(Ball/Pellet technique)</w:t>
      </w:r>
    </w:p>
    <w:p/>
    <w:p>
      <w:r>
        <w:t>4.3 Weaving ( Pile Weave )</w:t>
      </w:r>
    </w:p>
    <w:p/>
    <w:p>
      <w:r>
        <w:t>Old fabrics, wool, sisal, wood, nails,  strings, pieces of</w:t>
      </w:r>
    </w:p>
    <w:p>
      <w:r>
        <w:t>wood for making frame loom, rulers , hammer , dyes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and colours , containers, needles . Wood cutting tools,</w:t>
      </w:r>
    </w:p>
    <w:p>
      <w:r>
        <w:t>scissors, digital resources cloth, shuttle, shed stick.</w:t>
      </w:r>
    </w:p>
    <w:p/>
    <w:p>
      <w:r>
        <w:t>Abbreviations</w:t>
      </w:r>
    </w:p>
    <w:p>
      <w:r>
        <w:t>• (PCIs): Pertinent and Contemporary Issues</w:t>
      </w:r>
    </w:p>
    <w:p>
      <w:r>
        <w:t>• ICT: Information Communication Technology</w:t>
      </w:r>
    </w:p>
    <w:p>
      <w:r>
        <w:t>• 2D : Two Dimensional Artworks</w:t>
      </w:r>
    </w:p>
    <w:p>
      <w:r>
        <w:t>• 3 D : Three Dimensional Artworks</w:t>
      </w:r>
    </w:p>
    <w:p>
      <w:r>
        <w:t>• CSL: Community Service Learning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Arts Grade 8 Design Download Outdated p class has text color wp bloc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