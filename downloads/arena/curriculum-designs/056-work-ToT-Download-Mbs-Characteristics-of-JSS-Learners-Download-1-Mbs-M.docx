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work ToT Download Mbs Characteristics of JSS Learners Download 1 Mbs M</w:t>
      </w:r>
    </w:p>
    <w:p>
      <w:r>
        <w:t>Retooling of Junior Secondary</w:t>
      </w:r>
    </w:p>
    <w:p>
      <w:r>
        <w:t>School Teachers – Characteristics</w:t>
      </w:r>
    </w:p>
    <w:p>
      <w:r>
        <w:t>of learners at Junior Secondary</w:t>
      </w:r>
    </w:p>
    <w:p>
      <w:r>
        <w:t>School Level</w:t>
      </w:r>
    </w:p>
    <w:p>
      <w:r>
        <w:t>March 2023</w:t>
      </w:r>
    </w:p>
    <w:p/>
    <w:p>
      <w:r>
        <w:t>Characteristics of Cognitive development</w:t>
      </w:r>
    </w:p>
    <w:p>
      <w:r>
        <w:t>in JSS learners</w:t>
      </w:r>
    </w:p>
    <w:p>
      <w:r>
        <w:t>Cognitive</w:t>
      </w:r>
    </w:p>
    <w:p>
      <w:r>
        <w:t>Developm</w:t>
      </w:r>
    </w:p>
    <w:p>
      <w:r>
        <w:t>ent</w:t>
      </w:r>
    </w:p>
    <w:p>
      <w:r>
        <w:t>Self and peer</w:t>
      </w:r>
    </w:p>
    <w:p>
      <w:r>
        <w:t>assessment</w:t>
      </w:r>
    </w:p>
    <w:p>
      <w:r>
        <w:t>Academically</w:t>
      </w:r>
    </w:p>
    <w:p>
      <w:r>
        <w:t>Engaged</w:t>
      </w:r>
    </w:p>
    <w:p>
      <w:r>
        <w:t>(Real life</w:t>
      </w:r>
    </w:p>
    <w:p>
      <w:r>
        <w:t>experiences)</w:t>
      </w:r>
    </w:p>
    <w:p>
      <w:r>
        <w:t>Keen on</w:t>
      </w:r>
    </w:p>
    <w:p>
      <w:r>
        <w:t>performance</w:t>
      </w:r>
    </w:p>
    <w:p>
      <w:r>
        <w:t>Improved</w:t>
      </w:r>
    </w:p>
    <w:p>
      <w:r>
        <w:t>communicati</w:t>
      </w:r>
    </w:p>
    <w:p>
      <w:r>
        <w:t>on skills</w:t>
      </w:r>
    </w:p>
    <w:p>
      <w:r>
        <w:t>Critical</w:t>
      </w:r>
    </w:p>
    <w:p>
      <w:r>
        <w:t>thinking</w:t>
      </w:r>
    </w:p>
    <w:p>
      <w:r>
        <w:t>Abstract</w:t>
      </w:r>
    </w:p>
    <w:p>
      <w:r>
        <w:t>thinking</w:t>
      </w:r>
    </w:p>
    <w:p>
      <w:r>
        <w:t>Deductive</w:t>
      </w:r>
    </w:p>
    <w:p>
      <w:r>
        <w:t>reasoning</w:t>
      </w:r>
    </w:p>
    <w:p/>
    <w:p>
      <w:r>
        <w:t>Ways Of Reinforcing Cognitive Development</w:t>
      </w:r>
    </w:p>
    <w:p>
      <w:r>
        <w:t>for JSS learners</w:t>
      </w:r>
    </w:p>
    <w:p>
      <w:r>
        <w:t>Academic engagement</w:t>
      </w:r>
    </w:p>
    <w:p>
      <w:r>
        <w:t>• Provide learning experiences that cater to their interest.</w:t>
      </w:r>
    </w:p>
    <w:p>
      <w:r>
        <w:t>• Avoid negative labels such as “failure”. Focus on helping them progress</w:t>
      </w:r>
    </w:p>
    <w:p>
      <w:r>
        <w:t>towards achievement of learning outcomes by providing constructive feedback</w:t>
      </w:r>
    </w:p>
    <w:p>
      <w:r>
        <w:t>on tasks.</w:t>
      </w:r>
    </w:p>
    <w:p>
      <w:r>
        <w:t>• Provide opportunities for learners to showcase competencies learnt and</w:t>
      </w:r>
    </w:p>
    <w:p>
      <w:r>
        <w:t>compliment efforts. This enables them acquire self efficacy.</w:t>
      </w:r>
    </w:p>
    <w:p/>
    <w:p>
      <w:r>
        <w:t>Reinforcing cognitive development cont’d</w:t>
      </w:r>
    </w:p>
    <w:p>
      <w:r>
        <w:t>Build on already acquired knowledge, skills and values</w:t>
      </w:r>
    </w:p>
    <w:p>
      <w:r>
        <w:t>• The learners will fall back on what they have learnt in previous grades as a</w:t>
      </w:r>
    </w:p>
    <w:p>
      <w:r>
        <w:t>basis for understanding new content presented to them.</w:t>
      </w:r>
    </w:p>
    <w:p>
      <w:r>
        <w:t>• Teachers should therefore link related knowledge and skills progressively</w:t>
      </w:r>
    </w:p>
    <w:p>
      <w:r>
        <w:t>moving from known to unknown.</w:t>
      </w:r>
    </w:p>
    <w:p>
      <w:r>
        <w:t>• Transfer of learning and reinforcement of learnt concepts will enhance</w:t>
      </w:r>
    </w:p>
    <w:p>
      <w:r>
        <w:t>learning new knowledge and skills.</w:t>
      </w:r>
    </w:p>
    <w:p/>
    <w:p>
      <w:r>
        <w:t>Reinforcing cognitive development cont’d</w:t>
      </w:r>
    </w:p>
    <w:p>
      <w:r>
        <w:t>Provide Practical Learning Experiences</w:t>
      </w:r>
    </w:p>
    <w:p>
      <w:r>
        <w:t>Engage learners in authentic learning experiences that connect to the world</w:t>
      </w:r>
    </w:p>
    <w:p>
      <w:r>
        <w:t>around them. Provide experiential learning characterized by</w:t>
      </w:r>
    </w:p>
    <w:p>
      <w:r>
        <w:t>• Learner-centered pedagogy,</w:t>
      </w:r>
    </w:p>
    <w:p>
      <w:r>
        <w:t>• peer and self-assessment</w:t>
      </w:r>
    </w:p>
    <w:p>
      <w:r>
        <w:t>• practical activities will be effective in promoting learning. A pragmatic</w:t>
      </w:r>
    </w:p>
    <w:p>
      <w:r>
        <w:t>approach to instruction will enhance the achievement of learning outcomes.</w:t>
      </w:r>
    </w:p>
    <w:p/>
    <w:p>
      <w:r>
        <w:t>Reinforcing cognitive development cont’d</w:t>
      </w:r>
    </w:p>
    <w:p>
      <w:r>
        <w:t>Adopt instructional approaches that enable learners develop</w:t>
      </w:r>
    </w:p>
    <w:p>
      <w:r>
        <w:t>competencies</w:t>
      </w:r>
    </w:p>
    <w:p>
      <w:r>
        <w:t>▪ Involve the learner in discussions, experimentations, research and</w:t>
      </w:r>
    </w:p>
    <w:p>
      <w:r>
        <w:t>debates over curricula, social, moral and global issues. This will</w:t>
      </w:r>
    </w:p>
    <w:p>
      <w:r>
        <w:t>allow them to think critically.</w:t>
      </w:r>
    </w:p>
    <w:p>
      <w:r>
        <w:t>▪ Provide learning experiences that allow for manipulation of</w:t>
      </w:r>
    </w:p>
    <w:p>
      <w:r>
        <w:t>various ICT devices. Integration of ICT in learning will cater to the</w:t>
      </w:r>
    </w:p>
    <w:p>
      <w:r>
        <w:t>interest of the learner thus making learning enjoyable.</w:t>
      </w:r>
    </w:p>
    <w:p/>
    <w:p>
      <w:r>
        <w:t>Reinforcing cognitive development cont’d</w:t>
      </w:r>
    </w:p>
    <w:p>
      <w:r>
        <w:t>Involve learners in decision making</w:t>
      </w:r>
    </w:p>
    <w:p>
      <w:r>
        <w:t>• Learners can tell their strengths and weaknesses. Furthermore, they often</w:t>
      </w:r>
    </w:p>
    <w:p>
      <w:r>
        <w:t>self-advocate. They are now able to identify areas they are good in and take</w:t>
      </w:r>
    </w:p>
    <w:p>
      <w:r>
        <w:t>up tasks that they can competently execute.</w:t>
      </w:r>
    </w:p>
    <w:p>
      <w:r>
        <w:t>• Learners should therefore be guided to set realistic goals for the future. Their</w:t>
      </w:r>
    </w:p>
    <w:p>
      <w:r>
        <w:t>input is crucial in identifying skills and talents.</w:t>
      </w:r>
    </w:p>
    <w:p>
      <w:r>
        <w:t>• Career guidance may also be given in line with the interests of the learner.</w:t>
      </w:r>
    </w:p>
    <w:p/>
    <w:p>
      <w:r>
        <w:t>Physical Development at Puberty</w:t>
      </w:r>
    </w:p>
    <w:p>
      <w:r>
        <w:t>Physiological</w:t>
      </w:r>
    </w:p>
    <w:p>
      <w:r>
        <w:t>changes</w:t>
      </w:r>
    </w:p>
    <w:p>
      <w:r>
        <w:t>- Acne</w:t>
      </w:r>
    </w:p>
    <w:p>
      <w:r>
        <w:t>- Hormonal</w:t>
      </w:r>
    </w:p>
    <w:p>
      <w:r>
        <w:t>imbalances Increase in</w:t>
      </w:r>
    </w:p>
    <w:p>
      <w:r>
        <w:t>size and</w:t>
      </w:r>
    </w:p>
    <w:p>
      <w:r>
        <w:t>weight</w:t>
      </w:r>
    </w:p>
    <w:p>
      <w:r>
        <w:t>Breast</w:t>
      </w:r>
    </w:p>
    <w:p>
      <w:r>
        <w:t>Development</w:t>
      </w:r>
    </w:p>
    <w:p>
      <w:r>
        <w:t>Uterus and</w:t>
      </w:r>
    </w:p>
    <w:p>
      <w:r>
        <w:t>ovarian</w:t>
      </w:r>
    </w:p>
    <w:p>
      <w:r>
        <w:t>development</w:t>
      </w:r>
    </w:p>
    <w:p>
      <w:r>
        <w:t>- Testicular</w:t>
      </w:r>
    </w:p>
    <w:p>
      <w:r>
        <w:t>Development</w:t>
      </w:r>
    </w:p>
    <w:p>
      <w:r>
        <w:t>- Wet dreams</w:t>
      </w:r>
    </w:p>
    <w:p>
      <w:r>
        <w:t>Hips enlarge</w:t>
      </w:r>
    </w:p>
    <w:p>
      <w:r>
        <w:t>- Voice</w:t>
      </w:r>
    </w:p>
    <w:p>
      <w:r>
        <w:t>changes</w:t>
      </w:r>
    </w:p>
    <w:p>
      <w:r>
        <w:t>- Growth of</w:t>
      </w:r>
    </w:p>
    <w:p>
      <w:r>
        <w:t>pubic hair</w:t>
      </w:r>
    </w:p>
    <w:p/>
    <w:p>
      <w:r>
        <w:t>Characteristics of Social and Emotional</w:t>
      </w:r>
    </w:p>
    <w:p>
      <w:r>
        <w:t>Development among JSS learners</w:t>
      </w:r>
    </w:p>
    <w:p>
      <w:r>
        <w:t>• Need to establish sexual identity</w:t>
      </w:r>
    </w:p>
    <w:p>
      <w:r>
        <w:t>• Prone to bullying</w:t>
      </w:r>
    </w:p>
    <w:p>
      <w:r>
        <w:t>• Seek independence from parents and have a growing need for</w:t>
      </w:r>
    </w:p>
    <w:p>
      <w:r>
        <w:t>privacy.</w:t>
      </w:r>
    </w:p>
    <w:p>
      <w:r>
        <w:t>• Take up new roles such as youth leaders in Church.</w:t>
      </w:r>
    </w:p>
    <w:p>
      <w:r>
        <w:t>• Some exhibit low self-esteem due to the physical changes at</w:t>
      </w:r>
    </w:p>
    <w:p>
      <w:r>
        <w:t>puberty.</w:t>
      </w:r>
    </w:p>
    <w:p>
      <w:r>
        <w:t>• Are attracted to the opposite sex.</w:t>
      </w:r>
    </w:p>
    <w:p>
      <w:r>
        <w:t>• Have emotional outbursts.</w:t>
      </w:r>
    </w:p>
    <w:p>
      <w:r>
        <w:t>• Desire to fit in – Seek to have relevance in a peer group</w:t>
      </w:r>
    </w:p>
    <w:p/>
    <w:p>
      <w:r>
        <w:t>Characteristics of Moral Development</w:t>
      </w:r>
    </w:p>
    <w:p>
      <w:r>
        <w:t>among JSS learners</w:t>
      </w:r>
    </w:p>
    <w:p>
      <w:r>
        <w:t>• They reason about do’s and don’t’s in term of what they consider</w:t>
      </w:r>
    </w:p>
    <w:p>
      <w:r>
        <w:t>logical.</w:t>
      </w:r>
    </w:p>
    <w:p>
      <w:r>
        <w:t>• Behaviour is easily influenced by peers.</w:t>
      </w:r>
    </w:p>
    <w:p>
      <w:r>
        <w:t>• Attempt to justify wrong behaviour. Sometimes resorting to</w:t>
      </w:r>
    </w:p>
    <w:p>
      <w:r>
        <w:t>pointing out the same behaviour in adults as justification.</w:t>
      </w:r>
    </w:p>
    <w:p>
      <w:r>
        <w:t>“You smoke, why shouldn’t I?</w:t>
      </w:r>
    </w:p>
    <w:p>
      <w:r>
        <w:t>• Are often rebellious and derive pleasure in breaking rules.</w:t>
      </w:r>
    </w:p>
    <w:p>
      <w:r>
        <w:t>• Make comparison between rules and individual rights.</w:t>
      </w:r>
    </w:p>
    <w:p/>
    <w:p>
      <w:r>
        <w:t>Ways Of Supporting the Physical, Moral, Social</w:t>
      </w:r>
    </w:p>
    <w:p>
      <w:r>
        <w:t>and Emotional Development for JSS learners</w:t>
      </w:r>
    </w:p>
    <w:p>
      <w:r>
        <w:t>• Teachers should posses morally, socially and emotionally sound</w:t>
      </w:r>
    </w:p>
    <w:p>
      <w:r>
        <w:t>behaviour that learners can emulate.</w:t>
      </w:r>
    </w:p>
    <w:p>
      <w:r>
        <w:t>• Provide learner support programmes in the school such as Peer</w:t>
      </w:r>
    </w:p>
    <w:p>
      <w:r>
        <w:t>support groups and Guidance and counseling.</w:t>
      </w:r>
    </w:p>
    <w:p>
      <w:r>
        <w:t>• Promote the Whole School Approach to development of values.</w:t>
      </w:r>
    </w:p>
    <w:p>
      <w:r>
        <w:t>• Promote healthy interaction in school through a positive school</w:t>
      </w:r>
    </w:p>
    <w:p>
      <w:r>
        <w:t>culture.</w:t>
      </w:r>
    </w:p>
    <w:p>
      <w:r>
        <w:t>• Monitor the use of ICT devices especially access to internet sites.</w:t>
      </w:r>
    </w:p>
    <w:p>
      <w:r>
        <w:t>• Strengthen pastoral programmes in school to support the moral</w:t>
      </w:r>
    </w:p>
    <w:p>
      <w:r>
        <w:t>development of learners.</w:t>
      </w:r>
    </w:p>
    <w:p/>
    <w:p>
      <w:r>
        <w:t>Thank You</w:t>
      </w:r>
    </w:p>
    <w:p>
      <w:r>
        <w:t>info@kicd.ac.ke www.kicd.ac.ke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