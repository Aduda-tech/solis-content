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utdated 4 Indigenous Languages Grade 7 Design Download mark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INDIGENOUS LANGUAGE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iii</w:t>
      </w:r>
    </w:p>
    <w:p/>
    <w:p>
      <w:r>
        <w:t>FOREWORD</w:t>
      </w:r>
    </w:p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Competency-Based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Re-alignment of Education Sector (2012) , 21 st century learning and approaches, the East Africa Protocol on</w:t>
      </w:r>
    </w:p>
    <w:p>
      <w:r>
        <w:t>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 , among other policy requirements as documented by</w:t>
      </w:r>
    </w:p>
    <w:p>
      <w:r>
        <w:t>the Sessional Paper No. 1 of 2019 on ‘Reforming Education and Training in  Kenya for Sustainable Development 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 Framework</w:t>
      </w:r>
    </w:p>
    <w:p>
      <w:r>
        <w:t>(BECF). Towards achieving the mission of the Basic Education, the Ministry of Education  has successfully and</w:t>
      </w:r>
    </w:p>
    <w:p>
      <w:r>
        <w:t>progressively rolled out curriculum implementation for Early Years Education, Grades 4 and 5. The roll out for Grade 6</w:t>
      </w:r>
    </w:p>
    <w:p>
      <w:r>
        <w:t>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iv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 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 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 as well as provide relevant feedback on various aspects of the</w:t>
      </w:r>
    </w:p>
    <w:p>
      <w:r>
        <w:t>curriculum. Successful implementation of the Grade 7 curriculum will be a significant milestone towards realization of the</w:t>
      </w:r>
    </w:p>
    <w:p>
      <w:r>
        <w:t>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 demands</w:t>
      </w:r>
    </w:p>
    <w:p>
      <w:r>
        <w:t>of the 21st Century and the aspirations captured in the Constitution of Kenya 2010, Kenya Vision 2030, East African</w:t>
      </w:r>
    </w:p>
    <w:p>
      <w:r>
        <w:t>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 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 Service Learning. The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 World</w:t>
      </w:r>
    </w:p>
    <w:p>
      <w:r>
        <w:t>Bank through the Kenya Secondary Education Quality Improvement Program (SEQIP) commissioned by the MoE. The</w:t>
      </w:r>
    </w:p>
    <w:p>
      <w:r>
        <w:t>Institute is grateful for the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 panelists,</w:t>
      </w:r>
    </w:p>
    <w:p>
      <w:r>
        <w:t>in the development of the designs. I also appreciate the cont ribution of the Semi -Autonomous Government Agencies</w:t>
      </w:r>
    </w:p>
    <w:p/>
    <w:p>
      <w:r>
        <w:t>vi</w:t>
      </w:r>
    </w:p>
    <w:p>
      <w:r>
        <w:t>(SAGAs) and representatives of various stakeholders for their various roles in the development of the Grade 7 curriculum</w:t>
      </w:r>
    </w:p>
    <w:p>
      <w:r>
        <w:t>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 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vii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............................................................................................................................................................................. ix</w:t>
      </w:r>
    </w:p>
    <w:p>
      <w:r>
        <w:t>LEARNING OUTCOMES FOR MIDDLE SCHOOL............................................................................................................................. x</w:t>
      </w:r>
    </w:p>
    <w:p>
      <w:r>
        <w:t>ESSENCE STATEMENT ........................................................................................................................................................................ x</w:t>
      </w:r>
    </w:p>
    <w:p>
      <w:r>
        <w:t>SUBJECT GENERAL LEARNING OUTCOMES ................................................................................................................................ xi</w:t>
      </w:r>
    </w:p>
    <w:p>
      <w:r>
        <w:t>THEME 1.0: INFORMATION COMMUNICATION TECHNOLOGY ................................................................................................ 1</w:t>
      </w:r>
    </w:p>
    <w:p>
      <w:r>
        <w:t>THEME 2.0: UNITY AND CITIZENSHIP ........................................................................................................................................... 13</w:t>
      </w:r>
    </w:p>
    <w:p>
      <w:r>
        <w:t>THEME 3.0: SAFETY AND SECURITY ............................................................................................................................................. 23</w:t>
      </w:r>
    </w:p>
    <w:p>
      <w:r>
        <w:t>THEME 4.0: ENVIRONMENTAL CONSERVATION ........................................................................................................................ 32</w:t>
      </w:r>
    </w:p>
    <w:p>
      <w:r>
        <w:t>THEME 5.0: CULTURE ........................................................................................................................................................................ 44</w:t>
      </w:r>
    </w:p>
    <w:p>
      <w:r>
        <w:t>THEME 6.0: INDIGENOUS TRADE ................................................................................................................................................... 55</w:t>
      </w:r>
    </w:p>
    <w:p>
      <w:r>
        <w:t>THEME 7.0: CAREERS ........................................................................................................................................................................ 66</w:t>
      </w:r>
    </w:p>
    <w:p>
      <w:r>
        <w:t>THEME 8.0: INDIGENOUS KNOWLEDGE/EDUCATION ............................................................................................................... 78</w:t>
      </w:r>
    </w:p>
    <w:p/>
    <w:p>
      <w:r>
        <w:t>viii</w:t>
      </w:r>
    </w:p>
    <w:p>
      <w:r>
        <w:t>THEME 9.0: HEALTH AND NUTRITION .......................................................................................................................................... 89</w:t>
      </w:r>
    </w:p>
    <w:p>
      <w:r>
        <w:t>COMMUNITY SERVICE LEARNING (CSL) PROJECT ................................................................................................................. 110</w:t>
      </w:r>
    </w:p>
    <w:p>
      <w:r>
        <w:t>APPENDIX........................................................................................................................................................................................... 117</w:t>
      </w:r>
    </w:p>
    <w:p/>
    <w:p>
      <w:r>
        <w:t>ix</w:t>
      </w:r>
    </w:p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Education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Learners in Junior Secondary will be exposed to a wide range of subjects including Indigenous Languages. This is because</w:t>
      </w:r>
    </w:p>
    <w:p>
      <w:r>
        <w:t>a people’s culture is best passed on through their language. In addition, mother tongue, like any other language, is central</w:t>
      </w:r>
    </w:p>
    <w:p>
      <w:r>
        <w:t>to the success or failure of education and development programmes. The Constitution in Chapter 2, Article 7 (3) commits</w:t>
      </w:r>
    </w:p>
    <w:p>
      <w:r>
        <w:t>the Government to promote and protect the diversity of languages  of the people of Kenya as well as promote the</w:t>
      </w:r>
    </w:p>
    <w:p>
      <w:r>
        <w:t>development and use of the indigenous languages. Furthermore, Article 11 of the constitution provides for the promotion</w:t>
      </w:r>
    </w:p>
    <w:p>
      <w:r>
        <w:t>of all forms of cultural expression through literature, the arts, traditional celebrations, science, communication, information</w:t>
      </w:r>
    </w:p>
    <w:p>
      <w:r>
        <w:t>mass media, publications, libraries and other cultural heritage. According to Piaget, learners at this age develop the ability</w:t>
      </w:r>
    </w:p>
    <w:p>
      <w:r>
        <w:t>to think about abstract concepts.</w:t>
      </w:r>
    </w:p>
    <w:p>
      <w:r>
        <w:t>This course is intended to expose the learner to abstract ideas and appropriate hypothetical and deductive reasoning. It will</w:t>
      </w:r>
    </w:p>
    <w:p>
      <w:r>
        <w:t>also focus on developing further the language skills and competencies acquired in lower levels of education. The</w:t>
      </w:r>
    </w:p>
    <w:p>
      <w:r>
        <w:t>confidence gained will motivate the learner to engage in the active process of learning to discover principles, concepts and</w:t>
      </w:r>
    </w:p>
    <w:p/>
    <w:p>
      <w:r>
        <w:t>xi</w:t>
      </w:r>
    </w:p>
    <w:p>
      <w:r>
        <w:t>facts for themselves, as suggested by social constructivist scholars. In addition, the potential for the learner to become</w:t>
      </w:r>
    </w:p>
    <w:p>
      <w:r>
        <w:t>proficient in the language of their choice to ensure effective communication and educational progress will be enhanced.</w:t>
      </w:r>
    </w:p>
    <w:p>
      <w:r>
        <w:t>Learners will also be provided with opportunities to participate in programmes and visits to vernacular radio and television</w:t>
      </w:r>
    </w:p>
    <w:p>
      <w:r>
        <w:t>stations to help them gain confidence and expose them to possible future careers through r igorous career guidance</w:t>
      </w:r>
    </w:p>
    <w:p>
      <w:r>
        <w:t>programmes They will also be exposed to experiences and information that will enable them to make informed choices as</w:t>
      </w:r>
    </w:p>
    <w:p>
      <w:r>
        <w:t>they transit to senior school. It is expected that this exposure will motivate the learner to develop a reading cu lture, not</w:t>
      </w:r>
    </w:p>
    <w:p>
      <w:r>
        <w:t>only to gain knowledge but also to make themselves eligible for exciting academic and job opportunities. A reasonable</w:t>
      </w:r>
    </w:p>
    <w:p>
      <w:r>
        <w:t>proficiency in mother tongue at this level will be a prerequisite for a mother tongue course at senior secondary.</w:t>
      </w:r>
    </w:p>
    <w:p>
      <w:r>
        <w:t>SUBJECT GENERAL LEARNING OUTCOMES</w:t>
      </w:r>
    </w:p>
    <w:p>
      <w:r>
        <w:t>By end of junior secondary school, the learner should be able to:</w:t>
      </w:r>
    </w:p>
    <w:p>
      <w:r>
        <w:t>1. Respond appropriately to a variety of communication in the indigenous language</w:t>
      </w:r>
    </w:p>
    <w:p>
      <w:r>
        <w:t>2. Express themselves confidently and appropriately in a variety of social contexts.</w:t>
      </w:r>
    </w:p>
    <w:p>
      <w:r>
        <w:t>3. Demonstrate knowledge of and apply indigenous knowledge, culture and values in varied situations.</w:t>
      </w:r>
    </w:p>
    <w:p>
      <w:r>
        <w:t>4. Comprehend information in different contexts in the indigenous language.</w:t>
      </w:r>
    </w:p>
    <w:p>
      <w:r>
        <w:t>5. Read fluently with comprehension and write legibly in different formats to express a variety of ideas and opinions.</w:t>
      </w:r>
    </w:p>
    <w:p>
      <w:r>
        <w:t>6. Enjoy communicating using a variety of cultural language strategies.</w:t>
      </w:r>
    </w:p>
    <w:p/>
    <w:p>
      <w:r>
        <w:t>THEME 1.0: INFORMATION COMMUNICATION TECHNOLOGY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1.1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1.1.1</w:t>
      </w:r>
    </w:p>
    <w:p>
      <w:r>
        <w:t>Listening</w:t>
      </w:r>
    </w:p>
    <w:p>
      <w:r>
        <w:t>for</w:t>
      </w:r>
    </w:p>
    <w:p>
      <w:r>
        <w:t>information</w:t>
      </w:r>
    </w:p>
    <w:p/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respond to oral</w:t>
      </w:r>
    </w:p>
    <w:p>
      <w:r>
        <w:t>information from</w:t>
      </w:r>
    </w:p>
    <w:p>
      <w:r>
        <w:t>varied texts</w:t>
      </w:r>
    </w:p>
    <w:p>
      <w:r>
        <w:t>b) construct</w:t>
      </w:r>
    </w:p>
    <w:p>
      <w:r>
        <w:t>sentences using</w:t>
      </w:r>
    </w:p>
    <w:p>
      <w:r>
        <w:t>appropriate</w:t>
      </w:r>
    </w:p>
    <w:p>
      <w:r>
        <w:t>vocabulary</w:t>
      </w:r>
    </w:p>
    <w:p>
      <w:r>
        <w:t>c) acknowledge</w:t>
      </w:r>
    </w:p>
    <w:p>
      <w:r>
        <w:t>listening for</w:t>
      </w:r>
    </w:p>
    <w:p>
      <w:r>
        <w:t>information as a</w:t>
      </w:r>
    </w:p>
    <w:p>
      <w:r>
        <w:t>crucial link in</w:t>
      </w:r>
    </w:p>
    <w:p>
      <w:r>
        <w:t>communication.</w:t>
      </w:r>
    </w:p>
    <w:p>
      <w:r>
        <w:t>The learner is guided to:</w:t>
      </w:r>
    </w:p>
    <w:p>
      <w:r>
        <w:t>• listen to texts read by the teacher or</w:t>
      </w:r>
    </w:p>
    <w:p>
      <w:r>
        <w:t>from pre-recorded audio clips on care</w:t>
      </w:r>
    </w:p>
    <w:p>
      <w:r>
        <w:t>of technological devices and orally</w:t>
      </w:r>
    </w:p>
    <w:p>
      <w:r>
        <w:t>respond to questions on the clip</w:t>
      </w:r>
    </w:p>
    <w:p>
      <w:r>
        <w:t>• surf the internet for and listen to</w:t>
      </w:r>
    </w:p>
    <w:p>
      <w:r>
        <w:t>information on care of technological</w:t>
      </w:r>
    </w:p>
    <w:p>
      <w:r>
        <w:t>devices</w:t>
      </w:r>
    </w:p>
    <w:p>
      <w:r>
        <w:t>• take notes as they listen to online</w:t>
      </w:r>
    </w:p>
    <w:p>
      <w:r>
        <w:t>audio clips or texts read by the</w:t>
      </w:r>
    </w:p>
    <w:p>
      <w:r>
        <w:t>teacher</w:t>
      </w:r>
    </w:p>
    <w:p>
      <w:r>
        <w:t>• use the notes taken on care of</w:t>
      </w:r>
    </w:p>
    <w:p>
      <w:r>
        <w:t>technological devices to share with</w:t>
      </w:r>
    </w:p>
    <w:p>
      <w:r>
        <w:t>peers</w:t>
      </w:r>
    </w:p>
    <w:p>
      <w:r>
        <w:t>• record each other as they share</w:t>
      </w:r>
    </w:p>
    <w:p>
      <w:r>
        <w:t>information on care of technological</w:t>
      </w:r>
    </w:p>
    <w:p>
      <w:r>
        <w:t>devices</w:t>
      </w:r>
    </w:p>
    <w:p>
      <w:r>
        <w:t>• keep a copy of personal rendition in a</w:t>
      </w:r>
    </w:p>
    <w:p>
      <w:r>
        <w:t>digital portfolio.</w:t>
      </w:r>
    </w:p>
    <w:p>
      <w:r>
        <w:t>1. How should</w:t>
      </w:r>
    </w:p>
    <w:p>
      <w:r>
        <w:t>we listen in</w:t>
      </w:r>
    </w:p>
    <w:p>
      <w:r>
        <w:t>order to get</w:t>
      </w:r>
    </w:p>
    <w:p>
      <w:r>
        <w:t>specific</w:t>
      </w:r>
    </w:p>
    <w:p>
      <w:r>
        <w:t>information</w:t>
      </w:r>
    </w:p>
    <w:p>
      <w:r>
        <w:t>from a text?</w:t>
      </w:r>
    </w:p>
    <w:p>
      <w:r>
        <w:t>2. Why is it</w:t>
      </w:r>
    </w:p>
    <w:p>
      <w:r>
        <w:t>important to</w:t>
      </w:r>
    </w:p>
    <w:p>
      <w:r>
        <w:t>take care of</w:t>
      </w:r>
    </w:p>
    <w:p>
      <w:r>
        <w:t>technological</w:t>
      </w:r>
    </w:p>
    <w:p>
      <w:r>
        <w:t>devices?</w:t>
      </w:r>
    </w:p>
    <w:p/>
    <w:p>
      <w:r>
        <w:t>Core Competencies to be developed:</w:t>
      </w:r>
    </w:p>
    <w:p>
      <w:r>
        <w:t>• Communication is developed as learners listen keenly and respond to questions on care of technological devices.</w:t>
      </w:r>
    </w:p>
    <w:p/>
    <w:p>
      <w:r>
        <w:t>• Collaboration is developed as learners work in groups to search for information on care of technological devices</w:t>
      </w:r>
    </w:p>
    <w:p>
      <w:r>
        <w:t>while recognising the value of other’s ideas.</w:t>
      </w:r>
    </w:p>
    <w:p>
      <w:r>
        <w:t>• Digital literacy is enhanced as learners interact with digital technology while searching for information on care of</w:t>
      </w:r>
    </w:p>
    <w:p>
      <w:r>
        <w:t>technological devices from the internet.</w:t>
      </w:r>
    </w:p>
    <w:p>
      <w:r>
        <w:t>Values:</w:t>
      </w:r>
    </w:p>
    <w:p>
      <w:r>
        <w:t>• Respect is achieved as learners collaborate in seeking information on care of technological devices, from the</w:t>
      </w:r>
    </w:p>
    <w:p>
      <w:r>
        <w:t>internet.</w:t>
      </w:r>
    </w:p>
    <w:p>
      <w:r>
        <w:t>• Responsibility is achieved as learners practise appropriate ways of caring for technological devices.</w:t>
      </w:r>
    </w:p>
    <w:p>
      <w:r>
        <w:t>Pertinent and Contemporary Issues (PCIs):</w:t>
      </w:r>
    </w:p>
    <w:p>
      <w:r>
        <w:t>• Effective communication is developed as learners work in groups to listen to information on care for</w:t>
      </w:r>
    </w:p>
    <w:p>
      <w:r>
        <w:t>technological devices.</w:t>
      </w:r>
    </w:p>
    <w:p>
      <w:r>
        <w:t>• Social cohesion is enhanced as leaners work in groups surfing the internet, discussing, and recording each other</w:t>
      </w:r>
    </w:p>
    <w:p>
      <w:r>
        <w:t>other’s presentation on the care of technological devices.</w:t>
      </w:r>
    </w:p>
    <w:p>
      <w:r>
        <w:t>• Self-esteem and self-awareness are enhanced as learners record and keep a copy of their work in a digital</w:t>
      </w:r>
    </w:p>
    <w:p>
      <w:r>
        <w:t>portfolio.</w:t>
      </w:r>
    </w:p>
    <w:p>
      <w:r>
        <w:t>Link to other subjects:</w:t>
      </w:r>
    </w:p>
    <w:p>
      <w:r>
        <w:t>• Kiswahili and English address listening for information.</w:t>
      </w:r>
    </w:p>
    <w:p>
      <w:r>
        <w:t>• Computer Studies addresses ICT and care of technological devices.</w:t>
      </w:r>
    </w:p>
    <w:p>
      <w:r>
        <w:t>Assessment Rubric</w:t>
      </w:r>
    </w:p>
    <w:p>
      <w:r>
        <w:t>Indicator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respond</w:t>
      </w:r>
    </w:p>
    <w:p>
      <w:r>
        <w:t>with accuracy to</w:t>
      </w:r>
    </w:p>
    <w:p>
      <w:r>
        <w:t>oral information on</w:t>
      </w:r>
    </w:p>
    <w:p>
      <w:r>
        <w:t>Responds to oral</w:t>
      </w:r>
    </w:p>
    <w:p>
      <w:r>
        <w:t>information on care</w:t>
      </w:r>
    </w:p>
    <w:p>
      <w:r>
        <w:t>of technological</w:t>
      </w:r>
    </w:p>
    <w:p>
      <w:r>
        <w:t>Responds with</w:t>
      </w:r>
    </w:p>
    <w:p>
      <w:r>
        <w:t>accuracy to oral</w:t>
      </w:r>
    </w:p>
    <w:p>
      <w:r>
        <w:t>information on care</w:t>
      </w:r>
    </w:p>
    <w:p>
      <w:r>
        <w:t>Partially responds to</w:t>
      </w:r>
    </w:p>
    <w:p>
      <w:r>
        <w:t>oral information on care</w:t>
      </w:r>
    </w:p>
    <w:p>
      <w:r>
        <w:t>Struggles to</w:t>
      </w:r>
    </w:p>
    <w:p>
      <w:r>
        <w:t>respond to oral</w:t>
      </w:r>
    </w:p>
    <w:p>
      <w:r>
        <w:t>information on care</w:t>
      </w:r>
    </w:p>
    <w:p/>
    <w:p>
      <w:r>
        <w:t>care of</w:t>
      </w:r>
    </w:p>
    <w:p>
      <w:r>
        <w:t>technological</w:t>
      </w:r>
    </w:p>
    <w:p>
      <w:r>
        <w:t>devices</w:t>
      </w:r>
    </w:p>
    <w:p>
      <w:r>
        <w:t>devices confidently</w:t>
      </w:r>
    </w:p>
    <w:p>
      <w:r>
        <w:t>with accuracy</w:t>
      </w:r>
    </w:p>
    <w:p>
      <w:r>
        <w:t>of technological</w:t>
      </w:r>
    </w:p>
    <w:p>
      <w:r>
        <w:t>devices</w:t>
      </w:r>
    </w:p>
    <w:p>
      <w:r>
        <w:t>of technological</w:t>
      </w:r>
    </w:p>
    <w:p>
      <w:r>
        <w:t>devices.</w:t>
      </w:r>
    </w:p>
    <w:p>
      <w:r>
        <w:t>of technological</w:t>
      </w:r>
    </w:p>
    <w:p>
      <w:r>
        <w:t>devices</w:t>
      </w:r>
    </w:p>
    <w:p>
      <w:r>
        <w:t>Ability to construct</w:t>
      </w:r>
    </w:p>
    <w:p>
      <w:r>
        <w:t>sentences using</w:t>
      </w:r>
    </w:p>
    <w:p>
      <w:r>
        <w:t>appropriate</w:t>
      </w:r>
    </w:p>
    <w:p>
      <w:r>
        <w:t>vocabulary</w:t>
      </w:r>
    </w:p>
    <w:p/>
    <w:p>
      <w:r>
        <w:t>Excellently</w:t>
      </w:r>
    </w:p>
    <w:p>
      <w:r>
        <w:t>constructs correct</w:t>
      </w:r>
    </w:p>
    <w:p>
      <w:r>
        <w:t>sentences using</w:t>
      </w:r>
    </w:p>
    <w:p>
      <w:r>
        <w:t>appropriate</w:t>
      </w:r>
    </w:p>
    <w:p>
      <w:r>
        <w:t>vocabulary</w:t>
      </w:r>
    </w:p>
    <w:p>
      <w:r>
        <w:t>Constructs correct</w:t>
      </w:r>
    </w:p>
    <w:p>
      <w:r>
        <w:t>sentences using</w:t>
      </w:r>
    </w:p>
    <w:p>
      <w:r>
        <w:t>appropriate</w:t>
      </w:r>
    </w:p>
    <w:p>
      <w:r>
        <w:t>vocabulary</w:t>
      </w:r>
    </w:p>
    <w:p>
      <w:r>
        <w:t>Constructs sentences</w:t>
      </w:r>
    </w:p>
    <w:p>
      <w:r>
        <w:t>but uses appropriate</w:t>
      </w:r>
    </w:p>
    <w:p>
      <w:r>
        <w:t>vocabulary with</w:t>
      </w:r>
    </w:p>
    <w:p>
      <w:r>
        <w:t>assistance</w:t>
      </w:r>
    </w:p>
    <w:p>
      <w:r>
        <w:t>Struggles to</w:t>
      </w:r>
    </w:p>
    <w:p>
      <w:r>
        <w:t>construct sentences</w:t>
      </w:r>
    </w:p>
    <w:p>
      <w:r>
        <w:t>using the</w:t>
      </w:r>
    </w:p>
    <w:p>
      <w:r>
        <w:t>appropriate</w:t>
      </w:r>
    </w:p>
    <w:p>
      <w:r>
        <w:t>vocabulary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1.2</w:t>
      </w:r>
    </w:p>
    <w:p>
      <w:r>
        <w:t>READING</w:t>
      </w:r>
    </w:p>
    <w:p>
      <w:r>
        <w:t>1.2.1 Reading</w:t>
      </w:r>
    </w:p>
    <w:p>
      <w:r>
        <w:t>comprehension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Answer direct and</w:t>
      </w:r>
    </w:p>
    <w:p>
      <w:r>
        <w:t>inferential</w:t>
      </w:r>
    </w:p>
    <w:p>
      <w:r>
        <w:t>questions from</w:t>
      </w:r>
    </w:p>
    <w:p>
      <w:r>
        <w:t>texts</w:t>
      </w:r>
    </w:p>
    <w:p>
      <w:r>
        <w:t>b) create a word bank</w:t>
      </w:r>
    </w:p>
    <w:p>
      <w:r>
        <w:t>of thematic</w:t>
      </w:r>
    </w:p>
    <w:p>
      <w:r>
        <w:t>vocabulary</w:t>
      </w:r>
    </w:p>
    <w:p>
      <w:r>
        <w:t>c) use the dictionary</w:t>
      </w:r>
    </w:p>
    <w:p>
      <w:r>
        <w:t>to find the</w:t>
      </w:r>
    </w:p>
    <w:p>
      <w:r>
        <w:t>meaning of words</w:t>
      </w:r>
    </w:p>
    <w:p>
      <w:r>
        <w:t>used in texts,</w:t>
      </w:r>
    </w:p>
    <w:p>
      <w:r>
        <w:t>d) acknowledge the</w:t>
      </w:r>
    </w:p>
    <w:p>
      <w:r>
        <w:t>importance of</w:t>
      </w:r>
    </w:p>
    <w:p>
      <w:r>
        <w:t>comprehension in</w:t>
      </w:r>
    </w:p>
    <w:p>
      <w:r>
        <w:t>communication.</w:t>
      </w:r>
    </w:p>
    <w:p>
      <w:r>
        <w:t>The learner is guided to:</w:t>
      </w:r>
    </w:p>
    <w:p>
      <w:r>
        <w:t>• read texts on the care of</w:t>
      </w:r>
    </w:p>
    <w:p>
      <w:r>
        <w:t>technological devices and answer</w:t>
      </w:r>
    </w:p>
    <w:p>
      <w:r>
        <w:t>questions individually</w:t>
      </w:r>
    </w:p>
    <w:p>
      <w:r>
        <w:t>• manipulate digital devices to get</w:t>
      </w:r>
    </w:p>
    <w:p>
      <w:r>
        <w:t>information on care of technological</w:t>
      </w:r>
    </w:p>
    <w:p>
      <w:r>
        <w:t>devices in groups</w:t>
      </w:r>
    </w:p>
    <w:p>
      <w:r>
        <w:t>• write a list of vocabulary on care of</w:t>
      </w:r>
    </w:p>
    <w:p>
      <w:r>
        <w:t>technological devices,</w:t>
      </w:r>
    </w:p>
    <w:p>
      <w:r>
        <w:t>• infer the meanings of the unfamiliar</w:t>
      </w:r>
    </w:p>
    <w:p>
      <w:r>
        <w:t>words from context in pairs</w:t>
      </w:r>
    </w:p>
    <w:p>
      <w:r>
        <w:t>• use the dictionary to clarify the</w:t>
      </w:r>
    </w:p>
    <w:p>
      <w:r>
        <w:t>meaning of the vocabulary identified</w:t>
      </w:r>
    </w:p>
    <w:p>
      <w:r>
        <w:t>• use vocabulary related to care of</w:t>
      </w:r>
    </w:p>
    <w:p>
      <w:r>
        <w:t>technological devices to construct</w:t>
      </w:r>
    </w:p>
    <w:p>
      <w:r>
        <w:t>short paragraphs.</w:t>
      </w:r>
    </w:p>
    <w:p>
      <w:r>
        <w:t>1. How should</w:t>
      </w:r>
    </w:p>
    <w:p>
      <w:r>
        <w:t>we read a</w:t>
      </w:r>
    </w:p>
    <w:p>
      <w:r>
        <w:t>text to get</w:t>
      </w:r>
    </w:p>
    <w:p>
      <w:r>
        <w:t>accurate</w:t>
      </w:r>
    </w:p>
    <w:p>
      <w:r>
        <w:t>information?</w:t>
      </w:r>
    </w:p>
    <w:p>
      <w:r>
        <w:t>2. Why is it</w:t>
      </w:r>
    </w:p>
    <w:p>
      <w:r>
        <w:t>important to</w:t>
      </w:r>
    </w:p>
    <w:p>
      <w:r>
        <w:t>take care of</w:t>
      </w:r>
    </w:p>
    <w:p>
      <w:r>
        <w:t>technological</w:t>
      </w:r>
    </w:p>
    <w:p>
      <w:r>
        <w:t>devices?</w:t>
      </w:r>
    </w:p>
    <w:p>
      <w:r>
        <w:t>Core competencies to be developed:</w:t>
      </w:r>
    </w:p>
    <w:p>
      <w:r>
        <w:t>• Digital literacy is developed as learners manipulate technological devices in search of relevant information from</w:t>
      </w:r>
    </w:p>
    <w:p>
      <w:r>
        <w:t>the internet.</w:t>
      </w:r>
    </w:p>
    <w:p>
      <w:r>
        <w:t>• Learning to learn is achieved as learners work collaboratively make out the meaning of words from the contexts.</w:t>
      </w:r>
    </w:p>
    <w:p/>
    <w:p>
      <w:r>
        <w:t>• Critical thinking and problem solving is attained as learners interpret and infer the meaning of new words from</w:t>
      </w:r>
    </w:p>
    <w:p>
      <w:r>
        <w:t>context or using a dictionary.</w:t>
      </w:r>
    </w:p>
    <w:p>
      <w:r>
        <w:t>Values:</w:t>
      </w:r>
    </w:p>
    <w:p>
      <w:r>
        <w:t>• Unity is achieved as learners work together to get the meaning of words from context.</w:t>
      </w:r>
    </w:p>
    <w:p>
      <w:r>
        <w:t>• Responsibility is nurtured as learners practise how to take care of technological devices.</w:t>
      </w:r>
    </w:p>
    <w:p>
      <w:r>
        <w:t>Pertinent and Contemporary Issues (PCIs):</w:t>
      </w:r>
    </w:p>
    <w:p>
      <w:r>
        <w:t>• Effective communication is achieved as learners read texts on care for technological devices.</w:t>
      </w:r>
    </w:p>
    <w:p>
      <w:r>
        <w:t>• Critical thinking is developed as learners read different texts and identify information on care for technological</w:t>
      </w:r>
    </w:p>
    <w:p>
      <w:r>
        <w:t>devices.</w:t>
      </w:r>
    </w:p>
    <w:p>
      <w:r>
        <w:t>Link to other subjects:</w:t>
      </w:r>
    </w:p>
    <w:p>
      <w:r>
        <w:t>• Computer Studies covers the use of technological devices.</w:t>
      </w:r>
    </w:p>
    <w:p>
      <w:r>
        <w:t>• English and Kiswahili address reading as a basic language skill.</w:t>
      </w:r>
    </w:p>
    <w:p>
      <w:r>
        <w:t>Assessment Rubric</w:t>
      </w:r>
    </w:p>
    <w:p>
      <w:r>
        <w:t>Ability to answer</w:t>
      </w:r>
    </w:p>
    <w:p>
      <w:r>
        <w:t>direct and inferential</w:t>
      </w:r>
    </w:p>
    <w:p>
      <w:r>
        <w:t>questions from texts</w:t>
      </w:r>
    </w:p>
    <w:p>
      <w:r>
        <w:t>Excellently answers</w:t>
      </w:r>
    </w:p>
    <w:p>
      <w:r>
        <w:t>direct and inferential</w:t>
      </w:r>
    </w:p>
    <w:p>
      <w:r>
        <w:t>questions from texts</w:t>
      </w:r>
    </w:p>
    <w:p>
      <w:r>
        <w:t>Answers direct and</w:t>
      </w:r>
    </w:p>
    <w:p>
      <w:r>
        <w:t>inferential</w:t>
      </w:r>
    </w:p>
    <w:p>
      <w:r>
        <w:t>questions from</w:t>
      </w:r>
    </w:p>
    <w:p>
      <w:r>
        <w:t>texts</w:t>
      </w:r>
    </w:p>
    <w:p>
      <w:r>
        <w:t>Answers direct and</w:t>
      </w:r>
    </w:p>
    <w:p>
      <w:r>
        <w:t>inferential questions</w:t>
      </w:r>
    </w:p>
    <w:p>
      <w:r>
        <w:t>from texts but does</w:t>
      </w:r>
    </w:p>
    <w:p>
      <w:r>
        <w:t>not give examples</w:t>
      </w:r>
    </w:p>
    <w:p>
      <w:r>
        <w:t>Answers few direct and</w:t>
      </w:r>
    </w:p>
    <w:p>
      <w:r>
        <w:t>inferential questions</w:t>
      </w:r>
    </w:p>
    <w:p>
      <w:r>
        <w:t>from texts</w:t>
      </w:r>
    </w:p>
    <w:p>
      <w:r>
        <w:t>Ability to create a</w:t>
      </w:r>
    </w:p>
    <w:p>
      <w:r>
        <w:t>word bank of thematic</w:t>
      </w:r>
    </w:p>
    <w:p>
      <w:r>
        <w:t>vocabulary</w:t>
      </w:r>
    </w:p>
    <w:p/>
    <w:p>
      <w:r>
        <w:t>Comprehensively</w:t>
      </w:r>
    </w:p>
    <w:p>
      <w:r>
        <w:t>creates a word bank</w:t>
      </w:r>
    </w:p>
    <w:p>
      <w:r>
        <w:t>of thematic</w:t>
      </w:r>
    </w:p>
    <w:p>
      <w:r>
        <w:t>vocabulary</w:t>
      </w:r>
    </w:p>
    <w:p/>
    <w:p>
      <w:r>
        <w:t>Creates a word</w:t>
      </w:r>
    </w:p>
    <w:p>
      <w:r>
        <w:t>bank of thematic</w:t>
      </w:r>
    </w:p>
    <w:p>
      <w:r>
        <w:t>vocabulary</w:t>
      </w:r>
    </w:p>
    <w:p/>
    <w:p>
      <w:r>
        <w:t>Partially creates a</w:t>
      </w:r>
    </w:p>
    <w:p>
      <w:r>
        <w:t>word bank of</w:t>
      </w:r>
    </w:p>
    <w:p>
      <w:r>
        <w:t>thematic vocabulary</w:t>
      </w:r>
    </w:p>
    <w:p/>
    <w:p>
      <w:r>
        <w:t>Creates a personal  bank</w:t>
      </w:r>
    </w:p>
    <w:p>
      <w:r>
        <w:t>of limited thematic</w:t>
      </w:r>
    </w:p>
    <w:p>
      <w:r>
        <w:t>vocabulary</w:t>
      </w:r>
    </w:p>
    <w:p>
      <w:r>
        <w:t>Ability to use the</w:t>
      </w:r>
    </w:p>
    <w:p>
      <w:r>
        <w:t>dictionary to find the</w:t>
      </w:r>
    </w:p>
    <w:p>
      <w:r>
        <w:t>meaning of words</w:t>
      </w:r>
    </w:p>
    <w:p>
      <w:r>
        <w:t>used in texts</w:t>
      </w:r>
    </w:p>
    <w:p>
      <w:r>
        <w:t>Always uses the</w:t>
      </w:r>
    </w:p>
    <w:p>
      <w:r>
        <w:t>dictionary correctly</w:t>
      </w:r>
    </w:p>
    <w:p>
      <w:r>
        <w:t>to find out the</w:t>
      </w:r>
    </w:p>
    <w:p>
      <w:r>
        <w:t>Uses the dictionary</w:t>
      </w:r>
    </w:p>
    <w:p>
      <w:r>
        <w:t>to find out the</w:t>
      </w:r>
    </w:p>
    <w:p>
      <w:r>
        <w:t>meaning of words</w:t>
      </w:r>
    </w:p>
    <w:p>
      <w:r>
        <w:t>used in texts</w:t>
      </w:r>
    </w:p>
    <w:p>
      <w:r>
        <w:t>Uses the dictionary</w:t>
      </w:r>
    </w:p>
    <w:p>
      <w:r>
        <w:t>to find out the</w:t>
      </w:r>
    </w:p>
    <w:p>
      <w:r>
        <w:t>meaning of words</w:t>
      </w:r>
    </w:p>
    <w:p>
      <w:r>
        <w:t>Is not able to use the</w:t>
      </w:r>
    </w:p>
    <w:p>
      <w:r>
        <w:t>dictionary to find the</w:t>
      </w:r>
    </w:p>
    <w:p>
      <w:r>
        <w:t>meaning of words used</w:t>
      </w:r>
    </w:p>
    <w:p/>
    <w:p>
      <w:r>
        <w:t>meaning of words</w:t>
      </w:r>
    </w:p>
    <w:p>
      <w:r>
        <w:t>used in texts</w:t>
      </w:r>
    </w:p>
    <w:p>
      <w:r>
        <w:t>used in texts with</w:t>
      </w:r>
    </w:p>
    <w:p>
      <w:r>
        <w:t>assistance</w:t>
      </w:r>
    </w:p>
    <w:p>
      <w:r>
        <w:t>in texts even with</w:t>
      </w:r>
    </w:p>
    <w:p>
      <w:r>
        <w:t>assistance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1.3</w:t>
      </w:r>
    </w:p>
    <w:p>
      <w:r>
        <w:t>LANGUAGE</w:t>
      </w:r>
    </w:p>
    <w:p>
      <w:r>
        <w:t>STRUCTURE</w:t>
      </w:r>
    </w:p>
    <w:p>
      <w:r>
        <w:t>1.3.1 Word</w:t>
      </w:r>
    </w:p>
    <w:p>
      <w:r>
        <w:t>classes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distinguish</w:t>
      </w:r>
    </w:p>
    <w:p>
      <w:r>
        <w:t>between common</w:t>
      </w:r>
    </w:p>
    <w:p>
      <w:r>
        <w:t>and proper nouns</w:t>
      </w:r>
    </w:p>
    <w:p>
      <w:r>
        <w:t>in sentences</w:t>
      </w:r>
    </w:p>
    <w:p>
      <w:r>
        <w:t>b) identify nouns</w:t>
      </w:r>
    </w:p>
    <w:p>
      <w:r>
        <w:t>from texts on</w:t>
      </w:r>
    </w:p>
    <w:p>
      <w:r>
        <w:t>social media</w:t>
      </w:r>
    </w:p>
    <w:p>
      <w:r>
        <w:t>c) use common and</w:t>
      </w:r>
    </w:p>
    <w:p>
      <w:r>
        <w:t>proper nouns to</w:t>
      </w:r>
    </w:p>
    <w:p>
      <w:r>
        <w:t>construct</w:t>
      </w:r>
    </w:p>
    <w:p>
      <w:r>
        <w:t>sentences on</w:t>
      </w:r>
    </w:p>
    <w:p>
      <w:r>
        <w:t>social media</w:t>
      </w:r>
    </w:p>
    <w:p>
      <w:r>
        <w:t>d) recognise the role</w:t>
      </w:r>
    </w:p>
    <w:p>
      <w:r>
        <w:t>of nouns in</w:t>
      </w:r>
    </w:p>
    <w:p>
      <w:r>
        <w:t>language use.</w:t>
      </w:r>
    </w:p>
    <w:p/>
    <w:p>
      <w:r>
        <w:t>The learner is guided to:</w:t>
      </w:r>
    </w:p>
    <w:p>
      <w:r>
        <w:t>• name things related to social</w:t>
      </w:r>
    </w:p>
    <w:p>
      <w:r>
        <w:t>media in groups</w:t>
      </w:r>
    </w:p>
    <w:p>
      <w:r>
        <w:t>• categorise the nouns they have</w:t>
      </w:r>
    </w:p>
    <w:p>
      <w:r>
        <w:t>named into common and proper</w:t>
      </w:r>
    </w:p>
    <w:p>
      <w:r>
        <w:t>nouns</w:t>
      </w:r>
    </w:p>
    <w:p>
      <w:r>
        <w:t>• work in pairs to identify and read</w:t>
      </w:r>
    </w:p>
    <w:p>
      <w:r>
        <w:t>a passage on social media from</w:t>
      </w:r>
    </w:p>
    <w:p>
      <w:r>
        <w:t>print and online sources</w:t>
      </w:r>
    </w:p>
    <w:p>
      <w:r>
        <w:t>• identify the nouns in the passage</w:t>
      </w:r>
    </w:p>
    <w:p>
      <w:r>
        <w:t>• draw a table with two columns</w:t>
      </w:r>
    </w:p>
    <w:p>
      <w:r>
        <w:t>labelled common nouns and</w:t>
      </w:r>
    </w:p>
    <w:p>
      <w:r>
        <w:t>proper nouns and write down the</w:t>
      </w:r>
    </w:p>
    <w:p>
      <w:r>
        <w:t>nouns in the appropriate column</w:t>
      </w:r>
    </w:p>
    <w:p>
      <w:r>
        <w:t>• complete sentences with</w:t>
      </w:r>
    </w:p>
    <w:p>
      <w:r>
        <w:t>appropriate common or proper</w:t>
      </w:r>
    </w:p>
    <w:p>
      <w:r>
        <w:t>noun in small groups</w:t>
      </w:r>
    </w:p>
    <w:p>
      <w:r>
        <w:t>• use nouns related to social media</w:t>
      </w:r>
    </w:p>
    <w:p>
      <w:r>
        <w:t>to construct sentences in groups</w:t>
      </w:r>
    </w:p>
    <w:p>
      <w:r>
        <w:t>• review the work done by their</w:t>
      </w:r>
    </w:p>
    <w:p>
      <w:r>
        <w:t>peers in other groups.</w:t>
      </w:r>
    </w:p>
    <w:p/>
    <w:p>
      <w:r>
        <w:t>Why is it important</w:t>
      </w:r>
    </w:p>
    <w:p>
      <w:r>
        <w:t>to use nouns</w:t>
      </w:r>
    </w:p>
    <w:p>
      <w:r>
        <w:t>appropriately in</w:t>
      </w:r>
    </w:p>
    <w:p>
      <w:r>
        <w:t>communication?</w:t>
      </w:r>
    </w:p>
    <w:p/>
    <w:p>
      <w:r>
        <w:t>Core competencies to be developed:</w:t>
      </w:r>
    </w:p>
    <w:p>
      <w:r>
        <w:t>• Communication is developed as learners construct sentences correctly using nouns related to social media.</w:t>
      </w:r>
    </w:p>
    <w:p>
      <w:r>
        <w:t>• Collaboration is developed as learners contribute to group decision making by working in pairs to identify and</w:t>
      </w:r>
    </w:p>
    <w:p>
      <w:r>
        <w:t>read a passage on social media.</w:t>
      </w:r>
    </w:p>
    <w:p>
      <w:r>
        <w:t>• Digital literacy is achieved as learners use technology to search for a passage on social media from the internet.</w:t>
      </w:r>
    </w:p>
    <w:p>
      <w:r>
        <w:t>Values:</w:t>
      </w:r>
    </w:p>
    <w:p>
      <w:r>
        <w:t>• Respect is achieved and nurtured as learners listen to one another.</w:t>
      </w:r>
    </w:p>
    <w:p>
      <w:r>
        <w:t>• Responsibility is developed as learners follow instructions to complete different tasks.</w:t>
      </w:r>
    </w:p>
    <w:p>
      <w:r>
        <w:t>Pertinent and Contemporary Issues (PCIs):</w:t>
      </w:r>
    </w:p>
    <w:p>
      <w:r>
        <w:t>• Effective communication is achieved as learners construct and write correct sentences using nouns related to</w:t>
      </w:r>
    </w:p>
    <w:p>
      <w:r>
        <w:t>social media.</w:t>
      </w:r>
    </w:p>
    <w:p>
      <w:r>
        <w:t>• Critical thinking is developed as learners demonstrate ability to follow simple instructions while constructing</w:t>
      </w:r>
    </w:p>
    <w:p>
      <w:r>
        <w:t>sentences.</w:t>
      </w:r>
    </w:p>
    <w:p>
      <w:r>
        <w:t>Link to other subjects:</w:t>
      </w:r>
    </w:p>
    <w:p>
      <w:r>
        <w:t>• English and French cover the use of nouns.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nouns in given texts</w:t>
      </w:r>
    </w:p>
    <w:p>
      <w:r>
        <w:t>related to social media</w:t>
      </w:r>
    </w:p>
    <w:p/>
    <w:p>
      <w:r>
        <w:t>Identifies nouns in</w:t>
      </w:r>
    </w:p>
    <w:p>
      <w:r>
        <w:t>given texts related to</w:t>
      </w:r>
    </w:p>
    <w:p>
      <w:r>
        <w:t>social media with</w:t>
      </w:r>
    </w:p>
    <w:p>
      <w:r>
        <w:t>variation</w:t>
      </w:r>
    </w:p>
    <w:p/>
    <w:p>
      <w:r>
        <w:t>Identifies nouns in</w:t>
      </w:r>
    </w:p>
    <w:p>
      <w:r>
        <w:t>given texts related to</w:t>
      </w:r>
    </w:p>
    <w:p>
      <w:r>
        <w:t>social media</w:t>
      </w:r>
    </w:p>
    <w:p/>
    <w:p>
      <w:r>
        <w:t>Partially identifies</w:t>
      </w:r>
    </w:p>
    <w:p>
      <w:r>
        <w:t>nouns in given texts</w:t>
      </w:r>
    </w:p>
    <w:p>
      <w:r>
        <w:t>related to social</w:t>
      </w:r>
    </w:p>
    <w:p>
      <w:r>
        <w:t>media</w:t>
      </w:r>
    </w:p>
    <w:p/>
    <w:p>
      <w:r>
        <w:t>Identifies nouns in</w:t>
      </w:r>
    </w:p>
    <w:p>
      <w:r>
        <w:t>given texts related to</w:t>
      </w:r>
    </w:p>
    <w:p>
      <w:r>
        <w:t>social media with</w:t>
      </w:r>
    </w:p>
    <w:p>
      <w:r>
        <w:t>assistance</w:t>
      </w:r>
    </w:p>
    <w:p/>
    <w:p>
      <w:r>
        <w:t>Ability to distinguish</w:t>
      </w:r>
    </w:p>
    <w:p>
      <w:r>
        <w:t>between common and</w:t>
      </w:r>
    </w:p>
    <w:p>
      <w:r>
        <w:t>proper nouns in</w:t>
      </w:r>
    </w:p>
    <w:p>
      <w:r>
        <w:t>sentences</w:t>
      </w:r>
    </w:p>
    <w:p>
      <w:r>
        <w:t>Perfectly</w:t>
      </w:r>
    </w:p>
    <w:p>
      <w:r>
        <w:t>distinguishes</w:t>
      </w:r>
    </w:p>
    <w:p>
      <w:r>
        <w:t>between common</w:t>
      </w:r>
    </w:p>
    <w:p>
      <w:r>
        <w:t>and proper nouns in</w:t>
      </w:r>
    </w:p>
    <w:p>
      <w:r>
        <w:t>sentences</w:t>
      </w:r>
    </w:p>
    <w:p>
      <w:r>
        <w:t>Distinguishes</w:t>
      </w:r>
    </w:p>
    <w:p>
      <w:r>
        <w:t>between common</w:t>
      </w:r>
    </w:p>
    <w:p>
      <w:r>
        <w:t>and proper nouns in</w:t>
      </w:r>
    </w:p>
    <w:p>
      <w:r>
        <w:t>sentences</w:t>
      </w:r>
    </w:p>
    <w:p>
      <w:r>
        <w:t>Distinguishes</w:t>
      </w:r>
    </w:p>
    <w:p>
      <w:r>
        <w:t>between common and</w:t>
      </w:r>
    </w:p>
    <w:p>
      <w:r>
        <w:t>proper nouns in</w:t>
      </w:r>
    </w:p>
    <w:p>
      <w:r>
        <w:t>sentences with</w:t>
      </w:r>
    </w:p>
    <w:p>
      <w:r>
        <w:t>prompting</w:t>
      </w:r>
    </w:p>
    <w:p>
      <w:r>
        <w:t>Distinguishes</w:t>
      </w:r>
    </w:p>
    <w:p>
      <w:r>
        <w:t>between common</w:t>
      </w:r>
    </w:p>
    <w:p>
      <w:r>
        <w:t>and proper nouns in</w:t>
      </w:r>
    </w:p>
    <w:p>
      <w:r>
        <w:t>sentences with</w:t>
      </w:r>
    </w:p>
    <w:p>
      <w:r>
        <w:t>difficulty</w:t>
      </w:r>
    </w:p>
    <w:p>
      <w:r>
        <w:t>Ability to construct</w:t>
      </w:r>
    </w:p>
    <w:p>
      <w:r>
        <w:t>sentences using nouns</w:t>
      </w:r>
    </w:p>
    <w:p>
      <w:r>
        <w:t>related to social media</w:t>
      </w:r>
    </w:p>
    <w:p/>
    <w:p>
      <w:r>
        <w:t>Creatively constructs</w:t>
      </w:r>
    </w:p>
    <w:p>
      <w:r>
        <w:t>sentences using a</w:t>
      </w:r>
    </w:p>
    <w:p>
      <w:r>
        <w:t>variety of nouns</w:t>
      </w:r>
    </w:p>
    <w:p>
      <w:r>
        <w:t>related to social</w:t>
      </w:r>
    </w:p>
    <w:p>
      <w:r>
        <w:t>media</w:t>
      </w:r>
    </w:p>
    <w:p>
      <w:r>
        <w:t>Constructs sentences</w:t>
      </w:r>
    </w:p>
    <w:p>
      <w:r>
        <w:t>using nouns related</w:t>
      </w:r>
    </w:p>
    <w:p>
      <w:r>
        <w:t>to social media</w:t>
      </w:r>
    </w:p>
    <w:p/>
    <w:p>
      <w:r>
        <w:t>Constructs sentences</w:t>
      </w:r>
    </w:p>
    <w:p>
      <w:r>
        <w:t>using nouns related to</w:t>
      </w:r>
    </w:p>
    <w:p>
      <w:r>
        <w:t>social media with</w:t>
      </w:r>
    </w:p>
    <w:p>
      <w:r>
        <w:t>help</w:t>
      </w:r>
    </w:p>
    <w:p/>
    <w:p>
      <w:r>
        <w:t>Constructs some</w:t>
      </w:r>
    </w:p>
    <w:p>
      <w:r>
        <w:t>sentences using</w:t>
      </w:r>
    </w:p>
    <w:p>
      <w:r>
        <w:t>nouns related to</w:t>
      </w:r>
    </w:p>
    <w:p>
      <w:r>
        <w:t>social media with</w:t>
      </w:r>
    </w:p>
    <w:p>
      <w:r>
        <w:t>difficulty</w:t>
      </w:r>
    </w:p>
    <w:p/>
    <w:p>
      <w:r>
        <w:t>10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1.4</w:t>
      </w:r>
    </w:p>
    <w:p>
      <w:r>
        <w:t>WRITING</w:t>
      </w:r>
    </w:p>
    <w:p>
      <w:r>
        <w:t>1.4.1Social</w:t>
      </w:r>
    </w:p>
    <w:p>
      <w:r>
        <w:t>writing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distinguish between</w:t>
      </w:r>
    </w:p>
    <w:p>
      <w:r>
        <w:t>the features of an</w:t>
      </w:r>
    </w:p>
    <w:p>
      <w:r>
        <w:t>SMS and email</w:t>
      </w:r>
    </w:p>
    <w:p>
      <w:r>
        <w:t>messages</w:t>
      </w:r>
    </w:p>
    <w:p>
      <w:r>
        <w:t>b) write a friendly SMS</w:t>
      </w:r>
    </w:p>
    <w:p>
      <w:r>
        <w:t>to a classmate</w:t>
      </w:r>
    </w:p>
    <w:p>
      <w:r>
        <w:t>c) apply social etiquette</w:t>
      </w:r>
    </w:p>
    <w:p>
      <w:r>
        <w:t>and norms in writing</w:t>
      </w:r>
    </w:p>
    <w:p>
      <w:r>
        <w:t>an email</w:t>
      </w:r>
    </w:p>
    <w:p>
      <w:r>
        <w:t>d) apply digital etiquette</w:t>
      </w:r>
    </w:p>
    <w:p>
      <w:r>
        <w:t>and norms in writing</w:t>
      </w:r>
    </w:p>
    <w:p>
      <w:r>
        <w:t>an email</w:t>
      </w:r>
    </w:p>
    <w:p>
      <w:r>
        <w:t>e)  recognize the</w:t>
      </w:r>
    </w:p>
    <w:p>
      <w:r>
        <w:t>importance of social</w:t>
      </w:r>
    </w:p>
    <w:p>
      <w:r>
        <w:t>writing in</w:t>
      </w:r>
    </w:p>
    <w:p>
      <w:r>
        <w:t>communication.</w:t>
      </w:r>
    </w:p>
    <w:p>
      <w:r>
        <w:t>The learner is guided to:</w:t>
      </w:r>
    </w:p>
    <w:p>
      <w:r>
        <w:t>• talk about the features of an</w:t>
      </w:r>
    </w:p>
    <w:p>
      <w:r>
        <w:t>SMS in groups</w:t>
      </w:r>
    </w:p>
    <w:p>
      <w:r>
        <w:t>• Practice writing an SMS using</w:t>
      </w:r>
    </w:p>
    <w:p>
      <w:r>
        <w:t>a mobile device in pairs</w:t>
      </w:r>
    </w:p>
    <w:p>
      <w:r>
        <w:t>• peer review each other’s SMS</w:t>
      </w:r>
    </w:p>
    <w:p>
      <w:r>
        <w:t>texts in pairs</w:t>
      </w:r>
    </w:p>
    <w:p>
      <w:r>
        <w:t>• identify the parts of an email</w:t>
      </w:r>
    </w:p>
    <w:p>
      <w:r>
        <w:t>individually</w:t>
      </w:r>
    </w:p>
    <w:p>
      <w:r>
        <w:t>• discuss social media etiquette</w:t>
      </w:r>
    </w:p>
    <w:p>
      <w:r>
        <w:t>when writing an email</w:t>
      </w:r>
    </w:p>
    <w:p>
      <w:r>
        <w:t>message giving specific</w:t>
      </w:r>
    </w:p>
    <w:p>
      <w:r>
        <w:t>information in groups</w:t>
      </w:r>
    </w:p>
    <w:p>
      <w:r>
        <w:t>• compose an informal email to</w:t>
      </w:r>
    </w:p>
    <w:p>
      <w:r>
        <w:t>a relative using relevant</w:t>
      </w:r>
    </w:p>
    <w:p>
      <w:r>
        <w:t>platforms</w:t>
      </w:r>
    </w:p>
    <w:p>
      <w:r>
        <w:t>• practise using digital devices</w:t>
      </w:r>
    </w:p>
    <w:p>
      <w:r>
        <w:t>to send an email to a friend</w:t>
      </w:r>
    </w:p>
    <w:p>
      <w:r>
        <w:t>abroad.</w:t>
      </w:r>
    </w:p>
    <w:p>
      <w:r>
        <w:t>How do we use digital</w:t>
      </w:r>
    </w:p>
    <w:p>
      <w:r>
        <w:t>devices to</w:t>
      </w:r>
    </w:p>
    <w:p>
      <w:r>
        <w:t>communicate through</w:t>
      </w:r>
    </w:p>
    <w:p>
      <w:r>
        <w:t>social media?</w:t>
      </w:r>
    </w:p>
    <w:p/>
    <w:p>
      <w:r>
        <w:t>Core competencies to be developed:</w:t>
      </w:r>
    </w:p>
    <w:p>
      <w:r>
        <w:t>• Digital literacy is developed as learners connect using technology by using digital devices to write and send SMS</w:t>
      </w:r>
    </w:p>
    <w:p>
      <w:r>
        <w:t>and emails.</w:t>
      </w:r>
    </w:p>
    <w:p>
      <w:r>
        <w:t>• Communication is developed as learner write clear and organised emails to their relatives and friends.</w:t>
      </w:r>
    </w:p>
    <w:p/>
    <w:p>
      <w:r>
        <w:t>11</w:t>
      </w:r>
    </w:p>
    <w:p>
      <w:r>
        <w:t>• Collaboration is enhanced as learners peer review each other’s SMS texts in pairs</w:t>
      </w:r>
    </w:p>
    <w:p>
      <w:r>
        <w:t>• Creativity and imagination are achieved as learners undertake group tasks such as discussing social media</w:t>
      </w:r>
    </w:p>
    <w:p>
      <w:r>
        <w:t>etiquette that helps them gain new perspectives.</w:t>
      </w:r>
    </w:p>
    <w:p>
      <w:r>
        <w:t>Values:</w:t>
      </w:r>
    </w:p>
    <w:p>
      <w:r>
        <w:t>• Responsibility is enhanced as the learners communicate in social media following the rules of etiquette.</w:t>
      </w:r>
    </w:p>
    <w:p>
      <w:r>
        <w:t>• Unity is developed as learners work together to seek information on SMS and emails.</w:t>
      </w:r>
    </w:p>
    <w:p>
      <w:r>
        <w:t>Pertinent and Contemporary Issues (PCIs):</w:t>
      </w:r>
    </w:p>
    <w:p>
      <w:r>
        <w:t>• Global citizenship is achieved as learner apply netiquette in online communication while writing emails.</w:t>
      </w:r>
    </w:p>
    <w:p>
      <w:r>
        <w:t>• Effective communication is achieved as learners write and edit email messages.</w:t>
      </w:r>
    </w:p>
    <w:p>
      <w:r>
        <w:t>• Social cohesion is developed as learners discuss social etiquette in writing SMS and email.</w:t>
      </w:r>
    </w:p>
    <w:p>
      <w:r>
        <w:t>• Citizenship is achieved as learners use communication to build strong supportive family ties as they write emails</w:t>
      </w:r>
    </w:p>
    <w:p>
      <w:r>
        <w:t>to relatives.</w:t>
      </w:r>
    </w:p>
    <w:p>
      <w:r>
        <w:t>Link to other subjects:</w:t>
      </w:r>
    </w:p>
    <w:p>
      <w:r>
        <w:t>• English and Kiswahili cover email writing.</w:t>
      </w:r>
    </w:p>
    <w:p>
      <w:r>
        <w:t>• Computer Studies covers the use and care of technological devices.</w:t>
      </w:r>
    </w:p>
    <w:p>
      <w:r>
        <w:t>Assessment Rubric</w:t>
      </w:r>
    </w:p>
    <w:p>
      <w:r>
        <w:t>Ability to distinguish</w:t>
      </w:r>
    </w:p>
    <w:p>
      <w:r>
        <w:t>between the features</w:t>
      </w:r>
    </w:p>
    <w:p>
      <w:r>
        <w:t>of an SMS and an</w:t>
      </w:r>
    </w:p>
    <w:p>
      <w:r>
        <w:t>email message</w:t>
      </w:r>
    </w:p>
    <w:p>
      <w:r>
        <w:t>Excellently</w:t>
      </w:r>
    </w:p>
    <w:p>
      <w:r>
        <w:t>distinguishes between</w:t>
      </w:r>
    </w:p>
    <w:p>
      <w:r>
        <w:t>the features of an</w:t>
      </w:r>
    </w:p>
    <w:p>
      <w:r>
        <w:t>SMS and an email</w:t>
      </w:r>
    </w:p>
    <w:p>
      <w:r>
        <w:t>message</w:t>
      </w:r>
    </w:p>
    <w:p>
      <w:r>
        <w:t>Distinguishes</w:t>
      </w:r>
    </w:p>
    <w:p>
      <w:r>
        <w:t>between the features</w:t>
      </w:r>
    </w:p>
    <w:p>
      <w:r>
        <w:t>of an SMS and an</w:t>
      </w:r>
    </w:p>
    <w:p>
      <w:r>
        <w:t>email message</w:t>
      </w:r>
    </w:p>
    <w:p>
      <w:r>
        <w:t>Partially</w:t>
      </w:r>
    </w:p>
    <w:p>
      <w:r>
        <w:t>distinguishes between</w:t>
      </w:r>
    </w:p>
    <w:p>
      <w:r>
        <w:t>the features of an</w:t>
      </w:r>
    </w:p>
    <w:p>
      <w:r>
        <w:t>SMS and an email</w:t>
      </w:r>
    </w:p>
    <w:p>
      <w:r>
        <w:t>message</w:t>
      </w:r>
    </w:p>
    <w:p>
      <w:r>
        <w:t>Needs assistance to</w:t>
      </w:r>
    </w:p>
    <w:p>
      <w:r>
        <w:t>distinguish between</w:t>
      </w:r>
    </w:p>
    <w:p>
      <w:r>
        <w:t>the features of an</w:t>
      </w:r>
    </w:p>
    <w:p>
      <w:r>
        <w:t>SMS and an email</w:t>
      </w:r>
    </w:p>
    <w:p>
      <w:r>
        <w:t>message</w:t>
      </w:r>
    </w:p>
    <w:p>
      <w:r>
        <w:t>Ability to write a</w:t>
      </w:r>
    </w:p>
    <w:p>
      <w:r>
        <w:t>friendly SMS to a</w:t>
      </w:r>
    </w:p>
    <w:p>
      <w:r>
        <w:t>classmate</w:t>
      </w:r>
    </w:p>
    <w:p/>
    <w:p>
      <w:r>
        <w:t>Creatively writes a</w:t>
      </w:r>
    </w:p>
    <w:p>
      <w:r>
        <w:t>friendly SMS to a</w:t>
      </w:r>
    </w:p>
    <w:p>
      <w:r>
        <w:t>classmate</w:t>
      </w:r>
    </w:p>
    <w:p>
      <w:r>
        <w:t>Writes a friendly</w:t>
      </w:r>
    </w:p>
    <w:p>
      <w:r>
        <w:t>SMS to a classmate</w:t>
      </w:r>
    </w:p>
    <w:p>
      <w:r>
        <w:t>Writes a friendly</w:t>
      </w:r>
    </w:p>
    <w:p>
      <w:r>
        <w:t>SMS to a classmate</w:t>
      </w:r>
    </w:p>
    <w:p>
      <w:r>
        <w:t>with help</w:t>
      </w:r>
    </w:p>
    <w:p>
      <w:r>
        <w:t>Writes a friendly</w:t>
      </w:r>
    </w:p>
    <w:p>
      <w:r>
        <w:t>SMS to a classmate</w:t>
      </w:r>
    </w:p>
    <w:p>
      <w:r>
        <w:t>with a lot of difficulty</w:t>
      </w:r>
    </w:p>
    <w:p/>
    <w:p>
      <w:r>
        <w:t>12</w:t>
      </w:r>
    </w:p>
    <w:p>
      <w:r>
        <w:t>Ability to apply</w:t>
      </w:r>
    </w:p>
    <w:p>
      <w:r>
        <w:t>social etiquette and</w:t>
      </w:r>
    </w:p>
    <w:p>
      <w:r>
        <w:t>norms in writing an</w:t>
      </w:r>
    </w:p>
    <w:p>
      <w:r>
        <w:t>email</w:t>
      </w:r>
    </w:p>
    <w:p/>
    <w:p>
      <w:r>
        <w:t>Excellently applies</w:t>
      </w:r>
    </w:p>
    <w:p>
      <w:r>
        <w:t>social etiquette and</w:t>
      </w:r>
    </w:p>
    <w:p>
      <w:r>
        <w:t>norms in writing an</w:t>
      </w:r>
    </w:p>
    <w:p>
      <w:r>
        <w:t>email</w:t>
      </w:r>
    </w:p>
    <w:p>
      <w:r>
        <w:t>Applies social</w:t>
      </w:r>
    </w:p>
    <w:p>
      <w:r>
        <w:t>etiquette and norms</w:t>
      </w:r>
    </w:p>
    <w:p>
      <w:r>
        <w:t>in writing an email</w:t>
      </w:r>
    </w:p>
    <w:p>
      <w:r>
        <w:t>Applies social</w:t>
      </w:r>
    </w:p>
    <w:p>
      <w:r>
        <w:t>etiquette and norms</w:t>
      </w:r>
    </w:p>
    <w:p>
      <w:r>
        <w:t>in writing an email</w:t>
      </w:r>
    </w:p>
    <w:p>
      <w:r>
        <w:t>with help</w:t>
      </w:r>
    </w:p>
    <w:p>
      <w:r>
        <w:t>Struggles to apply</w:t>
      </w:r>
    </w:p>
    <w:p>
      <w:r>
        <w:t>social etiquette and</w:t>
      </w:r>
    </w:p>
    <w:p>
      <w:r>
        <w:t>norms in writing an</w:t>
      </w:r>
    </w:p>
    <w:p>
      <w:r>
        <w:t>email</w:t>
      </w:r>
    </w:p>
    <w:p/>
    <w:p>
      <w:r>
        <w:t>13</w:t>
      </w:r>
    </w:p>
    <w:p>
      <w:r>
        <w:t>THEME 2.0: UNITY AND CITIZENSHIP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2.1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2.1.1 Listening</w:t>
      </w:r>
    </w:p>
    <w:p>
      <w:r>
        <w:t>for</w:t>
      </w:r>
    </w:p>
    <w:p>
      <w:r>
        <w:t>Comprehension</w:t>
      </w:r>
    </w:p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respond to</w:t>
      </w:r>
    </w:p>
    <w:p>
      <w:r>
        <w:t>information on</w:t>
      </w:r>
    </w:p>
    <w:p>
      <w:r>
        <w:t>conflict resolution</w:t>
      </w:r>
    </w:p>
    <w:p>
      <w:r>
        <w:t>from a variety</w:t>
      </w:r>
    </w:p>
    <w:p>
      <w:r>
        <w:t>listening texts</w:t>
      </w:r>
    </w:p>
    <w:p>
      <w:r>
        <w:t>b) infer the meaning</w:t>
      </w:r>
    </w:p>
    <w:p>
      <w:r>
        <w:t>of words from texts</w:t>
      </w:r>
    </w:p>
    <w:p>
      <w:r>
        <w:t>c) apply recall and</w:t>
      </w:r>
    </w:p>
    <w:p>
      <w:r>
        <w:t>critical response</w:t>
      </w:r>
    </w:p>
    <w:p>
      <w:r>
        <w:t>skills to answer</w:t>
      </w:r>
    </w:p>
    <w:p>
      <w:r>
        <w:t>questions</w:t>
      </w:r>
    </w:p>
    <w:p>
      <w:r>
        <w:t>d) recognise the</w:t>
      </w:r>
    </w:p>
    <w:p>
      <w:r>
        <w:t>importance of</w:t>
      </w:r>
    </w:p>
    <w:p>
      <w:r>
        <w:t>conflict resolution</w:t>
      </w:r>
    </w:p>
    <w:p>
      <w:r>
        <w:t>skills in everyday</w:t>
      </w:r>
    </w:p>
    <w:p>
      <w:r>
        <w:t>life.</w:t>
      </w:r>
    </w:p>
    <w:p>
      <w:r>
        <w:t>The learner is guided to:</w:t>
      </w:r>
    </w:p>
    <w:p>
      <w:r>
        <w:t>• listen to stories on</w:t>
      </w:r>
    </w:p>
    <w:p>
      <w:r>
        <w:t>interpersonal conflicts and</w:t>
      </w:r>
    </w:p>
    <w:p>
      <w:r>
        <w:t>discuss the causes in small</w:t>
      </w:r>
    </w:p>
    <w:p>
      <w:r>
        <w:t>groups,</w:t>
      </w:r>
    </w:p>
    <w:p>
      <w:r>
        <w:t>• listen to recorded stories on</w:t>
      </w:r>
    </w:p>
    <w:p>
      <w:r>
        <w:t>inter-personal conflicts and</w:t>
      </w:r>
    </w:p>
    <w:p>
      <w:r>
        <w:t>relate the key events in the</w:t>
      </w:r>
    </w:p>
    <w:p>
      <w:r>
        <w:t>story to everyday life</w:t>
      </w:r>
    </w:p>
    <w:p>
      <w:r>
        <w:t>• listen to texts on inter-</w:t>
      </w:r>
    </w:p>
    <w:p>
      <w:r>
        <w:t>personal conflicts and</w:t>
      </w:r>
    </w:p>
    <w:p>
      <w:r>
        <w:t>resolutions, and make notes</w:t>
      </w:r>
    </w:p>
    <w:p>
      <w:r>
        <w:t>• find the meaning of words</w:t>
      </w:r>
    </w:p>
    <w:p>
      <w:r>
        <w:t>related to conflict resolution</w:t>
      </w:r>
    </w:p>
    <w:p>
      <w:r>
        <w:t>in groups</w:t>
      </w:r>
    </w:p>
    <w:p>
      <w:r>
        <w:t>• team work to manipulate</w:t>
      </w:r>
    </w:p>
    <w:p>
      <w:r>
        <w:t>digital devices in their groups</w:t>
      </w:r>
    </w:p>
    <w:p>
      <w:r>
        <w:t>to view a video clip on street</w:t>
      </w:r>
    </w:p>
    <w:p>
      <w:r>
        <w:t>children and make critical</w:t>
      </w:r>
    </w:p>
    <w:p>
      <w:r>
        <w:t>responses on child rights</w:t>
      </w:r>
    </w:p>
    <w:p>
      <w:r>
        <w:t>1. When do we</w:t>
      </w:r>
    </w:p>
    <w:p>
      <w:r>
        <w:t>use analysis</w:t>
      </w:r>
    </w:p>
    <w:p>
      <w:r>
        <w:t>and</w:t>
      </w:r>
    </w:p>
    <w:p>
      <w:r>
        <w:t>interpretation</w:t>
      </w:r>
    </w:p>
    <w:p>
      <w:r>
        <w:t>skills?</w:t>
      </w:r>
    </w:p>
    <w:p>
      <w:r>
        <w:t>2. How do we</w:t>
      </w:r>
    </w:p>
    <w:p>
      <w:r>
        <w:t>exercise child</w:t>
      </w:r>
    </w:p>
    <w:p>
      <w:r>
        <w:t>rights?</w:t>
      </w:r>
    </w:p>
    <w:p>
      <w:r>
        <w:t>3. Why is it</w:t>
      </w:r>
    </w:p>
    <w:p>
      <w:r>
        <w:t>important to</w:t>
      </w:r>
    </w:p>
    <w:p>
      <w:r>
        <w:t>resolve</w:t>
      </w:r>
    </w:p>
    <w:p>
      <w:r>
        <w:t>interpersonal</w:t>
      </w:r>
    </w:p>
    <w:p>
      <w:r>
        <w:t>conflicts?</w:t>
      </w:r>
    </w:p>
    <w:p/>
    <w:p>
      <w:r>
        <w:t>14</w:t>
      </w:r>
    </w:p>
    <w:p>
      <w:r>
        <w:t>• identify sentence structures</w:t>
      </w:r>
    </w:p>
    <w:p>
      <w:r>
        <w:t>that can be used in conflict</w:t>
      </w:r>
    </w:p>
    <w:p>
      <w:r>
        <w:t>resolution from texts.</w:t>
      </w:r>
    </w:p>
    <w:p>
      <w:r>
        <w:t>Core competencies to be developed:</w:t>
      </w:r>
    </w:p>
    <w:p>
      <w:r>
        <w:t>• Communication is developed as learners listen critically to recorded stories on inter-personal conflicts and relate</w:t>
      </w:r>
    </w:p>
    <w:p>
      <w:r>
        <w:t>the key events in a story to everyday life.</w:t>
      </w:r>
    </w:p>
    <w:p>
      <w:r>
        <w:t>• Collaboration is enhanced as learners team work to manipulate digital devices in their groups to view a video clip</w:t>
      </w:r>
    </w:p>
    <w:p>
      <w:r>
        <w:t>on street children and make critical responses on child rights</w:t>
      </w:r>
    </w:p>
    <w:p>
      <w:r>
        <w:t>• Citizenship is developed as learners express and understand different viewpoints as they interact with texts on</w:t>
      </w:r>
    </w:p>
    <w:p>
      <w:r>
        <w:t>conflict resolution and child rights.</w:t>
      </w:r>
    </w:p>
    <w:p>
      <w:r>
        <w:t>Values:</w:t>
      </w:r>
    </w:p>
    <w:p>
      <w:r>
        <w:t>• Patriotism and peace are enhanced as learners access information on conflict resolution and child rights.</w:t>
      </w:r>
    </w:p>
    <w:p>
      <w:r>
        <w:t>Pertinent and Contemporary Issues (PCIs):</w:t>
      </w:r>
    </w:p>
    <w:p>
      <w:r>
        <w:t>• Effective communication is developed as learners listen critically to recorded stories on inter-personal conflicts</w:t>
      </w:r>
    </w:p>
    <w:p>
      <w:r>
        <w:t>and relate the key events in a story to everyday life.</w:t>
      </w:r>
    </w:p>
    <w:p>
      <w:r>
        <w:t>• Social cohesion is achieved as learners express and understand different viewpoints as they interact with texts on</w:t>
      </w:r>
    </w:p>
    <w:p>
      <w:r>
        <w:t>conflict resolution and child rights.</w:t>
      </w:r>
    </w:p>
    <w:p>
      <w:r>
        <w:t>Link to other subjects:</w:t>
      </w:r>
    </w:p>
    <w:p>
      <w:r>
        <w:t>• Kiswahili and English address listening comprehension.</w:t>
      </w:r>
    </w:p>
    <w:p>
      <w:r>
        <w:t>• Religious Studies covers conflict resolution and child rights.</w:t>
      </w:r>
    </w:p>
    <w:p/>
    <w:p>
      <w:r>
        <w:t>15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respond to</w:t>
      </w:r>
    </w:p>
    <w:p>
      <w:r>
        <w:t>information on</w:t>
      </w:r>
    </w:p>
    <w:p>
      <w:r>
        <w:t>conflict resolution</w:t>
      </w:r>
    </w:p>
    <w:p>
      <w:r>
        <w:t>from a variety</w:t>
      </w:r>
    </w:p>
    <w:p>
      <w:r>
        <w:t>listening texts</w:t>
      </w:r>
    </w:p>
    <w:p/>
    <w:p>
      <w:r>
        <w:t>Responds excellently</w:t>
      </w:r>
    </w:p>
    <w:p>
      <w:r>
        <w:t>to information on</w:t>
      </w:r>
    </w:p>
    <w:p>
      <w:r>
        <w:t>conflict resolution</w:t>
      </w:r>
    </w:p>
    <w:p>
      <w:r>
        <w:t>from a variety</w:t>
      </w:r>
    </w:p>
    <w:p>
      <w:r>
        <w:t>listening texts</w:t>
      </w:r>
    </w:p>
    <w:p>
      <w:r>
        <w:t>Responds to</w:t>
      </w:r>
    </w:p>
    <w:p>
      <w:r>
        <w:t>information on</w:t>
      </w:r>
    </w:p>
    <w:p>
      <w:r>
        <w:t>conflict resolution</w:t>
      </w:r>
    </w:p>
    <w:p>
      <w:r>
        <w:t>from a variety</w:t>
      </w:r>
    </w:p>
    <w:p>
      <w:r>
        <w:t>listening texts</w:t>
      </w:r>
    </w:p>
    <w:p>
      <w:r>
        <w:t>Partially responds to</w:t>
      </w:r>
    </w:p>
    <w:p>
      <w:r>
        <w:t>information on</w:t>
      </w:r>
    </w:p>
    <w:p>
      <w:r>
        <w:t>conflict resolution</w:t>
      </w:r>
    </w:p>
    <w:p>
      <w:r>
        <w:t>from a variety</w:t>
      </w:r>
    </w:p>
    <w:p>
      <w:r>
        <w:t>listening texts</w:t>
      </w:r>
    </w:p>
    <w:p>
      <w:r>
        <w:t>Responds to pieces of</w:t>
      </w:r>
    </w:p>
    <w:p>
      <w:r>
        <w:t>information on</w:t>
      </w:r>
    </w:p>
    <w:p>
      <w:r>
        <w:t>conflict resolution</w:t>
      </w:r>
    </w:p>
    <w:p>
      <w:r>
        <w:t>from a variety</w:t>
      </w:r>
    </w:p>
    <w:p>
      <w:r>
        <w:t>listening texts</w:t>
      </w:r>
    </w:p>
    <w:p>
      <w:r>
        <w:t>Ability to infer the</w:t>
      </w:r>
    </w:p>
    <w:p>
      <w:r>
        <w:t>meaning of words</w:t>
      </w:r>
    </w:p>
    <w:p>
      <w:r>
        <w:t>from context</w:t>
      </w:r>
    </w:p>
    <w:p>
      <w:r>
        <w:t>Infers the meaning of</w:t>
      </w:r>
    </w:p>
    <w:p>
      <w:r>
        <w:t>all words from</w:t>
      </w:r>
    </w:p>
    <w:p>
      <w:r>
        <w:t>context accurately</w:t>
      </w:r>
    </w:p>
    <w:p>
      <w:r>
        <w:t>Infers the meaning of</w:t>
      </w:r>
    </w:p>
    <w:p>
      <w:r>
        <w:t>all words from</w:t>
      </w:r>
    </w:p>
    <w:p>
      <w:r>
        <w:t>context</w:t>
      </w:r>
    </w:p>
    <w:p>
      <w:r>
        <w:t>Infers the meaning of</w:t>
      </w:r>
    </w:p>
    <w:p>
      <w:r>
        <w:t>some of the words</w:t>
      </w:r>
    </w:p>
    <w:p>
      <w:r>
        <w:t>from context</w:t>
      </w:r>
    </w:p>
    <w:p>
      <w:r>
        <w:t>Has not mastered</w:t>
      </w:r>
    </w:p>
    <w:p>
      <w:r>
        <w:t>how to infer the</w:t>
      </w:r>
    </w:p>
    <w:p>
      <w:r>
        <w:t>meaning of words</w:t>
      </w:r>
    </w:p>
    <w:p>
      <w:r>
        <w:t>from context</w:t>
      </w:r>
    </w:p>
    <w:p>
      <w:r>
        <w:t>Ability to apply recall</w:t>
      </w:r>
    </w:p>
    <w:p>
      <w:r>
        <w:t>and critical response</w:t>
      </w:r>
    </w:p>
    <w:p>
      <w:r>
        <w:t>skills to answer</w:t>
      </w:r>
    </w:p>
    <w:p>
      <w:r>
        <w:t>questions</w:t>
      </w:r>
    </w:p>
    <w:p>
      <w:r>
        <w:t>Always answers</w:t>
      </w:r>
    </w:p>
    <w:p>
      <w:r>
        <w:t>recall questions and</w:t>
      </w:r>
    </w:p>
    <w:p>
      <w:r>
        <w:t>responds critically to</w:t>
      </w:r>
    </w:p>
    <w:p>
      <w:r>
        <w:t>questions</w:t>
      </w:r>
    </w:p>
    <w:p>
      <w:r>
        <w:t>Answers recall</w:t>
      </w:r>
    </w:p>
    <w:p>
      <w:r>
        <w:t>questions and</w:t>
      </w:r>
    </w:p>
    <w:p>
      <w:r>
        <w:t>responds critically to</w:t>
      </w:r>
    </w:p>
    <w:p>
      <w:r>
        <w:t>questions</w:t>
      </w:r>
    </w:p>
    <w:p>
      <w:r>
        <w:t>Partially answers</w:t>
      </w:r>
    </w:p>
    <w:p>
      <w:r>
        <w:t>recall questions and</w:t>
      </w:r>
    </w:p>
    <w:p>
      <w:r>
        <w:t>responds critically to</w:t>
      </w:r>
    </w:p>
    <w:p>
      <w:r>
        <w:t>questions</w:t>
      </w:r>
    </w:p>
    <w:p>
      <w:r>
        <w:t>Has difficulty in</w:t>
      </w:r>
    </w:p>
    <w:p>
      <w:r>
        <w:t>answering recall</w:t>
      </w:r>
    </w:p>
    <w:p>
      <w:r>
        <w:t>questions and</w:t>
      </w:r>
    </w:p>
    <w:p>
      <w:r>
        <w:t>responding critically</w:t>
      </w:r>
    </w:p>
    <w:p>
      <w:r>
        <w:t>to questions</w:t>
      </w:r>
    </w:p>
    <w:p/>
    <w:p>
      <w:r>
        <w:t>16</w:t>
      </w:r>
    </w:p>
    <w:p>
      <w:r>
        <w:t>Strand Sub</w:t>
      </w:r>
    </w:p>
    <w:p>
      <w:r>
        <w:t>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2.2</w:t>
      </w:r>
    </w:p>
    <w:p>
      <w:r>
        <w:t>READING</w:t>
      </w:r>
    </w:p>
    <w:p>
      <w:r>
        <w:t>2.2.1</w:t>
      </w:r>
    </w:p>
    <w:p>
      <w:r>
        <w:t>Extensive</w:t>
      </w:r>
    </w:p>
    <w:p>
      <w:r>
        <w:t>Reading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select and read</w:t>
      </w:r>
    </w:p>
    <w:p>
      <w:r>
        <w:t>appropriate materials</w:t>
      </w:r>
    </w:p>
    <w:p>
      <w:r>
        <w:t>from the library.</w:t>
      </w:r>
    </w:p>
    <w:p>
      <w:r>
        <w:t>b) use a dictionary to</w:t>
      </w:r>
    </w:p>
    <w:p>
      <w:r>
        <w:t>find meaning of</w:t>
      </w:r>
    </w:p>
    <w:p>
      <w:r>
        <w:t>acquired vocabulary.</w:t>
      </w:r>
    </w:p>
    <w:p>
      <w:r>
        <w:t>c) construct sentences</w:t>
      </w:r>
    </w:p>
    <w:p>
      <w:r>
        <w:t>using vocabulary</w:t>
      </w:r>
    </w:p>
    <w:p>
      <w:r>
        <w:t>related to citizenship.</w:t>
      </w:r>
    </w:p>
    <w:p>
      <w:r>
        <w:t>d) advocate for   the use</w:t>
      </w:r>
    </w:p>
    <w:p>
      <w:r>
        <w:t>of libraries as a source</w:t>
      </w:r>
    </w:p>
    <w:p>
      <w:r>
        <w:t>of information on</w:t>
      </w:r>
    </w:p>
    <w:p>
      <w:r>
        <w:t>citizenship.</w:t>
      </w:r>
    </w:p>
    <w:p/>
    <w:p>
      <w:r>
        <w:t>The learner is guided to:</w:t>
      </w:r>
    </w:p>
    <w:p>
      <w:r>
        <w:t>• participate in a library orientation</w:t>
      </w:r>
    </w:p>
    <w:p>
      <w:r>
        <w:t>exercise and apply the rules in</w:t>
      </w:r>
    </w:p>
    <w:p>
      <w:r>
        <w:t>everyday use</w:t>
      </w:r>
    </w:p>
    <w:p>
      <w:r>
        <w:t>• identify appropriate materials on</w:t>
      </w:r>
    </w:p>
    <w:p>
      <w:r>
        <w:t>citizenship and unity</w:t>
      </w:r>
    </w:p>
    <w:p>
      <w:r>
        <w:t>• team work to connect and</w:t>
      </w:r>
    </w:p>
    <w:p>
      <w:r>
        <w:t>manipulate internet sources to</w:t>
      </w:r>
    </w:p>
    <w:p>
      <w:r>
        <w:t>read materials on unity and</w:t>
      </w:r>
    </w:p>
    <w:p>
      <w:r>
        <w:t>citizenship and summarise key</w:t>
      </w:r>
    </w:p>
    <w:p>
      <w:r>
        <w:t>messages.</w:t>
      </w:r>
    </w:p>
    <w:p>
      <w:r>
        <w:t>• work in small groups to practise</w:t>
      </w:r>
    </w:p>
    <w:p>
      <w:r>
        <w:t>using the dictionary to find the</w:t>
      </w:r>
    </w:p>
    <w:p>
      <w:r>
        <w:t>meaning of new words related to</w:t>
      </w:r>
    </w:p>
    <w:p>
      <w:r>
        <w:t>citizenship and create personal</w:t>
      </w:r>
    </w:p>
    <w:p>
      <w:r>
        <w:t>vocabulary lists in groups</w:t>
      </w:r>
    </w:p>
    <w:p>
      <w:r>
        <w:t>• use vocabulary related to</w:t>
      </w:r>
    </w:p>
    <w:p>
      <w:r>
        <w:t>citizenship in their own sentences.</w:t>
      </w:r>
    </w:p>
    <w:p>
      <w:r>
        <w:t>1. How do we</w:t>
      </w:r>
    </w:p>
    <w:p>
      <w:r>
        <w:t>locate materials</w:t>
      </w:r>
    </w:p>
    <w:p>
      <w:r>
        <w:t>in the library?</w:t>
      </w:r>
    </w:p>
    <w:p>
      <w:r>
        <w:t>2. How do we use</w:t>
      </w:r>
    </w:p>
    <w:p>
      <w:r>
        <w:t>the dictionary to</w:t>
      </w:r>
    </w:p>
    <w:p>
      <w:r>
        <w:t>find the meaning</w:t>
      </w:r>
    </w:p>
    <w:p>
      <w:r>
        <w:t>of new words?</w:t>
      </w:r>
    </w:p>
    <w:p>
      <w:r>
        <w:t>3. How do we</w:t>
      </w:r>
    </w:p>
    <w:p>
      <w:r>
        <w:t>foster unity and</w:t>
      </w:r>
    </w:p>
    <w:p>
      <w:r>
        <w:t>citizenship in the</w:t>
      </w:r>
    </w:p>
    <w:p>
      <w:r>
        <w:t>society?</w:t>
      </w:r>
    </w:p>
    <w:p>
      <w:r>
        <w:t>Core competencies to be developed:</w:t>
      </w:r>
    </w:p>
    <w:p>
      <w:r>
        <w:t>• Communication is enhanced as learners present messages on citizenship education in an organised manner.</w:t>
      </w:r>
    </w:p>
    <w:p>
      <w:r>
        <w:t>• Collaboration is developed as learners team work to connect and manipulate internet sources to read materials on</w:t>
      </w:r>
    </w:p>
    <w:p>
      <w:r>
        <w:t>unity and citizenship and summarise key messages.</w:t>
      </w:r>
    </w:p>
    <w:p/>
    <w:p>
      <w:r>
        <w:t>17</w:t>
      </w:r>
    </w:p>
    <w:p>
      <w:r>
        <w:t>• Critical thinking and Problem solving are enhanced as learners find extra information when reading texts on</w:t>
      </w:r>
    </w:p>
    <w:p>
      <w:r>
        <w:t>unity and citizenship education.</w:t>
      </w:r>
    </w:p>
    <w:p>
      <w:r>
        <w:t>• Learning to learn is developed as learners are motivated to learn continuously through identifying appropriate</w:t>
      </w:r>
    </w:p>
    <w:p>
      <w:r>
        <w:t>materials on citizenship and unity and using vocabulary acquired in sentences.</w:t>
      </w:r>
    </w:p>
    <w:p>
      <w:r>
        <w:t>Values:</w:t>
      </w:r>
    </w:p>
    <w:p>
      <w:r>
        <w:t>• Responsibility is nurtured as learners apply learnt library rules during the library lesson.</w:t>
      </w:r>
    </w:p>
    <w:p>
      <w:r>
        <w:t>Pertinent and Contemporary Issues (PCIs):</w:t>
      </w:r>
    </w:p>
    <w:p>
      <w:r>
        <w:t>• Effective communication will be developed as learners present messages on citizenship education in an organised</w:t>
      </w:r>
    </w:p>
    <w:p>
      <w:r>
        <w:t>manner.</w:t>
      </w:r>
    </w:p>
    <w:p>
      <w:r>
        <w:t>• Critical thinking is enhanced as learners find extra information from texts on unity and citizenship education</w:t>
      </w:r>
    </w:p>
    <w:p>
      <w:r>
        <w:t>Link to other subjects:</w:t>
      </w:r>
    </w:p>
    <w:p>
      <w:r>
        <w:t>• Social Studies and History cover unity and citizenship.</w:t>
      </w:r>
    </w:p>
    <w:p>
      <w:r>
        <w:t>• English and Kiswahili address extensive reading and library skills.</w:t>
      </w:r>
    </w:p>
    <w:p>
      <w:r>
        <w:t>Assessment Rubric</w:t>
      </w:r>
    </w:p>
    <w:p>
      <w:r>
        <w:t>Indicator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Ability to select and</w:t>
      </w:r>
    </w:p>
    <w:p>
      <w:r>
        <w:t>read appropriate</w:t>
      </w:r>
    </w:p>
    <w:p>
      <w:r>
        <w:t>materials from the</w:t>
      </w:r>
    </w:p>
    <w:p>
      <w:r>
        <w:t>library.</w:t>
      </w:r>
    </w:p>
    <w:p>
      <w:r>
        <w:t>Excellently selects</w:t>
      </w:r>
    </w:p>
    <w:p>
      <w:r>
        <w:t>and reads appropriate</w:t>
      </w:r>
    </w:p>
    <w:p>
      <w:r>
        <w:t>materials from the</w:t>
      </w:r>
    </w:p>
    <w:p>
      <w:r>
        <w:t>library.</w:t>
      </w:r>
    </w:p>
    <w:p>
      <w:r>
        <w:t>Selects and reads</w:t>
      </w:r>
    </w:p>
    <w:p>
      <w:r>
        <w:t>appropriate</w:t>
      </w:r>
    </w:p>
    <w:p>
      <w:r>
        <w:t>materials from</w:t>
      </w:r>
    </w:p>
    <w:p>
      <w:r>
        <w:t>the library.</w:t>
      </w:r>
    </w:p>
    <w:p>
      <w:r>
        <w:t>Attempts to select and</w:t>
      </w:r>
    </w:p>
    <w:p>
      <w:r>
        <w:t>read materials from the</w:t>
      </w:r>
    </w:p>
    <w:p>
      <w:r>
        <w:t>library but not</w:t>
      </w:r>
    </w:p>
    <w:p>
      <w:r>
        <w:t>appropriately.</w:t>
      </w:r>
    </w:p>
    <w:p>
      <w:r>
        <w:t>Has not mastered</w:t>
      </w:r>
    </w:p>
    <w:p>
      <w:r>
        <w:t>how to select and</w:t>
      </w:r>
    </w:p>
    <w:p>
      <w:r>
        <w:t>read materials from</w:t>
      </w:r>
    </w:p>
    <w:p>
      <w:r>
        <w:t>the library</w:t>
      </w:r>
    </w:p>
    <w:p>
      <w:r>
        <w:t>Ability to use a</w:t>
      </w:r>
    </w:p>
    <w:p>
      <w:r>
        <w:t>dictionary to find</w:t>
      </w:r>
    </w:p>
    <w:p>
      <w:r>
        <w:t>meaning of acquired</w:t>
      </w:r>
    </w:p>
    <w:p>
      <w:r>
        <w:t>vocabulary</w:t>
      </w:r>
    </w:p>
    <w:p>
      <w:r>
        <w:t>Perfectly uses a</w:t>
      </w:r>
    </w:p>
    <w:p>
      <w:r>
        <w:t>dictionary to find</w:t>
      </w:r>
    </w:p>
    <w:p>
      <w:r>
        <w:t>meaning of acquired</w:t>
      </w:r>
    </w:p>
    <w:p>
      <w:r>
        <w:t>vocabulary</w:t>
      </w:r>
    </w:p>
    <w:p>
      <w:r>
        <w:t>Uses a dictionary</w:t>
      </w:r>
    </w:p>
    <w:p>
      <w:r>
        <w:t>to find meaning</w:t>
      </w:r>
    </w:p>
    <w:p>
      <w:r>
        <w:t>of acquired</w:t>
      </w:r>
    </w:p>
    <w:p>
      <w:r>
        <w:t>vocabulary</w:t>
      </w:r>
    </w:p>
    <w:p>
      <w:r>
        <w:t>Uses a dictionary to find</w:t>
      </w:r>
    </w:p>
    <w:p>
      <w:r>
        <w:t>meaning of acquired</w:t>
      </w:r>
    </w:p>
    <w:p>
      <w:r>
        <w:t>vocabulary with</w:t>
      </w:r>
    </w:p>
    <w:p>
      <w:r>
        <w:t>assistance</w:t>
      </w:r>
    </w:p>
    <w:p>
      <w:r>
        <w:t>Uses a dictionary to</w:t>
      </w:r>
    </w:p>
    <w:p>
      <w:r>
        <w:t>find meaning of the</w:t>
      </w:r>
    </w:p>
    <w:p>
      <w:r>
        <w:t>acquired vocabulary</w:t>
      </w:r>
    </w:p>
    <w:p>
      <w:r>
        <w:t>but not appropriately</w:t>
      </w:r>
    </w:p>
    <w:p/>
    <w:p>
      <w:r>
        <w:t>18</w:t>
      </w:r>
    </w:p>
    <w:p>
      <w:r>
        <w:t>Ability to use</w:t>
      </w:r>
    </w:p>
    <w:p>
      <w:r>
        <w:t>vocabulary related to</w:t>
      </w:r>
    </w:p>
    <w:p>
      <w:r>
        <w:t>citizenship in sentences</w:t>
      </w:r>
    </w:p>
    <w:p>
      <w:r>
        <w:t>Confidently uses</w:t>
      </w:r>
    </w:p>
    <w:p>
      <w:r>
        <w:t>vocabulary related to</w:t>
      </w:r>
    </w:p>
    <w:p>
      <w:r>
        <w:t>citizenship in</w:t>
      </w:r>
    </w:p>
    <w:p>
      <w:r>
        <w:t>sentences</w:t>
      </w:r>
    </w:p>
    <w:p>
      <w:r>
        <w:t>Uses vocabulary</w:t>
      </w:r>
    </w:p>
    <w:p>
      <w:r>
        <w:t>related to</w:t>
      </w:r>
    </w:p>
    <w:p>
      <w:r>
        <w:t>citizenship in</w:t>
      </w:r>
    </w:p>
    <w:p>
      <w:r>
        <w:t>sentences</w:t>
      </w:r>
    </w:p>
    <w:p>
      <w:r>
        <w:t>Partially uses</w:t>
      </w:r>
    </w:p>
    <w:p>
      <w:r>
        <w:t>vocabulary related to</w:t>
      </w:r>
    </w:p>
    <w:p>
      <w:r>
        <w:t>citizenship in sentences</w:t>
      </w:r>
    </w:p>
    <w:p>
      <w:r>
        <w:t>Struggles to use</w:t>
      </w:r>
    </w:p>
    <w:p>
      <w:r>
        <w:t>vocabulary related to</w:t>
      </w:r>
    </w:p>
    <w:p>
      <w:r>
        <w:t>citizenship in</w:t>
      </w:r>
    </w:p>
    <w:p>
      <w:r>
        <w:t>sentences</w:t>
      </w:r>
    </w:p>
    <w:p/>
    <w:p>
      <w:r>
        <w:t>19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2.3</w:t>
      </w:r>
    </w:p>
    <w:p>
      <w:r>
        <w:t>LANGUAGE</w:t>
      </w:r>
    </w:p>
    <w:p>
      <w:r>
        <w:t>STRUCTURES</w:t>
      </w:r>
    </w:p>
    <w:p>
      <w:r>
        <w:t>2.3.1</w:t>
      </w:r>
    </w:p>
    <w:p>
      <w:r>
        <w:t>Word</w:t>
      </w:r>
    </w:p>
    <w:p>
      <w:r>
        <w:t>classes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personal</w:t>
      </w:r>
    </w:p>
    <w:p>
      <w:r>
        <w:t>pronouns in</w:t>
      </w:r>
    </w:p>
    <w:p>
      <w:r>
        <w:t>sentences</w:t>
      </w:r>
    </w:p>
    <w:p>
      <w:r>
        <w:t>b) identify possessive</w:t>
      </w:r>
    </w:p>
    <w:p>
      <w:r>
        <w:t>pronouns in</w:t>
      </w:r>
    </w:p>
    <w:p>
      <w:r>
        <w:t>sentences</w:t>
      </w:r>
    </w:p>
    <w:p>
      <w:r>
        <w:t>c) use personal and</w:t>
      </w:r>
    </w:p>
    <w:p>
      <w:r>
        <w:t>possessive pronouns</w:t>
      </w:r>
    </w:p>
    <w:p>
      <w:r>
        <w:t>to construct</w:t>
      </w:r>
    </w:p>
    <w:p>
      <w:r>
        <w:t>sentences.</w:t>
      </w:r>
    </w:p>
    <w:p>
      <w:r>
        <w:t>d) acknowledge the</w:t>
      </w:r>
    </w:p>
    <w:p>
      <w:r>
        <w:t>importance of</w:t>
      </w:r>
    </w:p>
    <w:p>
      <w:r>
        <w:t>personal and</w:t>
      </w:r>
    </w:p>
    <w:p>
      <w:r>
        <w:t>possessive pronouns</w:t>
      </w:r>
    </w:p>
    <w:p>
      <w:r>
        <w:t>in communication.</w:t>
      </w:r>
    </w:p>
    <w:p>
      <w:r>
        <w:t>The learner is guided to:</w:t>
      </w:r>
    </w:p>
    <w:p>
      <w:r>
        <w:t>• identify personal pronouns</w:t>
      </w:r>
    </w:p>
    <w:p>
      <w:r>
        <w:t>from sentences on unity and</w:t>
      </w:r>
    </w:p>
    <w:p>
      <w:r>
        <w:t>citizenship in pairs.</w:t>
      </w:r>
    </w:p>
    <w:p>
      <w:r>
        <w:t>• work in pairs to identify</w:t>
      </w:r>
    </w:p>
    <w:p>
      <w:r>
        <w:t>possessive pronouns from a</w:t>
      </w:r>
    </w:p>
    <w:p>
      <w:r>
        <w:t>text and use them to create</w:t>
      </w:r>
    </w:p>
    <w:p>
      <w:r>
        <w:t>sentences on unity and</w:t>
      </w:r>
    </w:p>
    <w:p>
      <w:r>
        <w:t>citizenship</w:t>
      </w:r>
    </w:p>
    <w:p>
      <w:r>
        <w:t>• use the pronouns identified to</w:t>
      </w:r>
    </w:p>
    <w:p>
      <w:r>
        <w:t>fill in blank spaces in given</w:t>
      </w:r>
    </w:p>
    <w:p>
      <w:r>
        <w:t>sentences</w:t>
      </w:r>
    </w:p>
    <w:p>
      <w:r>
        <w:t>• use personal pronouns to</w:t>
      </w:r>
    </w:p>
    <w:p>
      <w:r>
        <w:t>construct sentences on unity</w:t>
      </w:r>
    </w:p>
    <w:p>
      <w:r>
        <w:t>from visual cues.</w:t>
      </w:r>
    </w:p>
    <w:p>
      <w:r>
        <w:t>• team work and share resources</w:t>
      </w:r>
    </w:p>
    <w:p>
      <w:r>
        <w:t>to construct sentences from</w:t>
      </w:r>
    </w:p>
    <w:p>
      <w:r>
        <w:t>pictures using possessive</w:t>
      </w:r>
    </w:p>
    <w:p>
      <w:r>
        <w:t>pronouns.</w:t>
      </w:r>
    </w:p>
    <w:p>
      <w:r>
        <w:t>1. How do we</w:t>
      </w:r>
    </w:p>
    <w:p>
      <w:r>
        <w:t>express</w:t>
      </w:r>
    </w:p>
    <w:p>
      <w:r>
        <w:t>possession</w:t>
      </w:r>
    </w:p>
    <w:p>
      <w:r>
        <w:t>when speaking</w:t>
      </w:r>
    </w:p>
    <w:p>
      <w:r>
        <w:t>or writing?</w:t>
      </w:r>
    </w:p>
    <w:p>
      <w:r>
        <w:t>2. How do we use</w:t>
      </w:r>
    </w:p>
    <w:p>
      <w:r>
        <w:t>personal</w:t>
      </w:r>
    </w:p>
    <w:p>
      <w:r>
        <w:t>pronouns in</w:t>
      </w:r>
    </w:p>
    <w:p>
      <w:r>
        <w:t>communication?</w:t>
      </w:r>
    </w:p>
    <w:p>
      <w:r>
        <w:t>3. Why is it</w:t>
      </w:r>
    </w:p>
    <w:p>
      <w:r>
        <w:t>important to</w:t>
      </w:r>
    </w:p>
    <w:p>
      <w:r>
        <w:t>uphold unity in</w:t>
      </w:r>
    </w:p>
    <w:p>
      <w:r>
        <w:t>school?</w:t>
      </w:r>
    </w:p>
    <w:p>
      <w:r>
        <w:t>Core competencies to be developed:</w:t>
      </w:r>
    </w:p>
    <w:p>
      <w:r>
        <w:t>• Communication is developed as learners work in pairs to identify possessive pronouns from a text and use them to</w:t>
      </w:r>
    </w:p>
    <w:p>
      <w:r>
        <w:t>create sentences on unity and citizenship</w:t>
      </w:r>
    </w:p>
    <w:p>
      <w:r>
        <w:t>• Collaboration is enhanced as learners team work and share resources to construct sentences from pictures using</w:t>
      </w:r>
    </w:p>
    <w:p>
      <w:r>
        <w:t>possessive pronouns.</w:t>
      </w:r>
    </w:p>
    <w:p/>
    <w:p>
      <w:r>
        <w:t>20</w:t>
      </w:r>
    </w:p>
    <w:p>
      <w:r>
        <w:t>• Self-efficacy is achieved as learners show concerted attention to detail while constructing sentences using personal</w:t>
      </w:r>
    </w:p>
    <w:p>
      <w:r>
        <w:t>and possessive pronouns</w:t>
      </w:r>
    </w:p>
    <w:p>
      <w:r>
        <w:t>• Learning to learn is developed as learners work collaboratively in pairs to identify pronouns.</w:t>
      </w:r>
    </w:p>
    <w:p>
      <w:r>
        <w:t>Values:</w:t>
      </w:r>
    </w:p>
    <w:p>
      <w:r>
        <w:t>• Patriotism is developed as leaners acquire information about citizenship from the sentences given.</w:t>
      </w:r>
    </w:p>
    <w:p>
      <w:r>
        <w:t>• Responsibility is nurtured as learners complete the given tasks on pronouns.</w:t>
      </w:r>
    </w:p>
    <w:p>
      <w:r>
        <w:t>Pertinent and Contemporary Issues (PCIs):</w:t>
      </w:r>
    </w:p>
    <w:p>
      <w:r>
        <w:t>• Effective communication is developed as learners create sentences using personal and possessive pronouns.</w:t>
      </w:r>
    </w:p>
    <w:p>
      <w:r>
        <w:t>• Social cohesion is achieved as learners talk about themselves in relation to others.</w:t>
      </w:r>
    </w:p>
    <w:p>
      <w:r>
        <w:t>• Peace education is enhanced as learners make sentences on the importance of unity from visual cues.</w:t>
      </w:r>
    </w:p>
    <w:p>
      <w:r>
        <w:t>Link to other subjects:</w:t>
      </w:r>
    </w:p>
    <w:p>
      <w:r>
        <w:t>• Religious Studies and Social Studies address issues on unity and citizenship.</w:t>
      </w:r>
    </w:p>
    <w:p>
      <w:r>
        <w:t>• English and Kiswahili cover the use of pronouns.</w:t>
      </w:r>
    </w:p>
    <w:p>
      <w:r>
        <w:t>Assessment Rubric</w:t>
      </w:r>
    </w:p>
    <w:p>
      <w:r>
        <w:t>Indicator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personal and</w:t>
      </w:r>
    </w:p>
    <w:p>
      <w:r>
        <w:t>possessive pronouns</w:t>
      </w:r>
    </w:p>
    <w:p>
      <w:r>
        <w:t>in sentences</w:t>
      </w:r>
    </w:p>
    <w:p>
      <w:r>
        <w:t>Identifies personal</w:t>
      </w:r>
    </w:p>
    <w:p>
      <w:r>
        <w:t>and possessive</w:t>
      </w:r>
    </w:p>
    <w:p>
      <w:r>
        <w:t>pronouns in</w:t>
      </w:r>
    </w:p>
    <w:p>
      <w:r>
        <w:t>sentences perfectly.</w:t>
      </w:r>
    </w:p>
    <w:p/>
    <w:p>
      <w:r>
        <w:t>Identifies personal</w:t>
      </w:r>
    </w:p>
    <w:p>
      <w:r>
        <w:t>and possessive</w:t>
      </w:r>
    </w:p>
    <w:p>
      <w:r>
        <w:t>pronouns in</w:t>
      </w:r>
    </w:p>
    <w:p>
      <w:r>
        <w:t>sentences</w:t>
      </w:r>
    </w:p>
    <w:p>
      <w:r>
        <w:t>Partially identifies</w:t>
      </w:r>
    </w:p>
    <w:p>
      <w:r>
        <w:t>personal and</w:t>
      </w:r>
    </w:p>
    <w:p>
      <w:r>
        <w:t>possessive pronouns</w:t>
      </w:r>
    </w:p>
    <w:p>
      <w:r>
        <w:t>in sentences</w:t>
      </w:r>
    </w:p>
    <w:p>
      <w:r>
        <w:t>Identifies personal</w:t>
      </w:r>
    </w:p>
    <w:p>
      <w:r>
        <w:t>pronouns and</w:t>
      </w:r>
    </w:p>
    <w:p>
      <w:r>
        <w:t>possessive pronouns</w:t>
      </w:r>
    </w:p>
    <w:p>
      <w:r>
        <w:t>in given sentences</w:t>
      </w:r>
    </w:p>
    <w:p>
      <w:r>
        <w:t>with difficulty</w:t>
      </w:r>
    </w:p>
    <w:p>
      <w:r>
        <w:t>Using personal and</w:t>
      </w:r>
    </w:p>
    <w:p>
      <w:r>
        <w:t>possessive pronouns</w:t>
      </w:r>
    </w:p>
    <w:p>
      <w:r>
        <w:t>to construct sentences</w:t>
      </w:r>
    </w:p>
    <w:p/>
    <w:p>
      <w:r>
        <w:t>Constructs correct</w:t>
      </w:r>
    </w:p>
    <w:p>
      <w:r>
        <w:t>sentences using</w:t>
      </w:r>
    </w:p>
    <w:p>
      <w:r>
        <w:t>personal and</w:t>
      </w:r>
    </w:p>
    <w:p>
      <w:r>
        <w:t>possessive pronouns</w:t>
      </w:r>
    </w:p>
    <w:p>
      <w:r>
        <w:t>creatively</w:t>
      </w:r>
    </w:p>
    <w:p>
      <w:r>
        <w:t>Constructs correct</w:t>
      </w:r>
    </w:p>
    <w:p>
      <w:r>
        <w:t>sentences using</w:t>
      </w:r>
    </w:p>
    <w:p>
      <w:r>
        <w:t>personal and</w:t>
      </w:r>
    </w:p>
    <w:p>
      <w:r>
        <w:t>possessive pronouns</w:t>
      </w:r>
    </w:p>
    <w:p>
      <w:r>
        <w:t>Makes effort to</w:t>
      </w:r>
    </w:p>
    <w:p>
      <w:r>
        <w:t>construct correct</w:t>
      </w:r>
    </w:p>
    <w:p>
      <w:r>
        <w:t>sentences but does</w:t>
      </w:r>
    </w:p>
    <w:p>
      <w:r>
        <w:t>not use personal and</w:t>
      </w:r>
    </w:p>
    <w:p>
      <w:r>
        <w:t>possessive pronouns</w:t>
      </w:r>
    </w:p>
    <w:p>
      <w:r>
        <w:t>Needs assistance to</w:t>
      </w:r>
    </w:p>
    <w:p>
      <w:r>
        <w:t>construct correct</w:t>
      </w:r>
    </w:p>
    <w:p>
      <w:r>
        <w:t>sentences using</w:t>
      </w:r>
    </w:p>
    <w:p>
      <w:r>
        <w:t>personal and</w:t>
      </w:r>
    </w:p>
    <w:p>
      <w:r>
        <w:t>possessive pronouns</w:t>
      </w:r>
    </w:p>
    <w:p/>
    <w:p>
      <w:r>
        <w:t>21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2.4</w:t>
      </w:r>
    </w:p>
    <w:p>
      <w:r>
        <w:t>WRITING</w:t>
      </w:r>
    </w:p>
    <w:p>
      <w:r>
        <w:t>2.4.1 Writing</w:t>
      </w:r>
    </w:p>
    <w:p>
      <w:r>
        <w:t>for</w:t>
      </w:r>
    </w:p>
    <w:p>
      <w:r>
        <w:t>information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words that</w:t>
      </w:r>
    </w:p>
    <w:p>
      <w:r>
        <w:t>describe a good</w:t>
      </w:r>
    </w:p>
    <w:p>
      <w:r>
        <w:t>citizen from texts</w:t>
      </w:r>
    </w:p>
    <w:p>
      <w:r>
        <w:t>b) write an essay on the</w:t>
      </w:r>
    </w:p>
    <w:p>
      <w:r>
        <w:t>qualities of a good</w:t>
      </w:r>
    </w:p>
    <w:p>
      <w:r>
        <w:t>citizen</w:t>
      </w:r>
    </w:p>
    <w:p>
      <w:r>
        <w:t>c) acknowledge essay</w:t>
      </w:r>
    </w:p>
    <w:p>
      <w:r>
        <w:t>writing as a medium</w:t>
      </w:r>
    </w:p>
    <w:p>
      <w:r>
        <w:t>of communication.</w:t>
      </w:r>
    </w:p>
    <w:p>
      <w:r>
        <w:t>The learner is guided to:</w:t>
      </w:r>
    </w:p>
    <w:p>
      <w:r>
        <w:t>• write down words that</w:t>
      </w:r>
    </w:p>
    <w:p>
      <w:r>
        <w:t>describe a good citizen in</w:t>
      </w:r>
    </w:p>
    <w:p>
      <w:r>
        <w:t>small groups</w:t>
      </w:r>
    </w:p>
    <w:p>
      <w:r>
        <w:t>• write sentences using the</w:t>
      </w:r>
    </w:p>
    <w:p>
      <w:r>
        <w:t>words identified above to</w:t>
      </w:r>
    </w:p>
    <w:p>
      <w:r>
        <w:t>describe a good citizen</w:t>
      </w:r>
    </w:p>
    <w:p>
      <w:r>
        <w:t>• compare and contrast qualities</w:t>
      </w:r>
    </w:p>
    <w:p>
      <w:r>
        <w:t>of a good citizen from digital</w:t>
      </w:r>
    </w:p>
    <w:p>
      <w:r>
        <w:t>texts and share content in their</w:t>
      </w:r>
    </w:p>
    <w:p>
      <w:r>
        <w:t>virtual learning groups.</w:t>
      </w:r>
    </w:p>
    <w:p>
      <w:r>
        <w:t>• write a two-paragraph essay</w:t>
      </w:r>
    </w:p>
    <w:p>
      <w:r>
        <w:t>describing a good citizen.</w:t>
      </w:r>
    </w:p>
    <w:p>
      <w:r>
        <w:t>1. How do we write</w:t>
      </w:r>
    </w:p>
    <w:p>
      <w:r>
        <w:t>descriptive</w:t>
      </w:r>
    </w:p>
    <w:p>
      <w:r>
        <w:t>essays?</w:t>
      </w:r>
    </w:p>
    <w:p>
      <w:r>
        <w:t>2. Why is it</w:t>
      </w:r>
    </w:p>
    <w:p>
      <w:r>
        <w:t>important to</w:t>
      </w:r>
    </w:p>
    <w:p>
      <w:r>
        <w:t>uphold good</w:t>
      </w:r>
    </w:p>
    <w:p>
      <w:r>
        <w:t>citizenship?</w:t>
      </w:r>
    </w:p>
    <w:p/>
    <w:p>
      <w:r>
        <w:t>Core competencies to be developed:</w:t>
      </w:r>
    </w:p>
    <w:p>
      <w:r>
        <w:t>• Citizenship is enhanced as learners write words and sentences that describe a good citizen.</w:t>
      </w:r>
    </w:p>
    <w:p>
      <w:r>
        <w:t>• Creativity and imagination are developed as learners write essays describing a good citizen.</w:t>
      </w:r>
    </w:p>
    <w:p>
      <w:r>
        <w:t>• Digital Literacy is achieved as learners compare and contrast qualities of a good citizen from digital texts and</w:t>
      </w:r>
    </w:p>
    <w:p>
      <w:r>
        <w:t>share content in their virtual learning groups.</w:t>
      </w:r>
    </w:p>
    <w:p>
      <w:r>
        <w:t>Values:</w:t>
      </w:r>
    </w:p>
    <w:p>
      <w:r>
        <w:t>• Responsibility is achieved as learners apply active community skills as good citizens.</w:t>
      </w:r>
    </w:p>
    <w:p/>
    <w:p>
      <w:r>
        <w:t>Pertinent and Contemporary Issues (PCIs):</w:t>
      </w:r>
    </w:p>
    <w:p/>
    <w:p>
      <w:r>
        <w:t>22</w:t>
      </w:r>
    </w:p>
    <w:p>
      <w:r>
        <w:t>• Social cohesion is enhanced as learners actively engage in activities to promote common good by writing down</w:t>
      </w:r>
    </w:p>
    <w:p>
      <w:r>
        <w:t>words that describe a good citizen.</w:t>
      </w:r>
    </w:p>
    <w:p/>
    <w:p>
      <w:r>
        <w:t>Link to other subjects:</w:t>
      </w:r>
    </w:p>
    <w:p>
      <w:r>
        <w:t>•  English and Kiswahili address essay writing.</w:t>
      </w:r>
    </w:p>
    <w:p>
      <w:r>
        <w:t>• Social Studies covers citizenship.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words that describe a</w:t>
      </w:r>
    </w:p>
    <w:p>
      <w:r>
        <w:t>good citizen from</w:t>
      </w:r>
    </w:p>
    <w:p>
      <w:r>
        <w:t>texts</w:t>
      </w:r>
    </w:p>
    <w:p>
      <w:r>
        <w:t>Identifies words that</w:t>
      </w:r>
    </w:p>
    <w:p>
      <w:r>
        <w:t>describe a good</w:t>
      </w:r>
    </w:p>
    <w:p>
      <w:r>
        <w:t>citizen from texts</w:t>
      </w:r>
    </w:p>
    <w:p>
      <w:r>
        <w:t>with ease</w:t>
      </w:r>
    </w:p>
    <w:p>
      <w:r>
        <w:t>Identifies words that</w:t>
      </w:r>
    </w:p>
    <w:p>
      <w:r>
        <w:t>describe a good</w:t>
      </w:r>
    </w:p>
    <w:p>
      <w:r>
        <w:t>citizen from texts</w:t>
      </w:r>
    </w:p>
    <w:p>
      <w:r>
        <w:t>Partially identifies</w:t>
      </w:r>
    </w:p>
    <w:p>
      <w:r>
        <w:t>words that describe a</w:t>
      </w:r>
    </w:p>
    <w:p>
      <w:r>
        <w:t>good citizen from</w:t>
      </w:r>
    </w:p>
    <w:p>
      <w:r>
        <w:t>texts</w:t>
      </w:r>
    </w:p>
    <w:p>
      <w:r>
        <w:t>Identifies words that</w:t>
      </w:r>
    </w:p>
    <w:p>
      <w:r>
        <w:t>describe a good</w:t>
      </w:r>
    </w:p>
    <w:p>
      <w:r>
        <w:t>citizen from texts</w:t>
      </w:r>
    </w:p>
    <w:p>
      <w:r>
        <w:t>with assistance</w:t>
      </w:r>
    </w:p>
    <w:p>
      <w:r>
        <w:t>Ability to write a</w:t>
      </w:r>
    </w:p>
    <w:p>
      <w:r>
        <w:t>short essay describing</w:t>
      </w:r>
    </w:p>
    <w:p>
      <w:r>
        <w:t>a good citizen</w:t>
      </w:r>
    </w:p>
    <w:p/>
    <w:p>
      <w:r>
        <w:t>Writes an essay</w:t>
      </w:r>
    </w:p>
    <w:p>
      <w:r>
        <w:t>describing a good</w:t>
      </w:r>
    </w:p>
    <w:p>
      <w:r>
        <w:t>citizen excellently</w:t>
      </w:r>
    </w:p>
    <w:p>
      <w:r>
        <w:t>Writes an essay</w:t>
      </w:r>
    </w:p>
    <w:p>
      <w:r>
        <w:t>describing a good</w:t>
      </w:r>
    </w:p>
    <w:p>
      <w:r>
        <w:t>citizen</w:t>
      </w:r>
    </w:p>
    <w:p>
      <w:r>
        <w:t>Writes an essay</w:t>
      </w:r>
    </w:p>
    <w:p>
      <w:r>
        <w:t>describing a good</w:t>
      </w:r>
    </w:p>
    <w:p>
      <w:r>
        <w:t>citizen with a few</w:t>
      </w:r>
    </w:p>
    <w:p>
      <w:r>
        <w:t>errors</w:t>
      </w:r>
    </w:p>
    <w:p>
      <w:r>
        <w:t>Struggles to write an</w:t>
      </w:r>
    </w:p>
    <w:p>
      <w:r>
        <w:t>essay describing a</w:t>
      </w:r>
    </w:p>
    <w:p>
      <w:r>
        <w:t>good citizen</w:t>
      </w:r>
    </w:p>
    <w:p/>
    <w:p>
      <w:r>
        <w:t>23</w:t>
      </w:r>
    </w:p>
    <w:p>
      <w:r>
        <w:t>THEME 3.0: SAFETY AND SECURITY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3.1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3.1.1</w:t>
      </w:r>
    </w:p>
    <w:p>
      <w:r>
        <w:t>Attentive</w:t>
      </w:r>
    </w:p>
    <w:p>
      <w:r>
        <w:t>listening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recognise ideas in a</w:t>
      </w:r>
    </w:p>
    <w:p>
      <w:r>
        <w:t>comprehension passage</w:t>
      </w:r>
    </w:p>
    <w:p>
      <w:r>
        <w:t>b) respond to</w:t>
      </w:r>
    </w:p>
    <w:p>
      <w:r>
        <w:t>comprehension</w:t>
      </w:r>
    </w:p>
    <w:p>
      <w:r>
        <w:t>questions on safety at</w:t>
      </w:r>
    </w:p>
    <w:p>
      <w:r>
        <w:t>home</w:t>
      </w:r>
    </w:p>
    <w:p>
      <w:r>
        <w:t>c) explain ways of</w:t>
      </w:r>
    </w:p>
    <w:p>
      <w:r>
        <w:t>preventing common</w:t>
      </w:r>
    </w:p>
    <w:p>
      <w:r>
        <w:t>accidents at home.</w:t>
      </w:r>
    </w:p>
    <w:p>
      <w:r>
        <w:t>d) acknowledge the</w:t>
      </w:r>
    </w:p>
    <w:p>
      <w:r>
        <w:t>importance of listening</w:t>
      </w:r>
    </w:p>
    <w:p>
      <w:r>
        <w:t>attentively for</w:t>
      </w:r>
    </w:p>
    <w:p>
      <w:r>
        <w:t>information</w:t>
      </w:r>
    </w:p>
    <w:p/>
    <w:p>
      <w:r>
        <w:t>The learner is guided to:</w:t>
      </w:r>
    </w:p>
    <w:p>
      <w:r>
        <w:t>• watch an audio-visual clip on</w:t>
      </w:r>
    </w:p>
    <w:p>
      <w:r>
        <w:t>an accident at home and  in</w:t>
      </w:r>
    </w:p>
    <w:p>
      <w:r>
        <w:t>pairs describe what they have</w:t>
      </w:r>
    </w:p>
    <w:p>
      <w:r>
        <w:t>seen in the clip</w:t>
      </w:r>
    </w:p>
    <w:p>
      <w:r>
        <w:t>• discuss the common accidents</w:t>
      </w:r>
    </w:p>
    <w:p>
      <w:r>
        <w:t>at home based on the audio -</w:t>
      </w:r>
    </w:p>
    <w:p>
      <w:r>
        <w:t>visual clip in groups</w:t>
      </w:r>
    </w:p>
    <w:p>
      <w:r>
        <w:t>• listen to information on</w:t>
      </w:r>
    </w:p>
    <w:p>
      <w:r>
        <w:t>common accidents at home</w:t>
      </w:r>
    </w:p>
    <w:p>
      <w:r>
        <w:t>and how to prevent them and</w:t>
      </w:r>
    </w:p>
    <w:p>
      <w:r>
        <w:t>answer comprehension</w:t>
      </w:r>
    </w:p>
    <w:p>
      <w:r>
        <w:t>questions orally</w:t>
      </w:r>
    </w:p>
    <w:p>
      <w:r>
        <w:t>• mention the ways of preventing</w:t>
      </w:r>
    </w:p>
    <w:p>
      <w:r>
        <w:t>common accidents at home</w:t>
      </w:r>
    </w:p>
    <w:p>
      <w:r>
        <w:t>1. How do we</w:t>
      </w:r>
    </w:p>
    <w:p>
      <w:r>
        <w:t>listen</w:t>
      </w:r>
    </w:p>
    <w:p>
      <w:r>
        <w:t>attentively?</w:t>
      </w:r>
    </w:p>
    <w:p>
      <w:r>
        <w:t>2. Why is it</w:t>
      </w:r>
    </w:p>
    <w:p>
      <w:r>
        <w:t>important to</w:t>
      </w:r>
    </w:p>
    <w:p>
      <w:r>
        <w:t>observe</w:t>
      </w:r>
    </w:p>
    <w:p>
      <w:r>
        <w:t>safety at</w:t>
      </w:r>
    </w:p>
    <w:p>
      <w:r>
        <w:t>home?</w:t>
      </w:r>
    </w:p>
    <w:p>
      <w:r>
        <w:t>Core competencies to be developed:</w:t>
      </w:r>
    </w:p>
    <w:p>
      <w:r>
        <w:t>• Communication is developed as learners listen keenly to information and respond to questions on safety at home.</w:t>
      </w:r>
    </w:p>
    <w:p>
      <w:r>
        <w:t>• Collaboration is enhanced as learners contribute to group decision making when preparing and performing skit.</w:t>
      </w:r>
    </w:p>
    <w:p>
      <w:r>
        <w:t>• Creativity and imagination are developed as learners discover ways of preventing accidents through discussions</w:t>
      </w:r>
    </w:p>
    <w:p>
      <w:r>
        <w:t>and skits.</w:t>
      </w:r>
    </w:p>
    <w:p/>
    <w:p>
      <w:r>
        <w:t>24</w:t>
      </w:r>
    </w:p>
    <w:p/>
    <w:p>
      <w:r>
        <w:t>Values:</w:t>
      </w:r>
    </w:p>
    <w:p>
      <w:r>
        <w:t>• Responsibility is nurtured as learners learn about on common accidents at home and how to prevent them</w:t>
      </w:r>
    </w:p>
    <w:p>
      <w:r>
        <w:t>Pertinent and Contemporary Issues (PCIs):</w:t>
      </w:r>
    </w:p>
    <w:p>
      <w:r>
        <w:t>• Social and civic responsibility is achieved as learners listen to information about safety in the home.</w:t>
      </w:r>
    </w:p>
    <w:p>
      <w:r>
        <w:t>• Effective communication is enhanced as learners speak and listen to one another during the discussions.</w:t>
      </w:r>
    </w:p>
    <w:p>
      <w:r>
        <w:t>• Safety and security education is acquired as learners listen to information about safety in the home.</w:t>
      </w:r>
    </w:p>
    <w:p>
      <w:r>
        <w:t>Link to other subjects:</w:t>
      </w:r>
    </w:p>
    <w:p>
      <w:r>
        <w:t>• Home science addresses safety at home.</w:t>
      </w:r>
    </w:p>
    <w:p>
      <w:r>
        <w:t>• Kiswahili and English address attentive listening as a skill.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recognise</w:t>
      </w:r>
    </w:p>
    <w:p>
      <w:r>
        <w:t>ideas in a</w:t>
      </w:r>
    </w:p>
    <w:p>
      <w:r>
        <w:t>comprehension</w:t>
      </w:r>
    </w:p>
    <w:p>
      <w:r>
        <w:t>passage</w:t>
      </w:r>
    </w:p>
    <w:p>
      <w:r>
        <w:t>Recognises ideas in a</w:t>
      </w:r>
    </w:p>
    <w:p>
      <w:r>
        <w:t>comprehension</w:t>
      </w:r>
    </w:p>
    <w:p>
      <w:r>
        <w:t>passage with</w:t>
      </w:r>
    </w:p>
    <w:p>
      <w:r>
        <w:t>variation</w:t>
      </w:r>
    </w:p>
    <w:p>
      <w:r>
        <w:t>Recognises ideas in a</w:t>
      </w:r>
    </w:p>
    <w:p>
      <w:r>
        <w:t>comprehension</w:t>
      </w:r>
    </w:p>
    <w:p>
      <w:r>
        <w:t>passage</w:t>
      </w:r>
    </w:p>
    <w:p>
      <w:r>
        <w:t>Recognises a number</w:t>
      </w:r>
    </w:p>
    <w:p>
      <w:r>
        <w:t>of ideas in a</w:t>
      </w:r>
    </w:p>
    <w:p>
      <w:r>
        <w:t>comprehension</w:t>
      </w:r>
    </w:p>
    <w:p>
      <w:r>
        <w:t>passage</w:t>
      </w:r>
    </w:p>
    <w:p>
      <w:r>
        <w:t>Struggles to</w:t>
      </w:r>
    </w:p>
    <w:p>
      <w:r>
        <w:t>recognize ideas in a</w:t>
      </w:r>
    </w:p>
    <w:p>
      <w:r>
        <w:t>comprehension</w:t>
      </w:r>
    </w:p>
    <w:p>
      <w:r>
        <w:t>passage</w:t>
      </w:r>
    </w:p>
    <w:p>
      <w:r>
        <w:t>Ability to respond to</w:t>
      </w:r>
    </w:p>
    <w:p>
      <w:r>
        <w:t>oral information on</w:t>
      </w:r>
    </w:p>
    <w:p>
      <w:r>
        <w:t>safety at home and</w:t>
      </w:r>
    </w:p>
    <w:p>
      <w:r>
        <w:t>answer questions</w:t>
      </w:r>
    </w:p>
    <w:p>
      <w:r>
        <w:t>Excellently answers</w:t>
      </w:r>
    </w:p>
    <w:p>
      <w:r>
        <w:t>all the</w:t>
      </w:r>
    </w:p>
    <w:p>
      <w:r>
        <w:t>comprehension</w:t>
      </w:r>
    </w:p>
    <w:p>
      <w:r>
        <w:t>questions using</w:t>
      </w:r>
    </w:p>
    <w:p>
      <w:r>
        <w:t>complete sentences</w:t>
      </w:r>
    </w:p>
    <w:p>
      <w:r>
        <w:t>Answers</w:t>
      </w:r>
    </w:p>
    <w:p>
      <w:r>
        <w:t>comprehension</w:t>
      </w:r>
    </w:p>
    <w:p>
      <w:r>
        <w:t>questions using</w:t>
      </w:r>
    </w:p>
    <w:p>
      <w:r>
        <w:t>complete sentences</w:t>
      </w:r>
    </w:p>
    <w:p>
      <w:r>
        <w:t>Answers</w:t>
      </w:r>
    </w:p>
    <w:p>
      <w:r>
        <w:t>comprehension</w:t>
      </w:r>
    </w:p>
    <w:p>
      <w:r>
        <w:t>questions but does</w:t>
      </w:r>
    </w:p>
    <w:p>
      <w:r>
        <w:t>not use complete</w:t>
      </w:r>
    </w:p>
    <w:p>
      <w:r>
        <w:t>sentences</w:t>
      </w:r>
    </w:p>
    <w:p>
      <w:r>
        <w:t>With prompting, is</w:t>
      </w:r>
    </w:p>
    <w:p>
      <w:r>
        <w:t>able to answer few</w:t>
      </w:r>
    </w:p>
    <w:p>
      <w:r>
        <w:t>comprehension</w:t>
      </w:r>
    </w:p>
    <w:p>
      <w:r>
        <w:t>questions but not in</w:t>
      </w:r>
    </w:p>
    <w:p>
      <w:r>
        <w:t>complete sentences</w:t>
      </w:r>
    </w:p>
    <w:p>
      <w:r>
        <w:t>Ability to explain how</w:t>
      </w:r>
    </w:p>
    <w:p>
      <w:r>
        <w:t>to prevent    common</w:t>
      </w:r>
    </w:p>
    <w:p>
      <w:r>
        <w:t>accidents at home</w:t>
      </w:r>
    </w:p>
    <w:p>
      <w:r>
        <w:t>Explains how to</w:t>
      </w:r>
    </w:p>
    <w:p>
      <w:r>
        <w:t>prevent accidents at</w:t>
      </w:r>
    </w:p>
    <w:p>
      <w:r>
        <w:t>home fluently and</w:t>
      </w:r>
    </w:p>
    <w:p>
      <w:r>
        <w:t>with confidence</w:t>
      </w:r>
    </w:p>
    <w:p>
      <w:r>
        <w:t>Explains how to</w:t>
      </w:r>
    </w:p>
    <w:p>
      <w:r>
        <w:t>prevent accidents at</w:t>
      </w:r>
    </w:p>
    <w:p>
      <w:r>
        <w:t>home</w:t>
      </w:r>
    </w:p>
    <w:p>
      <w:r>
        <w:t>Explains how to</w:t>
      </w:r>
    </w:p>
    <w:p>
      <w:r>
        <w:t>prevent some</w:t>
      </w:r>
    </w:p>
    <w:p>
      <w:r>
        <w:t>accidents at home</w:t>
      </w:r>
    </w:p>
    <w:p>
      <w:r>
        <w:t>with assistance</w:t>
      </w:r>
    </w:p>
    <w:p>
      <w:r>
        <w:t>Struggles to explain</w:t>
      </w:r>
    </w:p>
    <w:p>
      <w:r>
        <w:t>how to prevent</w:t>
      </w:r>
    </w:p>
    <w:p>
      <w:r>
        <w:t>accidents at home</w:t>
      </w:r>
    </w:p>
    <w:p/>
    <w:p>
      <w:r>
        <w:t>25</w:t>
      </w:r>
    </w:p>
    <w:p>
      <w:r>
        <w:t>Strand Sub</w:t>
      </w:r>
    </w:p>
    <w:p>
      <w:r>
        <w:t>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3.2</w:t>
      </w:r>
    </w:p>
    <w:p>
      <w:r>
        <w:t>READING</w:t>
      </w:r>
    </w:p>
    <w:p>
      <w:r>
        <w:t>3.2.1</w:t>
      </w:r>
    </w:p>
    <w:p>
      <w:r>
        <w:t>Library</w:t>
      </w:r>
    </w:p>
    <w:p>
      <w:r>
        <w:t>skills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summarise key points</w:t>
      </w:r>
    </w:p>
    <w:p>
      <w:r>
        <w:t>from texts on roles of</w:t>
      </w:r>
    </w:p>
    <w:p>
      <w:r>
        <w:t>security agents,</w:t>
      </w:r>
    </w:p>
    <w:p>
      <w:r>
        <w:t>b) create a personal</w:t>
      </w:r>
    </w:p>
    <w:p>
      <w:r>
        <w:t>collection of new words</w:t>
      </w:r>
    </w:p>
    <w:p>
      <w:r>
        <w:t>from texts</w:t>
      </w:r>
    </w:p>
    <w:p>
      <w:r>
        <w:t>c) use vocabulary related to</w:t>
      </w:r>
    </w:p>
    <w:p>
      <w:r>
        <w:t>security agents in</w:t>
      </w:r>
    </w:p>
    <w:p>
      <w:r>
        <w:t>sentences</w:t>
      </w:r>
    </w:p>
    <w:p>
      <w:r>
        <w:t>d) acknowledge the role of</w:t>
      </w:r>
    </w:p>
    <w:p>
      <w:r>
        <w:t>reading in enhancing</w:t>
      </w:r>
    </w:p>
    <w:p>
      <w:r>
        <w:t>communication.</w:t>
      </w:r>
    </w:p>
    <w:p/>
    <w:p>
      <w:r>
        <w:t>The learner is guided to:</w:t>
      </w:r>
    </w:p>
    <w:p>
      <w:r>
        <w:t>• share devices to read appropriate</w:t>
      </w:r>
    </w:p>
    <w:p>
      <w:r>
        <w:t>material on the role of security</w:t>
      </w:r>
    </w:p>
    <w:p>
      <w:r>
        <w:t>agents in the community from</w:t>
      </w:r>
    </w:p>
    <w:p>
      <w:r>
        <w:t>online devices</w:t>
      </w:r>
    </w:p>
    <w:p>
      <w:r>
        <w:t>• answer comprehension questions</w:t>
      </w:r>
    </w:p>
    <w:p>
      <w:r>
        <w:t>on the role of security agents in</w:t>
      </w:r>
    </w:p>
    <w:p>
      <w:r>
        <w:t>the society</w:t>
      </w:r>
    </w:p>
    <w:p>
      <w:r>
        <w:t>• note down the main points on the</w:t>
      </w:r>
    </w:p>
    <w:p>
      <w:r>
        <w:t>role of security agents in the</w:t>
      </w:r>
    </w:p>
    <w:p>
      <w:r>
        <w:t>community</w:t>
      </w:r>
    </w:p>
    <w:p>
      <w:r>
        <w:t>• identify new words from the</w:t>
      </w:r>
    </w:p>
    <w:p>
      <w:r>
        <w:t>sources read and use the</w:t>
      </w:r>
    </w:p>
    <w:p>
      <w:r>
        <w:t>dictionary to find their meaning</w:t>
      </w:r>
    </w:p>
    <w:p>
      <w:r>
        <w:t>• use the new words to construct</w:t>
      </w:r>
    </w:p>
    <w:p>
      <w:r>
        <w:t>sentences accurately in pairs</w:t>
      </w:r>
    </w:p>
    <w:p>
      <w:r>
        <w:t>• peer review each other’s</w:t>
      </w:r>
    </w:p>
    <w:p>
      <w:r>
        <w:t>sentences.</w:t>
      </w:r>
    </w:p>
    <w:p>
      <w:r>
        <w:t>1. How do we</w:t>
      </w:r>
    </w:p>
    <w:p>
      <w:r>
        <w:t>develop library</w:t>
      </w:r>
    </w:p>
    <w:p>
      <w:r>
        <w:t>skills?</w:t>
      </w:r>
    </w:p>
    <w:p>
      <w:r>
        <w:t>2. How can we</w:t>
      </w:r>
    </w:p>
    <w:p>
      <w:r>
        <w:t>identify</w:t>
      </w:r>
    </w:p>
    <w:p>
      <w:r>
        <w:t>appropriate</w:t>
      </w:r>
    </w:p>
    <w:p>
      <w:r>
        <w:t>material for</w:t>
      </w:r>
    </w:p>
    <w:p>
      <w:r>
        <w:t>reading?</w:t>
      </w:r>
    </w:p>
    <w:p>
      <w:r>
        <w:t>3. What is the role</w:t>
      </w:r>
    </w:p>
    <w:p>
      <w:r>
        <w:t>of security</w:t>
      </w:r>
    </w:p>
    <w:p>
      <w:r>
        <w:t>agents in the</w:t>
      </w:r>
    </w:p>
    <w:p>
      <w:r>
        <w:t>society?</w:t>
      </w:r>
    </w:p>
    <w:p/>
    <w:p>
      <w:r>
        <w:t>Core competencies to be developed:</w:t>
      </w:r>
    </w:p>
    <w:p>
      <w:r>
        <w:t>• Communication is developed as learners construct clear sentences using the correct spelling ow words.</w:t>
      </w:r>
    </w:p>
    <w:p>
      <w:r>
        <w:t>• Collaboration as learners participate in group decision making while identifying relevant materials for reading in</w:t>
      </w:r>
    </w:p>
    <w:p>
      <w:r>
        <w:t>their groups.</w:t>
      </w:r>
    </w:p>
    <w:p/>
    <w:p>
      <w:r>
        <w:t>26</w:t>
      </w:r>
    </w:p>
    <w:p>
      <w:r>
        <w:t>• Learning to learn is enhanced as learners identify new words from the sources read and use the dictionary to find</w:t>
      </w:r>
    </w:p>
    <w:p>
      <w:r>
        <w:t>their meaning.</w:t>
      </w:r>
    </w:p>
    <w:p>
      <w:r>
        <w:t>Values:</w:t>
      </w:r>
    </w:p>
    <w:p>
      <w:r>
        <w:t>• Responsibility is realised as learners look for appropriate materials on the role of security agents in the community</w:t>
      </w:r>
    </w:p>
    <w:p>
      <w:r>
        <w:t>from the library.</w:t>
      </w:r>
    </w:p>
    <w:p>
      <w:r>
        <w:t>• Unity is nurtured as learners work in pairs and groups to write and review sentences.</w:t>
      </w:r>
    </w:p>
    <w:p>
      <w:r>
        <w:t>Pertinent and Contemporary Issues (PCIs):</w:t>
      </w:r>
    </w:p>
    <w:p>
      <w:r>
        <w:t>• Effective communication is realised as learners identify the key points and summarise texts on role of security</w:t>
      </w:r>
    </w:p>
    <w:p>
      <w:r>
        <w:t>agents in society from varied text.</w:t>
      </w:r>
    </w:p>
    <w:p>
      <w:r>
        <w:t>• Creative thinking is achieved as learners look for appropriate materials on the role of security agents in the</w:t>
      </w:r>
    </w:p>
    <w:p>
      <w:r>
        <w:t>community from the library.</w:t>
      </w:r>
    </w:p>
    <w:p>
      <w:r>
        <w:t>• Safety and security education are enhanced as learners find materials and learn the role of security agents in the</w:t>
      </w:r>
    </w:p>
    <w:p>
      <w:r>
        <w:t>community.</w:t>
      </w:r>
    </w:p>
    <w:p>
      <w:r>
        <w:t>Link to other subjects:</w:t>
      </w:r>
    </w:p>
    <w:p>
      <w:r>
        <w:t>• Social Studies addresses safety and security.</w:t>
      </w:r>
    </w:p>
    <w:p>
      <w:r>
        <w:t>• English and Kiswahili cover library skills.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summarise</w:t>
      </w:r>
    </w:p>
    <w:p>
      <w:r>
        <w:t>key points from texts</w:t>
      </w:r>
    </w:p>
    <w:p>
      <w:r>
        <w:t>on roles of security</w:t>
      </w:r>
    </w:p>
    <w:p>
      <w:r>
        <w:t>agents</w:t>
      </w:r>
    </w:p>
    <w:p>
      <w:r>
        <w:t>Summarises all the</w:t>
      </w:r>
    </w:p>
    <w:p>
      <w:r>
        <w:t>key points from texts</w:t>
      </w:r>
    </w:p>
    <w:p>
      <w:r>
        <w:t>on roles of security</w:t>
      </w:r>
    </w:p>
    <w:p>
      <w:r>
        <w:t>agents with a lot of</w:t>
      </w:r>
    </w:p>
    <w:p>
      <w:r>
        <w:t>clarity</w:t>
      </w:r>
    </w:p>
    <w:p>
      <w:r>
        <w:t>Summarises key</w:t>
      </w:r>
    </w:p>
    <w:p>
      <w:r>
        <w:t>points from texts on</w:t>
      </w:r>
    </w:p>
    <w:p>
      <w:r>
        <w:t>roles of security</w:t>
      </w:r>
    </w:p>
    <w:p>
      <w:r>
        <w:t>agents</w:t>
      </w:r>
    </w:p>
    <w:p>
      <w:r>
        <w:t>Summarises some</w:t>
      </w:r>
    </w:p>
    <w:p>
      <w:r>
        <w:t>key points from texts</w:t>
      </w:r>
    </w:p>
    <w:p>
      <w:r>
        <w:t>on roles of security</w:t>
      </w:r>
    </w:p>
    <w:p>
      <w:r>
        <w:t>agents</w:t>
      </w:r>
    </w:p>
    <w:p>
      <w:r>
        <w:t>Struggles to</w:t>
      </w:r>
    </w:p>
    <w:p>
      <w:r>
        <w:t>summarise key points</w:t>
      </w:r>
    </w:p>
    <w:p>
      <w:r>
        <w:t>from texts on roles of</w:t>
      </w:r>
    </w:p>
    <w:p>
      <w:r>
        <w:t>security agents</w:t>
      </w:r>
    </w:p>
    <w:p/>
    <w:p>
      <w:r>
        <w:t>27</w:t>
      </w:r>
    </w:p>
    <w:p>
      <w:r>
        <w:t>Ability to create a</w:t>
      </w:r>
    </w:p>
    <w:p>
      <w:r>
        <w:t>personal collection of</w:t>
      </w:r>
    </w:p>
    <w:p>
      <w:r>
        <w:t>new words from texts</w:t>
      </w:r>
    </w:p>
    <w:p>
      <w:r>
        <w:t>Effectively creates a</w:t>
      </w:r>
    </w:p>
    <w:p>
      <w:r>
        <w:t>personal collection of</w:t>
      </w:r>
    </w:p>
    <w:p>
      <w:r>
        <w:t>new words from texts</w:t>
      </w:r>
    </w:p>
    <w:p>
      <w:r>
        <w:t>Creates a personal</w:t>
      </w:r>
    </w:p>
    <w:p>
      <w:r>
        <w:t>collection of new</w:t>
      </w:r>
    </w:p>
    <w:p>
      <w:r>
        <w:t>words from texts</w:t>
      </w:r>
    </w:p>
    <w:p>
      <w:r>
        <w:t>Creates a personal</w:t>
      </w:r>
    </w:p>
    <w:p>
      <w:r>
        <w:t>collection of new</w:t>
      </w:r>
    </w:p>
    <w:p>
      <w:r>
        <w:t>words from texts with</w:t>
      </w:r>
    </w:p>
    <w:p>
      <w:r>
        <w:t>assistance</w:t>
      </w:r>
    </w:p>
    <w:p>
      <w:r>
        <w:t>Does not keep a</w:t>
      </w:r>
    </w:p>
    <w:p>
      <w:r>
        <w:t>record of new words</w:t>
      </w:r>
    </w:p>
    <w:p>
      <w:r>
        <w:t>from texts even with</w:t>
      </w:r>
    </w:p>
    <w:p>
      <w:r>
        <w:t>assistance</w:t>
      </w:r>
    </w:p>
    <w:p>
      <w:r>
        <w:t>Ability to use</w:t>
      </w:r>
    </w:p>
    <w:p>
      <w:r>
        <w:t>vocabulary related to</w:t>
      </w:r>
    </w:p>
    <w:p>
      <w:r>
        <w:t>safety agents to make</w:t>
      </w:r>
    </w:p>
    <w:p>
      <w:r>
        <w:t>sentences</w:t>
      </w:r>
    </w:p>
    <w:p>
      <w:r>
        <w:t>Uses vocabulary</w:t>
      </w:r>
    </w:p>
    <w:p>
      <w:r>
        <w:t>related to security</w:t>
      </w:r>
    </w:p>
    <w:p>
      <w:r>
        <w:t>agents to make</w:t>
      </w:r>
    </w:p>
    <w:p>
      <w:r>
        <w:t>sentences creatively</w:t>
      </w:r>
    </w:p>
    <w:p>
      <w:r>
        <w:t>Uses vocabulary</w:t>
      </w:r>
    </w:p>
    <w:p>
      <w:r>
        <w:t>related to security</w:t>
      </w:r>
    </w:p>
    <w:p>
      <w:r>
        <w:t>agents to make</w:t>
      </w:r>
    </w:p>
    <w:p>
      <w:r>
        <w:t>correct sentences</w:t>
      </w:r>
    </w:p>
    <w:p>
      <w:r>
        <w:t>Attempts to make</w:t>
      </w:r>
    </w:p>
    <w:p>
      <w:r>
        <w:t>some correct</w:t>
      </w:r>
    </w:p>
    <w:p>
      <w:r>
        <w:t>sentences but does</w:t>
      </w:r>
    </w:p>
    <w:p>
      <w:r>
        <w:t>not use vocabulary</w:t>
      </w:r>
    </w:p>
    <w:p>
      <w:r>
        <w:t>related to security</w:t>
      </w:r>
    </w:p>
    <w:p>
      <w:r>
        <w:t>agents</w:t>
      </w:r>
    </w:p>
    <w:p>
      <w:r>
        <w:t>Struggles to use</w:t>
      </w:r>
    </w:p>
    <w:p>
      <w:r>
        <w:t>vocabulary related to</w:t>
      </w:r>
    </w:p>
    <w:p>
      <w:r>
        <w:t>security agents to</w:t>
      </w:r>
    </w:p>
    <w:p>
      <w:r>
        <w:t>make few sentences</w:t>
      </w:r>
    </w:p>
    <w:p/>
    <w:p>
      <w:r>
        <w:t>28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3.3</w:t>
      </w:r>
    </w:p>
    <w:p>
      <w:r>
        <w:t>LANGUAGE</w:t>
      </w:r>
    </w:p>
    <w:p>
      <w:r>
        <w:t>STRUCTURE</w:t>
      </w:r>
    </w:p>
    <w:p>
      <w:r>
        <w:t>3.3.1 Word</w:t>
      </w:r>
    </w:p>
    <w:p>
      <w:r>
        <w:t>classes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verbs used in</w:t>
      </w:r>
    </w:p>
    <w:p>
      <w:r>
        <w:t>passages on safety and</w:t>
      </w:r>
    </w:p>
    <w:p>
      <w:r>
        <w:t>security.</w:t>
      </w:r>
    </w:p>
    <w:p>
      <w:r>
        <w:t>b) use verbs to construct</w:t>
      </w:r>
    </w:p>
    <w:p>
      <w:r>
        <w:t>sentences.</w:t>
      </w:r>
    </w:p>
    <w:p>
      <w:r>
        <w:t>c) recognise the use of a</w:t>
      </w:r>
    </w:p>
    <w:p>
      <w:r>
        <w:t>variety of verbs in</w:t>
      </w:r>
    </w:p>
    <w:p>
      <w:r>
        <w:t>communication.</w:t>
      </w:r>
    </w:p>
    <w:p/>
    <w:p>
      <w:r>
        <w:t>The learner is guided to:</w:t>
      </w:r>
    </w:p>
    <w:p>
      <w:r>
        <w:t>• read a passage on safety and</w:t>
      </w:r>
    </w:p>
    <w:p>
      <w:r>
        <w:t>security</w:t>
      </w:r>
    </w:p>
    <w:p>
      <w:r>
        <w:t>• identify words that denote</w:t>
      </w:r>
    </w:p>
    <w:p>
      <w:r>
        <w:t>actions in groups</w:t>
      </w:r>
    </w:p>
    <w:p>
      <w:r>
        <w:t>• solve word puzzles using</w:t>
      </w:r>
    </w:p>
    <w:p>
      <w:r>
        <w:t>appropriate verbs</w:t>
      </w:r>
    </w:p>
    <w:p>
      <w:r>
        <w:t>• make sentences using varied</w:t>
      </w:r>
    </w:p>
    <w:p>
      <w:r>
        <w:t>verbs related to safety and</w:t>
      </w:r>
    </w:p>
    <w:p>
      <w:r>
        <w:t>security in pairs and</w:t>
      </w:r>
    </w:p>
    <w:p>
      <w:r>
        <w:t>individually</w:t>
      </w:r>
    </w:p>
    <w:p>
      <w:r>
        <w:t>• peer review the sentences</w:t>
      </w:r>
    </w:p>
    <w:p>
      <w:r>
        <w:t>written in pairs.</w:t>
      </w:r>
    </w:p>
    <w:p>
      <w:r>
        <w:t>1. How do we</w:t>
      </w:r>
    </w:p>
    <w:p>
      <w:r>
        <w:t>use verbs in a</w:t>
      </w:r>
    </w:p>
    <w:p>
      <w:r>
        <w:t>sentence?</w:t>
      </w:r>
    </w:p>
    <w:p>
      <w:r>
        <w:t>2. Why is it</w:t>
      </w:r>
    </w:p>
    <w:p>
      <w:r>
        <w:t>important to</w:t>
      </w:r>
    </w:p>
    <w:p>
      <w:r>
        <w:t>ensure safety</w:t>
      </w:r>
    </w:p>
    <w:p>
      <w:r>
        <w:t>and security</w:t>
      </w:r>
    </w:p>
    <w:p>
      <w:r>
        <w:t>around you?</w:t>
      </w:r>
    </w:p>
    <w:p>
      <w:r>
        <w:t>Core competencies to be developed:</w:t>
      </w:r>
    </w:p>
    <w:p>
      <w:r>
        <w:t>• Learning to learn is developed as learners work collaboratively in pair and group activities.</w:t>
      </w:r>
    </w:p>
    <w:p>
      <w:r>
        <w:t>• Critical thinking and problem solving will be acquired as learners experiment with verbs to solve word puzzles.</w:t>
      </w:r>
    </w:p>
    <w:p>
      <w:r>
        <w:t>Values:</w:t>
      </w:r>
    </w:p>
    <w:p>
      <w:r>
        <w:t>• Social justice is achieved as learners fairly review each other’s work.</w:t>
      </w:r>
    </w:p>
    <w:p>
      <w:r>
        <w:t>Pertinent and Contemporary Issues (PCIs):</w:t>
      </w:r>
    </w:p>
    <w:p>
      <w:r>
        <w:t>• Safety and security education will be enhanced as learners make sentences using varied verbs related to safety</w:t>
      </w:r>
    </w:p>
    <w:p>
      <w:r>
        <w:t>and security.</w:t>
      </w:r>
    </w:p>
    <w:p>
      <w:r>
        <w:t>Links to other subjects:</w:t>
      </w:r>
    </w:p>
    <w:p>
      <w:r>
        <w:t>• English and Kiswahili address the use of verbs.</w:t>
      </w:r>
    </w:p>
    <w:p/>
    <w:p>
      <w:r>
        <w:t>29</w:t>
      </w:r>
    </w:p>
    <w:p>
      <w:r>
        <w:t>Assessment Rubric</w:t>
      </w:r>
    </w:p>
    <w:p>
      <w:r>
        <w:t>Indicator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identify verbs</w:t>
      </w:r>
    </w:p>
    <w:p>
      <w:r>
        <w:t>used in passages on</w:t>
      </w:r>
    </w:p>
    <w:p>
      <w:r>
        <w:t>safety and security.</w:t>
      </w:r>
    </w:p>
    <w:p>
      <w:r>
        <w:t>Identifies all verbs</w:t>
      </w:r>
    </w:p>
    <w:p>
      <w:r>
        <w:t>used in texts on</w:t>
      </w:r>
    </w:p>
    <w:p>
      <w:r>
        <w:t>safety and security</w:t>
      </w:r>
    </w:p>
    <w:p>
      <w:r>
        <w:t>excellently</w:t>
      </w:r>
    </w:p>
    <w:p>
      <w:r>
        <w:t>Identifies verbs</w:t>
      </w:r>
    </w:p>
    <w:p>
      <w:r>
        <w:t>used in texts on</w:t>
      </w:r>
    </w:p>
    <w:p>
      <w:r>
        <w:t>safety and security</w:t>
      </w:r>
    </w:p>
    <w:p>
      <w:r>
        <w:t>With assistance,</w:t>
      </w:r>
    </w:p>
    <w:p>
      <w:r>
        <w:t>identifies some</w:t>
      </w:r>
    </w:p>
    <w:p>
      <w:r>
        <w:t>verbs used in texts</w:t>
      </w:r>
    </w:p>
    <w:p>
      <w:r>
        <w:t>on safety and</w:t>
      </w:r>
    </w:p>
    <w:p>
      <w:r>
        <w:t>security</w:t>
      </w:r>
    </w:p>
    <w:p>
      <w:r>
        <w:t>Has difficulty</w:t>
      </w:r>
    </w:p>
    <w:p>
      <w:r>
        <w:t>identifying verbs</w:t>
      </w:r>
    </w:p>
    <w:p>
      <w:r>
        <w:t>used in texts on</w:t>
      </w:r>
    </w:p>
    <w:p>
      <w:r>
        <w:t>safety and security</w:t>
      </w:r>
    </w:p>
    <w:p>
      <w:r>
        <w:t>Ability to use verbs to</w:t>
      </w:r>
    </w:p>
    <w:p>
      <w:r>
        <w:t>construct sentences</w:t>
      </w:r>
    </w:p>
    <w:p>
      <w:r>
        <w:t>Uses verbs to</w:t>
      </w:r>
    </w:p>
    <w:p>
      <w:r>
        <w:t>construct correct</w:t>
      </w:r>
    </w:p>
    <w:p>
      <w:r>
        <w:t>sentences with ease</w:t>
      </w:r>
    </w:p>
    <w:p>
      <w:r>
        <w:t>Uses verbs to</w:t>
      </w:r>
    </w:p>
    <w:p>
      <w:r>
        <w:t>construct correct</w:t>
      </w:r>
    </w:p>
    <w:p>
      <w:r>
        <w:t>sentences</w:t>
      </w:r>
    </w:p>
    <w:p>
      <w:r>
        <w:t>Uses verbs to</w:t>
      </w:r>
    </w:p>
    <w:p>
      <w:r>
        <w:t>construct some</w:t>
      </w:r>
    </w:p>
    <w:p>
      <w:r>
        <w:t>correct sentences</w:t>
      </w:r>
    </w:p>
    <w:p>
      <w:r>
        <w:t>Struggles to use</w:t>
      </w:r>
    </w:p>
    <w:p>
      <w:r>
        <w:t>verbs to construct</w:t>
      </w:r>
    </w:p>
    <w:p>
      <w:r>
        <w:t>even few correct</w:t>
      </w:r>
    </w:p>
    <w:p>
      <w:r>
        <w:t>sentences</w:t>
      </w:r>
    </w:p>
    <w:p/>
    <w:p>
      <w:r>
        <w:t>30</w:t>
      </w:r>
    </w:p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3.4</w:t>
      </w:r>
    </w:p>
    <w:p>
      <w:r>
        <w:t>WRITING</w:t>
      </w:r>
    </w:p>
    <w:p>
      <w:r>
        <w:t>3.4.1</w:t>
      </w:r>
    </w:p>
    <w:p>
      <w:r>
        <w:t>Writing to</w:t>
      </w:r>
    </w:p>
    <w:p>
      <w:r>
        <w:t>give</w:t>
      </w:r>
    </w:p>
    <w:p>
      <w:r>
        <w:t>information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explain key</w:t>
      </w:r>
    </w:p>
    <w:p>
      <w:r>
        <w:t>considerations in writing</w:t>
      </w:r>
    </w:p>
    <w:p>
      <w:r>
        <w:t>short notes on a given</w:t>
      </w:r>
    </w:p>
    <w:p>
      <w:r>
        <w:t>topic.</w:t>
      </w:r>
    </w:p>
    <w:p>
      <w:r>
        <w:t>b) write short notes on</w:t>
      </w:r>
    </w:p>
    <w:p>
      <w:r>
        <w:t>safety at home</w:t>
      </w:r>
    </w:p>
    <w:p>
      <w:r>
        <w:t>c) appreciate value of</w:t>
      </w:r>
    </w:p>
    <w:p>
      <w:r>
        <w:t>brevity in</w:t>
      </w:r>
    </w:p>
    <w:p>
      <w:r>
        <w:t>communication.</w:t>
      </w:r>
    </w:p>
    <w:p/>
    <w:p>
      <w:r>
        <w:t>The learner is guided to:</w:t>
      </w:r>
    </w:p>
    <w:p>
      <w:r>
        <w:t>• surf the internet and read short</w:t>
      </w:r>
    </w:p>
    <w:p>
      <w:r>
        <w:t>notes on safety and security in</w:t>
      </w:r>
    </w:p>
    <w:p>
      <w:r>
        <w:t>groups</w:t>
      </w:r>
    </w:p>
    <w:p>
      <w:r>
        <w:t>• discuss what they would consider</w:t>
      </w:r>
    </w:p>
    <w:p>
      <w:r>
        <w:t>in writing short notes in groups</w:t>
      </w:r>
    </w:p>
    <w:p>
      <w:r>
        <w:t>• brainstorm ideas on safety at</w:t>
      </w:r>
    </w:p>
    <w:p>
      <w:r>
        <w:t>home</w:t>
      </w:r>
    </w:p>
    <w:p>
      <w:r>
        <w:t>• use ideas generated during</w:t>
      </w:r>
    </w:p>
    <w:p>
      <w:r>
        <w:t>brainstorming to write short</w:t>
      </w:r>
    </w:p>
    <w:p>
      <w:r>
        <w:t>notes on safety at home in groups</w:t>
      </w:r>
    </w:p>
    <w:p>
      <w:r>
        <w:t>• exchange their short notes with</w:t>
      </w:r>
    </w:p>
    <w:p>
      <w:r>
        <w:t>other groups in class for peer</w:t>
      </w:r>
    </w:p>
    <w:p>
      <w:r>
        <w:t>review</w:t>
      </w:r>
    </w:p>
    <w:p>
      <w:r>
        <w:t>• display their short notes to the</w:t>
      </w:r>
    </w:p>
    <w:p>
      <w:r>
        <w:t>class</w:t>
      </w:r>
    </w:p>
    <w:p>
      <w:r>
        <w:t>1. How do you</w:t>
      </w:r>
    </w:p>
    <w:p>
      <w:r>
        <w:t>write short</w:t>
      </w:r>
    </w:p>
    <w:p>
      <w:r>
        <w:t>notes?</w:t>
      </w:r>
    </w:p>
    <w:p>
      <w:r>
        <w:t>2. Why do we</w:t>
      </w:r>
    </w:p>
    <w:p>
      <w:r>
        <w:t>write short</w:t>
      </w:r>
    </w:p>
    <w:p>
      <w:r>
        <w:t>notes?</w:t>
      </w:r>
    </w:p>
    <w:p/>
    <w:p>
      <w:r>
        <w:t>Core competencies to be developed:</w:t>
      </w:r>
    </w:p>
    <w:p>
      <w:r>
        <w:t>• Self-efficacy is achieved as learners brainstorm ideas and use them to write short notes on safety at home.</w:t>
      </w:r>
    </w:p>
    <w:p>
      <w:r>
        <w:t>• Citizenship is developed as learners acquire and give information on safety at home.</w:t>
      </w:r>
    </w:p>
    <w:p>
      <w:r>
        <w:t>• Digital literacy is developed as learners adopt digital technology in surfing the internet and reading short notes on</w:t>
      </w:r>
    </w:p>
    <w:p>
      <w:r>
        <w:t>safety and security</w:t>
      </w:r>
    </w:p>
    <w:p>
      <w:r>
        <w:t>Values:</w:t>
      </w:r>
    </w:p>
    <w:p>
      <w:r>
        <w:t>• Unity is enhanced as learners work together in groups to write and review short notes.</w:t>
      </w:r>
    </w:p>
    <w:p/>
    <w:p>
      <w:r>
        <w:t>31</w:t>
      </w:r>
    </w:p>
    <w:p>
      <w:r>
        <w:t>• Responsibility is nurtured as learners safely surf the internet for information on how to write short notes.</w:t>
      </w:r>
    </w:p>
    <w:p>
      <w:r>
        <w:t>Pertinent and Contemporary Issues (PCIs):</w:t>
      </w:r>
    </w:p>
    <w:p>
      <w:r>
        <w:t>• Self-awareness is enhanced as learners acquire and give information on safety at home.</w:t>
      </w:r>
    </w:p>
    <w:p>
      <w:r>
        <w:t>• Social cohesion is achieved as learners collaborate to write and review short notes on safety at home.</w:t>
      </w:r>
    </w:p>
    <w:p>
      <w:r>
        <w:t>• Safety and security education is achieved as learners acquire and give information in writing about safety at</w:t>
      </w:r>
    </w:p>
    <w:p>
      <w:r>
        <w:t>home.</w:t>
      </w:r>
    </w:p>
    <w:p>
      <w:r>
        <w:t>Link to other subjects:</w:t>
      </w:r>
    </w:p>
    <w:p>
      <w:r>
        <w:t>• English and Kiswahili cover note making skills.</w:t>
      </w:r>
    </w:p>
    <w:p>
      <w:r>
        <w:t>• Social Studies and Integrated Science address issues on safety at home.</w:t>
      </w:r>
    </w:p>
    <w:p/>
    <w:p>
      <w:r>
        <w:t>Assessment Rubric</w:t>
      </w:r>
    </w:p>
    <w:p>
      <w:r>
        <w:t>Indicator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explain key</w:t>
      </w:r>
    </w:p>
    <w:p>
      <w:r>
        <w:t>considerations in writing</w:t>
      </w:r>
    </w:p>
    <w:p>
      <w:r>
        <w:t>short notes on a given</w:t>
      </w:r>
    </w:p>
    <w:p>
      <w:r>
        <w:t>topic</w:t>
      </w:r>
    </w:p>
    <w:p>
      <w:r>
        <w:t>Explains key</w:t>
      </w:r>
    </w:p>
    <w:p>
      <w:r>
        <w:t>considerations in</w:t>
      </w:r>
    </w:p>
    <w:p>
      <w:r>
        <w:t>writing short notes</w:t>
      </w:r>
    </w:p>
    <w:p>
      <w:r>
        <w:t>on a given topic</w:t>
      </w:r>
    </w:p>
    <w:p>
      <w:r>
        <w:t>confidently</w:t>
      </w:r>
    </w:p>
    <w:p>
      <w:r>
        <w:t>Explains key</w:t>
      </w:r>
    </w:p>
    <w:p>
      <w:r>
        <w:t>considerations in</w:t>
      </w:r>
    </w:p>
    <w:p>
      <w:r>
        <w:t>writing short notes</w:t>
      </w:r>
    </w:p>
    <w:p>
      <w:r>
        <w:t>on a given topic</w:t>
      </w:r>
    </w:p>
    <w:p>
      <w:r>
        <w:t>With assistance</w:t>
      </w:r>
    </w:p>
    <w:p>
      <w:r>
        <w:t>explains some key</w:t>
      </w:r>
    </w:p>
    <w:p>
      <w:r>
        <w:t>considerations in</w:t>
      </w:r>
    </w:p>
    <w:p>
      <w:r>
        <w:t>writing short notes</w:t>
      </w:r>
    </w:p>
    <w:p>
      <w:r>
        <w:t>on a given topic</w:t>
      </w:r>
    </w:p>
    <w:p>
      <w:r>
        <w:t>Has difficulty</w:t>
      </w:r>
    </w:p>
    <w:p>
      <w:r>
        <w:t>explaining key</w:t>
      </w:r>
    </w:p>
    <w:p>
      <w:r>
        <w:t>considerations in</w:t>
      </w:r>
    </w:p>
    <w:p>
      <w:r>
        <w:t>writing short notes</w:t>
      </w:r>
    </w:p>
    <w:p>
      <w:r>
        <w:t>on a given topic</w:t>
      </w:r>
    </w:p>
    <w:p>
      <w:r>
        <w:t>Ability to write short</w:t>
      </w:r>
    </w:p>
    <w:p>
      <w:r>
        <w:t>notes on safety at home</w:t>
      </w:r>
    </w:p>
    <w:p/>
    <w:p>
      <w:r>
        <w:t>Writes short notes</w:t>
      </w:r>
    </w:p>
    <w:p>
      <w:r>
        <w:t>on safety at home</w:t>
      </w:r>
    </w:p>
    <w:p>
      <w:r>
        <w:t>perfectly</w:t>
      </w:r>
    </w:p>
    <w:p>
      <w:r>
        <w:t>Writes short notes</w:t>
      </w:r>
    </w:p>
    <w:p>
      <w:r>
        <w:t>on safety at home</w:t>
      </w:r>
    </w:p>
    <w:p>
      <w:r>
        <w:t>With help writes</w:t>
      </w:r>
    </w:p>
    <w:p>
      <w:r>
        <w:t>short notes on safety</w:t>
      </w:r>
    </w:p>
    <w:p>
      <w:r>
        <w:t>at home</w:t>
      </w:r>
    </w:p>
    <w:p>
      <w:r>
        <w:t>Struggles to write</w:t>
      </w:r>
    </w:p>
    <w:p>
      <w:r>
        <w:t>short notes on safety</w:t>
      </w:r>
    </w:p>
    <w:p>
      <w:r>
        <w:t>at home</w:t>
      </w:r>
    </w:p>
    <w:p/>
    <w:p>
      <w:r>
        <w:t>32</w:t>
      </w:r>
    </w:p>
    <w:p>
      <w:r>
        <w:t>THEME 4.0: ENVIRONMENTAL CONSERVATION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4.1.1</w:t>
      </w:r>
    </w:p>
    <w:p>
      <w:r>
        <w:t>Conversational</w:t>
      </w:r>
    </w:p>
    <w:p>
      <w:r>
        <w:t>Skills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</w:t>
      </w:r>
    </w:p>
    <w:p>
      <w:r>
        <w:t>common ways of</w:t>
      </w:r>
    </w:p>
    <w:p>
      <w:r>
        <w:t>beginning and</w:t>
      </w:r>
    </w:p>
    <w:p>
      <w:r>
        <w:t>ending a</w:t>
      </w:r>
    </w:p>
    <w:p>
      <w:r>
        <w:t>conversation,</w:t>
      </w:r>
    </w:p>
    <w:p>
      <w:r>
        <w:t>b) take part in a</w:t>
      </w:r>
    </w:p>
    <w:p>
      <w:r>
        <w:t>conversation about</w:t>
      </w:r>
    </w:p>
    <w:p>
      <w:r>
        <w:t>environmental</w:t>
      </w:r>
    </w:p>
    <w:p>
      <w:r>
        <w:t>pollution,</w:t>
      </w:r>
    </w:p>
    <w:p>
      <w:r>
        <w:t>c) value the</w:t>
      </w:r>
    </w:p>
    <w:p>
      <w:r>
        <w:t>importance of</w:t>
      </w:r>
    </w:p>
    <w:p>
      <w:r>
        <w:t>conserving the</w:t>
      </w:r>
    </w:p>
    <w:p>
      <w:r>
        <w:t>environment.</w:t>
      </w:r>
    </w:p>
    <w:p/>
    <w:p>
      <w:r>
        <w:t>The learner is guided to:</w:t>
      </w:r>
    </w:p>
    <w:p>
      <w:r>
        <w:t>• listen to a conversation and</w:t>
      </w:r>
    </w:p>
    <w:p>
      <w:r>
        <w:t>identify common ways of</w:t>
      </w:r>
    </w:p>
    <w:p>
      <w:r>
        <w:t>beginning and ending a</w:t>
      </w:r>
    </w:p>
    <w:p>
      <w:r>
        <w:t>conversation</w:t>
      </w:r>
    </w:p>
    <w:p>
      <w:r>
        <w:t>• use digital devices to view</w:t>
      </w:r>
    </w:p>
    <w:p>
      <w:r>
        <w:t>presentations on</w:t>
      </w:r>
    </w:p>
    <w:p>
      <w:r>
        <w:t>environmental pollution then</w:t>
      </w:r>
    </w:p>
    <w:p>
      <w:r>
        <w:t>discuss in their groups how</w:t>
      </w:r>
    </w:p>
    <w:p>
      <w:r>
        <w:t>the school environment can</w:t>
      </w:r>
    </w:p>
    <w:p>
      <w:r>
        <w:t>be polluted</w:t>
      </w:r>
    </w:p>
    <w:p>
      <w:r>
        <w:t>• role play a dialogue on</w:t>
      </w:r>
    </w:p>
    <w:p>
      <w:r>
        <w:t>environmental pollution in</w:t>
      </w:r>
    </w:p>
    <w:p>
      <w:r>
        <w:t>groups</w:t>
      </w:r>
    </w:p>
    <w:p>
      <w:r>
        <w:t>• work in pairs to discuss</w:t>
      </w:r>
    </w:p>
    <w:p>
      <w:r>
        <w:t>different ways of making the</w:t>
      </w:r>
    </w:p>
    <w:p>
      <w:r>
        <w:t>environment safe</w:t>
      </w:r>
    </w:p>
    <w:p>
      <w:r>
        <w:t>• come up with an</w:t>
      </w:r>
    </w:p>
    <w:p>
      <w:r>
        <w:t>environmental club and</w:t>
      </w:r>
    </w:p>
    <w:p>
      <w:r>
        <w:t>conserve the school and the</w:t>
      </w:r>
    </w:p>
    <w:p>
      <w:r>
        <w:t>community environments.</w:t>
      </w:r>
    </w:p>
    <w:p/>
    <w:p>
      <w:r>
        <w:t>1. How do we</w:t>
      </w:r>
    </w:p>
    <w:p>
      <w:r>
        <w:t>make</w:t>
      </w:r>
    </w:p>
    <w:p>
      <w:r>
        <w:t>conversations</w:t>
      </w:r>
    </w:p>
    <w:p>
      <w:r>
        <w:t>interesting?</w:t>
      </w:r>
    </w:p>
    <w:p>
      <w:r>
        <w:t>2. Why is it</w:t>
      </w:r>
    </w:p>
    <w:p>
      <w:r>
        <w:t>important to</w:t>
      </w:r>
    </w:p>
    <w:p>
      <w:r>
        <w:t>discuss topical</w:t>
      </w:r>
    </w:p>
    <w:p>
      <w:r>
        <w:t>issues like</w:t>
      </w:r>
    </w:p>
    <w:p>
      <w:r>
        <w:t>environmental</w:t>
      </w:r>
    </w:p>
    <w:p>
      <w:r>
        <w:t>pollution?</w:t>
      </w:r>
    </w:p>
    <w:p/>
    <w:p>
      <w:r>
        <w:t>33</w:t>
      </w:r>
    </w:p>
    <w:p>
      <w:r>
        <w:t>Core competencies to be developed:</w:t>
      </w:r>
    </w:p>
    <w:p>
      <w:r>
        <w:t>• Communication is achieved as learners listen critically and use tone and language while role playing a</w:t>
      </w:r>
    </w:p>
    <w:p>
      <w:r>
        <w:t>dialogue on environmental pollution in groups.</w:t>
      </w:r>
    </w:p>
    <w:p>
      <w:r>
        <w:t>• Collaboration is developed as the learners contribute to group decision making coming up with an</w:t>
      </w:r>
    </w:p>
    <w:p>
      <w:r>
        <w:t>environmental club and conserve the school and the community environments.</w:t>
      </w:r>
    </w:p>
    <w:p>
      <w:r>
        <w:t>• Citizenship is enhanced as learners come up with an environmental club and conserve the school and the</w:t>
      </w:r>
    </w:p>
    <w:p>
      <w:r>
        <w:t>community environments.</w:t>
      </w:r>
    </w:p>
    <w:p>
      <w:r>
        <w:t>Values:</w:t>
      </w:r>
    </w:p>
    <w:p>
      <w:r>
        <w:t>• Respect is developed as learners listen to each other’s opinion during the dialogues</w:t>
      </w:r>
    </w:p>
    <w:p>
      <w:r>
        <w:t>• Responsibility is instilled as learners learn to care for the environment and express it in the dialogues.</w:t>
      </w:r>
    </w:p>
    <w:p>
      <w:r>
        <w:t>• Unity will be enhanced as learners role play a dialogue on environmental pollution in groups.</w:t>
      </w:r>
    </w:p>
    <w:p>
      <w:r>
        <w:t>Pertinent and Contemporary Issues (PCIs):</w:t>
      </w:r>
    </w:p>
    <w:p>
      <w:r>
        <w:t>• Effective communication is realised as learners listen critically and use tone and language while role playing</w:t>
      </w:r>
    </w:p>
    <w:p>
      <w:r>
        <w:t>a dialogue on environmental pollution in groups.</w:t>
      </w:r>
    </w:p>
    <w:p>
      <w:r>
        <w:t>• Environmental education is acquired when learners come up with an environmental club and conserve the</w:t>
      </w:r>
    </w:p>
    <w:p>
      <w:r>
        <w:t>school and the community environments.</w:t>
      </w:r>
    </w:p>
    <w:p>
      <w:r>
        <w:t>• Critical thinking is enhanced as learners discuss ways in which the school environment can be polluted.</w:t>
      </w:r>
    </w:p>
    <w:p>
      <w:r>
        <w:t>Link to other subjects:</w:t>
      </w:r>
    </w:p>
    <w:p>
      <w:r>
        <w:t>• Kiswahili and English cover conversation skills.</w:t>
      </w:r>
    </w:p>
    <w:p>
      <w:r>
        <w:t>• Integrated Science addresses environmental pollution</w:t>
      </w:r>
    </w:p>
    <w:p/>
    <w:p>
      <w:r>
        <w:t>34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identify</w:t>
      </w:r>
    </w:p>
    <w:p>
      <w:r>
        <w:t>the common ways</w:t>
      </w:r>
    </w:p>
    <w:p>
      <w:r>
        <w:t>of beginning and</w:t>
      </w:r>
    </w:p>
    <w:p>
      <w:r>
        <w:t>ending a</w:t>
      </w:r>
    </w:p>
    <w:p>
      <w:r>
        <w:t>conversation</w:t>
      </w:r>
    </w:p>
    <w:p>
      <w:r>
        <w:t>Confidently gives</w:t>
      </w:r>
    </w:p>
    <w:p>
      <w:r>
        <w:t>the different ways of</w:t>
      </w:r>
    </w:p>
    <w:p>
      <w:r>
        <w:t>beginning and</w:t>
      </w:r>
    </w:p>
    <w:p>
      <w:r>
        <w:t>ending a</w:t>
      </w:r>
    </w:p>
    <w:p>
      <w:r>
        <w:t>conversation</w:t>
      </w:r>
    </w:p>
    <w:p>
      <w:r>
        <w:t>Gives the different</w:t>
      </w:r>
    </w:p>
    <w:p>
      <w:r>
        <w:t>ways of beginning</w:t>
      </w:r>
    </w:p>
    <w:p>
      <w:r>
        <w:t>and ending a</w:t>
      </w:r>
    </w:p>
    <w:p>
      <w:r>
        <w:t>conversation</w:t>
      </w:r>
    </w:p>
    <w:p>
      <w:r>
        <w:t>Partially gives ways</w:t>
      </w:r>
    </w:p>
    <w:p>
      <w:r>
        <w:t>of beginning and</w:t>
      </w:r>
    </w:p>
    <w:p>
      <w:r>
        <w:t>ending a</w:t>
      </w:r>
    </w:p>
    <w:p>
      <w:r>
        <w:t>conversation</w:t>
      </w:r>
    </w:p>
    <w:p>
      <w:r>
        <w:t>Struggles to give</w:t>
      </w:r>
    </w:p>
    <w:p>
      <w:r>
        <w:t>ways of beginning</w:t>
      </w:r>
    </w:p>
    <w:p>
      <w:r>
        <w:t>and ending a</w:t>
      </w:r>
    </w:p>
    <w:p>
      <w:r>
        <w:t>conversation even</w:t>
      </w:r>
    </w:p>
    <w:p>
      <w:r>
        <w:t>with assistance</w:t>
      </w:r>
    </w:p>
    <w:p>
      <w:r>
        <w:t>Ability to take part</w:t>
      </w:r>
    </w:p>
    <w:p>
      <w:r>
        <w:t>in a conversation</w:t>
      </w:r>
    </w:p>
    <w:p>
      <w:r>
        <w:t>about</w:t>
      </w:r>
    </w:p>
    <w:p>
      <w:r>
        <w:t>environmental</w:t>
      </w:r>
    </w:p>
    <w:p>
      <w:r>
        <w:t>pollution</w:t>
      </w:r>
    </w:p>
    <w:p/>
    <w:p>
      <w:r>
        <w:t>Creatively and</w:t>
      </w:r>
    </w:p>
    <w:p>
      <w:r>
        <w:t>confidently</w:t>
      </w:r>
    </w:p>
    <w:p>
      <w:r>
        <w:t>participates in a</w:t>
      </w:r>
    </w:p>
    <w:p>
      <w:r>
        <w:t>conversation about</w:t>
      </w:r>
    </w:p>
    <w:p>
      <w:r>
        <w:t>environmental</w:t>
      </w:r>
    </w:p>
    <w:p>
      <w:r>
        <w:t>pollution</w:t>
      </w:r>
    </w:p>
    <w:p>
      <w:r>
        <w:t>Participates in a</w:t>
      </w:r>
    </w:p>
    <w:p>
      <w:r>
        <w:t>conversation about</w:t>
      </w:r>
    </w:p>
    <w:p>
      <w:r>
        <w:t>environmental</w:t>
      </w:r>
    </w:p>
    <w:p>
      <w:r>
        <w:t>pollution</w:t>
      </w:r>
    </w:p>
    <w:p>
      <w:r>
        <w:t>With cues,</w:t>
      </w:r>
    </w:p>
    <w:p>
      <w:r>
        <w:t>participates in a</w:t>
      </w:r>
    </w:p>
    <w:p>
      <w:r>
        <w:t>conversation about</w:t>
      </w:r>
    </w:p>
    <w:p>
      <w:r>
        <w:t>environmental</w:t>
      </w:r>
    </w:p>
    <w:p>
      <w:r>
        <w:t>pollution</w:t>
      </w:r>
    </w:p>
    <w:p>
      <w:r>
        <w:t>Has difficulty in</w:t>
      </w:r>
    </w:p>
    <w:p>
      <w:r>
        <w:t>participating in a</w:t>
      </w:r>
    </w:p>
    <w:p>
      <w:r>
        <w:t>conversation about</w:t>
      </w:r>
    </w:p>
    <w:p>
      <w:r>
        <w:t>environmental</w:t>
      </w:r>
    </w:p>
    <w:p>
      <w:r>
        <w:t>pollution even with</w:t>
      </w:r>
    </w:p>
    <w:p>
      <w:r>
        <w:t>assistance</w:t>
      </w:r>
    </w:p>
    <w:p/>
    <w:p>
      <w:r>
        <w:t>35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4.2</w:t>
      </w:r>
    </w:p>
    <w:p>
      <w:r>
        <w:t>READING</w:t>
      </w:r>
    </w:p>
    <w:p>
      <w:r>
        <w:t>4.2.1</w:t>
      </w:r>
    </w:p>
    <w:p>
      <w:r>
        <w:t>Reading for</w:t>
      </w:r>
    </w:p>
    <w:p>
      <w:r>
        <w:t>information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main</w:t>
      </w:r>
    </w:p>
    <w:p>
      <w:r>
        <w:t>points in a variety</w:t>
      </w:r>
    </w:p>
    <w:p>
      <w:r>
        <w:t>of texts</w:t>
      </w:r>
    </w:p>
    <w:p>
      <w:r>
        <w:t>b) create a personal</w:t>
      </w:r>
    </w:p>
    <w:p>
      <w:r>
        <w:t>collection of</w:t>
      </w:r>
    </w:p>
    <w:p>
      <w:r>
        <w:t>thematic</w:t>
      </w:r>
    </w:p>
    <w:p>
      <w:r>
        <w:t>vocabulary</w:t>
      </w:r>
    </w:p>
    <w:p>
      <w:r>
        <w:t>c) desire to read</w:t>
      </w:r>
    </w:p>
    <w:p>
      <w:r>
        <w:t>varied texts as a</w:t>
      </w:r>
    </w:p>
    <w:p>
      <w:r>
        <w:t>source of</w:t>
      </w:r>
    </w:p>
    <w:p>
      <w:r>
        <w:t>information.</w:t>
      </w:r>
    </w:p>
    <w:p>
      <w:r>
        <w:t>The learner is guided to:</w:t>
      </w:r>
    </w:p>
    <w:p>
      <w:r>
        <w:t>• work in small groups to practice</w:t>
      </w:r>
    </w:p>
    <w:p>
      <w:r>
        <w:t>how to study the pictures and make</w:t>
      </w:r>
    </w:p>
    <w:p>
      <w:r>
        <w:t>observations and make observations</w:t>
      </w:r>
    </w:p>
    <w:p>
      <w:r>
        <w:t>in a text about soil conservation</w:t>
      </w:r>
    </w:p>
    <w:p>
      <w:r>
        <w:t>• read about soil conservation in the</w:t>
      </w:r>
    </w:p>
    <w:p>
      <w:r>
        <w:t>grade 7 course book to identify</w:t>
      </w:r>
    </w:p>
    <w:p>
      <w:r>
        <w:t>main points and make personal</w:t>
      </w:r>
    </w:p>
    <w:p>
      <w:r>
        <w:t>notes,</w:t>
      </w:r>
    </w:p>
    <w:p>
      <w:r>
        <w:t>• silently read texts on soil</w:t>
      </w:r>
    </w:p>
    <w:p>
      <w:r>
        <w:t>conservation and discuss the effects</w:t>
      </w:r>
    </w:p>
    <w:p>
      <w:r>
        <w:t>of soil conservation as a whole</w:t>
      </w:r>
    </w:p>
    <w:p>
      <w:r>
        <w:t>class</w:t>
      </w:r>
    </w:p>
    <w:p>
      <w:r>
        <w:t>• practice in pairs how to infer the</w:t>
      </w:r>
    </w:p>
    <w:p>
      <w:r>
        <w:t>meaning of thematic vocabulary</w:t>
      </w:r>
    </w:p>
    <w:p>
      <w:r>
        <w:t>items from context</w:t>
      </w:r>
    </w:p>
    <w:p>
      <w:r>
        <w:t>• Use the thematic words learnt to</w:t>
      </w:r>
    </w:p>
    <w:p>
      <w:r>
        <w:t>create a personal collection of</w:t>
      </w:r>
    </w:p>
    <w:p>
      <w:r>
        <w:t>vocabulary related to environmental</w:t>
      </w:r>
    </w:p>
    <w:p>
      <w:r>
        <w:t>conservation.</w:t>
      </w:r>
    </w:p>
    <w:p>
      <w:r>
        <w:t>1. Why is it</w:t>
      </w:r>
    </w:p>
    <w:p>
      <w:r>
        <w:t>important to read</w:t>
      </w:r>
    </w:p>
    <w:p>
      <w:r>
        <w:t>a variety of texts</w:t>
      </w:r>
    </w:p>
    <w:p>
      <w:r>
        <w:t>to find</w:t>
      </w:r>
    </w:p>
    <w:p>
      <w:r>
        <w:t>information?</w:t>
      </w:r>
    </w:p>
    <w:p>
      <w:r>
        <w:t>2. How do we</w:t>
      </w:r>
    </w:p>
    <w:p>
      <w:r>
        <w:t>control</w:t>
      </w:r>
    </w:p>
    <w:p>
      <w:r>
        <w:t>environmental</w:t>
      </w:r>
    </w:p>
    <w:p>
      <w:r>
        <w:t>pollution?</w:t>
      </w:r>
    </w:p>
    <w:p/>
    <w:p>
      <w:r>
        <w:t>Core competencies to be developed:</w:t>
      </w:r>
    </w:p>
    <w:p>
      <w:r>
        <w:t>• Citizenship will be enhanced as learners demonstrate responsible decision making as learners read texts on</w:t>
      </w:r>
    </w:p>
    <w:p>
      <w:r>
        <w:t>environmental conservation and respond to relevant questions</w:t>
      </w:r>
    </w:p>
    <w:p/>
    <w:p>
      <w:r>
        <w:t>36</w:t>
      </w:r>
    </w:p>
    <w:p>
      <w:r>
        <w:t>• Learning to learn will be acquired through working collaboratively in pairs to discuss the meaning of thematic</w:t>
      </w:r>
    </w:p>
    <w:p>
      <w:r>
        <w:t>vocabulary items from context</w:t>
      </w:r>
    </w:p>
    <w:p>
      <w:r>
        <w:t>Values:</w:t>
      </w:r>
    </w:p>
    <w:p>
      <w:r>
        <w:t>• Respect will be achieved as learners listen to each other’s interpretation of vocabulary items.</w:t>
      </w:r>
    </w:p>
    <w:p>
      <w:r>
        <w:t>• Unity will be realised as learners work in pairs discuss the meaning of vocabulary items from context.</w:t>
      </w:r>
    </w:p>
    <w:p>
      <w:r>
        <w:t>Pertinent and Contemporary Issues (PCIs):</w:t>
      </w:r>
    </w:p>
    <w:p>
      <w:r>
        <w:t>• Effective communication is enhanced as learners discuss the effects of soil conservation.</w:t>
      </w:r>
    </w:p>
    <w:p>
      <w:r>
        <w:t>• Environmental education is acquired as learners read texts on soil conservation and answers questions orally.</w:t>
      </w:r>
    </w:p>
    <w:p>
      <w:r>
        <w:t>• Critical thinking is inculcated as the learners infer the meaning of vocabulary items.</w:t>
      </w:r>
    </w:p>
    <w:p>
      <w:r>
        <w:t>Link to other subjects:</w:t>
      </w:r>
    </w:p>
    <w:p>
      <w:r>
        <w:t>• Integrated Science and Agriculture address environmental conservation.</w:t>
      </w:r>
    </w:p>
    <w:p>
      <w:r>
        <w:t>• English covers reading for information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points in a text</w:t>
      </w:r>
    </w:p>
    <w:p>
      <w:r>
        <w:t>on soil conservation</w:t>
      </w:r>
    </w:p>
    <w:p>
      <w:r>
        <w:t>Confidently</w:t>
      </w:r>
    </w:p>
    <w:p>
      <w:r>
        <w:t>identifies the main</w:t>
      </w:r>
    </w:p>
    <w:p>
      <w:r>
        <w:t>points in a text on</w:t>
      </w:r>
    </w:p>
    <w:p>
      <w:r>
        <w:t>soil conservation</w:t>
      </w:r>
    </w:p>
    <w:p>
      <w:r>
        <w:t>Identifies the main</w:t>
      </w:r>
    </w:p>
    <w:p>
      <w:r>
        <w:t>points in a text on</w:t>
      </w:r>
    </w:p>
    <w:p>
      <w:r>
        <w:t>soil conservation</w:t>
      </w:r>
    </w:p>
    <w:p>
      <w:r>
        <w:t>Attempts to identify</w:t>
      </w:r>
    </w:p>
    <w:p>
      <w:r>
        <w:t>some of the main</w:t>
      </w:r>
    </w:p>
    <w:p>
      <w:r>
        <w:t>points in a text on soil</w:t>
      </w:r>
    </w:p>
    <w:p>
      <w:r>
        <w:t>conservation</w:t>
      </w:r>
    </w:p>
    <w:p>
      <w:r>
        <w:t>Identifies few points</w:t>
      </w:r>
    </w:p>
    <w:p>
      <w:r>
        <w:t>in a text on soil</w:t>
      </w:r>
    </w:p>
    <w:p>
      <w:r>
        <w:t>conservation</w:t>
      </w:r>
    </w:p>
    <w:p>
      <w:r>
        <w:t>Ability to demonstrate</w:t>
      </w:r>
    </w:p>
    <w:p>
      <w:r>
        <w:t>responsible decision</w:t>
      </w:r>
    </w:p>
    <w:p>
      <w:r>
        <w:t>making in responding</w:t>
      </w:r>
    </w:p>
    <w:p>
      <w:r>
        <w:t>to questions from</w:t>
      </w:r>
    </w:p>
    <w:p>
      <w:r>
        <w:t>texts</w:t>
      </w:r>
    </w:p>
    <w:p>
      <w:r>
        <w:t>Creatively</w:t>
      </w:r>
    </w:p>
    <w:p>
      <w:r>
        <w:t>demonstrates</w:t>
      </w:r>
    </w:p>
    <w:p>
      <w:r>
        <w:t>responsible decision</w:t>
      </w:r>
    </w:p>
    <w:p>
      <w:r>
        <w:t>making by</w:t>
      </w:r>
    </w:p>
    <w:p>
      <w:r>
        <w:t>Demonstrates</w:t>
      </w:r>
    </w:p>
    <w:p>
      <w:r>
        <w:t>responsible</w:t>
      </w:r>
    </w:p>
    <w:p>
      <w:r>
        <w:t>decision making by</w:t>
      </w:r>
    </w:p>
    <w:p>
      <w:r>
        <w:t>responding to</w:t>
      </w:r>
    </w:p>
    <w:p>
      <w:r>
        <w:t>With cues,</w:t>
      </w:r>
    </w:p>
    <w:p>
      <w:r>
        <w:t>demonstrates</w:t>
      </w:r>
    </w:p>
    <w:p>
      <w:r>
        <w:t>responsible decision</w:t>
      </w:r>
    </w:p>
    <w:p>
      <w:r>
        <w:t>making by responding</w:t>
      </w:r>
    </w:p>
    <w:p>
      <w:r>
        <w:t>to questions from texts</w:t>
      </w:r>
    </w:p>
    <w:p>
      <w:r>
        <w:t>Has difficulties in</w:t>
      </w:r>
    </w:p>
    <w:p>
      <w:r>
        <w:t>demonstrating</w:t>
      </w:r>
    </w:p>
    <w:p>
      <w:r>
        <w:t>responsible decision</w:t>
      </w:r>
    </w:p>
    <w:p>
      <w:r>
        <w:t>making by responding</w:t>
      </w:r>
    </w:p>
    <w:p>
      <w:r>
        <w:t>to questions from texts</w:t>
      </w:r>
    </w:p>
    <w:p/>
    <w:p>
      <w:r>
        <w:t>37</w:t>
      </w:r>
    </w:p>
    <w:p>
      <w:r>
        <w:t>responding to</w:t>
      </w:r>
    </w:p>
    <w:p>
      <w:r>
        <w:t>questions from texts</w:t>
      </w:r>
    </w:p>
    <w:p>
      <w:r>
        <w:t>questions from</w:t>
      </w:r>
    </w:p>
    <w:p>
      <w:r>
        <w:t>texts</w:t>
      </w:r>
    </w:p>
    <w:p>
      <w:r>
        <w:t>Ability to use</w:t>
      </w:r>
    </w:p>
    <w:p>
      <w:r>
        <w:t>thematic words from</w:t>
      </w:r>
    </w:p>
    <w:p>
      <w:r>
        <w:t>texts to create a</w:t>
      </w:r>
    </w:p>
    <w:p>
      <w:r>
        <w:t>personal collection of</w:t>
      </w:r>
    </w:p>
    <w:p>
      <w:r>
        <w:t>vocabulary</w:t>
      </w:r>
    </w:p>
    <w:p/>
    <w:p>
      <w:r>
        <w:t>Creatively uses</w:t>
      </w:r>
    </w:p>
    <w:p>
      <w:r>
        <w:t>thematic words</w:t>
      </w:r>
    </w:p>
    <w:p>
      <w:r>
        <w:t>from texts to create</w:t>
      </w:r>
    </w:p>
    <w:p>
      <w:r>
        <w:t>a personal</w:t>
      </w:r>
    </w:p>
    <w:p>
      <w:r>
        <w:t>collection of</w:t>
      </w:r>
    </w:p>
    <w:p>
      <w:r>
        <w:t>vocabulary</w:t>
      </w:r>
    </w:p>
    <w:p>
      <w:r>
        <w:t>Uses thematic</w:t>
      </w:r>
    </w:p>
    <w:p>
      <w:r>
        <w:t>words from texts</w:t>
      </w:r>
    </w:p>
    <w:p>
      <w:r>
        <w:t>to create a</w:t>
      </w:r>
    </w:p>
    <w:p>
      <w:r>
        <w:t>personal</w:t>
      </w:r>
    </w:p>
    <w:p>
      <w:r>
        <w:t>collection of</w:t>
      </w:r>
    </w:p>
    <w:p>
      <w:r>
        <w:t>vocabulary</w:t>
      </w:r>
    </w:p>
    <w:p>
      <w:r>
        <w:t>With help, uses some</w:t>
      </w:r>
    </w:p>
    <w:p>
      <w:r>
        <w:t>thematic words from</w:t>
      </w:r>
    </w:p>
    <w:p>
      <w:r>
        <w:t>texts to create a</w:t>
      </w:r>
    </w:p>
    <w:p>
      <w:r>
        <w:t>personal collection of</w:t>
      </w:r>
    </w:p>
    <w:p>
      <w:r>
        <w:t>vocabulary</w:t>
      </w:r>
    </w:p>
    <w:p>
      <w:r>
        <w:t>Struggles to use</w:t>
      </w:r>
    </w:p>
    <w:p>
      <w:r>
        <w:t>thematic words from</w:t>
      </w:r>
    </w:p>
    <w:p>
      <w:r>
        <w:t>texts to create a</w:t>
      </w:r>
    </w:p>
    <w:p>
      <w:r>
        <w:t>personal collection of</w:t>
      </w:r>
    </w:p>
    <w:p>
      <w:r>
        <w:t>vocabulary</w:t>
      </w:r>
    </w:p>
    <w:p/>
    <w:p>
      <w:r>
        <w:t>38</w:t>
      </w:r>
    </w:p>
    <w:p>
      <w:r>
        <w:t>Strand Sub</w:t>
      </w:r>
    </w:p>
    <w:p>
      <w:r>
        <w:t>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4.3</w:t>
      </w:r>
    </w:p>
    <w:p>
      <w:r>
        <w:t>LANGUAGE</w:t>
      </w:r>
    </w:p>
    <w:p>
      <w:r>
        <w:t>STRUCTURE</w:t>
      </w:r>
    </w:p>
    <w:p>
      <w:r>
        <w:t>4.3.1</w:t>
      </w:r>
    </w:p>
    <w:p>
      <w:r>
        <w:t>Word</w:t>
      </w:r>
    </w:p>
    <w:p>
      <w:r>
        <w:t>classes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possessive</w:t>
      </w:r>
    </w:p>
    <w:p>
      <w:r>
        <w:t>adjectives in sentences</w:t>
      </w:r>
    </w:p>
    <w:p>
      <w:r>
        <w:t>about environmental</w:t>
      </w:r>
    </w:p>
    <w:p>
      <w:r>
        <w:t>conservation,</w:t>
      </w:r>
    </w:p>
    <w:p>
      <w:r>
        <w:t>b) select demonstrative</w:t>
      </w:r>
    </w:p>
    <w:p>
      <w:r>
        <w:t>adjectives from</w:t>
      </w:r>
    </w:p>
    <w:p>
      <w:r>
        <w:t>paragraphs to make</w:t>
      </w:r>
    </w:p>
    <w:p>
      <w:r>
        <w:t>sentences about</w:t>
      </w:r>
    </w:p>
    <w:p>
      <w:r>
        <w:t>environmental</w:t>
      </w:r>
    </w:p>
    <w:p>
      <w:r>
        <w:t>conservation,</w:t>
      </w:r>
    </w:p>
    <w:p>
      <w:r>
        <w:t>c) use demonstrative</w:t>
      </w:r>
    </w:p>
    <w:p>
      <w:r>
        <w:t>adjectives to complete</w:t>
      </w:r>
    </w:p>
    <w:p>
      <w:r>
        <w:t>sentences in texts,</w:t>
      </w:r>
    </w:p>
    <w:p>
      <w:r>
        <w:t>d) create simple</w:t>
      </w:r>
    </w:p>
    <w:p>
      <w:r>
        <w:t>descriptions using</w:t>
      </w:r>
    </w:p>
    <w:p>
      <w:r>
        <w:t>possessive adjectives,</w:t>
      </w:r>
    </w:p>
    <w:p>
      <w:r>
        <w:t>e) acknowledge the</w:t>
      </w:r>
    </w:p>
    <w:p>
      <w:r>
        <w:t>importance of</w:t>
      </w:r>
    </w:p>
    <w:p>
      <w:r>
        <w:t>demonstrative and</w:t>
      </w:r>
    </w:p>
    <w:p>
      <w:r>
        <w:t>possessive adjectives in</w:t>
      </w:r>
    </w:p>
    <w:p>
      <w:r>
        <w:t>communication.</w:t>
      </w:r>
    </w:p>
    <w:p>
      <w:r>
        <w:t>The learner is guided to:</w:t>
      </w:r>
    </w:p>
    <w:p>
      <w:r>
        <w:t>• engage in group activities to</w:t>
      </w:r>
    </w:p>
    <w:p>
      <w:r>
        <w:t>manipulate digital devices to</w:t>
      </w:r>
    </w:p>
    <w:p>
      <w:r>
        <w:t>find and read texts about</w:t>
      </w:r>
    </w:p>
    <w:p>
      <w:r>
        <w:t>environmental conservation</w:t>
      </w:r>
    </w:p>
    <w:p>
      <w:r>
        <w:t>and identify possessive</w:t>
      </w:r>
    </w:p>
    <w:p>
      <w:r>
        <w:t>adjectives</w:t>
      </w:r>
    </w:p>
    <w:p>
      <w:r>
        <w:t>• silently read a paragraph on</w:t>
      </w:r>
    </w:p>
    <w:p>
      <w:r>
        <w:t>environmental conservation to</w:t>
      </w:r>
    </w:p>
    <w:p>
      <w:r>
        <w:t>identify demonstrative</w:t>
      </w:r>
    </w:p>
    <w:p>
      <w:r>
        <w:t>adjectives and write them</w:t>
      </w:r>
    </w:p>
    <w:p>
      <w:r>
        <w:t>down</w:t>
      </w:r>
    </w:p>
    <w:p>
      <w:r>
        <w:t>• identify possessive adjectives</w:t>
      </w:r>
    </w:p>
    <w:p>
      <w:r>
        <w:t>in songs about environmental</w:t>
      </w:r>
    </w:p>
    <w:p>
      <w:r>
        <w:t>conservation and use them to</w:t>
      </w:r>
    </w:p>
    <w:p>
      <w:r>
        <w:t>write short texts</w:t>
      </w:r>
    </w:p>
    <w:p>
      <w:r>
        <w:t>• create short descriptions using</w:t>
      </w:r>
    </w:p>
    <w:p>
      <w:r>
        <w:t>possessive adjectives about</w:t>
      </w:r>
    </w:p>
    <w:p>
      <w:r>
        <w:t>pictures in a text book related</w:t>
      </w:r>
    </w:p>
    <w:p>
      <w:r>
        <w:t>to environmental conservation</w:t>
      </w:r>
    </w:p>
    <w:p>
      <w:r>
        <w:t>• work in pairs, to use</w:t>
      </w:r>
    </w:p>
    <w:p>
      <w:r>
        <w:t>demonstrative adjectives in</w:t>
      </w:r>
    </w:p>
    <w:p>
      <w:r>
        <w:t>1. How do we</w:t>
      </w:r>
    </w:p>
    <w:p>
      <w:r>
        <w:t>indicate</w:t>
      </w:r>
    </w:p>
    <w:p>
      <w:r>
        <w:t>possession?</w:t>
      </w:r>
    </w:p>
    <w:p>
      <w:r>
        <w:t>2. Why should</w:t>
      </w:r>
    </w:p>
    <w:p>
      <w:r>
        <w:t>we conserve</w:t>
      </w:r>
    </w:p>
    <w:p>
      <w:r>
        <w:t>the</w:t>
      </w:r>
    </w:p>
    <w:p>
      <w:r>
        <w:t>environment?</w:t>
      </w:r>
    </w:p>
    <w:p/>
    <w:p>
      <w:r>
        <w:t>39</w:t>
      </w:r>
    </w:p>
    <w:p>
      <w:r>
        <w:t>making sentences about</w:t>
      </w:r>
    </w:p>
    <w:p>
      <w:r>
        <w:t>environmental conservation</w:t>
      </w:r>
    </w:p>
    <w:p>
      <w:r>
        <w:t>• read text in the grade 7 course</w:t>
      </w:r>
    </w:p>
    <w:p>
      <w:r>
        <w:t>book and fill in blank spaces to</w:t>
      </w:r>
    </w:p>
    <w:p>
      <w:r>
        <w:t>complete paragraphs on</w:t>
      </w:r>
    </w:p>
    <w:p>
      <w:r>
        <w:t>environmental conservation</w:t>
      </w:r>
    </w:p>
    <w:p>
      <w:r>
        <w:t>using possessive and</w:t>
      </w:r>
    </w:p>
    <w:p>
      <w:r>
        <w:t>demonstrative adjectives.</w:t>
      </w:r>
    </w:p>
    <w:p>
      <w:r>
        <w:t>Core competencies to be developed:</w:t>
      </w:r>
    </w:p>
    <w:p>
      <w:r>
        <w:t>• Digital literacy will be enhanced as learners use digital technology to read digital texts on about environmental</w:t>
      </w:r>
    </w:p>
    <w:p>
      <w:r>
        <w:t>conservation and identify possessive adjectives</w:t>
      </w:r>
    </w:p>
    <w:p>
      <w:r>
        <w:t>• Communication is developed as learners participate actively in making sentences about environmental</w:t>
      </w:r>
    </w:p>
    <w:p>
      <w:r>
        <w:t>conservation using demonstrative adjectives in pairs.</w:t>
      </w:r>
    </w:p>
    <w:p>
      <w:r>
        <w:t>• Collaboration is enhanced as learners engage in group activities to manipulate digital devices to find and read</w:t>
      </w:r>
    </w:p>
    <w:p>
      <w:r>
        <w:t>texts about environmental conservation and identify possessive adjectives</w:t>
      </w:r>
    </w:p>
    <w:p>
      <w:r>
        <w:t>Values:</w:t>
      </w:r>
    </w:p>
    <w:p>
      <w:r>
        <w:t>• Unity is experienced as learners participate actively in making sentences about environmental conservation using</w:t>
      </w:r>
    </w:p>
    <w:p>
      <w:r>
        <w:t>demonstrative adjectives in pairs.</w:t>
      </w:r>
    </w:p>
    <w:p>
      <w:r>
        <w:t>• Respect will be developed as they appreciate each other’s opinion when working in pairs.</w:t>
      </w:r>
    </w:p>
    <w:p>
      <w:r>
        <w:t>Pertinent and Contemporary Issues (PCIs):</w:t>
      </w:r>
    </w:p>
    <w:p>
      <w:r>
        <w:t>• Self-esteem is achieved as learners confidently use digital technology to read digital texts on about environmental</w:t>
      </w:r>
    </w:p>
    <w:p>
      <w:r>
        <w:t>conservation and identify possessive adjectives.</w:t>
      </w:r>
    </w:p>
    <w:p>
      <w:r>
        <w:t>• Effective communication is enhanced as learners participate actively in making sentences about environmental</w:t>
      </w:r>
    </w:p>
    <w:p>
      <w:r>
        <w:t>conservation using demonstrative adjectives in pairs.</w:t>
      </w:r>
    </w:p>
    <w:p>
      <w:r>
        <w:t>• Environmental education is acquired as learners read a paragraph on environmental conservation and write down</w:t>
      </w:r>
    </w:p>
    <w:p>
      <w:r>
        <w:t>the demonstrative adjectives.</w:t>
      </w:r>
    </w:p>
    <w:p/>
    <w:p>
      <w:r>
        <w:t>40</w:t>
      </w:r>
    </w:p>
    <w:p>
      <w:r>
        <w:t>Link to other subjects:</w:t>
      </w:r>
    </w:p>
    <w:p>
      <w:r>
        <w:t>• Kiswahili and English address possessive and demonstrative adjectives.</w:t>
      </w:r>
    </w:p>
    <w:p>
      <w:r>
        <w:t>• Integrated Science addresses environmental pollution</w:t>
      </w:r>
    </w:p>
    <w:p/>
    <w:p>
      <w:r>
        <w:t>Assessment Rubric</w:t>
      </w:r>
    </w:p>
    <w:p>
      <w:r>
        <w:t>Ability to identify</w:t>
      </w:r>
    </w:p>
    <w:p>
      <w:r>
        <w:t>possessive adjectives</w:t>
      </w:r>
    </w:p>
    <w:p>
      <w:r>
        <w:t>in sentences about</w:t>
      </w:r>
    </w:p>
    <w:p>
      <w:r>
        <w:t>environmental</w:t>
      </w:r>
    </w:p>
    <w:p>
      <w:r>
        <w:t>conservation</w:t>
      </w:r>
    </w:p>
    <w:p>
      <w:r>
        <w:t>Effectively identifies</w:t>
      </w:r>
    </w:p>
    <w:p>
      <w:r>
        <w:t>possessive adjectives</w:t>
      </w:r>
    </w:p>
    <w:p>
      <w:r>
        <w:t>in sentences about</w:t>
      </w:r>
    </w:p>
    <w:p>
      <w:r>
        <w:t>environmental</w:t>
      </w:r>
    </w:p>
    <w:p>
      <w:r>
        <w:t>conservation</w:t>
      </w:r>
    </w:p>
    <w:p>
      <w:r>
        <w:t>Identifies possessive</w:t>
      </w:r>
    </w:p>
    <w:p>
      <w:r>
        <w:t>adjectives in</w:t>
      </w:r>
    </w:p>
    <w:p>
      <w:r>
        <w:t>sentences about</w:t>
      </w:r>
    </w:p>
    <w:p>
      <w:r>
        <w:t>environmental</w:t>
      </w:r>
    </w:p>
    <w:p>
      <w:r>
        <w:t>conservation</w:t>
      </w:r>
    </w:p>
    <w:p>
      <w:r>
        <w:t>With assistance,</w:t>
      </w:r>
    </w:p>
    <w:p>
      <w:r>
        <w:t>identifies possessive</w:t>
      </w:r>
    </w:p>
    <w:p>
      <w:r>
        <w:t>adjectives in</w:t>
      </w:r>
    </w:p>
    <w:p>
      <w:r>
        <w:t>sentences about</w:t>
      </w:r>
    </w:p>
    <w:p>
      <w:r>
        <w:t>environmental</w:t>
      </w:r>
    </w:p>
    <w:p>
      <w:r>
        <w:t>conservation</w:t>
      </w:r>
    </w:p>
    <w:p>
      <w:r>
        <w:t>Has difficulty</w:t>
      </w:r>
    </w:p>
    <w:p>
      <w:r>
        <w:t>identifying</w:t>
      </w:r>
    </w:p>
    <w:p>
      <w:r>
        <w:t>possessive adjectives</w:t>
      </w:r>
    </w:p>
    <w:p>
      <w:r>
        <w:t>in sentences about</w:t>
      </w:r>
    </w:p>
    <w:p>
      <w:r>
        <w:t>environmental</w:t>
      </w:r>
    </w:p>
    <w:p>
      <w:r>
        <w:t>conservation even</w:t>
      </w:r>
    </w:p>
    <w:p>
      <w:r>
        <w:t>with assistance</w:t>
      </w:r>
    </w:p>
    <w:p>
      <w:r>
        <w:t>Ability to select</w:t>
      </w:r>
    </w:p>
    <w:p>
      <w:r>
        <w:t>demonstrative</w:t>
      </w:r>
    </w:p>
    <w:p>
      <w:r>
        <w:t>adjectives from</w:t>
      </w:r>
    </w:p>
    <w:p>
      <w:r>
        <w:t>paragraphs to make</w:t>
      </w:r>
    </w:p>
    <w:p>
      <w:r>
        <w:t>sentences about</w:t>
      </w:r>
    </w:p>
    <w:p>
      <w:r>
        <w:t>environmental</w:t>
      </w:r>
    </w:p>
    <w:p>
      <w:r>
        <w:t>conservation</w:t>
      </w:r>
    </w:p>
    <w:p>
      <w:r>
        <w:t>Excellently selects</w:t>
      </w:r>
    </w:p>
    <w:p>
      <w:r>
        <w:t>demonstrative</w:t>
      </w:r>
    </w:p>
    <w:p>
      <w:r>
        <w:t>adjectives from</w:t>
      </w:r>
    </w:p>
    <w:p>
      <w:r>
        <w:t>paragraphs to make</w:t>
      </w:r>
    </w:p>
    <w:p>
      <w:r>
        <w:t>sentences about</w:t>
      </w:r>
    </w:p>
    <w:p>
      <w:r>
        <w:t>environmental</w:t>
      </w:r>
    </w:p>
    <w:p>
      <w:r>
        <w:t>conservation</w:t>
      </w:r>
    </w:p>
    <w:p>
      <w:r>
        <w:t>Identifies</w:t>
      </w:r>
    </w:p>
    <w:p>
      <w:r>
        <w:t>demonstrative</w:t>
      </w:r>
    </w:p>
    <w:p>
      <w:r>
        <w:t>adjectives in</w:t>
      </w:r>
    </w:p>
    <w:p>
      <w:r>
        <w:t>paragraphs to make</w:t>
      </w:r>
    </w:p>
    <w:p>
      <w:r>
        <w:t>sentences about</w:t>
      </w:r>
    </w:p>
    <w:p>
      <w:r>
        <w:t>environmental</w:t>
      </w:r>
    </w:p>
    <w:p>
      <w:r>
        <w:t>conservation</w:t>
      </w:r>
    </w:p>
    <w:p>
      <w:r>
        <w:t>With help identifies</w:t>
      </w:r>
    </w:p>
    <w:p>
      <w:r>
        <w:t>demonstrative</w:t>
      </w:r>
    </w:p>
    <w:p>
      <w:r>
        <w:t>adjectives in</w:t>
      </w:r>
    </w:p>
    <w:p>
      <w:r>
        <w:t>paragraphs to make</w:t>
      </w:r>
    </w:p>
    <w:p>
      <w:r>
        <w:t>sentences about</w:t>
      </w:r>
    </w:p>
    <w:p>
      <w:r>
        <w:t>environmental</w:t>
      </w:r>
    </w:p>
    <w:p>
      <w:r>
        <w:t>conservation</w:t>
      </w:r>
    </w:p>
    <w:p>
      <w:r>
        <w:t>Struggles to identify</w:t>
      </w:r>
    </w:p>
    <w:p>
      <w:r>
        <w:t>demonstrative</w:t>
      </w:r>
    </w:p>
    <w:p>
      <w:r>
        <w:t>adjectives in</w:t>
      </w:r>
    </w:p>
    <w:p>
      <w:r>
        <w:t>paragraphs to make</w:t>
      </w:r>
    </w:p>
    <w:p>
      <w:r>
        <w:t>sentences about</w:t>
      </w:r>
    </w:p>
    <w:p>
      <w:r>
        <w:t>environmental</w:t>
      </w:r>
    </w:p>
    <w:p>
      <w:r>
        <w:t>conservation</w:t>
      </w:r>
    </w:p>
    <w:p>
      <w:r>
        <w:t>Ability to use</w:t>
      </w:r>
    </w:p>
    <w:p>
      <w:r>
        <w:t>possessive and</w:t>
      </w:r>
    </w:p>
    <w:p>
      <w:r>
        <w:t>demonstrative</w:t>
      </w:r>
    </w:p>
    <w:p>
      <w:r>
        <w:t>adjectives to complete</w:t>
      </w:r>
    </w:p>
    <w:p>
      <w:r>
        <w:t>sentences in texts</w:t>
      </w:r>
    </w:p>
    <w:p>
      <w:r>
        <w:t>Exemplarily uses</w:t>
      </w:r>
    </w:p>
    <w:p>
      <w:r>
        <w:t>possessive and</w:t>
      </w:r>
    </w:p>
    <w:p>
      <w:r>
        <w:t>demonstrative</w:t>
      </w:r>
    </w:p>
    <w:p>
      <w:r>
        <w:t>adjectives to</w:t>
      </w:r>
    </w:p>
    <w:p>
      <w:r>
        <w:t>complete sentences</w:t>
      </w:r>
    </w:p>
    <w:p>
      <w:r>
        <w:t>in texts</w:t>
      </w:r>
    </w:p>
    <w:p>
      <w:r>
        <w:t>Uses possessive and</w:t>
      </w:r>
    </w:p>
    <w:p>
      <w:r>
        <w:t>demonstrative</w:t>
      </w:r>
    </w:p>
    <w:p>
      <w:r>
        <w:t>adjectives to</w:t>
      </w:r>
    </w:p>
    <w:p>
      <w:r>
        <w:t>complete sentences</w:t>
      </w:r>
    </w:p>
    <w:p>
      <w:r>
        <w:t>in texts</w:t>
      </w:r>
    </w:p>
    <w:p>
      <w:r>
        <w:t>Uses some possessive</w:t>
      </w:r>
    </w:p>
    <w:p>
      <w:r>
        <w:t>and demonstrative</w:t>
      </w:r>
    </w:p>
    <w:p>
      <w:r>
        <w:t>adjectives to</w:t>
      </w:r>
    </w:p>
    <w:p>
      <w:r>
        <w:t>complete sentences in</w:t>
      </w:r>
    </w:p>
    <w:p>
      <w:r>
        <w:t>texts</w:t>
      </w:r>
    </w:p>
    <w:p>
      <w:r>
        <w:t>Needs assistance to</w:t>
      </w:r>
    </w:p>
    <w:p>
      <w:r>
        <w:t>use possessive and</w:t>
      </w:r>
    </w:p>
    <w:p>
      <w:r>
        <w:t>demonstrative</w:t>
      </w:r>
    </w:p>
    <w:p>
      <w:r>
        <w:t>adjectives to</w:t>
      </w:r>
    </w:p>
    <w:p>
      <w:r>
        <w:t>complete sentences</w:t>
      </w:r>
    </w:p>
    <w:p>
      <w:r>
        <w:t>in texts</w:t>
      </w:r>
    </w:p>
    <w:p/>
    <w:p>
      <w:r>
        <w:t>41</w:t>
      </w:r>
    </w:p>
    <w:p>
      <w:r>
        <w:t>Ability to create</w:t>
      </w:r>
    </w:p>
    <w:p>
      <w:r>
        <w:t>simple descriptions</w:t>
      </w:r>
    </w:p>
    <w:p>
      <w:r>
        <w:t>using possessive</w:t>
      </w:r>
    </w:p>
    <w:p>
      <w:r>
        <w:t>adjectives</w:t>
      </w:r>
    </w:p>
    <w:p/>
    <w:p>
      <w:r>
        <w:t>Perfectly creates</w:t>
      </w:r>
    </w:p>
    <w:p>
      <w:r>
        <w:t>simple descriptions</w:t>
      </w:r>
    </w:p>
    <w:p>
      <w:r>
        <w:t>using possessive</w:t>
      </w:r>
    </w:p>
    <w:p>
      <w:r>
        <w:t>adjectives</w:t>
      </w:r>
    </w:p>
    <w:p/>
    <w:p>
      <w:r>
        <w:t>Creates simple</w:t>
      </w:r>
    </w:p>
    <w:p>
      <w:r>
        <w:t>descriptions using</w:t>
      </w:r>
    </w:p>
    <w:p>
      <w:r>
        <w:t>possessive adjectives</w:t>
      </w:r>
    </w:p>
    <w:p/>
    <w:p>
      <w:r>
        <w:t>Attempts to create</w:t>
      </w:r>
    </w:p>
    <w:p>
      <w:r>
        <w:t>simple descriptions</w:t>
      </w:r>
    </w:p>
    <w:p>
      <w:r>
        <w:t>but does not use</w:t>
      </w:r>
    </w:p>
    <w:p>
      <w:r>
        <w:t>possessive adjectives</w:t>
      </w:r>
    </w:p>
    <w:p/>
    <w:p>
      <w:r>
        <w:t>Hardly creates simple</w:t>
      </w:r>
    </w:p>
    <w:p>
      <w:r>
        <w:t>descriptions using</w:t>
      </w:r>
    </w:p>
    <w:p>
      <w:r>
        <w:t>possessive adjectives</w:t>
      </w:r>
    </w:p>
    <w:p/>
    <w:p>
      <w:r>
        <w:t>42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4.4</w:t>
      </w:r>
    </w:p>
    <w:p>
      <w:r>
        <w:t>WRITING</w:t>
      </w:r>
    </w:p>
    <w:p>
      <w:r>
        <w:t>4.4.1</w:t>
      </w:r>
    </w:p>
    <w:p>
      <w:r>
        <w:t>Imaginative and</w:t>
      </w:r>
    </w:p>
    <w:p>
      <w:r>
        <w:t>creative</w:t>
      </w:r>
    </w:p>
    <w:p>
      <w:r>
        <w:t>Writing</w:t>
      </w:r>
    </w:p>
    <w:p>
      <w:r>
        <w:t>(3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apply the main</w:t>
      </w:r>
    </w:p>
    <w:p>
      <w:r>
        <w:t>features to write a</w:t>
      </w:r>
    </w:p>
    <w:p>
      <w:r>
        <w:t>creative dialogue,</w:t>
      </w:r>
    </w:p>
    <w:p>
      <w:r>
        <w:t>b)  write a short</w:t>
      </w:r>
    </w:p>
    <w:p>
      <w:r>
        <w:t>imaginative</w:t>
      </w:r>
    </w:p>
    <w:p>
      <w:r>
        <w:t>dialogue on effects</w:t>
      </w:r>
    </w:p>
    <w:p>
      <w:r>
        <w:t>of air pollution,</w:t>
      </w:r>
    </w:p>
    <w:p>
      <w:r>
        <w:t>c) adopt creative</w:t>
      </w:r>
    </w:p>
    <w:p>
      <w:r>
        <w:t>writing as a</w:t>
      </w:r>
    </w:p>
    <w:p>
      <w:r>
        <w:t>medium for</w:t>
      </w:r>
    </w:p>
    <w:p>
      <w:r>
        <w:t>addressing topical</w:t>
      </w:r>
    </w:p>
    <w:p>
      <w:r>
        <w:t>issues.</w:t>
      </w:r>
    </w:p>
    <w:p/>
    <w:p>
      <w:r>
        <w:t>The learner is guided to:</w:t>
      </w:r>
    </w:p>
    <w:p>
      <w:r>
        <w:t>• participate in discussions on the</w:t>
      </w:r>
    </w:p>
    <w:p>
      <w:r>
        <w:t>features of dialogue and practice</w:t>
      </w:r>
    </w:p>
    <w:p>
      <w:r>
        <w:t>applying them as they develop short</w:t>
      </w:r>
    </w:p>
    <w:p>
      <w:r>
        <w:t>dialogues on environmental</w:t>
      </w:r>
    </w:p>
    <w:p>
      <w:r>
        <w:t>conservation,</w:t>
      </w:r>
    </w:p>
    <w:p>
      <w:r>
        <w:t>• engage in activities in pairs to</w:t>
      </w:r>
    </w:p>
    <w:p>
      <w:r>
        <w:t>discuss, draft and write a short</w:t>
      </w:r>
    </w:p>
    <w:p>
      <w:r>
        <w:t>imaginative conversation on the</w:t>
      </w:r>
    </w:p>
    <w:p>
      <w:r>
        <w:t>effects of air pollution</w:t>
      </w:r>
    </w:p>
    <w:p>
      <w:r>
        <w:t>• access online resources to find</w:t>
      </w:r>
    </w:p>
    <w:p>
      <w:r>
        <w:t>imaginative dialogues and study the</w:t>
      </w:r>
    </w:p>
    <w:p>
      <w:r>
        <w:t>features then apply them to develop</w:t>
      </w:r>
    </w:p>
    <w:p>
      <w:r>
        <w:t>own dialogue about air pollution</w:t>
      </w:r>
    </w:p>
    <w:p>
      <w:r>
        <w:t>• discuss the different ways air can be</w:t>
      </w:r>
    </w:p>
    <w:p>
      <w:r>
        <w:t>polluted and generate discussion</w:t>
      </w:r>
    </w:p>
    <w:p>
      <w:r>
        <w:t>points for a dialogue</w:t>
      </w:r>
    </w:p>
    <w:p>
      <w:r>
        <w:t>• write down paragraphs on how to</w:t>
      </w:r>
    </w:p>
    <w:p>
      <w:r>
        <w:t>prevent the air pollution and</w:t>
      </w:r>
    </w:p>
    <w:p>
      <w:r>
        <w:t>exchange for peer review in their</w:t>
      </w:r>
    </w:p>
    <w:p>
      <w:r>
        <w:t>groups.</w:t>
      </w:r>
    </w:p>
    <w:p>
      <w:r>
        <w:t>1. How do we</w:t>
      </w:r>
    </w:p>
    <w:p>
      <w:r>
        <w:t>write</w:t>
      </w:r>
    </w:p>
    <w:p>
      <w:r>
        <w:t>dialogues?</w:t>
      </w:r>
    </w:p>
    <w:p>
      <w:r>
        <w:t>2. Why is it</w:t>
      </w:r>
    </w:p>
    <w:p>
      <w:r>
        <w:t>important to</w:t>
      </w:r>
    </w:p>
    <w:p>
      <w:r>
        <w:t>control air</w:t>
      </w:r>
    </w:p>
    <w:p>
      <w:r>
        <w:t>pollution?</w:t>
      </w:r>
    </w:p>
    <w:p/>
    <w:p>
      <w:r>
        <w:t>Core competencies to be developed:</w:t>
      </w:r>
    </w:p>
    <w:p>
      <w:r>
        <w:t>• Communication will be developed as learners write coherently short imaginative conversation on the effects of air</w:t>
      </w:r>
    </w:p>
    <w:p>
      <w:r>
        <w:t>pollution</w:t>
      </w:r>
    </w:p>
    <w:p/>
    <w:p>
      <w:r>
        <w:t>43</w:t>
      </w:r>
    </w:p>
    <w:p>
      <w:r>
        <w:t>• Collaboration will be enhanced as learners contribute to group decision making as they write their dialogues.</w:t>
      </w:r>
    </w:p>
    <w:p>
      <w:r>
        <w:t>• Digital literacy will be acquired as learners use digital devices to Share the dialogues through social media</w:t>
      </w:r>
    </w:p>
    <w:p>
      <w:r>
        <w:t>platforms</w:t>
      </w:r>
    </w:p>
    <w:p>
      <w:r>
        <w:t>Values:</w:t>
      </w:r>
    </w:p>
    <w:p>
      <w:r>
        <w:t>• Respect will be experienced as learners listen to each other’s ideas as they develop the dialogues.</w:t>
      </w:r>
    </w:p>
    <w:p>
      <w:r>
        <w:t>• Responsibility will be inculcated as learners learn how to prevent air pollution.</w:t>
      </w:r>
    </w:p>
    <w:p>
      <w:r>
        <w:t>• Unity is developed as learners work collaboratively in groups to write dialogues.</w:t>
      </w:r>
    </w:p>
    <w:p>
      <w:r>
        <w:t>Pertinent and Contemporary Issues (PCIs):</w:t>
      </w:r>
    </w:p>
    <w:p>
      <w:r>
        <w:t>• Environmental education is acquired as learners write down paragraphs on how to prevent the air pollution in</w:t>
      </w:r>
    </w:p>
    <w:p>
      <w:r>
        <w:t>groups</w:t>
      </w:r>
    </w:p>
    <w:p>
      <w:r>
        <w:t>• Critical thinking is achieved as learners discuss the features of dialogue from texts</w:t>
      </w:r>
    </w:p>
    <w:p>
      <w:r>
        <w:t>• Peace education is enhanced as they collaborate when writing their dialogues.</w:t>
      </w:r>
    </w:p>
    <w:p>
      <w:r>
        <w:t>Link to other subjects:</w:t>
      </w:r>
    </w:p>
    <w:p>
      <w:r>
        <w:t>• Kiswahili and English address dialogue writing.</w:t>
      </w:r>
    </w:p>
    <w:p>
      <w:r>
        <w:t>• Integrated Science addresses environmental protection</w:t>
      </w:r>
    </w:p>
    <w:p>
      <w:r>
        <w:t>Assessment Rubric</w:t>
      </w:r>
    </w:p>
    <w:p>
      <w:r>
        <w:t>Ability to apply the</w:t>
      </w:r>
    </w:p>
    <w:p>
      <w:r>
        <w:t>main features to write</w:t>
      </w:r>
    </w:p>
    <w:p>
      <w:r>
        <w:t>a creative dialogue</w:t>
      </w:r>
    </w:p>
    <w:p/>
    <w:p>
      <w:r>
        <w:t>Effectively applies</w:t>
      </w:r>
    </w:p>
    <w:p>
      <w:r>
        <w:t>the main features to</w:t>
      </w:r>
    </w:p>
    <w:p>
      <w:r>
        <w:t>write a creative</w:t>
      </w:r>
    </w:p>
    <w:p>
      <w:r>
        <w:t>dialogue</w:t>
      </w:r>
    </w:p>
    <w:p>
      <w:r>
        <w:t>Applies the main</w:t>
      </w:r>
    </w:p>
    <w:p>
      <w:r>
        <w:t>features to write a</w:t>
      </w:r>
    </w:p>
    <w:p>
      <w:r>
        <w:t>creative dialogue</w:t>
      </w:r>
    </w:p>
    <w:p>
      <w:r>
        <w:t>Applies main features</w:t>
      </w:r>
    </w:p>
    <w:p>
      <w:r>
        <w:t>to write a dialogue</w:t>
      </w:r>
    </w:p>
    <w:p>
      <w:r>
        <w:t>but not creatively</w:t>
      </w:r>
    </w:p>
    <w:p>
      <w:r>
        <w:t>Struggles to apply</w:t>
      </w:r>
    </w:p>
    <w:p>
      <w:r>
        <w:t>main features in</w:t>
      </w:r>
    </w:p>
    <w:p>
      <w:r>
        <w:t>writing a dialogue</w:t>
      </w:r>
    </w:p>
    <w:p>
      <w:r>
        <w:t>Ability to collaborate</w:t>
      </w:r>
    </w:p>
    <w:p>
      <w:r>
        <w:t>in writing imaginative</w:t>
      </w:r>
    </w:p>
    <w:p>
      <w:r>
        <w:t>dialogues on effects</w:t>
      </w:r>
    </w:p>
    <w:p>
      <w:r>
        <w:t>of air pollution</w:t>
      </w:r>
    </w:p>
    <w:p>
      <w:r>
        <w:t>Perfectly collaborates</w:t>
      </w:r>
    </w:p>
    <w:p>
      <w:r>
        <w:t>in writing</w:t>
      </w:r>
    </w:p>
    <w:p>
      <w:r>
        <w:t>imaginative</w:t>
      </w:r>
    </w:p>
    <w:p>
      <w:r>
        <w:t>dialogues on effects</w:t>
      </w:r>
    </w:p>
    <w:p>
      <w:r>
        <w:t>of air pollution</w:t>
      </w:r>
    </w:p>
    <w:p>
      <w:r>
        <w:t>Collaborates in</w:t>
      </w:r>
    </w:p>
    <w:p>
      <w:r>
        <w:t>writing imaginative</w:t>
      </w:r>
    </w:p>
    <w:p>
      <w:r>
        <w:t>dialogues on effects</w:t>
      </w:r>
    </w:p>
    <w:p>
      <w:r>
        <w:t>of air pollution</w:t>
      </w:r>
    </w:p>
    <w:p>
      <w:r>
        <w:t>Collaborates in</w:t>
      </w:r>
    </w:p>
    <w:p>
      <w:r>
        <w:t>writing a short</w:t>
      </w:r>
    </w:p>
    <w:p>
      <w:r>
        <w:t>imaginative dialogue</w:t>
      </w:r>
    </w:p>
    <w:p>
      <w:r>
        <w:t>on effects of air</w:t>
      </w:r>
    </w:p>
    <w:p>
      <w:r>
        <w:t>pollution</w:t>
      </w:r>
    </w:p>
    <w:p>
      <w:r>
        <w:t>Hardly collaborates</w:t>
      </w:r>
    </w:p>
    <w:p>
      <w:r>
        <w:t>but writes few lines</w:t>
      </w:r>
    </w:p>
    <w:p>
      <w:r>
        <w:t>of a dialogue on</w:t>
      </w:r>
    </w:p>
    <w:p>
      <w:r>
        <w:t>effects of air</w:t>
      </w:r>
    </w:p>
    <w:p>
      <w:r>
        <w:t>pollution, with</w:t>
      </w:r>
    </w:p>
    <w:p>
      <w:r>
        <w:t>assistance.</w:t>
      </w:r>
    </w:p>
    <w:p/>
    <w:p>
      <w:r>
        <w:t>44</w:t>
      </w:r>
    </w:p>
    <w:p/>
    <w:p>
      <w:r>
        <w:t>THEME 5.0: CULTURE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5.1.1</w:t>
      </w:r>
    </w:p>
    <w:p>
      <w:r>
        <w:t>Conversational</w:t>
      </w:r>
    </w:p>
    <w:p>
      <w:r>
        <w:t>skills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distinguish closely</w:t>
      </w:r>
    </w:p>
    <w:p>
      <w:r>
        <w:t>related sounds in</w:t>
      </w:r>
    </w:p>
    <w:p>
      <w:r>
        <w:t>tongue twisters</w:t>
      </w:r>
    </w:p>
    <w:p>
      <w:r>
        <w:t>b) outline the riddling</w:t>
      </w:r>
    </w:p>
    <w:p>
      <w:r>
        <w:t>session in their</w:t>
      </w:r>
    </w:p>
    <w:p>
      <w:r>
        <w:t>culture</w:t>
      </w:r>
    </w:p>
    <w:p>
      <w:r>
        <w:t>c) acknowledge the</w:t>
      </w:r>
    </w:p>
    <w:p>
      <w:r>
        <w:t>importance of riddles</w:t>
      </w:r>
    </w:p>
    <w:p>
      <w:r>
        <w:t>and tongue twisters</w:t>
      </w:r>
    </w:p>
    <w:p>
      <w:r>
        <w:t>in enhancing</w:t>
      </w:r>
    </w:p>
    <w:p>
      <w:r>
        <w:t>conversational skills.</w:t>
      </w:r>
    </w:p>
    <w:p/>
    <w:p>
      <w:r>
        <w:t>The learner is guided to:</w:t>
      </w:r>
    </w:p>
    <w:p>
      <w:r>
        <w:t>• work in groups to listen to pre-</w:t>
      </w:r>
    </w:p>
    <w:p>
      <w:r>
        <w:t>recorded audio clips on tongue</w:t>
      </w:r>
    </w:p>
    <w:p>
      <w:r>
        <w:t>twisters and practice saying</w:t>
      </w:r>
    </w:p>
    <w:p>
      <w:r>
        <w:t>• participate in group work to</w:t>
      </w:r>
    </w:p>
    <w:p>
      <w:r>
        <w:t>record themselves as they</w:t>
      </w:r>
    </w:p>
    <w:p>
      <w:r>
        <w:t>practice articulating tongue</w:t>
      </w:r>
    </w:p>
    <w:p>
      <w:r>
        <w:t>twisters, listen and give peer</w:t>
      </w:r>
    </w:p>
    <w:p>
      <w:r>
        <w:t>review</w:t>
      </w:r>
    </w:p>
    <w:p>
      <w:r>
        <w:t>• practise turn taking skills in a</w:t>
      </w:r>
    </w:p>
    <w:p>
      <w:r>
        <w:t>riddling session</w:t>
      </w:r>
    </w:p>
    <w:p>
      <w:r>
        <w:t>• compose tongue twisters and</w:t>
      </w:r>
    </w:p>
    <w:p>
      <w:r>
        <w:t>take turns to perform them in</w:t>
      </w:r>
    </w:p>
    <w:p>
      <w:r>
        <w:t>small groups</w:t>
      </w:r>
    </w:p>
    <w:p>
      <w:r>
        <w:t>• present the tongue twister they</w:t>
      </w:r>
    </w:p>
    <w:p>
      <w:r>
        <w:t>composed to the rest of class</w:t>
      </w:r>
    </w:p>
    <w:p>
      <w:r>
        <w:t>and get peer review</w:t>
      </w:r>
    </w:p>
    <w:p>
      <w:r>
        <w:t>• watch pre-recorded audio-</w:t>
      </w:r>
    </w:p>
    <w:p>
      <w:r>
        <w:t>visual clips on a riddling</w:t>
      </w:r>
    </w:p>
    <w:p>
      <w:r>
        <w:t>session in their culture and</w:t>
      </w:r>
    </w:p>
    <w:p>
      <w:r>
        <w:t>1. Why are</w:t>
      </w:r>
    </w:p>
    <w:p>
      <w:r>
        <w:t>tongue twisters</w:t>
      </w:r>
    </w:p>
    <w:p>
      <w:r>
        <w:t>important in</w:t>
      </w:r>
    </w:p>
    <w:p>
      <w:r>
        <w:t>language</w:t>
      </w:r>
    </w:p>
    <w:p>
      <w:r>
        <w:t>development?</w:t>
      </w:r>
    </w:p>
    <w:p>
      <w:r>
        <w:t>2. How do you</w:t>
      </w:r>
    </w:p>
    <w:p>
      <w:r>
        <w:t>develop</w:t>
      </w:r>
    </w:p>
    <w:p>
      <w:r>
        <w:t>conversational</w:t>
      </w:r>
    </w:p>
    <w:p>
      <w:r>
        <w:t>skills?</w:t>
      </w:r>
    </w:p>
    <w:p/>
    <w:p>
      <w:r>
        <w:t>45</w:t>
      </w:r>
    </w:p>
    <w:p>
      <w:r>
        <w:t>simulate the same in small</w:t>
      </w:r>
    </w:p>
    <w:p>
      <w:r>
        <w:t>groups</w:t>
      </w:r>
    </w:p>
    <w:p>
      <w:r>
        <w:t>• discuss the process of a riddling</w:t>
      </w:r>
    </w:p>
    <w:p>
      <w:r>
        <w:t>session and practise turn taking,</w:t>
      </w:r>
    </w:p>
    <w:p>
      <w:r>
        <w:t>negotiation and interjections as</w:t>
      </w:r>
    </w:p>
    <w:p>
      <w:r>
        <w:t>they riddle</w:t>
      </w:r>
    </w:p>
    <w:p>
      <w:r>
        <w:t>• participate in a class</w:t>
      </w:r>
    </w:p>
    <w:p>
      <w:r>
        <w:t>competition in riddling.</w:t>
      </w:r>
    </w:p>
    <w:p>
      <w:r>
        <w:t>Core competencies to be developed:</w:t>
      </w:r>
    </w:p>
    <w:p>
      <w:r>
        <w:t>• Communication will be enhanced through speaking clearly as learners distinguish the sounds in tongue twisters</w:t>
      </w:r>
    </w:p>
    <w:p>
      <w:r>
        <w:t>• Collaboration will be experienced by influencing teams as learners participate in group work composing tongue</w:t>
      </w:r>
    </w:p>
    <w:p>
      <w:r>
        <w:t>twisters and competing in riddling.</w:t>
      </w:r>
    </w:p>
    <w:p>
      <w:r>
        <w:t>• Critical thinking and problem solving will be realised as learners follow simple instructions to compose and</w:t>
      </w:r>
    </w:p>
    <w:p>
      <w:r>
        <w:t>perform tongue twisters and participate in riddling</w:t>
      </w:r>
    </w:p>
    <w:p>
      <w:r>
        <w:t>• Learning to learn will be developed as learners work collaboratively as learners work in groups to compose and</w:t>
      </w:r>
    </w:p>
    <w:p>
      <w:r>
        <w:t>present tongue twisters to the rest of the class.</w:t>
      </w:r>
    </w:p>
    <w:p>
      <w:r>
        <w:t>• Citizenship will be enhanced as learners demonstrate interest in interacting with others as they work in groups to</w:t>
      </w:r>
    </w:p>
    <w:p>
      <w:r>
        <w:t>perform tongue twisters and riddles.</w:t>
      </w:r>
    </w:p>
    <w:p>
      <w:r>
        <w:t>Values:</w:t>
      </w:r>
    </w:p>
    <w:p>
      <w:r>
        <w:t>• Unity will be achieved as learners work in groups to compose and present tongue twisters to the rest of the class</w:t>
      </w:r>
    </w:p>
    <w:p>
      <w:r>
        <w:t>and take part in riddling activities</w:t>
      </w:r>
    </w:p>
    <w:p>
      <w:r>
        <w:t>• Respect will be developed as learners accept others’ opinions in the process of composing tongue twisters.</w:t>
      </w:r>
    </w:p>
    <w:p>
      <w:r>
        <w:t>Pertinent and Contemporary Issues (PCIs):</w:t>
      </w:r>
    </w:p>
    <w:p>
      <w:r>
        <w:t>• Effective communication is enhanced as learners articulate tongue twisters</w:t>
      </w:r>
    </w:p>
    <w:p>
      <w:r>
        <w:t>• Creative thinking is acquired as learners identify combination of sounds and words to compose tongue twisters</w:t>
      </w:r>
    </w:p>
    <w:p>
      <w:r>
        <w:t>• Social cohesion is experienced as learners in groups participate in riddling competition</w:t>
      </w:r>
    </w:p>
    <w:p/>
    <w:p>
      <w:r>
        <w:t>46</w:t>
      </w:r>
    </w:p>
    <w:p>
      <w:r>
        <w:t>Link to other subjects:</w:t>
      </w:r>
    </w:p>
    <w:p>
      <w:r>
        <w:t>• English and German cover conversational skills, tongue twisters and riddles.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distinguish</w:t>
      </w:r>
    </w:p>
    <w:p>
      <w:r>
        <w:t>closely related sounds</w:t>
      </w:r>
    </w:p>
    <w:p>
      <w:r>
        <w:t>in tongue twisters</w:t>
      </w:r>
    </w:p>
    <w:p/>
    <w:p>
      <w:r>
        <w:t>Perfectly</w:t>
      </w:r>
    </w:p>
    <w:p>
      <w:r>
        <w:t>distinguishes closely</w:t>
      </w:r>
    </w:p>
    <w:p>
      <w:r>
        <w:t>related sounds in</w:t>
      </w:r>
    </w:p>
    <w:p>
      <w:r>
        <w:t>tongue twisters</w:t>
      </w:r>
    </w:p>
    <w:p/>
    <w:p>
      <w:r>
        <w:t>Distinguishes</w:t>
      </w:r>
    </w:p>
    <w:p>
      <w:r>
        <w:t>closely related</w:t>
      </w:r>
    </w:p>
    <w:p>
      <w:r>
        <w:t>sounds in tongue</w:t>
      </w:r>
    </w:p>
    <w:p>
      <w:r>
        <w:t>twisters</w:t>
      </w:r>
    </w:p>
    <w:p/>
    <w:p>
      <w:r>
        <w:t>With help</w:t>
      </w:r>
    </w:p>
    <w:p>
      <w:r>
        <w:t>distinguishes closely</w:t>
      </w:r>
    </w:p>
    <w:p>
      <w:r>
        <w:t>related sounds in</w:t>
      </w:r>
    </w:p>
    <w:p>
      <w:r>
        <w:t>tongue twisters</w:t>
      </w:r>
    </w:p>
    <w:p/>
    <w:p>
      <w:r>
        <w:t>Distinguishes</w:t>
      </w:r>
    </w:p>
    <w:p>
      <w:r>
        <w:t>closely related</w:t>
      </w:r>
    </w:p>
    <w:p>
      <w:r>
        <w:t>sounds in tongue</w:t>
      </w:r>
    </w:p>
    <w:p>
      <w:r>
        <w:t>twisters with</w:t>
      </w:r>
    </w:p>
    <w:p>
      <w:r>
        <w:t>difficulty</w:t>
      </w:r>
    </w:p>
    <w:p>
      <w:r>
        <w:t>Ability to outline the</w:t>
      </w:r>
    </w:p>
    <w:p>
      <w:r>
        <w:t>riddling session in</w:t>
      </w:r>
    </w:p>
    <w:p>
      <w:r>
        <w:t>their culture</w:t>
      </w:r>
    </w:p>
    <w:p>
      <w:r>
        <w:t>Exceptionally</w:t>
      </w:r>
    </w:p>
    <w:p>
      <w:r>
        <w:t>outlines the riddling</w:t>
      </w:r>
    </w:p>
    <w:p>
      <w:r>
        <w:t>session in their</w:t>
      </w:r>
    </w:p>
    <w:p>
      <w:r>
        <w:t>culture</w:t>
      </w:r>
    </w:p>
    <w:p>
      <w:r>
        <w:t>Outlines the riddling</w:t>
      </w:r>
    </w:p>
    <w:p>
      <w:r>
        <w:t>session in their</w:t>
      </w:r>
    </w:p>
    <w:p>
      <w:r>
        <w:t>culture</w:t>
      </w:r>
    </w:p>
    <w:p>
      <w:r>
        <w:t>Partially outlines the</w:t>
      </w:r>
    </w:p>
    <w:p>
      <w:r>
        <w:t>riddling session in</w:t>
      </w:r>
    </w:p>
    <w:p>
      <w:r>
        <w:t>their culture</w:t>
      </w:r>
    </w:p>
    <w:p>
      <w:r>
        <w:t>Struggles to outline</w:t>
      </w:r>
    </w:p>
    <w:p>
      <w:r>
        <w:t>the riddling session</w:t>
      </w:r>
    </w:p>
    <w:p>
      <w:r>
        <w:t>in their culture</w:t>
      </w:r>
    </w:p>
    <w:p>
      <w:r>
        <w:t>Ability to take turns</w:t>
      </w:r>
    </w:p>
    <w:p>
      <w:r>
        <w:t>in a riddling session</w:t>
      </w:r>
    </w:p>
    <w:p>
      <w:r>
        <w:t>Confidently takes</w:t>
      </w:r>
    </w:p>
    <w:p>
      <w:r>
        <w:t>turns in a riddling</w:t>
      </w:r>
    </w:p>
    <w:p>
      <w:r>
        <w:t>session</w:t>
      </w:r>
    </w:p>
    <w:p>
      <w:r>
        <w:t>Habitually takes</w:t>
      </w:r>
    </w:p>
    <w:p>
      <w:r>
        <w:t>turns in a riddling</w:t>
      </w:r>
    </w:p>
    <w:p>
      <w:r>
        <w:t>session</w:t>
      </w:r>
    </w:p>
    <w:p>
      <w:r>
        <w:t>With assistance</w:t>
      </w:r>
    </w:p>
    <w:p>
      <w:r>
        <w:t>takes turns in a</w:t>
      </w:r>
    </w:p>
    <w:p>
      <w:r>
        <w:t>riddling session</w:t>
      </w:r>
    </w:p>
    <w:p>
      <w:r>
        <w:t>Has difficulty in</w:t>
      </w:r>
    </w:p>
    <w:p>
      <w:r>
        <w:t>taking turns during a</w:t>
      </w:r>
    </w:p>
    <w:p>
      <w:r>
        <w:t>riddling session</w:t>
      </w:r>
    </w:p>
    <w:p/>
    <w:p>
      <w:r>
        <w:t>47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5.2</w:t>
      </w:r>
    </w:p>
    <w:p>
      <w:r>
        <w:t>READING</w:t>
      </w:r>
    </w:p>
    <w:p>
      <w:r>
        <w:t>5.2.1 Reading</w:t>
      </w:r>
    </w:p>
    <w:p>
      <w:r>
        <w:t>for</w:t>
      </w:r>
    </w:p>
    <w:p>
      <w:r>
        <w:t>Information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respond to direct</w:t>
      </w:r>
    </w:p>
    <w:p>
      <w:r>
        <w:t>and inferential</w:t>
      </w:r>
    </w:p>
    <w:p>
      <w:r>
        <w:t>questions from</w:t>
      </w:r>
    </w:p>
    <w:p>
      <w:r>
        <w:t>texts,</w:t>
      </w:r>
    </w:p>
    <w:p>
      <w:r>
        <w:t>b) construct sentences</w:t>
      </w:r>
    </w:p>
    <w:p>
      <w:r>
        <w:t>using thematic</w:t>
      </w:r>
    </w:p>
    <w:p>
      <w:r>
        <w:t>vocabulary,</w:t>
      </w:r>
    </w:p>
    <w:p>
      <w:r>
        <w:t>c) recognize the</w:t>
      </w:r>
    </w:p>
    <w:p>
      <w:r>
        <w:t>importance of</w:t>
      </w:r>
    </w:p>
    <w:p>
      <w:r>
        <w:t>reading in enriching</w:t>
      </w:r>
    </w:p>
    <w:p>
      <w:r>
        <w:t>cultural knowledge.</w:t>
      </w:r>
    </w:p>
    <w:p>
      <w:r>
        <w:t>The learner is guided to:</w:t>
      </w:r>
    </w:p>
    <w:p>
      <w:r>
        <w:t>• discuss the meaning of their names</w:t>
      </w:r>
    </w:p>
    <w:p>
      <w:r>
        <w:t>in small groups</w:t>
      </w:r>
    </w:p>
    <w:p>
      <w:r>
        <w:t>• take turns to read aloud sections of</w:t>
      </w:r>
    </w:p>
    <w:p>
      <w:r>
        <w:t>texts about child naming</w:t>
      </w:r>
    </w:p>
    <w:p>
      <w:r>
        <w:t>• answer questions from the texts on</w:t>
      </w:r>
    </w:p>
    <w:p>
      <w:r>
        <w:t>child naming</w:t>
      </w:r>
    </w:p>
    <w:p>
      <w:r>
        <w:t>• identify vocabulary related to child</w:t>
      </w:r>
    </w:p>
    <w:p>
      <w:r>
        <w:t>naming from online sources and</w:t>
      </w:r>
    </w:p>
    <w:p>
      <w:r>
        <w:t>discuss their meaning in groups</w:t>
      </w:r>
    </w:p>
    <w:p>
      <w:r>
        <w:t>•  use vocabulary related to child</w:t>
      </w:r>
    </w:p>
    <w:p>
      <w:r>
        <w:t>naming to construct sentences and</w:t>
      </w:r>
    </w:p>
    <w:p>
      <w:r>
        <w:t>peer review each other’s sentences.</w:t>
      </w:r>
    </w:p>
    <w:p>
      <w:r>
        <w:t>1. Why is it</w:t>
      </w:r>
    </w:p>
    <w:p>
      <w:r>
        <w:t>important to</w:t>
      </w:r>
    </w:p>
    <w:p>
      <w:r>
        <w:t>read texts with</w:t>
      </w:r>
    </w:p>
    <w:p>
      <w:r>
        <w:t>cultural</w:t>
      </w:r>
    </w:p>
    <w:p>
      <w:r>
        <w:t>information?</w:t>
      </w:r>
    </w:p>
    <w:p>
      <w:r>
        <w:t>2. What is the</w:t>
      </w:r>
    </w:p>
    <w:p>
      <w:r>
        <w:t>significance of</w:t>
      </w:r>
    </w:p>
    <w:p>
      <w:r>
        <w:t>naming</w:t>
      </w:r>
    </w:p>
    <w:p>
      <w:r>
        <w:t>children?</w:t>
      </w:r>
    </w:p>
    <w:p>
      <w:r>
        <w:t>Core competencies to be developed:</w:t>
      </w:r>
    </w:p>
    <w:p>
      <w:r>
        <w:t>• Communication will be demonstrated through speaking clearly and effectively as learners read the texts aloud</w:t>
      </w:r>
    </w:p>
    <w:p>
      <w:r>
        <w:t>• Collaboration is developed as learners contribute in group decision making to identify the meaning of vocabulary</w:t>
      </w:r>
    </w:p>
    <w:p>
      <w:r>
        <w:t>related to child naming.</w:t>
      </w:r>
    </w:p>
    <w:p>
      <w:r>
        <w:t>• Citizenship is enhanced as learners develop cultural identity and a sense of belonging by getting information about</w:t>
      </w:r>
    </w:p>
    <w:p>
      <w:r>
        <w:t>child naming in their culture</w:t>
      </w:r>
    </w:p>
    <w:p>
      <w:r>
        <w:t>• Digital literacy is acquired as learners connect using technology to use internet and access reading material on</w:t>
      </w:r>
    </w:p>
    <w:p>
      <w:r>
        <w:t>naming in their culture</w:t>
      </w:r>
    </w:p>
    <w:p/>
    <w:p>
      <w:r>
        <w:t>48</w:t>
      </w:r>
    </w:p>
    <w:p>
      <w:r>
        <w:t>Values:</w:t>
      </w:r>
    </w:p>
    <w:p>
      <w:r>
        <w:t>• Unity will be developed as learners work in groups to identify the meaning of vocabulary related to child naming</w:t>
      </w:r>
    </w:p>
    <w:p>
      <w:r>
        <w:t>and to construct sentences.</w:t>
      </w:r>
    </w:p>
    <w:p>
      <w:r>
        <w:t>• Patriotism will be inculcated as learners discuss naming in their community</w:t>
      </w:r>
    </w:p>
    <w:p>
      <w:r>
        <w:t>• Respect will be fostered as learners listen to one another’s explanation of the meaning of their names</w:t>
      </w:r>
    </w:p>
    <w:p>
      <w:r>
        <w:t>Pertinent and Contemporary Issues (PCIs):</w:t>
      </w:r>
    </w:p>
    <w:p>
      <w:r>
        <w:t>• Effective communication is developed as learners take turns to read aloud texts on naming</w:t>
      </w:r>
    </w:p>
    <w:p>
      <w:r>
        <w:t>• Social cohesion will be acquired as learners talk about the meaning of names in their community</w:t>
      </w:r>
    </w:p>
    <w:p>
      <w:r>
        <w:t>Link to other subjects:</w:t>
      </w:r>
    </w:p>
    <w:p>
      <w:r>
        <w:t>• Arabic and French address reading skills</w:t>
      </w:r>
    </w:p>
    <w:p>
      <w:r>
        <w:t>• Religious Studies covers child naming</w:t>
      </w:r>
    </w:p>
    <w:p>
      <w:r>
        <w:t>• Social Studies addresses cultural activities like naming ceremonies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respond to</w:t>
      </w:r>
    </w:p>
    <w:p>
      <w:r>
        <w:t>direct and inferential</w:t>
      </w:r>
    </w:p>
    <w:p>
      <w:r>
        <w:t>questions from texts.</w:t>
      </w:r>
    </w:p>
    <w:p/>
    <w:p>
      <w:r>
        <w:t>Confidently</w:t>
      </w:r>
    </w:p>
    <w:p>
      <w:r>
        <w:t>responds to direct</w:t>
      </w:r>
    </w:p>
    <w:p>
      <w:r>
        <w:t>and inferential</w:t>
      </w:r>
    </w:p>
    <w:p>
      <w:r>
        <w:t>questions from texts</w:t>
      </w:r>
    </w:p>
    <w:p>
      <w:r>
        <w:t>Responds to direct</w:t>
      </w:r>
    </w:p>
    <w:p>
      <w:r>
        <w:t>and inferential</w:t>
      </w:r>
    </w:p>
    <w:p>
      <w:r>
        <w:t>questions from texts</w:t>
      </w:r>
    </w:p>
    <w:p>
      <w:r>
        <w:t>with information</w:t>
      </w:r>
    </w:p>
    <w:p>
      <w:r>
        <w:t>Partially responds to</w:t>
      </w:r>
    </w:p>
    <w:p>
      <w:r>
        <w:t>direct and inferential</w:t>
      </w:r>
    </w:p>
    <w:p>
      <w:r>
        <w:t>questions from texts</w:t>
      </w:r>
    </w:p>
    <w:p>
      <w:r>
        <w:t>Needs assistance to</w:t>
      </w:r>
    </w:p>
    <w:p>
      <w:r>
        <w:t>respond to direct and</w:t>
      </w:r>
    </w:p>
    <w:p>
      <w:r>
        <w:t>inferential questions</w:t>
      </w:r>
    </w:p>
    <w:p>
      <w:r>
        <w:t>from texts</w:t>
      </w:r>
    </w:p>
    <w:p>
      <w:r>
        <w:t>Ability to construct</w:t>
      </w:r>
    </w:p>
    <w:p>
      <w:r>
        <w:t>sentences using</w:t>
      </w:r>
    </w:p>
    <w:p>
      <w:r>
        <w:t>thematic vocabulary</w:t>
      </w:r>
    </w:p>
    <w:p/>
    <w:p>
      <w:r>
        <w:t>Perfectly constructs</w:t>
      </w:r>
    </w:p>
    <w:p>
      <w:r>
        <w:t>sentences using</w:t>
      </w:r>
    </w:p>
    <w:p>
      <w:r>
        <w:t>thematic vocabulary.</w:t>
      </w:r>
    </w:p>
    <w:p>
      <w:r>
        <w:t>Constructs sentences</w:t>
      </w:r>
    </w:p>
    <w:p>
      <w:r>
        <w:t>using thematic</w:t>
      </w:r>
    </w:p>
    <w:p>
      <w:r>
        <w:t>vocabulary.</w:t>
      </w:r>
    </w:p>
    <w:p>
      <w:r>
        <w:t>With assistance</w:t>
      </w:r>
    </w:p>
    <w:p>
      <w:r>
        <w:t>constructs sentences</w:t>
      </w:r>
    </w:p>
    <w:p>
      <w:r>
        <w:t>using thematic</w:t>
      </w:r>
    </w:p>
    <w:p>
      <w:r>
        <w:t>vocabulary</w:t>
      </w:r>
    </w:p>
    <w:p>
      <w:r>
        <w:t>Struggles to</w:t>
      </w:r>
    </w:p>
    <w:p>
      <w:r>
        <w:t>construct sentences</w:t>
      </w:r>
    </w:p>
    <w:p>
      <w:r>
        <w:t>using thematic</w:t>
      </w:r>
    </w:p>
    <w:p>
      <w:r>
        <w:t>vocabulary</w:t>
      </w:r>
    </w:p>
    <w:p/>
    <w:p>
      <w:r>
        <w:t>49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5.3</w:t>
      </w:r>
    </w:p>
    <w:p>
      <w:r>
        <w:t>LANGUAGE</w:t>
      </w:r>
    </w:p>
    <w:p>
      <w:r>
        <w:t>STRUCTURE</w:t>
      </w:r>
    </w:p>
    <w:p>
      <w:r>
        <w:t>5.3.1 Word</w:t>
      </w:r>
    </w:p>
    <w:p>
      <w:r>
        <w:t>classes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</w:t>
      </w:r>
    </w:p>
    <w:p>
      <w:r>
        <w:t>determiners from</w:t>
      </w:r>
    </w:p>
    <w:p>
      <w:r>
        <w:t>texts on culture,</w:t>
      </w:r>
    </w:p>
    <w:p>
      <w:r>
        <w:t>b) construct sentences</w:t>
      </w:r>
    </w:p>
    <w:p>
      <w:r>
        <w:t>using determiners,</w:t>
      </w:r>
    </w:p>
    <w:p>
      <w:r>
        <w:t>c)  acknowledge the</w:t>
      </w:r>
    </w:p>
    <w:p>
      <w:r>
        <w:t>role of determiners</w:t>
      </w:r>
    </w:p>
    <w:p>
      <w:r>
        <w:t>in enhancing</w:t>
      </w:r>
    </w:p>
    <w:p>
      <w:r>
        <w:t>meaning</w:t>
      </w:r>
    </w:p>
    <w:p/>
    <w:p>
      <w:r>
        <w:t>The learner is guided to:</w:t>
      </w:r>
    </w:p>
    <w:p>
      <w:r>
        <w:t>• participate in group work to read</w:t>
      </w:r>
    </w:p>
    <w:p>
      <w:r>
        <w:t>and respond to questions on</w:t>
      </w:r>
    </w:p>
    <w:p>
      <w:r>
        <w:t>passages with a cultural message</w:t>
      </w:r>
    </w:p>
    <w:p>
      <w:r>
        <w:t>• work in groups to identify words</w:t>
      </w:r>
    </w:p>
    <w:p>
      <w:r>
        <w:t>that determine the reference of</w:t>
      </w:r>
    </w:p>
    <w:p>
      <w:r>
        <w:t>nouns in the sentences</w:t>
      </w:r>
    </w:p>
    <w:p>
      <w:r>
        <w:t>• discuss the role of determiners play</w:t>
      </w:r>
    </w:p>
    <w:p>
      <w:r>
        <w:t>in modifying nouns, in small</w:t>
      </w:r>
    </w:p>
    <w:p>
      <w:r>
        <w:t>groups, and give peer review</w:t>
      </w:r>
    </w:p>
    <w:p>
      <w:r>
        <w:t>• work in pairs do an exercise on</w:t>
      </w:r>
    </w:p>
    <w:p>
      <w:r>
        <w:t>filling blanks with appropriate</w:t>
      </w:r>
    </w:p>
    <w:p>
      <w:r>
        <w:t>determiners</w:t>
      </w:r>
    </w:p>
    <w:p>
      <w:r>
        <w:t>• engage in pair work to construct</w:t>
      </w:r>
    </w:p>
    <w:p>
      <w:r>
        <w:t>sentences with cultural message</w:t>
      </w:r>
    </w:p>
    <w:p>
      <w:r>
        <w:t>using a variety of determiners</w:t>
      </w:r>
    </w:p>
    <w:p>
      <w:r>
        <w:t>•  peer review the sentences</w:t>
      </w:r>
    </w:p>
    <w:p>
      <w:r>
        <w:t>constructed by each other in their</w:t>
      </w:r>
    </w:p>
    <w:p>
      <w:r>
        <w:t>pairs.</w:t>
      </w:r>
    </w:p>
    <w:p>
      <w:r>
        <w:t>How do</w:t>
      </w:r>
    </w:p>
    <w:p>
      <w:r>
        <w:t>determiners</w:t>
      </w:r>
    </w:p>
    <w:p>
      <w:r>
        <w:t>influence</w:t>
      </w:r>
    </w:p>
    <w:p>
      <w:r>
        <w:t>meaning in a</w:t>
      </w:r>
    </w:p>
    <w:p>
      <w:r>
        <w:t>sentence?</w:t>
      </w:r>
    </w:p>
    <w:p/>
    <w:p>
      <w:r>
        <w:t>Core competencies to be developed:</w:t>
      </w:r>
    </w:p>
    <w:p>
      <w:r>
        <w:t>• Communication will be developed as learners construct and write sentences clearly and correctly using</w:t>
      </w:r>
    </w:p>
    <w:p>
      <w:r>
        <w:t>determiners</w:t>
      </w:r>
    </w:p>
    <w:p/>
    <w:p>
      <w:r>
        <w:t>50</w:t>
      </w:r>
    </w:p>
    <w:p>
      <w:r>
        <w:t>• Collaboration will be demonstrated as learners recognise the value of other’s ideas while reviewing sentences with</w:t>
      </w:r>
    </w:p>
    <w:p>
      <w:r>
        <w:t>cultural messages</w:t>
      </w:r>
    </w:p>
    <w:p>
      <w:r>
        <w:t>• Citizenship will be acquired as learners show social cultural awareness while constructing sentences with cultural</w:t>
      </w:r>
    </w:p>
    <w:p>
      <w:r>
        <w:t>messages.</w:t>
      </w:r>
    </w:p>
    <w:p>
      <w:r>
        <w:t>Values:</w:t>
      </w:r>
    </w:p>
    <w:p>
      <w:r>
        <w:t>• Respect is acquired as learners engage in groups and value the contribution of each other in constructing and</w:t>
      </w:r>
    </w:p>
    <w:p>
      <w:r>
        <w:t>reviewing sentences</w:t>
      </w:r>
    </w:p>
    <w:p>
      <w:r>
        <w:t>• Unity is enhanced as learners in groups discuss the role of determiners in sentences with cultural messages.</w:t>
      </w:r>
    </w:p>
    <w:p>
      <w:r>
        <w:t>• Responsibility is developed as learners evaluate each other’s work on sentence construction.</w:t>
      </w:r>
    </w:p>
    <w:p>
      <w:r>
        <w:t>Pertinent and Contemporary Issues (PCIs):</w:t>
      </w:r>
    </w:p>
    <w:p>
      <w:r>
        <w:t>• Effective communication is acquired as learners write clearly and correctly while constructing sentences using</w:t>
      </w:r>
    </w:p>
    <w:p>
      <w:r>
        <w:t>determiners</w:t>
      </w:r>
    </w:p>
    <w:p>
      <w:r>
        <w:t>• Social cohesion is enhanced as learners in groups discuss the role of determiners in sentences with cultural</w:t>
      </w:r>
    </w:p>
    <w:p>
      <w:r>
        <w:t>messages.</w:t>
      </w:r>
    </w:p>
    <w:p>
      <w:r>
        <w:t>• Patriotism is fostered as learners construct sentences with cultural messages</w:t>
      </w:r>
    </w:p>
    <w:p>
      <w:r>
        <w:t>Link to other subjects:</w:t>
      </w:r>
    </w:p>
    <w:p>
      <w:r>
        <w:t>• English and Kiswahili address the use of determiners to modify nouns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determiners from texts</w:t>
      </w:r>
    </w:p>
    <w:p>
      <w:r>
        <w:t>on culture</w:t>
      </w:r>
    </w:p>
    <w:p/>
    <w:p>
      <w:r>
        <w:t>Perfectly identifies</w:t>
      </w:r>
    </w:p>
    <w:p>
      <w:r>
        <w:t>determiners from</w:t>
      </w:r>
    </w:p>
    <w:p>
      <w:r>
        <w:t>texts on culture</w:t>
      </w:r>
    </w:p>
    <w:p/>
    <w:p>
      <w:r>
        <w:t>Identifies determiners</w:t>
      </w:r>
    </w:p>
    <w:p>
      <w:r>
        <w:t>from texts on culture.</w:t>
      </w:r>
    </w:p>
    <w:p>
      <w:r>
        <w:t>Identifies determiners</w:t>
      </w:r>
    </w:p>
    <w:p>
      <w:r>
        <w:t>from texts on culture</w:t>
      </w:r>
    </w:p>
    <w:p>
      <w:r>
        <w:t>with assistance</w:t>
      </w:r>
    </w:p>
    <w:p/>
    <w:p>
      <w:r>
        <w:t>Struggles to identify</w:t>
      </w:r>
    </w:p>
    <w:p>
      <w:r>
        <w:t>determiners from</w:t>
      </w:r>
    </w:p>
    <w:p>
      <w:r>
        <w:t>texts on culture even</w:t>
      </w:r>
    </w:p>
    <w:p>
      <w:r>
        <w:t>with assistance</w:t>
      </w:r>
    </w:p>
    <w:p/>
    <w:p>
      <w:r>
        <w:t>51</w:t>
      </w:r>
    </w:p>
    <w:p>
      <w:r>
        <w:t>Ability to construct</w:t>
      </w:r>
    </w:p>
    <w:p>
      <w:r>
        <w:t>sentences using</w:t>
      </w:r>
    </w:p>
    <w:p>
      <w:r>
        <w:t>determiners</w:t>
      </w:r>
    </w:p>
    <w:p/>
    <w:p>
      <w:r>
        <w:t>Excellently construct</w:t>
      </w:r>
    </w:p>
    <w:p>
      <w:r>
        <w:t>sentences using</w:t>
      </w:r>
    </w:p>
    <w:p>
      <w:r>
        <w:t>determiners</w:t>
      </w:r>
    </w:p>
    <w:p/>
    <w:p>
      <w:r>
        <w:t>Constructs sentences</w:t>
      </w:r>
    </w:p>
    <w:p>
      <w:r>
        <w:t>using determiners</w:t>
      </w:r>
    </w:p>
    <w:p/>
    <w:p>
      <w:r>
        <w:t>With assistance</w:t>
      </w:r>
    </w:p>
    <w:p>
      <w:r>
        <w:t>constructs sentences</w:t>
      </w:r>
    </w:p>
    <w:p>
      <w:r>
        <w:t>using determiners</w:t>
      </w:r>
    </w:p>
    <w:p/>
    <w:p>
      <w:r>
        <w:t>Constructs sentences</w:t>
      </w:r>
    </w:p>
    <w:p>
      <w:r>
        <w:t>using determiners</w:t>
      </w:r>
    </w:p>
    <w:p>
      <w:r>
        <w:t>with difficulty</w:t>
      </w:r>
    </w:p>
    <w:p/>
    <w:p>
      <w:r>
        <w:t>52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5.4</w:t>
      </w:r>
    </w:p>
    <w:p>
      <w:r>
        <w:t>WRITING</w:t>
      </w:r>
    </w:p>
    <w:p>
      <w:r>
        <w:t>5.4.1</w:t>
      </w:r>
    </w:p>
    <w:p>
      <w:r>
        <w:t>Narrative</w:t>
      </w:r>
    </w:p>
    <w:p>
      <w:r>
        <w:t>writing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features of</w:t>
      </w:r>
    </w:p>
    <w:p>
      <w:r>
        <w:t>a narrative on a given</w:t>
      </w:r>
    </w:p>
    <w:p>
      <w:r>
        <w:t>event,</w:t>
      </w:r>
    </w:p>
    <w:p>
      <w:r>
        <w:t>b) write a narrative about</w:t>
      </w:r>
    </w:p>
    <w:p>
      <w:r>
        <w:t>cultural religious</w:t>
      </w:r>
    </w:p>
    <w:p>
      <w:r>
        <w:t>events,</w:t>
      </w:r>
    </w:p>
    <w:p>
      <w:r>
        <w:t>c) acknowledge the place</w:t>
      </w:r>
    </w:p>
    <w:p>
      <w:r>
        <w:t>of writing in</w:t>
      </w:r>
    </w:p>
    <w:p>
      <w:r>
        <w:t>communication.</w:t>
      </w:r>
    </w:p>
    <w:p/>
    <w:p>
      <w:r>
        <w:t>The learner is guided to:</w:t>
      </w:r>
    </w:p>
    <w:p>
      <w:r>
        <w:t>• engage in group activities to</w:t>
      </w:r>
    </w:p>
    <w:p>
      <w:r>
        <w:t>watch and discuss an audio-</w:t>
      </w:r>
    </w:p>
    <w:p>
      <w:r>
        <w:t>visual clip on a cultural</w:t>
      </w:r>
    </w:p>
    <w:p>
      <w:r>
        <w:t>religious event</w:t>
      </w:r>
    </w:p>
    <w:p>
      <w:r>
        <w:t>• work in pairs to talk about the</w:t>
      </w:r>
    </w:p>
    <w:p>
      <w:r>
        <w:t>different cultural religious</w:t>
      </w:r>
    </w:p>
    <w:p>
      <w:r>
        <w:t>events they have participated in</w:t>
      </w:r>
    </w:p>
    <w:p>
      <w:r>
        <w:t>• read a narrative composition on</w:t>
      </w:r>
    </w:p>
    <w:p>
      <w:r>
        <w:t>a cultural religious event and</w:t>
      </w:r>
    </w:p>
    <w:p>
      <w:r>
        <w:t>identify the features of a</w:t>
      </w:r>
    </w:p>
    <w:p>
      <w:r>
        <w:t>narrative</w:t>
      </w:r>
    </w:p>
    <w:p>
      <w:r>
        <w:t>• discuss the features of a</w:t>
      </w:r>
    </w:p>
    <w:p>
      <w:r>
        <w:t>narrative composition in groups</w:t>
      </w:r>
    </w:p>
    <w:p>
      <w:r>
        <w:t>and apply them to develop short</w:t>
      </w:r>
    </w:p>
    <w:p>
      <w:r>
        <w:t>narratives about cultural events</w:t>
      </w:r>
    </w:p>
    <w:p>
      <w:r>
        <w:t>• participate in pair work to make</w:t>
      </w:r>
    </w:p>
    <w:p>
      <w:r>
        <w:t>an outline of a narrative</w:t>
      </w:r>
    </w:p>
    <w:p>
      <w:r>
        <w:t>composition on a cultural</w:t>
      </w:r>
    </w:p>
    <w:p>
      <w:r>
        <w:t>religious event</w:t>
      </w:r>
    </w:p>
    <w:p>
      <w:r>
        <w:t>•  write the first paragraph of a</w:t>
      </w:r>
    </w:p>
    <w:p>
      <w:r>
        <w:t>narrative composition on a</w:t>
      </w:r>
    </w:p>
    <w:p>
      <w:r>
        <w:t>cultural religious event and</w:t>
      </w:r>
    </w:p>
    <w:p>
      <w:r>
        <w:t>share it to a different group to</w:t>
      </w:r>
    </w:p>
    <w:p>
      <w:r>
        <w:t>1. What constitutes</w:t>
      </w:r>
    </w:p>
    <w:p>
      <w:r>
        <w:t>narrative writing?</w:t>
      </w:r>
    </w:p>
    <w:p>
      <w:r>
        <w:t>2. Why should we</w:t>
      </w:r>
    </w:p>
    <w:p>
      <w:r>
        <w:t>write about</w:t>
      </w:r>
    </w:p>
    <w:p>
      <w:r>
        <w:t>cultural religious</w:t>
      </w:r>
    </w:p>
    <w:p>
      <w:r>
        <w:t>events?</w:t>
      </w:r>
    </w:p>
    <w:p/>
    <w:p>
      <w:r>
        <w:t>53</w:t>
      </w:r>
    </w:p>
    <w:p>
      <w:r>
        <w:t>generate the next paragraph,</w:t>
      </w:r>
    </w:p>
    <w:p>
      <w:r>
        <w:t>who will then pass it to a third</w:t>
      </w:r>
    </w:p>
    <w:p>
      <w:r>
        <w:t>group to complete writing the</w:t>
      </w:r>
    </w:p>
    <w:p>
      <w:r>
        <w:t>narrative composition on a</w:t>
      </w:r>
    </w:p>
    <w:p>
      <w:r>
        <w:t>cultural religious event</w:t>
      </w:r>
    </w:p>
    <w:p>
      <w:r>
        <w:t>• work in small groups peer</w:t>
      </w:r>
    </w:p>
    <w:p>
      <w:r>
        <w:t>review each other’s narrative</w:t>
      </w:r>
    </w:p>
    <w:p>
      <w:r>
        <w:t>composition on a religious</w:t>
      </w:r>
    </w:p>
    <w:p>
      <w:r>
        <w:t>event and keep a copy of one’s</w:t>
      </w:r>
    </w:p>
    <w:p>
      <w:r>
        <w:t>narrative composition in the</w:t>
      </w:r>
    </w:p>
    <w:p>
      <w:r>
        <w:t>portfolio</w:t>
      </w:r>
    </w:p>
    <w:p>
      <w:r>
        <w:t>Core competencies to be developed:</w:t>
      </w:r>
    </w:p>
    <w:p>
      <w:r>
        <w:t>• Communication will be enhanced as learners write narrative compositions on cultural religious events fluently and</w:t>
      </w:r>
    </w:p>
    <w:p>
      <w:r>
        <w:t>in an organised manner.</w:t>
      </w:r>
    </w:p>
    <w:p>
      <w:r>
        <w:t>• Collaboration is developed as learners review each other’s narrative compositions and influencing teams</w:t>
      </w:r>
    </w:p>
    <w:p>
      <w:r>
        <w:t>• Self-efficacy is acquired as leaners show concerted attention to deal while planning and writing narrative</w:t>
      </w:r>
    </w:p>
    <w:p>
      <w:r>
        <w:t>composition on a cultural religious event through task management</w:t>
      </w:r>
    </w:p>
    <w:p>
      <w:r>
        <w:t>• Citizenship is inculcated as learners write narratives on cultural religious events hence acquiring active community</w:t>
      </w:r>
    </w:p>
    <w:p>
      <w:r>
        <w:t>social skills.</w:t>
      </w:r>
    </w:p>
    <w:p>
      <w:r>
        <w:t>Values:</w:t>
      </w:r>
    </w:p>
    <w:p>
      <w:r>
        <w:t>• Unity is developed as they work together in groups to discuss features of narrative composition.</w:t>
      </w:r>
    </w:p>
    <w:p>
      <w:r>
        <w:t>• Respect is enhanced as learners review each other’s narrative compositions</w:t>
      </w:r>
    </w:p>
    <w:p>
      <w:r>
        <w:t>• Responsibility is acquired as learners plan, write and review their narrative compositions on a cultural religious</w:t>
      </w:r>
    </w:p>
    <w:p>
      <w:r>
        <w:t>event.</w:t>
      </w:r>
    </w:p>
    <w:p/>
    <w:p>
      <w:r>
        <w:t>54</w:t>
      </w:r>
    </w:p>
    <w:p>
      <w:r>
        <w:t>Pertinent and Contemporary Issues (PCIs):</w:t>
      </w:r>
    </w:p>
    <w:p>
      <w:r>
        <w:t>• Effective communication as learners write narrative composition on cultural religious events fluently and in an</w:t>
      </w:r>
    </w:p>
    <w:p>
      <w:r>
        <w:t>organised manner</w:t>
      </w:r>
    </w:p>
    <w:p>
      <w:r>
        <w:t>• Social cohesion is enhanced as learners work in groups review each other’s narrative compositions</w:t>
      </w:r>
    </w:p>
    <w:p>
      <w:r>
        <w:t>• Patriotism is developed as learners talk about the different cultural religious events they have participated in</w:t>
      </w:r>
    </w:p>
    <w:p>
      <w:r>
        <w:t>Link to other subjects:</w:t>
      </w:r>
    </w:p>
    <w:p>
      <w:r>
        <w:t>• English and Kiswahili address narrative writing.</w:t>
      </w:r>
    </w:p>
    <w:p>
      <w:r>
        <w:t>• Social Studies covers religious events.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identify the</w:t>
      </w:r>
    </w:p>
    <w:p>
      <w:r>
        <w:t>features of a narrative</w:t>
      </w:r>
    </w:p>
    <w:p>
      <w:r>
        <w:t>on a given event</w:t>
      </w:r>
    </w:p>
    <w:p>
      <w:r>
        <w:t>Perfectly identifies</w:t>
      </w:r>
    </w:p>
    <w:p>
      <w:r>
        <w:t>the features of a</w:t>
      </w:r>
    </w:p>
    <w:p>
      <w:r>
        <w:t>narrative on a given</w:t>
      </w:r>
    </w:p>
    <w:p>
      <w:r>
        <w:t>event</w:t>
      </w:r>
    </w:p>
    <w:p/>
    <w:p>
      <w:r>
        <w:t>Identifies the features</w:t>
      </w:r>
    </w:p>
    <w:p>
      <w:r>
        <w:t>of a narrative on a</w:t>
      </w:r>
    </w:p>
    <w:p>
      <w:r>
        <w:t>given event</w:t>
      </w:r>
    </w:p>
    <w:p/>
    <w:p>
      <w:r>
        <w:t>Partially identifies</w:t>
      </w:r>
    </w:p>
    <w:p>
      <w:r>
        <w:t>features of a narrative</w:t>
      </w:r>
    </w:p>
    <w:p>
      <w:r>
        <w:t>on a given event</w:t>
      </w:r>
    </w:p>
    <w:p/>
    <w:p>
      <w:r>
        <w:t>Struggles to identify</w:t>
      </w:r>
    </w:p>
    <w:p>
      <w:r>
        <w:t>features of a</w:t>
      </w:r>
    </w:p>
    <w:p>
      <w:r>
        <w:t>narrative even with</w:t>
      </w:r>
    </w:p>
    <w:p>
      <w:r>
        <w:t>assistance</w:t>
      </w:r>
    </w:p>
    <w:p/>
    <w:p>
      <w:r>
        <w:t>Ability to write a</w:t>
      </w:r>
    </w:p>
    <w:p>
      <w:r>
        <w:t>narrative about</w:t>
      </w:r>
    </w:p>
    <w:p>
      <w:r>
        <w:t>cultural religious</w:t>
      </w:r>
    </w:p>
    <w:p>
      <w:r>
        <w:t>events.</w:t>
      </w:r>
    </w:p>
    <w:p/>
    <w:p>
      <w:r>
        <w:t>Exceptionally writes</w:t>
      </w:r>
    </w:p>
    <w:p>
      <w:r>
        <w:t>a narrative about</w:t>
      </w:r>
    </w:p>
    <w:p>
      <w:r>
        <w:t>cultural religious</w:t>
      </w:r>
    </w:p>
    <w:p>
      <w:r>
        <w:t>event.</w:t>
      </w:r>
    </w:p>
    <w:p>
      <w:r>
        <w:t>Writes a narrative</w:t>
      </w:r>
    </w:p>
    <w:p>
      <w:r>
        <w:t>about cultural</w:t>
      </w:r>
    </w:p>
    <w:p>
      <w:r>
        <w:t>religious event.</w:t>
      </w:r>
    </w:p>
    <w:p>
      <w:r>
        <w:t>With assistance writes</w:t>
      </w:r>
    </w:p>
    <w:p>
      <w:r>
        <w:t>a narrative about</w:t>
      </w:r>
    </w:p>
    <w:p>
      <w:r>
        <w:t>cultural religious</w:t>
      </w:r>
    </w:p>
    <w:p>
      <w:r>
        <w:t>event.</w:t>
      </w:r>
    </w:p>
    <w:p>
      <w:r>
        <w:t>With difficulty</w:t>
      </w:r>
    </w:p>
    <w:p>
      <w:r>
        <w:t>writes a narrative</w:t>
      </w:r>
    </w:p>
    <w:p>
      <w:r>
        <w:t>about cultural</w:t>
      </w:r>
    </w:p>
    <w:p>
      <w:r>
        <w:t>religious event.</w:t>
      </w:r>
    </w:p>
    <w:p/>
    <w:p>
      <w:r>
        <w:t>55</w:t>
      </w:r>
    </w:p>
    <w:p>
      <w:r>
        <w:t>THEME 6.0: INDIGENOUS TRADE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6.1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6.1.1</w:t>
      </w:r>
    </w:p>
    <w:p>
      <w:r>
        <w:t>Listening for</w:t>
      </w:r>
    </w:p>
    <w:p>
      <w:r>
        <w:t>information</w:t>
      </w:r>
    </w:p>
    <w:p>
      <w:r>
        <w:t>(2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traditional</w:t>
      </w:r>
    </w:p>
    <w:p>
      <w:r>
        <w:t>modes of trade from</w:t>
      </w:r>
    </w:p>
    <w:p>
      <w:r>
        <w:t>texts,</w:t>
      </w:r>
    </w:p>
    <w:p>
      <w:r>
        <w:t>b) use vocabulary on</w:t>
      </w:r>
    </w:p>
    <w:p>
      <w:r>
        <w:t>consumer awareness</w:t>
      </w:r>
    </w:p>
    <w:p>
      <w:r>
        <w:t>in sentence</w:t>
      </w:r>
    </w:p>
    <w:p>
      <w:r>
        <w:t>construction,</w:t>
      </w:r>
    </w:p>
    <w:p>
      <w:r>
        <w:t>c) respond to recall</w:t>
      </w:r>
    </w:p>
    <w:p>
      <w:r>
        <w:t>questions from a text</w:t>
      </w:r>
    </w:p>
    <w:p>
      <w:r>
        <w:t>on types of</w:t>
      </w:r>
    </w:p>
    <w:p>
      <w:r>
        <w:t>consumers</w:t>
      </w:r>
    </w:p>
    <w:p>
      <w:r>
        <w:t>d) respond to inferential</w:t>
      </w:r>
    </w:p>
    <w:p>
      <w:r>
        <w:t>questions on</w:t>
      </w:r>
    </w:p>
    <w:p>
      <w:r>
        <w:t>consumer awareness</w:t>
      </w:r>
    </w:p>
    <w:p>
      <w:r>
        <w:t>e) acknowledge the</w:t>
      </w:r>
    </w:p>
    <w:p>
      <w:r>
        <w:t>importance of</w:t>
      </w:r>
    </w:p>
    <w:p>
      <w:r>
        <w:t>listening carefully</w:t>
      </w:r>
    </w:p>
    <w:p>
      <w:r>
        <w:t>for information.</w:t>
      </w:r>
    </w:p>
    <w:p>
      <w:r>
        <w:t>The learner is guided to:</w:t>
      </w:r>
    </w:p>
    <w:p>
      <w:r>
        <w:t>• discuss traditional modes of</w:t>
      </w:r>
    </w:p>
    <w:p>
      <w:r>
        <w:t>trade known to them</w:t>
      </w:r>
    </w:p>
    <w:p>
      <w:r>
        <w:t>• identify traditional modes of</w:t>
      </w:r>
    </w:p>
    <w:p>
      <w:r>
        <w:t>trade in the community from</w:t>
      </w:r>
    </w:p>
    <w:p>
      <w:r>
        <w:t>aural comprehension texts</w:t>
      </w:r>
    </w:p>
    <w:p>
      <w:r>
        <w:t>• listen to on a talk from an</w:t>
      </w:r>
    </w:p>
    <w:p>
      <w:r>
        <w:t>audio clip and note down types</w:t>
      </w:r>
    </w:p>
    <w:p>
      <w:r>
        <w:t>of consumers</w:t>
      </w:r>
    </w:p>
    <w:p>
      <w:r>
        <w:t>• listen to an aural</w:t>
      </w:r>
    </w:p>
    <w:p>
      <w:r>
        <w:t>comprehension passage and</w:t>
      </w:r>
    </w:p>
    <w:p>
      <w:r>
        <w:t>identify vocabulary related to</w:t>
      </w:r>
    </w:p>
    <w:p>
      <w:r>
        <w:t>consumer awareness</w:t>
      </w:r>
    </w:p>
    <w:p>
      <w:r>
        <w:t>• listen to a passage and answer</w:t>
      </w:r>
    </w:p>
    <w:p>
      <w:r>
        <w:t>recall and inferential questions</w:t>
      </w:r>
    </w:p>
    <w:p>
      <w:r>
        <w:t>on consumer awareness</w:t>
      </w:r>
    </w:p>
    <w:p>
      <w:r>
        <w:t>• role play in groups traditional</w:t>
      </w:r>
    </w:p>
    <w:p>
      <w:r>
        <w:t>modes of trade using the learnt</w:t>
      </w:r>
    </w:p>
    <w:p>
      <w:r>
        <w:t>vocabulary.</w:t>
      </w:r>
    </w:p>
    <w:p>
      <w:r>
        <w:t>1. Why is</w:t>
      </w:r>
    </w:p>
    <w:p>
      <w:r>
        <w:t>attentive</w:t>
      </w:r>
    </w:p>
    <w:p>
      <w:r>
        <w:t>listening</w:t>
      </w:r>
    </w:p>
    <w:p>
      <w:r>
        <w:t>important</w:t>
      </w:r>
    </w:p>
    <w:p>
      <w:r>
        <w:t>when</w:t>
      </w:r>
    </w:p>
    <w:p>
      <w:r>
        <w:t>identifying</w:t>
      </w:r>
    </w:p>
    <w:p>
      <w:r>
        <w:t>specific</w:t>
      </w:r>
    </w:p>
    <w:p>
      <w:r>
        <w:t>information?</w:t>
      </w:r>
    </w:p>
    <w:p>
      <w:r>
        <w:t>2. How is</w:t>
      </w:r>
    </w:p>
    <w:p>
      <w:r>
        <w:t>consumer</w:t>
      </w:r>
    </w:p>
    <w:p>
      <w:r>
        <w:t>awareness</w:t>
      </w:r>
    </w:p>
    <w:p>
      <w:r>
        <w:t>beneficial?</w:t>
      </w:r>
    </w:p>
    <w:p/>
    <w:p>
      <w:r>
        <w:t>56</w:t>
      </w:r>
    </w:p>
    <w:p>
      <w:r>
        <w:t>Core competencies to be developed:</w:t>
      </w:r>
    </w:p>
    <w:p>
      <w:r>
        <w:t>• Critical thinking and problem solving is developed as learners listen to a passage and answer recall and</w:t>
      </w:r>
    </w:p>
    <w:p>
      <w:r>
        <w:t>inferential questions on consumer awareness</w:t>
      </w:r>
    </w:p>
    <w:p>
      <w:r>
        <w:t>• Digital literacy is enhanced as learners use digital devices to retrieve digital content listen to on a talk from an</w:t>
      </w:r>
    </w:p>
    <w:p>
      <w:r>
        <w:t>audio clip and note down types of consumers</w:t>
      </w:r>
    </w:p>
    <w:p>
      <w:r>
        <w:t>Values:</w:t>
      </w:r>
    </w:p>
    <w:p>
      <w:r>
        <w:t>• Unity is developed as they role play in groups traditional modes of trade.</w:t>
      </w:r>
    </w:p>
    <w:p>
      <w:r>
        <w:t>• Responsibility will be enhanced as learners listen to a passage and answer recall and inferential questions on</w:t>
      </w:r>
    </w:p>
    <w:p>
      <w:r>
        <w:t>consumer awareness</w:t>
      </w:r>
    </w:p>
    <w:p>
      <w:r>
        <w:t>Pertinent and Contemporary Issues (PCIs):</w:t>
      </w:r>
    </w:p>
    <w:p>
      <w:r>
        <w:t>• Critical thinking is enhanced as learners listen to a talk from an audio clip and note down traditional modes of</w:t>
      </w:r>
    </w:p>
    <w:p>
      <w:r>
        <w:t>trade.</w:t>
      </w:r>
    </w:p>
    <w:p>
      <w:r>
        <w:t>• Financial literacy is acquired as learners learn about traditional modes of trade in the community.</w:t>
      </w:r>
    </w:p>
    <w:p>
      <w:r>
        <w:t>• Consumer education is enhanced as learners a passage and answer recall and inferential questions on</w:t>
      </w:r>
    </w:p>
    <w:p>
      <w:r>
        <w:t>consumer awareness</w:t>
      </w:r>
    </w:p>
    <w:p>
      <w:r>
        <w:t>• Self-esteem is developed as learners role-play in groups traditional modes of trade using the learnt vocabulary.</w:t>
      </w:r>
    </w:p>
    <w:p>
      <w:r>
        <w:t>Link to other subjects:</w:t>
      </w:r>
    </w:p>
    <w:p>
      <w:r>
        <w:t>• Mathematics and Business Studies address trade and consumer awareness.</w:t>
      </w:r>
    </w:p>
    <w:p/>
    <w:p>
      <w:r>
        <w:t>57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identify</w:t>
      </w:r>
    </w:p>
    <w:p>
      <w:r>
        <w:t>traditional modes of</w:t>
      </w:r>
    </w:p>
    <w:p>
      <w:r>
        <w:t>trade from texts</w:t>
      </w:r>
    </w:p>
    <w:p>
      <w:r>
        <w:t>Confidently</w:t>
      </w:r>
    </w:p>
    <w:p>
      <w:r>
        <w:t>identifies traditional</w:t>
      </w:r>
    </w:p>
    <w:p>
      <w:r>
        <w:t>modes of trade from</w:t>
      </w:r>
    </w:p>
    <w:p>
      <w:r>
        <w:t>texts</w:t>
      </w:r>
    </w:p>
    <w:p>
      <w:r>
        <w:t>Identifies traditional</w:t>
      </w:r>
    </w:p>
    <w:p>
      <w:r>
        <w:t>modes of trade from</w:t>
      </w:r>
    </w:p>
    <w:p>
      <w:r>
        <w:t>texts</w:t>
      </w:r>
    </w:p>
    <w:p>
      <w:r>
        <w:t>Partially identifies</w:t>
      </w:r>
    </w:p>
    <w:p>
      <w:r>
        <w:t>traditional modes of</w:t>
      </w:r>
    </w:p>
    <w:p>
      <w:r>
        <w:t>trade from texts</w:t>
      </w:r>
    </w:p>
    <w:p>
      <w:r>
        <w:t>Struggles to identify</w:t>
      </w:r>
    </w:p>
    <w:p>
      <w:r>
        <w:t>traditional modes of</w:t>
      </w:r>
    </w:p>
    <w:p>
      <w:r>
        <w:t>trade from texts</w:t>
      </w:r>
    </w:p>
    <w:p>
      <w:r>
        <w:t>Ability to use</w:t>
      </w:r>
    </w:p>
    <w:p>
      <w:r>
        <w:t>vocabulary on</w:t>
      </w:r>
    </w:p>
    <w:p>
      <w:r>
        <w:t>consumer awareness</w:t>
      </w:r>
    </w:p>
    <w:p>
      <w:r>
        <w:t>in sentence</w:t>
      </w:r>
    </w:p>
    <w:p>
      <w:r>
        <w:t>construction</w:t>
      </w:r>
    </w:p>
    <w:p>
      <w:r>
        <w:t>Excellently uses</w:t>
      </w:r>
    </w:p>
    <w:p>
      <w:r>
        <w:t>vocabulary on</w:t>
      </w:r>
    </w:p>
    <w:p>
      <w:r>
        <w:t>consumer awareness</w:t>
      </w:r>
    </w:p>
    <w:p>
      <w:r>
        <w:t>in sentence</w:t>
      </w:r>
    </w:p>
    <w:p>
      <w:r>
        <w:t>construction</w:t>
      </w:r>
    </w:p>
    <w:p>
      <w:r>
        <w:t>Uses vocabulary on</w:t>
      </w:r>
    </w:p>
    <w:p>
      <w:r>
        <w:t>consumer awareness</w:t>
      </w:r>
    </w:p>
    <w:p>
      <w:r>
        <w:t>in sentence</w:t>
      </w:r>
    </w:p>
    <w:p>
      <w:r>
        <w:t>construction</w:t>
      </w:r>
    </w:p>
    <w:p>
      <w:r>
        <w:t>Uses some</w:t>
      </w:r>
    </w:p>
    <w:p>
      <w:r>
        <w:t>vocabulary on</w:t>
      </w:r>
    </w:p>
    <w:p>
      <w:r>
        <w:t>consumer awareness</w:t>
      </w:r>
    </w:p>
    <w:p>
      <w:r>
        <w:t>in sentence</w:t>
      </w:r>
    </w:p>
    <w:p>
      <w:r>
        <w:t>construction</w:t>
      </w:r>
    </w:p>
    <w:p>
      <w:r>
        <w:t>Needs assistance to</w:t>
      </w:r>
    </w:p>
    <w:p>
      <w:r>
        <w:t>use vocabulary on</w:t>
      </w:r>
    </w:p>
    <w:p>
      <w:r>
        <w:t>consumer awareness</w:t>
      </w:r>
    </w:p>
    <w:p>
      <w:r>
        <w:t>in sentence</w:t>
      </w:r>
    </w:p>
    <w:p>
      <w:r>
        <w:t>construction</w:t>
      </w:r>
    </w:p>
    <w:p>
      <w:r>
        <w:t>Ability to respond</w:t>
      </w:r>
    </w:p>
    <w:p>
      <w:r>
        <w:t>to recall questions</w:t>
      </w:r>
    </w:p>
    <w:p>
      <w:r>
        <w:t>from a text on types</w:t>
      </w:r>
    </w:p>
    <w:p>
      <w:r>
        <w:t>of consumers</w:t>
      </w:r>
    </w:p>
    <w:p>
      <w:r>
        <w:t>Confidently</w:t>
      </w:r>
    </w:p>
    <w:p>
      <w:r>
        <w:t>responds to all recall</w:t>
      </w:r>
    </w:p>
    <w:p>
      <w:r>
        <w:t>questions from a text</w:t>
      </w:r>
    </w:p>
    <w:p>
      <w:r>
        <w:t>on types of</w:t>
      </w:r>
    </w:p>
    <w:p>
      <w:r>
        <w:t>consumers</w:t>
      </w:r>
    </w:p>
    <w:p>
      <w:r>
        <w:t>Responds to all</w:t>
      </w:r>
    </w:p>
    <w:p>
      <w:r>
        <w:t>recall questions</w:t>
      </w:r>
    </w:p>
    <w:p>
      <w:r>
        <w:t>from a text on types</w:t>
      </w:r>
    </w:p>
    <w:p>
      <w:r>
        <w:t>of consumers</w:t>
      </w:r>
    </w:p>
    <w:p>
      <w:r>
        <w:t>Responds to some</w:t>
      </w:r>
    </w:p>
    <w:p>
      <w:r>
        <w:t>recall questions from</w:t>
      </w:r>
    </w:p>
    <w:p>
      <w:r>
        <w:t>a text on types of</w:t>
      </w:r>
    </w:p>
    <w:p>
      <w:r>
        <w:t>consumers</w:t>
      </w:r>
    </w:p>
    <w:p>
      <w:r>
        <w:t>Struggles to</w:t>
      </w:r>
    </w:p>
    <w:p>
      <w:r>
        <w:t>respond to recall</w:t>
      </w:r>
    </w:p>
    <w:p>
      <w:r>
        <w:t>questions f rom a</w:t>
      </w:r>
    </w:p>
    <w:p>
      <w:r>
        <w:t>text on  types of</w:t>
      </w:r>
    </w:p>
    <w:p>
      <w:r>
        <w:t>consumers</w:t>
      </w:r>
    </w:p>
    <w:p>
      <w:r>
        <w:t>Ability to respond to</w:t>
      </w:r>
    </w:p>
    <w:p>
      <w:r>
        <w:t>inferential questions</w:t>
      </w:r>
    </w:p>
    <w:p>
      <w:r>
        <w:t>from a text on</w:t>
      </w:r>
    </w:p>
    <w:p>
      <w:r>
        <w:t>consumer</w:t>
      </w:r>
    </w:p>
    <w:p>
      <w:r>
        <w:t>awareness.</w:t>
      </w:r>
    </w:p>
    <w:p>
      <w:r>
        <w:t>Confidently responds</w:t>
      </w:r>
    </w:p>
    <w:p>
      <w:r>
        <w:t>to inferential</w:t>
      </w:r>
    </w:p>
    <w:p>
      <w:r>
        <w:t>questions from a text</w:t>
      </w:r>
    </w:p>
    <w:p>
      <w:r>
        <w:t>on consumer</w:t>
      </w:r>
    </w:p>
    <w:p>
      <w:r>
        <w:t>awareness.</w:t>
      </w:r>
    </w:p>
    <w:p>
      <w:r>
        <w:t>Responds to</w:t>
      </w:r>
    </w:p>
    <w:p>
      <w:r>
        <w:t>inferential questions</w:t>
      </w:r>
    </w:p>
    <w:p>
      <w:r>
        <w:t>from a text on</w:t>
      </w:r>
    </w:p>
    <w:p>
      <w:r>
        <w:t>consumer</w:t>
      </w:r>
    </w:p>
    <w:p>
      <w:r>
        <w:t>awareness.</w:t>
      </w:r>
    </w:p>
    <w:p>
      <w:r>
        <w:t>Responds to some</w:t>
      </w:r>
    </w:p>
    <w:p>
      <w:r>
        <w:t>inferential questions</w:t>
      </w:r>
    </w:p>
    <w:p>
      <w:r>
        <w:t>from a text on</w:t>
      </w:r>
    </w:p>
    <w:p>
      <w:r>
        <w:t>consumer awareness</w:t>
      </w:r>
    </w:p>
    <w:p>
      <w:r>
        <w:t>Responds to a few</w:t>
      </w:r>
    </w:p>
    <w:p>
      <w:r>
        <w:t>inferential questions</w:t>
      </w:r>
    </w:p>
    <w:p>
      <w:r>
        <w:t>from a text on</w:t>
      </w:r>
    </w:p>
    <w:p>
      <w:r>
        <w:t>consumer</w:t>
      </w:r>
    </w:p>
    <w:p>
      <w:r>
        <w:t>awareness.</w:t>
      </w:r>
    </w:p>
    <w:p/>
    <w:p>
      <w:r>
        <w:t>58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6.2</w:t>
      </w:r>
    </w:p>
    <w:p>
      <w:r>
        <w:t>READING</w:t>
      </w:r>
    </w:p>
    <w:p>
      <w:r>
        <w:t>6.2.1</w:t>
      </w:r>
    </w:p>
    <w:p>
      <w:r>
        <w:t>Reading</w:t>
      </w:r>
    </w:p>
    <w:p>
      <w:r>
        <w:t>comprehension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traditional</w:t>
      </w:r>
    </w:p>
    <w:p>
      <w:r>
        <w:t>modes of trade from a</w:t>
      </w:r>
    </w:p>
    <w:p>
      <w:r>
        <w:t>passage,</w:t>
      </w:r>
    </w:p>
    <w:p>
      <w:r>
        <w:t>b) use vocabulary related</w:t>
      </w:r>
    </w:p>
    <w:p>
      <w:r>
        <w:t>to traditional modes of</w:t>
      </w:r>
    </w:p>
    <w:p>
      <w:r>
        <w:t>trade,</w:t>
      </w:r>
    </w:p>
    <w:p>
      <w:r>
        <w:t>c) answer comprehension</w:t>
      </w:r>
    </w:p>
    <w:p>
      <w:r>
        <w:t>questions on consumer</w:t>
      </w:r>
    </w:p>
    <w:p>
      <w:r>
        <w:t>awareness,</w:t>
      </w:r>
    </w:p>
    <w:p>
      <w:r>
        <w:t>d) appreciate the</w:t>
      </w:r>
    </w:p>
    <w:p>
      <w:r>
        <w:t>importance of reading</w:t>
      </w:r>
    </w:p>
    <w:p>
      <w:r>
        <w:t>for information.</w:t>
      </w:r>
    </w:p>
    <w:p/>
    <w:p>
      <w:r>
        <w:t>The learner is guided to:</w:t>
      </w:r>
    </w:p>
    <w:p>
      <w:r>
        <w:t>• read a passage from print and</w:t>
      </w:r>
    </w:p>
    <w:p>
      <w:r>
        <w:t>digital sources and name the</w:t>
      </w:r>
    </w:p>
    <w:p>
      <w:r>
        <w:t>traditional modes of trade</w:t>
      </w:r>
    </w:p>
    <w:p>
      <w:r>
        <w:t>• work in pairs to read a passage</w:t>
      </w:r>
    </w:p>
    <w:p>
      <w:r>
        <w:t>and identify examples of</w:t>
      </w:r>
    </w:p>
    <w:p>
      <w:r>
        <w:t>consumer awareness</w:t>
      </w:r>
    </w:p>
    <w:p>
      <w:r>
        <w:t>• construct sentences using the</w:t>
      </w:r>
    </w:p>
    <w:p>
      <w:r>
        <w:t>vocabulary they have</w:t>
      </w:r>
    </w:p>
    <w:p>
      <w:r>
        <w:t>identified</w:t>
      </w:r>
    </w:p>
    <w:p>
      <w:r>
        <w:t>• play language games using</w:t>
      </w:r>
    </w:p>
    <w:p>
      <w:r>
        <w:t>vocabulary related to</w:t>
      </w:r>
    </w:p>
    <w:p>
      <w:r>
        <w:t>consumer awareness for gap</w:t>
      </w:r>
    </w:p>
    <w:p>
      <w:r>
        <w:t>filling</w:t>
      </w:r>
    </w:p>
    <w:p>
      <w:r>
        <w:t>• read and answer recall and</w:t>
      </w:r>
    </w:p>
    <w:p>
      <w:r>
        <w:t>inferential questions on</w:t>
      </w:r>
    </w:p>
    <w:p>
      <w:r>
        <w:t>traditional modes of trade</w:t>
      </w:r>
    </w:p>
    <w:p>
      <w:r>
        <w:t>• create a personal collection of</w:t>
      </w:r>
    </w:p>
    <w:p>
      <w:r>
        <w:t>vocabulary related to</w:t>
      </w:r>
    </w:p>
    <w:p>
      <w:r>
        <w:t>1. How is</w:t>
      </w:r>
    </w:p>
    <w:p>
      <w:r>
        <w:t>reading</w:t>
      </w:r>
    </w:p>
    <w:p>
      <w:r>
        <w:t>important in</w:t>
      </w:r>
    </w:p>
    <w:p>
      <w:r>
        <w:t>acquiring</w:t>
      </w:r>
    </w:p>
    <w:p>
      <w:r>
        <w:t>information?</w:t>
      </w:r>
    </w:p>
    <w:p>
      <w:r>
        <w:t>2. How is</w:t>
      </w:r>
    </w:p>
    <w:p>
      <w:r>
        <w:t>consumer</w:t>
      </w:r>
    </w:p>
    <w:p>
      <w:r>
        <w:t>awareness</w:t>
      </w:r>
    </w:p>
    <w:p>
      <w:r>
        <w:t>beneficial?</w:t>
      </w:r>
    </w:p>
    <w:p/>
    <w:p>
      <w:r>
        <w:t>59</w:t>
      </w:r>
    </w:p>
    <w:p>
      <w:r>
        <w:t>traditional modes of trade and</w:t>
      </w:r>
    </w:p>
    <w:p>
      <w:r>
        <w:t>share with peers.</w:t>
      </w:r>
    </w:p>
    <w:p>
      <w:r>
        <w:t>Core competencies to be developed:</w:t>
      </w:r>
    </w:p>
    <w:p>
      <w:r>
        <w:t>• Self-efficacy is enhanced as learners show concerted attention when creating personal collection of vocabulary</w:t>
      </w:r>
    </w:p>
    <w:p>
      <w:r>
        <w:t>related to traditional modes of trade and share with peers.</w:t>
      </w:r>
    </w:p>
    <w:p>
      <w:r>
        <w:t>• Digital literacy is developed as learners access passages from digital sources and name the traditional modes of</w:t>
      </w:r>
    </w:p>
    <w:p>
      <w:r>
        <w:t>trade.</w:t>
      </w:r>
    </w:p>
    <w:p>
      <w:r>
        <w:t>• Creativity and imagination is acquired as learners remember scenarios from memory while playing language</w:t>
      </w:r>
    </w:p>
    <w:p>
      <w:r>
        <w:t>games using vocabulary related to consumer awareness for gap filling</w:t>
      </w:r>
    </w:p>
    <w:p>
      <w:r>
        <w:t>Values:</w:t>
      </w:r>
    </w:p>
    <w:p>
      <w:r>
        <w:t>• Responsibility is acquired as learners play language games using vocabulary related to consumer awareness for</w:t>
      </w:r>
    </w:p>
    <w:p>
      <w:r>
        <w:t>gap filling</w:t>
      </w:r>
    </w:p>
    <w:p>
      <w:r>
        <w:t>• Integrity is enhanced as learners create a personal collection of vocabulary related to traditional modes of trade</w:t>
      </w:r>
    </w:p>
    <w:p>
      <w:r>
        <w:t>and share with peers.</w:t>
      </w:r>
    </w:p>
    <w:p>
      <w:r>
        <w:t>Pertinent and Contemporary Issues (PCIs):</w:t>
      </w:r>
    </w:p>
    <w:p>
      <w:r>
        <w:t>• Self-esteem is developed as learners show concerted attention when creating personal collection of vocabulary</w:t>
      </w:r>
    </w:p>
    <w:p>
      <w:r>
        <w:t>related to traditional modes of trade and share with peers.</w:t>
      </w:r>
    </w:p>
    <w:p>
      <w:r>
        <w:t>• Integrity is developed as learners create a personal collection of vocabulary related to traditional modes of</w:t>
      </w:r>
    </w:p>
    <w:p>
      <w:r>
        <w:t>trade and share with peers.</w:t>
      </w:r>
    </w:p>
    <w:p>
      <w:r>
        <w:t>• Financial literacy is acquired as learners learn about traditional modes of trade.</w:t>
      </w:r>
    </w:p>
    <w:p>
      <w:r>
        <w:t>• Consumer education is enhanced as learners remember scenarios from memory while playing language games</w:t>
      </w:r>
    </w:p>
    <w:p>
      <w:r>
        <w:t>using vocabulary related to consumer awareness for gap filling</w:t>
      </w:r>
    </w:p>
    <w:p>
      <w:r>
        <w:t>Link to other subjects:</w:t>
      </w:r>
    </w:p>
    <w:p>
      <w:r>
        <w:t>• Business studies addresses trade as a topic.</w:t>
      </w:r>
    </w:p>
    <w:p>
      <w:r>
        <w:t>• Mathematics addresses the topic on entrepreneurship.</w:t>
      </w:r>
    </w:p>
    <w:p/>
    <w:p>
      <w:r>
        <w:t>60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traditional modes</w:t>
      </w:r>
    </w:p>
    <w:p>
      <w:r>
        <w:t>of trade from a</w:t>
      </w:r>
    </w:p>
    <w:p>
      <w:r>
        <w:t>passage.</w:t>
      </w:r>
    </w:p>
    <w:p>
      <w:r>
        <w:t>Confidently identifies</w:t>
      </w:r>
    </w:p>
    <w:p>
      <w:r>
        <w:t>multiple traditional</w:t>
      </w:r>
    </w:p>
    <w:p>
      <w:r>
        <w:t>modes of trade from a</w:t>
      </w:r>
    </w:p>
    <w:p>
      <w:r>
        <w:t>passage.</w:t>
      </w:r>
    </w:p>
    <w:p>
      <w:r>
        <w:t>Identifies traditional</w:t>
      </w:r>
    </w:p>
    <w:p>
      <w:r>
        <w:t>modes of trade from</w:t>
      </w:r>
    </w:p>
    <w:p>
      <w:r>
        <w:t>a passage.</w:t>
      </w:r>
    </w:p>
    <w:p>
      <w:r>
        <w:t>Partially identifies</w:t>
      </w:r>
    </w:p>
    <w:p>
      <w:r>
        <w:t>traditional forms</w:t>
      </w:r>
    </w:p>
    <w:p>
      <w:r>
        <w:t>of trade from a</w:t>
      </w:r>
    </w:p>
    <w:p>
      <w:r>
        <w:t>passage.</w:t>
      </w:r>
    </w:p>
    <w:p>
      <w:r>
        <w:t>Has difficulty</w:t>
      </w:r>
    </w:p>
    <w:p>
      <w:r>
        <w:t>identifying traditional</w:t>
      </w:r>
    </w:p>
    <w:p>
      <w:r>
        <w:t>forms of trade from a</w:t>
      </w:r>
    </w:p>
    <w:p>
      <w:r>
        <w:t>passage even with</w:t>
      </w:r>
    </w:p>
    <w:p>
      <w:r>
        <w:t>assistance.</w:t>
      </w:r>
    </w:p>
    <w:p>
      <w:r>
        <w:t>Ability to use</w:t>
      </w:r>
    </w:p>
    <w:p>
      <w:r>
        <w:t>vocabulary related</w:t>
      </w:r>
    </w:p>
    <w:p>
      <w:r>
        <w:t>to traditional</w:t>
      </w:r>
    </w:p>
    <w:p>
      <w:r>
        <w:t>modes of trade.</w:t>
      </w:r>
    </w:p>
    <w:p>
      <w:r>
        <w:t>Confidently uses</w:t>
      </w:r>
    </w:p>
    <w:p>
      <w:r>
        <w:t>vocabulary related to</w:t>
      </w:r>
    </w:p>
    <w:p>
      <w:r>
        <w:t>traditional modes of</w:t>
      </w:r>
    </w:p>
    <w:p>
      <w:r>
        <w:t>trade.</w:t>
      </w:r>
    </w:p>
    <w:p>
      <w:r>
        <w:t>Uses vocabulary</w:t>
      </w:r>
    </w:p>
    <w:p>
      <w:r>
        <w:t>related to traditional</w:t>
      </w:r>
    </w:p>
    <w:p>
      <w:r>
        <w:t>modes of trade.</w:t>
      </w:r>
    </w:p>
    <w:p>
      <w:r>
        <w:t>Uses some</w:t>
      </w:r>
    </w:p>
    <w:p>
      <w:r>
        <w:t>vocabulary related</w:t>
      </w:r>
    </w:p>
    <w:p>
      <w:r>
        <w:t>to traditional</w:t>
      </w:r>
    </w:p>
    <w:p>
      <w:r>
        <w:t>modes of trade.</w:t>
      </w:r>
    </w:p>
    <w:p>
      <w:r>
        <w:t>Struggles to use</w:t>
      </w:r>
    </w:p>
    <w:p>
      <w:r>
        <w:t>vocabulary related to</w:t>
      </w:r>
    </w:p>
    <w:p>
      <w:r>
        <w:t>traditional modes of</w:t>
      </w:r>
    </w:p>
    <w:p>
      <w:r>
        <w:t>trade.</w:t>
      </w:r>
    </w:p>
    <w:p>
      <w:r>
        <w:t>Ability to answer</w:t>
      </w:r>
    </w:p>
    <w:p>
      <w:r>
        <w:t>comprehension</w:t>
      </w:r>
    </w:p>
    <w:p>
      <w:r>
        <w:t>questions on</w:t>
      </w:r>
    </w:p>
    <w:p>
      <w:r>
        <w:t>meaning of</w:t>
      </w:r>
    </w:p>
    <w:p>
      <w:r>
        <w:t>consumer</w:t>
      </w:r>
    </w:p>
    <w:p>
      <w:r>
        <w:t>awareness</w:t>
      </w:r>
    </w:p>
    <w:p>
      <w:r>
        <w:t>Creatively answers</w:t>
      </w:r>
    </w:p>
    <w:p>
      <w:r>
        <w:t>comprehension</w:t>
      </w:r>
    </w:p>
    <w:p>
      <w:r>
        <w:t>questions on meaning of</w:t>
      </w:r>
    </w:p>
    <w:p>
      <w:r>
        <w:t>consumer awareness</w:t>
      </w:r>
    </w:p>
    <w:p>
      <w:r>
        <w:t>Answers</w:t>
      </w:r>
    </w:p>
    <w:p>
      <w:r>
        <w:t>comprehension</w:t>
      </w:r>
    </w:p>
    <w:p>
      <w:r>
        <w:t>questions on</w:t>
      </w:r>
    </w:p>
    <w:p>
      <w:r>
        <w:t>meaning of</w:t>
      </w:r>
    </w:p>
    <w:p>
      <w:r>
        <w:t>consumer awareness</w:t>
      </w:r>
    </w:p>
    <w:p>
      <w:r>
        <w:t>Answers some</w:t>
      </w:r>
    </w:p>
    <w:p>
      <w:r>
        <w:t>comprehension</w:t>
      </w:r>
    </w:p>
    <w:p>
      <w:r>
        <w:t>questions on</w:t>
      </w:r>
    </w:p>
    <w:p>
      <w:r>
        <w:t>meaning of</w:t>
      </w:r>
    </w:p>
    <w:p>
      <w:r>
        <w:t>consumer</w:t>
      </w:r>
    </w:p>
    <w:p>
      <w:r>
        <w:t>awareness</w:t>
      </w:r>
    </w:p>
    <w:p>
      <w:r>
        <w:t>Answers few</w:t>
      </w:r>
    </w:p>
    <w:p>
      <w:r>
        <w:t>comprehension</w:t>
      </w:r>
    </w:p>
    <w:p>
      <w:r>
        <w:t>questions on meaning of</w:t>
      </w:r>
    </w:p>
    <w:p>
      <w:r>
        <w:t>consumer awareness</w:t>
      </w:r>
    </w:p>
    <w:p/>
    <w:p>
      <w:r>
        <w:t>61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6.3</w:t>
      </w:r>
    </w:p>
    <w:p>
      <w:r>
        <w:t>LANGUAGE</w:t>
      </w:r>
    </w:p>
    <w:p>
      <w:r>
        <w:t>STRUCTURE</w:t>
      </w:r>
    </w:p>
    <w:p>
      <w:r>
        <w:t>6.3.1</w:t>
      </w:r>
    </w:p>
    <w:p>
      <w:r>
        <w:t>Word classes-</w:t>
      </w:r>
    </w:p>
    <w:p>
      <w:r>
        <w:t>Adverbs</w:t>
      </w:r>
    </w:p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adverbs</w:t>
      </w:r>
    </w:p>
    <w:p>
      <w:r>
        <w:t>of place and</w:t>
      </w:r>
    </w:p>
    <w:p>
      <w:r>
        <w:t>manner in a</w:t>
      </w:r>
    </w:p>
    <w:p>
      <w:r>
        <w:t>paragraph,</w:t>
      </w:r>
    </w:p>
    <w:p>
      <w:r>
        <w:t>b) use adverbs of</w:t>
      </w:r>
    </w:p>
    <w:p>
      <w:r>
        <w:t>place and manner</w:t>
      </w:r>
    </w:p>
    <w:p>
      <w:r>
        <w:t>in paragraphs,</w:t>
      </w:r>
    </w:p>
    <w:p>
      <w:r>
        <w:t>c) Acknowledge the</w:t>
      </w:r>
    </w:p>
    <w:p>
      <w:r>
        <w:t>role of adverbs of</w:t>
      </w:r>
    </w:p>
    <w:p>
      <w:r>
        <w:t>place and manner</w:t>
      </w:r>
    </w:p>
    <w:p>
      <w:r>
        <w:t>in</w:t>
      </w:r>
    </w:p>
    <w:p>
      <w:r>
        <w:t>communication.</w:t>
      </w:r>
    </w:p>
    <w:p>
      <w:r>
        <w:t>The learner is guided to:</w:t>
      </w:r>
    </w:p>
    <w:p>
      <w:r>
        <w:t>• engage in pair work to read</w:t>
      </w:r>
    </w:p>
    <w:p>
      <w:r>
        <w:t>sentences on trade and identify</w:t>
      </w:r>
    </w:p>
    <w:p>
      <w:r>
        <w:t>adverbs of place</w:t>
      </w:r>
    </w:p>
    <w:p>
      <w:r>
        <w:t>• work in pairs, read sentences on</w:t>
      </w:r>
    </w:p>
    <w:p>
      <w:r>
        <w:t>trade and identify adverbs of</w:t>
      </w:r>
    </w:p>
    <w:p>
      <w:r>
        <w:t>manner</w:t>
      </w:r>
    </w:p>
    <w:p>
      <w:r>
        <w:t>• identify adverbs of manner from</w:t>
      </w:r>
    </w:p>
    <w:p>
      <w:r>
        <w:t>paragraphs about types of</w:t>
      </w:r>
    </w:p>
    <w:p>
      <w:r>
        <w:t>consumers, and peer review each</w:t>
      </w:r>
    </w:p>
    <w:p>
      <w:r>
        <w:t>other in the group</w:t>
      </w:r>
    </w:p>
    <w:p>
      <w:r>
        <w:t>• work in small groups to identify</w:t>
      </w:r>
    </w:p>
    <w:p>
      <w:r>
        <w:t>adverbs and use them to make</w:t>
      </w:r>
    </w:p>
    <w:p>
      <w:r>
        <w:t>sentences on trade</w:t>
      </w:r>
    </w:p>
    <w:p>
      <w:r>
        <w:t>• participate in activity to fill in</w:t>
      </w:r>
    </w:p>
    <w:p>
      <w:r>
        <w:t>blank spaces using adverbs of</w:t>
      </w:r>
    </w:p>
    <w:p>
      <w:r>
        <w:t>place and manner</w:t>
      </w:r>
    </w:p>
    <w:p>
      <w:r>
        <w:t>• dramatise a dialogue on trade</w:t>
      </w:r>
    </w:p>
    <w:p>
      <w:r>
        <w:t>featuring adverbs of manner and</w:t>
      </w:r>
    </w:p>
    <w:p>
      <w:r>
        <w:t>place.</w:t>
      </w:r>
    </w:p>
    <w:p>
      <w:r>
        <w:t>1. Why are</w:t>
      </w:r>
    </w:p>
    <w:p>
      <w:r>
        <w:t>adverbs</w:t>
      </w:r>
    </w:p>
    <w:p>
      <w:r>
        <w:t>important in</w:t>
      </w:r>
    </w:p>
    <w:p>
      <w:r>
        <w:t>communication?</w:t>
      </w:r>
    </w:p>
    <w:p>
      <w:r>
        <w:t>2. How is</w:t>
      </w:r>
    </w:p>
    <w:p>
      <w:r>
        <w:t>consumer</w:t>
      </w:r>
    </w:p>
    <w:p>
      <w:r>
        <w:t>awareness</w:t>
      </w:r>
    </w:p>
    <w:p>
      <w:r>
        <w:t>beneficial to the</w:t>
      </w:r>
    </w:p>
    <w:p>
      <w:r>
        <w:t>society?</w:t>
      </w:r>
    </w:p>
    <w:p/>
    <w:p>
      <w:r>
        <w:t>Core competencies to be developed:</w:t>
      </w:r>
    </w:p>
    <w:p>
      <w:r>
        <w:t>• Learning to learn will be enhanced as learners seek information and discover facts about trade from given</w:t>
      </w:r>
    </w:p>
    <w:p>
      <w:r>
        <w:t>sentences and paragraphs.</w:t>
      </w:r>
    </w:p>
    <w:p>
      <w:r>
        <w:t>• Collaboration is achieved as learners recognize each other’s ideas, listen and respond to each other’s sentences.</w:t>
      </w:r>
    </w:p>
    <w:p/>
    <w:p>
      <w:r>
        <w:t>62</w:t>
      </w:r>
    </w:p>
    <w:p>
      <w:r>
        <w:t>Values:</w:t>
      </w:r>
    </w:p>
    <w:p>
      <w:r>
        <w:t>Unity and respect will be developed as learners dramatise a dialogue featuring adverbs of manner and place.</w:t>
      </w:r>
    </w:p>
    <w:p>
      <w:r>
        <w:t>Pertinent and Contemporary Issues (PCIs):</w:t>
      </w:r>
    </w:p>
    <w:p>
      <w:r>
        <w:t>• Effective communication is enhanced as learners dramatise a dialogue featuring adverbs of manner and place.</w:t>
      </w:r>
    </w:p>
    <w:p>
      <w:r>
        <w:t>•  Financial literacy is developed as leaners dramatise a dialogue on trade featuring adverbs of manner and place.</w:t>
      </w:r>
    </w:p>
    <w:p>
      <w:r>
        <w:t>• Consumer Education is enhanced as learners identify adverbs of manner in paragraphs about types of consumers</w:t>
      </w:r>
    </w:p>
    <w:p>
      <w:r>
        <w:t>Link to other subjects:</w:t>
      </w:r>
    </w:p>
    <w:p>
      <w:r>
        <w:t>• English and Kiswahili address adverbs</w:t>
      </w:r>
    </w:p>
    <w:p>
      <w:r>
        <w:t>• Business Studies addresses consumer awareness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adverbs of place and</w:t>
      </w:r>
    </w:p>
    <w:p>
      <w:r>
        <w:t>manner in paragraphs</w:t>
      </w:r>
    </w:p>
    <w:p>
      <w:r>
        <w:t>Confidently</w:t>
      </w:r>
    </w:p>
    <w:p>
      <w:r>
        <w:t>identifies adverbs of</w:t>
      </w:r>
    </w:p>
    <w:p>
      <w:r>
        <w:t>place and manner in</w:t>
      </w:r>
    </w:p>
    <w:p>
      <w:r>
        <w:t>paragraphs</w:t>
      </w:r>
    </w:p>
    <w:p>
      <w:r>
        <w:t>Identifies adverbs of</w:t>
      </w:r>
    </w:p>
    <w:p>
      <w:r>
        <w:t>place and manner in</w:t>
      </w:r>
    </w:p>
    <w:p>
      <w:r>
        <w:t>paragraphs</w:t>
      </w:r>
    </w:p>
    <w:p>
      <w:r>
        <w:t>Partially identifies</w:t>
      </w:r>
    </w:p>
    <w:p>
      <w:r>
        <w:t>adverbs of place</w:t>
      </w:r>
    </w:p>
    <w:p>
      <w:r>
        <w:t>and manner in</w:t>
      </w:r>
    </w:p>
    <w:p>
      <w:r>
        <w:t>paragraphs</w:t>
      </w:r>
    </w:p>
    <w:p>
      <w:r>
        <w:t>Identifies adverbs of</w:t>
      </w:r>
    </w:p>
    <w:p>
      <w:r>
        <w:t>place and manner in</w:t>
      </w:r>
    </w:p>
    <w:p>
      <w:r>
        <w:t>sentences with</w:t>
      </w:r>
    </w:p>
    <w:p>
      <w:r>
        <w:t>assistance</w:t>
      </w:r>
    </w:p>
    <w:p>
      <w:r>
        <w:t>Ability to use adverbs</w:t>
      </w:r>
    </w:p>
    <w:p>
      <w:r>
        <w:t>of place and manner</w:t>
      </w:r>
    </w:p>
    <w:p>
      <w:r>
        <w:t>in paragraphs</w:t>
      </w:r>
    </w:p>
    <w:p>
      <w:r>
        <w:t>Creatively uses</w:t>
      </w:r>
    </w:p>
    <w:p>
      <w:r>
        <w:t>adverbs of place and</w:t>
      </w:r>
    </w:p>
    <w:p>
      <w:r>
        <w:t>manner in</w:t>
      </w:r>
    </w:p>
    <w:p>
      <w:r>
        <w:t>paragraphs</w:t>
      </w:r>
    </w:p>
    <w:p>
      <w:r>
        <w:t>Uses adverbs of</w:t>
      </w:r>
    </w:p>
    <w:p>
      <w:r>
        <w:t>place and manner in</w:t>
      </w:r>
    </w:p>
    <w:p>
      <w:r>
        <w:t>paragraphs</w:t>
      </w:r>
    </w:p>
    <w:p>
      <w:r>
        <w:t>Partially uses</w:t>
      </w:r>
    </w:p>
    <w:p>
      <w:r>
        <w:t>adverbs of place</w:t>
      </w:r>
    </w:p>
    <w:p>
      <w:r>
        <w:t>and manner in</w:t>
      </w:r>
    </w:p>
    <w:p>
      <w:r>
        <w:t>paragraphs</w:t>
      </w:r>
    </w:p>
    <w:p>
      <w:r>
        <w:t>Needs assistance to use</w:t>
      </w:r>
    </w:p>
    <w:p>
      <w:r>
        <w:t>adverbs of place and</w:t>
      </w:r>
    </w:p>
    <w:p>
      <w:r>
        <w:t>manner in paragraphs</w:t>
      </w:r>
    </w:p>
    <w:p/>
    <w:p>
      <w:r>
        <w:t>63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6.4WRITING  6.4.1</w:t>
      </w:r>
    </w:p>
    <w:p>
      <w:r>
        <w:t>Writing for</w:t>
      </w:r>
    </w:p>
    <w:p>
      <w:r>
        <w:t>information</w:t>
      </w:r>
    </w:p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Discuss consumer</w:t>
      </w:r>
    </w:p>
    <w:p>
      <w:r>
        <w:t>awareness and its</w:t>
      </w:r>
    </w:p>
    <w:p>
      <w:r>
        <w:t>benefits,</w:t>
      </w:r>
    </w:p>
    <w:p>
      <w:r>
        <w:t>b) narrate the need for</w:t>
      </w:r>
    </w:p>
    <w:p>
      <w:r>
        <w:t>integrity and</w:t>
      </w:r>
    </w:p>
    <w:p>
      <w:r>
        <w:t>responsibility in</w:t>
      </w:r>
    </w:p>
    <w:p>
      <w:r>
        <w:t>business,</w:t>
      </w:r>
    </w:p>
    <w:p>
      <w:r>
        <w:t>c) write short</w:t>
      </w:r>
    </w:p>
    <w:p>
      <w:r>
        <w:t>compositions on</w:t>
      </w:r>
    </w:p>
    <w:p>
      <w:r>
        <w:t>traditional forms of</w:t>
      </w:r>
    </w:p>
    <w:p>
      <w:r>
        <w:t>trade,</w:t>
      </w:r>
    </w:p>
    <w:p>
      <w:r>
        <w:t>d) acknowledge the role of</w:t>
      </w:r>
    </w:p>
    <w:p>
      <w:r>
        <w:t>writing in</w:t>
      </w:r>
    </w:p>
    <w:p>
      <w:r>
        <w:t>communication.</w:t>
      </w:r>
    </w:p>
    <w:p/>
    <w:p>
      <w:r>
        <w:t>The learner is guided to:</w:t>
      </w:r>
    </w:p>
    <w:p>
      <w:r>
        <w:t>• read digital texts and identify</w:t>
      </w:r>
    </w:p>
    <w:p>
      <w:r>
        <w:t>information on the benefits</w:t>
      </w:r>
    </w:p>
    <w:p>
      <w:r>
        <w:t>of consumer awareness and</w:t>
      </w:r>
    </w:p>
    <w:p>
      <w:r>
        <w:t>write them down</w:t>
      </w:r>
    </w:p>
    <w:p>
      <w:r>
        <w:t>• discuss and write short</w:t>
      </w:r>
    </w:p>
    <w:p>
      <w:r>
        <w:t>narrations on the need for</w:t>
      </w:r>
    </w:p>
    <w:p>
      <w:r>
        <w:t>integrity and responsibility in</w:t>
      </w:r>
    </w:p>
    <w:p>
      <w:r>
        <w:t>business</w:t>
      </w:r>
    </w:p>
    <w:p>
      <w:r>
        <w:t>• identify the concept of values</w:t>
      </w:r>
    </w:p>
    <w:p>
      <w:r>
        <w:t>in trade and business from</w:t>
      </w:r>
    </w:p>
    <w:p>
      <w:r>
        <w:t>the texts they have read and</w:t>
      </w:r>
    </w:p>
    <w:p>
      <w:r>
        <w:t>write short compositions on</w:t>
      </w:r>
    </w:p>
    <w:p>
      <w:r>
        <w:t>the same</w:t>
      </w:r>
    </w:p>
    <w:p>
      <w:r>
        <w:t>• write short compositions, in</w:t>
      </w:r>
    </w:p>
    <w:p>
      <w:r>
        <w:t>groups, on the benefits of</w:t>
      </w:r>
    </w:p>
    <w:p>
      <w:r>
        <w:t>consumer awareness</w:t>
      </w:r>
    </w:p>
    <w:p>
      <w:r>
        <w:t>• infuse the concept of</w:t>
      </w:r>
    </w:p>
    <w:p>
      <w:r>
        <w:t>integrity and responsibility in</w:t>
      </w:r>
    </w:p>
    <w:p>
      <w:r>
        <w:t>compositions about trade</w:t>
      </w:r>
    </w:p>
    <w:p>
      <w:r>
        <w:t>• share their compositions on</w:t>
      </w:r>
    </w:p>
    <w:p>
      <w:r>
        <w:t>digital platforms, give</w:t>
      </w:r>
    </w:p>
    <w:p>
      <w:r>
        <w:t>1. Why should</w:t>
      </w:r>
    </w:p>
    <w:p>
      <w:r>
        <w:t>we write</w:t>
      </w:r>
    </w:p>
    <w:p>
      <w:r>
        <w:t>clearly?</w:t>
      </w:r>
    </w:p>
    <w:p>
      <w:r>
        <w:t>2. How do we</w:t>
      </w:r>
    </w:p>
    <w:p>
      <w:r>
        <w:t>write short</w:t>
      </w:r>
    </w:p>
    <w:p>
      <w:r>
        <w:t>compositions?</w:t>
      </w:r>
    </w:p>
    <w:p>
      <w:r>
        <w:t>Why is</w:t>
      </w:r>
    </w:p>
    <w:p>
      <w:r>
        <w:t>consumer</w:t>
      </w:r>
    </w:p>
    <w:p>
      <w:r>
        <w:t>awareness</w:t>
      </w:r>
    </w:p>
    <w:p>
      <w:r>
        <w:t>important?</w:t>
      </w:r>
    </w:p>
    <w:p/>
    <w:p>
      <w:r>
        <w:t>64</w:t>
      </w:r>
    </w:p>
    <w:p>
      <w:r>
        <w:t>feedback and share their</w:t>
      </w:r>
    </w:p>
    <w:p>
      <w:r>
        <w:t>work in class.</w:t>
      </w:r>
    </w:p>
    <w:p>
      <w:r>
        <w:t>Core competencies to be developed:</w:t>
      </w:r>
    </w:p>
    <w:p>
      <w:r>
        <w:t>• Digital literacy is acquired as learners read digital texts and identify information on the benefits of consumer</w:t>
      </w:r>
    </w:p>
    <w:p>
      <w:r>
        <w:t>awareness and write them down</w:t>
      </w:r>
    </w:p>
    <w:p>
      <w:r>
        <w:t>• Citizenship is enhanced as infuse the concept of integrity and responsibility in their compositions about trade</w:t>
      </w:r>
    </w:p>
    <w:p>
      <w:r>
        <w:t>• Learning to learn is developed as learners work collaboratively while developing short compositions on</w:t>
      </w:r>
    </w:p>
    <w:p>
      <w:r>
        <w:t>consumer awareness and its benefits</w:t>
      </w:r>
    </w:p>
    <w:p>
      <w:r>
        <w:t>Values:</w:t>
      </w:r>
    </w:p>
    <w:p>
      <w:r>
        <w:t>• Unity is developed as learners share digital devices to read digital texts and identify information on the benefits</w:t>
      </w:r>
    </w:p>
    <w:p>
      <w:r>
        <w:t>of consumer awareness and write them down</w:t>
      </w:r>
    </w:p>
    <w:p>
      <w:r>
        <w:t>• Self-esteem is acquired as the learners make presentations in class.</w:t>
      </w:r>
    </w:p>
    <w:p>
      <w:r>
        <w:t>• Respect is achieved as learners infuse the concept of values in their compositions.</w:t>
      </w:r>
    </w:p>
    <w:p>
      <w:r>
        <w:t>Pertinent and Contemporary Issues (PCIs):</w:t>
      </w:r>
    </w:p>
    <w:p>
      <w:r>
        <w:t>• Effective communication is enhanced as learners work in groups to write short compositions.</w:t>
      </w:r>
    </w:p>
    <w:p>
      <w:r>
        <w:t>• Financial literacy is developed as learners read digital texts and identifies different modes of trade.</w:t>
      </w:r>
    </w:p>
    <w:p>
      <w:r>
        <w:t>• Consumer education is enhanced as learners read digital texts and identify information on the benefits of</w:t>
      </w:r>
    </w:p>
    <w:p>
      <w:r>
        <w:t>consumer awareness and write them down</w:t>
      </w:r>
    </w:p>
    <w:p>
      <w:r>
        <w:t>• Self-esteem is acquired as learners express themselves in writing</w:t>
      </w:r>
    </w:p>
    <w:p>
      <w:r>
        <w:t>Link to other subjects:</w:t>
      </w:r>
    </w:p>
    <w:p>
      <w:r>
        <w:t>English and Kiswahili address writing skills</w:t>
      </w:r>
    </w:p>
    <w:p>
      <w:r>
        <w:t>Business studies cover consumer awareness</w:t>
      </w:r>
    </w:p>
    <w:p/>
    <w:p>
      <w:r>
        <w:t>65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discuss</w:t>
      </w:r>
    </w:p>
    <w:p>
      <w:r>
        <w:t>consumer</w:t>
      </w:r>
    </w:p>
    <w:p>
      <w:r>
        <w:t>awareness and its</w:t>
      </w:r>
    </w:p>
    <w:p>
      <w:r>
        <w:t>benefits</w:t>
      </w:r>
    </w:p>
    <w:p/>
    <w:p>
      <w:r>
        <w:t>Excellently discusses</w:t>
      </w:r>
    </w:p>
    <w:p>
      <w:r>
        <w:t>consumer awareness</w:t>
      </w:r>
    </w:p>
    <w:p>
      <w:r>
        <w:t>and its benefits</w:t>
      </w:r>
    </w:p>
    <w:p>
      <w:r>
        <w:t>Discusses</w:t>
      </w:r>
    </w:p>
    <w:p>
      <w:r>
        <w:t>consumer</w:t>
      </w:r>
    </w:p>
    <w:p>
      <w:r>
        <w:t>awareness and its</w:t>
      </w:r>
    </w:p>
    <w:p>
      <w:r>
        <w:t>benefits</w:t>
      </w:r>
    </w:p>
    <w:p>
      <w:r>
        <w:t>With assistance</w:t>
      </w:r>
    </w:p>
    <w:p>
      <w:r>
        <w:t>discusses consumer</w:t>
      </w:r>
    </w:p>
    <w:p>
      <w:r>
        <w:t>awareness and its</w:t>
      </w:r>
    </w:p>
    <w:p>
      <w:r>
        <w:t>benefits</w:t>
      </w:r>
    </w:p>
    <w:p>
      <w:r>
        <w:t>Struggles to discuss</w:t>
      </w:r>
    </w:p>
    <w:p>
      <w:r>
        <w:t>consumer awareness</w:t>
      </w:r>
    </w:p>
    <w:p>
      <w:r>
        <w:t>and its benefits</w:t>
      </w:r>
    </w:p>
    <w:p>
      <w:r>
        <w:t>Ability to discuss</w:t>
      </w:r>
    </w:p>
    <w:p>
      <w:r>
        <w:t>the need for</w:t>
      </w:r>
    </w:p>
    <w:p>
      <w:r>
        <w:t>integrity and</w:t>
      </w:r>
    </w:p>
    <w:p>
      <w:r>
        <w:t>responsibility in</w:t>
      </w:r>
    </w:p>
    <w:p>
      <w:r>
        <w:t>business.</w:t>
      </w:r>
    </w:p>
    <w:p>
      <w:r>
        <w:t>Creatively discusses</w:t>
      </w:r>
    </w:p>
    <w:p>
      <w:r>
        <w:t>the need for integrity</w:t>
      </w:r>
    </w:p>
    <w:p>
      <w:r>
        <w:t>and responsibility in</w:t>
      </w:r>
    </w:p>
    <w:p>
      <w:r>
        <w:t>business.</w:t>
      </w:r>
    </w:p>
    <w:p>
      <w:r>
        <w:t>Discusses the</w:t>
      </w:r>
    </w:p>
    <w:p>
      <w:r>
        <w:t>need for integrity</w:t>
      </w:r>
    </w:p>
    <w:p>
      <w:r>
        <w:t>and responsibility</w:t>
      </w:r>
    </w:p>
    <w:p>
      <w:r>
        <w:t>in business.</w:t>
      </w:r>
    </w:p>
    <w:p>
      <w:r>
        <w:t>Attempts to discuss</w:t>
      </w:r>
    </w:p>
    <w:p>
      <w:r>
        <w:t>the need for integrity</w:t>
      </w:r>
    </w:p>
    <w:p>
      <w:r>
        <w:t>and responsibility in</w:t>
      </w:r>
    </w:p>
    <w:p>
      <w:r>
        <w:t>business.</w:t>
      </w:r>
    </w:p>
    <w:p>
      <w:r>
        <w:t>Has difficulty in</w:t>
      </w:r>
    </w:p>
    <w:p>
      <w:r>
        <w:t>discussing the need for</w:t>
      </w:r>
    </w:p>
    <w:p>
      <w:r>
        <w:t>integrity and</w:t>
      </w:r>
    </w:p>
    <w:p>
      <w:r>
        <w:t>responsibility in</w:t>
      </w:r>
    </w:p>
    <w:p>
      <w:r>
        <w:t>business.</w:t>
      </w:r>
    </w:p>
    <w:p>
      <w:r>
        <w:t>Ability to write</w:t>
      </w:r>
    </w:p>
    <w:p>
      <w:r>
        <w:t>short compositions</w:t>
      </w:r>
    </w:p>
    <w:p>
      <w:r>
        <w:t>on traditional</w:t>
      </w:r>
    </w:p>
    <w:p>
      <w:r>
        <w:t>forms of trade</w:t>
      </w:r>
    </w:p>
    <w:p>
      <w:r>
        <w:t>Creatively writes</w:t>
      </w:r>
    </w:p>
    <w:p>
      <w:r>
        <w:t>short compositions</w:t>
      </w:r>
    </w:p>
    <w:p>
      <w:r>
        <w:t>coherently on</w:t>
      </w:r>
    </w:p>
    <w:p>
      <w:r>
        <w:t>traditional modes of</w:t>
      </w:r>
    </w:p>
    <w:p>
      <w:r>
        <w:t>education</w:t>
      </w:r>
    </w:p>
    <w:p>
      <w:r>
        <w:t>Writes short</w:t>
      </w:r>
    </w:p>
    <w:p>
      <w:r>
        <w:t>compositions</w:t>
      </w:r>
    </w:p>
    <w:p>
      <w:r>
        <w:t>coherently on</w:t>
      </w:r>
    </w:p>
    <w:p>
      <w:r>
        <w:t>traditional modes</w:t>
      </w:r>
    </w:p>
    <w:p>
      <w:r>
        <w:t>of education</w:t>
      </w:r>
    </w:p>
    <w:p>
      <w:r>
        <w:t>Needs assistance to</w:t>
      </w:r>
    </w:p>
    <w:p>
      <w:r>
        <w:t>write coherently</w:t>
      </w:r>
    </w:p>
    <w:p>
      <w:r>
        <w:t>short compositions</w:t>
      </w:r>
    </w:p>
    <w:p>
      <w:r>
        <w:t>on traditional modes</w:t>
      </w:r>
    </w:p>
    <w:p>
      <w:r>
        <w:t>of education</w:t>
      </w:r>
    </w:p>
    <w:p>
      <w:r>
        <w:t>Struggles to write short</w:t>
      </w:r>
    </w:p>
    <w:p>
      <w:r>
        <w:t>compositions on</w:t>
      </w:r>
    </w:p>
    <w:p>
      <w:r>
        <w:t>traditional modes of</w:t>
      </w:r>
    </w:p>
    <w:p>
      <w:r>
        <w:t>education</w:t>
      </w:r>
    </w:p>
    <w:p/>
    <w:p>
      <w:r>
        <w:t>66</w:t>
      </w:r>
    </w:p>
    <w:p>
      <w:r>
        <w:t>THEME 7.0: CAREERS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/>
    <w:p>
      <w:r>
        <w:t>7.1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7.1.1</w:t>
      </w:r>
    </w:p>
    <w:p>
      <w:r>
        <w:t>Intensive</w:t>
      </w:r>
    </w:p>
    <w:p>
      <w:r>
        <w:t>listening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respond to questions on</w:t>
      </w:r>
    </w:p>
    <w:p>
      <w:r>
        <w:t>personal talents and</w:t>
      </w:r>
    </w:p>
    <w:p>
      <w:r>
        <w:t>abilities,</w:t>
      </w:r>
    </w:p>
    <w:p>
      <w:r>
        <w:t>b) transcribe a short</w:t>
      </w:r>
    </w:p>
    <w:p>
      <w:r>
        <w:t>paragraph from an audio</w:t>
      </w:r>
    </w:p>
    <w:p>
      <w:r>
        <w:t>clip,</w:t>
      </w:r>
    </w:p>
    <w:p>
      <w:r>
        <w:t>c) advocate for importance</w:t>
      </w:r>
    </w:p>
    <w:p>
      <w:r>
        <w:t>of intensive listening in</w:t>
      </w:r>
    </w:p>
    <w:p>
      <w:r>
        <w:t>communication.</w:t>
      </w:r>
    </w:p>
    <w:p/>
    <w:p>
      <w:r>
        <w:t>The learner is guided to:</w:t>
      </w:r>
    </w:p>
    <w:p>
      <w:r>
        <w:t>• listen to an audio clip on</w:t>
      </w:r>
    </w:p>
    <w:p>
      <w:r>
        <w:t>how talents and abilities</w:t>
      </w:r>
    </w:p>
    <w:p>
      <w:r>
        <w:t>influence career choice</w:t>
      </w:r>
    </w:p>
    <w:p>
      <w:r>
        <w:t>and summarise the</w:t>
      </w:r>
    </w:p>
    <w:p>
      <w:r>
        <w:t>information</w:t>
      </w:r>
    </w:p>
    <w:p>
      <w:r>
        <w:t>• work in groups discuss</w:t>
      </w:r>
    </w:p>
    <w:p>
      <w:r>
        <w:t>how career choice</w:t>
      </w:r>
    </w:p>
    <w:p>
      <w:r>
        <w:t>depends on one’s abilities</w:t>
      </w:r>
    </w:p>
    <w:p>
      <w:r>
        <w:t>and talents</w:t>
      </w:r>
    </w:p>
    <w:p>
      <w:r>
        <w:t>• orally answer</w:t>
      </w:r>
    </w:p>
    <w:p>
      <w:r>
        <w:t>comprehension questions</w:t>
      </w:r>
    </w:p>
    <w:p>
      <w:r>
        <w:t>on the audio clip on how</w:t>
      </w:r>
    </w:p>
    <w:p>
      <w:r>
        <w:t>talents and abilities</w:t>
      </w:r>
    </w:p>
    <w:p>
      <w:r>
        <w:t>influence career choice</w:t>
      </w:r>
    </w:p>
    <w:p>
      <w:r>
        <w:t>• surf the internet to find a</w:t>
      </w:r>
    </w:p>
    <w:p>
      <w:r>
        <w:t>short audio clip on how</w:t>
      </w:r>
    </w:p>
    <w:p>
      <w:r>
        <w:t>talents and abilities</w:t>
      </w:r>
    </w:p>
    <w:p>
      <w:r>
        <w:t>influence career choice</w:t>
      </w:r>
    </w:p>
    <w:p>
      <w:r>
        <w:t>1. How can listening</w:t>
      </w:r>
    </w:p>
    <w:p>
      <w:r>
        <w:t>attentively for</w:t>
      </w:r>
    </w:p>
    <w:p>
      <w:r>
        <w:t>information help us</w:t>
      </w:r>
    </w:p>
    <w:p>
      <w:r>
        <w:t>in making</w:t>
      </w:r>
    </w:p>
    <w:p>
      <w:r>
        <w:t>decisions?</w:t>
      </w:r>
    </w:p>
    <w:p>
      <w:r>
        <w:t>2. Why is it important</w:t>
      </w:r>
    </w:p>
    <w:p>
      <w:r>
        <w:t>to know your talents</w:t>
      </w:r>
    </w:p>
    <w:p>
      <w:r>
        <w:t>and abilities?</w:t>
      </w:r>
    </w:p>
    <w:p/>
    <w:p>
      <w:r>
        <w:t>67</w:t>
      </w:r>
    </w:p>
    <w:p>
      <w:r>
        <w:t>• individually transcribe</w:t>
      </w:r>
    </w:p>
    <w:p>
      <w:r>
        <w:t>one paragraph from the</w:t>
      </w:r>
    </w:p>
    <w:p>
      <w:r>
        <w:t>audio clip</w:t>
      </w:r>
    </w:p>
    <w:p>
      <w:r>
        <w:t>• engage in small group</w:t>
      </w:r>
    </w:p>
    <w:p>
      <w:r>
        <w:t>activities to review each</w:t>
      </w:r>
    </w:p>
    <w:p>
      <w:r>
        <w:t>other’s transcription then</w:t>
      </w:r>
    </w:p>
    <w:p>
      <w:r>
        <w:t>each keeps their</w:t>
      </w:r>
    </w:p>
    <w:p>
      <w:r>
        <w:t>transcription in a</w:t>
      </w:r>
    </w:p>
    <w:p>
      <w:r>
        <w:t>portfolio.</w:t>
      </w:r>
    </w:p>
    <w:p>
      <w:r>
        <w:t>Core competencies to be developed:</w:t>
      </w:r>
    </w:p>
    <w:p>
      <w:r>
        <w:t>• Communication is enhanced as learners listen keenly and actively to transcribe one paragraph from the audio clip</w:t>
      </w:r>
    </w:p>
    <w:p>
      <w:r>
        <w:t>on how abilities and talents influence career choice</w:t>
      </w:r>
    </w:p>
    <w:p>
      <w:r>
        <w:t>• Collaboration is acquired as learners recognizing the value of other’s ideas during discussions on how career</w:t>
      </w:r>
    </w:p>
    <w:p>
      <w:r>
        <w:t>choice depends on one’s abilities and talents</w:t>
      </w:r>
    </w:p>
    <w:p>
      <w:r>
        <w:t>• Digital literacy is developed as learners surf the internet to find a short audio clip on how talents and abilities</w:t>
      </w:r>
    </w:p>
    <w:p>
      <w:r>
        <w:t>influence career choice</w:t>
      </w:r>
    </w:p>
    <w:p>
      <w:r>
        <w:t>• Self-efficacy is acquired as the learners identify personal skills and keep a copy of their transcription in their</w:t>
      </w:r>
    </w:p>
    <w:p>
      <w:r>
        <w:t>portfolio</w:t>
      </w:r>
    </w:p>
    <w:p>
      <w:r>
        <w:t>Values:</w:t>
      </w:r>
    </w:p>
    <w:p>
      <w:r>
        <w:t>• Unity is developed as learners work in groups to discuss how career choice depends on one’s abilities and talents</w:t>
      </w:r>
    </w:p>
    <w:p>
      <w:r>
        <w:t>• Respect is enhanced as learners review each other’s transcription</w:t>
      </w:r>
    </w:p>
    <w:p>
      <w:r>
        <w:t>Pertinent and Contemporary Issues (PCIs):</w:t>
      </w:r>
    </w:p>
    <w:p>
      <w:r>
        <w:t>• Social cohesion is achieved as work in groups to discuss how career choice depends on one’s abilities and talents,</w:t>
      </w:r>
    </w:p>
    <w:p>
      <w:r>
        <w:t>and as they review each other’s transcriptions</w:t>
      </w:r>
    </w:p>
    <w:p>
      <w:r>
        <w:t>• Self-awareness is developed as learners learn how to discover their own talents, interests and abilities from the</w:t>
      </w:r>
    </w:p>
    <w:p>
      <w:r>
        <w:t>discussions</w:t>
      </w:r>
    </w:p>
    <w:p/>
    <w:p>
      <w:r>
        <w:t>68</w:t>
      </w:r>
    </w:p>
    <w:p>
      <w:r>
        <w:t>Link to other subjects:</w:t>
      </w:r>
    </w:p>
    <w:p>
      <w:r>
        <w:t>• English and Kiswahili address listening skills</w:t>
      </w:r>
    </w:p>
    <w:p>
      <w:r>
        <w:t>• Pre-Technical and Pre-Career Studies deal with careers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respond to</w:t>
      </w:r>
    </w:p>
    <w:p>
      <w:r>
        <w:t>questions on personal</w:t>
      </w:r>
    </w:p>
    <w:p>
      <w:r>
        <w:t>talents and abilities</w:t>
      </w:r>
    </w:p>
    <w:p/>
    <w:p>
      <w:r>
        <w:t>Confidently responds</w:t>
      </w:r>
    </w:p>
    <w:p>
      <w:r>
        <w:t>to questions on</w:t>
      </w:r>
    </w:p>
    <w:p>
      <w:r>
        <w:t>personal talents and</w:t>
      </w:r>
    </w:p>
    <w:p>
      <w:r>
        <w:t>abilities</w:t>
      </w:r>
    </w:p>
    <w:p>
      <w:r>
        <w:t>Responds to</w:t>
      </w:r>
    </w:p>
    <w:p>
      <w:r>
        <w:t>questions on personal</w:t>
      </w:r>
    </w:p>
    <w:p>
      <w:r>
        <w:t>talents and abilities</w:t>
      </w:r>
    </w:p>
    <w:p>
      <w:r>
        <w:t>Partially responds to</w:t>
      </w:r>
    </w:p>
    <w:p>
      <w:r>
        <w:t>questions on personal</w:t>
      </w:r>
    </w:p>
    <w:p>
      <w:r>
        <w:t>talents and abilities</w:t>
      </w:r>
    </w:p>
    <w:p>
      <w:r>
        <w:t>Responds to</w:t>
      </w:r>
    </w:p>
    <w:p>
      <w:r>
        <w:t>questions on personal</w:t>
      </w:r>
    </w:p>
    <w:p>
      <w:r>
        <w:t>talents and abilities</w:t>
      </w:r>
    </w:p>
    <w:p>
      <w:r>
        <w:t>with assistance</w:t>
      </w:r>
    </w:p>
    <w:p>
      <w:r>
        <w:t>Ability to transcribe a</w:t>
      </w:r>
    </w:p>
    <w:p>
      <w:r>
        <w:t>short paragraph from</w:t>
      </w:r>
    </w:p>
    <w:p>
      <w:r>
        <w:t>an audio clip</w:t>
      </w:r>
    </w:p>
    <w:p/>
    <w:p>
      <w:r>
        <w:t>Meticulously</w:t>
      </w:r>
    </w:p>
    <w:p>
      <w:r>
        <w:t>transcribes a short</w:t>
      </w:r>
    </w:p>
    <w:p>
      <w:r>
        <w:t>paragraph from an</w:t>
      </w:r>
    </w:p>
    <w:p>
      <w:r>
        <w:t>audio clip</w:t>
      </w:r>
    </w:p>
    <w:p>
      <w:r>
        <w:t>Transcribes a short</w:t>
      </w:r>
    </w:p>
    <w:p>
      <w:r>
        <w:t>paragraph from an</w:t>
      </w:r>
    </w:p>
    <w:p>
      <w:r>
        <w:t>audio clip</w:t>
      </w:r>
    </w:p>
    <w:p>
      <w:r>
        <w:t>Partially transcribes</w:t>
      </w:r>
    </w:p>
    <w:p>
      <w:r>
        <w:t>a short paragraph</w:t>
      </w:r>
    </w:p>
    <w:p>
      <w:r>
        <w:t>from an audio clip</w:t>
      </w:r>
    </w:p>
    <w:p>
      <w:r>
        <w:t>Struggles to</w:t>
      </w:r>
    </w:p>
    <w:p>
      <w:r>
        <w:t>transcribe a short</w:t>
      </w:r>
    </w:p>
    <w:p>
      <w:r>
        <w:t>paragraph from an</w:t>
      </w:r>
    </w:p>
    <w:p>
      <w:r>
        <w:t>audio clip</w:t>
      </w:r>
    </w:p>
    <w:p/>
    <w:p>
      <w:r>
        <w:t>69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/>
    <w:p>
      <w:r>
        <w:t>Key Inquiry</w:t>
      </w:r>
    </w:p>
    <w:p>
      <w:r>
        <w:t>Question(s)</w:t>
      </w:r>
    </w:p>
    <w:p>
      <w:r>
        <w:t>7.2</w:t>
      </w:r>
    </w:p>
    <w:p>
      <w:r>
        <w:t>READING</w:t>
      </w:r>
    </w:p>
    <w:p>
      <w:r>
        <w:t>7.2.1 Reading</w:t>
      </w:r>
    </w:p>
    <w:p>
      <w:r>
        <w:t>for</w:t>
      </w:r>
    </w:p>
    <w:p>
      <w:r>
        <w:t>information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respond to questions</w:t>
      </w:r>
    </w:p>
    <w:p>
      <w:r>
        <w:t>on a variety of texts</w:t>
      </w:r>
    </w:p>
    <w:p>
      <w:r>
        <w:t>b) infer the meaning of</w:t>
      </w:r>
    </w:p>
    <w:p>
      <w:r>
        <w:t>words used in a text,</w:t>
      </w:r>
    </w:p>
    <w:p>
      <w:r>
        <w:t>c) construct sentences</w:t>
      </w:r>
    </w:p>
    <w:p>
      <w:r>
        <w:t>using vocabulary</w:t>
      </w:r>
    </w:p>
    <w:p>
      <w:r>
        <w:t>related to abilities and</w:t>
      </w:r>
    </w:p>
    <w:p>
      <w:r>
        <w:t>talents,</w:t>
      </w:r>
    </w:p>
    <w:p>
      <w:r>
        <w:t>d) recognise the value of</w:t>
      </w:r>
    </w:p>
    <w:p>
      <w:r>
        <w:t>reading for</w:t>
      </w:r>
    </w:p>
    <w:p>
      <w:r>
        <w:t>information.</w:t>
      </w:r>
    </w:p>
    <w:p/>
    <w:p>
      <w:r>
        <w:t>The learner is guided to:</w:t>
      </w:r>
    </w:p>
    <w:p>
      <w:r>
        <w:t>• participate in group activities</w:t>
      </w:r>
    </w:p>
    <w:p>
      <w:r>
        <w:t>to study the pictures in their</w:t>
      </w:r>
    </w:p>
    <w:p>
      <w:r>
        <w:t>course book and identify the</w:t>
      </w:r>
    </w:p>
    <w:p>
      <w:r>
        <w:t>different careers portrayed in</w:t>
      </w:r>
    </w:p>
    <w:p>
      <w:r>
        <w:t>the pictures</w:t>
      </w:r>
    </w:p>
    <w:p>
      <w:r>
        <w:t>• work in groups to discuss the</w:t>
      </w:r>
    </w:p>
    <w:p>
      <w:r>
        <w:t>abilities and talents required</w:t>
      </w:r>
    </w:p>
    <w:p>
      <w:r>
        <w:t>for the different careers in the</w:t>
      </w:r>
    </w:p>
    <w:p>
      <w:r>
        <w:t>picture</w:t>
      </w:r>
    </w:p>
    <w:p>
      <w:r>
        <w:t>• take turns in pairs, to read a</w:t>
      </w:r>
    </w:p>
    <w:p>
      <w:r>
        <w:t>text on talents and abilities</w:t>
      </w:r>
    </w:p>
    <w:p>
      <w:r>
        <w:t>and orally answer questions</w:t>
      </w:r>
    </w:p>
    <w:p>
      <w:r>
        <w:t>on a text on abilities and</w:t>
      </w:r>
    </w:p>
    <w:p>
      <w:r>
        <w:t>talents</w:t>
      </w:r>
    </w:p>
    <w:p>
      <w:r>
        <w:t>•  infer the meaning of the</w:t>
      </w:r>
    </w:p>
    <w:p>
      <w:r>
        <w:t>given words as used in the</w:t>
      </w:r>
    </w:p>
    <w:p>
      <w:r>
        <w:t>text and join another group in</w:t>
      </w:r>
    </w:p>
    <w:p>
      <w:r>
        <w:t>class to compare your</w:t>
      </w:r>
    </w:p>
    <w:p>
      <w:r>
        <w:t>inference of mean ing of</w:t>
      </w:r>
    </w:p>
    <w:p>
      <w:r>
        <w:t>words</w:t>
      </w:r>
    </w:p>
    <w:p>
      <w:r>
        <w:t>•  create a list of vocabulary</w:t>
      </w:r>
    </w:p>
    <w:p>
      <w:r>
        <w:t>related to abilities and talents,</w:t>
      </w:r>
    </w:p>
    <w:p>
      <w:r>
        <w:t>1. How do you read</w:t>
      </w:r>
    </w:p>
    <w:p>
      <w:r>
        <w:t>for information?</w:t>
      </w:r>
    </w:p>
    <w:p>
      <w:r>
        <w:t>2. How can talents</w:t>
      </w:r>
    </w:p>
    <w:p>
      <w:r>
        <w:t>and abilities</w:t>
      </w:r>
    </w:p>
    <w:p>
      <w:r>
        <w:t>develop into</w:t>
      </w:r>
    </w:p>
    <w:p>
      <w:r>
        <w:t>careers?</w:t>
      </w:r>
    </w:p>
    <w:p/>
    <w:p>
      <w:r>
        <w:t>70</w:t>
      </w:r>
    </w:p>
    <w:p>
      <w:r>
        <w:t>as a group, and use the</w:t>
      </w:r>
    </w:p>
    <w:p>
      <w:r>
        <w:t>vocabulary learnt to construct</w:t>
      </w:r>
    </w:p>
    <w:p>
      <w:r>
        <w:t>sentences on talents and</w:t>
      </w:r>
    </w:p>
    <w:p>
      <w:r>
        <w:t>abilities</w:t>
      </w:r>
    </w:p>
    <w:p>
      <w:r>
        <w:t>• work in small groups peer</w:t>
      </w:r>
    </w:p>
    <w:p>
      <w:r>
        <w:t>review your sentences on</w:t>
      </w:r>
    </w:p>
    <w:p>
      <w:r>
        <w:t>abilities and talents.</w:t>
      </w:r>
    </w:p>
    <w:p>
      <w:r>
        <w:t>Core competencies to be developed:</w:t>
      </w:r>
    </w:p>
    <w:p>
      <w:r>
        <w:t>• Communication is developed as the learners write sentences on abilities and talents clearly and correctly</w:t>
      </w:r>
    </w:p>
    <w:p>
      <w:r>
        <w:t>• Collaboration is enhanced as learners contribute to group decision making to compare their inference of</w:t>
      </w:r>
    </w:p>
    <w:p>
      <w:r>
        <w:t>vocabulary with other groups</w:t>
      </w:r>
    </w:p>
    <w:p>
      <w:r>
        <w:t>• Critical thinking and problem solving is acquired as learners make interpretations and inference from the text on</w:t>
      </w:r>
    </w:p>
    <w:p>
      <w:r>
        <w:t>abilities and talents</w:t>
      </w:r>
    </w:p>
    <w:p>
      <w:r>
        <w:t>• Creativity and imagination will be developed as learners network to undertake group activities that enhance their</w:t>
      </w:r>
    </w:p>
    <w:p>
      <w:r>
        <w:t>inference skills</w:t>
      </w:r>
    </w:p>
    <w:p>
      <w:r>
        <w:t>Values:</w:t>
      </w:r>
    </w:p>
    <w:p>
      <w:r>
        <w:t>• Unity is developed as learners work in group to infer meanings of vocabulary related to abilities and talents</w:t>
      </w:r>
    </w:p>
    <w:p>
      <w:r>
        <w:t>• Responsibility is acquired as each learner does the assigned exercise</w:t>
      </w:r>
    </w:p>
    <w:p>
      <w:r>
        <w:t>• Respect is enhanced as learners in groups compare their inference of vocabulary with other groups</w:t>
      </w:r>
    </w:p>
    <w:p>
      <w:r>
        <w:t>Pertinent and Contemporary Issues (PCIs):</w:t>
      </w:r>
    </w:p>
    <w:p>
      <w:r>
        <w:t>• Creative thinking is acquired as learners undertake group activities that enhance their inference skills</w:t>
      </w:r>
    </w:p>
    <w:p>
      <w:r>
        <w:t>• Problem solving is developed as learners make interpretations and inference from the text on abilities and talents</w:t>
      </w:r>
    </w:p>
    <w:p>
      <w:r>
        <w:t>• Social cohesion is enhanced as leaners in groups as learners compare their inference of vocabulary with other</w:t>
      </w:r>
    </w:p>
    <w:p>
      <w:r>
        <w:t>groups</w:t>
      </w:r>
    </w:p>
    <w:p/>
    <w:p>
      <w:r>
        <w:t>71</w:t>
      </w:r>
    </w:p>
    <w:p>
      <w:r>
        <w:t>Link to other subjects:</w:t>
      </w:r>
    </w:p>
    <w:p>
      <w:r>
        <w:t>• Kiswahili, French and English cover reading skills</w:t>
      </w:r>
    </w:p>
    <w:p>
      <w:r>
        <w:t>• Pre-Technical and Pre-Career Studies deal with careers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respond to</w:t>
      </w:r>
    </w:p>
    <w:p>
      <w:r>
        <w:t>questions on a variety</w:t>
      </w:r>
    </w:p>
    <w:p>
      <w:r>
        <w:t>of texts on talents and</w:t>
      </w:r>
    </w:p>
    <w:p>
      <w:r>
        <w:t>abilities</w:t>
      </w:r>
    </w:p>
    <w:p>
      <w:r>
        <w:t>Excellently responds</w:t>
      </w:r>
    </w:p>
    <w:p>
      <w:r>
        <w:t>to questions on a</w:t>
      </w:r>
    </w:p>
    <w:p>
      <w:r>
        <w:t>variety of texts on</w:t>
      </w:r>
    </w:p>
    <w:p>
      <w:r>
        <w:t>talents and abilities</w:t>
      </w:r>
    </w:p>
    <w:p>
      <w:r>
        <w:t>Responds to</w:t>
      </w:r>
    </w:p>
    <w:p>
      <w:r>
        <w:t>questions on a</w:t>
      </w:r>
    </w:p>
    <w:p>
      <w:r>
        <w:t>variety of texts on</w:t>
      </w:r>
    </w:p>
    <w:p>
      <w:r>
        <w:t>talents and abilities</w:t>
      </w:r>
    </w:p>
    <w:p>
      <w:r>
        <w:t>Partially responds to</w:t>
      </w:r>
    </w:p>
    <w:p>
      <w:r>
        <w:t>some questions on a</w:t>
      </w:r>
    </w:p>
    <w:p>
      <w:r>
        <w:t>variety of texts on</w:t>
      </w:r>
    </w:p>
    <w:p>
      <w:r>
        <w:t>talents and abilities</w:t>
      </w:r>
    </w:p>
    <w:p>
      <w:r>
        <w:t>Responds to</w:t>
      </w:r>
    </w:p>
    <w:p>
      <w:r>
        <w:t>questions on a</w:t>
      </w:r>
    </w:p>
    <w:p>
      <w:r>
        <w:t>variety of texts on</w:t>
      </w:r>
    </w:p>
    <w:p>
      <w:r>
        <w:t>talents and abilities</w:t>
      </w:r>
    </w:p>
    <w:p>
      <w:r>
        <w:t>with assistance</w:t>
      </w:r>
    </w:p>
    <w:p>
      <w:r>
        <w:t>Ability to infer the</w:t>
      </w:r>
    </w:p>
    <w:p>
      <w:r>
        <w:t>meaning of words</w:t>
      </w:r>
    </w:p>
    <w:p>
      <w:r>
        <w:t>used in a text</w:t>
      </w:r>
    </w:p>
    <w:p>
      <w:r>
        <w:t>Perfectly infers the</w:t>
      </w:r>
    </w:p>
    <w:p>
      <w:r>
        <w:t>meaning of words</w:t>
      </w:r>
    </w:p>
    <w:p>
      <w:r>
        <w:t>used in a text</w:t>
      </w:r>
    </w:p>
    <w:p>
      <w:r>
        <w:t>Infers the meaning</w:t>
      </w:r>
    </w:p>
    <w:p>
      <w:r>
        <w:t>of words used in a</w:t>
      </w:r>
    </w:p>
    <w:p>
      <w:r>
        <w:t>text</w:t>
      </w:r>
    </w:p>
    <w:p>
      <w:r>
        <w:t>With assistance</w:t>
      </w:r>
    </w:p>
    <w:p>
      <w:r>
        <w:t>infers the meaning of</w:t>
      </w:r>
    </w:p>
    <w:p>
      <w:r>
        <w:t>words used in a text</w:t>
      </w:r>
    </w:p>
    <w:p>
      <w:r>
        <w:t>With difficulty,</w:t>
      </w:r>
    </w:p>
    <w:p>
      <w:r>
        <w:t>infers the meaning of</w:t>
      </w:r>
    </w:p>
    <w:p>
      <w:r>
        <w:t>words used in a text</w:t>
      </w:r>
    </w:p>
    <w:p>
      <w:r>
        <w:t>Ability to construct</w:t>
      </w:r>
    </w:p>
    <w:p>
      <w:r>
        <w:t>sentences using</w:t>
      </w:r>
    </w:p>
    <w:p>
      <w:r>
        <w:t>vocabulary related to</w:t>
      </w:r>
    </w:p>
    <w:p>
      <w:r>
        <w:t>abilities and talents</w:t>
      </w:r>
    </w:p>
    <w:p/>
    <w:p>
      <w:r>
        <w:t>Exceptionally</w:t>
      </w:r>
    </w:p>
    <w:p>
      <w:r>
        <w:t>constructs sentences</w:t>
      </w:r>
    </w:p>
    <w:p>
      <w:r>
        <w:t>using vocabulary</w:t>
      </w:r>
    </w:p>
    <w:p>
      <w:r>
        <w:t>related to abilities</w:t>
      </w:r>
    </w:p>
    <w:p>
      <w:r>
        <w:t>and talents</w:t>
      </w:r>
    </w:p>
    <w:p>
      <w:r>
        <w:t>Constructs sentences</w:t>
      </w:r>
    </w:p>
    <w:p>
      <w:r>
        <w:t>using vocabulary</w:t>
      </w:r>
    </w:p>
    <w:p>
      <w:r>
        <w:t>related to abilities</w:t>
      </w:r>
    </w:p>
    <w:p>
      <w:r>
        <w:t>and talents</w:t>
      </w:r>
    </w:p>
    <w:p>
      <w:r>
        <w:t>With help, constructs</w:t>
      </w:r>
    </w:p>
    <w:p>
      <w:r>
        <w:t>sentences using</w:t>
      </w:r>
    </w:p>
    <w:p>
      <w:r>
        <w:t>vocabulary related to</w:t>
      </w:r>
    </w:p>
    <w:p>
      <w:r>
        <w:t>abilities and talents</w:t>
      </w:r>
    </w:p>
    <w:p>
      <w:r>
        <w:t>Struggles to</w:t>
      </w:r>
    </w:p>
    <w:p>
      <w:r>
        <w:t>construct sentences</w:t>
      </w:r>
    </w:p>
    <w:p>
      <w:r>
        <w:t>using vocabulary</w:t>
      </w:r>
    </w:p>
    <w:p>
      <w:r>
        <w:t>related to abilities</w:t>
      </w:r>
    </w:p>
    <w:p>
      <w:r>
        <w:t>and talents</w:t>
      </w:r>
    </w:p>
    <w:p/>
    <w:p>
      <w:r>
        <w:t>72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7.3</w:t>
      </w:r>
    </w:p>
    <w:p>
      <w:r>
        <w:t>LANGUAGE</w:t>
      </w:r>
    </w:p>
    <w:p>
      <w:r>
        <w:t>STRUCTURES</w:t>
      </w:r>
    </w:p>
    <w:p>
      <w:r>
        <w:t>7.3.1Phrases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noun phrases</w:t>
      </w:r>
    </w:p>
    <w:p>
      <w:r>
        <w:t>in sentences on</w:t>
      </w:r>
    </w:p>
    <w:p>
      <w:r>
        <w:t>careers,</w:t>
      </w:r>
    </w:p>
    <w:p>
      <w:r>
        <w:t>b) construct sentences</w:t>
      </w:r>
    </w:p>
    <w:p>
      <w:r>
        <w:t>using noun phrases,</w:t>
      </w:r>
    </w:p>
    <w:p>
      <w:r>
        <w:t>c) identify verb phrases</w:t>
      </w:r>
    </w:p>
    <w:p>
      <w:r>
        <w:t>in sentences on career</w:t>
      </w:r>
    </w:p>
    <w:p>
      <w:r>
        <w:t>d) construct sentences</w:t>
      </w:r>
    </w:p>
    <w:p>
      <w:r>
        <w:t>about careers using</w:t>
      </w:r>
    </w:p>
    <w:p>
      <w:r>
        <w:t>verb phrases,</w:t>
      </w:r>
    </w:p>
    <w:p>
      <w:r>
        <w:t>e) acknowledge the role</w:t>
      </w:r>
    </w:p>
    <w:p>
      <w:r>
        <w:t>of phrases in</w:t>
      </w:r>
    </w:p>
    <w:p>
      <w:r>
        <w:t>construction of</w:t>
      </w:r>
    </w:p>
    <w:p>
      <w:r>
        <w:t>meaningful sentences.</w:t>
      </w:r>
    </w:p>
    <w:p>
      <w:r>
        <w:t>f)</w:t>
      </w:r>
    </w:p>
    <w:p/>
    <w:p>
      <w:r>
        <w:t>The learner is guided to:</w:t>
      </w:r>
    </w:p>
    <w:p>
      <w:r>
        <w:t>• engage in group activities to</w:t>
      </w:r>
    </w:p>
    <w:p>
      <w:r>
        <w:t>read short passages about</w:t>
      </w:r>
    </w:p>
    <w:p>
      <w:r>
        <w:t>careers and identify nouns and</w:t>
      </w:r>
    </w:p>
    <w:p>
      <w:r>
        <w:t>group of words modifying nouns</w:t>
      </w:r>
    </w:p>
    <w:p>
      <w:r>
        <w:t>• underline noun phrases in</w:t>
      </w:r>
    </w:p>
    <w:p>
      <w:r>
        <w:t>sentences on their course books</w:t>
      </w:r>
    </w:p>
    <w:p>
      <w:r>
        <w:t>and use them to construct</w:t>
      </w:r>
    </w:p>
    <w:p>
      <w:r>
        <w:t>sentences related to career using</w:t>
      </w:r>
    </w:p>
    <w:p>
      <w:r>
        <w:t>given noun phrases</w:t>
      </w:r>
    </w:p>
    <w:p>
      <w:r>
        <w:t>•  take turns to read a paragraph</w:t>
      </w:r>
    </w:p>
    <w:p>
      <w:r>
        <w:t>on career and identify verb</w:t>
      </w:r>
    </w:p>
    <w:p>
      <w:r>
        <w:t>phrases in the paragraph on</w:t>
      </w:r>
    </w:p>
    <w:p>
      <w:r>
        <w:t>career</w:t>
      </w:r>
    </w:p>
    <w:p>
      <w:r>
        <w:t>• identify verb phrases in the</w:t>
      </w:r>
    </w:p>
    <w:p>
      <w:r>
        <w:t>sentences about their career</w:t>
      </w:r>
    </w:p>
    <w:p>
      <w:r>
        <w:t>preferences and use them to fill</w:t>
      </w:r>
    </w:p>
    <w:p>
      <w:r>
        <w:t>in blanks with appropriate verb</w:t>
      </w:r>
    </w:p>
    <w:p>
      <w:r>
        <w:t>phrases in sentences on career</w:t>
      </w:r>
    </w:p>
    <w:p>
      <w:r>
        <w:t>• work in pairs to complete</w:t>
      </w:r>
    </w:p>
    <w:p>
      <w:r>
        <w:t>sentences on careers by</w:t>
      </w:r>
    </w:p>
    <w:p>
      <w:r>
        <w:t>matching phrases given in tables</w:t>
      </w:r>
    </w:p>
    <w:p>
      <w:r>
        <w:t>• construct own sentences on</w:t>
      </w:r>
    </w:p>
    <w:p>
      <w:r>
        <w:t>careers and underline the verb</w:t>
      </w:r>
    </w:p>
    <w:p>
      <w:r>
        <w:t>1. Why do we</w:t>
      </w:r>
    </w:p>
    <w:p>
      <w:r>
        <w:t>use phrases</w:t>
      </w:r>
    </w:p>
    <w:p>
      <w:r>
        <w:t>in</w:t>
      </w:r>
    </w:p>
    <w:p>
      <w:r>
        <w:t>sentences?</w:t>
      </w:r>
    </w:p>
    <w:p>
      <w:r>
        <w:t>2. Why do we</w:t>
      </w:r>
    </w:p>
    <w:p>
      <w:r>
        <w:t>need to</w:t>
      </w:r>
    </w:p>
    <w:p>
      <w:r>
        <w:t>think</w:t>
      </w:r>
    </w:p>
    <w:p>
      <w:r>
        <w:t>carefully</w:t>
      </w:r>
    </w:p>
    <w:p>
      <w:r>
        <w:t>about</w:t>
      </w:r>
    </w:p>
    <w:p>
      <w:r>
        <w:t>careers?</w:t>
      </w:r>
    </w:p>
    <w:p/>
    <w:p>
      <w:r>
        <w:t>73</w:t>
      </w:r>
    </w:p>
    <w:p>
      <w:r>
        <w:t>phrases and peer review others’</w:t>
      </w:r>
    </w:p>
    <w:p>
      <w:r>
        <w:t>sentences.</w:t>
      </w:r>
    </w:p>
    <w:p>
      <w:r>
        <w:t>Core competencies to be developed:</w:t>
      </w:r>
    </w:p>
    <w:p>
      <w:r>
        <w:t>• Communication is developed as learners construct sentences using noun phrases and verb phrases clearly and</w:t>
      </w:r>
    </w:p>
    <w:p>
      <w:r>
        <w:t>correctly.</w:t>
      </w:r>
    </w:p>
    <w:p>
      <w:r>
        <w:t>• Collaboration is enhanced as learners contributing to group decision making by peer reviewing each other’s</w:t>
      </w:r>
    </w:p>
    <w:p>
      <w:r>
        <w:t>sentences.</w:t>
      </w:r>
    </w:p>
    <w:p>
      <w:r>
        <w:t>• Learning to learn is achieved as learners organise own learning to construct sentences using noun and verb</w:t>
      </w:r>
    </w:p>
    <w:p>
      <w:r>
        <w:t>phrases.</w:t>
      </w:r>
    </w:p>
    <w:p>
      <w:r>
        <w:t>Values:</w:t>
      </w:r>
    </w:p>
    <w:p>
      <w:r>
        <w:t>• Respect is developed as they interact in groups to review each other’s sentences</w:t>
      </w:r>
    </w:p>
    <w:p>
      <w:r>
        <w:t>• Responsibility is enhanced as the learners do the assigned tasks on completing sentences with appropriate phrases</w:t>
      </w:r>
    </w:p>
    <w:p>
      <w:r>
        <w:t>• Unity is developed as learners work in pairs and groups to identify noun phrases and verb phrases</w:t>
      </w:r>
    </w:p>
    <w:p>
      <w:r>
        <w:t>Pertinent and Contemporary Issues (PCIs):</w:t>
      </w:r>
    </w:p>
    <w:p>
      <w:r>
        <w:t>• Effective communication is acquired as learners write clearly and correctly in constructing sentences using noun</w:t>
      </w:r>
    </w:p>
    <w:p>
      <w:r>
        <w:t>phrases and verb phrases.</w:t>
      </w:r>
    </w:p>
    <w:p>
      <w:r>
        <w:t>• Critical thinking is developed as learners complete sentences on careers using given phrases in construction table</w:t>
      </w:r>
    </w:p>
    <w:p>
      <w:r>
        <w:t>• Social cohesion is achieved as learners peer review sentences in groups</w:t>
      </w:r>
    </w:p>
    <w:p>
      <w:r>
        <w:t>Link to other subjects:</w:t>
      </w:r>
    </w:p>
    <w:p>
      <w:r>
        <w:t>• English and Kiswahili address noun phrases and verb phrases</w:t>
      </w:r>
    </w:p>
    <w:p>
      <w:r>
        <w:t>• Pre-Technical and Pre-Career Studies deal with careers</w:t>
      </w:r>
    </w:p>
    <w:p/>
    <w:p>
      <w:r>
        <w:t>74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noun phrases in</w:t>
      </w:r>
    </w:p>
    <w:p>
      <w:r>
        <w:t>sentences on careers</w:t>
      </w:r>
    </w:p>
    <w:p/>
    <w:p>
      <w:r>
        <w:t>Perfectly identifies</w:t>
      </w:r>
    </w:p>
    <w:p>
      <w:r>
        <w:t>noun phrases in</w:t>
      </w:r>
    </w:p>
    <w:p>
      <w:r>
        <w:t>sentences on careers</w:t>
      </w:r>
    </w:p>
    <w:p>
      <w:r>
        <w:t>Identifies noun</w:t>
      </w:r>
    </w:p>
    <w:p>
      <w:r>
        <w:t>phrases in sentences</w:t>
      </w:r>
    </w:p>
    <w:p>
      <w:r>
        <w:t>on careers</w:t>
      </w:r>
    </w:p>
    <w:p/>
    <w:p>
      <w:r>
        <w:t>Identifies some noun</w:t>
      </w:r>
    </w:p>
    <w:p>
      <w:r>
        <w:t>phrases in sentences</w:t>
      </w:r>
    </w:p>
    <w:p>
      <w:r>
        <w:t>on careers</w:t>
      </w:r>
    </w:p>
    <w:p>
      <w:r>
        <w:t>Has difficulty</w:t>
      </w:r>
    </w:p>
    <w:p>
      <w:r>
        <w:t>identifying noun</w:t>
      </w:r>
    </w:p>
    <w:p>
      <w:r>
        <w:t>phrases in sentences</w:t>
      </w:r>
    </w:p>
    <w:p>
      <w:r>
        <w:t>on careers</w:t>
      </w:r>
    </w:p>
    <w:p>
      <w:r>
        <w:t>Ability to construct</w:t>
      </w:r>
    </w:p>
    <w:p>
      <w:r>
        <w:t>sentences using</w:t>
      </w:r>
    </w:p>
    <w:p>
      <w:r>
        <w:t>noun phrases</w:t>
      </w:r>
    </w:p>
    <w:p/>
    <w:p>
      <w:r>
        <w:t>Creatively constructs</w:t>
      </w:r>
    </w:p>
    <w:p>
      <w:r>
        <w:t>sentences using noun</w:t>
      </w:r>
    </w:p>
    <w:p>
      <w:r>
        <w:t>phrases</w:t>
      </w:r>
    </w:p>
    <w:p>
      <w:r>
        <w:t>Construct sentences</w:t>
      </w:r>
    </w:p>
    <w:p>
      <w:r>
        <w:t>using noun phrases</w:t>
      </w:r>
    </w:p>
    <w:p/>
    <w:p>
      <w:r>
        <w:t>With help constructs</w:t>
      </w:r>
    </w:p>
    <w:p>
      <w:r>
        <w:t>sentences using noun</w:t>
      </w:r>
    </w:p>
    <w:p>
      <w:r>
        <w:t>phrases</w:t>
      </w:r>
    </w:p>
    <w:p>
      <w:r>
        <w:t>With difficulty</w:t>
      </w:r>
    </w:p>
    <w:p>
      <w:r>
        <w:t>constructs some</w:t>
      </w:r>
    </w:p>
    <w:p>
      <w:r>
        <w:t>sentences using noun</w:t>
      </w:r>
    </w:p>
    <w:p>
      <w:r>
        <w:t>phrases</w:t>
      </w:r>
    </w:p>
    <w:p>
      <w:r>
        <w:t>Ability to identify</w:t>
      </w:r>
    </w:p>
    <w:p>
      <w:r>
        <w:t>verb phrases in</w:t>
      </w:r>
    </w:p>
    <w:p>
      <w:r>
        <w:t>sentences on career</w:t>
      </w:r>
    </w:p>
    <w:p>
      <w:r>
        <w:t>Excellently identifies</w:t>
      </w:r>
    </w:p>
    <w:p>
      <w:r>
        <w:t>verb phrases in</w:t>
      </w:r>
    </w:p>
    <w:p>
      <w:r>
        <w:t>sentences on career</w:t>
      </w:r>
    </w:p>
    <w:p>
      <w:r>
        <w:t>Identifies verb</w:t>
      </w:r>
    </w:p>
    <w:p>
      <w:r>
        <w:t>phrases in sentences</w:t>
      </w:r>
    </w:p>
    <w:p>
      <w:r>
        <w:t>on career</w:t>
      </w:r>
    </w:p>
    <w:p>
      <w:r>
        <w:t>Identifies some verb</w:t>
      </w:r>
    </w:p>
    <w:p>
      <w:r>
        <w:t>phrases in sentences</w:t>
      </w:r>
    </w:p>
    <w:p>
      <w:r>
        <w:t>on career</w:t>
      </w:r>
    </w:p>
    <w:p>
      <w:r>
        <w:t>Identifies verb</w:t>
      </w:r>
    </w:p>
    <w:p>
      <w:r>
        <w:t>phrases in sentences</w:t>
      </w:r>
    </w:p>
    <w:p>
      <w:r>
        <w:t>on career with</w:t>
      </w:r>
    </w:p>
    <w:p>
      <w:r>
        <w:t>assistance</w:t>
      </w:r>
    </w:p>
    <w:p>
      <w:r>
        <w:t>Ability to construct</w:t>
      </w:r>
    </w:p>
    <w:p>
      <w:r>
        <w:t>sentences using verb</w:t>
      </w:r>
    </w:p>
    <w:p>
      <w:r>
        <w:t>phrases</w:t>
      </w:r>
    </w:p>
    <w:p/>
    <w:p>
      <w:r>
        <w:t>Exceptionally</w:t>
      </w:r>
    </w:p>
    <w:p>
      <w:r>
        <w:t>constructs sentences</w:t>
      </w:r>
    </w:p>
    <w:p>
      <w:r>
        <w:t>using verb phrases</w:t>
      </w:r>
    </w:p>
    <w:p/>
    <w:p>
      <w:r>
        <w:t>Constructs sentences</w:t>
      </w:r>
    </w:p>
    <w:p>
      <w:r>
        <w:t>using verb phrases</w:t>
      </w:r>
    </w:p>
    <w:p/>
    <w:p>
      <w:r>
        <w:t>Partially constructs</w:t>
      </w:r>
    </w:p>
    <w:p>
      <w:r>
        <w:t>sentences using verb</w:t>
      </w:r>
    </w:p>
    <w:p>
      <w:r>
        <w:t>phrases</w:t>
      </w:r>
    </w:p>
    <w:p/>
    <w:p>
      <w:r>
        <w:t>Struggles to construct</w:t>
      </w:r>
    </w:p>
    <w:p>
      <w:r>
        <w:t>sentences using verb</w:t>
      </w:r>
    </w:p>
    <w:p>
      <w:r>
        <w:t>phrases even with</w:t>
      </w:r>
    </w:p>
    <w:p>
      <w:r>
        <w:t>assistance</w:t>
      </w:r>
    </w:p>
    <w:p/>
    <w:p>
      <w:r>
        <w:t>75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7.4</w:t>
      </w:r>
    </w:p>
    <w:p>
      <w:r>
        <w:t>WRITING</w:t>
      </w:r>
    </w:p>
    <w:p>
      <w:r>
        <w:t>7.4.1 Writing</w:t>
      </w:r>
    </w:p>
    <w:p>
      <w:r>
        <w:t>to give</w:t>
      </w:r>
    </w:p>
    <w:p>
      <w:r>
        <w:t>information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features</w:t>
      </w:r>
    </w:p>
    <w:p>
      <w:r>
        <w:t>of a topical paragraph,</w:t>
      </w:r>
    </w:p>
    <w:p>
      <w:r>
        <w:t>b) write a short coherent</w:t>
      </w:r>
    </w:p>
    <w:p>
      <w:r>
        <w:t>paragraph on abilities</w:t>
      </w:r>
    </w:p>
    <w:p>
      <w:r>
        <w:t>and talents,</w:t>
      </w:r>
    </w:p>
    <w:p>
      <w:r>
        <w:t>c) acknowledge the</w:t>
      </w:r>
    </w:p>
    <w:p>
      <w:r>
        <w:t>importance of</w:t>
      </w:r>
    </w:p>
    <w:p>
      <w:r>
        <w:t>paragraphing in</w:t>
      </w:r>
    </w:p>
    <w:p>
      <w:r>
        <w:t>writing</w:t>
      </w:r>
    </w:p>
    <w:p/>
    <w:p>
      <w:r>
        <w:t>The learner is guided to:</w:t>
      </w:r>
    </w:p>
    <w:p>
      <w:r>
        <w:t>• work in small groups to surf the</w:t>
      </w:r>
    </w:p>
    <w:p>
      <w:r>
        <w:t>internet for and read topical</w:t>
      </w:r>
    </w:p>
    <w:p>
      <w:r>
        <w:t>paragraphs related to abilities and</w:t>
      </w:r>
    </w:p>
    <w:p>
      <w:r>
        <w:t>talents</w:t>
      </w:r>
    </w:p>
    <w:p>
      <w:r>
        <w:t>• discuss in their groups, the features</w:t>
      </w:r>
    </w:p>
    <w:p>
      <w:r>
        <w:t>of a topical paragraphs i llustrating</w:t>
      </w:r>
    </w:p>
    <w:p>
      <w:r>
        <w:t>with the paragraphs sourced online</w:t>
      </w:r>
    </w:p>
    <w:p>
      <w:r>
        <w:t>• identify a topic sentence from a list</w:t>
      </w:r>
    </w:p>
    <w:p>
      <w:r>
        <w:t>of sentences on talents and abilities</w:t>
      </w:r>
    </w:p>
    <w:p>
      <w:r>
        <w:t>and use them at the beginning of</w:t>
      </w:r>
    </w:p>
    <w:p>
      <w:r>
        <w:t>paragraphs</w:t>
      </w:r>
    </w:p>
    <w:p>
      <w:r>
        <w:t>• rearrange sentences to form a</w:t>
      </w:r>
    </w:p>
    <w:p>
      <w:r>
        <w:t>coherent paragraph on talents and</w:t>
      </w:r>
    </w:p>
    <w:p>
      <w:r>
        <w:t>abilities and peer review  for each</w:t>
      </w:r>
    </w:p>
    <w:p>
      <w:r>
        <w:t>other in small groups</w:t>
      </w:r>
    </w:p>
    <w:p>
      <w:r>
        <w:t>• write down five -sentence</w:t>
      </w:r>
    </w:p>
    <w:p>
      <w:r>
        <w:t>paragraph on how their abilities and</w:t>
      </w:r>
    </w:p>
    <w:p>
      <w:r>
        <w:t>talents can benefit the society, peer</w:t>
      </w:r>
    </w:p>
    <w:p>
      <w:r>
        <w:t>review each other’s topical</w:t>
      </w:r>
    </w:p>
    <w:p>
      <w:r>
        <w:t>paragraphs and keep a copy of</w:t>
      </w:r>
    </w:p>
    <w:p>
      <w:r>
        <w:t>one’s paragraph in the portfolio.</w:t>
      </w:r>
    </w:p>
    <w:p/>
    <w:p>
      <w:r>
        <w:t>1. How do we</w:t>
      </w:r>
    </w:p>
    <w:p>
      <w:r>
        <w:t>write an</w:t>
      </w:r>
    </w:p>
    <w:p>
      <w:r>
        <w:t>effective</w:t>
      </w:r>
    </w:p>
    <w:p>
      <w:r>
        <w:t>paragraph?</w:t>
      </w:r>
    </w:p>
    <w:p>
      <w:r>
        <w:t>2. Why should</w:t>
      </w:r>
    </w:p>
    <w:p>
      <w:r>
        <w:t>we identify</w:t>
      </w:r>
    </w:p>
    <w:p>
      <w:r>
        <w:t>our abilities</w:t>
      </w:r>
    </w:p>
    <w:p>
      <w:r>
        <w:t>and talents?</w:t>
      </w:r>
    </w:p>
    <w:p/>
    <w:p>
      <w:r>
        <w:t>76</w:t>
      </w:r>
    </w:p>
    <w:p>
      <w:r>
        <w:t>Core competencies to be developed:</w:t>
      </w:r>
    </w:p>
    <w:p>
      <w:r>
        <w:t>• Communication is developed as learners write topical paragraphs clearly and correctly</w:t>
      </w:r>
    </w:p>
    <w:p>
      <w:r>
        <w:t>• Collaboration is enhanced as learners contribute to group decision making through peer reviewing each other’s</w:t>
      </w:r>
    </w:p>
    <w:p>
      <w:r>
        <w:t>topical paragraphs</w:t>
      </w:r>
    </w:p>
    <w:p>
      <w:r>
        <w:t>• Critical thinking and problem solving is developed as learners explore in writing a paragraph how their abilities</w:t>
      </w:r>
    </w:p>
    <w:p>
      <w:r>
        <w:t>and talents can benefit the community.</w:t>
      </w:r>
    </w:p>
    <w:p>
      <w:r>
        <w:t>• Self-efficacy- self-awareness is enhanced as learners analyse their abilities and talents, plan, write and review their</w:t>
      </w:r>
    </w:p>
    <w:p>
      <w:r>
        <w:t>topical paragraphs.</w:t>
      </w:r>
    </w:p>
    <w:p>
      <w:r>
        <w:t>Values:</w:t>
      </w:r>
    </w:p>
    <w:p>
      <w:r>
        <w:t>• Unity is developed as learners work in groups to complete coherent topical paragraphs on abilities and talents</w:t>
      </w:r>
    </w:p>
    <w:p>
      <w:r>
        <w:t>• Responsibility is acquired as learners analyse their abilities and talents, plan, write and review their topical</w:t>
      </w:r>
    </w:p>
    <w:p>
      <w:r>
        <w:t>paragraphs.</w:t>
      </w:r>
    </w:p>
    <w:p>
      <w:r>
        <w:t>Pertinent and Contemporary Issues (PCIs):</w:t>
      </w:r>
    </w:p>
    <w:p>
      <w:r>
        <w:t>• Creative thinking is achieved as learners discover and write paragraphs on how their abilities and talents can</w:t>
      </w:r>
    </w:p>
    <w:p>
      <w:r>
        <w:t>benefit the community</w:t>
      </w:r>
    </w:p>
    <w:p>
      <w:r>
        <w:t>• Self-awareness is developed as learners discover and write paragraphs on how their abilities and talents can benefit</w:t>
      </w:r>
    </w:p>
    <w:p>
      <w:r>
        <w:t>the community</w:t>
      </w:r>
    </w:p>
    <w:p>
      <w:r>
        <w:t>• Social cohesion is enhanced as learners work in groups to peer review each other’s topical paragraphs on how their</w:t>
      </w:r>
    </w:p>
    <w:p>
      <w:r>
        <w:t>abilities and talents can benefit the community</w:t>
      </w:r>
    </w:p>
    <w:p>
      <w:r>
        <w:t>• Patriotism is developed as learners analyse how their abilities and talents can benefit the community</w:t>
      </w:r>
    </w:p>
    <w:p>
      <w:r>
        <w:t>Link to other subjects:</w:t>
      </w:r>
    </w:p>
    <w:p>
      <w:r>
        <w:t>• English and Kiswahili cover paragraph writing</w:t>
      </w:r>
    </w:p>
    <w:p>
      <w:r>
        <w:t>• Pre-Technical and Pre-Career Studies address careers</w:t>
      </w:r>
    </w:p>
    <w:p/>
    <w:p>
      <w:r>
        <w:t>77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features of a topical</w:t>
      </w:r>
    </w:p>
    <w:p>
      <w:r>
        <w:t>paragraph</w:t>
      </w:r>
    </w:p>
    <w:p/>
    <w:p>
      <w:r>
        <w:t>Meticulously</w:t>
      </w:r>
    </w:p>
    <w:p>
      <w:r>
        <w:t>identifies the features</w:t>
      </w:r>
    </w:p>
    <w:p>
      <w:r>
        <w:t>of a topical paragraph</w:t>
      </w:r>
    </w:p>
    <w:p/>
    <w:p>
      <w:r>
        <w:t>Identifies the features</w:t>
      </w:r>
    </w:p>
    <w:p>
      <w:r>
        <w:t>of a topical paragraph</w:t>
      </w:r>
    </w:p>
    <w:p/>
    <w:p>
      <w:r>
        <w:t>Partially identifies</w:t>
      </w:r>
    </w:p>
    <w:p>
      <w:r>
        <w:t>features of a topical</w:t>
      </w:r>
    </w:p>
    <w:p>
      <w:r>
        <w:t>paragraph</w:t>
      </w:r>
    </w:p>
    <w:p/>
    <w:p>
      <w:r>
        <w:t>Identifies features of</w:t>
      </w:r>
    </w:p>
    <w:p>
      <w:r>
        <w:t>a topical paragraph</w:t>
      </w:r>
    </w:p>
    <w:p>
      <w:r>
        <w:t>with assistance</w:t>
      </w:r>
    </w:p>
    <w:p>
      <w:r>
        <w:t>Ability to write a</w:t>
      </w:r>
    </w:p>
    <w:p>
      <w:r>
        <w:t>short coherent</w:t>
      </w:r>
    </w:p>
    <w:p>
      <w:r>
        <w:t>paragraph on abilities</w:t>
      </w:r>
    </w:p>
    <w:p>
      <w:r>
        <w:t>and talents</w:t>
      </w:r>
    </w:p>
    <w:p>
      <w:r>
        <w:t>Flawlessly writes a</w:t>
      </w:r>
    </w:p>
    <w:p>
      <w:r>
        <w:t>short coherent</w:t>
      </w:r>
    </w:p>
    <w:p>
      <w:r>
        <w:t>paragraph on abilities</w:t>
      </w:r>
    </w:p>
    <w:p>
      <w:r>
        <w:t>and talents</w:t>
      </w:r>
    </w:p>
    <w:p/>
    <w:p>
      <w:r>
        <w:t>Writes a short</w:t>
      </w:r>
    </w:p>
    <w:p>
      <w:r>
        <w:t>coherent paragraph</w:t>
      </w:r>
    </w:p>
    <w:p>
      <w:r>
        <w:t>on abilities and</w:t>
      </w:r>
    </w:p>
    <w:p>
      <w:r>
        <w:t>talents</w:t>
      </w:r>
    </w:p>
    <w:p/>
    <w:p>
      <w:r>
        <w:t>Partially writes a</w:t>
      </w:r>
    </w:p>
    <w:p>
      <w:r>
        <w:t>short coherent</w:t>
      </w:r>
    </w:p>
    <w:p>
      <w:r>
        <w:t>paragraph on abilities</w:t>
      </w:r>
    </w:p>
    <w:p>
      <w:r>
        <w:t>and talents</w:t>
      </w:r>
    </w:p>
    <w:p/>
    <w:p>
      <w:r>
        <w:t>With assistance</w:t>
      </w:r>
    </w:p>
    <w:p>
      <w:r>
        <w:t>writes a short</w:t>
      </w:r>
    </w:p>
    <w:p>
      <w:r>
        <w:t>coherent paragraph</w:t>
      </w:r>
    </w:p>
    <w:p>
      <w:r>
        <w:t>on abilities and</w:t>
      </w:r>
    </w:p>
    <w:p>
      <w:r>
        <w:t>talents</w:t>
      </w:r>
    </w:p>
    <w:p/>
    <w:p>
      <w:r>
        <w:t>78</w:t>
      </w:r>
    </w:p>
    <w:p>
      <w:r>
        <w:t>THEME 8.0: INDIGENOUS KNOWLEDGE/EDUCATION</w:t>
      </w:r>
    </w:p>
    <w:p>
      <w:r>
        <w:t>Strand Sub</w:t>
      </w:r>
    </w:p>
    <w:p>
      <w:r>
        <w:t>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8.1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8.1.1 Story</w:t>
      </w:r>
    </w:p>
    <w:p>
      <w:r>
        <w:t>telling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features of</w:t>
      </w:r>
    </w:p>
    <w:p>
      <w:r>
        <w:t>fables from their</w:t>
      </w:r>
    </w:p>
    <w:p>
      <w:r>
        <w:t>community,</w:t>
      </w:r>
    </w:p>
    <w:p>
      <w:r>
        <w:t>b) narrate a fable from</w:t>
      </w:r>
    </w:p>
    <w:p>
      <w:r>
        <w:t>their community,</w:t>
      </w:r>
    </w:p>
    <w:p>
      <w:r>
        <w:t>c) apply audience</w:t>
      </w:r>
    </w:p>
    <w:p>
      <w:r>
        <w:t>awareness skills in</w:t>
      </w:r>
    </w:p>
    <w:p>
      <w:r>
        <w:t>story-telling,</w:t>
      </w:r>
    </w:p>
    <w:p>
      <w:r>
        <w:t>d) recognize the role of</w:t>
      </w:r>
    </w:p>
    <w:p>
      <w:r>
        <w:t>story-telling in</w:t>
      </w:r>
    </w:p>
    <w:p>
      <w:r>
        <w:t>developing listening</w:t>
      </w:r>
    </w:p>
    <w:p>
      <w:r>
        <w:t>and speaking skills.</w:t>
      </w:r>
    </w:p>
    <w:p>
      <w:r>
        <w:t>e)</w:t>
      </w:r>
    </w:p>
    <w:p>
      <w:r>
        <w:t>The learner is guided to:</w:t>
      </w:r>
    </w:p>
    <w:p>
      <w:r>
        <w:t>• work in small groups listen to an</w:t>
      </w:r>
    </w:p>
    <w:p>
      <w:r>
        <w:t>audio recording of a fable,</w:t>
      </w:r>
    </w:p>
    <w:p>
      <w:r>
        <w:t>• participate in pair work to</w:t>
      </w:r>
    </w:p>
    <w:p>
      <w:r>
        <w:t>identify the characters in the fable</w:t>
      </w:r>
    </w:p>
    <w:p>
      <w:r>
        <w:t>•  discuss the character traits of the</w:t>
      </w:r>
    </w:p>
    <w:p>
      <w:r>
        <w:t>characters and share with the</w:t>
      </w:r>
    </w:p>
    <w:p>
      <w:r>
        <w:t>class the results of their</w:t>
      </w:r>
    </w:p>
    <w:p>
      <w:r>
        <w:t>discussions on the characters</w:t>
      </w:r>
    </w:p>
    <w:p>
      <w:r>
        <w:t>• discus the moral lessons of the</w:t>
      </w:r>
    </w:p>
    <w:p>
      <w:r>
        <w:t>fable</w:t>
      </w:r>
    </w:p>
    <w:p>
      <w:r>
        <w:t>• narrate fable to their small groups</w:t>
      </w:r>
    </w:p>
    <w:p>
      <w:r>
        <w:t>as they apply audience awareness</w:t>
      </w:r>
    </w:p>
    <w:p>
      <w:r>
        <w:t>skills in story-telling</w:t>
      </w:r>
    </w:p>
    <w:p>
      <w:r>
        <w:t>• choose one fable from their group</w:t>
      </w:r>
    </w:p>
    <w:p>
      <w:r>
        <w:t>and narrate it to the class while</w:t>
      </w:r>
    </w:p>
    <w:p>
      <w:r>
        <w:t>applying audience awareness</w:t>
      </w:r>
    </w:p>
    <w:p>
      <w:r>
        <w:t>skills in story-telling</w:t>
      </w:r>
    </w:p>
    <w:p>
      <w:r>
        <w:t>• video record each group’s</w:t>
      </w:r>
    </w:p>
    <w:p>
      <w:r>
        <w:t>presentations and watch the</w:t>
      </w:r>
    </w:p>
    <w:p>
      <w:r>
        <w:t>1. How does</w:t>
      </w:r>
    </w:p>
    <w:p>
      <w:r>
        <w:t>storytelling</w:t>
      </w:r>
    </w:p>
    <w:p>
      <w:r>
        <w:t>enhance</w:t>
      </w:r>
    </w:p>
    <w:p>
      <w:r>
        <w:t>communication?</w:t>
      </w:r>
    </w:p>
    <w:p>
      <w:r>
        <w:t>2. How do we</w:t>
      </w:r>
    </w:p>
    <w:p>
      <w:r>
        <w:t>apply audience</w:t>
      </w:r>
    </w:p>
    <w:p>
      <w:r>
        <w:t>awareness when</w:t>
      </w:r>
    </w:p>
    <w:p>
      <w:r>
        <w:t>narrating</w:t>
      </w:r>
    </w:p>
    <w:p>
      <w:r>
        <w:t>stories?</w:t>
      </w:r>
    </w:p>
    <w:p>
      <w:r>
        <w:t>3. Why are fables</w:t>
      </w:r>
    </w:p>
    <w:p>
      <w:r>
        <w:t>important to the</w:t>
      </w:r>
    </w:p>
    <w:p>
      <w:r>
        <w:t>community?</w:t>
      </w:r>
    </w:p>
    <w:p/>
    <w:p>
      <w:r>
        <w:t>79</w:t>
      </w:r>
    </w:p>
    <w:p>
      <w:r>
        <w:t>presentations and discuss the</w:t>
      </w:r>
    </w:p>
    <w:p>
      <w:r>
        <w:t>performances</w:t>
      </w:r>
    </w:p>
    <w:p>
      <w:r>
        <w:t>• Discuss the moral lessons on each</w:t>
      </w:r>
    </w:p>
    <w:p>
      <w:r>
        <w:t>of the fables presented.</w:t>
      </w:r>
    </w:p>
    <w:p>
      <w:r>
        <w:t>Core competencies to be developed:</w:t>
      </w:r>
    </w:p>
    <w:p>
      <w:r>
        <w:t>• Communication is achieved as the learners narrate fables clearly and effectively while applying audience</w:t>
      </w:r>
    </w:p>
    <w:p>
      <w:r>
        <w:t>awareness skills</w:t>
      </w:r>
    </w:p>
    <w:p>
      <w:r>
        <w:t>• Collaboration is enhanced as learners influence teams by giving feedback and suggest improvement on each</w:t>
      </w:r>
    </w:p>
    <w:p>
      <w:r>
        <w:t>other’s narrations.</w:t>
      </w:r>
    </w:p>
    <w:p>
      <w:r>
        <w:t>• Self-efficacy is developed as learners identify personal skills through telling stories involving animals and practice</w:t>
      </w:r>
    </w:p>
    <w:p>
      <w:r>
        <w:t>applying audience awareness skills in story telling</w:t>
      </w:r>
    </w:p>
    <w:p>
      <w:r>
        <w:t>• Creativity and imagination is achieved as learners network and undertake group activities in narrating, video-</w:t>
      </w:r>
    </w:p>
    <w:p>
      <w:r>
        <w:t>taping and giving each other feedback that help in gaining new perspectives</w:t>
      </w:r>
    </w:p>
    <w:p>
      <w:r>
        <w:t>• Citizenship is acquired as learners develop cultural identity and cultivate a sense of belonging by narrating fables</w:t>
      </w:r>
    </w:p>
    <w:p>
      <w:r>
        <w:t>Values:</w:t>
      </w:r>
    </w:p>
    <w:p>
      <w:r>
        <w:t>• Unity is developed as learners work in groups to tell stories</w:t>
      </w:r>
    </w:p>
    <w:p>
      <w:r>
        <w:t>• Responsibility is enhanced as learners play their assigned roles during story telling</w:t>
      </w:r>
    </w:p>
    <w:p>
      <w:r>
        <w:t>• Respect is achieved as learners video-record each other’s performance and give feedback</w:t>
      </w:r>
    </w:p>
    <w:p>
      <w:r>
        <w:t>• Patriotism is inculcated as learners cultivate a sense of belonging by narrating fables</w:t>
      </w:r>
    </w:p>
    <w:p>
      <w:r>
        <w:t>Pertinent and Contemporary Issues (PCIs):</w:t>
      </w:r>
    </w:p>
    <w:p>
      <w:r>
        <w:t>• Effective communication is developed as learners speak clearly and effectively while applying audience</w:t>
      </w:r>
    </w:p>
    <w:p>
      <w:r>
        <w:t>awareness skills in the narration of fables</w:t>
      </w:r>
    </w:p>
    <w:p>
      <w:r>
        <w:t>• Self-awareness is enhanced as learners discover their story telling abilities and use audience awareness skills in</w:t>
      </w:r>
    </w:p>
    <w:p>
      <w:r>
        <w:t>story telling</w:t>
      </w:r>
    </w:p>
    <w:p/>
    <w:p>
      <w:r>
        <w:t>80</w:t>
      </w:r>
    </w:p>
    <w:p>
      <w:r>
        <w:t>• Patriotism is fostered as learners cultivate a sense of belonging by narrating fables</w:t>
      </w:r>
    </w:p>
    <w:p>
      <w:r>
        <w:t>• Social cohesion is developed as learners work in groups to tell stories, videotape each other and provide feedback.</w:t>
      </w:r>
    </w:p>
    <w:p>
      <w:r>
        <w:t>Link to other subjects:</w:t>
      </w:r>
    </w:p>
    <w:p>
      <w:r>
        <w:t>• Kiswahili and English address fables.</w:t>
      </w:r>
    </w:p>
    <w:p>
      <w:r>
        <w:t>• Social Studies covers traditional forms of education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features of fables</w:t>
      </w:r>
    </w:p>
    <w:p>
      <w:r>
        <w:t>from their</w:t>
      </w:r>
    </w:p>
    <w:p>
      <w:r>
        <w:t>community</w:t>
      </w:r>
    </w:p>
    <w:p>
      <w:r>
        <w:t>Excellently</w:t>
      </w:r>
    </w:p>
    <w:p>
      <w:r>
        <w:t>identify features</w:t>
      </w:r>
    </w:p>
    <w:p>
      <w:r>
        <w:t>of fables from</w:t>
      </w:r>
    </w:p>
    <w:p>
      <w:r>
        <w:t>their community</w:t>
      </w:r>
    </w:p>
    <w:p>
      <w:r>
        <w:t>Identifies features of</w:t>
      </w:r>
    </w:p>
    <w:p>
      <w:r>
        <w:t>fables from their</w:t>
      </w:r>
    </w:p>
    <w:p>
      <w:r>
        <w:t>community</w:t>
      </w:r>
    </w:p>
    <w:p>
      <w:r>
        <w:t>Partially identifies</w:t>
      </w:r>
    </w:p>
    <w:p>
      <w:r>
        <w:t>features of fables from</w:t>
      </w:r>
    </w:p>
    <w:p>
      <w:r>
        <w:t>their community</w:t>
      </w:r>
    </w:p>
    <w:p>
      <w:r>
        <w:t>With help identifies</w:t>
      </w:r>
    </w:p>
    <w:p>
      <w:r>
        <w:t>some features of</w:t>
      </w:r>
    </w:p>
    <w:p>
      <w:r>
        <w:t>fables from their</w:t>
      </w:r>
    </w:p>
    <w:p>
      <w:r>
        <w:t>community</w:t>
      </w:r>
    </w:p>
    <w:p>
      <w:r>
        <w:t>Ability to narrate a</w:t>
      </w:r>
    </w:p>
    <w:p>
      <w:r>
        <w:t>fable from their</w:t>
      </w:r>
    </w:p>
    <w:p>
      <w:r>
        <w:t>community</w:t>
      </w:r>
    </w:p>
    <w:p/>
    <w:p>
      <w:r>
        <w:t>Confidently</w:t>
      </w:r>
    </w:p>
    <w:p>
      <w:r>
        <w:t>narrates a fable</w:t>
      </w:r>
    </w:p>
    <w:p>
      <w:r>
        <w:t>from their</w:t>
      </w:r>
    </w:p>
    <w:p>
      <w:r>
        <w:t>community</w:t>
      </w:r>
    </w:p>
    <w:p>
      <w:r>
        <w:t>Narrates a fable from</w:t>
      </w:r>
    </w:p>
    <w:p>
      <w:r>
        <w:t>their community</w:t>
      </w:r>
    </w:p>
    <w:p>
      <w:r>
        <w:t>Partially narrates a</w:t>
      </w:r>
    </w:p>
    <w:p>
      <w:r>
        <w:t>fable from their</w:t>
      </w:r>
    </w:p>
    <w:p>
      <w:r>
        <w:t>community</w:t>
      </w:r>
    </w:p>
    <w:p>
      <w:r>
        <w:t>Has difficulty</w:t>
      </w:r>
    </w:p>
    <w:p>
      <w:r>
        <w:t>narrating a fable even</w:t>
      </w:r>
    </w:p>
    <w:p>
      <w:r>
        <w:t>with assistance</w:t>
      </w:r>
    </w:p>
    <w:p>
      <w:r>
        <w:t>Ability to apply</w:t>
      </w:r>
    </w:p>
    <w:p>
      <w:r>
        <w:t>audience awareness</w:t>
      </w:r>
    </w:p>
    <w:p>
      <w:r>
        <w:t>skills in story</w:t>
      </w:r>
    </w:p>
    <w:p>
      <w:r>
        <w:t>telling</w:t>
      </w:r>
    </w:p>
    <w:p/>
    <w:p>
      <w:r>
        <w:t>Perfectly applies</w:t>
      </w:r>
    </w:p>
    <w:p>
      <w:r>
        <w:t>audience</w:t>
      </w:r>
    </w:p>
    <w:p>
      <w:r>
        <w:t>awareness skills</w:t>
      </w:r>
    </w:p>
    <w:p>
      <w:r>
        <w:t>in story telling</w:t>
      </w:r>
    </w:p>
    <w:p>
      <w:r>
        <w:t>Applies audience</w:t>
      </w:r>
    </w:p>
    <w:p>
      <w:r>
        <w:t>awareness skills in</w:t>
      </w:r>
    </w:p>
    <w:p>
      <w:r>
        <w:t>story telling</w:t>
      </w:r>
    </w:p>
    <w:p>
      <w:r>
        <w:t>Attempts to apply some</w:t>
      </w:r>
    </w:p>
    <w:p>
      <w:r>
        <w:t>audience awareness</w:t>
      </w:r>
    </w:p>
    <w:p>
      <w:r>
        <w:t>skills in story telling</w:t>
      </w:r>
    </w:p>
    <w:p>
      <w:r>
        <w:t>Uses few audience</w:t>
      </w:r>
    </w:p>
    <w:p>
      <w:r>
        <w:t>awareness skills with</w:t>
      </w:r>
    </w:p>
    <w:p>
      <w:r>
        <w:t>assistance</w:t>
      </w:r>
    </w:p>
    <w:p/>
    <w:p>
      <w:r>
        <w:t>81</w:t>
      </w:r>
    </w:p>
    <w:p>
      <w:r>
        <w:t>Strand Sub</w:t>
      </w:r>
    </w:p>
    <w:p>
      <w:r>
        <w:t>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8.2</w:t>
      </w:r>
    </w:p>
    <w:p>
      <w:r>
        <w:t>READING</w:t>
      </w:r>
    </w:p>
    <w:p>
      <w:r>
        <w:t>8.2.1</w:t>
      </w:r>
    </w:p>
    <w:p>
      <w:r>
        <w:t>Intensive</w:t>
      </w:r>
    </w:p>
    <w:p>
      <w:r>
        <w:t>reading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respond to questions</w:t>
      </w:r>
    </w:p>
    <w:p>
      <w:r>
        <w:t>on tricksters,</w:t>
      </w:r>
    </w:p>
    <w:p>
      <w:r>
        <w:t>b) analyse tricksters</w:t>
      </w:r>
    </w:p>
    <w:p>
      <w:r>
        <w:t>from their</w:t>
      </w:r>
    </w:p>
    <w:p>
      <w:r>
        <w:t>community,</w:t>
      </w:r>
    </w:p>
    <w:p>
      <w:r>
        <w:t>c) acknowledge oral</w:t>
      </w:r>
    </w:p>
    <w:p>
      <w:r>
        <w:t>narratives as means</w:t>
      </w:r>
    </w:p>
    <w:p>
      <w:r>
        <w:t>of giving</w:t>
      </w:r>
    </w:p>
    <w:p>
      <w:r>
        <w:t>information.</w:t>
      </w:r>
    </w:p>
    <w:p>
      <w:r>
        <w:t>The learner is guided to:</w:t>
      </w:r>
    </w:p>
    <w:p>
      <w:r>
        <w:t>• name the common animal characters</w:t>
      </w:r>
    </w:p>
    <w:p>
      <w:r>
        <w:t>used in stories and briefly discuss</w:t>
      </w:r>
    </w:p>
    <w:p>
      <w:r>
        <w:t>characters that often portrayed as</w:t>
      </w:r>
    </w:p>
    <w:p>
      <w:r>
        <w:t>tricksters in oral narratives</w:t>
      </w:r>
    </w:p>
    <w:p>
      <w:r>
        <w:t>• read a trickster and respond to oral</w:t>
      </w:r>
    </w:p>
    <w:p>
      <w:r>
        <w:t>questions and outline the plot of the</w:t>
      </w:r>
    </w:p>
    <w:p>
      <w:r>
        <w:t>trickster narrative</w:t>
      </w:r>
    </w:p>
    <w:p>
      <w:r>
        <w:t>• work in groups to surf the internet</w:t>
      </w:r>
    </w:p>
    <w:p>
      <w:r>
        <w:t>for and read a trickster narrative to</w:t>
      </w:r>
    </w:p>
    <w:p>
      <w:r>
        <w:t>discuss the character traits of the</w:t>
      </w:r>
    </w:p>
    <w:p>
      <w:r>
        <w:t>characters in the trickster and the</w:t>
      </w:r>
    </w:p>
    <w:p>
      <w:r>
        <w:t>moral of the trickster narrative</w:t>
      </w:r>
    </w:p>
    <w:p>
      <w:r>
        <w:t>• Read aloud their group trickster to</w:t>
      </w:r>
    </w:p>
    <w:p>
      <w:r>
        <w:t>class and present analysis of the</w:t>
      </w:r>
    </w:p>
    <w:p>
      <w:r>
        <w:t>trickster in class then give feedback</w:t>
      </w:r>
    </w:p>
    <w:p>
      <w:r>
        <w:t>to each other’s reading ad</w:t>
      </w:r>
    </w:p>
    <w:p>
      <w:r>
        <w:t>presentation.</w:t>
      </w:r>
    </w:p>
    <w:p>
      <w:r>
        <w:t>1. How do we</w:t>
      </w:r>
    </w:p>
    <w:p>
      <w:r>
        <w:t>read</w:t>
      </w:r>
    </w:p>
    <w:p>
      <w:r>
        <w:t>intensively?</w:t>
      </w:r>
    </w:p>
    <w:p>
      <w:r>
        <w:t>2. How do we use</w:t>
      </w:r>
    </w:p>
    <w:p>
      <w:r>
        <w:t>trickster</w:t>
      </w:r>
    </w:p>
    <w:p>
      <w:r>
        <w:t>narratives in the</w:t>
      </w:r>
    </w:p>
    <w:p>
      <w:r>
        <w:t>community?</w:t>
      </w:r>
    </w:p>
    <w:p/>
    <w:p>
      <w:r>
        <w:t>Core competencies to be developed:</w:t>
      </w:r>
    </w:p>
    <w:p>
      <w:r>
        <w:t>• Communication is developed through speaking clearly and effectively as learners read aloud their group trickster</w:t>
      </w:r>
    </w:p>
    <w:p>
      <w:r>
        <w:t>to class and present analysis of the trickster</w:t>
      </w:r>
    </w:p>
    <w:p>
      <w:r>
        <w:t>• Collaboration is enhanced by contributing to group decision making as learners in group decide on a trickster form</w:t>
      </w:r>
    </w:p>
    <w:p>
      <w:r>
        <w:t>the internet, read, analyse and present to class.</w:t>
      </w:r>
    </w:p>
    <w:p/>
    <w:p>
      <w:r>
        <w:t>82</w:t>
      </w:r>
    </w:p>
    <w:p>
      <w:r>
        <w:t>• Digital literacy is acquired through use of digital technology to accomplish tasks as leaners surf the internet for an</w:t>
      </w:r>
    </w:p>
    <w:p>
      <w:r>
        <w:t>appropriate trickster narrative</w:t>
      </w:r>
    </w:p>
    <w:p>
      <w:r>
        <w:t>• Citizenship is developed as learners experience sociocultural sensitivity and awareness through being exposed to</w:t>
      </w:r>
    </w:p>
    <w:p>
      <w:r>
        <w:t>the trickster narratives and the moral lessons they teach.</w:t>
      </w:r>
    </w:p>
    <w:p>
      <w:r>
        <w:t>• Critical thinking and problem solving as learners interpret and infer while analysing the plot, characterisation</w:t>
      </w:r>
    </w:p>
    <w:p>
      <w:r>
        <w:t>and moral lesson of the trickster narrative</w:t>
      </w:r>
    </w:p>
    <w:p>
      <w:r>
        <w:t>Values:</w:t>
      </w:r>
    </w:p>
    <w:p>
      <w:r>
        <w:t>• Unity is developed as learners work in groups to discuss the tricksters they have read.</w:t>
      </w:r>
    </w:p>
    <w:p>
      <w:r>
        <w:t>• Respect is acquired as they listen to each other’s views on the tricksters they have read.</w:t>
      </w:r>
    </w:p>
    <w:p>
      <w:r>
        <w:t>• Responsibility is enhanced as learners surf the internet and identify appropriate tricksters for reading and analysis.</w:t>
      </w:r>
    </w:p>
    <w:p>
      <w:r>
        <w:t>Pertinent and Contemporary Issues (PCIs):</w:t>
      </w:r>
    </w:p>
    <w:p>
      <w:r>
        <w:t>• Effective communication is acquired as learners read aloud their group trickster to class and present analysis of</w:t>
      </w:r>
    </w:p>
    <w:p>
      <w:r>
        <w:t>the trickster</w:t>
      </w:r>
    </w:p>
    <w:p>
      <w:r>
        <w:t>• Social cohesion is developed as the learners in group decide on a trickster form the internet, read, analyse and</w:t>
      </w:r>
    </w:p>
    <w:p>
      <w:r>
        <w:t>present to class.</w:t>
      </w:r>
    </w:p>
    <w:p>
      <w:r>
        <w:t>• Patriotism is acquired as learners cultivate a sense of belonging by reading tricksters from their community</w:t>
      </w:r>
    </w:p>
    <w:p>
      <w:r>
        <w:t>Link to other subjects:</w:t>
      </w:r>
    </w:p>
    <w:p>
      <w:r>
        <w:t>• Kiswahili covers animal stories</w:t>
      </w:r>
    </w:p>
    <w:p>
      <w:r>
        <w:t>• English addresses reading skills and vocabulary</w:t>
      </w:r>
    </w:p>
    <w:p/>
    <w:p>
      <w:r>
        <w:t>83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respond to</w:t>
      </w:r>
    </w:p>
    <w:p>
      <w:r>
        <w:t>questions on</w:t>
      </w:r>
    </w:p>
    <w:p>
      <w:r>
        <w:t>tricksters</w:t>
      </w:r>
    </w:p>
    <w:p>
      <w:r>
        <w:t>Confidently</w:t>
      </w:r>
    </w:p>
    <w:p>
      <w:r>
        <w:t>responds to</w:t>
      </w:r>
    </w:p>
    <w:p>
      <w:r>
        <w:t>questions on</w:t>
      </w:r>
    </w:p>
    <w:p>
      <w:r>
        <w:t>tricksters</w:t>
      </w:r>
    </w:p>
    <w:p>
      <w:r>
        <w:t>Responds to</w:t>
      </w:r>
    </w:p>
    <w:p>
      <w:r>
        <w:t>questions on</w:t>
      </w:r>
    </w:p>
    <w:p>
      <w:r>
        <w:t>tricksters</w:t>
      </w:r>
    </w:p>
    <w:p>
      <w:r>
        <w:t>Responds to</w:t>
      </w:r>
    </w:p>
    <w:p>
      <w:r>
        <w:t>questions on</w:t>
      </w:r>
    </w:p>
    <w:p>
      <w:r>
        <w:t>tricksters with</w:t>
      </w:r>
    </w:p>
    <w:p>
      <w:r>
        <w:t>assistance</w:t>
      </w:r>
    </w:p>
    <w:p>
      <w:r>
        <w:t>Responds to</w:t>
      </w:r>
    </w:p>
    <w:p>
      <w:r>
        <w:t>questions on</w:t>
      </w:r>
    </w:p>
    <w:p>
      <w:r>
        <w:t>tricksters with</w:t>
      </w:r>
    </w:p>
    <w:p>
      <w:r>
        <w:t>difficulty</w:t>
      </w:r>
    </w:p>
    <w:p>
      <w:r>
        <w:t>Ability to analyse</w:t>
      </w:r>
    </w:p>
    <w:p>
      <w:r>
        <w:t>tricksters from their</w:t>
      </w:r>
    </w:p>
    <w:p>
      <w:r>
        <w:t>community</w:t>
      </w:r>
    </w:p>
    <w:p/>
    <w:p>
      <w:r>
        <w:t>Exceptionally</w:t>
      </w:r>
    </w:p>
    <w:p>
      <w:r>
        <w:t>analyses tricksters</w:t>
      </w:r>
    </w:p>
    <w:p>
      <w:r>
        <w:t>from their</w:t>
      </w:r>
    </w:p>
    <w:p>
      <w:r>
        <w:t>community</w:t>
      </w:r>
    </w:p>
    <w:p>
      <w:r>
        <w:t>Analyses tricksters</w:t>
      </w:r>
    </w:p>
    <w:p>
      <w:r>
        <w:t>from their</w:t>
      </w:r>
    </w:p>
    <w:p>
      <w:r>
        <w:t>community</w:t>
      </w:r>
    </w:p>
    <w:p>
      <w:r>
        <w:t>Partially analyses</w:t>
      </w:r>
    </w:p>
    <w:p>
      <w:r>
        <w:t>tricksters from their</w:t>
      </w:r>
    </w:p>
    <w:p>
      <w:r>
        <w:t>community</w:t>
      </w:r>
    </w:p>
    <w:p>
      <w:r>
        <w:t>Is not able to analyse</w:t>
      </w:r>
    </w:p>
    <w:p>
      <w:r>
        <w:t>tricksters from their</w:t>
      </w:r>
    </w:p>
    <w:p>
      <w:r>
        <w:t>community even</w:t>
      </w:r>
    </w:p>
    <w:p>
      <w:r>
        <w:t>with assistance</w:t>
      </w:r>
    </w:p>
    <w:p/>
    <w:p>
      <w:r>
        <w:t>84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8.3</w:t>
      </w:r>
    </w:p>
    <w:p>
      <w:r>
        <w:t>LANGUAGE</w:t>
      </w:r>
    </w:p>
    <w:p>
      <w:r>
        <w:t>SRUCTURE</w:t>
      </w:r>
    </w:p>
    <w:p>
      <w:r>
        <w:t>8.3.1 Active</w:t>
      </w:r>
    </w:p>
    <w:p>
      <w:r>
        <w:t>and Passive</w:t>
      </w:r>
    </w:p>
    <w:p>
      <w:r>
        <w:t>Sentences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distinguish between</w:t>
      </w:r>
    </w:p>
    <w:p>
      <w:r>
        <w:t>active and passive voice</w:t>
      </w:r>
    </w:p>
    <w:p>
      <w:r>
        <w:t>in sentences,</w:t>
      </w:r>
    </w:p>
    <w:p>
      <w:r>
        <w:t>b) use active passive voice</w:t>
      </w:r>
    </w:p>
    <w:p>
      <w:r>
        <w:t>to construct sentences on</w:t>
      </w:r>
    </w:p>
    <w:p>
      <w:r>
        <w:t>animal characters</w:t>
      </w:r>
    </w:p>
    <w:p>
      <w:r>
        <w:t>c) recognise the use of</w:t>
      </w:r>
    </w:p>
    <w:p>
      <w:r>
        <w:t>active and passive voice</w:t>
      </w:r>
    </w:p>
    <w:p>
      <w:r>
        <w:t>in sentences.</w:t>
      </w:r>
    </w:p>
    <w:p/>
    <w:p>
      <w:r>
        <w:t>The learner is guided to:</w:t>
      </w:r>
    </w:p>
    <w:p>
      <w:r>
        <w:t>• take turns to read a fable and</w:t>
      </w:r>
    </w:p>
    <w:p>
      <w:r>
        <w:t>discuss the use of active and</w:t>
      </w:r>
    </w:p>
    <w:p>
      <w:r>
        <w:t>passive voices illustrating</w:t>
      </w:r>
    </w:p>
    <w:p>
      <w:r>
        <w:t>with sentences in the fable</w:t>
      </w:r>
    </w:p>
    <w:p>
      <w:r>
        <w:t>• do an exercise from grade 7</w:t>
      </w:r>
    </w:p>
    <w:p>
      <w:r>
        <w:t>course book to identify active</w:t>
      </w:r>
    </w:p>
    <w:p>
      <w:r>
        <w:t>and passive voices</w:t>
      </w:r>
    </w:p>
    <w:p>
      <w:r>
        <w:t>• use active voice to construct</w:t>
      </w:r>
    </w:p>
    <w:p>
      <w:r>
        <w:t>sentences related to fables</w:t>
      </w:r>
    </w:p>
    <w:p>
      <w:r>
        <w:t>and peer review your</w:t>
      </w:r>
    </w:p>
    <w:p>
      <w:r>
        <w:t>sentences</w:t>
      </w:r>
    </w:p>
    <w:p>
      <w:r>
        <w:t>• convert your sentences from</w:t>
      </w:r>
    </w:p>
    <w:p>
      <w:r>
        <w:t>active to passive voice and</w:t>
      </w:r>
    </w:p>
    <w:p>
      <w:r>
        <w:t>peer review each other’s</w:t>
      </w:r>
    </w:p>
    <w:p>
      <w:r>
        <w:t>sentences</w:t>
      </w:r>
    </w:p>
    <w:p>
      <w:r>
        <w:t>1. How do we</w:t>
      </w:r>
    </w:p>
    <w:p>
      <w:r>
        <w:t>differentiate</w:t>
      </w:r>
    </w:p>
    <w:p>
      <w:r>
        <w:t>between active</w:t>
      </w:r>
    </w:p>
    <w:p>
      <w:r>
        <w:t>and passive</w:t>
      </w:r>
    </w:p>
    <w:p>
      <w:r>
        <w:t>voices in</w:t>
      </w:r>
    </w:p>
    <w:p>
      <w:r>
        <w:t>sentences?</w:t>
      </w:r>
    </w:p>
    <w:p>
      <w:r>
        <w:t>2. When do we</w:t>
      </w:r>
    </w:p>
    <w:p>
      <w:r>
        <w:t>use the active</w:t>
      </w:r>
    </w:p>
    <w:p>
      <w:r>
        <w:t>and passive</w:t>
      </w:r>
    </w:p>
    <w:p>
      <w:r>
        <w:t>voices?</w:t>
      </w:r>
    </w:p>
    <w:p/>
    <w:p>
      <w:r>
        <w:t>Core competencies to be developed:</w:t>
      </w:r>
    </w:p>
    <w:p>
      <w:r>
        <w:t>• Communication is enhanced as learners use the active and passive voice in sentences clearly and correctly</w:t>
      </w:r>
    </w:p>
    <w:p>
      <w:r>
        <w:t>• Collaboration is enhanced as learners recognize the value of other’s ideas while working in pairs and in groups to</w:t>
      </w:r>
    </w:p>
    <w:p>
      <w:r>
        <w:t>review each other’s sentences</w:t>
      </w:r>
    </w:p>
    <w:p>
      <w:r>
        <w:t>• Learning to Learn is developed as learners organise their own learning while constructing sentences in active</w:t>
      </w:r>
    </w:p>
    <w:p>
      <w:r>
        <w:t>voice</w:t>
      </w:r>
    </w:p>
    <w:p/>
    <w:p>
      <w:r>
        <w:t>85</w:t>
      </w:r>
    </w:p>
    <w:p>
      <w:r>
        <w:t>Values:</w:t>
      </w:r>
    </w:p>
    <w:p>
      <w:r>
        <w:t>• Unity is enhanced as learners work in pairs and in groups to review each other’s sentences</w:t>
      </w:r>
    </w:p>
    <w:p>
      <w:r>
        <w:t>• Respect is acquired as the learners recognizing the value of other’s ideas while peer reviewing the sentences</w:t>
      </w:r>
    </w:p>
    <w:p>
      <w:r>
        <w:t>• Responsibility is developed as learners organise their own learning while constructing sentences in active voice</w:t>
      </w:r>
    </w:p>
    <w:p>
      <w:r>
        <w:t>Pertinent and Contemporary Issues (PCIs):</w:t>
      </w:r>
    </w:p>
    <w:p>
      <w:r>
        <w:t>• Effective communication is developed as learners write clearly and correctly while using active and passive voice</w:t>
      </w:r>
    </w:p>
    <w:p>
      <w:r>
        <w:t>in sentences</w:t>
      </w:r>
    </w:p>
    <w:p>
      <w:r>
        <w:t>• Social cohesion is achieved as learners work in pairs and in groups to review each other’s sentences</w:t>
      </w:r>
    </w:p>
    <w:p>
      <w:r>
        <w:t>Link to other subjects:</w:t>
      </w:r>
    </w:p>
    <w:p>
      <w:r>
        <w:t>• English and French cover active and passive voice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distinguish between</w:t>
      </w:r>
    </w:p>
    <w:p>
      <w:r>
        <w:t>active and passive</w:t>
      </w:r>
    </w:p>
    <w:p>
      <w:r>
        <w:t>voice in sentences</w:t>
      </w:r>
    </w:p>
    <w:p>
      <w:r>
        <w:t>Sharply distinguishes</w:t>
      </w:r>
    </w:p>
    <w:p>
      <w:r>
        <w:t>between active and</w:t>
      </w:r>
    </w:p>
    <w:p>
      <w:r>
        <w:t>passive voice in</w:t>
      </w:r>
    </w:p>
    <w:p>
      <w:r>
        <w:t>sentences</w:t>
      </w:r>
    </w:p>
    <w:p>
      <w:r>
        <w:t>Distinguishes between</w:t>
      </w:r>
    </w:p>
    <w:p>
      <w:r>
        <w:t>active and passive</w:t>
      </w:r>
    </w:p>
    <w:p>
      <w:r>
        <w:t>voice in sentences</w:t>
      </w:r>
    </w:p>
    <w:p>
      <w:r>
        <w:t>Partially</w:t>
      </w:r>
    </w:p>
    <w:p>
      <w:r>
        <w:t>distinguishes</w:t>
      </w:r>
    </w:p>
    <w:p>
      <w:r>
        <w:t>between active and</w:t>
      </w:r>
    </w:p>
    <w:p>
      <w:r>
        <w:t>passive voice in</w:t>
      </w:r>
    </w:p>
    <w:p>
      <w:r>
        <w:t>sentences</w:t>
      </w:r>
    </w:p>
    <w:p>
      <w:r>
        <w:t>Struggles to</w:t>
      </w:r>
    </w:p>
    <w:p>
      <w:r>
        <w:t>distinguish between</w:t>
      </w:r>
    </w:p>
    <w:p>
      <w:r>
        <w:t>active and passive</w:t>
      </w:r>
    </w:p>
    <w:p>
      <w:r>
        <w:t>voice in sentences</w:t>
      </w:r>
    </w:p>
    <w:p>
      <w:r>
        <w:t>Ability to use active</w:t>
      </w:r>
    </w:p>
    <w:p>
      <w:r>
        <w:t>and passive voice to</w:t>
      </w:r>
    </w:p>
    <w:p>
      <w:r>
        <w:t>construct sentences</w:t>
      </w:r>
    </w:p>
    <w:p>
      <w:r>
        <w:t>on animal</w:t>
      </w:r>
    </w:p>
    <w:p>
      <w:r>
        <w:t>characters</w:t>
      </w:r>
    </w:p>
    <w:p>
      <w:r>
        <w:t>Excellently uses</w:t>
      </w:r>
    </w:p>
    <w:p>
      <w:r>
        <w:t>active passive voice</w:t>
      </w:r>
    </w:p>
    <w:p>
      <w:r>
        <w:t>to construct sentences</w:t>
      </w:r>
    </w:p>
    <w:p>
      <w:r>
        <w:t>on animal characters</w:t>
      </w:r>
    </w:p>
    <w:p/>
    <w:p>
      <w:r>
        <w:t>Uses active and passive</w:t>
      </w:r>
    </w:p>
    <w:p>
      <w:r>
        <w:t>voice to construct</w:t>
      </w:r>
    </w:p>
    <w:p>
      <w:r>
        <w:t>sentences on animal</w:t>
      </w:r>
    </w:p>
    <w:p>
      <w:r>
        <w:t>characters</w:t>
      </w:r>
    </w:p>
    <w:p/>
    <w:p>
      <w:r>
        <w:t>Uses active and</w:t>
      </w:r>
    </w:p>
    <w:p>
      <w:r>
        <w:t>passive voice to</w:t>
      </w:r>
    </w:p>
    <w:p>
      <w:r>
        <w:t>construct some</w:t>
      </w:r>
    </w:p>
    <w:p>
      <w:r>
        <w:t>sentences on animal</w:t>
      </w:r>
    </w:p>
    <w:p>
      <w:r>
        <w:t>characters</w:t>
      </w:r>
    </w:p>
    <w:p>
      <w:r>
        <w:t>Uses active and</w:t>
      </w:r>
    </w:p>
    <w:p>
      <w:r>
        <w:t>passive voice to</w:t>
      </w:r>
    </w:p>
    <w:p>
      <w:r>
        <w:t>construct few</w:t>
      </w:r>
    </w:p>
    <w:p>
      <w:r>
        <w:t>sentences on animal</w:t>
      </w:r>
    </w:p>
    <w:p>
      <w:r>
        <w:t>characters</w:t>
      </w:r>
    </w:p>
    <w:p/>
    <w:p>
      <w:r>
        <w:t>86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8.4</w:t>
      </w:r>
    </w:p>
    <w:p>
      <w:r>
        <w:t>WRITING</w:t>
      </w:r>
    </w:p>
    <w:p>
      <w:r>
        <w:t>8.4.1 Writing</w:t>
      </w:r>
    </w:p>
    <w:p>
      <w:r>
        <w:t>to give</w:t>
      </w:r>
    </w:p>
    <w:p>
      <w:r>
        <w:t>information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rearrange given sentences</w:t>
      </w:r>
    </w:p>
    <w:p>
      <w:r>
        <w:t>to make a coherent one-</w:t>
      </w:r>
    </w:p>
    <w:p>
      <w:r>
        <w:t>paragraph story,</w:t>
      </w:r>
    </w:p>
    <w:p>
      <w:r>
        <w:t>b) write a short story featuring</w:t>
      </w:r>
    </w:p>
    <w:p>
      <w:r>
        <w:t>animal characters,</w:t>
      </w:r>
    </w:p>
    <w:p>
      <w:r>
        <w:t>c) advocate for writing of</w:t>
      </w:r>
    </w:p>
    <w:p>
      <w:r>
        <w:t>stories as a means of</w:t>
      </w:r>
    </w:p>
    <w:p>
      <w:r>
        <w:t>communication.</w:t>
      </w:r>
    </w:p>
    <w:p>
      <w:r>
        <w:t>d)</w:t>
      </w:r>
    </w:p>
    <w:p>
      <w:r>
        <w:t>The learner is guided to:</w:t>
      </w:r>
    </w:p>
    <w:p>
      <w:r>
        <w:t>• study pictures in the</w:t>
      </w:r>
    </w:p>
    <w:p>
      <w:r>
        <w:t>leaner’s course book</w:t>
      </w:r>
    </w:p>
    <w:p>
      <w:r>
        <w:t>•  discuss in groups, the</w:t>
      </w:r>
    </w:p>
    <w:p>
      <w:r>
        <w:t>events portrayed in the</w:t>
      </w:r>
    </w:p>
    <w:p>
      <w:r>
        <w:t>pictures</w:t>
      </w:r>
    </w:p>
    <w:p>
      <w:r>
        <w:t>• re-arrange sentences to form</w:t>
      </w:r>
    </w:p>
    <w:p>
      <w:r>
        <w:t>a coherent animal story</w:t>
      </w:r>
    </w:p>
    <w:p>
      <w:r>
        <w:t>portrayed in the pictures</w:t>
      </w:r>
    </w:p>
    <w:p>
      <w:r>
        <w:t>• watch an audio-visual clip</w:t>
      </w:r>
    </w:p>
    <w:p>
      <w:r>
        <w:t>featuring animals in a</w:t>
      </w:r>
    </w:p>
    <w:p>
      <w:r>
        <w:t>traditional set up and</w:t>
      </w:r>
    </w:p>
    <w:p>
      <w:r>
        <w:t>discuss the events evident in</w:t>
      </w:r>
    </w:p>
    <w:p>
      <w:r>
        <w:t>the audio-visual clip</w:t>
      </w:r>
    </w:p>
    <w:p>
      <w:r>
        <w:t>• write an imaginative story</w:t>
      </w:r>
    </w:p>
    <w:p>
      <w:r>
        <w:t>featuring animals in</w:t>
      </w:r>
    </w:p>
    <w:p>
      <w:r>
        <w:t>traditional and display the</w:t>
      </w:r>
    </w:p>
    <w:p>
      <w:r>
        <w:t>story in class for peer</w:t>
      </w:r>
    </w:p>
    <w:p>
      <w:r>
        <w:t>reading and review.</w:t>
      </w:r>
    </w:p>
    <w:p>
      <w:r>
        <w:t>1. How can we</w:t>
      </w:r>
    </w:p>
    <w:p>
      <w:r>
        <w:t>write</w:t>
      </w:r>
    </w:p>
    <w:p>
      <w:r>
        <w:t>interesting</w:t>
      </w:r>
    </w:p>
    <w:p>
      <w:r>
        <w:t>stories with</w:t>
      </w:r>
    </w:p>
    <w:p>
      <w:r>
        <w:t>animal</w:t>
      </w:r>
    </w:p>
    <w:p>
      <w:r>
        <w:t>characters?</w:t>
      </w:r>
    </w:p>
    <w:p>
      <w:r>
        <w:t>2. Why are animal</w:t>
      </w:r>
    </w:p>
    <w:p>
      <w:r>
        <w:t>stories</w:t>
      </w:r>
    </w:p>
    <w:p>
      <w:r>
        <w:t>important?</w:t>
      </w:r>
    </w:p>
    <w:p/>
    <w:p>
      <w:r>
        <w:t>Core competencies to be developed:</w:t>
      </w:r>
    </w:p>
    <w:p>
      <w:r>
        <w:t>• Communication is enhanced as learners write imaginative stories featuring animals in traditional set up fluently</w:t>
      </w:r>
    </w:p>
    <w:p>
      <w:r>
        <w:t>and in an organised manner</w:t>
      </w:r>
    </w:p>
    <w:p/>
    <w:p>
      <w:r>
        <w:t>87</w:t>
      </w:r>
    </w:p>
    <w:p>
      <w:r>
        <w:t>• Collaboration is developed as learners recognise the value of other people’s ideas while reading and peer</w:t>
      </w:r>
    </w:p>
    <w:p>
      <w:r>
        <w:t>reviewing each other’s stories</w:t>
      </w:r>
    </w:p>
    <w:p>
      <w:r>
        <w:t>• Self-efficacy is realised as learners set targets and plan efficiently to achieve tasks while planning and writing their</w:t>
      </w:r>
    </w:p>
    <w:p>
      <w:r>
        <w:t>imaginative story featuring animals in traditional set up</w:t>
      </w:r>
    </w:p>
    <w:p>
      <w:r>
        <w:t>• Citizenship is developed as learners acquire sociocultural sensitivity and awareness through indigenous knowledge</w:t>
      </w:r>
    </w:p>
    <w:p>
      <w:r>
        <w:t>while reading and writing about animal characters in traditional set up</w:t>
      </w:r>
    </w:p>
    <w:p>
      <w:r>
        <w:t>Values:</w:t>
      </w:r>
    </w:p>
    <w:p>
      <w:r>
        <w:t>• Unity is developed as learners work in groups watch and discuss audio-visual clips featuring animals in traditional</w:t>
      </w:r>
    </w:p>
    <w:p>
      <w:r>
        <w:t>set up</w:t>
      </w:r>
    </w:p>
    <w:p>
      <w:r>
        <w:t>• Respect is enhanced as learners read and peer review each other’s stories</w:t>
      </w:r>
    </w:p>
    <w:p>
      <w:r>
        <w:t>• Responsibility is achieved as leaners plan efficiently and achieve tasks while planning and writing their</w:t>
      </w:r>
    </w:p>
    <w:p>
      <w:r>
        <w:t>imaginative story featuring animals in traditional set up</w:t>
      </w:r>
    </w:p>
    <w:p>
      <w:r>
        <w:t>Pertinent and Contemporary Issues (PCIs):</w:t>
      </w:r>
    </w:p>
    <w:p>
      <w:r>
        <w:t>• Effective communication is developed as learners sequence ideas logically while writing imaginative story</w:t>
      </w:r>
    </w:p>
    <w:p>
      <w:r>
        <w:t>featuring animals in traditional set up</w:t>
      </w:r>
    </w:p>
    <w:p>
      <w:r>
        <w:t>• Social cohesion is achieved as learners work in groups watch and discuss audio-visual clips featuring animals in</w:t>
      </w:r>
    </w:p>
    <w:p>
      <w:r>
        <w:t>traditional set up</w:t>
      </w:r>
    </w:p>
    <w:p>
      <w:r>
        <w:t>• Patriotism is enhanced as leaners develop a sense of belonging while reading and writing about animals in the</w:t>
      </w:r>
    </w:p>
    <w:p>
      <w:r>
        <w:t>traditional set up.</w:t>
      </w:r>
    </w:p>
    <w:p>
      <w:r>
        <w:t>Link to other subjects:</w:t>
      </w:r>
    </w:p>
    <w:p>
      <w:r>
        <w:t>• English and Kiswahili address writing to give information and oral narratives featuring animals</w:t>
      </w:r>
    </w:p>
    <w:p/>
    <w:p>
      <w:r>
        <w:t>88</w:t>
      </w:r>
    </w:p>
    <w:p/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rearrange</w:t>
      </w:r>
    </w:p>
    <w:p>
      <w:r>
        <w:t>given sentences on</w:t>
      </w:r>
    </w:p>
    <w:p>
      <w:r>
        <w:t>animal characters</w:t>
      </w:r>
    </w:p>
    <w:p>
      <w:r>
        <w:t>to make a coherent</w:t>
      </w:r>
    </w:p>
    <w:p>
      <w:r>
        <w:t>one-paragraph</w:t>
      </w:r>
    </w:p>
    <w:p>
      <w:r>
        <w:t>story.</w:t>
      </w:r>
    </w:p>
    <w:p>
      <w:r>
        <w:t>Excellently</w:t>
      </w:r>
    </w:p>
    <w:p>
      <w:r>
        <w:t>rearranges given</w:t>
      </w:r>
    </w:p>
    <w:p>
      <w:r>
        <w:t>sentences on animal</w:t>
      </w:r>
    </w:p>
    <w:p>
      <w:r>
        <w:t>characters to make a</w:t>
      </w:r>
    </w:p>
    <w:p>
      <w:r>
        <w:t>coherent one-</w:t>
      </w:r>
    </w:p>
    <w:p>
      <w:r>
        <w:t>paragraph story.</w:t>
      </w:r>
    </w:p>
    <w:p>
      <w:r>
        <w:t>Rearranges given</w:t>
      </w:r>
    </w:p>
    <w:p>
      <w:r>
        <w:t>sentences on animal</w:t>
      </w:r>
    </w:p>
    <w:p>
      <w:r>
        <w:t>characters to make a</w:t>
      </w:r>
    </w:p>
    <w:p>
      <w:r>
        <w:t>coherent one-</w:t>
      </w:r>
    </w:p>
    <w:p>
      <w:r>
        <w:t>paragraph story.</w:t>
      </w:r>
    </w:p>
    <w:p>
      <w:r>
        <w:t>With help rearranges</w:t>
      </w:r>
    </w:p>
    <w:p>
      <w:r>
        <w:t>given sentences on</w:t>
      </w:r>
    </w:p>
    <w:p>
      <w:r>
        <w:t>animal characters to</w:t>
      </w:r>
    </w:p>
    <w:p>
      <w:r>
        <w:t>make a coherent one-</w:t>
      </w:r>
    </w:p>
    <w:p>
      <w:r>
        <w:t>paragraph story.</w:t>
      </w:r>
    </w:p>
    <w:p>
      <w:r>
        <w:t>With difficulty</w:t>
      </w:r>
    </w:p>
    <w:p>
      <w:r>
        <w:t>rearranges given</w:t>
      </w:r>
    </w:p>
    <w:p>
      <w:r>
        <w:t>sentences on</w:t>
      </w:r>
    </w:p>
    <w:p>
      <w:r>
        <w:t>animal characters</w:t>
      </w:r>
    </w:p>
    <w:p>
      <w:r>
        <w:t>to make a coherent</w:t>
      </w:r>
    </w:p>
    <w:p>
      <w:r>
        <w:t>one-paragraph</w:t>
      </w:r>
    </w:p>
    <w:p>
      <w:r>
        <w:t>story.</w:t>
      </w:r>
    </w:p>
    <w:p>
      <w:r>
        <w:t>Ability to write a</w:t>
      </w:r>
    </w:p>
    <w:p>
      <w:r>
        <w:t>short story</w:t>
      </w:r>
    </w:p>
    <w:p>
      <w:r>
        <w:t>featuring animal</w:t>
      </w:r>
    </w:p>
    <w:p>
      <w:r>
        <w:t>characters</w:t>
      </w:r>
    </w:p>
    <w:p/>
    <w:p>
      <w:r>
        <w:t>Meticulously writes a</w:t>
      </w:r>
    </w:p>
    <w:p>
      <w:r>
        <w:t>short story featuring</w:t>
      </w:r>
    </w:p>
    <w:p>
      <w:r>
        <w:t>animal characters</w:t>
      </w:r>
    </w:p>
    <w:p>
      <w:r>
        <w:t>Writes a short story</w:t>
      </w:r>
    </w:p>
    <w:p>
      <w:r>
        <w:t>featuring animal</w:t>
      </w:r>
    </w:p>
    <w:p>
      <w:r>
        <w:t>characters</w:t>
      </w:r>
    </w:p>
    <w:p>
      <w:r>
        <w:t>With assistance writes a</w:t>
      </w:r>
    </w:p>
    <w:p>
      <w:r>
        <w:t>short story featuring</w:t>
      </w:r>
    </w:p>
    <w:p>
      <w:r>
        <w:t>animal characters</w:t>
      </w:r>
    </w:p>
    <w:p>
      <w:r>
        <w:t>Struggles to write a</w:t>
      </w:r>
    </w:p>
    <w:p>
      <w:r>
        <w:t>short story</w:t>
      </w:r>
    </w:p>
    <w:p>
      <w:r>
        <w:t>featuring animal</w:t>
      </w:r>
    </w:p>
    <w:p>
      <w:r>
        <w:t>characters</w:t>
      </w:r>
    </w:p>
    <w:p/>
    <w:p>
      <w:r>
        <w:t>89</w:t>
      </w:r>
    </w:p>
    <w:p>
      <w:r>
        <w:t>THEME 9.0: HEALTH AND NUTRITION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9.1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9.1.1</w:t>
      </w:r>
    </w:p>
    <w:p>
      <w:r>
        <w:t>Presentation</w:t>
      </w:r>
    </w:p>
    <w:p>
      <w:r>
        <w:t>skills</w:t>
      </w:r>
    </w:p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prepare and give a</w:t>
      </w:r>
    </w:p>
    <w:p>
      <w:r>
        <w:t>talk about cultural</w:t>
      </w:r>
    </w:p>
    <w:p>
      <w:r>
        <w:t>foods,</w:t>
      </w:r>
    </w:p>
    <w:p>
      <w:r>
        <w:t>b) make presentations</w:t>
      </w:r>
    </w:p>
    <w:p>
      <w:r>
        <w:t>on preparation of</w:t>
      </w:r>
    </w:p>
    <w:p>
      <w:r>
        <w:t>cultural foods,</w:t>
      </w:r>
    </w:p>
    <w:p>
      <w:r>
        <w:t>c) appreciate the</w:t>
      </w:r>
    </w:p>
    <w:p>
      <w:r>
        <w:t>importance of good</w:t>
      </w:r>
    </w:p>
    <w:p>
      <w:r>
        <w:t>presentation skills</w:t>
      </w:r>
    </w:p>
    <w:p>
      <w:r>
        <w:t>in communication.</w:t>
      </w:r>
    </w:p>
    <w:p/>
    <w:p>
      <w:r>
        <w:t>The learner is guided to:</w:t>
      </w:r>
    </w:p>
    <w:p>
      <w:r>
        <w:t>• discuss points to consider when</w:t>
      </w:r>
    </w:p>
    <w:p>
      <w:r>
        <w:t>preparing a talk about different</w:t>
      </w:r>
    </w:p>
    <w:p>
      <w:r>
        <w:t>types of foods in their culture</w:t>
      </w:r>
    </w:p>
    <w:p>
      <w:r>
        <w:t>• listen to oral narratives on</w:t>
      </w:r>
    </w:p>
    <w:p>
      <w:r>
        <w:t>traditional food preparation from</w:t>
      </w:r>
    </w:p>
    <w:p>
      <w:r>
        <w:t>audio clips and respond to</w:t>
      </w:r>
    </w:p>
    <w:p>
      <w:r>
        <w:t>questions</w:t>
      </w:r>
    </w:p>
    <w:p>
      <w:r>
        <w:t>• listen to a talk on cultural foods</w:t>
      </w:r>
    </w:p>
    <w:p>
      <w:r>
        <w:t>from a resource person and</w:t>
      </w:r>
    </w:p>
    <w:p>
      <w:r>
        <w:t>discuss the key points in groups</w:t>
      </w:r>
    </w:p>
    <w:p>
      <w:r>
        <w:t>• prepare a talk about cultural</w:t>
      </w:r>
    </w:p>
    <w:p>
      <w:r>
        <w:t>foods in a logical sequence and</w:t>
      </w:r>
    </w:p>
    <w:p>
      <w:r>
        <w:t>make presentations on</w:t>
      </w:r>
    </w:p>
    <w:p>
      <w:r>
        <w:t>preparation of traditional foods</w:t>
      </w:r>
    </w:p>
    <w:p>
      <w:r>
        <w:t>and record themselves in groups</w:t>
      </w:r>
    </w:p>
    <w:p>
      <w:r>
        <w:t>• watch the recorded video clips</w:t>
      </w:r>
    </w:p>
    <w:p>
      <w:r>
        <w:t>and peer review of each other.</w:t>
      </w:r>
    </w:p>
    <w:p>
      <w:r>
        <w:t>1. What entails</w:t>
      </w:r>
    </w:p>
    <w:p>
      <w:r>
        <w:t>presentation</w:t>
      </w:r>
    </w:p>
    <w:p>
      <w:r>
        <w:t>skills?</w:t>
      </w:r>
    </w:p>
    <w:p>
      <w:r>
        <w:t>How do we</w:t>
      </w:r>
    </w:p>
    <w:p>
      <w:r>
        <w:t>improve our</w:t>
      </w:r>
    </w:p>
    <w:p>
      <w:r>
        <w:t>presentation</w:t>
      </w:r>
    </w:p>
    <w:p>
      <w:r>
        <w:t>skills?</w:t>
      </w:r>
    </w:p>
    <w:p>
      <w:r>
        <w:t>2. Why should we</w:t>
      </w:r>
    </w:p>
    <w:p>
      <w:r>
        <w:t>prepare food</w:t>
      </w:r>
    </w:p>
    <w:p>
      <w:r>
        <w:t>carefully?</w:t>
      </w:r>
    </w:p>
    <w:p>
      <w:r>
        <w:t>Core competencies to be developed:</w:t>
      </w:r>
    </w:p>
    <w:p>
      <w:r>
        <w:t>• Learning to learn is enhanced as learners share what they have learnt when make presentations on preparation of</w:t>
      </w:r>
    </w:p>
    <w:p>
      <w:r>
        <w:t>traditional foods in groups.</w:t>
      </w:r>
    </w:p>
    <w:p/>
    <w:p>
      <w:r>
        <w:t>90</w:t>
      </w:r>
    </w:p>
    <w:p>
      <w:r>
        <w:t>• Digital literacy is acquired as learners record video clips and peer review of each other</w:t>
      </w:r>
    </w:p>
    <w:p>
      <w:r>
        <w:t>Values:</w:t>
      </w:r>
    </w:p>
    <w:p>
      <w:r>
        <w:t>• Unity is developed as learners listen to a talk on cultural foods from a resource person and discuss the key points in</w:t>
      </w:r>
    </w:p>
    <w:p>
      <w:r>
        <w:t>groups</w:t>
      </w:r>
    </w:p>
    <w:p>
      <w:r>
        <w:t>• Respect is achieved as learners appreciate each other’s opinions while working in groups.</w:t>
      </w:r>
    </w:p>
    <w:p>
      <w:r>
        <w:t>Pertinent and Contemporary Issues (PCIs):</w:t>
      </w:r>
    </w:p>
    <w:p>
      <w:r>
        <w:t>• Effective communication is developed as learners make presentations on cultural foods</w:t>
      </w:r>
    </w:p>
    <w:p>
      <w:r>
        <w:t>• Health education is acquired as they learn about cultural foods</w:t>
      </w:r>
    </w:p>
    <w:p>
      <w:r>
        <w:t>Link to other subjects:</w:t>
      </w:r>
    </w:p>
    <w:p>
      <w:r>
        <w:t>• Home science addresses food preparation</w:t>
      </w:r>
    </w:p>
    <w:p>
      <w:r>
        <w:t>• Agriculture covers traditional foods</w:t>
      </w:r>
    </w:p>
    <w:p>
      <w:r>
        <w:t>• Kiswahili and English cover presentation skills</w:t>
      </w:r>
    </w:p>
    <w:p>
      <w:r>
        <w:t>Assessment Rubric</w:t>
      </w:r>
    </w:p>
    <w:p>
      <w:r>
        <w:t>Indicator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prepare</w:t>
      </w:r>
    </w:p>
    <w:p>
      <w:r>
        <w:t>and give a talk</w:t>
      </w:r>
    </w:p>
    <w:p>
      <w:r>
        <w:t>about cultural</w:t>
      </w:r>
    </w:p>
    <w:p>
      <w:r>
        <w:t>foods</w:t>
      </w:r>
    </w:p>
    <w:p>
      <w:r>
        <w:t>Prepares and gives  a</w:t>
      </w:r>
    </w:p>
    <w:p>
      <w:r>
        <w:t>talk about cultural</w:t>
      </w:r>
    </w:p>
    <w:p>
      <w:r>
        <w:t>foods in logical order</w:t>
      </w:r>
    </w:p>
    <w:p>
      <w:r>
        <w:t>with precision</w:t>
      </w:r>
    </w:p>
    <w:p>
      <w:r>
        <w:t>Writes down points</w:t>
      </w:r>
    </w:p>
    <w:p>
      <w:r>
        <w:t>for a talk on cultural</w:t>
      </w:r>
    </w:p>
    <w:p>
      <w:r>
        <w:t>foods in logical</w:t>
      </w:r>
    </w:p>
    <w:p>
      <w:r>
        <w:t>order</w:t>
      </w:r>
    </w:p>
    <w:p>
      <w:r>
        <w:t>Writes some points</w:t>
      </w:r>
    </w:p>
    <w:p>
      <w:r>
        <w:t>for a talk on cultural</w:t>
      </w:r>
    </w:p>
    <w:p>
      <w:r>
        <w:t>foods in logical order</w:t>
      </w:r>
    </w:p>
    <w:p>
      <w:r>
        <w:t>Writes points for a</w:t>
      </w:r>
    </w:p>
    <w:p>
      <w:r>
        <w:t>talk on cultural foods</w:t>
      </w:r>
    </w:p>
    <w:p>
      <w:r>
        <w:t>but not in logical</w:t>
      </w:r>
    </w:p>
    <w:p>
      <w:r>
        <w:t>order</w:t>
      </w:r>
    </w:p>
    <w:p>
      <w:r>
        <w:t>Ability to make</w:t>
      </w:r>
    </w:p>
    <w:p>
      <w:r>
        <w:t>presentations on</w:t>
      </w:r>
    </w:p>
    <w:p>
      <w:r>
        <w:t>preparation of</w:t>
      </w:r>
    </w:p>
    <w:p>
      <w:r>
        <w:t>cultural foods</w:t>
      </w:r>
    </w:p>
    <w:p>
      <w:r>
        <w:t>Confidently makes</w:t>
      </w:r>
    </w:p>
    <w:p>
      <w:r>
        <w:t>presentations on</w:t>
      </w:r>
    </w:p>
    <w:p>
      <w:r>
        <w:t>preparation of cultural</w:t>
      </w:r>
    </w:p>
    <w:p>
      <w:r>
        <w:t>foods</w:t>
      </w:r>
    </w:p>
    <w:p>
      <w:r>
        <w:t>Makes presentations</w:t>
      </w:r>
    </w:p>
    <w:p>
      <w:r>
        <w:t>on preparation of</w:t>
      </w:r>
    </w:p>
    <w:p>
      <w:r>
        <w:t>cultural foods</w:t>
      </w:r>
    </w:p>
    <w:p>
      <w:r>
        <w:t>Partially makes</w:t>
      </w:r>
    </w:p>
    <w:p>
      <w:r>
        <w:t>presentations on</w:t>
      </w:r>
    </w:p>
    <w:p>
      <w:r>
        <w:t>preparation of cultural</w:t>
      </w:r>
    </w:p>
    <w:p>
      <w:r>
        <w:t>foods</w:t>
      </w:r>
    </w:p>
    <w:p>
      <w:r>
        <w:t>Makes presentations</w:t>
      </w:r>
    </w:p>
    <w:p>
      <w:r>
        <w:t>on preparation of</w:t>
      </w:r>
    </w:p>
    <w:p>
      <w:r>
        <w:t>cultural foods with</w:t>
      </w:r>
    </w:p>
    <w:p>
      <w:r>
        <w:t>assistance</w:t>
      </w:r>
    </w:p>
    <w:p/>
    <w:p>
      <w:r>
        <w:t>91</w:t>
      </w:r>
    </w:p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9.2</w:t>
      </w:r>
    </w:p>
    <w:p>
      <w:r>
        <w:t>READING</w:t>
      </w:r>
    </w:p>
    <w:p>
      <w:r>
        <w:t>9.2.1</w:t>
      </w:r>
    </w:p>
    <w:p>
      <w:r>
        <w:t>Reading for</w:t>
      </w:r>
    </w:p>
    <w:p>
      <w:r>
        <w:t>information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names of cultural</w:t>
      </w:r>
    </w:p>
    <w:p>
      <w:r>
        <w:t>foods from passages</w:t>
      </w:r>
    </w:p>
    <w:p>
      <w:r>
        <w:t>b) analyse the nutritional</w:t>
      </w:r>
    </w:p>
    <w:p>
      <w:r>
        <w:t>value of cultural foods</w:t>
      </w:r>
    </w:p>
    <w:p>
      <w:r>
        <w:t>from texts</w:t>
      </w:r>
    </w:p>
    <w:p>
      <w:r>
        <w:t>c) read texts on cultural foods</w:t>
      </w:r>
    </w:p>
    <w:p>
      <w:r>
        <w:t>and answer questions</w:t>
      </w:r>
    </w:p>
    <w:p>
      <w:r>
        <w:t>d) use vocabulary related to</w:t>
      </w:r>
    </w:p>
    <w:p>
      <w:r>
        <w:t>cultural food to create a</w:t>
      </w:r>
    </w:p>
    <w:p>
      <w:r>
        <w:t>personal collection</w:t>
      </w:r>
    </w:p>
    <w:p>
      <w:r>
        <w:t>e) acknowledge reading as a</w:t>
      </w:r>
    </w:p>
    <w:p>
      <w:r>
        <w:t>source of information.</w:t>
      </w:r>
    </w:p>
    <w:p/>
    <w:p>
      <w:r>
        <w:t>The learner is guided to:</w:t>
      </w:r>
    </w:p>
    <w:p>
      <w:r>
        <w:t>• read digital and print texts and</w:t>
      </w:r>
    </w:p>
    <w:p>
      <w:r>
        <w:t>identify names of cultural</w:t>
      </w:r>
    </w:p>
    <w:p>
      <w:r>
        <w:t>foods an create personal</w:t>
      </w:r>
    </w:p>
    <w:p>
      <w:r>
        <w:t>collections of thematic</w:t>
      </w:r>
    </w:p>
    <w:p>
      <w:r>
        <w:t>vocabulary</w:t>
      </w:r>
    </w:p>
    <w:p>
      <w:r>
        <w:t>• read articles from newspapers</w:t>
      </w:r>
    </w:p>
    <w:p>
      <w:r>
        <w:t>and pick out information on</w:t>
      </w:r>
    </w:p>
    <w:p>
      <w:r>
        <w:t>nutritional value of cultural</w:t>
      </w:r>
    </w:p>
    <w:p>
      <w:r>
        <w:t>foods in groups and respond to</w:t>
      </w:r>
    </w:p>
    <w:p>
      <w:r>
        <w:t>questions from passages on</w:t>
      </w:r>
    </w:p>
    <w:p>
      <w:r>
        <w:t>cultural foods</w:t>
      </w:r>
    </w:p>
    <w:p>
      <w:r>
        <w:t>• make notes on different types</w:t>
      </w:r>
    </w:p>
    <w:p>
      <w:r>
        <w:t>of cultural foods using</w:t>
      </w:r>
    </w:p>
    <w:p>
      <w:r>
        <w:t>vocabulary in personal</w:t>
      </w:r>
    </w:p>
    <w:p>
      <w:r>
        <w:t>collections</w:t>
      </w:r>
    </w:p>
    <w:p>
      <w:r>
        <w:t>• use the dictionary to find the</w:t>
      </w:r>
    </w:p>
    <w:p>
      <w:r>
        <w:t>meaning of vocabulary related</w:t>
      </w:r>
    </w:p>
    <w:p>
      <w:r>
        <w:t>to cultural food.</w:t>
      </w:r>
    </w:p>
    <w:p>
      <w:r>
        <w:t>1. How do we</w:t>
      </w:r>
    </w:p>
    <w:p>
      <w:r>
        <w:t>scan to get</w:t>
      </w:r>
    </w:p>
    <w:p>
      <w:r>
        <w:t>specific</w:t>
      </w:r>
    </w:p>
    <w:p>
      <w:r>
        <w:t>information</w:t>
      </w:r>
    </w:p>
    <w:p>
      <w:r>
        <w:t>when reading</w:t>
      </w:r>
    </w:p>
    <w:p>
      <w:r>
        <w:t>a text?</w:t>
      </w:r>
    </w:p>
    <w:p>
      <w:r>
        <w:t>2. Why is</w:t>
      </w:r>
    </w:p>
    <w:p>
      <w:r>
        <w:t>cultural food</w:t>
      </w:r>
    </w:p>
    <w:p>
      <w:r>
        <w:t>important in</w:t>
      </w:r>
    </w:p>
    <w:p>
      <w:r>
        <w:t>our bodies?</w:t>
      </w:r>
    </w:p>
    <w:p/>
    <w:p>
      <w:r>
        <w:t>Core competencies to be developed:</w:t>
      </w:r>
    </w:p>
    <w:p>
      <w:r>
        <w:t>• Communication and collaboration will be developed as learners contribute to group decision making as they read</w:t>
      </w:r>
    </w:p>
    <w:p>
      <w:r>
        <w:t>articles from newspapers and pick out information on nutritional value of cultural foods in groups.</w:t>
      </w:r>
    </w:p>
    <w:p>
      <w:r>
        <w:t>• Creativity and imagination is enhanced as learners undertake tasks to create something new by use vocabulary</w:t>
      </w:r>
    </w:p>
    <w:p>
      <w:r>
        <w:t>related to cultural foods appropriately and create personal collections.</w:t>
      </w:r>
    </w:p>
    <w:p/>
    <w:p>
      <w:r>
        <w:t>92</w:t>
      </w:r>
    </w:p>
    <w:p>
      <w:r>
        <w:t>Values:</w:t>
      </w:r>
    </w:p>
    <w:p>
      <w:r>
        <w:t>• Unity is achieved as learners contribute to group decision making by reading articles from newspapers and pick out</w:t>
      </w:r>
    </w:p>
    <w:p>
      <w:r>
        <w:t>information on nutritional value of cultural foods in groups.</w:t>
      </w:r>
    </w:p>
    <w:p>
      <w:r>
        <w:t>• Responsibility is developed as they handle digital devices when reading digital texts</w:t>
      </w:r>
    </w:p>
    <w:p>
      <w:r>
        <w:t>Pertinent and Contemporary Issues (PCIs):</w:t>
      </w:r>
    </w:p>
    <w:p>
      <w:r>
        <w:t>• Effective communication is acquired as the learners work in groups when reading articles from newspapers.</w:t>
      </w:r>
    </w:p>
    <w:p>
      <w:r>
        <w:t>• Health education is enhanced as learners read about nutritional value of cultural foods.</w:t>
      </w:r>
    </w:p>
    <w:p>
      <w:r>
        <w:t>Link to other subjects:</w:t>
      </w:r>
    </w:p>
    <w:p>
      <w:r>
        <w:t>• English and Kiswahili address reading.</w:t>
      </w:r>
    </w:p>
    <w:p>
      <w:r>
        <w:t>• Home Science addresses nutritional value of cultural foods.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names of cultural</w:t>
      </w:r>
    </w:p>
    <w:p>
      <w:r>
        <w:t>foods from</w:t>
      </w:r>
    </w:p>
    <w:p>
      <w:r>
        <w:t>passages</w:t>
      </w:r>
    </w:p>
    <w:p>
      <w:r>
        <w:t>Excellently identifies</w:t>
      </w:r>
    </w:p>
    <w:p>
      <w:r>
        <w:t>names of cultural</w:t>
      </w:r>
    </w:p>
    <w:p>
      <w:r>
        <w:t>foods from passages</w:t>
      </w:r>
    </w:p>
    <w:p>
      <w:r>
        <w:t>Identifies names of</w:t>
      </w:r>
    </w:p>
    <w:p>
      <w:r>
        <w:t>cultural foods from</w:t>
      </w:r>
    </w:p>
    <w:p>
      <w:r>
        <w:t>passages</w:t>
      </w:r>
    </w:p>
    <w:p>
      <w:r>
        <w:t>Partially attempts to</w:t>
      </w:r>
    </w:p>
    <w:p>
      <w:r>
        <w:t>identify names of</w:t>
      </w:r>
    </w:p>
    <w:p>
      <w:r>
        <w:t>cultural foods from</w:t>
      </w:r>
    </w:p>
    <w:p>
      <w:r>
        <w:t>passages</w:t>
      </w:r>
    </w:p>
    <w:p>
      <w:r>
        <w:t>Identifies names of</w:t>
      </w:r>
    </w:p>
    <w:p>
      <w:r>
        <w:t>cultural foods from</w:t>
      </w:r>
    </w:p>
    <w:p>
      <w:r>
        <w:t>passages, with</w:t>
      </w:r>
    </w:p>
    <w:p>
      <w:r>
        <w:t>assistance</w:t>
      </w:r>
    </w:p>
    <w:p>
      <w:r>
        <w:t>Ability to analyse</w:t>
      </w:r>
    </w:p>
    <w:p>
      <w:r>
        <w:t>the nutritional</w:t>
      </w:r>
    </w:p>
    <w:p>
      <w:r>
        <w:t>value of cultural</w:t>
      </w:r>
    </w:p>
    <w:p>
      <w:r>
        <w:t>foods from texts</w:t>
      </w:r>
    </w:p>
    <w:p>
      <w:r>
        <w:t>Perfectly analyses the</w:t>
      </w:r>
    </w:p>
    <w:p>
      <w:r>
        <w:t>nutritional value of</w:t>
      </w:r>
    </w:p>
    <w:p>
      <w:r>
        <w:t>cultural foods from</w:t>
      </w:r>
    </w:p>
    <w:p>
      <w:r>
        <w:t>texts</w:t>
      </w:r>
    </w:p>
    <w:p>
      <w:r>
        <w:t>Analyses the</w:t>
      </w:r>
    </w:p>
    <w:p>
      <w:r>
        <w:t>nutritional value of</w:t>
      </w:r>
    </w:p>
    <w:p>
      <w:r>
        <w:t>cultural foods from</w:t>
      </w:r>
    </w:p>
    <w:p>
      <w:r>
        <w:t>texts</w:t>
      </w:r>
    </w:p>
    <w:p>
      <w:r>
        <w:t>Attempts to analyse</w:t>
      </w:r>
    </w:p>
    <w:p>
      <w:r>
        <w:t>the nutritional value of</w:t>
      </w:r>
    </w:p>
    <w:p>
      <w:r>
        <w:t>cultural foods from</w:t>
      </w:r>
    </w:p>
    <w:p>
      <w:r>
        <w:t>texts</w:t>
      </w:r>
    </w:p>
    <w:p>
      <w:r>
        <w:t>Has difficulties</w:t>
      </w:r>
    </w:p>
    <w:p>
      <w:r>
        <w:t>analysing the</w:t>
      </w:r>
    </w:p>
    <w:p>
      <w:r>
        <w:t>nutritional value of</w:t>
      </w:r>
    </w:p>
    <w:p>
      <w:r>
        <w:t>cultural foods from</w:t>
      </w:r>
    </w:p>
    <w:p>
      <w:r>
        <w:t>texts</w:t>
      </w:r>
    </w:p>
    <w:p/>
    <w:p>
      <w:r>
        <w:t>93</w:t>
      </w:r>
    </w:p>
    <w:p>
      <w:r>
        <w:t>Ability to read</w:t>
      </w:r>
    </w:p>
    <w:p>
      <w:r>
        <w:t>texts on cultural</w:t>
      </w:r>
    </w:p>
    <w:p>
      <w:r>
        <w:t>foods and answer</w:t>
      </w:r>
    </w:p>
    <w:p>
      <w:r>
        <w:t>questions</w:t>
      </w:r>
    </w:p>
    <w:p>
      <w:r>
        <w:t>Fluently reads texts</w:t>
      </w:r>
    </w:p>
    <w:p>
      <w:r>
        <w:t>on cultural foods and</w:t>
      </w:r>
    </w:p>
    <w:p>
      <w:r>
        <w:t>answer questions</w:t>
      </w:r>
    </w:p>
    <w:p>
      <w:r>
        <w:t>Reads texts on cultural</w:t>
      </w:r>
    </w:p>
    <w:p>
      <w:r>
        <w:t>foods and answer</w:t>
      </w:r>
    </w:p>
    <w:p>
      <w:r>
        <w:t>questions</w:t>
      </w:r>
    </w:p>
    <w:p>
      <w:r>
        <w:t>Reads some texts on</w:t>
      </w:r>
    </w:p>
    <w:p>
      <w:r>
        <w:t>cultural foods and</w:t>
      </w:r>
    </w:p>
    <w:p>
      <w:r>
        <w:t>answer questions</w:t>
      </w:r>
    </w:p>
    <w:p>
      <w:r>
        <w:t>Struggles to read texts</w:t>
      </w:r>
    </w:p>
    <w:p>
      <w:r>
        <w:t>on cultural foods and</w:t>
      </w:r>
    </w:p>
    <w:p>
      <w:r>
        <w:t>answer questions</w:t>
      </w:r>
    </w:p>
    <w:p>
      <w:r>
        <w:t>Ability to use</w:t>
      </w:r>
    </w:p>
    <w:p>
      <w:r>
        <w:t>vocabulary related</w:t>
      </w:r>
    </w:p>
    <w:p>
      <w:r>
        <w:t>to cultural food to</w:t>
      </w:r>
    </w:p>
    <w:p>
      <w:r>
        <w:t>create a personal</w:t>
      </w:r>
    </w:p>
    <w:p>
      <w:r>
        <w:t>collection</w:t>
      </w:r>
    </w:p>
    <w:p>
      <w:r>
        <w:t>Easily uses</w:t>
      </w:r>
    </w:p>
    <w:p>
      <w:r>
        <w:t>vocabulary related to</w:t>
      </w:r>
    </w:p>
    <w:p>
      <w:r>
        <w:t>cultural food to create</w:t>
      </w:r>
    </w:p>
    <w:p>
      <w:r>
        <w:t>a personal collection</w:t>
      </w:r>
    </w:p>
    <w:p>
      <w:r>
        <w:t>Uses vocabulary</w:t>
      </w:r>
    </w:p>
    <w:p>
      <w:r>
        <w:t>related to cultural food</w:t>
      </w:r>
    </w:p>
    <w:p>
      <w:r>
        <w:t>to create a personal</w:t>
      </w:r>
    </w:p>
    <w:p>
      <w:r>
        <w:t>collection</w:t>
      </w:r>
    </w:p>
    <w:p>
      <w:r>
        <w:t>Uses some vocabulary</w:t>
      </w:r>
    </w:p>
    <w:p>
      <w:r>
        <w:t>related to cultural food</w:t>
      </w:r>
    </w:p>
    <w:p>
      <w:r>
        <w:t>to create a personal</w:t>
      </w:r>
    </w:p>
    <w:p>
      <w:r>
        <w:t>collection</w:t>
      </w:r>
    </w:p>
    <w:p>
      <w:r>
        <w:t>Uses few vocabularies</w:t>
      </w:r>
    </w:p>
    <w:p>
      <w:r>
        <w:t>related to cultural food</w:t>
      </w:r>
    </w:p>
    <w:p>
      <w:r>
        <w:t>to create a personal</w:t>
      </w:r>
    </w:p>
    <w:p>
      <w:r>
        <w:t>collection</w:t>
      </w:r>
    </w:p>
    <w:p/>
    <w:p>
      <w:r>
        <w:t>94</w:t>
      </w:r>
    </w:p>
    <w:p>
      <w:r>
        <w:t>Strand 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9.3</w:t>
      </w:r>
    </w:p>
    <w:p>
      <w:r>
        <w:t>LANGUAGE</w:t>
      </w:r>
    </w:p>
    <w:p>
      <w:r>
        <w:t>STRUCTURE</w:t>
      </w:r>
    </w:p>
    <w:p>
      <w:r>
        <w:t>9.3.1</w:t>
      </w:r>
    </w:p>
    <w:p>
      <w:r>
        <w:t>Sentences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distinguish between</w:t>
      </w:r>
    </w:p>
    <w:p>
      <w:r>
        <w:t>declarative, interrogative,</w:t>
      </w:r>
    </w:p>
    <w:p>
      <w:r>
        <w:t>imperative and</w:t>
      </w:r>
    </w:p>
    <w:p>
      <w:r>
        <w:t>exclamative sentences,</w:t>
      </w:r>
    </w:p>
    <w:p>
      <w:r>
        <w:t>b) construct declarative,</w:t>
      </w:r>
    </w:p>
    <w:p>
      <w:r>
        <w:t>interrogative, imperative</w:t>
      </w:r>
    </w:p>
    <w:p>
      <w:r>
        <w:t>and exclamative sentences</w:t>
      </w:r>
    </w:p>
    <w:p>
      <w:r>
        <w:t>on health and nutrition,</w:t>
      </w:r>
    </w:p>
    <w:p>
      <w:r>
        <w:t>c) value the importance of</w:t>
      </w:r>
    </w:p>
    <w:p>
      <w:r>
        <w:t>different types of</w:t>
      </w:r>
    </w:p>
    <w:p>
      <w:r>
        <w:t>sentences in expressing</w:t>
      </w:r>
    </w:p>
    <w:p>
      <w:r>
        <w:t>ideas.</w:t>
      </w:r>
    </w:p>
    <w:p>
      <w:r>
        <w:t>The learner will be guided to:</w:t>
      </w:r>
    </w:p>
    <w:p>
      <w:r>
        <w:t>• identify declarative,</w:t>
      </w:r>
    </w:p>
    <w:p>
      <w:r>
        <w:t>interrogative, imperative and</w:t>
      </w:r>
    </w:p>
    <w:p>
      <w:r>
        <w:t>exclamative sentences in a</w:t>
      </w:r>
    </w:p>
    <w:p>
      <w:r>
        <w:t>text on health and nutrition</w:t>
      </w:r>
    </w:p>
    <w:p>
      <w:r>
        <w:t>in turns</w:t>
      </w:r>
    </w:p>
    <w:p>
      <w:r>
        <w:t>•  construct different types of</w:t>
      </w:r>
    </w:p>
    <w:p>
      <w:r>
        <w:t>sentences using nouns that</w:t>
      </w:r>
    </w:p>
    <w:p>
      <w:r>
        <w:t>talk about health and</w:t>
      </w:r>
    </w:p>
    <w:p>
      <w:r>
        <w:t>nutrition in groups</w:t>
      </w:r>
    </w:p>
    <w:p>
      <w:r>
        <w:t>• complete a written dialogue</w:t>
      </w:r>
    </w:p>
    <w:p>
      <w:r>
        <w:t>using given interrogative,</w:t>
      </w:r>
    </w:p>
    <w:p>
      <w:r>
        <w:t>imperative and exclamative</w:t>
      </w:r>
    </w:p>
    <w:p>
      <w:r>
        <w:t>sentences</w:t>
      </w:r>
    </w:p>
    <w:p>
      <w:r>
        <w:t>• role play the dialogue they</w:t>
      </w:r>
    </w:p>
    <w:p>
      <w:r>
        <w:t>have written using</w:t>
      </w:r>
    </w:p>
    <w:p>
      <w:r>
        <w:t>interrogative, imperative and</w:t>
      </w:r>
    </w:p>
    <w:p>
      <w:r>
        <w:t>exclamative sentences in</w:t>
      </w:r>
    </w:p>
    <w:p>
      <w:r>
        <w:t>groups</w:t>
      </w:r>
    </w:p>
    <w:p>
      <w:r>
        <w:t>• write a paragraph using</w:t>
      </w:r>
    </w:p>
    <w:p>
      <w:r>
        <w:t>interrogatives, imperatives</w:t>
      </w:r>
    </w:p>
    <w:p>
      <w:r>
        <w:t>and exclamative sentences,</w:t>
      </w:r>
    </w:p>
    <w:p>
      <w:r>
        <w:t>• create a crossword puzzle</w:t>
      </w:r>
    </w:p>
    <w:p>
      <w:r>
        <w:t>using the interrogative,</w:t>
      </w:r>
    </w:p>
    <w:p>
      <w:r>
        <w:t>1. How do we</w:t>
      </w:r>
    </w:p>
    <w:p>
      <w:r>
        <w:t>differentiate</w:t>
      </w:r>
    </w:p>
    <w:p>
      <w:r>
        <w:t>types of</w:t>
      </w:r>
    </w:p>
    <w:p>
      <w:r>
        <w:t>sentences?</w:t>
      </w:r>
    </w:p>
    <w:p>
      <w:r>
        <w:t>2. Why should</w:t>
      </w:r>
    </w:p>
    <w:p>
      <w:r>
        <w:t>we maintain</w:t>
      </w:r>
    </w:p>
    <w:p>
      <w:r>
        <w:t>a healthy</w:t>
      </w:r>
    </w:p>
    <w:p>
      <w:r>
        <w:t>lifestyle?</w:t>
      </w:r>
    </w:p>
    <w:p/>
    <w:p>
      <w:r>
        <w:t>95</w:t>
      </w:r>
    </w:p>
    <w:p>
      <w:r>
        <w:t>imperative and exclamative</w:t>
      </w:r>
    </w:p>
    <w:p>
      <w:r>
        <w:t>sentences they have learnt,</w:t>
      </w:r>
    </w:p>
    <w:p>
      <w:r>
        <w:t>share and give feedback in</w:t>
      </w:r>
    </w:p>
    <w:p>
      <w:r>
        <w:t>class.</w:t>
      </w:r>
    </w:p>
    <w:p>
      <w:r>
        <w:t>Core competencies to be developed:</w:t>
      </w:r>
    </w:p>
    <w:p>
      <w:r>
        <w:t>• Creativity and imagination is developed as learners undertake tasks to create a crossword puzzle using the</w:t>
      </w:r>
    </w:p>
    <w:p>
      <w:r>
        <w:t>interrogatives, imperative and exclamative sentences.</w:t>
      </w:r>
    </w:p>
    <w:p>
      <w:r>
        <w:t>• Self-efficacy is acquired as they show concerted attention to details while role playing a dialogue in groups.</w:t>
      </w:r>
    </w:p>
    <w:p>
      <w:r>
        <w:t>Values:</w:t>
      </w:r>
    </w:p>
    <w:p>
      <w:r>
        <w:t>• Respect is achieved as Learners work in group and listen to one another when identifying declarative,</w:t>
      </w:r>
    </w:p>
    <w:p>
      <w:r>
        <w:t>interrogative, imperative and exclamative sentences in turns.</w:t>
      </w:r>
    </w:p>
    <w:p>
      <w:r>
        <w:t>• Responsibility is developed as Learners create a crossword puzzle using the interrogatives, imperatives and</w:t>
      </w:r>
    </w:p>
    <w:p>
      <w:r>
        <w:t>exclamative to completion.</w:t>
      </w:r>
    </w:p>
    <w:p>
      <w:r>
        <w:t>Pertinent and Contemporary Issues (PCIs):</w:t>
      </w:r>
    </w:p>
    <w:p>
      <w:r>
        <w:t>• Creative thinking is enhanced as learners undertake tasks to create a crossword puzzle using the interrogatives,</w:t>
      </w:r>
    </w:p>
    <w:p>
      <w:r>
        <w:t>imperative and exclamative sentences</w:t>
      </w:r>
    </w:p>
    <w:p>
      <w:r>
        <w:t>• Self-efficacy is developed as they show concerted attention to details while role playing a dialogue in groups</w:t>
      </w:r>
    </w:p>
    <w:p>
      <w:r>
        <w:t>Link to other subjects:</w:t>
      </w:r>
    </w:p>
    <w:p>
      <w:r>
        <w:t>• English and Kiswahili address types of sentences.</w:t>
      </w:r>
    </w:p>
    <w:p>
      <w:r>
        <w:t>• Home Science addresses health and nutrition.</w:t>
      </w:r>
    </w:p>
    <w:p/>
    <w:p>
      <w:r>
        <w:t>96</w:t>
      </w:r>
    </w:p>
    <w:p>
      <w:r>
        <w:t>Assessment Rubric</w:t>
      </w:r>
    </w:p>
    <w:p>
      <w:r>
        <w:t>Indicator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distinguish between</w:t>
      </w:r>
    </w:p>
    <w:p>
      <w:r>
        <w:t>declarative,</w:t>
      </w:r>
    </w:p>
    <w:p>
      <w:r>
        <w:t>interrogative,</w:t>
      </w:r>
    </w:p>
    <w:p>
      <w:r>
        <w:t>imperative and</w:t>
      </w:r>
    </w:p>
    <w:p>
      <w:r>
        <w:t>exclamative</w:t>
      </w:r>
    </w:p>
    <w:p>
      <w:r>
        <w:t>sentences</w:t>
      </w:r>
    </w:p>
    <w:p>
      <w:r>
        <w:t>Confidently tells the</w:t>
      </w:r>
    </w:p>
    <w:p>
      <w:r>
        <w:t>difference between</w:t>
      </w:r>
    </w:p>
    <w:p>
      <w:r>
        <w:t>declarative,</w:t>
      </w:r>
    </w:p>
    <w:p>
      <w:r>
        <w:t>interrogative,</w:t>
      </w:r>
    </w:p>
    <w:p>
      <w:r>
        <w:t>imperative and</w:t>
      </w:r>
    </w:p>
    <w:p>
      <w:r>
        <w:t>exclamative sentences</w:t>
      </w:r>
    </w:p>
    <w:p>
      <w:r>
        <w:t>Tells the difference</w:t>
      </w:r>
    </w:p>
    <w:p>
      <w:r>
        <w:t>between</w:t>
      </w:r>
    </w:p>
    <w:p>
      <w:r>
        <w:t>declarative,</w:t>
      </w:r>
    </w:p>
    <w:p>
      <w:r>
        <w:t>interrogative,</w:t>
      </w:r>
    </w:p>
    <w:p>
      <w:r>
        <w:t>imperative and</w:t>
      </w:r>
    </w:p>
    <w:p>
      <w:r>
        <w:t>exclamative</w:t>
      </w:r>
    </w:p>
    <w:p>
      <w:r>
        <w:t>sentences</w:t>
      </w:r>
    </w:p>
    <w:p>
      <w:r>
        <w:t>Partially tells the</w:t>
      </w:r>
    </w:p>
    <w:p>
      <w:r>
        <w:t>difference between</w:t>
      </w:r>
    </w:p>
    <w:p>
      <w:r>
        <w:t>declarative,</w:t>
      </w:r>
    </w:p>
    <w:p>
      <w:r>
        <w:t>interrogative,</w:t>
      </w:r>
    </w:p>
    <w:p>
      <w:r>
        <w:t>imperative and</w:t>
      </w:r>
    </w:p>
    <w:p>
      <w:r>
        <w:t>exclamative</w:t>
      </w:r>
    </w:p>
    <w:p>
      <w:r>
        <w:t>sentences</w:t>
      </w:r>
    </w:p>
    <w:p>
      <w:r>
        <w:t>Struggles to tell the</w:t>
      </w:r>
    </w:p>
    <w:p>
      <w:r>
        <w:t>difference between</w:t>
      </w:r>
    </w:p>
    <w:p>
      <w:r>
        <w:t>declarative,</w:t>
      </w:r>
    </w:p>
    <w:p>
      <w:r>
        <w:t>interrogative,</w:t>
      </w:r>
    </w:p>
    <w:p>
      <w:r>
        <w:t>imperative and</w:t>
      </w:r>
    </w:p>
    <w:p>
      <w:r>
        <w:t>exclamative</w:t>
      </w:r>
    </w:p>
    <w:p>
      <w:r>
        <w:t>sentences</w:t>
      </w:r>
    </w:p>
    <w:p>
      <w:r>
        <w:t>Ability to construct</w:t>
      </w:r>
    </w:p>
    <w:p>
      <w:r>
        <w:t>declarative,</w:t>
      </w:r>
    </w:p>
    <w:p>
      <w:r>
        <w:t>interrogative,</w:t>
      </w:r>
    </w:p>
    <w:p>
      <w:r>
        <w:t>imperative and</w:t>
      </w:r>
    </w:p>
    <w:p>
      <w:r>
        <w:t>exclamative</w:t>
      </w:r>
    </w:p>
    <w:p>
      <w:r>
        <w:t>sentences on health</w:t>
      </w:r>
    </w:p>
    <w:p>
      <w:r>
        <w:t>and nutrition</w:t>
      </w:r>
    </w:p>
    <w:p>
      <w:r>
        <w:t>Imaginatively and</w:t>
      </w:r>
    </w:p>
    <w:p>
      <w:r>
        <w:t>creatively makes</w:t>
      </w:r>
    </w:p>
    <w:p>
      <w:r>
        <w:t>declarative,</w:t>
      </w:r>
    </w:p>
    <w:p>
      <w:r>
        <w:t>interrogative,</w:t>
      </w:r>
    </w:p>
    <w:p>
      <w:r>
        <w:t>imperative and</w:t>
      </w:r>
    </w:p>
    <w:p>
      <w:r>
        <w:t>exclamative sentences</w:t>
      </w:r>
    </w:p>
    <w:p>
      <w:r>
        <w:t>about health and</w:t>
      </w:r>
    </w:p>
    <w:p>
      <w:r>
        <w:t>nutrition</w:t>
      </w:r>
    </w:p>
    <w:p>
      <w:r>
        <w:t>Makes declarative,</w:t>
      </w:r>
    </w:p>
    <w:p>
      <w:r>
        <w:t>interrogative,</w:t>
      </w:r>
    </w:p>
    <w:p>
      <w:r>
        <w:t>imperative and</w:t>
      </w:r>
    </w:p>
    <w:p>
      <w:r>
        <w:t>exclamative</w:t>
      </w:r>
    </w:p>
    <w:p>
      <w:r>
        <w:t>sentences about</w:t>
      </w:r>
    </w:p>
    <w:p>
      <w:r>
        <w:t>health and</w:t>
      </w:r>
    </w:p>
    <w:p>
      <w:r>
        <w:t>nutrition</w:t>
      </w:r>
    </w:p>
    <w:p>
      <w:r>
        <w:t>Makes some</w:t>
      </w:r>
    </w:p>
    <w:p>
      <w:r>
        <w:t>declarative,</w:t>
      </w:r>
    </w:p>
    <w:p>
      <w:r>
        <w:t>interrogative,</w:t>
      </w:r>
    </w:p>
    <w:p>
      <w:r>
        <w:t>imperative and</w:t>
      </w:r>
    </w:p>
    <w:p>
      <w:r>
        <w:t>exclamative</w:t>
      </w:r>
    </w:p>
    <w:p>
      <w:r>
        <w:t>sentences about</w:t>
      </w:r>
    </w:p>
    <w:p>
      <w:r>
        <w:t>health and nutrition</w:t>
      </w:r>
    </w:p>
    <w:p>
      <w:r>
        <w:t>Has difficulty</w:t>
      </w:r>
    </w:p>
    <w:p>
      <w:r>
        <w:t>making declarative,</w:t>
      </w:r>
    </w:p>
    <w:p>
      <w:r>
        <w:t>interrogative,</w:t>
      </w:r>
    </w:p>
    <w:p>
      <w:r>
        <w:t>imperative and</w:t>
      </w:r>
    </w:p>
    <w:p>
      <w:r>
        <w:t>exclamative</w:t>
      </w:r>
    </w:p>
    <w:p>
      <w:r>
        <w:t>sentences about</w:t>
      </w:r>
    </w:p>
    <w:p>
      <w:r>
        <w:t>health and nutrition</w:t>
      </w:r>
    </w:p>
    <w:p/>
    <w:p>
      <w:r>
        <w:t>97</w:t>
      </w:r>
    </w:p>
    <w:p>
      <w:r>
        <w:t>Strand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9.4</w:t>
      </w:r>
    </w:p>
    <w:p>
      <w:r>
        <w:t>WRITING</w:t>
      </w:r>
    </w:p>
    <w:p>
      <w:r>
        <w:t>9.4.1</w:t>
      </w:r>
    </w:p>
    <w:p>
      <w:r>
        <w:t>Functional</w:t>
      </w:r>
    </w:p>
    <w:p>
      <w:r>
        <w:t>writing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outline the components</w:t>
      </w:r>
    </w:p>
    <w:p>
      <w:r>
        <w:t>of a friendly letter,</w:t>
      </w:r>
    </w:p>
    <w:p>
      <w:r>
        <w:t>b) write a friendly letter on</w:t>
      </w:r>
    </w:p>
    <w:p>
      <w:r>
        <w:t>preparation and</w:t>
      </w:r>
    </w:p>
    <w:p>
      <w:r>
        <w:t>preservation of</w:t>
      </w:r>
    </w:p>
    <w:p>
      <w:r>
        <w:t>traditional foods,</w:t>
      </w:r>
    </w:p>
    <w:p>
      <w:r>
        <w:t>c) Appreciate the</w:t>
      </w:r>
    </w:p>
    <w:p>
      <w:r>
        <w:t>importance of letter</w:t>
      </w:r>
    </w:p>
    <w:p>
      <w:r>
        <w:t>writing in</w:t>
      </w:r>
    </w:p>
    <w:p>
      <w:r>
        <w:t>communication.</w:t>
      </w:r>
    </w:p>
    <w:p>
      <w:r>
        <w:t>The learner is guided to:</w:t>
      </w:r>
    </w:p>
    <w:p>
      <w:r>
        <w:t>• study a letter on preparation</w:t>
      </w:r>
    </w:p>
    <w:p>
      <w:r>
        <w:t>of traditional foods in pairs,</w:t>
      </w:r>
    </w:p>
    <w:p>
      <w:r>
        <w:t>• identify the features of a</w:t>
      </w:r>
    </w:p>
    <w:p>
      <w:r>
        <w:t>friendly letter and note down</w:t>
      </w:r>
    </w:p>
    <w:p>
      <w:r>
        <w:t>the different parts,</w:t>
      </w:r>
    </w:p>
    <w:p>
      <w:r>
        <w:t>• Write friendly letters to each</w:t>
      </w:r>
    </w:p>
    <w:p>
      <w:r>
        <w:t>other on preparation and</w:t>
      </w:r>
    </w:p>
    <w:p>
      <w:r>
        <w:t>preservation of traditional</w:t>
      </w:r>
    </w:p>
    <w:p>
      <w:r>
        <w:t>foods,</w:t>
      </w:r>
    </w:p>
    <w:p>
      <w:r>
        <w:t>• Share through emails the</w:t>
      </w:r>
    </w:p>
    <w:p>
      <w:r>
        <w:t>friendly letters they have</w:t>
      </w:r>
    </w:p>
    <w:p>
      <w:r>
        <w:t>written and respond to each</w:t>
      </w:r>
    </w:p>
    <w:p>
      <w:r>
        <w:t>other.</w:t>
      </w:r>
    </w:p>
    <w:p>
      <w:r>
        <w:t>1. How do we write</w:t>
      </w:r>
    </w:p>
    <w:p>
      <w:r>
        <w:t>friendly letters?</w:t>
      </w:r>
    </w:p>
    <w:p>
      <w:r>
        <w:t>2. How can we</w:t>
      </w:r>
    </w:p>
    <w:p>
      <w:r>
        <w:t>preserve traditional</w:t>
      </w:r>
    </w:p>
    <w:p>
      <w:r>
        <w:t>food?</w:t>
      </w:r>
    </w:p>
    <w:p>
      <w:r>
        <w:t>Core competencies to be developed:</w:t>
      </w:r>
    </w:p>
    <w:p>
      <w:r>
        <w:t>• Creativity and imagination is developed as learners write friendly letters to each other on preparation and</w:t>
      </w:r>
    </w:p>
    <w:p>
      <w:r>
        <w:t>preservation of traditional foods.</w:t>
      </w:r>
    </w:p>
    <w:p>
      <w:r>
        <w:t>• Digital literacy is achieved as learners use digital technology to share through emails the friendly letters they have</w:t>
      </w:r>
    </w:p>
    <w:p>
      <w:r>
        <w:t>written and respond to each other</w:t>
      </w:r>
    </w:p>
    <w:p>
      <w:r>
        <w:t>Values</w:t>
      </w:r>
    </w:p>
    <w:p>
      <w:r>
        <w:t>• Unity is enhanced as learners work in pairs as they study a letter on preparation of traditional foods</w:t>
      </w:r>
    </w:p>
    <w:p>
      <w:r>
        <w:t>• Responsibility is developed as learners handle digital devices when sharing the email messages they have written</w:t>
      </w:r>
    </w:p>
    <w:p/>
    <w:p>
      <w:r>
        <w:t>98</w:t>
      </w:r>
    </w:p>
    <w:p>
      <w:r>
        <w:t>Pertinent and Contemporary Issues (PCIs):</w:t>
      </w:r>
    </w:p>
    <w:p>
      <w:r>
        <w:t>• Creative thinking is acquired as learners write friendly letters to each other on preparation and preservation of</w:t>
      </w:r>
    </w:p>
    <w:p>
      <w:r>
        <w:t>traditional foods</w:t>
      </w:r>
    </w:p>
    <w:p>
      <w:r>
        <w:t>• Health Education is developed as learners use information about traditional food preparation and preservation to</w:t>
      </w:r>
    </w:p>
    <w:p>
      <w:r>
        <w:t>write letters</w:t>
      </w:r>
    </w:p>
    <w:p>
      <w:r>
        <w:t>Link to other subjects:</w:t>
      </w:r>
    </w:p>
    <w:p>
      <w:r>
        <w:t>• English and Kiswahili address writing skills.</w:t>
      </w:r>
    </w:p>
    <w:p>
      <w:r>
        <w:t>• Home Science addresses food preparation and preservation as a topic.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components of a</w:t>
      </w:r>
    </w:p>
    <w:p>
      <w:r>
        <w:t>friendly letter.</w:t>
      </w:r>
    </w:p>
    <w:p/>
    <w:p>
      <w:r>
        <w:t>Creatively outlines</w:t>
      </w:r>
    </w:p>
    <w:p>
      <w:r>
        <w:t>all components of a</w:t>
      </w:r>
    </w:p>
    <w:p>
      <w:r>
        <w:t>friendly letter</w:t>
      </w:r>
    </w:p>
    <w:p>
      <w:r>
        <w:t>correctly.</w:t>
      </w:r>
    </w:p>
    <w:p>
      <w:r>
        <w:t>Outlines</w:t>
      </w:r>
    </w:p>
    <w:p>
      <w:r>
        <w:t>components of a</w:t>
      </w:r>
    </w:p>
    <w:p>
      <w:r>
        <w:t>friendly letter.</w:t>
      </w:r>
    </w:p>
    <w:p>
      <w:r>
        <w:t>Partially outlines</w:t>
      </w:r>
    </w:p>
    <w:p>
      <w:r>
        <w:t>some components of</w:t>
      </w:r>
    </w:p>
    <w:p>
      <w:r>
        <w:t>a friendly letter.</w:t>
      </w:r>
    </w:p>
    <w:p>
      <w:r>
        <w:t>Struggles to outline</w:t>
      </w:r>
    </w:p>
    <w:p>
      <w:r>
        <w:t>components of a</w:t>
      </w:r>
    </w:p>
    <w:p>
      <w:r>
        <w:t>friendly letter.</w:t>
      </w:r>
    </w:p>
    <w:p>
      <w:r>
        <w:t>Ability to write a</w:t>
      </w:r>
    </w:p>
    <w:p>
      <w:r>
        <w:t>friendly letter on</w:t>
      </w:r>
    </w:p>
    <w:p>
      <w:r>
        <w:t>preparation and</w:t>
      </w:r>
    </w:p>
    <w:p>
      <w:r>
        <w:t>preservation of</w:t>
      </w:r>
    </w:p>
    <w:p>
      <w:r>
        <w:t>traditional foods</w:t>
      </w:r>
    </w:p>
    <w:p>
      <w:r>
        <w:t>Captivatingly writes a</w:t>
      </w:r>
    </w:p>
    <w:p>
      <w:r>
        <w:t>friendly letter on</w:t>
      </w:r>
    </w:p>
    <w:p>
      <w:r>
        <w:t>preparation and</w:t>
      </w:r>
    </w:p>
    <w:p>
      <w:r>
        <w:t>preservation of</w:t>
      </w:r>
    </w:p>
    <w:p>
      <w:r>
        <w:t>traditional foods</w:t>
      </w:r>
    </w:p>
    <w:p>
      <w:r>
        <w:t>Writes a friendly</w:t>
      </w:r>
    </w:p>
    <w:p>
      <w:r>
        <w:t>letter on preparation</w:t>
      </w:r>
    </w:p>
    <w:p>
      <w:r>
        <w:t>and preservation of</w:t>
      </w:r>
    </w:p>
    <w:p>
      <w:r>
        <w:t>traditional foods</w:t>
      </w:r>
    </w:p>
    <w:p>
      <w:r>
        <w:t>Writes a letter on</w:t>
      </w:r>
    </w:p>
    <w:p>
      <w:r>
        <w:t>preparation and</w:t>
      </w:r>
    </w:p>
    <w:p>
      <w:r>
        <w:t>preservation of</w:t>
      </w:r>
    </w:p>
    <w:p>
      <w:r>
        <w:t>traditional foods but</w:t>
      </w:r>
    </w:p>
    <w:p>
      <w:r>
        <w:t>without features of a</w:t>
      </w:r>
    </w:p>
    <w:p>
      <w:r>
        <w:t>friendly letter</w:t>
      </w:r>
    </w:p>
    <w:p>
      <w:r>
        <w:t>Has difficulty writing</w:t>
      </w:r>
    </w:p>
    <w:p>
      <w:r>
        <w:t>a friendly letter on</w:t>
      </w:r>
    </w:p>
    <w:p>
      <w:r>
        <w:t>preparation and</w:t>
      </w:r>
    </w:p>
    <w:p>
      <w:r>
        <w:t>preservation of</w:t>
      </w:r>
    </w:p>
    <w:p>
      <w:r>
        <w:t>traditional foods</w:t>
      </w:r>
    </w:p>
    <w:p/>
    <w:p>
      <w:r>
        <w:t>99</w:t>
      </w:r>
    </w:p>
    <w:p>
      <w:r>
        <w:t>THEME 10.0: LEISURE</w:t>
      </w:r>
    </w:p>
    <w:p>
      <w:r>
        <w:t>Strand Sub</w:t>
      </w:r>
    </w:p>
    <w:p>
      <w:r>
        <w:t>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10.1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10.1.1</w:t>
      </w:r>
    </w:p>
    <w:p>
      <w:r>
        <w:t>Listening</w:t>
      </w:r>
    </w:p>
    <w:p>
      <w:r>
        <w:t>for</w:t>
      </w:r>
    </w:p>
    <w:p>
      <w:r>
        <w:t>Pleasure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traditional</w:t>
      </w:r>
    </w:p>
    <w:p>
      <w:r>
        <w:t>word games in their</w:t>
      </w:r>
    </w:p>
    <w:p>
      <w:r>
        <w:t>community,</w:t>
      </w:r>
    </w:p>
    <w:p>
      <w:r>
        <w:t>b) explain the role of</w:t>
      </w:r>
    </w:p>
    <w:p>
      <w:r>
        <w:t>various traditional</w:t>
      </w:r>
    </w:p>
    <w:p>
      <w:r>
        <w:t>word games for</w:t>
      </w:r>
    </w:p>
    <w:p>
      <w:r>
        <w:t>children,</w:t>
      </w:r>
    </w:p>
    <w:p>
      <w:r>
        <w:t>c) participate in</w:t>
      </w:r>
    </w:p>
    <w:p>
      <w:r>
        <w:t>traditional word</w:t>
      </w:r>
    </w:p>
    <w:p>
      <w:r>
        <w:t>games with their</w:t>
      </w:r>
    </w:p>
    <w:p>
      <w:r>
        <w:t>peers,</w:t>
      </w:r>
    </w:p>
    <w:p>
      <w:r>
        <w:t>d) acknowledge the role</w:t>
      </w:r>
    </w:p>
    <w:p>
      <w:r>
        <w:t>of word games,</w:t>
      </w:r>
    </w:p>
    <w:p>
      <w:r>
        <w:t>riddles and tongue</w:t>
      </w:r>
    </w:p>
    <w:p>
      <w:r>
        <w:t>twisters in</w:t>
      </w:r>
    </w:p>
    <w:p>
      <w:r>
        <w:t>communication.</w:t>
      </w:r>
    </w:p>
    <w:p/>
    <w:p>
      <w:r>
        <w:t>The learner is guided to:</w:t>
      </w:r>
    </w:p>
    <w:p>
      <w:r>
        <w:t>• surf the internet for a variety of</w:t>
      </w:r>
    </w:p>
    <w:p>
      <w:r>
        <w:t>audio-visual clips featuring</w:t>
      </w:r>
    </w:p>
    <w:p>
      <w:r>
        <w:t>traditional word games for</w:t>
      </w:r>
    </w:p>
    <w:p>
      <w:r>
        <w:t>children, discuss and list</w:t>
      </w:r>
    </w:p>
    <w:p>
      <w:r>
        <w:t>traditional word games for</w:t>
      </w:r>
    </w:p>
    <w:p>
      <w:r>
        <w:t>children</w:t>
      </w:r>
    </w:p>
    <w:p>
      <w:r>
        <w:t>• work in groups discuss the role of</w:t>
      </w:r>
    </w:p>
    <w:p>
      <w:r>
        <w:t>each children’s word game</w:t>
      </w:r>
    </w:p>
    <w:p>
      <w:r>
        <w:t>identified in their discussion and</w:t>
      </w:r>
    </w:p>
    <w:p>
      <w:r>
        <w:t>compose a word game for</w:t>
      </w:r>
    </w:p>
    <w:p>
      <w:r>
        <w:t>children</w:t>
      </w:r>
    </w:p>
    <w:p>
      <w:r>
        <w:t>• use digital devices to videotape</w:t>
      </w:r>
    </w:p>
    <w:p>
      <w:r>
        <w:t>each other as you engage in</w:t>
      </w:r>
    </w:p>
    <w:p>
      <w:r>
        <w:t>children’s word games you</w:t>
      </w:r>
    </w:p>
    <w:p>
      <w:r>
        <w:t>developed and keep a copy of</w:t>
      </w:r>
    </w:p>
    <w:p>
      <w:r>
        <w:t>your videotaped performance in</w:t>
      </w:r>
    </w:p>
    <w:p>
      <w:r>
        <w:t>digital portfolio</w:t>
      </w:r>
    </w:p>
    <w:p>
      <w:r>
        <w:t>• work in groups to present the</w:t>
      </w:r>
    </w:p>
    <w:p>
      <w:r>
        <w:t>word games to the class as the</w:t>
      </w:r>
    </w:p>
    <w:p>
      <w:r>
        <w:t>others listen and participate.</w:t>
      </w:r>
    </w:p>
    <w:p>
      <w:r>
        <w:t>1. Why is it</w:t>
      </w:r>
    </w:p>
    <w:p>
      <w:r>
        <w:t>important to</w:t>
      </w:r>
    </w:p>
    <w:p>
      <w:r>
        <w:t>listen for</w:t>
      </w:r>
    </w:p>
    <w:p>
      <w:r>
        <w:t>pleasure?</w:t>
      </w:r>
    </w:p>
    <w:p>
      <w:r>
        <w:t>2. How do word</w:t>
      </w:r>
    </w:p>
    <w:p>
      <w:r>
        <w:t>games enhance</w:t>
      </w:r>
    </w:p>
    <w:p>
      <w:r>
        <w:t>communication?</w:t>
      </w:r>
    </w:p>
    <w:p/>
    <w:p>
      <w:r>
        <w:t>100</w:t>
      </w:r>
    </w:p>
    <w:p>
      <w:r>
        <w:t>Core competencies to be developed:</w:t>
      </w:r>
    </w:p>
    <w:p>
      <w:r>
        <w:t>• Communication is developed as learners listen keenly and actively paying attention and responding to word</w:t>
      </w:r>
    </w:p>
    <w:p>
      <w:r>
        <w:t>games from audio-visual clips</w:t>
      </w:r>
    </w:p>
    <w:p>
      <w:r>
        <w:t>• Collaboration is enhanced as learners recognizing the value of others’ contribution while working in groups to</w:t>
      </w:r>
    </w:p>
    <w:p>
      <w:r>
        <w:t>compose word games</w:t>
      </w:r>
    </w:p>
    <w:p>
      <w:r>
        <w:t>• Creativity and imagination is acquired as learners network wile undertaking a group task to gain new</w:t>
      </w:r>
    </w:p>
    <w:p>
      <w:r>
        <w:t>perspectives as learners in groups compose word games for children</w:t>
      </w:r>
    </w:p>
    <w:p>
      <w:r>
        <w:t>• Citizenship is developed as learners listen to and participate in traditional word games hence creating self-</w:t>
      </w:r>
    </w:p>
    <w:p>
      <w:r>
        <w:t>awareness</w:t>
      </w:r>
    </w:p>
    <w:p>
      <w:r>
        <w:t>• Self-efficacy is enhanced as learners set targets, planning efficiently and achieve tasks while composing word</w:t>
      </w:r>
    </w:p>
    <w:p>
      <w:r>
        <w:t>games for children, videotape themselves using a digital device and keep a copy of their videotaped performance</w:t>
      </w:r>
    </w:p>
    <w:p>
      <w:r>
        <w:t>in digital portfolio</w:t>
      </w:r>
    </w:p>
    <w:p>
      <w:r>
        <w:t>Values:</w:t>
      </w:r>
    </w:p>
    <w:p>
      <w:r>
        <w:t>• Unity is developed as learners in groups to present their word games to class as the others listen and participate</w:t>
      </w:r>
    </w:p>
    <w:p>
      <w:r>
        <w:t>• Responsibility is acquired as learners compose word games for children and videotape yourselves using a digital</w:t>
      </w:r>
    </w:p>
    <w:p>
      <w:r>
        <w:t>device</w:t>
      </w:r>
    </w:p>
    <w:p>
      <w:r>
        <w:t>• Respect is enhanced as learners in groups discuss the role of children’s word game</w:t>
      </w:r>
    </w:p>
    <w:p>
      <w:r>
        <w:t>Pertinent and Contemporary Issues (PCIs):</w:t>
      </w:r>
    </w:p>
    <w:p>
      <w:r>
        <w:t>• Effective communication is developed as learners pay attention and respond to word games from audio-visual</w:t>
      </w:r>
    </w:p>
    <w:p>
      <w:r>
        <w:t>• Social cohesion is acquired as learners recognize the value of others’ as they work in groups to compose word</w:t>
      </w:r>
    </w:p>
    <w:p>
      <w:r>
        <w:t>games</w:t>
      </w:r>
    </w:p>
    <w:p>
      <w:r>
        <w:t>• Patriotism is enhanced as leaners develop a sense of belonging while listening to, composing and participating in</w:t>
      </w:r>
    </w:p>
    <w:p>
      <w:r>
        <w:t>traditional word games for children</w:t>
      </w:r>
    </w:p>
    <w:p>
      <w:r>
        <w:t>• Citizenship education is developed as learners listen to and participate in traditional word games hence creating</w:t>
      </w:r>
    </w:p>
    <w:p>
      <w:r>
        <w:t>self-awareness</w:t>
      </w:r>
    </w:p>
    <w:p/>
    <w:p>
      <w:r>
        <w:t>101</w:t>
      </w:r>
    </w:p>
    <w:p>
      <w:r>
        <w:t>Link to other subjects:</w:t>
      </w:r>
    </w:p>
    <w:p>
      <w:r>
        <w:t>• German and Arabic cover word games, and listening for pleasure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traditional word</w:t>
      </w:r>
    </w:p>
    <w:p>
      <w:r>
        <w:t>games in their</w:t>
      </w:r>
    </w:p>
    <w:p>
      <w:r>
        <w:t>community</w:t>
      </w:r>
    </w:p>
    <w:p>
      <w:r>
        <w:t>Perfectly identifies</w:t>
      </w:r>
    </w:p>
    <w:p>
      <w:r>
        <w:t>traditional word</w:t>
      </w:r>
    </w:p>
    <w:p>
      <w:r>
        <w:t>games in their</w:t>
      </w:r>
    </w:p>
    <w:p>
      <w:r>
        <w:t>community</w:t>
      </w:r>
    </w:p>
    <w:p>
      <w:r>
        <w:t>Identifies traditional</w:t>
      </w:r>
    </w:p>
    <w:p>
      <w:r>
        <w:t>word games in their</w:t>
      </w:r>
    </w:p>
    <w:p>
      <w:r>
        <w:t>community</w:t>
      </w:r>
    </w:p>
    <w:p>
      <w:r>
        <w:t>Identifies traditional</w:t>
      </w:r>
    </w:p>
    <w:p>
      <w:r>
        <w:t>word games in their</w:t>
      </w:r>
    </w:p>
    <w:p>
      <w:r>
        <w:t>community with</w:t>
      </w:r>
    </w:p>
    <w:p>
      <w:r>
        <w:t>assistance</w:t>
      </w:r>
    </w:p>
    <w:p>
      <w:r>
        <w:t>Has difficulty</w:t>
      </w:r>
    </w:p>
    <w:p>
      <w:r>
        <w:t>identifying</w:t>
      </w:r>
    </w:p>
    <w:p>
      <w:r>
        <w:t>traditional word</w:t>
      </w:r>
    </w:p>
    <w:p>
      <w:r>
        <w:t>games in their</w:t>
      </w:r>
    </w:p>
    <w:p>
      <w:r>
        <w:t>community even</w:t>
      </w:r>
    </w:p>
    <w:p>
      <w:r>
        <w:t>with assistance</w:t>
      </w:r>
    </w:p>
    <w:p>
      <w:r>
        <w:t>Ability to explain the</w:t>
      </w:r>
    </w:p>
    <w:p>
      <w:r>
        <w:t>role of various</w:t>
      </w:r>
    </w:p>
    <w:p>
      <w:r>
        <w:t>traditional word</w:t>
      </w:r>
    </w:p>
    <w:p>
      <w:r>
        <w:t>games for children</w:t>
      </w:r>
    </w:p>
    <w:p/>
    <w:p>
      <w:r>
        <w:t>Exceptionally</w:t>
      </w:r>
    </w:p>
    <w:p>
      <w:r>
        <w:t>explains the role of</w:t>
      </w:r>
    </w:p>
    <w:p>
      <w:r>
        <w:t>various traditional</w:t>
      </w:r>
    </w:p>
    <w:p>
      <w:r>
        <w:t>word games for</w:t>
      </w:r>
    </w:p>
    <w:p>
      <w:r>
        <w:t>children</w:t>
      </w:r>
    </w:p>
    <w:p>
      <w:r>
        <w:t>Explains the role of</w:t>
      </w:r>
    </w:p>
    <w:p>
      <w:r>
        <w:t>various traditional</w:t>
      </w:r>
    </w:p>
    <w:p>
      <w:r>
        <w:t>word games for</w:t>
      </w:r>
    </w:p>
    <w:p>
      <w:r>
        <w:t>children</w:t>
      </w:r>
    </w:p>
    <w:p/>
    <w:p>
      <w:r>
        <w:t>Partially explains the</w:t>
      </w:r>
    </w:p>
    <w:p>
      <w:r>
        <w:t>role of various</w:t>
      </w:r>
    </w:p>
    <w:p>
      <w:r>
        <w:t>traditional word</w:t>
      </w:r>
    </w:p>
    <w:p>
      <w:r>
        <w:t>games for children</w:t>
      </w:r>
    </w:p>
    <w:p>
      <w:r>
        <w:t>Explains the role of</w:t>
      </w:r>
    </w:p>
    <w:p>
      <w:r>
        <w:t>various traditional</w:t>
      </w:r>
    </w:p>
    <w:p>
      <w:r>
        <w:t>word games for</w:t>
      </w:r>
    </w:p>
    <w:p>
      <w:r>
        <w:t>children with</w:t>
      </w:r>
    </w:p>
    <w:p>
      <w:r>
        <w:t>assistance</w:t>
      </w:r>
    </w:p>
    <w:p>
      <w:r>
        <w:t>Ability to participate</w:t>
      </w:r>
    </w:p>
    <w:p>
      <w:r>
        <w:t>in traditional word</w:t>
      </w:r>
    </w:p>
    <w:p>
      <w:r>
        <w:t>games with their</w:t>
      </w:r>
    </w:p>
    <w:p>
      <w:r>
        <w:t>peers</w:t>
      </w:r>
    </w:p>
    <w:p>
      <w:r>
        <w:t>Confidently</w:t>
      </w:r>
    </w:p>
    <w:p>
      <w:r>
        <w:t>participates in</w:t>
      </w:r>
    </w:p>
    <w:p>
      <w:r>
        <w:t>traditional word</w:t>
      </w:r>
    </w:p>
    <w:p>
      <w:r>
        <w:t>games with their</w:t>
      </w:r>
    </w:p>
    <w:p>
      <w:r>
        <w:t>peers</w:t>
      </w:r>
    </w:p>
    <w:p>
      <w:r>
        <w:t>Participates in</w:t>
      </w:r>
    </w:p>
    <w:p>
      <w:r>
        <w:t>traditional word</w:t>
      </w:r>
    </w:p>
    <w:p>
      <w:r>
        <w:t>games with their</w:t>
      </w:r>
    </w:p>
    <w:p>
      <w:r>
        <w:t>peers</w:t>
      </w:r>
    </w:p>
    <w:p>
      <w:r>
        <w:t>With assistance</w:t>
      </w:r>
    </w:p>
    <w:p>
      <w:r>
        <w:t>participates in</w:t>
      </w:r>
    </w:p>
    <w:p>
      <w:r>
        <w:t>traditional word</w:t>
      </w:r>
    </w:p>
    <w:p>
      <w:r>
        <w:t>games with their</w:t>
      </w:r>
    </w:p>
    <w:p>
      <w:r>
        <w:t>peers</w:t>
      </w:r>
    </w:p>
    <w:p>
      <w:r>
        <w:t>Struggles to</w:t>
      </w:r>
    </w:p>
    <w:p>
      <w:r>
        <w:t>participate in</w:t>
      </w:r>
    </w:p>
    <w:p>
      <w:r>
        <w:t>traditional word</w:t>
      </w:r>
    </w:p>
    <w:p>
      <w:r>
        <w:t>games with their</w:t>
      </w:r>
    </w:p>
    <w:p>
      <w:r>
        <w:t>peers</w:t>
      </w:r>
    </w:p>
    <w:p/>
    <w:p>
      <w:r>
        <w:t>102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</w:t>
      </w:r>
    </w:p>
    <w:p>
      <w:r>
        <w:t>Question(s)</w:t>
      </w:r>
    </w:p>
    <w:p/>
    <w:p>
      <w:r>
        <w:t>10.2</w:t>
      </w:r>
    </w:p>
    <w:p>
      <w:r>
        <w:t>READING</w:t>
      </w:r>
    </w:p>
    <w:p>
      <w:r>
        <w:t>10.2.1</w:t>
      </w:r>
    </w:p>
    <w:p>
      <w:r>
        <w:t>Reading for</w:t>
      </w:r>
    </w:p>
    <w:p>
      <w:r>
        <w:t>pleasure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characteristics of</w:t>
      </w:r>
    </w:p>
    <w:p>
      <w:r>
        <w:t>riddles in texts,</w:t>
      </w:r>
    </w:p>
    <w:p>
      <w:r>
        <w:t>b) identify vocabulary</w:t>
      </w:r>
    </w:p>
    <w:p>
      <w:r>
        <w:t>associated with children</w:t>
      </w:r>
    </w:p>
    <w:p>
      <w:r>
        <w:t>play, spoken word, tongue</w:t>
      </w:r>
    </w:p>
    <w:p>
      <w:r>
        <w:t>twisters and riddles,</w:t>
      </w:r>
    </w:p>
    <w:p>
      <w:r>
        <w:t>c) identify features of</w:t>
      </w:r>
    </w:p>
    <w:p>
      <w:r>
        <w:t>children play, spoken</w:t>
      </w:r>
    </w:p>
    <w:p>
      <w:r>
        <w:t>word, tongue twisters and</w:t>
      </w:r>
    </w:p>
    <w:p>
      <w:r>
        <w:t>riddles,</w:t>
      </w:r>
    </w:p>
    <w:p>
      <w:r>
        <w:t>d) appreciate the role of</w:t>
      </w:r>
    </w:p>
    <w:p>
      <w:r>
        <w:t>children play, riddles,</w:t>
      </w:r>
    </w:p>
    <w:p>
      <w:r>
        <w:t>tongue twisters and spoken</w:t>
      </w:r>
    </w:p>
    <w:p>
      <w:r>
        <w:t>word in communication.</w:t>
      </w:r>
    </w:p>
    <w:p/>
    <w:p>
      <w:r>
        <w:t>The learner is guided to:</w:t>
      </w:r>
    </w:p>
    <w:p>
      <w:r>
        <w:t>• read texts and identify</w:t>
      </w:r>
    </w:p>
    <w:p>
      <w:r>
        <w:t>characteristics of riddles</w:t>
      </w:r>
    </w:p>
    <w:p>
      <w:r>
        <w:t>• read texts on children play</w:t>
      </w:r>
    </w:p>
    <w:p>
      <w:r>
        <w:t>and identify vocabulary</w:t>
      </w:r>
    </w:p>
    <w:p>
      <w:r>
        <w:t>associated with it</w:t>
      </w:r>
    </w:p>
    <w:p>
      <w:r>
        <w:t>• read texts on spoken word</w:t>
      </w:r>
    </w:p>
    <w:p>
      <w:r>
        <w:t>and identify vocabulary</w:t>
      </w:r>
    </w:p>
    <w:p>
      <w:r>
        <w:t>associated with it</w:t>
      </w:r>
    </w:p>
    <w:p>
      <w:r>
        <w:t>• read texts on tongue twisters</w:t>
      </w:r>
    </w:p>
    <w:p>
      <w:r>
        <w:t>and identify vocabulary</w:t>
      </w:r>
    </w:p>
    <w:p>
      <w:r>
        <w:t>associated with it</w:t>
      </w:r>
    </w:p>
    <w:p>
      <w:r>
        <w:t>• read texts riddles and identify</w:t>
      </w:r>
    </w:p>
    <w:p>
      <w:r>
        <w:t>vocabulary associated with it</w:t>
      </w:r>
    </w:p>
    <w:p>
      <w:r>
        <w:t>• identify children’s play,</w:t>
      </w:r>
    </w:p>
    <w:p>
      <w:r>
        <w:t>spoken word, tongue twisters</w:t>
      </w:r>
    </w:p>
    <w:p>
      <w:r>
        <w:t>and riddles</w:t>
      </w:r>
    </w:p>
    <w:p>
      <w:r>
        <w:t>• identify in groups the</w:t>
      </w:r>
    </w:p>
    <w:p>
      <w:r>
        <w:t>importance of children’s play,</w:t>
      </w:r>
    </w:p>
    <w:p>
      <w:r>
        <w:t>riddles, tongue twisters and</w:t>
      </w:r>
    </w:p>
    <w:p>
      <w:r>
        <w:t>spoken word in texts</w:t>
      </w:r>
    </w:p>
    <w:p>
      <w:r>
        <w:t>1. How do</w:t>
      </w:r>
    </w:p>
    <w:p>
      <w:r>
        <w:t>literary short</w:t>
      </w:r>
    </w:p>
    <w:p>
      <w:r>
        <w:t>forms enhance</w:t>
      </w:r>
    </w:p>
    <w:p>
      <w:r>
        <w:t>reading?</w:t>
      </w:r>
    </w:p>
    <w:p>
      <w:r>
        <w:t>2. How do you</w:t>
      </w:r>
    </w:p>
    <w:p>
      <w:r>
        <w:t>derive pleasure</w:t>
      </w:r>
    </w:p>
    <w:p>
      <w:r>
        <w:t>from reading?</w:t>
      </w:r>
    </w:p>
    <w:p/>
    <w:p>
      <w:r>
        <w:t>103</w:t>
      </w:r>
    </w:p>
    <w:p>
      <w:r>
        <w:t>• play language games</w:t>
      </w:r>
    </w:p>
    <w:p>
      <w:r>
        <w:t>involving children’s play,</w:t>
      </w:r>
    </w:p>
    <w:p>
      <w:r>
        <w:t>spoken word, tongue twisters</w:t>
      </w:r>
    </w:p>
    <w:p>
      <w:r>
        <w:t>and riddles in groups.</w:t>
      </w:r>
    </w:p>
    <w:p>
      <w:r>
        <w:t>Core competencies to be developed:</w:t>
      </w:r>
    </w:p>
    <w:p>
      <w:r>
        <w:t>• Communication is developed as learners use appropriate language, expression and gestures when playing</w:t>
      </w:r>
    </w:p>
    <w:p>
      <w:r>
        <w:t>language games</w:t>
      </w:r>
    </w:p>
    <w:p>
      <w:r>
        <w:t>• Collaboration is enhanced as they actively participate in group work by playing language games.</w:t>
      </w:r>
    </w:p>
    <w:p>
      <w:r>
        <w:t>Values:</w:t>
      </w:r>
    </w:p>
    <w:p>
      <w:r>
        <w:t>• Unity and respect will be realised as learners discuss in groups and accept each other’s opinion while doing group</w:t>
      </w:r>
    </w:p>
    <w:p>
      <w:r>
        <w:t>work.</w:t>
      </w:r>
    </w:p>
    <w:p>
      <w:r>
        <w:t>Pertinent and Contemporary Issues (PCIs):</w:t>
      </w:r>
    </w:p>
    <w:p>
      <w:r>
        <w:t>• Effective communication is enhanced as learners use appropriate language, expression and gestures when playing</w:t>
      </w:r>
    </w:p>
    <w:p>
      <w:r>
        <w:t>language games</w:t>
      </w:r>
    </w:p>
    <w:p>
      <w:r>
        <w:t>• Self-esteem is developed as learners play language games involving children play, spoken word, tongue twisters</w:t>
      </w:r>
    </w:p>
    <w:p>
      <w:r>
        <w:t>and riddles</w:t>
      </w:r>
    </w:p>
    <w:p>
      <w:r>
        <w:t>• Social cohesion is achieved as learners work harmoniously in groups</w:t>
      </w:r>
    </w:p>
    <w:p>
      <w:r>
        <w:t>Link to other subjects:</w:t>
      </w:r>
    </w:p>
    <w:p>
      <w:r>
        <w:t>• Social Studies addresses children play songs.</w:t>
      </w:r>
    </w:p>
    <w:p>
      <w:r>
        <w:t>• English and Kiswahili address reading skills</w:t>
      </w:r>
    </w:p>
    <w:p/>
    <w:p>
      <w:r>
        <w:t>104</w:t>
      </w:r>
    </w:p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characteristics of</w:t>
      </w:r>
    </w:p>
    <w:p>
      <w:r>
        <w:t>riddles in texts.</w:t>
      </w:r>
    </w:p>
    <w:p>
      <w:r>
        <w:t>Confidently identifies</w:t>
      </w:r>
    </w:p>
    <w:p>
      <w:r>
        <w:t>characteristics of</w:t>
      </w:r>
    </w:p>
    <w:p>
      <w:r>
        <w:t>riddles in texts.</w:t>
      </w:r>
    </w:p>
    <w:p>
      <w:r>
        <w:t>Identifies</w:t>
      </w:r>
    </w:p>
    <w:p>
      <w:r>
        <w:t>characteristics of</w:t>
      </w:r>
    </w:p>
    <w:p>
      <w:r>
        <w:t>riddles in texts.</w:t>
      </w:r>
    </w:p>
    <w:p>
      <w:r>
        <w:t>Identifies some</w:t>
      </w:r>
    </w:p>
    <w:p>
      <w:r>
        <w:t>characteristics of</w:t>
      </w:r>
    </w:p>
    <w:p>
      <w:r>
        <w:t>riddles in texts.</w:t>
      </w:r>
    </w:p>
    <w:p>
      <w:r>
        <w:t>With assistance</w:t>
      </w:r>
    </w:p>
    <w:p>
      <w:r>
        <w:t>identifies</w:t>
      </w:r>
    </w:p>
    <w:p>
      <w:r>
        <w:t>characteristics of</w:t>
      </w:r>
    </w:p>
    <w:p>
      <w:r>
        <w:t>riddles in texts.</w:t>
      </w:r>
    </w:p>
    <w:p>
      <w:r>
        <w:t>Ability to identify</w:t>
      </w:r>
    </w:p>
    <w:p>
      <w:r>
        <w:t>vocabulary</w:t>
      </w:r>
    </w:p>
    <w:p>
      <w:r>
        <w:t>associated with</w:t>
      </w:r>
    </w:p>
    <w:p>
      <w:r>
        <w:t>children play,</w:t>
      </w:r>
    </w:p>
    <w:p>
      <w:r>
        <w:t>spoken word,</w:t>
      </w:r>
    </w:p>
    <w:p>
      <w:r>
        <w:t>tongue twisters and</w:t>
      </w:r>
    </w:p>
    <w:p>
      <w:r>
        <w:t>riddles.</w:t>
      </w:r>
    </w:p>
    <w:p>
      <w:r>
        <w:t>Easily identifies</w:t>
      </w:r>
    </w:p>
    <w:p>
      <w:r>
        <w:t>vocabulary associated</w:t>
      </w:r>
    </w:p>
    <w:p>
      <w:r>
        <w:t>with children play,</w:t>
      </w:r>
    </w:p>
    <w:p>
      <w:r>
        <w:t>spoken word, tongue</w:t>
      </w:r>
    </w:p>
    <w:p>
      <w:r>
        <w:t>twisters and riddles.</w:t>
      </w:r>
    </w:p>
    <w:p>
      <w:r>
        <w:t>Identifies vocabulary</w:t>
      </w:r>
    </w:p>
    <w:p>
      <w:r>
        <w:t>associated with</w:t>
      </w:r>
    </w:p>
    <w:p>
      <w:r>
        <w:t>children play,</w:t>
      </w:r>
    </w:p>
    <w:p>
      <w:r>
        <w:t>spoken word, tongue</w:t>
      </w:r>
    </w:p>
    <w:p>
      <w:r>
        <w:t>twisters and riddles.</w:t>
      </w:r>
    </w:p>
    <w:p>
      <w:r>
        <w:t>Identifies some</w:t>
      </w:r>
    </w:p>
    <w:p>
      <w:r>
        <w:t>vocabulary</w:t>
      </w:r>
    </w:p>
    <w:p>
      <w:r>
        <w:t>associated with</w:t>
      </w:r>
    </w:p>
    <w:p>
      <w:r>
        <w:t>children play,</w:t>
      </w:r>
    </w:p>
    <w:p>
      <w:r>
        <w:t>spoken word,</w:t>
      </w:r>
    </w:p>
    <w:p>
      <w:r>
        <w:t>tongue twisters</w:t>
      </w:r>
    </w:p>
    <w:p>
      <w:r>
        <w:t>and riddles.</w:t>
      </w:r>
    </w:p>
    <w:p>
      <w:r>
        <w:t>Needs assistance to</w:t>
      </w:r>
    </w:p>
    <w:p>
      <w:r>
        <w:t>identify vocabulary</w:t>
      </w:r>
    </w:p>
    <w:p>
      <w:r>
        <w:t>associated with</w:t>
      </w:r>
    </w:p>
    <w:p>
      <w:r>
        <w:t>children play, spoken</w:t>
      </w:r>
    </w:p>
    <w:p>
      <w:r>
        <w:t>word, tongue twisters</w:t>
      </w:r>
    </w:p>
    <w:p>
      <w:r>
        <w:t>and riddles.</w:t>
      </w:r>
    </w:p>
    <w:p>
      <w:r>
        <w:t>Ability to identify</w:t>
      </w:r>
    </w:p>
    <w:p>
      <w:r>
        <w:t>features of children</w:t>
      </w:r>
    </w:p>
    <w:p>
      <w:r>
        <w:t>play, spoken word,</w:t>
      </w:r>
    </w:p>
    <w:p>
      <w:r>
        <w:t>tongue twisters and</w:t>
      </w:r>
    </w:p>
    <w:p>
      <w:r>
        <w:t>riddles.</w:t>
      </w:r>
    </w:p>
    <w:p>
      <w:r>
        <w:t>Perfectly identifies</w:t>
      </w:r>
    </w:p>
    <w:p>
      <w:r>
        <w:t>features of children</w:t>
      </w:r>
    </w:p>
    <w:p>
      <w:r>
        <w:t>play, spoken word,</w:t>
      </w:r>
    </w:p>
    <w:p>
      <w:r>
        <w:t>tongue twisters and</w:t>
      </w:r>
    </w:p>
    <w:p>
      <w:r>
        <w:t>riddles.</w:t>
      </w:r>
    </w:p>
    <w:p>
      <w:r>
        <w:t>Identifies features of</w:t>
      </w:r>
    </w:p>
    <w:p>
      <w:r>
        <w:t>children play,</w:t>
      </w:r>
    </w:p>
    <w:p>
      <w:r>
        <w:t>spoken word, tongue</w:t>
      </w:r>
    </w:p>
    <w:p>
      <w:r>
        <w:t>twisters and riddles.</w:t>
      </w:r>
    </w:p>
    <w:p>
      <w:r>
        <w:t>Identifies some</w:t>
      </w:r>
    </w:p>
    <w:p>
      <w:r>
        <w:t>features of</w:t>
      </w:r>
    </w:p>
    <w:p>
      <w:r>
        <w:t>children play,</w:t>
      </w:r>
    </w:p>
    <w:p>
      <w:r>
        <w:t>spoken word,</w:t>
      </w:r>
    </w:p>
    <w:p>
      <w:r>
        <w:t>tongue twisters</w:t>
      </w:r>
    </w:p>
    <w:p>
      <w:r>
        <w:t>and riddles.</w:t>
      </w:r>
    </w:p>
    <w:p>
      <w:r>
        <w:t>Needs assistance to</w:t>
      </w:r>
    </w:p>
    <w:p>
      <w:r>
        <w:t>identify features of</w:t>
      </w:r>
    </w:p>
    <w:p>
      <w:r>
        <w:t>children play, spoken</w:t>
      </w:r>
    </w:p>
    <w:p>
      <w:r>
        <w:t>word, tongue twisters</w:t>
      </w:r>
    </w:p>
    <w:p>
      <w:r>
        <w:t>and riddles.</w:t>
      </w:r>
    </w:p>
    <w:p/>
    <w:p>
      <w:r>
        <w:t>105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10.3</w:t>
      </w:r>
    </w:p>
    <w:p>
      <w:r>
        <w:t>LANGUAGE</w:t>
      </w:r>
    </w:p>
    <w:p>
      <w:r>
        <w:t>STRUCTURE</w:t>
      </w:r>
    </w:p>
    <w:p>
      <w:r>
        <w:t>10.3.1</w:t>
      </w:r>
    </w:p>
    <w:p>
      <w:r>
        <w:t>Affirmative</w:t>
      </w:r>
    </w:p>
    <w:p>
      <w:r>
        <w:t>and negative</w:t>
      </w:r>
    </w:p>
    <w:p>
      <w:r>
        <w:t>sentences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affirmative and</w:t>
      </w:r>
    </w:p>
    <w:p>
      <w:r>
        <w:t>negative sentences from</w:t>
      </w:r>
    </w:p>
    <w:p>
      <w:r>
        <w:t>given text,</w:t>
      </w:r>
    </w:p>
    <w:p>
      <w:r>
        <w:t>b) explain the use of</w:t>
      </w:r>
    </w:p>
    <w:p>
      <w:r>
        <w:t>affirmative and</w:t>
      </w:r>
    </w:p>
    <w:p>
      <w:r>
        <w:t>negative sentences in</w:t>
      </w:r>
    </w:p>
    <w:p>
      <w:r>
        <w:t>communication,</w:t>
      </w:r>
    </w:p>
    <w:p>
      <w:r>
        <w:t>c) construct affirmative</w:t>
      </w:r>
    </w:p>
    <w:p>
      <w:r>
        <w:t>and negative sentences</w:t>
      </w:r>
    </w:p>
    <w:p>
      <w:r>
        <w:t>on leisure,</w:t>
      </w:r>
    </w:p>
    <w:p>
      <w:r>
        <w:t>d) Recognize the role of</w:t>
      </w:r>
    </w:p>
    <w:p>
      <w:r>
        <w:t>affirmative and</w:t>
      </w:r>
    </w:p>
    <w:p>
      <w:r>
        <w:t>negative sentences in</w:t>
      </w:r>
    </w:p>
    <w:p>
      <w:r>
        <w:t>communication.</w:t>
      </w:r>
    </w:p>
    <w:p/>
    <w:p>
      <w:r>
        <w:t>The learner is guided to:</w:t>
      </w:r>
    </w:p>
    <w:p>
      <w:r>
        <w:t>• read a passage on leisure</w:t>
      </w:r>
    </w:p>
    <w:p>
      <w:r>
        <w:t>and identify affirmative and</w:t>
      </w:r>
    </w:p>
    <w:p>
      <w:r>
        <w:t>negative sentences from the</w:t>
      </w:r>
    </w:p>
    <w:p>
      <w:r>
        <w:t>passage on leisure,</w:t>
      </w:r>
    </w:p>
    <w:p>
      <w:r>
        <w:t>• work in groups to</w:t>
      </w:r>
    </w:p>
    <w:p>
      <w:r>
        <w:t>demonstrate the difference</w:t>
      </w:r>
    </w:p>
    <w:p>
      <w:r>
        <w:t>between affirmative and</w:t>
      </w:r>
    </w:p>
    <w:p>
      <w:r>
        <w:t>negative sentences,</w:t>
      </w:r>
    </w:p>
    <w:p>
      <w:r>
        <w:t>• identify a list of sentences</w:t>
      </w:r>
    </w:p>
    <w:p>
      <w:r>
        <w:t>either as affirmative or</w:t>
      </w:r>
    </w:p>
    <w:p>
      <w:r>
        <w:t>negative,</w:t>
      </w:r>
    </w:p>
    <w:p>
      <w:r>
        <w:t>• engage in pair work to</w:t>
      </w:r>
    </w:p>
    <w:p>
      <w:r>
        <w:t>convert affirmative to</w:t>
      </w:r>
    </w:p>
    <w:p>
      <w:r>
        <w:t>negative sentences and vice</w:t>
      </w:r>
    </w:p>
    <w:p>
      <w:r>
        <w:t>versa,</w:t>
      </w:r>
    </w:p>
    <w:p>
      <w:r>
        <w:t>• construct affirmative and</w:t>
      </w:r>
    </w:p>
    <w:p>
      <w:r>
        <w:t>negative sentences on</w:t>
      </w:r>
    </w:p>
    <w:p>
      <w:r>
        <w:t>leisure and peer review</w:t>
      </w:r>
    </w:p>
    <w:p>
      <w:r>
        <w:t>each other’s sentences.</w:t>
      </w:r>
    </w:p>
    <w:p>
      <w:r>
        <w:t>1. How do we</w:t>
      </w:r>
    </w:p>
    <w:p>
      <w:r>
        <w:t>differentiate</w:t>
      </w:r>
    </w:p>
    <w:p>
      <w:r>
        <w:t>sentences?</w:t>
      </w:r>
    </w:p>
    <w:p>
      <w:r>
        <w:t>2. Why should we</w:t>
      </w:r>
    </w:p>
    <w:p>
      <w:r>
        <w:t>use different</w:t>
      </w:r>
    </w:p>
    <w:p>
      <w:r>
        <w:t>types of</w:t>
      </w:r>
    </w:p>
    <w:p>
      <w:r>
        <w:t>sentences?</w:t>
      </w:r>
    </w:p>
    <w:p/>
    <w:p>
      <w:r>
        <w:t>Core competencies to be developed:</w:t>
      </w:r>
    </w:p>
    <w:p>
      <w:r>
        <w:t>• Communication is achieved as learners construct affirmative and negatives sentences clearly and correctly</w:t>
      </w:r>
    </w:p>
    <w:p/>
    <w:p>
      <w:r>
        <w:t>106</w:t>
      </w:r>
    </w:p>
    <w:p>
      <w:r>
        <w:t>• Collaboration is enhanced as learners recognize the value of other’s ideas while working in pairs and in groups to</w:t>
      </w:r>
    </w:p>
    <w:p>
      <w:r>
        <w:t>review each other’s sentences</w:t>
      </w:r>
    </w:p>
    <w:p>
      <w:r>
        <w:t>• Learning to Learn is developed as learners organise their own learning while constructing affirmative and</w:t>
      </w:r>
    </w:p>
    <w:p>
      <w:r>
        <w:t>negative sentences</w:t>
      </w:r>
    </w:p>
    <w:p>
      <w:r>
        <w:t>Values:</w:t>
      </w:r>
    </w:p>
    <w:p>
      <w:r>
        <w:t>• Unity is acquired as learners work in pairs and in groups to review each other’s sentences</w:t>
      </w:r>
    </w:p>
    <w:p>
      <w:r>
        <w:t>• Respect is developed as learners discuss the sentence structure of affirmative and negative sentences.</w:t>
      </w:r>
    </w:p>
    <w:p>
      <w:r>
        <w:t>Pertinent and contemporary Issues (PCIs):</w:t>
      </w:r>
    </w:p>
    <w:p>
      <w:r>
        <w:t>• Effective communication is achieved as learners write clearly and correctly while constructing affirmative and</w:t>
      </w:r>
    </w:p>
    <w:p>
      <w:r>
        <w:t>negatives sentences</w:t>
      </w:r>
    </w:p>
    <w:p>
      <w:r>
        <w:t>• Social cohesion is developed as leaners work in pairs and in groups to review each other’s sentences</w:t>
      </w:r>
    </w:p>
    <w:p>
      <w:r>
        <w:t>Link to other subjects:</w:t>
      </w:r>
    </w:p>
    <w:p>
      <w:r>
        <w:t>• Kiswahili and German address types of sentences.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identify</w:t>
      </w:r>
    </w:p>
    <w:p>
      <w:r>
        <w:t>affirmative and</w:t>
      </w:r>
    </w:p>
    <w:p>
      <w:r>
        <w:t>negative sentences</w:t>
      </w:r>
    </w:p>
    <w:p>
      <w:r>
        <w:t>from given text.</w:t>
      </w:r>
    </w:p>
    <w:p>
      <w:r>
        <w:t>Consistently</w:t>
      </w:r>
    </w:p>
    <w:p>
      <w:r>
        <w:t>identifies affirmative</w:t>
      </w:r>
    </w:p>
    <w:p>
      <w:r>
        <w:t>and negative</w:t>
      </w:r>
    </w:p>
    <w:p>
      <w:r>
        <w:t>sentences from given</w:t>
      </w:r>
    </w:p>
    <w:p>
      <w:r>
        <w:t>text.</w:t>
      </w:r>
    </w:p>
    <w:p>
      <w:r>
        <w:t>Identifies affirmative</w:t>
      </w:r>
    </w:p>
    <w:p>
      <w:r>
        <w:t>and negative</w:t>
      </w:r>
    </w:p>
    <w:p>
      <w:r>
        <w:t>sentences from given</w:t>
      </w:r>
    </w:p>
    <w:p>
      <w:r>
        <w:t>text.</w:t>
      </w:r>
    </w:p>
    <w:p>
      <w:r>
        <w:t>Identifies some</w:t>
      </w:r>
    </w:p>
    <w:p>
      <w:r>
        <w:t>affirmative and</w:t>
      </w:r>
    </w:p>
    <w:p>
      <w:r>
        <w:t>negative sentences from</w:t>
      </w:r>
    </w:p>
    <w:p>
      <w:r>
        <w:t>given text.</w:t>
      </w:r>
    </w:p>
    <w:p>
      <w:r>
        <w:t>Identifies few</w:t>
      </w:r>
    </w:p>
    <w:p>
      <w:r>
        <w:t>affirmative and</w:t>
      </w:r>
    </w:p>
    <w:p>
      <w:r>
        <w:t>negative sentences</w:t>
      </w:r>
    </w:p>
    <w:p>
      <w:r>
        <w:t>from given text.</w:t>
      </w:r>
    </w:p>
    <w:p>
      <w:r>
        <w:t>Ability to explain</w:t>
      </w:r>
    </w:p>
    <w:p>
      <w:r>
        <w:t>the use of</w:t>
      </w:r>
    </w:p>
    <w:p>
      <w:r>
        <w:t>affirmative and</w:t>
      </w:r>
    </w:p>
    <w:p>
      <w:r>
        <w:t>Excellently explains</w:t>
      </w:r>
    </w:p>
    <w:p>
      <w:r>
        <w:t>the use of affirmative</w:t>
      </w:r>
    </w:p>
    <w:p>
      <w:r>
        <w:t>and negative</w:t>
      </w:r>
    </w:p>
    <w:p>
      <w:r>
        <w:t>Explains the use of</w:t>
      </w:r>
    </w:p>
    <w:p>
      <w:r>
        <w:t>affirmative and</w:t>
      </w:r>
    </w:p>
    <w:p>
      <w:r>
        <w:t>negative sentences in</w:t>
      </w:r>
    </w:p>
    <w:p>
      <w:r>
        <w:t>communication</w:t>
      </w:r>
    </w:p>
    <w:p>
      <w:r>
        <w:t>With help explains the</w:t>
      </w:r>
    </w:p>
    <w:p>
      <w:r>
        <w:t>use of affirmative and</w:t>
      </w:r>
    </w:p>
    <w:p>
      <w:r>
        <w:t>negative sentences in</w:t>
      </w:r>
    </w:p>
    <w:p>
      <w:r>
        <w:t>communication</w:t>
      </w:r>
    </w:p>
    <w:p>
      <w:r>
        <w:t>With difficulty</w:t>
      </w:r>
    </w:p>
    <w:p>
      <w:r>
        <w:t>explains the use of</w:t>
      </w:r>
    </w:p>
    <w:p>
      <w:r>
        <w:t>affirmative and</w:t>
      </w:r>
    </w:p>
    <w:p/>
    <w:p>
      <w:r>
        <w:t>107</w:t>
      </w:r>
    </w:p>
    <w:p>
      <w:r>
        <w:t>negative sentences</w:t>
      </w:r>
    </w:p>
    <w:p>
      <w:r>
        <w:t>in communication</w:t>
      </w:r>
    </w:p>
    <w:p/>
    <w:p>
      <w:r>
        <w:t>sentences in</w:t>
      </w:r>
    </w:p>
    <w:p>
      <w:r>
        <w:t>communication</w:t>
      </w:r>
    </w:p>
    <w:p/>
    <w:p>
      <w:r>
        <w:t>negative sentences</w:t>
      </w:r>
    </w:p>
    <w:p>
      <w:r>
        <w:t>in communication</w:t>
      </w:r>
    </w:p>
    <w:p/>
    <w:p>
      <w:r>
        <w:t>Ability to construct</w:t>
      </w:r>
    </w:p>
    <w:p>
      <w:r>
        <w:t>affirmative and</w:t>
      </w:r>
    </w:p>
    <w:p>
      <w:r>
        <w:t>negative sentences</w:t>
      </w:r>
    </w:p>
    <w:p>
      <w:r>
        <w:t>on leisure</w:t>
      </w:r>
    </w:p>
    <w:p/>
    <w:p>
      <w:r>
        <w:t>Perfectly constructs</w:t>
      </w:r>
    </w:p>
    <w:p>
      <w:r>
        <w:t>affirmative and</w:t>
      </w:r>
    </w:p>
    <w:p>
      <w:r>
        <w:t>negative sentences on</w:t>
      </w:r>
    </w:p>
    <w:p>
      <w:r>
        <w:t>leisure</w:t>
      </w:r>
    </w:p>
    <w:p/>
    <w:p>
      <w:r>
        <w:t>Constructs affirmative</w:t>
      </w:r>
    </w:p>
    <w:p>
      <w:r>
        <w:t>and negative</w:t>
      </w:r>
    </w:p>
    <w:p>
      <w:r>
        <w:t>sentences on leisure</w:t>
      </w:r>
    </w:p>
    <w:p/>
    <w:p>
      <w:r>
        <w:t>Partially constructs</w:t>
      </w:r>
    </w:p>
    <w:p>
      <w:r>
        <w:t>affirmative and negative</w:t>
      </w:r>
    </w:p>
    <w:p>
      <w:r>
        <w:t>sentences on leisure</w:t>
      </w:r>
    </w:p>
    <w:p/>
    <w:p>
      <w:r>
        <w:t>Constructs own</w:t>
      </w:r>
    </w:p>
    <w:p>
      <w:r>
        <w:t>affirmative and</w:t>
      </w:r>
    </w:p>
    <w:p>
      <w:r>
        <w:t>negative sentences</w:t>
      </w:r>
    </w:p>
    <w:p>
      <w:r>
        <w:t>on leisure with</w:t>
      </w:r>
    </w:p>
    <w:p>
      <w:r>
        <w:t>assistance</w:t>
      </w:r>
    </w:p>
    <w:p/>
    <w:p>
      <w:r>
        <w:t>108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10.4</w:t>
      </w:r>
    </w:p>
    <w:p>
      <w:r>
        <w:t>WRITING</w:t>
      </w:r>
    </w:p>
    <w:p>
      <w:r>
        <w:t>10.4.1</w:t>
      </w:r>
    </w:p>
    <w:p>
      <w:r>
        <w:t>Creative</w:t>
      </w:r>
    </w:p>
    <w:p>
      <w:r>
        <w:t>writing-</w:t>
      </w:r>
    </w:p>
    <w:p>
      <w:r>
        <w:t>simple</w:t>
      </w:r>
    </w:p>
    <w:p>
      <w:r>
        <w:t>poems and</w:t>
      </w:r>
    </w:p>
    <w:p>
      <w:r>
        <w:t>songs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identify features of</w:t>
      </w:r>
    </w:p>
    <w:p>
      <w:r>
        <w:t>poems in texts,</w:t>
      </w:r>
    </w:p>
    <w:p>
      <w:r>
        <w:t>b) distinguish between</w:t>
      </w:r>
    </w:p>
    <w:p>
      <w:r>
        <w:t>poems and songs in texts,</w:t>
      </w:r>
    </w:p>
    <w:p>
      <w:r>
        <w:t>c) write simple poems and</w:t>
      </w:r>
    </w:p>
    <w:p>
      <w:r>
        <w:t>songs on traditional</w:t>
      </w:r>
    </w:p>
    <w:p>
      <w:r>
        <w:t>leisure,</w:t>
      </w:r>
    </w:p>
    <w:p>
      <w:r>
        <w:t>d) embrace the importance</w:t>
      </w:r>
    </w:p>
    <w:p>
      <w:r>
        <w:t>of creative writing in</w:t>
      </w:r>
    </w:p>
    <w:p>
      <w:r>
        <w:t>language use.</w:t>
      </w:r>
    </w:p>
    <w:p/>
    <w:p>
      <w:r>
        <w:t>The learner is guided to:</w:t>
      </w:r>
    </w:p>
    <w:p>
      <w:r>
        <w:t>• watch a video clip on a</w:t>
      </w:r>
    </w:p>
    <w:p>
      <w:r>
        <w:t>poetry recital to study a</w:t>
      </w:r>
    </w:p>
    <w:p>
      <w:r>
        <w:t>poem and identify its</w:t>
      </w:r>
    </w:p>
    <w:p>
      <w:r>
        <w:t>features in groups</w:t>
      </w:r>
    </w:p>
    <w:p>
      <w:r>
        <w:t>• discuss the steps in</w:t>
      </w:r>
    </w:p>
    <w:p>
      <w:r>
        <w:t>composing a poem in pairs,</w:t>
      </w:r>
    </w:p>
    <w:p>
      <w:r>
        <w:t>and distinguish the features</w:t>
      </w:r>
    </w:p>
    <w:p>
      <w:r>
        <w:t>of poems from songs and</w:t>
      </w:r>
    </w:p>
    <w:p>
      <w:r>
        <w:t>write them down</w:t>
      </w:r>
    </w:p>
    <w:p>
      <w:r>
        <w:t>• use digital devices to share</w:t>
      </w:r>
    </w:p>
    <w:p>
      <w:r>
        <w:t>the songs with their peers</w:t>
      </w:r>
    </w:p>
    <w:p>
      <w:r>
        <w:t>and make presentations of</w:t>
      </w:r>
    </w:p>
    <w:p>
      <w:r>
        <w:t>the song to the class.</w:t>
      </w:r>
    </w:p>
    <w:p>
      <w:r>
        <w:t>1. What should we</w:t>
      </w:r>
    </w:p>
    <w:p>
      <w:r>
        <w:t>consider when</w:t>
      </w:r>
    </w:p>
    <w:p>
      <w:r>
        <w:t>writing poems and</w:t>
      </w:r>
    </w:p>
    <w:p>
      <w:r>
        <w:t>songs?</w:t>
      </w:r>
    </w:p>
    <w:p>
      <w:r>
        <w:t>How do we write</w:t>
      </w:r>
    </w:p>
    <w:p>
      <w:r>
        <w:t>poems and songs?</w:t>
      </w:r>
    </w:p>
    <w:p>
      <w:r>
        <w:t>2. What entails</w:t>
      </w:r>
    </w:p>
    <w:p>
      <w:r>
        <w:t>traditional leisure</w:t>
      </w:r>
    </w:p>
    <w:p>
      <w:r>
        <w:t>activities?</w:t>
      </w:r>
    </w:p>
    <w:p>
      <w:r>
        <w:t>3. Why are traditional</w:t>
      </w:r>
    </w:p>
    <w:p>
      <w:r>
        <w:t>leisure activities</w:t>
      </w:r>
    </w:p>
    <w:p>
      <w:r>
        <w:t>important?</w:t>
      </w:r>
    </w:p>
    <w:p>
      <w:r>
        <w:t>Core competences to be developed:</w:t>
      </w:r>
    </w:p>
    <w:p>
      <w:r>
        <w:t>• Critical thinking and problem solving is developed as learners use logical reasoning to identifying features of</w:t>
      </w:r>
    </w:p>
    <w:p>
      <w:r>
        <w:t>poems and songs</w:t>
      </w:r>
    </w:p>
    <w:p>
      <w:r>
        <w:t>• Digital literacy is enhanced as they use share songs with their peers using digital devices</w:t>
      </w:r>
    </w:p>
    <w:p>
      <w:r>
        <w:t>• Creativity and imagination is achieved as the learners create their own riddles and tongue twisters.</w:t>
      </w:r>
    </w:p>
    <w:p>
      <w:r>
        <w:t>Values:</w:t>
      </w:r>
    </w:p>
    <w:p>
      <w:r>
        <w:t>• Unity is developed as learners study a poem and identify its features in groups.</w:t>
      </w:r>
    </w:p>
    <w:p>
      <w:r>
        <w:t>• Respect is enhanced as they appreciate each other’s opinion when discussing features of short forms.</w:t>
      </w:r>
    </w:p>
    <w:p/>
    <w:p>
      <w:r>
        <w:t>109</w:t>
      </w:r>
    </w:p>
    <w:p>
      <w:r>
        <w:t>Pertinent and Contemporary Issues (PCIs):</w:t>
      </w:r>
    </w:p>
    <w:p>
      <w:r>
        <w:t>• Critical thinking is developed as learners use logical reasoning to identifying features of poems and songs</w:t>
      </w:r>
    </w:p>
    <w:p>
      <w:r>
        <w:t>• Effective communication is realised as learners discuss in groups and make presentations to their peers</w:t>
      </w:r>
    </w:p>
    <w:p>
      <w:r>
        <w:t>Link to other subjects:</w:t>
      </w:r>
    </w:p>
    <w:p>
      <w:r>
        <w:t>• English and Kiswahili address creative and imaginative writing.</w:t>
      </w:r>
    </w:p>
    <w:p>
      <w:r>
        <w:t>• Performing Arts addresses Songs are addressed in Music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features of poems in</w:t>
      </w:r>
    </w:p>
    <w:p>
      <w:r>
        <w:t>texts</w:t>
      </w:r>
    </w:p>
    <w:p>
      <w:r>
        <w:t>Confidently identifies</w:t>
      </w:r>
    </w:p>
    <w:p>
      <w:r>
        <w:t>features of poems in</w:t>
      </w:r>
    </w:p>
    <w:p>
      <w:r>
        <w:t>texts</w:t>
      </w:r>
    </w:p>
    <w:p>
      <w:r>
        <w:t>Identifies features of</w:t>
      </w:r>
    </w:p>
    <w:p>
      <w:r>
        <w:t>poems in texts</w:t>
      </w:r>
    </w:p>
    <w:p>
      <w:r>
        <w:t>Partially identifies</w:t>
      </w:r>
    </w:p>
    <w:p>
      <w:r>
        <w:t>features of poems in</w:t>
      </w:r>
    </w:p>
    <w:p>
      <w:r>
        <w:t>texts</w:t>
      </w:r>
    </w:p>
    <w:p>
      <w:r>
        <w:t>With assistance</w:t>
      </w:r>
    </w:p>
    <w:p>
      <w:r>
        <w:t>identifies features of</w:t>
      </w:r>
    </w:p>
    <w:p>
      <w:r>
        <w:t>poems in texts</w:t>
      </w:r>
    </w:p>
    <w:p>
      <w:r>
        <w:t>Ability to distinguish</w:t>
      </w:r>
    </w:p>
    <w:p>
      <w:r>
        <w:t>between poems and</w:t>
      </w:r>
    </w:p>
    <w:p>
      <w:r>
        <w:t>songs in texts</w:t>
      </w:r>
    </w:p>
    <w:p>
      <w:r>
        <w:t>Excellently</w:t>
      </w:r>
    </w:p>
    <w:p>
      <w:r>
        <w:t>distinguishes</w:t>
      </w:r>
    </w:p>
    <w:p>
      <w:r>
        <w:t>between poems and</w:t>
      </w:r>
    </w:p>
    <w:p>
      <w:r>
        <w:t>songs in texts</w:t>
      </w:r>
    </w:p>
    <w:p>
      <w:r>
        <w:t>Distinguishes</w:t>
      </w:r>
    </w:p>
    <w:p>
      <w:r>
        <w:t>between poems and</w:t>
      </w:r>
    </w:p>
    <w:p>
      <w:r>
        <w:t>songs in texts</w:t>
      </w:r>
    </w:p>
    <w:p>
      <w:r>
        <w:t>With help</w:t>
      </w:r>
    </w:p>
    <w:p>
      <w:r>
        <w:t>distinguishes</w:t>
      </w:r>
    </w:p>
    <w:p>
      <w:r>
        <w:t>between poems and</w:t>
      </w:r>
    </w:p>
    <w:p>
      <w:r>
        <w:t>songs in texts</w:t>
      </w:r>
    </w:p>
    <w:p>
      <w:r>
        <w:t>Struggles to</w:t>
      </w:r>
    </w:p>
    <w:p>
      <w:r>
        <w:t>distinguish between</w:t>
      </w:r>
    </w:p>
    <w:p>
      <w:r>
        <w:t>poems and songs in</w:t>
      </w:r>
    </w:p>
    <w:p>
      <w:r>
        <w:t>texts</w:t>
      </w:r>
    </w:p>
    <w:p>
      <w:r>
        <w:t>Ability to write simple</w:t>
      </w:r>
    </w:p>
    <w:p>
      <w:r>
        <w:t>poems and songs on</w:t>
      </w:r>
    </w:p>
    <w:p>
      <w:r>
        <w:t>traditional leisure</w:t>
      </w:r>
    </w:p>
    <w:p>
      <w:r>
        <w:t>Creatively writes</w:t>
      </w:r>
    </w:p>
    <w:p>
      <w:r>
        <w:t>simple poems and</w:t>
      </w:r>
    </w:p>
    <w:p>
      <w:r>
        <w:t>songs on traditional</w:t>
      </w:r>
    </w:p>
    <w:p>
      <w:r>
        <w:t>leisure</w:t>
      </w:r>
    </w:p>
    <w:p>
      <w:r>
        <w:t>Writes simple poems</w:t>
      </w:r>
    </w:p>
    <w:p>
      <w:r>
        <w:t>and songs on</w:t>
      </w:r>
    </w:p>
    <w:p>
      <w:r>
        <w:t>traditional leisure</w:t>
      </w:r>
    </w:p>
    <w:p>
      <w:r>
        <w:t>Attempts to write</w:t>
      </w:r>
    </w:p>
    <w:p>
      <w:r>
        <w:t>simple poems and</w:t>
      </w:r>
    </w:p>
    <w:p>
      <w:r>
        <w:t>songs on traditional</w:t>
      </w:r>
    </w:p>
    <w:p>
      <w:r>
        <w:t>leisure</w:t>
      </w:r>
    </w:p>
    <w:p>
      <w:r>
        <w:t>Has difficulty in</w:t>
      </w:r>
    </w:p>
    <w:p>
      <w:r>
        <w:t>writing simple poems</w:t>
      </w:r>
    </w:p>
    <w:p>
      <w:r>
        <w:t>and songs on</w:t>
      </w:r>
    </w:p>
    <w:p>
      <w:r>
        <w:t>traditional leisure</w:t>
      </w:r>
    </w:p>
    <w:p/>
    <w:p>
      <w:r>
        <w:t>110</w:t>
      </w:r>
    </w:p>
    <w:p>
      <w:r>
        <w:t>COMMUNITY SERVICE LEARNING (CSL) PROJECT</w:t>
      </w:r>
    </w:p>
    <w:p>
      <w:r>
        <w:t>The CSL project is based on the strand listening and speaking and the sub strand cultural literary short forms. The project</w:t>
      </w:r>
    </w:p>
    <w:p>
      <w:r>
        <w:t>seeks to deepen learners’ understanding of the place of cultural literary short forms in fostering ethnic relations and provide</w:t>
      </w:r>
    </w:p>
    <w:p>
      <w:r>
        <w:t>an opportunity for them to collect cultural literary short forms from the community. They will utilize the data generated to</w:t>
      </w:r>
    </w:p>
    <w:p>
      <w:r>
        <w:t>address the importance of community values in fostering hea lthy ethnic relations. It is further suggested that learners</w:t>
      </w:r>
    </w:p>
    <w:p>
      <w:r>
        <w:t>undertake the project in groups following the following steps:</w:t>
      </w:r>
    </w:p>
    <w:p>
      <w:r>
        <w:t>1. identifying gaps in relationships in the school and community</w:t>
      </w:r>
    </w:p>
    <w:p>
      <w:r>
        <w:t>2. doing a formal request to the headteacher for permission to carry out the project</w:t>
      </w:r>
    </w:p>
    <w:p>
      <w:r>
        <w:t>3. identifying the materials to be used in collecting the cultural literary short forms</w:t>
      </w:r>
    </w:p>
    <w:p>
      <w:r>
        <w:t>4. collecting the cultural literary short forms from the community</w:t>
      </w:r>
    </w:p>
    <w:p>
      <w:r>
        <w:t>5. sharing the short forms within the school and the community</w:t>
      </w:r>
    </w:p>
    <w:p>
      <w:r>
        <w:t>6. reflecting on the success or weakness of the project.</w:t>
      </w:r>
    </w:p>
    <w:p/>
    <w:p>
      <w:r>
        <w:t>111</w:t>
      </w:r>
    </w:p>
    <w:p/>
    <w:p>
      <w:r>
        <w:t>Strands</w:t>
      </w:r>
    </w:p>
    <w:p>
      <w:r>
        <w:t>relating to</w:t>
      </w:r>
    </w:p>
    <w:p>
      <w:r>
        <w:t>CSL project</w:t>
      </w:r>
    </w:p>
    <w:p>
      <w:r>
        <w:t>Sub-Strands Project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11.1</w:t>
      </w:r>
    </w:p>
    <w:p>
      <w:r>
        <w:t>Listening</w:t>
      </w:r>
    </w:p>
    <w:p>
      <w:r>
        <w:t>and Speaking</w:t>
      </w:r>
    </w:p>
    <w:p/>
    <w:p>
      <w:r>
        <w:t>11.1.1</w:t>
      </w:r>
    </w:p>
    <w:p>
      <w:r>
        <w:t>Cultural</w:t>
      </w:r>
    </w:p>
    <w:p>
      <w:r>
        <w:t>Literary</w:t>
      </w:r>
    </w:p>
    <w:p>
      <w:r>
        <w:t>Short Forms</w:t>
      </w:r>
    </w:p>
    <w:p>
      <w:r>
        <w:t>(6 hours)</w:t>
      </w:r>
    </w:p>
    <w:p/>
    <w:p>
      <w:r>
        <w:t>By the end of the sub strand</w:t>
      </w:r>
    </w:p>
    <w:p>
      <w:r>
        <w:t>the learner should be able to:</w:t>
      </w:r>
    </w:p>
    <w:p>
      <w:r>
        <w:t>a) analyse the place of</w:t>
      </w:r>
    </w:p>
    <w:p>
      <w:r>
        <w:t>cultural literary short forms</w:t>
      </w:r>
    </w:p>
    <w:p>
      <w:r>
        <w:t>in fostering ethnic</w:t>
      </w:r>
    </w:p>
    <w:p>
      <w:r>
        <w:t>relations,</w:t>
      </w:r>
    </w:p>
    <w:p>
      <w:r>
        <w:t>b) document the procedure to</w:t>
      </w:r>
    </w:p>
    <w:p>
      <w:r>
        <w:t>be followed for effective</w:t>
      </w:r>
    </w:p>
    <w:p>
      <w:r>
        <w:t>implementation of the</w:t>
      </w:r>
    </w:p>
    <w:p>
      <w:r>
        <w:t>project,</w:t>
      </w:r>
    </w:p>
    <w:p>
      <w:r>
        <w:t>c) apply the knowledge in</w:t>
      </w:r>
    </w:p>
    <w:p>
      <w:r>
        <w:t>data collection to gather</w:t>
      </w:r>
    </w:p>
    <w:p>
      <w:r>
        <w:t>cultural literary short forms</w:t>
      </w:r>
    </w:p>
    <w:p>
      <w:r>
        <w:t>from the community,</w:t>
      </w:r>
    </w:p>
    <w:p>
      <w:r>
        <w:t>d) utilize the data generated to</w:t>
      </w:r>
    </w:p>
    <w:p>
      <w:r>
        <w:t>address the importance of</w:t>
      </w:r>
    </w:p>
    <w:p>
      <w:r>
        <w:t>community values in</w:t>
      </w:r>
    </w:p>
    <w:p>
      <w:r>
        <w:t>fostering healthy ethnic</w:t>
      </w:r>
    </w:p>
    <w:p>
      <w:r>
        <w:t>relations,</w:t>
      </w:r>
    </w:p>
    <w:p>
      <w:r>
        <w:t>The learner is guided to:</w:t>
      </w:r>
    </w:p>
    <w:p>
      <w:r>
        <w:t>•  identify gaps in relationships</w:t>
      </w:r>
    </w:p>
    <w:p>
      <w:r>
        <w:t>in the school and community</w:t>
      </w:r>
    </w:p>
    <w:p>
      <w:r>
        <w:t>[Learners could identify these</w:t>
      </w:r>
    </w:p>
    <w:p>
      <w:r>
        <w:t>gaps by conducting oral</w:t>
      </w:r>
    </w:p>
    <w:p>
      <w:r>
        <w:t>interviews or administering</w:t>
      </w:r>
    </w:p>
    <w:p>
      <w:r>
        <w:t>questionnaires to members of</w:t>
      </w:r>
    </w:p>
    <w:p>
      <w:r>
        <w:t>the school and community.]</w:t>
      </w:r>
    </w:p>
    <w:p>
      <w:r>
        <w:t>• brainstorm on cultural literary</w:t>
      </w:r>
    </w:p>
    <w:p>
      <w:r>
        <w:t>short forms of the community</w:t>
      </w:r>
    </w:p>
    <w:p>
      <w:r>
        <w:t>can address the gaps identified</w:t>
      </w:r>
    </w:p>
    <w:p>
      <w:r>
        <w:t>and by so doing show the</w:t>
      </w:r>
    </w:p>
    <w:p>
      <w:r>
        <w:t>purpose of the project.</w:t>
      </w:r>
    </w:p>
    <w:p>
      <w:r>
        <w:t>• decide on an appropriate title</w:t>
      </w:r>
    </w:p>
    <w:p>
      <w:r>
        <w:t>of the project</w:t>
      </w:r>
    </w:p>
    <w:p>
      <w:r>
        <w:t>• outline the procedure they will</w:t>
      </w:r>
    </w:p>
    <w:p>
      <w:r>
        <w:t>follow for the implementation</w:t>
      </w:r>
    </w:p>
    <w:p>
      <w:r>
        <w:t>of the project: area of the</w:t>
      </w:r>
    </w:p>
    <w:p>
      <w:r>
        <w:t>study, duration, permit,</w:t>
      </w:r>
    </w:p>
    <w:p>
      <w:r>
        <w:t>budget, data collection</w:t>
      </w:r>
    </w:p>
    <w:p>
      <w:r>
        <w:t>methods, data presentation</w:t>
      </w:r>
    </w:p>
    <w:p>
      <w:r>
        <w:t>1. Why do</w:t>
      </w:r>
    </w:p>
    <w:p>
      <w:r>
        <w:t>we collect</w:t>
      </w:r>
    </w:p>
    <w:p>
      <w:r>
        <w:t>data?</w:t>
      </w:r>
    </w:p>
    <w:p>
      <w:r>
        <w:t>2. How do</w:t>
      </w:r>
    </w:p>
    <w:p>
      <w:r>
        <w:t>we</w:t>
      </w:r>
    </w:p>
    <w:p>
      <w:r>
        <w:t>represent</w:t>
      </w:r>
    </w:p>
    <w:p>
      <w:r>
        <w:t>data?</w:t>
      </w:r>
    </w:p>
    <w:p>
      <w:r>
        <w:t>3. How do</w:t>
      </w:r>
    </w:p>
    <w:p>
      <w:r>
        <w:t>we use</w:t>
      </w:r>
    </w:p>
    <w:p>
      <w:r>
        <w:t>data in real</w:t>
      </w:r>
    </w:p>
    <w:p>
      <w:r>
        <w:t>life?</w:t>
      </w:r>
    </w:p>
    <w:p/>
    <w:p>
      <w:r>
        <w:t>112</w:t>
      </w:r>
    </w:p>
    <w:p>
      <w:r>
        <w:t>e) evaluate the project in</w:t>
      </w:r>
    </w:p>
    <w:p>
      <w:r>
        <w:t>relation to its objectives,</w:t>
      </w:r>
    </w:p>
    <w:p>
      <w:r>
        <w:t>f) Acknowledge the role of</w:t>
      </w:r>
    </w:p>
    <w:p>
      <w:r>
        <w:t>cultural literary forms in</w:t>
      </w:r>
    </w:p>
    <w:p>
      <w:r>
        <w:t>promoting social cohesion</w:t>
      </w:r>
    </w:p>
    <w:p>
      <w:r>
        <w:t>and community integration.</w:t>
      </w:r>
    </w:p>
    <w:p/>
    <w:p>
      <w:r>
        <w:t>(including transcription) and</w:t>
      </w:r>
    </w:p>
    <w:p>
      <w:r>
        <w:t>analysis and report writing,</w:t>
      </w:r>
    </w:p>
    <w:p>
      <w:r>
        <w:t>dissemination (availing report</w:t>
      </w:r>
    </w:p>
    <w:p>
      <w:r>
        <w:t>to school and community)</w:t>
      </w:r>
    </w:p>
    <w:p>
      <w:r>
        <w:t>• form working groups to</w:t>
      </w:r>
    </w:p>
    <w:p>
      <w:r>
        <w:t>collect the different cultural</w:t>
      </w:r>
    </w:p>
    <w:p>
      <w:r>
        <w:t>literary short forms from the</w:t>
      </w:r>
    </w:p>
    <w:p>
      <w:r>
        <w:t>community</w:t>
      </w:r>
    </w:p>
    <w:p>
      <w:r>
        <w:t>• identify suitable respondents</w:t>
      </w:r>
    </w:p>
    <w:p>
      <w:r>
        <w:t>to give information on the</w:t>
      </w:r>
    </w:p>
    <w:p>
      <w:r>
        <w:t>chosen forms</w:t>
      </w:r>
    </w:p>
    <w:p>
      <w:r>
        <w:t>• visit the field and collect the</w:t>
      </w:r>
    </w:p>
    <w:p>
      <w:r>
        <w:t>short forms</w:t>
      </w:r>
    </w:p>
    <w:p>
      <w:r>
        <w:t>• use audio visual equipment to</w:t>
      </w:r>
    </w:p>
    <w:p>
      <w:r>
        <w:t>record the literary short forms</w:t>
      </w:r>
    </w:p>
    <w:p>
      <w:r>
        <w:t>• transcribe the  collected</w:t>
      </w:r>
    </w:p>
    <w:p>
      <w:r>
        <w:t>material</w:t>
      </w:r>
    </w:p>
    <w:p>
      <w:r>
        <w:t>• analyse the short forms make</w:t>
      </w:r>
    </w:p>
    <w:p>
      <w:r>
        <w:t>recommendations to relevant</w:t>
      </w:r>
    </w:p>
    <w:p>
      <w:r>
        <w:t>stakeholders</w:t>
      </w:r>
    </w:p>
    <w:p>
      <w:r>
        <w:t>• write and edit a report based</w:t>
      </w:r>
    </w:p>
    <w:p>
      <w:r>
        <w:t>on the analysis.</w:t>
      </w:r>
    </w:p>
    <w:p>
      <w:r>
        <w:t>• bind the report and store a</w:t>
      </w:r>
    </w:p>
    <w:p>
      <w:r>
        <w:t>copy in the school library</w:t>
      </w:r>
    </w:p>
    <w:p>
      <w:r>
        <w:t>• form virtual learning groups</w:t>
      </w:r>
    </w:p>
    <w:p>
      <w:r>
        <w:t>where they continue</w:t>
      </w:r>
    </w:p>
    <w:p/>
    <w:p>
      <w:r>
        <w:t>113</w:t>
      </w:r>
    </w:p>
    <w:p>
      <w:r>
        <w:t>exchanging ideas on how</w:t>
      </w:r>
    </w:p>
    <w:p>
      <w:r>
        <w:t>learning of cultural literary</w:t>
      </w:r>
    </w:p>
    <w:p>
      <w:r>
        <w:t>forms can foster social</w:t>
      </w:r>
    </w:p>
    <w:p>
      <w:r>
        <w:t>cohesion and communication</w:t>
      </w:r>
    </w:p>
    <w:p>
      <w:r>
        <w:t>integration</w:t>
      </w:r>
    </w:p>
    <w:p>
      <w:r>
        <w:t>• perform the short forms in</w:t>
      </w:r>
    </w:p>
    <w:p>
      <w:r>
        <w:t>various community forums</w:t>
      </w:r>
    </w:p>
    <w:p>
      <w:r>
        <w:t>• discuss their report in various</w:t>
      </w:r>
    </w:p>
    <w:p>
      <w:r>
        <w:t>community forums</w:t>
      </w:r>
    </w:p>
    <w:p>
      <w:r>
        <w:t>•  discuss the contribution of</w:t>
      </w:r>
    </w:p>
    <w:p>
      <w:r>
        <w:t>the project to their learning</w:t>
      </w:r>
    </w:p>
    <w:p>
      <w:r>
        <w:t>and positive changes to the</w:t>
      </w:r>
    </w:p>
    <w:p>
      <w:r>
        <w:t>community, in groups</w:t>
      </w:r>
    </w:p>
    <w:p>
      <w:r>
        <w:t>• present their group finding to</w:t>
      </w:r>
    </w:p>
    <w:p>
      <w:r>
        <w:t>class as they record</w:t>
      </w:r>
    </w:p>
    <w:p>
      <w:r>
        <w:t>themselves, then post the</w:t>
      </w:r>
    </w:p>
    <w:p>
      <w:r>
        <w:t>clips in their virtual learning</w:t>
      </w:r>
    </w:p>
    <w:p>
      <w:r>
        <w:t>forums.</w:t>
      </w:r>
    </w:p>
    <w:p>
      <w:r>
        <w:t>Core Competencies to be developed:</w:t>
      </w:r>
    </w:p>
    <w:p>
      <w:r>
        <w:t>• Creativity and imagination will be enhanced as learners network during collection of data and share their findings</w:t>
      </w:r>
    </w:p>
    <w:p>
      <w:r>
        <w:t>in the virtual learning forums</w:t>
      </w:r>
    </w:p>
    <w:p>
      <w:r>
        <w:t>• Critical thinking and problem solving is achieved as learners identify gaps in learning resources and ethic</w:t>
      </w:r>
    </w:p>
    <w:p>
      <w:r>
        <w:t>relations and how to fill these gaps</w:t>
      </w:r>
    </w:p>
    <w:p>
      <w:r>
        <w:t>• Communication is acquired as learners write fluently and in an organized manner to compile reports and</w:t>
      </w:r>
    </w:p>
    <w:p>
      <w:r>
        <w:t>disseminate project findings to the school and community</w:t>
      </w:r>
    </w:p>
    <w:p/>
    <w:p>
      <w:r>
        <w:t>114</w:t>
      </w:r>
    </w:p>
    <w:p>
      <w:r>
        <w:t>• Collaboration is developed as learners recognize the value of other’s ideas by contributing decision making as</w:t>
      </w:r>
    </w:p>
    <w:p>
      <w:r>
        <w:t>learners plan, carry out the project and disseminate their findings to the school and community.</w:t>
      </w:r>
    </w:p>
    <w:p>
      <w:r>
        <w:t>• Self-efficacy is enhanced as learners manage tasks and show concerted attention to details while analysing data on</w:t>
      </w:r>
    </w:p>
    <w:p>
      <w:r>
        <w:t>cultural literary form</w:t>
      </w:r>
    </w:p>
    <w:p>
      <w:r>
        <w:t>• Learning to learning is acquired as learners develop relationships and share what they have learnt with the school</w:t>
      </w:r>
    </w:p>
    <w:p>
      <w:r>
        <w:t>and community members</w:t>
      </w:r>
    </w:p>
    <w:p>
      <w:r>
        <w:t>• Digital literacy will be enhanced as learners use digital devices to record themselves (on the contribution of the</w:t>
      </w:r>
    </w:p>
    <w:p>
      <w:r>
        <w:t>project), and post the clips in their virtual learning forums</w:t>
      </w:r>
    </w:p>
    <w:p>
      <w:r>
        <w:t>Values</w:t>
      </w:r>
    </w:p>
    <w:p>
      <w:r>
        <w:t>• Unity will be realised as learners work together in groups to collect different cultural literary short form from the</w:t>
      </w:r>
    </w:p>
    <w:p>
      <w:r>
        <w:t>community</w:t>
      </w:r>
    </w:p>
    <w:p>
      <w:r>
        <w:t>• Respect will be inculcated as leaners interact with community members in while collecting and disseminating data</w:t>
      </w:r>
    </w:p>
    <w:p>
      <w:r>
        <w:t>• Integrity will be acquired as leaners analyse data collected from the community and give recommendations</w:t>
      </w:r>
    </w:p>
    <w:p>
      <w:r>
        <w:t>• Patriotism will be developed as learners recognize the values embodied in the cultural literary forms</w:t>
      </w:r>
    </w:p>
    <w:p>
      <w:r>
        <w:t>• Peace will be experienced as learners as they identify gaps, conduct research with the aim of positively impacting</w:t>
      </w:r>
    </w:p>
    <w:p>
      <w:r>
        <w:t>the society</w:t>
      </w:r>
    </w:p>
    <w:p>
      <w:r>
        <w:t>• Responsibility will be enhanced as leaners undertake tasks and collect data while using digital devices</w:t>
      </w:r>
    </w:p>
    <w:p>
      <w:r>
        <w:t>Pertinent and Contemporary Issues (PCIs):</w:t>
      </w:r>
    </w:p>
    <w:p>
      <w:r>
        <w:t>• Active community skills will be developed as leaners interact with community members harmoniously as they</w:t>
      </w:r>
    </w:p>
    <w:p>
      <w:r>
        <w:t>collect data</w:t>
      </w:r>
    </w:p>
    <w:p>
      <w:r>
        <w:t>• Social cohesion will be realised as learners work together, and with the community, in while accomplishing tasks</w:t>
      </w:r>
    </w:p>
    <w:p>
      <w:r>
        <w:t>such as data collection, data presentation, analysis and dissemination</w:t>
      </w:r>
    </w:p>
    <w:p>
      <w:r>
        <w:t>• Critical thinking will be enhanced as learners brainstorm on how the study of cultural literary short forms can</w:t>
      </w:r>
    </w:p>
    <w:p>
      <w:r>
        <w:t>address the gaps identified in the community relationships</w:t>
      </w:r>
    </w:p>
    <w:p>
      <w:r>
        <w:t>• Problems solving will be acquired as learners research on how cultural short forms can enhance social cohesion</w:t>
      </w:r>
    </w:p>
    <w:p/>
    <w:p>
      <w:r>
        <w:t>115</w:t>
      </w:r>
    </w:p>
    <w:p>
      <w:r>
        <w:t>• Self-esteem will be inculcated as learners perform cultural literary short forms in various community forums</w:t>
      </w:r>
    </w:p>
    <w:p>
      <w:r>
        <w:t>Peer education will be developed as leaners, in their virtual learning forums, continue exchanging ideas on how</w:t>
      </w:r>
    </w:p>
    <w:p>
      <w:r>
        <w:t>learning of cultural literary forms can foster social cohesion</w:t>
      </w:r>
    </w:p>
    <w:p>
      <w:r>
        <w:t>Link to other subjects</w:t>
      </w:r>
    </w:p>
    <w:p>
      <w:r>
        <w:t>• Performing Arts covers performance of cultural literary forms</w:t>
      </w:r>
    </w:p>
    <w:p>
      <w:r>
        <w:t>• Social studies addresses fieldwork on geographical locations</w:t>
      </w:r>
    </w:p>
    <w:p>
      <w:r>
        <w:t>• English and Kiswahili address oral literary forms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analyze the</w:t>
      </w:r>
    </w:p>
    <w:p>
      <w:r>
        <w:t>place of cultural</w:t>
      </w:r>
    </w:p>
    <w:p>
      <w:r>
        <w:t>literary short forms in</w:t>
      </w:r>
    </w:p>
    <w:p>
      <w:r>
        <w:t>fostering ethnic</w:t>
      </w:r>
    </w:p>
    <w:p>
      <w:r>
        <w:t>relations</w:t>
      </w:r>
    </w:p>
    <w:p>
      <w:r>
        <w:t>Analyzes the place of</w:t>
      </w:r>
    </w:p>
    <w:p>
      <w:r>
        <w:t>cultural literary short</w:t>
      </w:r>
    </w:p>
    <w:p>
      <w:r>
        <w:t>forms in fostering</w:t>
      </w:r>
    </w:p>
    <w:p>
      <w:r>
        <w:t>ethnic relations</w:t>
      </w:r>
    </w:p>
    <w:p>
      <w:r>
        <w:t>effectively</w:t>
      </w:r>
    </w:p>
    <w:p>
      <w:r>
        <w:t>Analyzes the place of</w:t>
      </w:r>
    </w:p>
    <w:p>
      <w:r>
        <w:t>cultural literary short</w:t>
      </w:r>
    </w:p>
    <w:p>
      <w:r>
        <w:t>forms in fostering</w:t>
      </w:r>
    </w:p>
    <w:p>
      <w:r>
        <w:t>ethnic relations</w:t>
      </w:r>
    </w:p>
    <w:p>
      <w:r>
        <w:t>Is able to analyze the</w:t>
      </w:r>
    </w:p>
    <w:p>
      <w:r>
        <w:t>place of cultural</w:t>
      </w:r>
    </w:p>
    <w:p>
      <w:r>
        <w:t>literary short forms in</w:t>
      </w:r>
    </w:p>
    <w:p>
      <w:r>
        <w:t>fostering ethnic</w:t>
      </w:r>
    </w:p>
    <w:p>
      <w:r>
        <w:t>relations with</w:t>
      </w:r>
    </w:p>
    <w:p>
      <w:r>
        <w:t>assistance</w:t>
      </w:r>
    </w:p>
    <w:p>
      <w:r>
        <w:t>Analyzes the place of</w:t>
      </w:r>
    </w:p>
    <w:p>
      <w:r>
        <w:t>cultural literary short</w:t>
      </w:r>
    </w:p>
    <w:p>
      <w:r>
        <w:t>forms in fostering</w:t>
      </w:r>
    </w:p>
    <w:p>
      <w:r>
        <w:t>ethnic relations with</w:t>
      </w:r>
    </w:p>
    <w:p>
      <w:r>
        <w:t>difficulty</w:t>
      </w:r>
    </w:p>
    <w:p>
      <w:r>
        <w:t>Ability to document</w:t>
      </w:r>
    </w:p>
    <w:p>
      <w:r>
        <w:t>the procedure to be</w:t>
      </w:r>
    </w:p>
    <w:p>
      <w:r>
        <w:t>followed for effective</w:t>
      </w:r>
    </w:p>
    <w:p>
      <w:r>
        <w:t>implementation of the</w:t>
      </w:r>
    </w:p>
    <w:p>
      <w:r>
        <w:t>project</w:t>
      </w:r>
    </w:p>
    <w:p>
      <w:r>
        <w:t>Documents the</w:t>
      </w:r>
    </w:p>
    <w:p>
      <w:r>
        <w:t>procedure to be</w:t>
      </w:r>
    </w:p>
    <w:p>
      <w:r>
        <w:t>followed for effective</w:t>
      </w:r>
    </w:p>
    <w:p>
      <w:r>
        <w:t>Documents the</w:t>
      </w:r>
    </w:p>
    <w:p>
      <w:r>
        <w:t>procedure to be</w:t>
      </w:r>
    </w:p>
    <w:p>
      <w:r>
        <w:t>followed for effective</w:t>
      </w:r>
    </w:p>
    <w:p>
      <w:r>
        <w:t>implementation of the</w:t>
      </w:r>
    </w:p>
    <w:p>
      <w:r>
        <w:t>project</w:t>
      </w:r>
    </w:p>
    <w:p>
      <w:r>
        <w:t>Partially documents</w:t>
      </w:r>
    </w:p>
    <w:p>
      <w:r>
        <w:t>the procedure to be</w:t>
      </w:r>
    </w:p>
    <w:p>
      <w:r>
        <w:t>followed for effective</w:t>
      </w:r>
    </w:p>
    <w:p>
      <w:r>
        <w:t>implementation of the</w:t>
      </w:r>
    </w:p>
    <w:p>
      <w:r>
        <w:t>project</w:t>
      </w:r>
    </w:p>
    <w:p>
      <w:r>
        <w:t>Attempts to</w:t>
      </w:r>
    </w:p>
    <w:p>
      <w:r>
        <w:t>document the</w:t>
      </w:r>
    </w:p>
    <w:p>
      <w:r>
        <w:t>procedure to be</w:t>
      </w:r>
    </w:p>
    <w:p>
      <w:r>
        <w:t>followed for effective</w:t>
      </w:r>
    </w:p>
    <w:p/>
    <w:p>
      <w:r>
        <w:t>116</w:t>
      </w:r>
    </w:p>
    <w:p>
      <w:r>
        <w:t>implementation of the</w:t>
      </w:r>
    </w:p>
    <w:p>
      <w:r>
        <w:t>project excellently</w:t>
      </w:r>
    </w:p>
    <w:p>
      <w:r>
        <w:t>implementation of the</w:t>
      </w:r>
    </w:p>
    <w:p>
      <w:r>
        <w:t>project</w:t>
      </w:r>
    </w:p>
    <w:p>
      <w:r>
        <w:t>Ability to apply the</w:t>
      </w:r>
    </w:p>
    <w:p>
      <w:r>
        <w:t>knowledge data</w:t>
      </w:r>
    </w:p>
    <w:p>
      <w:r>
        <w:t>collection to gather</w:t>
      </w:r>
    </w:p>
    <w:p>
      <w:r>
        <w:t>cultural literary short</w:t>
      </w:r>
    </w:p>
    <w:p>
      <w:r>
        <w:t>forms from the</w:t>
      </w:r>
    </w:p>
    <w:p>
      <w:r>
        <w:t>community</w:t>
      </w:r>
    </w:p>
    <w:p>
      <w:r>
        <w:t>Exceptionally applies</w:t>
      </w:r>
    </w:p>
    <w:p>
      <w:r>
        <w:t>the knowledge data</w:t>
      </w:r>
    </w:p>
    <w:p>
      <w:r>
        <w:t>collection to gather</w:t>
      </w:r>
    </w:p>
    <w:p>
      <w:r>
        <w:t>cultural literary short</w:t>
      </w:r>
    </w:p>
    <w:p>
      <w:r>
        <w:t>forms from the</w:t>
      </w:r>
    </w:p>
    <w:p>
      <w:r>
        <w:t>community</w:t>
      </w:r>
    </w:p>
    <w:p>
      <w:r>
        <w:t>Applies the</w:t>
      </w:r>
    </w:p>
    <w:p>
      <w:r>
        <w:t>knowledge data</w:t>
      </w:r>
    </w:p>
    <w:p>
      <w:r>
        <w:t>collection to gather</w:t>
      </w:r>
    </w:p>
    <w:p>
      <w:r>
        <w:t>cultural literary short</w:t>
      </w:r>
    </w:p>
    <w:p>
      <w:r>
        <w:t>forms from the</w:t>
      </w:r>
    </w:p>
    <w:p>
      <w:r>
        <w:t>community</w:t>
      </w:r>
    </w:p>
    <w:p>
      <w:r>
        <w:t>Applies the</w:t>
      </w:r>
    </w:p>
    <w:p>
      <w:r>
        <w:t>knowledge in data</w:t>
      </w:r>
    </w:p>
    <w:p>
      <w:r>
        <w:t>collection to gather</w:t>
      </w:r>
    </w:p>
    <w:p>
      <w:r>
        <w:t>cultural literary short</w:t>
      </w:r>
    </w:p>
    <w:p>
      <w:r>
        <w:t>forms from the</w:t>
      </w:r>
    </w:p>
    <w:p>
      <w:r>
        <w:t>community with help</w:t>
      </w:r>
    </w:p>
    <w:p>
      <w:r>
        <w:t>Struggles to apply the</w:t>
      </w:r>
    </w:p>
    <w:p>
      <w:r>
        <w:t>knowledge in data</w:t>
      </w:r>
    </w:p>
    <w:p>
      <w:r>
        <w:t>collection to gather</w:t>
      </w:r>
    </w:p>
    <w:p>
      <w:r>
        <w:t>cultural literary short</w:t>
      </w:r>
    </w:p>
    <w:p>
      <w:r>
        <w:t>forms from the</w:t>
      </w:r>
    </w:p>
    <w:p>
      <w:r>
        <w:t>community even with</w:t>
      </w:r>
    </w:p>
    <w:p>
      <w:r>
        <w:t>assistance</w:t>
      </w:r>
    </w:p>
    <w:p>
      <w:r>
        <w:t>Ability to utilize the</w:t>
      </w:r>
    </w:p>
    <w:p>
      <w:r>
        <w:t>data generated to</w:t>
      </w:r>
    </w:p>
    <w:p>
      <w:r>
        <w:t>address the</w:t>
      </w:r>
    </w:p>
    <w:p>
      <w:r>
        <w:t>importance of</w:t>
      </w:r>
    </w:p>
    <w:p>
      <w:r>
        <w:t>community values in</w:t>
      </w:r>
    </w:p>
    <w:p>
      <w:r>
        <w:t>fostering healthy</w:t>
      </w:r>
    </w:p>
    <w:p>
      <w:r>
        <w:t>ethnic relations</w:t>
      </w:r>
    </w:p>
    <w:p>
      <w:r>
        <w:t>Utilizes the data</w:t>
      </w:r>
    </w:p>
    <w:p>
      <w:r>
        <w:t>generated to address</w:t>
      </w:r>
    </w:p>
    <w:p>
      <w:r>
        <w:t>the importance of</w:t>
      </w:r>
    </w:p>
    <w:p>
      <w:r>
        <w:t>community values in</w:t>
      </w:r>
    </w:p>
    <w:p>
      <w:r>
        <w:t>fostering healthy</w:t>
      </w:r>
    </w:p>
    <w:p>
      <w:r>
        <w:t>ethnic relations</w:t>
      </w:r>
    </w:p>
    <w:p>
      <w:r>
        <w:t>meticulously</w:t>
      </w:r>
    </w:p>
    <w:p>
      <w:r>
        <w:t>Utilizes the data</w:t>
      </w:r>
    </w:p>
    <w:p>
      <w:r>
        <w:t>generated to address</w:t>
      </w:r>
    </w:p>
    <w:p>
      <w:r>
        <w:t>the importance of</w:t>
      </w:r>
    </w:p>
    <w:p>
      <w:r>
        <w:t>community values in</w:t>
      </w:r>
    </w:p>
    <w:p>
      <w:r>
        <w:t>fostering healthy</w:t>
      </w:r>
    </w:p>
    <w:p>
      <w:r>
        <w:t>ethnic relations in</w:t>
      </w:r>
    </w:p>
    <w:p>
      <w:r>
        <w:t>varied contexts</w:t>
      </w:r>
    </w:p>
    <w:p>
      <w:r>
        <w:t>With assistance</w:t>
      </w:r>
    </w:p>
    <w:p>
      <w:r>
        <w:t>utilizes the data</w:t>
      </w:r>
    </w:p>
    <w:p>
      <w:r>
        <w:t>generated to address</w:t>
      </w:r>
    </w:p>
    <w:p>
      <w:r>
        <w:t>the importance of</w:t>
      </w:r>
    </w:p>
    <w:p>
      <w:r>
        <w:t>community values in</w:t>
      </w:r>
    </w:p>
    <w:p>
      <w:r>
        <w:t>fostering healthy</w:t>
      </w:r>
    </w:p>
    <w:p>
      <w:r>
        <w:t>ethnic relations</w:t>
      </w:r>
    </w:p>
    <w:p>
      <w:r>
        <w:t>Utilizes the data</w:t>
      </w:r>
    </w:p>
    <w:p>
      <w:r>
        <w:t>generated to address</w:t>
      </w:r>
    </w:p>
    <w:p>
      <w:r>
        <w:t>the importance of</w:t>
      </w:r>
    </w:p>
    <w:p>
      <w:r>
        <w:t>community values in</w:t>
      </w:r>
    </w:p>
    <w:p>
      <w:r>
        <w:t>fostering healthy</w:t>
      </w:r>
    </w:p>
    <w:p>
      <w:r>
        <w:t>ethnic relations with</w:t>
      </w:r>
    </w:p>
    <w:p>
      <w:r>
        <w:t>difficulty</w:t>
      </w:r>
    </w:p>
    <w:p>
      <w:r>
        <w:t>Ability to evaluate</w:t>
      </w:r>
    </w:p>
    <w:p>
      <w:r>
        <w:t>the project in relation</w:t>
      </w:r>
    </w:p>
    <w:p>
      <w:r>
        <w:t>to its objectives.</w:t>
      </w:r>
    </w:p>
    <w:p>
      <w:r>
        <w:t>Excellently evaluates</w:t>
      </w:r>
    </w:p>
    <w:p>
      <w:r>
        <w:t>the project in relation</w:t>
      </w:r>
    </w:p>
    <w:p>
      <w:r>
        <w:t>to its objectives.</w:t>
      </w:r>
    </w:p>
    <w:p>
      <w:r>
        <w:t>Evaluates the project</w:t>
      </w:r>
    </w:p>
    <w:p>
      <w:r>
        <w:t>in relation to its</w:t>
      </w:r>
    </w:p>
    <w:p>
      <w:r>
        <w:t>objectives</w:t>
      </w:r>
    </w:p>
    <w:p>
      <w:r>
        <w:t>Partially evaluates the</w:t>
      </w:r>
    </w:p>
    <w:p>
      <w:r>
        <w:t>project in relation to</w:t>
      </w:r>
    </w:p>
    <w:p>
      <w:r>
        <w:t>its objectives</w:t>
      </w:r>
    </w:p>
    <w:p>
      <w:r>
        <w:t>Attempts to evaluate</w:t>
      </w:r>
    </w:p>
    <w:p>
      <w:r>
        <w:t>the project in relation</w:t>
      </w:r>
    </w:p>
    <w:p>
      <w:r>
        <w:t>to its objectives</w:t>
      </w:r>
    </w:p>
    <w:p/>
    <w:p>
      <w:r>
        <w:t>117</w:t>
      </w:r>
    </w:p>
    <w:p>
      <w:r>
        <w:t>APPENDIX</w:t>
      </w:r>
    </w:p>
    <w:p>
      <w:r>
        <w:t>STRAND SUB</w:t>
      </w:r>
    </w:p>
    <w:p>
      <w:r>
        <w:t>STRAND</w:t>
      </w:r>
    </w:p>
    <w:p>
      <w:r>
        <w:t>SUB</w:t>
      </w:r>
    </w:p>
    <w:p>
      <w:r>
        <w:t>STRAND</w:t>
      </w:r>
    </w:p>
    <w:p>
      <w:r>
        <w:t>SUGGESTED</w:t>
      </w:r>
    </w:p>
    <w:p>
      <w:r>
        <w:t>NON-</w:t>
      </w:r>
    </w:p>
    <w:p>
      <w:r>
        <w:t>FORMAL</w:t>
      </w:r>
    </w:p>
    <w:p>
      <w:r>
        <w:t>ACTIVITIES</w:t>
      </w:r>
    </w:p>
    <w:p>
      <w:r>
        <w:t>SUGGESTED</w:t>
      </w:r>
    </w:p>
    <w:p>
      <w:r>
        <w:t>ASSESSMEN</w:t>
      </w:r>
    </w:p>
    <w:p>
      <w:r>
        <w:t>T METHODS</w:t>
      </w:r>
    </w:p>
    <w:p>
      <w:r>
        <w:t>PARENTAL</w:t>
      </w:r>
    </w:p>
    <w:p>
      <w:r>
        <w:t>ENGAGEM</w:t>
      </w:r>
    </w:p>
    <w:p>
      <w:r>
        <w:t>ENT</w:t>
      </w:r>
    </w:p>
    <w:p>
      <w:r>
        <w:t>LIST OF</w:t>
      </w:r>
    </w:p>
    <w:p>
      <w:r>
        <w:t>RESOURC</w:t>
      </w:r>
    </w:p>
    <w:p>
      <w:r>
        <w:t>ES</w:t>
      </w:r>
    </w:p>
    <w:p>
      <w:r>
        <w:t>1.THEME</w:t>
      </w:r>
    </w:p>
    <w:p/>
    <w:p>
      <w:r>
        <w:t>INFORMATION</w:t>
      </w:r>
    </w:p>
    <w:p>
      <w:r>
        <w:t>COMMUNICATIO</w:t>
      </w:r>
    </w:p>
    <w:p>
      <w:r>
        <w:t>N TECHNOLOGY</w:t>
      </w:r>
    </w:p>
    <w:p/>
    <w:p>
      <w:r>
        <w:t>1.1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1.1.1</w:t>
      </w:r>
    </w:p>
    <w:p>
      <w:r>
        <w:t>Listening</w:t>
      </w:r>
    </w:p>
    <w:p>
      <w:r>
        <w:t>for</w:t>
      </w:r>
    </w:p>
    <w:p>
      <w:r>
        <w:t>informatio</w:t>
      </w:r>
    </w:p>
    <w:p>
      <w:r>
        <w:t>Learners</w:t>
      </w:r>
    </w:p>
    <w:p>
      <w:r>
        <w:t>practice giving</w:t>
      </w:r>
    </w:p>
    <w:p>
      <w:r>
        <w:t>and responding</w:t>
      </w:r>
    </w:p>
    <w:p>
      <w:r>
        <w:t>to information</w:t>
      </w:r>
    </w:p>
    <w:p>
      <w:r>
        <w:t>Responding to</w:t>
      </w:r>
    </w:p>
    <w:p>
      <w:r>
        <w:t>questions</w:t>
      </w:r>
    </w:p>
    <w:p>
      <w:r>
        <w:t>Observation</w:t>
      </w:r>
    </w:p>
    <w:p>
      <w:r>
        <w:t>during</w:t>
      </w:r>
    </w:p>
    <w:p>
      <w:r>
        <w:t>recording</w:t>
      </w:r>
    </w:p>
    <w:p>
      <w:r>
        <w:t>activities</w:t>
      </w:r>
    </w:p>
    <w:p>
      <w:r>
        <w:t>Notes taken</w:t>
      </w:r>
    </w:p>
    <w:p>
      <w:r>
        <w:t>Learners to</w:t>
      </w:r>
    </w:p>
    <w:p>
      <w:r>
        <w:t>practice</w:t>
      </w:r>
    </w:p>
    <w:p>
      <w:r>
        <w:t>listening</w:t>
      </w:r>
    </w:p>
    <w:p>
      <w:r>
        <w:t>attentively</w:t>
      </w:r>
    </w:p>
    <w:p>
      <w:r>
        <w:t>and</w:t>
      </w:r>
    </w:p>
    <w:p>
      <w:r>
        <w:t>responding</w:t>
      </w:r>
    </w:p>
    <w:p>
      <w:r>
        <w:t>appropriately</w:t>
      </w:r>
    </w:p>
    <w:p>
      <w:r>
        <w:t>at home</w:t>
      </w:r>
    </w:p>
    <w:p>
      <w:r>
        <w:t>Audio clips</w:t>
      </w:r>
    </w:p>
    <w:p>
      <w:r>
        <w:t>Writing</w:t>
      </w:r>
    </w:p>
    <w:p>
      <w:r>
        <w:t>materials</w:t>
      </w:r>
    </w:p>
    <w:p>
      <w:r>
        <w:t>1.2</w:t>
      </w:r>
    </w:p>
    <w:p>
      <w:r>
        <w:t>READING</w:t>
      </w:r>
    </w:p>
    <w:p>
      <w:r>
        <w:t>1.2.1</w:t>
      </w:r>
    </w:p>
    <w:p>
      <w:r>
        <w:t>Reading</w:t>
      </w:r>
    </w:p>
    <w:p>
      <w:r>
        <w:t>comprehen</w:t>
      </w:r>
    </w:p>
    <w:p>
      <w:r>
        <w:t>sion</w:t>
      </w:r>
    </w:p>
    <w:p>
      <w:r>
        <w:t>Learners to</w:t>
      </w:r>
    </w:p>
    <w:p>
      <w:r>
        <w:t>engage in</w:t>
      </w:r>
    </w:p>
    <w:p>
      <w:r>
        <w:t>reading clubs</w:t>
      </w:r>
    </w:p>
    <w:p>
      <w:r>
        <w:t>to practice and</w:t>
      </w:r>
    </w:p>
    <w:p>
      <w:r>
        <w:t>enhance their</w:t>
      </w:r>
    </w:p>
    <w:p>
      <w:r>
        <w:t>comprehension</w:t>
      </w:r>
    </w:p>
    <w:p>
      <w:r>
        <w:t>skills</w:t>
      </w:r>
    </w:p>
    <w:p>
      <w:r>
        <w:t>Observation as</w:t>
      </w:r>
    </w:p>
    <w:p>
      <w:r>
        <w:t>learners</w:t>
      </w:r>
    </w:p>
    <w:p>
      <w:r>
        <w:t>manipulate</w:t>
      </w:r>
    </w:p>
    <w:p>
      <w:r>
        <w:t>digital devices</w:t>
      </w:r>
    </w:p>
    <w:p>
      <w:r>
        <w:t>Personal</w:t>
      </w:r>
    </w:p>
    <w:p>
      <w:r>
        <w:t>collections of</w:t>
      </w:r>
    </w:p>
    <w:p>
      <w:r>
        <w:t>vocabulary</w:t>
      </w:r>
    </w:p>
    <w:p>
      <w:r>
        <w:t>Learners to</w:t>
      </w:r>
    </w:p>
    <w:p>
      <w:r>
        <w:t>discuss the</w:t>
      </w:r>
    </w:p>
    <w:p>
      <w:r>
        <w:t>use of</w:t>
      </w:r>
    </w:p>
    <w:p>
      <w:r>
        <w:t>different ICT</w:t>
      </w:r>
    </w:p>
    <w:p>
      <w:r>
        <w:t>gadgets with</w:t>
      </w:r>
    </w:p>
    <w:p>
      <w:r>
        <w:t>parents and</w:t>
      </w:r>
    </w:p>
    <w:p>
      <w:r>
        <w:t>Recorded</w:t>
      </w:r>
    </w:p>
    <w:p>
      <w:r>
        <w:t>clips,</w:t>
      </w:r>
    </w:p>
    <w:p>
      <w:r>
        <w:t>selected</w:t>
      </w:r>
    </w:p>
    <w:p>
      <w:r>
        <w:t>paragraphs,</w:t>
      </w:r>
    </w:p>
    <w:p>
      <w:r>
        <w:t>grade 7</w:t>
      </w:r>
    </w:p>
    <w:p>
      <w:r>
        <w:t>course</w:t>
      </w:r>
    </w:p>
    <w:p>
      <w:r>
        <w:t>books,</w:t>
      </w:r>
    </w:p>
    <w:p/>
    <w:p>
      <w:r>
        <w:t>118</w:t>
      </w:r>
    </w:p>
    <w:p>
      <w:r>
        <w:t>guardians at</w:t>
      </w:r>
    </w:p>
    <w:p>
      <w:r>
        <w:t>home</w:t>
      </w:r>
    </w:p>
    <w:p>
      <w:r>
        <w:t>digital</w:t>
      </w:r>
    </w:p>
    <w:p>
      <w:r>
        <w:t>devices</w:t>
      </w:r>
    </w:p>
    <w:p>
      <w:r>
        <w:t>1.3</w:t>
      </w:r>
    </w:p>
    <w:p>
      <w:r>
        <w:t>LANGUAGE</w:t>
      </w:r>
    </w:p>
    <w:p>
      <w:r>
        <w:t>STRUCTUR</w:t>
      </w:r>
    </w:p>
    <w:p>
      <w:r>
        <w:t>1.3.1 Word</w:t>
      </w:r>
    </w:p>
    <w:p>
      <w:r>
        <w:t>Classes</w:t>
      </w:r>
    </w:p>
    <w:p>
      <w:r>
        <w:t>NOUNS</w:t>
      </w:r>
    </w:p>
    <w:p>
      <w:r>
        <w:t>Learners form</w:t>
      </w:r>
    </w:p>
    <w:p>
      <w:r>
        <w:t>reading clubs</w:t>
      </w:r>
    </w:p>
    <w:p>
      <w:r>
        <w:t>to promote</w:t>
      </w:r>
    </w:p>
    <w:p>
      <w:r>
        <w:t>reading culture.</w:t>
      </w:r>
    </w:p>
    <w:p>
      <w:r>
        <w:t>Question/answ</w:t>
      </w:r>
    </w:p>
    <w:p>
      <w:r>
        <w:t>er,</w:t>
      </w:r>
    </w:p>
    <w:p>
      <w:r>
        <w:t>Observation</w:t>
      </w:r>
    </w:p>
    <w:p>
      <w:r>
        <w:t>Text messages</w:t>
      </w:r>
    </w:p>
    <w:p>
      <w:r>
        <w:t>and emails</w:t>
      </w:r>
    </w:p>
    <w:p>
      <w:r>
        <w:t>Learners to</w:t>
      </w:r>
    </w:p>
    <w:p>
      <w:r>
        <w:t>write</w:t>
      </w:r>
    </w:p>
    <w:p>
      <w:r>
        <w:t>messages on</w:t>
      </w:r>
    </w:p>
    <w:p>
      <w:r>
        <w:t>social media</w:t>
      </w:r>
    </w:p>
    <w:p>
      <w:r>
        <w:t>with the help</w:t>
      </w:r>
    </w:p>
    <w:p>
      <w:r>
        <w:t>of parents</w:t>
      </w:r>
    </w:p>
    <w:p>
      <w:r>
        <w:t>and guardians</w:t>
      </w:r>
    </w:p>
    <w:p>
      <w:r>
        <w:t>Print and</w:t>
      </w:r>
    </w:p>
    <w:p>
      <w:r>
        <w:t>online</w:t>
      </w:r>
    </w:p>
    <w:p>
      <w:r>
        <w:t>sources,</w:t>
      </w:r>
    </w:p>
    <w:p>
      <w:r>
        <w:t>social media</w:t>
      </w:r>
    </w:p>
    <w:p>
      <w:r>
        <w:t>platforms,</w:t>
      </w:r>
    </w:p>
    <w:p>
      <w:r>
        <w:t>phones,</w:t>
      </w:r>
    </w:p>
    <w:p>
      <w:r>
        <w:t>digital</w:t>
      </w:r>
    </w:p>
    <w:p>
      <w:r>
        <w:t>devices</w:t>
      </w:r>
    </w:p>
    <w:p>
      <w:r>
        <w:t>1.4</w:t>
      </w:r>
    </w:p>
    <w:p>
      <w:r>
        <w:t>WRITING</w:t>
      </w:r>
    </w:p>
    <w:p>
      <w:r>
        <w:t>1.4.1</w:t>
      </w:r>
    </w:p>
    <w:p>
      <w:r>
        <w:t>Social</w:t>
      </w:r>
    </w:p>
    <w:p>
      <w:r>
        <w:t>writing</w:t>
      </w:r>
    </w:p>
    <w:p>
      <w:r>
        <w:t>formation</w:t>
      </w:r>
    </w:p>
    <w:p>
      <w:r>
        <w:t>Learners</w:t>
      </w:r>
    </w:p>
    <w:p>
      <w:r>
        <w:t>practise writing</w:t>
      </w:r>
    </w:p>
    <w:p>
      <w:r>
        <w:t>messages and</w:t>
      </w:r>
    </w:p>
    <w:p>
      <w:r>
        <w:t>emails in and</w:t>
      </w:r>
    </w:p>
    <w:p>
      <w:r>
        <w:t>out of class</w:t>
      </w:r>
    </w:p>
    <w:p>
      <w:r>
        <w:t>with peers</w:t>
      </w:r>
    </w:p>
    <w:p>
      <w:r>
        <w:t>Observation,</w:t>
      </w:r>
    </w:p>
    <w:p>
      <w:r>
        <w:t>writing</w:t>
      </w:r>
    </w:p>
    <w:p>
      <w:r>
        <w:t>messages and</w:t>
      </w:r>
    </w:p>
    <w:p>
      <w:r>
        <w:t>emails,</w:t>
      </w:r>
    </w:p>
    <w:p>
      <w:r>
        <w:t>manipulating</w:t>
      </w:r>
    </w:p>
    <w:p>
      <w:r>
        <w:t>phones and</w:t>
      </w:r>
    </w:p>
    <w:p>
      <w:r>
        <w:t>online</w:t>
      </w:r>
    </w:p>
    <w:p>
      <w:r>
        <w:t>platforms</w:t>
      </w:r>
    </w:p>
    <w:p>
      <w:r>
        <w:t>Learners to</w:t>
      </w:r>
    </w:p>
    <w:p>
      <w:r>
        <w:t>write</w:t>
      </w:r>
    </w:p>
    <w:p>
      <w:r>
        <w:t>messages on</w:t>
      </w:r>
    </w:p>
    <w:p>
      <w:r>
        <w:t>social media</w:t>
      </w:r>
    </w:p>
    <w:p>
      <w:r>
        <w:t>with the help</w:t>
      </w:r>
    </w:p>
    <w:p>
      <w:r>
        <w:t>of parents</w:t>
      </w:r>
    </w:p>
    <w:p>
      <w:r>
        <w:t>and guardians</w:t>
      </w:r>
    </w:p>
    <w:p>
      <w:r>
        <w:t>Writing</w:t>
      </w:r>
    </w:p>
    <w:p>
      <w:r>
        <w:t>materials,</w:t>
      </w:r>
    </w:p>
    <w:p>
      <w:r>
        <w:t>organisers,</w:t>
      </w:r>
    </w:p>
    <w:p>
      <w:r>
        <w:t>Print and</w:t>
      </w:r>
    </w:p>
    <w:p>
      <w:r>
        <w:t>online</w:t>
      </w:r>
    </w:p>
    <w:p>
      <w:r>
        <w:t>sources,</w:t>
      </w:r>
    </w:p>
    <w:p>
      <w:r>
        <w:t>social media</w:t>
      </w:r>
    </w:p>
    <w:p>
      <w:r>
        <w:t>platforms,</w:t>
      </w:r>
    </w:p>
    <w:p>
      <w:r>
        <w:t>phones,</w:t>
      </w:r>
    </w:p>
    <w:p>
      <w:r>
        <w:t>digital</w:t>
      </w:r>
    </w:p>
    <w:p>
      <w:r>
        <w:t>devices</w:t>
      </w:r>
    </w:p>
    <w:p/>
    <w:p>
      <w:r>
        <w:t>119</w:t>
      </w:r>
    </w:p>
    <w:p>
      <w:r>
        <w:t>2.0 UNITY AND</w:t>
      </w:r>
    </w:p>
    <w:p>
      <w:r>
        <w:t>CITIZENSHIP</w:t>
      </w:r>
    </w:p>
    <w:p/>
    <w:p>
      <w:r>
        <w:t>2.1LISTENIN</w:t>
      </w:r>
    </w:p>
    <w:p>
      <w:r>
        <w:t>G AND</w:t>
      </w:r>
    </w:p>
    <w:p>
      <w:r>
        <w:t>SPEAKING</w:t>
      </w:r>
    </w:p>
    <w:p>
      <w:r>
        <w:t>2.1.1</w:t>
      </w:r>
    </w:p>
    <w:p>
      <w:r>
        <w:t>LISTENIN</w:t>
      </w:r>
    </w:p>
    <w:p>
      <w:r>
        <w:t>G FOR</w:t>
      </w:r>
    </w:p>
    <w:p>
      <w:r>
        <w:t>COMPRE</w:t>
      </w:r>
    </w:p>
    <w:p>
      <w:r>
        <w:t>HENSION</w:t>
      </w:r>
    </w:p>
    <w:p/>
    <w:p>
      <w:r>
        <w:t>Learners to</w:t>
      </w:r>
    </w:p>
    <w:p>
      <w:r>
        <w:t>listen and</w:t>
      </w:r>
    </w:p>
    <w:p>
      <w:r>
        <w:t>respond to</w:t>
      </w:r>
    </w:p>
    <w:p>
      <w:r>
        <w:t>questions on</w:t>
      </w:r>
    </w:p>
    <w:p>
      <w:r>
        <w:t>varied themes</w:t>
      </w:r>
    </w:p>
    <w:p>
      <w:r>
        <w:t>Question and</w:t>
      </w:r>
    </w:p>
    <w:p>
      <w:r>
        <w:t>answer</w:t>
      </w:r>
    </w:p>
    <w:p>
      <w:r>
        <w:t>Observation as</w:t>
      </w:r>
    </w:p>
    <w:p>
      <w:r>
        <w:t>they use the</w:t>
      </w:r>
    </w:p>
    <w:p>
      <w:r>
        <w:t>dictionary</w:t>
      </w:r>
    </w:p>
    <w:p>
      <w:r>
        <w:t>Learners to</w:t>
      </w:r>
    </w:p>
    <w:p>
      <w:r>
        <w:t>listen and</w:t>
      </w:r>
    </w:p>
    <w:p>
      <w:r>
        <w:t>respond to</w:t>
      </w:r>
    </w:p>
    <w:p>
      <w:r>
        <w:t>questions at</w:t>
      </w:r>
    </w:p>
    <w:p>
      <w:r>
        <w:t>home with</w:t>
      </w:r>
    </w:p>
    <w:p>
      <w:r>
        <w:t>peers, parents</w:t>
      </w:r>
    </w:p>
    <w:p>
      <w:r>
        <w:t>or guardians</w:t>
      </w:r>
    </w:p>
    <w:p>
      <w:r>
        <w:t>Digital tools</w:t>
      </w:r>
    </w:p>
    <w:p>
      <w:r>
        <w:t>e.g.</w:t>
      </w:r>
    </w:p>
    <w:p>
      <w:r>
        <w:t>computer,</w:t>
      </w:r>
    </w:p>
    <w:p>
      <w:r>
        <w:t>storybook,</w:t>
      </w:r>
    </w:p>
    <w:p>
      <w:r>
        <w:t>picture</w:t>
      </w:r>
    </w:p>
    <w:p>
      <w:r>
        <w:t>cards, audio</w:t>
      </w:r>
    </w:p>
    <w:p>
      <w:r>
        <w:t>stories,</w:t>
      </w:r>
    </w:p>
    <w:p>
      <w:r>
        <w:t>radios,</w:t>
      </w:r>
    </w:p>
    <w:p>
      <w:r>
        <w:t>props,</w:t>
      </w:r>
    </w:p>
    <w:p>
      <w:r>
        <w:t>costumes</w:t>
      </w:r>
    </w:p>
    <w:p>
      <w:r>
        <w:t>2.2READING 2.2.1Exten</w:t>
      </w:r>
    </w:p>
    <w:p>
      <w:r>
        <w:t>sive</w:t>
      </w:r>
    </w:p>
    <w:p>
      <w:r>
        <w:t>reading</w:t>
      </w:r>
    </w:p>
    <w:p>
      <w:r>
        <w:t>Learners to</w:t>
      </w:r>
    </w:p>
    <w:p>
      <w:r>
        <w:t>engage in</w:t>
      </w:r>
    </w:p>
    <w:p>
      <w:r>
        <w:t>library</w:t>
      </w:r>
    </w:p>
    <w:p>
      <w:r>
        <w:t>membership or</w:t>
      </w:r>
    </w:p>
    <w:p>
      <w:r>
        <w:t>book club</w:t>
      </w:r>
    </w:p>
    <w:p>
      <w:r>
        <w:t>membership to</w:t>
      </w:r>
    </w:p>
    <w:p>
      <w:r>
        <w:t>enhance their</w:t>
      </w:r>
    </w:p>
    <w:p>
      <w:r>
        <w:t>reading skills</w:t>
      </w:r>
    </w:p>
    <w:p>
      <w:r>
        <w:t>Observation as</w:t>
      </w:r>
    </w:p>
    <w:p>
      <w:r>
        <w:t>learners use the</w:t>
      </w:r>
    </w:p>
    <w:p>
      <w:r>
        <w:t>library</w:t>
      </w:r>
    </w:p>
    <w:p>
      <w:r>
        <w:t>Book reports</w:t>
      </w:r>
    </w:p>
    <w:p>
      <w:r>
        <w:t>Personal</w:t>
      </w:r>
    </w:p>
    <w:p>
      <w:r>
        <w:t>collections of</w:t>
      </w:r>
    </w:p>
    <w:p>
      <w:r>
        <w:t>thematic</w:t>
      </w:r>
    </w:p>
    <w:p>
      <w:r>
        <w:t>vocabulary</w:t>
      </w:r>
    </w:p>
    <w:p>
      <w:r>
        <w:t>Learners</w:t>
      </w:r>
    </w:p>
    <w:p>
      <w:r>
        <w:t>participate in</w:t>
      </w:r>
    </w:p>
    <w:p>
      <w:r>
        <w:t>reading</w:t>
      </w:r>
    </w:p>
    <w:p>
      <w:r>
        <w:t>activities/</w:t>
      </w:r>
    </w:p>
    <w:p>
      <w:r>
        <w:t>hobbies with</w:t>
      </w:r>
    </w:p>
    <w:p>
      <w:r>
        <w:t>parents or</w:t>
      </w:r>
    </w:p>
    <w:p>
      <w:r>
        <w:t>guardians at</w:t>
      </w:r>
    </w:p>
    <w:p>
      <w:r>
        <w:t>home.</w:t>
      </w:r>
    </w:p>
    <w:p>
      <w:r>
        <w:t>Dictionaries</w:t>
      </w:r>
    </w:p>
    <w:p>
      <w:r>
        <w:t>Library</w:t>
      </w:r>
    </w:p>
    <w:p>
      <w:r>
        <w:t>resources</w:t>
      </w:r>
    </w:p>
    <w:p/>
    <w:p>
      <w:r>
        <w:t>120</w:t>
      </w:r>
    </w:p>
    <w:p>
      <w:r>
        <w:t>2.3</w:t>
      </w:r>
    </w:p>
    <w:p>
      <w:r>
        <w:t>LANGUAGE</w:t>
      </w:r>
    </w:p>
    <w:p>
      <w:r>
        <w:t>STRUCTUR</w:t>
      </w:r>
    </w:p>
    <w:p>
      <w:r>
        <w:t>2.3.1</w:t>
      </w:r>
    </w:p>
    <w:p>
      <w:r>
        <w:t>Personal</w:t>
      </w:r>
    </w:p>
    <w:p>
      <w:r>
        <w:t>and</w:t>
      </w:r>
    </w:p>
    <w:p>
      <w:r>
        <w:t>possessive</w:t>
      </w:r>
    </w:p>
    <w:p>
      <w:r>
        <w:t>pronouns</w:t>
      </w:r>
    </w:p>
    <w:p>
      <w:r>
        <w:t>Learners</w:t>
      </w:r>
    </w:p>
    <w:p>
      <w:r>
        <w:t>participate in</w:t>
      </w:r>
    </w:p>
    <w:p>
      <w:r>
        <w:t>Practice</w:t>
      </w:r>
    </w:p>
    <w:p>
      <w:r>
        <w:t>exercises e.g.</w:t>
      </w:r>
    </w:p>
    <w:p>
      <w:r>
        <w:t>gap filling</w:t>
      </w:r>
    </w:p>
    <w:p>
      <w:r>
        <w:t>Questions and</w:t>
      </w:r>
    </w:p>
    <w:p>
      <w:r>
        <w:t>answer</w:t>
      </w:r>
    </w:p>
    <w:p>
      <w:r>
        <w:t>learners to</w:t>
      </w:r>
    </w:p>
    <w:p>
      <w:r>
        <w:t>find and read</w:t>
      </w:r>
    </w:p>
    <w:p>
      <w:r>
        <w:t>stories at</w:t>
      </w:r>
    </w:p>
    <w:p>
      <w:r>
        <w:t>home with</w:t>
      </w:r>
    </w:p>
    <w:p>
      <w:r>
        <w:t>their parents</w:t>
      </w:r>
    </w:p>
    <w:p>
      <w:r>
        <w:t>and guardians</w:t>
      </w:r>
    </w:p>
    <w:p>
      <w:r>
        <w:t>Writing</w:t>
      </w:r>
    </w:p>
    <w:p>
      <w:r>
        <w:t>materials,</w:t>
      </w:r>
    </w:p>
    <w:p>
      <w:r>
        <w:t>course</w:t>
      </w:r>
    </w:p>
    <w:p>
      <w:r>
        <w:t>books, print</w:t>
      </w:r>
    </w:p>
    <w:p>
      <w:r>
        <w:t>resources,</w:t>
      </w:r>
    </w:p>
    <w:p>
      <w:r>
        <w:t>sentence</w:t>
      </w:r>
    </w:p>
    <w:p>
      <w:r>
        <w:t>strips,</w:t>
      </w:r>
    </w:p>
    <w:p>
      <w:r>
        <w:t>digital</w:t>
      </w:r>
    </w:p>
    <w:p>
      <w:r>
        <w:t>sources.</w:t>
      </w:r>
    </w:p>
    <w:p>
      <w:r>
        <w:t>2.4</w:t>
      </w:r>
    </w:p>
    <w:p>
      <w:r>
        <w:t>WRITING</w:t>
      </w:r>
    </w:p>
    <w:p>
      <w:r>
        <w:t>2.4.1</w:t>
      </w:r>
    </w:p>
    <w:p>
      <w:r>
        <w:t>Writing for</w:t>
      </w:r>
    </w:p>
    <w:p>
      <w:r>
        <w:t>informatio</w:t>
      </w:r>
    </w:p>
    <w:p/>
    <w:p>
      <w:r>
        <w:t>Learners</w:t>
      </w:r>
    </w:p>
    <w:p>
      <w:r>
        <w:t>participate in</w:t>
      </w:r>
    </w:p>
    <w:p>
      <w:r>
        <w:t>writing</w:t>
      </w:r>
    </w:p>
    <w:p>
      <w:r>
        <w:t>competitions in</w:t>
      </w:r>
    </w:p>
    <w:p>
      <w:r>
        <w:t>their clubs and</w:t>
      </w:r>
    </w:p>
    <w:p>
      <w:r>
        <w:t>societies.</w:t>
      </w:r>
    </w:p>
    <w:p>
      <w:r>
        <w:t>Writing varied</w:t>
      </w:r>
    </w:p>
    <w:p>
      <w:r>
        <w:t>texts</w:t>
      </w:r>
    </w:p>
    <w:p>
      <w:r>
        <w:t>Learners</w:t>
      </w:r>
    </w:p>
    <w:p>
      <w:r>
        <w:t>practice</w:t>
      </w:r>
    </w:p>
    <w:p>
      <w:r>
        <w:t>writing</w:t>
      </w:r>
    </w:p>
    <w:p>
      <w:r>
        <w:t>simple texts</w:t>
      </w:r>
    </w:p>
    <w:p>
      <w:r>
        <w:t>with peers,</w:t>
      </w:r>
    </w:p>
    <w:p>
      <w:r>
        <w:t>parents and</w:t>
      </w:r>
    </w:p>
    <w:p>
      <w:r>
        <w:t>guardians at</w:t>
      </w:r>
    </w:p>
    <w:p>
      <w:r>
        <w:t>home</w:t>
      </w:r>
    </w:p>
    <w:p>
      <w:r>
        <w:t>Books,</w:t>
      </w:r>
    </w:p>
    <w:p>
      <w:r>
        <w:t>pencils,</w:t>
      </w:r>
    </w:p>
    <w:p>
      <w:r>
        <w:t>newspaper</w:t>
      </w:r>
    </w:p>
    <w:p>
      <w:r>
        <w:t>cuttings,</w:t>
      </w:r>
    </w:p>
    <w:p>
      <w:r>
        <w:t>digital</w:t>
      </w:r>
    </w:p>
    <w:p>
      <w:r>
        <w:t>resources</w:t>
      </w:r>
    </w:p>
    <w:p>
      <w:r>
        <w:t>3.0THEME</w:t>
      </w:r>
    </w:p>
    <w:p>
      <w:r>
        <w:t>SAFETY AND</w:t>
      </w:r>
    </w:p>
    <w:p>
      <w:r>
        <w:t>SECURITY</w:t>
      </w:r>
    </w:p>
    <w:p>
      <w:r>
        <w:t>3.1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3.1.1</w:t>
      </w:r>
    </w:p>
    <w:p>
      <w:r>
        <w:t>Attentive</w:t>
      </w:r>
    </w:p>
    <w:p>
      <w:r>
        <w:t>listening</w:t>
      </w:r>
    </w:p>
    <w:p>
      <w:r>
        <w:t>Learners</w:t>
      </w:r>
    </w:p>
    <w:p>
      <w:r>
        <w:t>Participate in</w:t>
      </w:r>
    </w:p>
    <w:p>
      <w:r>
        <w:t>language club</w:t>
      </w:r>
    </w:p>
    <w:p>
      <w:r>
        <w:t>activities with</w:t>
      </w:r>
    </w:p>
    <w:p>
      <w:r>
        <w:t>Oral questions</w:t>
      </w:r>
    </w:p>
    <w:p>
      <w:r>
        <w:t>and aural</w:t>
      </w:r>
    </w:p>
    <w:p>
      <w:r>
        <w:t>questions as</w:t>
      </w:r>
    </w:p>
    <w:p>
      <w:r>
        <w:t>learners</w:t>
      </w:r>
    </w:p>
    <w:p>
      <w:r>
        <w:t>respond to</w:t>
      </w:r>
    </w:p>
    <w:p>
      <w:r>
        <w:t>Learners</w:t>
      </w:r>
    </w:p>
    <w:p>
      <w:r>
        <w:t>discuss safety</w:t>
      </w:r>
    </w:p>
    <w:p>
      <w:r>
        <w:t>and security</w:t>
      </w:r>
    </w:p>
    <w:p>
      <w:r>
        <w:t>with their</w:t>
      </w:r>
    </w:p>
    <w:p>
      <w:r>
        <w:t>parents and</w:t>
      </w:r>
    </w:p>
    <w:p>
      <w:r>
        <w:t>Audio-</w:t>
      </w:r>
    </w:p>
    <w:p>
      <w:r>
        <w:t>visual clips</w:t>
      </w:r>
    </w:p>
    <w:p>
      <w:r>
        <w:t>Aural</w:t>
      </w:r>
    </w:p>
    <w:p>
      <w:r>
        <w:t>comprehensi</w:t>
      </w:r>
    </w:p>
    <w:p/>
    <w:p>
      <w:r>
        <w:t>121</w:t>
      </w:r>
    </w:p>
    <w:p/>
    <w:p>
      <w:r>
        <w:t>peers in and</w:t>
      </w:r>
    </w:p>
    <w:p>
      <w:r>
        <w:t>out of class</w:t>
      </w:r>
    </w:p>
    <w:p>
      <w:r>
        <w:t>questions on</w:t>
      </w:r>
    </w:p>
    <w:p>
      <w:r>
        <w:t>occupations</w:t>
      </w:r>
    </w:p>
    <w:p>
      <w:r>
        <w:t>guardians at</w:t>
      </w:r>
    </w:p>
    <w:p>
      <w:r>
        <w:t>home</w:t>
      </w:r>
    </w:p>
    <w:p>
      <w:r>
        <w:t>on texts and</w:t>
      </w:r>
    </w:p>
    <w:p>
      <w:r>
        <w:t>passages</w:t>
      </w:r>
    </w:p>
    <w:p>
      <w:r>
        <w:t>Digital</w:t>
      </w:r>
    </w:p>
    <w:p>
      <w:r>
        <w:t>devices.</w:t>
      </w:r>
    </w:p>
    <w:p>
      <w:r>
        <w:t>3.2</w:t>
      </w:r>
    </w:p>
    <w:p>
      <w:r>
        <w:t>READING</w:t>
      </w:r>
    </w:p>
    <w:p>
      <w:r>
        <w:t>3.2</w:t>
      </w:r>
    </w:p>
    <w:p>
      <w:r>
        <w:t>.1Library</w:t>
      </w:r>
    </w:p>
    <w:p>
      <w:r>
        <w:t>skills</w:t>
      </w:r>
    </w:p>
    <w:p/>
    <w:p>
      <w:r>
        <w:t>Participation in</w:t>
      </w:r>
    </w:p>
    <w:p>
      <w:r>
        <w:t>reading clubs</w:t>
      </w:r>
    </w:p>
    <w:p>
      <w:r>
        <w:t>and societies</w:t>
      </w:r>
    </w:p>
    <w:p/>
    <w:p>
      <w:r>
        <w:t>Library use,</w:t>
      </w:r>
    </w:p>
    <w:p>
      <w:r>
        <w:t>observation</w:t>
      </w:r>
    </w:p>
    <w:p>
      <w:r>
        <w:t>Learners to</w:t>
      </w:r>
    </w:p>
    <w:p>
      <w:r>
        <w:t>discuss role</w:t>
      </w:r>
    </w:p>
    <w:p>
      <w:r>
        <w:t>of security</w:t>
      </w:r>
    </w:p>
    <w:p>
      <w:r>
        <w:t>officers at</w:t>
      </w:r>
    </w:p>
    <w:p>
      <w:r>
        <w:t>home with</w:t>
      </w:r>
    </w:p>
    <w:p>
      <w:r>
        <w:t>their peers,</w:t>
      </w:r>
    </w:p>
    <w:p>
      <w:r>
        <w:t>parents or</w:t>
      </w:r>
    </w:p>
    <w:p>
      <w:r>
        <w:t>guardians</w:t>
      </w:r>
    </w:p>
    <w:p>
      <w:r>
        <w:t>Note books</w:t>
      </w:r>
    </w:p>
    <w:p>
      <w:r>
        <w:t>and pens</w:t>
      </w:r>
    </w:p>
    <w:p>
      <w:r>
        <w:t>Grade 7</w:t>
      </w:r>
    </w:p>
    <w:p>
      <w:r>
        <w:t>course book</w:t>
      </w:r>
    </w:p>
    <w:p>
      <w:r>
        <w:t>Library</w:t>
      </w:r>
    </w:p>
    <w:p>
      <w:r>
        <w:t>materials</w:t>
      </w:r>
    </w:p>
    <w:p>
      <w:r>
        <w:t>Digital</w:t>
      </w:r>
    </w:p>
    <w:p>
      <w:r>
        <w:t>devices,</w:t>
      </w:r>
    </w:p>
    <w:p>
      <w:r>
        <w:t>Online</w:t>
      </w:r>
    </w:p>
    <w:p>
      <w:r>
        <w:t>resources-</w:t>
      </w:r>
    </w:p>
    <w:p>
      <w:r>
        <w:t>songs,</w:t>
      </w:r>
    </w:p>
    <w:p>
      <w:r>
        <w:t>poems, texts</w:t>
      </w:r>
    </w:p>
    <w:p>
      <w:r>
        <w:t>on roles of</w:t>
      </w:r>
    </w:p>
    <w:p>
      <w:r>
        <w:t>security</w:t>
      </w:r>
    </w:p>
    <w:p>
      <w:r>
        <w:t>officers</w:t>
      </w:r>
    </w:p>
    <w:p/>
    <w:p>
      <w:r>
        <w:t>122</w:t>
      </w:r>
    </w:p>
    <w:p>
      <w:r>
        <w:t>3.3LANGUA</w:t>
      </w:r>
    </w:p>
    <w:p>
      <w:r>
        <w:t>GE</w:t>
      </w:r>
    </w:p>
    <w:p>
      <w:r>
        <w:t>STRUCTUR</w:t>
      </w:r>
    </w:p>
    <w:p>
      <w:r>
        <w:t>3.3.1 Word</w:t>
      </w:r>
    </w:p>
    <w:p>
      <w:r>
        <w:t>classes</w:t>
      </w:r>
    </w:p>
    <w:p/>
    <w:p>
      <w:r>
        <w:t>VERBS</w:t>
      </w:r>
    </w:p>
    <w:p>
      <w:r>
        <w:t>Learners</w:t>
      </w:r>
    </w:p>
    <w:p>
      <w:r>
        <w:t>Participate in</w:t>
      </w:r>
    </w:p>
    <w:p>
      <w:r>
        <w:t>language</w:t>
      </w:r>
    </w:p>
    <w:p>
      <w:r>
        <w:t>competitions in</w:t>
      </w:r>
    </w:p>
    <w:p>
      <w:r>
        <w:t>clubs and</w:t>
      </w:r>
    </w:p>
    <w:p>
      <w:r>
        <w:t>societies and in</w:t>
      </w:r>
    </w:p>
    <w:p>
      <w:r>
        <w:t>informal set up.</w:t>
      </w:r>
    </w:p>
    <w:p>
      <w:r>
        <w:t>Engage peers</w:t>
      </w:r>
    </w:p>
    <w:p>
      <w:r>
        <w:t>in spelling</w:t>
      </w:r>
    </w:p>
    <w:p>
      <w:r>
        <w:t>games in their</w:t>
      </w:r>
    </w:p>
    <w:p>
      <w:r>
        <w:t>clubs and</w:t>
      </w:r>
    </w:p>
    <w:p>
      <w:r>
        <w:t>societies.</w:t>
      </w:r>
    </w:p>
    <w:p>
      <w:r>
        <w:t>Question/answ</w:t>
      </w:r>
    </w:p>
    <w:p>
      <w:r>
        <w:t>er, oral</w:t>
      </w:r>
    </w:p>
    <w:p>
      <w:r>
        <w:t>exercises, cloze</w:t>
      </w:r>
    </w:p>
    <w:p>
      <w:r>
        <w:t>tests, quizzes</w:t>
      </w:r>
    </w:p>
    <w:p>
      <w:r>
        <w:t>and</w:t>
      </w:r>
    </w:p>
    <w:p>
      <w:r>
        <w:t>competition</w:t>
      </w:r>
    </w:p>
    <w:p>
      <w:r>
        <w:t>Read varied</w:t>
      </w:r>
    </w:p>
    <w:p>
      <w:r>
        <w:t>texts with the</w:t>
      </w:r>
    </w:p>
    <w:p>
      <w:r>
        <w:t>assistance of</w:t>
      </w:r>
    </w:p>
    <w:p>
      <w:r>
        <w:t>their</w:t>
      </w:r>
    </w:p>
    <w:p>
      <w:r>
        <w:t>parents/guard</w:t>
      </w:r>
    </w:p>
    <w:p>
      <w:r>
        <w:t>ians.</w:t>
      </w:r>
    </w:p>
    <w:p>
      <w:r>
        <w:t>Digital</w:t>
      </w:r>
    </w:p>
    <w:p>
      <w:r>
        <w:t>devices,</w:t>
      </w:r>
    </w:p>
    <w:p>
      <w:r>
        <w:t>word</w:t>
      </w:r>
    </w:p>
    <w:p>
      <w:r>
        <w:t>puzzles,</w:t>
      </w:r>
    </w:p>
    <w:p>
      <w:r>
        <w:t>passages on</w:t>
      </w:r>
    </w:p>
    <w:p>
      <w:r>
        <w:t>safety and</w:t>
      </w:r>
    </w:p>
    <w:p>
      <w:r>
        <w:t>security,</w:t>
      </w:r>
    </w:p>
    <w:p>
      <w:r>
        <w:t>books.</w:t>
      </w:r>
    </w:p>
    <w:p>
      <w:r>
        <w:t>3.4</w:t>
      </w:r>
    </w:p>
    <w:p>
      <w:r>
        <w:t>WRITING</w:t>
      </w:r>
    </w:p>
    <w:p>
      <w:r>
        <w:t>3.4.1</w:t>
      </w:r>
    </w:p>
    <w:p>
      <w:r>
        <w:t>Writing to</w:t>
      </w:r>
    </w:p>
    <w:p>
      <w:r>
        <w:t>give</w:t>
      </w:r>
    </w:p>
    <w:p>
      <w:r>
        <w:t>informatio</w:t>
      </w:r>
    </w:p>
    <w:p>
      <w:r>
        <w:t>Learners to</w:t>
      </w:r>
    </w:p>
    <w:p>
      <w:r>
        <w:t>participate in</w:t>
      </w:r>
    </w:p>
    <w:p>
      <w:r>
        <w:t>writing</w:t>
      </w:r>
    </w:p>
    <w:p>
      <w:r>
        <w:t>competitions</w:t>
      </w:r>
    </w:p>
    <w:p>
      <w:r>
        <w:t>organized by</w:t>
      </w:r>
    </w:p>
    <w:p>
      <w:r>
        <w:t>their language</w:t>
      </w:r>
    </w:p>
    <w:p>
      <w:r>
        <w:t>clubs</w:t>
      </w:r>
    </w:p>
    <w:p>
      <w:r>
        <w:t>Writing</w:t>
      </w:r>
    </w:p>
    <w:p>
      <w:r>
        <w:t>activities</w:t>
      </w:r>
    </w:p>
    <w:p/>
    <w:p>
      <w:r>
        <w:t>Discuss</w:t>
      </w:r>
    </w:p>
    <w:p>
      <w:r>
        <w:t>safety and</w:t>
      </w:r>
    </w:p>
    <w:p>
      <w:r>
        <w:t>security with</w:t>
      </w:r>
    </w:p>
    <w:p>
      <w:r>
        <w:t>their parents</w:t>
      </w:r>
    </w:p>
    <w:p>
      <w:r>
        <w:t>and guardians</w:t>
      </w:r>
    </w:p>
    <w:p>
      <w:r>
        <w:t>Writing</w:t>
      </w:r>
    </w:p>
    <w:p>
      <w:r>
        <w:t>materials</w:t>
      </w:r>
    </w:p>
    <w:p>
      <w:r>
        <w:t>Digital</w:t>
      </w:r>
    </w:p>
    <w:p>
      <w:r>
        <w:t>devices</w:t>
      </w:r>
    </w:p>
    <w:p>
      <w:r>
        <w:t>Online</w:t>
      </w:r>
    </w:p>
    <w:p>
      <w:r>
        <w:t>sources</w:t>
      </w:r>
    </w:p>
    <w:p>
      <w:r>
        <w:t>Internet</w:t>
      </w:r>
    </w:p>
    <w:p/>
    <w:p>
      <w:r>
        <w:t>123</w:t>
      </w:r>
    </w:p>
    <w:p>
      <w:r>
        <w:t>4.0THEME</w:t>
      </w:r>
    </w:p>
    <w:p>
      <w:r>
        <w:t>ENVIRONMENTA</w:t>
      </w:r>
    </w:p>
    <w:p>
      <w:r>
        <w:t>CONSERVATION</w:t>
      </w:r>
    </w:p>
    <w:p>
      <w:r>
        <w:t>4.1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4.1.1</w:t>
      </w:r>
    </w:p>
    <w:p>
      <w:r>
        <w:t>Conversati</w:t>
      </w:r>
    </w:p>
    <w:p>
      <w:r>
        <w:t>onal skills</w:t>
      </w:r>
    </w:p>
    <w:p/>
    <w:p>
      <w:r>
        <w:t>Learners to</w:t>
      </w:r>
    </w:p>
    <w:p>
      <w:r>
        <w:t>engage in</w:t>
      </w:r>
    </w:p>
    <w:p>
      <w:r>
        <w:t>language clubs</w:t>
      </w:r>
    </w:p>
    <w:p>
      <w:r>
        <w:t>to practice</w:t>
      </w:r>
    </w:p>
    <w:p>
      <w:r>
        <w:t>speaking skills</w:t>
      </w:r>
    </w:p>
    <w:p>
      <w:r>
        <w:t>in and out of</w:t>
      </w:r>
    </w:p>
    <w:p>
      <w:r>
        <w:t>school</w:t>
      </w:r>
    </w:p>
    <w:p>
      <w:r>
        <w:t>Questions and</w:t>
      </w:r>
    </w:p>
    <w:p>
      <w:r>
        <w:t>answers,</w:t>
      </w:r>
    </w:p>
    <w:p>
      <w:r>
        <w:t>observation as</w:t>
      </w:r>
    </w:p>
    <w:p>
      <w:r>
        <w:t>they participate</w:t>
      </w:r>
    </w:p>
    <w:p>
      <w:r>
        <w:t>in role play</w:t>
      </w:r>
    </w:p>
    <w:p>
      <w:r>
        <w:t>about</w:t>
      </w:r>
    </w:p>
    <w:p>
      <w:r>
        <w:t>environmental</w:t>
      </w:r>
    </w:p>
    <w:p>
      <w:r>
        <w:t>conservation.</w:t>
      </w:r>
    </w:p>
    <w:p>
      <w:r>
        <w:t>Learners</w:t>
      </w:r>
    </w:p>
    <w:p>
      <w:r>
        <w:t>engage</w:t>
      </w:r>
    </w:p>
    <w:p>
      <w:r>
        <w:t>parents and</w:t>
      </w:r>
    </w:p>
    <w:p>
      <w:r>
        <w:t>guardians in</w:t>
      </w:r>
    </w:p>
    <w:p>
      <w:r>
        <w:t>discussions</w:t>
      </w:r>
    </w:p>
    <w:p>
      <w:r>
        <w:t>about</w:t>
      </w:r>
    </w:p>
    <w:p>
      <w:r>
        <w:t>environmenta</w:t>
      </w:r>
    </w:p>
    <w:p>
      <w:r>
        <w:t>conservation.</w:t>
      </w:r>
    </w:p>
    <w:p>
      <w:r>
        <w:t>Digital</w:t>
      </w:r>
    </w:p>
    <w:p>
      <w:r>
        <w:t>devices</w:t>
      </w:r>
    </w:p>
    <w:p>
      <w:r>
        <w:t>Online</w:t>
      </w:r>
    </w:p>
    <w:p>
      <w:r>
        <w:t>platforms</w:t>
      </w:r>
    </w:p>
    <w:p>
      <w:r>
        <w:t>Props and</w:t>
      </w:r>
    </w:p>
    <w:p>
      <w:r>
        <w:t>costumes</w:t>
      </w:r>
    </w:p>
    <w:p>
      <w:r>
        <w:t>Grade 7</w:t>
      </w:r>
    </w:p>
    <w:p>
      <w:r>
        <w:t>course book</w:t>
      </w:r>
    </w:p>
    <w:p>
      <w:r>
        <w:t>4.2</w:t>
      </w:r>
    </w:p>
    <w:p>
      <w:r>
        <w:t>READING</w:t>
      </w:r>
    </w:p>
    <w:p>
      <w:r>
        <w:t>4.2.1</w:t>
      </w:r>
    </w:p>
    <w:p>
      <w:r>
        <w:t>Reading</w:t>
      </w:r>
    </w:p>
    <w:p>
      <w:r>
        <w:t>for</w:t>
      </w:r>
    </w:p>
    <w:p>
      <w:r>
        <w:t>informatio</w:t>
      </w:r>
    </w:p>
    <w:p>
      <w:r>
        <w:t>Learners to</w:t>
      </w:r>
    </w:p>
    <w:p>
      <w:r>
        <w:t>engage in</w:t>
      </w:r>
    </w:p>
    <w:p>
      <w:r>
        <w:t>reading club</w:t>
      </w:r>
    </w:p>
    <w:p>
      <w:r>
        <w:t>activities to</w:t>
      </w:r>
    </w:p>
    <w:p>
      <w:r>
        <w:t>improve</w:t>
      </w:r>
    </w:p>
    <w:p>
      <w:r>
        <w:t>reading skills</w:t>
      </w:r>
    </w:p>
    <w:p/>
    <w:p>
      <w:r>
        <w:t>Role play,</w:t>
      </w:r>
    </w:p>
    <w:p>
      <w:r>
        <w:t>observation,</w:t>
      </w:r>
    </w:p>
    <w:p>
      <w:r>
        <w:t>question and</w:t>
      </w:r>
    </w:p>
    <w:p>
      <w:r>
        <w:t>answer</w:t>
      </w:r>
    </w:p>
    <w:p>
      <w:r>
        <w:t>Learners</w:t>
      </w:r>
    </w:p>
    <w:p>
      <w:r>
        <w:t>share</w:t>
      </w:r>
    </w:p>
    <w:p>
      <w:r>
        <w:t>information</w:t>
      </w:r>
    </w:p>
    <w:p>
      <w:r>
        <w:t>and</w:t>
      </w:r>
    </w:p>
    <w:p>
      <w:r>
        <w:t>experiences</w:t>
      </w:r>
    </w:p>
    <w:p>
      <w:r>
        <w:t>on</w:t>
      </w:r>
    </w:p>
    <w:p>
      <w:r>
        <w:t>environmenta</w:t>
      </w:r>
    </w:p>
    <w:p>
      <w:r>
        <w:t>conservation</w:t>
      </w:r>
    </w:p>
    <w:p>
      <w:r>
        <w:t>with peers,</w:t>
      </w:r>
    </w:p>
    <w:p>
      <w:r>
        <w:t>parents and</w:t>
      </w:r>
    </w:p>
    <w:p>
      <w:r>
        <w:t>guardians in</w:t>
      </w:r>
    </w:p>
    <w:p>
      <w:r>
        <w:t>Digital</w:t>
      </w:r>
    </w:p>
    <w:p>
      <w:r>
        <w:t>devices</w:t>
      </w:r>
    </w:p>
    <w:p>
      <w:r>
        <w:t>Level</w:t>
      </w:r>
    </w:p>
    <w:p>
      <w:r>
        <w:t>readers</w:t>
      </w:r>
    </w:p>
    <w:p>
      <w:r>
        <w:t>Selected</w:t>
      </w:r>
    </w:p>
    <w:p>
      <w:r>
        <w:t>online texts</w:t>
      </w:r>
    </w:p>
    <w:p>
      <w:r>
        <w:t>Grade 7</w:t>
      </w:r>
    </w:p>
    <w:p>
      <w:r>
        <w:t>course book</w:t>
      </w:r>
    </w:p>
    <w:p/>
    <w:p>
      <w:r>
        <w:t>124</w:t>
      </w:r>
    </w:p>
    <w:p>
      <w:r>
        <w:t>the</w:t>
      </w:r>
    </w:p>
    <w:p>
      <w:r>
        <w:t>community</w:t>
      </w:r>
    </w:p>
    <w:p>
      <w:r>
        <w:t>4.3</w:t>
      </w:r>
    </w:p>
    <w:p>
      <w:r>
        <w:t>LANGUAGE</w:t>
      </w:r>
    </w:p>
    <w:p>
      <w:r>
        <w:t>STRUCTUR</w:t>
      </w:r>
    </w:p>
    <w:p>
      <w:r>
        <w:t>4.3.1 Word</w:t>
      </w:r>
    </w:p>
    <w:p>
      <w:r>
        <w:t>classes</w:t>
      </w:r>
    </w:p>
    <w:p>
      <w:r>
        <w:t>ADJECTI</w:t>
      </w:r>
    </w:p>
    <w:p>
      <w:r>
        <w:t>VES</w:t>
      </w:r>
    </w:p>
    <w:p>
      <w:r>
        <w:t>Learners</w:t>
      </w:r>
    </w:p>
    <w:p>
      <w:r>
        <w:t>practice using</w:t>
      </w:r>
    </w:p>
    <w:p>
      <w:r>
        <w:t>different</w:t>
      </w:r>
    </w:p>
    <w:p>
      <w:r>
        <w:t>language</w:t>
      </w:r>
    </w:p>
    <w:p>
      <w:r>
        <w:t>structures in</w:t>
      </w:r>
    </w:p>
    <w:p>
      <w:r>
        <w:t>language clubs</w:t>
      </w:r>
    </w:p>
    <w:p>
      <w:r>
        <w:t>in and out of</w:t>
      </w:r>
    </w:p>
    <w:p>
      <w:r>
        <w:t>school</w:t>
      </w:r>
    </w:p>
    <w:p>
      <w:r>
        <w:t>Grammar</w:t>
      </w:r>
    </w:p>
    <w:p>
      <w:r>
        <w:t>practice</w:t>
      </w:r>
    </w:p>
    <w:p>
      <w:r>
        <w:t>exercises,</w:t>
      </w:r>
    </w:p>
    <w:p>
      <w:r>
        <w:t>observation,</w:t>
      </w:r>
    </w:p>
    <w:p>
      <w:r>
        <w:t>question and</w:t>
      </w:r>
    </w:p>
    <w:p>
      <w:r>
        <w:t>answer.</w:t>
      </w:r>
    </w:p>
    <w:p>
      <w:r>
        <w:t>Learners to</w:t>
      </w:r>
    </w:p>
    <w:p>
      <w:r>
        <w:t>discuss</w:t>
      </w:r>
    </w:p>
    <w:p>
      <w:r>
        <w:t>environmenta</w:t>
      </w:r>
    </w:p>
    <w:p>
      <w:r>
        <w:t>conservation</w:t>
      </w:r>
    </w:p>
    <w:p>
      <w:r>
        <w:t>at home with</w:t>
      </w:r>
    </w:p>
    <w:p>
      <w:r>
        <w:t>peers, parents</w:t>
      </w:r>
    </w:p>
    <w:p>
      <w:r>
        <w:t>and guardians</w:t>
      </w:r>
    </w:p>
    <w:p>
      <w:r>
        <w:t>Digital</w:t>
      </w:r>
    </w:p>
    <w:p>
      <w:r>
        <w:t>devices</w:t>
      </w:r>
    </w:p>
    <w:p>
      <w:r>
        <w:t>Selected</w:t>
      </w:r>
    </w:p>
    <w:p>
      <w:r>
        <w:t>texts</w:t>
      </w:r>
    </w:p>
    <w:p>
      <w:r>
        <w:t>Activities in</w:t>
      </w:r>
    </w:p>
    <w:p>
      <w:r>
        <w:t>grade 7</w:t>
      </w:r>
    </w:p>
    <w:p>
      <w:r>
        <w:t>course book</w:t>
      </w:r>
    </w:p>
    <w:p/>
    <w:p>
      <w:r>
        <w:t>4.4</w:t>
      </w:r>
    </w:p>
    <w:p>
      <w:r>
        <w:t>WRITING</w:t>
      </w:r>
    </w:p>
    <w:p>
      <w:r>
        <w:t>4.4.1</w:t>
      </w:r>
    </w:p>
    <w:p>
      <w:r>
        <w:t>Imaginativ</w:t>
      </w:r>
    </w:p>
    <w:p>
      <w:r>
        <w:t>e and</w:t>
      </w:r>
    </w:p>
    <w:p>
      <w:r>
        <w:t>creative</w:t>
      </w:r>
    </w:p>
    <w:p>
      <w:r>
        <w:t>writing</w:t>
      </w:r>
    </w:p>
    <w:p>
      <w:r>
        <w:t>Learners</w:t>
      </w:r>
    </w:p>
    <w:p>
      <w:r>
        <w:t>participate in</w:t>
      </w:r>
    </w:p>
    <w:p>
      <w:r>
        <w:t>writing</w:t>
      </w:r>
    </w:p>
    <w:p>
      <w:r>
        <w:t>completions in</w:t>
      </w:r>
    </w:p>
    <w:p>
      <w:r>
        <w:t>their clubs and</w:t>
      </w:r>
    </w:p>
    <w:p>
      <w:r>
        <w:t>societies.</w:t>
      </w:r>
    </w:p>
    <w:p>
      <w:r>
        <w:t>Written</w:t>
      </w:r>
    </w:p>
    <w:p>
      <w:r>
        <w:t>exercises, as</w:t>
      </w:r>
    </w:p>
    <w:p>
      <w:r>
        <w:t>they write</w:t>
      </w:r>
    </w:p>
    <w:p>
      <w:r>
        <w:t>sentences and</w:t>
      </w:r>
    </w:p>
    <w:p>
      <w:r>
        <w:t>passages.</w:t>
      </w:r>
    </w:p>
    <w:p>
      <w:r>
        <w:t>Learners</w:t>
      </w:r>
    </w:p>
    <w:p>
      <w:r>
        <w:t>discuss</w:t>
      </w:r>
    </w:p>
    <w:p>
      <w:r>
        <w:t>environmenta</w:t>
      </w:r>
    </w:p>
    <w:p>
      <w:r>
        <w:t>conservation</w:t>
      </w:r>
    </w:p>
    <w:p>
      <w:r>
        <w:t>with their</w:t>
      </w:r>
    </w:p>
    <w:p>
      <w:r>
        <w:t>parents or</w:t>
      </w:r>
    </w:p>
    <w:p>
      <w:r>
        <w:t>guardians.</w:t>
      </w:r>
    </w:p>
    <w:p>
      <w:r>
        <w:t>Writing</w:t>
      </w:r>
    </w:p>
    <w:p>
      <w:r>
        <w:t>materials</w:t>
      </w:r>
    </w:p>
    <w:p>
      <w:r>
        <w:t>Digital</w:t>
      </w:r>
    </w:p>
    <w:p>
      <w:r>
        <w:t>devices</w:t>
      </w:r>
    </w:p>
    <w:p>
      <w:r>
        <w:t>Online</w:t>
      </w:r>
    </w:p>
    <w:p>
      <w:r>
        <w:t>sources</w:t>
      </w:r>
    </w:p>
    <w:p/>
    <w:p>
      <w:r>
        <w:t>125</w:t>
      </w:r>
    </w:p>
    <w:p>
      <w:r>
        <w:t>5.0 THEME</w:t>
      </w:r>
    </w:p>
    <w:p>
      <w:r>
        <w:t>CULTURE</w:t>
      </w:r>
    </w:p>
    <w:p/>
    <w:p>
      <w:r>
        <w:t>5.1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5.1.1</w:t>
      </w:r>
    </w:p>
    <w:p>
      <w:r>
        <w:t>Conversati</w:t>
      </w:r>
    </w:p>
    <w:p>
      <w:r>
        <w:t>onal skills</w:t>
      </w:r>
    </w:p>
    <w:p/>
    <w:p>
      <w:r>
        <w:t>Participate in</w:t>
      </w:r>
    </w:p>
    <w:p>
      <w:r>
        <w:t>language</w:t>
      </w:r>
    </w:p>
    <w:p>
      <w:r>
        <w:t>games and</w:t>
      </w:r>
    </w:p>
    <w:p>
      <w:r>
        <w:t>activities</w:t>
      </w:r>
    </w:p>
    <w:p>
      <w:r>
        <w:t>(riddles, tongue</w:t>
      </w:r>
    </w:p>
    <w:p>
      <w:r>
        <w:t>twisters and</w:t>
      </w:r>
    </w:p>
    <w:p>
      <w:r>
        <w:t>word games) in</w:t>
      </w:r>
    </w:p>
    <w:p>
      <w:r>
        <w:t>their language</w:t>
      </w:r>
    </w:p>
    <w:p>
      <w:r>
        <w:t>clubs in and</w:t>
      </w:r>
    </w:p>
    <w:p>
      <w:r>
        <w:t>out of school.</w:t>
      </w:r>
    </w:p>
    <w:p>
      <w:r>
        <w:t>Observation of</w:t>
      </w:r>
    </w:p>
    <w:p>
      <w:r>
        <w:t>learner</w:t>
      </w:r>
    </w:p>
    <w:p>
      <w:r>
        <w:t>participation in</w:t>
      </w:r>
    </w:p>
    <w:p>
      <w:r>
        <w:t>activities</w:t>
      </w:r>
    </w:p>
    <w:p>
      <w:r>
        <w:t>Learners to</w:t>
      </w:r>
    </w:p>
    <w:p>
      <w:r>
        <w:t>discuss</w:t>
      </w:r>
    </w:p>
    <w:p>
      <w:r>
        <w:t>cultural</w:t>
      </w:r>
    </w:p>
    <w:p>
      <w:r>
        <w:t>conversation</w:t>
      </w:r>
    </w:p>
    <w:p>
      <w:r>
        <w:t>e.g. riddle</w:t>
      </w:r>
    </w:p>
    <w:p>
      <w:r>
        <w:t>sessions with</w:t>
      </w:r>
    </w:p>
    <w:p>
      <w:r>
        <w:t>parents and</w:t>
      </w:r>
    </w:p>
    <w:p>
      <w:r>
        <w:t>guardians at</w:t>
      </w:r>
    </w:p>
    <w:p>
      <w:r>
        <w:t>home</w:t>
      </w:r>
    </w:p>
    <w:p>
      <w:r>
        <w:t>Collections</w:t>
      </w:r>
    </w:p>
    <w:p>
      <w:r>
        <w:t>of tongue</w:t>
      </w:r>
    </w:p>
    <w:p>
      <w:r>
        <w:t>twisters,</w:t>
      </w:r>
    </w:p>
    <w:p>
      <w:r>
        <w:t>riddles and</w:t>
      </w:r>
    </w:p>
    <w:p>
      <w:r>
        <w:t>word games</w:t>
      </w:r>
    </w:p>
    <w:p>
      <w:r>
        <w:t>Pre-</w:t>
      </w:r>
    </w:p>
    <w:p>
      <w:r>
        <w:t>recorded</w:t>
      </w:r>
    </w:p>
    <w:p>
      <w:r>
        <w:t>audio clips</w:t>
      </w:r>
    </w:p>
    <w:p>
      <w:r>
        <w:t>Digital</w:t>
      </w:r>
    </w:p>
    <w:p>
      <w:r>
        <w:t>devices</w:t>
      </w:r>
    </w:p>
    <w:p>
      <w:r>
        <w:t>Recording</w:t>
      </w:r>
    </w:p>
    <w:p>
      <w:r>
        <w:t>devices</w:t>
      </w:r>
    </w:p>
    <w:p>
      <w:r>
        <w:t>5.2</w:t>
      </w:r>
    </w:p>
    <w:p>
      <w:r>
        <w:t>READING</w:t>
      </w:r>
    </w:p>
    <w:p>
      <w:r>
        <w:t>5.2.1</w:t>
      </w:r>
    </w:p>
    <w:p>
      <w:r>
        <w:t>Reading</w:t>
      </w:r>
    </w:p>
    <w:p>
      <w:r>
        <w:t>for</w:t>
      </w:r>
    </w:p>
    <w:p>
      <w:r>
        <w:t>informatio</w:t>
      </w:r>
    </w:p>
    <w:p>
      <w:r>
        <w:t>Participate in</w:t>
      </w:r>
    </w:p>
    <w:p>
      <w:r>
        <w:t>reading</w:t>
      </w:r>
    </w:p>
    <w:p>
      <w:r>
        <w:t>activities of the</w:t>
      </w:r>
    </w:p>
    <w:p>
      <w:r>
        <w:t>reading club in</w:t>
      </w:r>
    </w:p>
    <w:p>
      <w:r>
        <w:t>and out of</w:t>
      </w:r>
    </w:p>
    <w:p>
      <w:r>
        <w:t>school</w:t>
      </w:r>
    </w:p>
    <w:p>
      <w:r>
        <w:t>Asking and</w:t>
      </w:r>
    </w:p>
    <w:p>
      <w:r>
        <w:t>answering</w:t>
      </w:r>
    </w:p>
    <w:p>
      <w:r>
        <w:t>questions,</w:t>
      </w:r>
    </w:p>
    <w:p>
      <w:r>
        <w:t>observation,</w:t>
      </w:r>
    </w:p>
    <w:p>
      <w:r>
        <w:t>responding to</w:t>
      </w:r>
    </w:p>
    <w:p>
      <w:r>
        <w:t>questions about</w:t>
      </w:r>
    </w:p>
    <w:p>
      <w:r>
        <w:t>child naming</w:t>
      </w:r>
    </w:p>
    <w:p>
      <w:r>
        <w:t>Learners to</w:t>
      </w:r>
    </w:p>
    <w:p>
      <w:r>
        <w:t>discuss and</w:t>
      </w:r>
    </w:p>
    <w:p>
      <w:r>
        <w:t>learn about</w:t>
      </w:r>
    </w:p>
    <w:p>
      <w:r>
        <w:t>child naming</w:t>
      </w:r>
    </w:p>
    <w:p>
      <w:r>
        <w:t>in their</w:t>
      </w:r>
    </w:p>
    <w:p>
      <w:r>
        <w:t>community</w:t>
      </w:r>
    </w:p>
    <w:p>
      <w:r>
        <w:t>with parents</w:t>
      </w:r>
    </w:p>
    <w:p>
      <w:r>
        <w:t>and guardians</w:t>
      </w:r>
    </w:p>
    <w:p>
      <w:r>
        <w:t>Digital</w:t>
      </w:r>
    </w:p>
    <w:p>
      <w:r>
        <w:t>resources, A</w:t>
      </w:r>
    </w:p>
    <w:p>
      <w:r>
        <w:t>collection of</w:t>
      </w:r>
    </w:p>
    <w:p>
      <w:r>
        <w:t>songs,</w:t>
      </w:r>
    </w:p>
    <w:p>
      <w:r>
        <w:t>poems</w:t>
      </w:r>
    </w:p>
    <w:p>
      <w:r>
        <w:t>Online</w:t>
      </w:r>
    </w:p>
    <w:p>
      <w:r>
        <w:t>resources</w:t>
      </w:r>
    </w:p>
    <w:p/>
    <w:p>
      <w:r>
        <w:t>126</w:t>
      </w:r>
    </w:p>
    <w:p>
      <w:r>
        <w:t>Reading aloud</w:t>
      </w:r>
    </w:p>
    <w:p>
      <w:r>
        <w:t>in turns</w:t>
      </w:r>
    </w:p>
    <w:p>
      <w:r>
        <w:t>Grade 7</w:t>
      </w:r>
    </w:p>
    <w:p>
      <w:r>
        <w:t>course book</w:t>
      </w:r>
    </w:p>
    <w:p>
      <w:r>
        <w:t>5.3</w:t>
      </w:r>
    </w:p>
    <w:p>
      <w:r>
        <w:t>LANGUAGE</w:t>
      </w:r>
    </w:p>
    <w:p>
      <w:r>
        <w:t>STRUCTUR</w:t>
      </w:r>
    </w:p>
    <w:p>
      <w:r>
        <w:t>5.3.1 Word</w:t>
      </w:r>
    </w:p>
    <w:p>
      <w:r>
        <w:t>classes</w:t>
      </w:r>
    </w:p>
    <w:p/>
    <w:p>
      <w:r>
        <w:t>DETERMI</w:t>
      </w:r>
    </w:p>
    <w:p>
      <w:r>
        <w:t>NERS</w:t>
      </w:r>
    </w:p>
    <w:p/>
    <w:p>
      <w:r>
        <w:t>Participate in</w:t>
      </w:r>
    </w:p>
    <w:p>
      <w:r>
        <w:t>language</w:t>
      </w:r>
    </w:p>
    <w:p>
      <w:r>
        <w:t>games during</w:t>
      </w:r>
    </w:p>
    <w:p>
      <w:r>
        <w:t>language club</w:t>
      </w:r>
    </w:p>
    <w:p>
      <w:r>
        <w:t>activities</w:t>
      </w:r>
    </w:p>
    <w:p>
      <w:r>
        <w:t>Observation,</w:t>
      </w:r>
    </w:p>
    <w:p>
      <w:r>
        <w:t>question and</w:t>
      </w:r>
    </w:p>
    <w:p>
      <w:r>
        <w:t>answer,</w:t>
      </w:r>
    </w:p>
    <w:p>
      <w:r>
        <w:t>practice</w:t>
      </w:r>
    </w:p>
    <w:p>
      <w:r>
        <w:t>exercises</w:t>
      </w:r>
    </w:p>
    <w:p>
      <w:r>
        <w:t>Learners to</w:t>
      </w:r>
    </w:p>
    <w:p>
      <w:r>
        <w:t>discuss</w:t>
      </w:r>
    </w:p>
    <w:p>
      <w:r>
        <w:t>cultural</w:t>
      </w:r>
    </w:p>
    <w:p>
      <w:r>
        <w:t>language use</w:t>
      </w:r>
    </w:p>
    <w:p>
      <w:r>
        <w:t>with parents</w:t>
      </w:r>
    </w:p>
    <w:p>
      <w:r>
        <w:t>and guardians</w:t>
      </w:r>
    </w:p>
    <w:p>
      <w:r>
        <w:t>at home.</w:t>
      </w:r>
    </w:p>
    <w:p>
      <w:r>
        <w:t>Digital</w:t>
      </w:r>
    </w:p>
    <w:p>
      <w:r>
        <w:t>resources</w:t>
      </w:r>
    </w:p>
    <w:p>
      <w:r>
        <w:t>A collection</w:t>
      </w:r>
    </w:p>
    <w:p>
      <w:r>
        <w:t>of practice</w:t>
      </w:r>
    </w:p>
    <w:p>
      <w:r>
        <w:t>exercises</w:t>
      </w:r>
    </w:p>
    <w:p>
      <w:r>
        <w:t>Grade 7</w:t>
      </w:r>
    </w:p>
    <w:p>
      <w:r>
        <w:t>course book</w:t>
      </w:r>
    </w:p>
    <w:p>
      <w:r>
        <w:t>Online</w:t>
      </w:r>
    </w:p>
    <w:p>
      <w:r>
        <w:t>resources</w:t>
      </w:r>
    </w:p>
    <w:p>
      <w:r>
        <w:t>5.4</w:t>
      </w:r>
    </w:p>
    <w:p>
      <w:r>
        <w:t>WRITING</w:t>
      </w:r>
    </w:p>
    <w:p>
      <w:r>
        <w:t>5.4.1</w:t>
      </w:r>
    </w:p>
    <w:p>
      <w:r>
        <w:t>Narrative</w:t>
      </w:r>
    </w:p>
    <w:p>
      <w:r>
        <w:t>writing</w:t>
      </w:r>
    </w:p>
    <w:p>
      <w:r>
        <w:t>Participate in</w:t>
      </w:r>
    </w:p>
    <w:p>
      <w:r>
        <w:t>creative writing</w:t>
      </w:r>
    </w:p>
    <w:p>
      <w:r>
        <w:t>competition</w:t>
      </w:r>
    </w:p>
    <w:p>
      <w:r>
        <w:t>through the</w:t>
      </w:r>
    </w:p>
    <w:p>
      <w:r>
        <w:t>writing clubs.</w:t>
      </w:r>
    </w:p>
    <w:p>
      <w:r>
        <w:t>Written</w:t>
      </w:r>
    </w:p>
    <w:p>
      <w:r>
        <w:t>exercises</w:t>
      </w:r>
    </w:p>
    <w:p>
      <w:r>
        <w:t>Portfolios</w:t>
      </w:r>
    </w:p>
    <w:p>
      <w:r>
        <w:t>Learners to</w:t>
      </w:r>
    </w:p>
    <w:p>
      <w:r>
        <w:t>discuss</w:t>
      </w:r>
    </w:p>
    <w:p>
      <w:r>
        <w:t>cultural</w:t>
      </w:r>
    </w:p>
    <w:p>
      <w:r>
        <w:t>language use</w:t>
      </w:r>
    </w:p>
    <w:p>
      <w:r>
        <w:t>with parents</w:t>
      </w:r>
    </w:p>
    <w:p>
      <w:r>
        <w:t>and guardians</w:t>
      </w:r>
    </w:p>
    <w:p>
      <w:r>
        <w:t>at home</w:t>
      </w:r>
    </w:p>
    <w:p>
      <w:r>
        <w:t>Books,</w:t>
      </w:r>
    </w:p>
    <w:p>
      <w:r>
        <w:t>pens, online</w:t>
      </w:r>
    </w:p>
    <w:p>
      <w:r>
        <w:t>sources</w:t>
      </w:r>
    </w:p>
    <w:p/>
    <w:p>
      <w:r>
        <w:t>127</w:t>
      </w:r>
    </w:p>
    <w:p>
      <w:r>
        <w:t>6.0 THEME</w:t>
      </w:r>
    </w:p>
    <w:p>
      <w:r>
        <w:t>TRADE</w:t>
      </w:r>
    </w:p>
    <w:p/>
    <w:p>
      <w:r>
        <w:t>6.1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6.1.1</w:t>
      </w:r>
    </w:p>
    <w:p>
      <w:r>
        <w:t>Listening</w:t>
      </w:r>
    </w:p>
    <w:p>
      <w:r>
        <w:t>for</w:t>
      </w:r>
    </w:p>
    <w:p>
      <w:r>
        <w:t>informatio</w:t>
      </w:r>
    </w:p>
    <w:p/>
    <w:p>
      <w:r>
        <w:t>Participate in</w:t>
      </w:r>
    </w:p>
    <w:p>
      <w:r>
        <w:t>language</w:t>
      </w:r>
    </w:p>
    <w:p>
      <w:r>
        <w:t>games and</w:t>
      </w:r>
    </w:p>
    <w:p>
      <w:r>
        <w:t>activities</w:t>
      </w:r>
    </w:p>
    <w:p>
      <w:r>
        <w:t>(riddles, tongue</w:t>
      </w:r>
    </w:p>
    <w:p>
      <w:r>
        <w:t>twisters and</w:t>
      </w:r>
    </w:p>
    <w:p>
      <w:r>
        <w:t>word games) in</w:t>
      </w:r>
    </w:p>
    <w:p>
      <w:r>
        <w:t>their language</w:t>
      </w:r>
    </w:p>
    <w:p>
      <w:r>
        <w:t>clubs in and</w:t>
      </w:r>
    </w:p>
    <w:p>
      <w:r>
        <w:t>out of school.</w:t>
      </w:r>
    </w:p>
    <w:p>
      <w:r>
        <w:t>Observation of</w:t>
      </w:r>
    </w:p>
    <w:p>
      <w:r>
        <w:t>learner</w:t>
      </w:r>
    </w:p>
    <w:p>
      <w:r>
        <w:t>participation in</w:t>
      </w:r>
    </w:p>
    <w:p>
      <w:r>
        <w:t>role play</w:t>
      </w:r>
    </w:p>
    <w:p>
      <w:r>
        <w:t>Question and</w:t>
      </w:r>
    </w:p>
    <w:p>
      <w:r>
        <w:t>answer</w:t>
      </w:r>
    </w:p>
    <w:p>
      <w:r>
        <w:t>Note making</w:t>
      </w:r>
    </w:p>
    <w:p>
      <w:r>
        <w:t>Learners to</w:t>
      </w:r>
    </w:p>
    <w:p>
      <w:r>
        <w:t>discuss</w:t>
      </w:r>
    </w:p>
    <w:p>
      <w:r>
        <w:t>cultural trade</w:t>
      </w:r>
    </w:p>
    <w:p>
      <w:r>
        <w:t>with parents</w:t>
      </w:r>
    </w:p>
    <w:p>
      <w:r>
        <w:t>and guardians</w:t>
      </w:r>
    </w:p>
    <w:p>
      <w:r>
        <w:t>at home</w:t>
      </w:r>
    </w:p>
    <w:p>
      <w:r>
        <w:t>Props and</w:t>
      </w:r>
    </w:p>
    <w:p>
      <w:r>
        <w:t>costumes</w:t>
      </w:r>
    </w:p>
    <w:p>
      <w:r>
        <w:t>for role play</w:t>
      </w:r>
    </w:p>
    <w:p>
      <w:r>
        <w:t>Pre-</w:t>
      </w:r>
    </w:p>
    <w:p>
      <w:r>
        <w:t>recorded</w:t>
      </w:r>
    </w:p>
    <w:p>
      <w:r>
        <w:t>audio clips</w:t>
      </w:r>
    </w:p>
    <w:p>
      <w:r>
        <w:t>Digital</w:t>
      </w:r>
    </w:p>
    <w:p>
      <w:r>
        <w:t>devices</w:t>
      </w:r>
    </w:p>
    <w:p>
      <w:r>
        <w:t>Recording</w:t>
      </w:r>
    </w:p>
    <w:p>
      <w:r>
        <w:t>devices</w:t>
      </w:r>
    </w:p>
    <w:p>
      <w:r>
        <w:t>6.2</w:t>
      </w:r>
    </w:p>
    <w:p>
      <w:r>
        <w:t>READING</w:t>
      </w:r>
    </w:p>
    <w:p>
      <w:r>
        <w:t>6.2.1</w:t>
      </w:r>
    </w:p>
    <w:p>
      <w:r>
        <w:t>Reading</w:t>
      </w:r>
    </w:p>
    <w:p>
      <w:r>
        <w:t>comprehen</w:t>
      </w:r>
    </w:p>
    <w:p>
      <w:r>
        <w:t>sion</w:t>
      </w:r>
    </w:p>
    <w:p>
      <w:r>
        <w:t>Participate in</w:t>
      </w:r>
    </w:p>
    <w:p>
      <w:r>
        <w:t>reading</w:t>
      </w:r>
    </w:p>
    <w:p>
      <w:r>
        <w:t>activities of the</w:t>
      </w:r>
    </w:p>
    <w:p>
      <w:r>
        <w:t>reading club in</w:t>
      </w:r>
    </w:p>
    <w:p>
      <w:r>
        <w:t>and out of</w:t>
      </w:r>
    </w:p>
    <w:p>
      <w:r>
        <w:t>school</w:t>
      </w:r>
    </w:p>
    <w:p>
      <w:r>
        <w:t>Asking and</w:t>
      </w:r>
    </w:p>
    <w:p>
      <w:r>
        <w:t>answering</w:t>
      </w:r>
    </w:p>
    <w:p>
      <w:r>
        <w:t>questions</w:t>
      </w:r>
    </w:p>
    <w:p>
      <w:r>
        <w:t>Reading aloud</w:t>
      </w:r>
    </w:p>
    <w:p>
      <w:r>
        <w:t>in turns</w:t>
      </w:r>
    </w:p>
    <w:p/>
    <w:p>
      <w:r>
        <w:t>Learners to</w:t>
      </w:r>
    </w:p>
    <w:p>
      <w:r>
        <w:t>learn about</w:t>
      </w:r>
    </w:p>
    <w:p>
      <w:r>
        <w:t>trends in</w:t>
      </w:r>
    </w:p>
    <w:p>
      <w:r>
        <w:t>trade in their</w:t>
      </w:r>
    </w:p>
    <w:p>
      <w:r>
        <w:t>community</w:t>
      </w:r>
    </w:p>
    <w:p>
      <w:r>
        <w:t>from parents</w:t>
      </w:r>
    </w:p>
    <w:p>
      <w:r>
        <w:t>and guardians</w:t>
      </w:r>
    </w:p>
    <w:p>
      <w:r>
        <w:t>Digital</w:t>
      </w:r>
    </w:p>
    <w:p>
      <w:r>
        <w:t>devices</w:t>
      </w:r>
    </w:p>
    <w:p>
      <w:r>
        <w:t>Online</w:t>
      </w:r>
    </w:p>
    <w:p>
      <w:r>
        <w:t>resources</w:t>
      </w:r>
    </w:p>
    <w:p>
      <w:r>
        <w:t>Grade 7</w:t>
      </w:r>
    </w:p>
    <w:p>
      <w:r>
        <w:t>course book</w:t>
      </w:r>
    </w:p>
    <w:p>
      <w:r>
        <w:t>6.3</w:t>
      </w:r>
    </w:p>
    <w:p>
      <w:r>
        <w:t>LANGUAGE</w:t>
      </w:r>
    </w:p>
    <w:p>
      <w:r>
        <w:t>6.3.1 Word</w:t>
      </w:r>
    </w:p>
    <w:p>
      <w:r>
        <w:t>classes</w:t>
      </w:r>
    </w:p>
    <w:p/>
    <w:p>
      <w:r>
        <w:t>Participate in</w:t>
      </w:r>
    </w:p>
    <w:p>
      <w:r>
        <w:t>language</w:t>
      </w:r>
    </w:p>
    <w:p>
      <w:r>
        <w:t>Question and</w:t>
      </w:r>
    </w:p>
    <w:p>
      <w:r>
        <w:t>answer</w:t>
      </w:r>
    </w:p>
    <w:p>
      <w:r>
        <w:t>Learners to</w:t>
      </w:r>
    </w:p>
    <w:p>
      <w:r>
        <w:t>discuss trade</w:t>
      </w:r>
    </w:p>
    <w:p>
      <w:r>
        <w:t>Digital</w:t>
      </w:r>
    </w:p>
    <w:p>
      <w:r>
        <w:t>resources</w:t>
      </w:r>
    </w:p>
    <w:p/>
    <w:p>
      <w:r>
        <w:t>128</w:t>
      </w:r>
    </w:p>
    <w:p>
      <w:r>
        <w:t>STRUCTUR</w:t>
      </w:r>
    </w:p>
    <w:p>
      <w:r>
        <w:t>ADVERBS</w:t>
      </w:r>
    </w:p>
    <w:p/>
    <w:p>
      <w:r>
        <w:t>games during</w:t>
      </w:r>
    </w:p>
    <w:p>
      <w:r>
        <w:t>language club</w:t>
      </w:r>
    </w:p>
    <w:p>
      <w:r>
        <w:t>activities</w:t>
      </w:r>
    </w:p>
    <w:p/>
    <w:p>
      <w:r>
        <w:t>Practice</w:t>
      </w:r>
    </w:p>
    <w:p>
      <w:r>
        <w:t>exercises-</w:t>
      </w:r>
    </w:p>
    <w:p>
      <w:r>
        <w:t>sentence</w:t>
      </w:r>
    </w:p>
    <w:p>
      <w:r>
        <w:t>formation</w:t>
      </w:r>
    </w:p>
    <w:p>
      <w:r>
        <w:t>using adverbs,</w:t>
      </w:r>
    </w:p>
    <w:p>
      <w:r>
        <w:t>gap filling sing</w:t>
      </w:r>
    </w:p>
    <w:p>
      <w:r>
        <w:t>adverbs,</w:t>
      </w:r>
    </w:p>
    <w:p>
      <w:r>
        <w:t>identifying</w:t>
      </w:r>
    </w:p>
    <w:p>
      <w:r>
        <w:t>adverbs in</w:t>
      </w:r>
    </w:p>
    <w:p>
      <w:r>
        <w:t>paragraphs</w:t>
      </w:r>
    </w:p>
    <w:p>
      <w:r>
        <w:t>activities in</w:t>
      </w:r>
    </w:p>
    <w:p>
      <w:r>
        <w:t>the</w:t>
      </w:r>
    </w:p>
    <w:p>
      <w:r>
        <w:t>community</w:t>
      </w:r>
    </w:p>
    <w:p>
      <w:r>
        <w:t>with parents</w:t>
      </w:r>
    </w:p>
    <w:p>
      <w:r>
        <w:t>and guardians</w:t>
      </w:r>
    </w:p>
    <w:p>
      <w:r>
        <w:t>at home.</w:t>
      </w:r>
    </w:p>
    <w:p>
      <w:r>
        <w:t>A collection</w:t>
      </w:r>
    </w:p>
    <w:p>
      <w:r>
        <w:t>of practice</w:t>
      </w:r>
    </w:p>
    <w:p>
      <w:r>
        <w:t>exercises</w:t>
      </w:r>
    </w:p>
    <w:p>
      <w:r>
        <w:t>Grade 7</w:t>
      </w:r>
    </w:p>
    <w:p>
      <w:r>
        <w:t>course book</w:t>
      </w:r>
    </w:p>
    <w:p>
      <w:r>
        <w:t>Online</w:t>
      </w:r>
    </w:p>
    <w:p>
      <w:r>
        <w:t>resources</w:t>
      </w:r>
    </w:p>
    <w:p>
      <w:r>
        <w:t>6.4WRITING 6.4.1</w:t>
      </w:r>
    </w:p>
    <w:p>
      <w:r>
        <w:t>Writing for</w:t>
      </w:r>
    </w:p>
    <w:p>
      <w:r>
        <w:t>informatio</w:t>
      </w:r>
    </w:p>
    <w:p>
      <w:r>
        <w:t>Participate in</w:t>
      </w:r>
    </w:p>
    <w:p>
      <w:r>
        <w:t>writing</w:t>
      </w:r>
    </w:p>
    <w:p>
      <w:r>
        <w:t>competitions in</w:t>
      </w:r>
    </w:p>
    <w:p>
      <w:r>
        <w:t>writing clubs.</w:t>
      </w:r>
    </w:p>
    <w:p>
      <w:r>
        <w:t>Written</w:t>
      </w:r>
    </w:p>
    <w:p>
      <w:r>
        <w:t>exercises</w:t>
      </w:r>
    </w:p>
    <w:p>
      <w:r>
        <w:t>Short</w:t>
      </w:r>
    </w:p>
    <w:p>
      <w:r>
        <w:t>compositions</w:t>
      </w:r>
    </w:p>
    <w:p>
      <w:r>
        <w:t>Portfolios</w:t>
      </w:r>
    </w:p>
    <w:p>
      <w:r>
        <w:t>Learners to</w:t>
      </w:r>
    </w:p>
    <w:p>
      <w:r>
        <w:t>discuss issues</w:t>
      </w:r>
    </w:p>
    <w:p>
      <w:r>
        <w:t>of integrity in</w:t>
      </w:r>
    </w:p>
    <w:p>
      <w:r>
        <w:t>business with</w:t>
      </w:r>
    </w:p>
    <w:p>
      <w:r>
        <w:t>parents and</w:t>
      </w:r>
    </w:p>
    <w:p>
      <w:r>
        <w:t>guardians at</w:t>
      </w:r>
    </w:p>
    <w:p>
      <w:r>
        <w:t>home</w:t>
      </w:r>
    </w:p>
    <w:p>
      <w:r>
        <w:t>Books, pens</w:t>
      </w:r>
    </w:p>
    <w:p>
      <w:r>
        <w:t>Online</w:t>
      </w:r>
    </w:p>
    <w:p>
      <w:r>
        <w:t>sources</w:t>
      </w:r>
    </w:p>
    <w:p>
      <w:r>
        <w:t>Digital</w:t>
      </w:r>
    </w:p>
    <w:p>
      <w:r>
        <w:t>devices</w:t>
      </w:r>
    </w:p>
    <w:p/>
    <w:p>
      <w:r>
        <w:t>129</w:t>
      </w:r>
    </w:p>
    <w:p>
      <w:r>
        <w:t>7.0 THEME</w:t>
      </w:r>
    </w:p>
    <w:p>
      <w:r>
        <w:t>CAREERS</w:t>
      </w:r>
    </w:p>
    <w:p/>
    <w:p>
      <w:r>
        <w:t>7.1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7.1.1</w:t>
      </w:r>
    </w:p>
    <w:p>
      <w:r>
        <w:t>Intensive</w:t>
      </w:r>
    </w:p>
    <w:p>
      <w:r>
        <w:t>listening</w:t>
      </w:r>
    </w:p>
    <w:p/>
    <w:p>
      <w:r>
        <w:t>Participate in</w:t>
      </w:r>
    </w:p>
    <w:p>
      <w:r>
        <w:t>activities of</w:t>
      </w:r>
    </w:p>
    <w:p>
      <w:r>
        <w:t>language clubs</w:t>
      </w:r>
    </w:p>
    <w:p>
      <w:r>
        <w:t>in and out of</w:t>
      </w:r>
    </w:p>
    <w:p>
      <w:r>
        <w:t>school.</w:t>
      </w:r>
    </w:p>
    <w:p>
      <w:r>
        <w:t>Responding to</w:t>
      </w:r>
    </w:p>
    <w:p>
      <w:r>
        <w:t>questions</w:t>
      </w:r>
    </w:p>
    <w:p>
      <w:r>
        <w:t>orally</w:t>
      </w:r>
    </w:p>
    <w:p>
      <w:r>
        <w:t>Transcribing</w:t>
      </w:r>
    </w:p>
    <w:p>
      <w:r>
        <w:t>paragraphs</w:t>
      </w:r>
    </w:p>
    <w:p>
      <w:r>
        <w:t>Manipulating</w:t>
      </w:r>
    </w:p>
    <w:p>
      <w:r>
        <w:t>online sources</w:t>
      </w:r>
    </w:p>
    <w:p>
      <w:r>
        <w:t>Learners to</w:t>
      </w:r>
    </w:p>
    <w:p>
      <w:r>
        <w:t>discuss</w:t>
      </w:r>
    </w:p>
    <w:p>
      <w:r>
        <w:t>careers with</w:t>
      </w:r>
    </w:p>
    <w:p>
      <w:r>
        <w:t>parents and</w:t>
      </w:r>
    </w:p>
    <w:p>
      <w:r>
        <w:t>guardians at</w:t>
      </w:r>
    </w:p>
    <w:p>
      <w:r>
        <w:t>home</w:t>
      </w:r>
    </w:p>
    <w:p>
      <w:r>
        <w:t>Online</w:t>
      </w:r>
    </w:p>
    <w:p>
      <w:r>
        <w:t>sources</w:t>
      </w:r>
    </w:p>
    <w:p>
      <w:r>
        <w:t>Print</w:t>
      </w:r>
    </w:p>
    <w:p>
      <w:r>
        <w:t>sources</w:t>
      </w:r>
    </w:p>
    <w:p>
      <w:r>
        <w:t>Pre-</w:t>
      </w:r>
    </w:p>
    <w:p>
      <w:r>
        <w:t>recorded</w:t>
      </w:r>
    </w:p>
    <w:p>
      <w:r>
        <w:t>audio clips</w:t>
      </w:r>
    </w:p>
    <w:p>
      <w:r>
        <w:t>Digital</w:t>
      </w:r>
    </w:p>
    <w:p>
      <w:r>
        <w:t>devices</w:t>
      </w:r>
    </w:p>
    <w:p>
      <w:r>
        <w:t>7.2</w:t>
      </w:r>
    </w:p>
    <w:p>
      <w:r>
        <w:t>READING</w:t>
      </w:r>
    </w:p>
    <w:p>
      <w:r>
        <w:t>7.2.1</w:t>
      </w:r>
    </w:p>
    <w:p>
      <w:r>
        <w:t>Reading</w:t>
      </w:r>
    </w:p>
    <w:p>
      <w:r>
        <w:t>for</w:t>
      </w:r>
    </w:p>
    <w:p>
      <w:r>
        <w:t>informatio</w:t>
      </w:r>
    </w:p>
    <w:p>
      <w:r>
        <w:t>Participate in</w:t>
      </w:r>
    </w:p>
    <w:p>
      <w:r>
        <w:t>reading</w:t>
      </w:r>
    </w:p>
    <w:p>
      <w:r>
        <w:t>activities of the</w:t>
      </w:r>
    </w:p>
    <w:p>
      <w:r>
        <w:t>reading club in</w:t>
      </w:r>
    </w:p>
    <w:p>
      <w:r>
        <w:t>and out of</w:t>
      </w:r>
    </w:p>
    <w:p>
      <w:r>
        <w:t>school</w:t>
      </w:r>
    </w:p>
    <w:p>
      <w:r>
        <w:t>Answering</w:t>
      </w:r>
    </w:p>
    <w:p>
      <w:r>
        <w:t>questions in</w:t>
      </w:r>
    </w:p>
    <w:p>
      <w:r>
        <w:t>writing</w:t>
      </w:r>
    </w:p>
    <w:p>
      <w:r>
        <w:t>Observation-</w:t>
      </w:r>
    </w:p>
    <w:p>
      <w:r>
        <w:t>using the</w:t>
      </w:r>
    </w:p>
    <w:p>
      <w:r>
        <w:t>dictionary</w:t>
      </w:r>
    </w:p>
    <w:p>
      <w:r>
        <w:t>Practice</w:t>
      </w:r>
    </w:p>
    <w:p>
      <w:r>
        <w:t>exercises –</w:t>
      </w:r>
    </w:p>
    <w:p>
      <w:r>
        <w:t>inferring the</w:t>
      </w:r>
    </w:p>
    <w:p>
      <w:r>
        <w:t>meaning of</w:t>
      </w:r>
    </w:p>
    <w:p>
      <w:r>
        <w:t>Learners to</w:t>
      </w:r>
    </w:p>
    <w:p>
      <w:r>
        <w:t>discuss</w:t>
      </w:r>
    </w:p>
    <w:p>
      <w:r>
        <w:t>careers in</w:t>
      </w:r>
    </w:p>
    <w:p>
      <w:r>
        <w:t>their</w:t>
      </w:r>
    </w:p>
    <w:p>
      <w:r>
        <w:t>community</w:t>
      </w:r>
    </w:p>
    <w:p>
      <w:r>
        <w:t>with parents</w:t>
      </w:r>
    </w:p>
    <w:p>
      <w:r>
        <w:t>and guardians</w:t>
      </w:r>
    </w:p>
    <w:p>
      <w:r>
        <w:t>Digital</w:t>
      </w:r>
    </w:p>
    <w:p>
      <w:r>
        <w:t>resources</w:t>
      </w:r>
    </w:p>
    <w:p>
      <w:r>
        <w:t>A collection</w:t>
      </w:r>
    </w:p>
    <w:p>
      <w:r>
        <w:t>of audio</w:t>
      </w:r>
    </w:p>
    <w:p>
      <w:r>
        <w:t>clips on</w:t>
      </w:r>
    </w:p>
    <w:p>
      <w:r>
        <w:t>careers</w:t>
      </w:r>
    </w:p>
    <w:p>
      <w:r>
        <w:t>Online</w:t>
      </w:r>
    </w:p>
    <w:p>
      <w:r>
        <w:t>resources</w:t>
      </w:r>
    </w:p>
    <w:p/>
    <w:p>
      <w:r>
        <w:t>130</w:t>
      </w:r>
    </w:p>
    <w:p>
      <w:r>
        <w:t>words in</w:t>
      </w:r>
    </w:p>
    <w:p>
      <w:r>
        <w:t>context</w:t>
      </w:r>
    </w:p>
    <w:p/>
    <w:p>
      <w:r>
        <w:t>Grade 7</w:t>
      </w:r>
    </w:p>
    <w:p>
      <w:r>
        <w:t>course book</w:t>
      </w:r>
    </w:p>
    <w:p>
      <w:r>
        <w:t>7.3</w:t>
      </w:r>
    </w:p>
    <w:p>
      <w:r>
        <w:t>LANGUAGE</w:t>
      </w:r>
    </w:p>
    <w:p>
      <w:r>
        <w:t>STRUCTUR</w:t>
      </w:r>
    </w:p>
    <w:p>
      <w:r>
        <w:t>7.3.1</w:t>
      </w:r>
    </w:p>
    <w:p>
      <w:r>
        <w:t>Phrases</w:t>
      </w:r>
    </w:p>
    <w:p/>
    <w:p>
      <w:r>
        <w:t>NOUN</w:t>
      </w:r>
    </w:p>
    <w:p>
      <w:r>
        <w:t>PHRASES</w:t>
      </w:r>
    </w:p>
    <w:p>
      <w:r>
        <w:t>Participate in</w:t>
      </w:r>
    </w:p>
    <w:p>
      <w:r>
        <w:t>digital</w:t>
      </w:r>
    </w:p>
    <w:p>
      <w:r>
        <w:t>language</w:t>
      </w:r>
    </w:p>
    <w:p>
      <w:r>
        <w:t>games during</w:t>
      </w:r>
    </w:p>
    <w:p>
      <w:r>
        <w:t>language club</w:t>
      </w:r>
    </w:p>
    <w:p>
      <w:r>
        <w:t>activities</w:t>
      </w:r>
    </w:p>
    <w:p>
      <w:r>
        <w:t>Observation</w:t>
      </w:r>
    </w:p>
    <w:p>
      <w:r>
        <w:t>Question and</w:t>
      </w:r>
    </w:p>
    <w:p>
      <w:r>
        <w:t>answer</w:t>
      </w:r>
    </w:p>
    <w:p>
      <w:r>
        <w:t>Practice</w:t>
      </w:r>
    </w:p>
    <w:p>
      <w:r>
        <w:t>exercises</w:t>
      </w:r>
    </w:p>
    <w:p>
      <w:r>
        <w:t>Learners to</w:t>
      </w:r>
    </w:p>
    <w:p>
      <w:r>
        <w:t>discuss</w:t>
      </w:r>
    </w:p>
    <w:p>
      <w:r>
        <w:t>characteristic</w:t>
      </w:r>
    </w:p>
    <w:p>
      <w:r>
        <w:t>s and work</w:t>
      </w:r>
    </w:p>
    <w:p>
      <w:r>
        <w:t>ethics of</w:t>
      </w:r>
    </w:p>
    <w:p>
      <w:r>
        <w:t>different</w:t>
      </w:r>
    </w:p>
    <w:p>
      <w:r>
        <w:t>careers with</w:t>
      </w:r>
    </w:p>
    <w:p>
      <w:r>
        <w:t>parents and</w:t>
      </w:r>
    </w:p>
    <w:p>
      <w:r>
        <w:t>guardians at</w:t>
      </w:r>
    </w:p>
    <w:p>
      <w:r>
        <w:t>home.</w:t>
      </w:r>
    </w:p>
    <w:p>
      <w:r>
        <w:t>Digital</w:t>
      </w:r>
    </w:p>
    <w:p>
      <w:r>
        <w:t>resources</w:t>
      </w:r>
    </w:p>
    <w:p>
      <w:r>
        <w:t>Grade 7</w:t>
      </w:r>
    </w:p>
    <w:p>
      <w:r>
        <w:t>course book</w:t>
      </w:r>
    </w:p>
    <w:p>
      <w:r>
        <w:t>Online</w:t>
      </w:r>
    </w:p>
    <w:p>
      <w:r>
        <w:t>resources</w:t>
      </w:r>
    </w:p>
    <w:p>
      <w:r>
        <w:t>7.4</w:t>
      </w:r>
    </w:p>
    <w:p>
      <w:r>
        <w:t>WRITING</w:t>
      </w:r>
    </w:p>
    <w:p>
      <w:r>
        <w:t>7.4.1</w:t>
      </w:r>
    </w:p>
    <w:p>
      <w:r>
        <w:t>Writing to</w:t>
      </w:r>
    </w:p>
    <w:p>
      <w:r>
        <w:t>give</w:t>
      </w:r>
    </w:p>
    <w:p>
      <w:r>
        <w:t>informatio</w:t>
      </w:r>
    </w:p>
    <w:p>
      <w:r>
        <w:t>Participate in</w:t>
      </w:r>
    </w:p>
    <w:p>
      <w:r>
        <w:t>writing</w:t>
      </w:r>
    </w:p>
    <w:p>
      <w:r>
        <w:t>competition</w:t>
      </w:r>
    </w:p>
    <w:p>
      <w:r>
        <w:t>through the</w:t>
      </w:r>
    </w:p>
    <w:p>
      <w:r>
        <w:t>writing clubs.</w:t>
      </w:r>
    </w:p>
    <w:p>
      <w:r>
        <w:t>Practice</w:t>
      </w:r>
    </w:p>
    <w:p>
      <w:r>
        <w:t>exercises:</w:t>
      </w:r>
    </w:p>
    <w:p>
      <w:r>
        <w:t>Identifying</w:t>
      </w:r>
    </w:p>
    <w:p>
      <w:r>
        <w:t>topical</w:t>
      </w:r>
    </w:p>
    <w:p>
      <w:r>
        <w:t>paragraphs in</w:t>
      </w:r>
    </w:p>
    <w:p>
      <w:r>
        <w:t>texts</w:t>
      </w:r>
    </w:p>
    <w:p>
      <w:r>
        <w:t>Learners to</w:t>
      </w:r>
    </w:p>
    <w:p>
      <w:r>
        <w:t>discuss the</w:t>
      </w:r>
    </w:p>
    <w:p>
      <w:r>
        <w:t>importance of</w:t>
      </w:r>
    </w:p>
    <w:p>
      <w:r>
        <w:t>abilities and</w:t>
      </w:r>
    </w:p>
    <w:p>
      <w:r>
        <w:t>talents with</w:t>
      </w:r>
    </w:p>
    <w:p>
      <w:r>
        <w:t>parents and</w:t>
      </w:r>
    </w:p>
    <w:p>
      <w:r>
        <w:t>Writing</w:t>
      </w:r>
    </w:p>
    <w:p>
      <w:r>
        <w:t>tools</w:t>
      </w:r>
    </w:p>
    <w:p>
      <w:r>
        <w:t>Online</w:t>
      </w:r>
    </w:p>
    <w:p>
      <w:r>
        <w:t>resources</w:t>
      </w:r>
    </w:p>
    <w:p>
      <w:r>
        <w:t>Digital</w:t>
      </w:r>
    </w:p>
    <w:p>
      <w:r>
        <w:t>devices</w:t>
      </w:r>
    </w:p>
    <w:p/>
    <w:p>
      <w:r>
        <w:t>131</w:t>
      </w:r>
    </w:p>
    <w:p>
      <w:r>
        <w:t>Re-arranging</w:t>
      </w:r>
    </w:p>
    <w:p>
      <w:r>
        <w:t>sentences to</w:t>
      </w:r>
    </w:p>
    <w:p>
      <w:r>
        <w:t>form a coherent</w:t>
      </w:r>
    </w:p>
    <w:p>
      <w:r>
        <w:t>paragraph</w:t>
      </w:r>
    </w:p>
    <w:p>
      <w:r>
        <w:t>Short</w:t>
      </w:r>
    </w:p>
    <w:p>
      <w:r>
        <w:t>compositions</w:t>
      </w:r>
    </w:p>
    <w:p>
      <w:r>
        <w:t>to discuss</w:t>
      </w:r>
    </w:p>
    <w:p>
      <w:r>
        <w:t>abilities and</w:t>
      </w:r>
    </w:p>
    <w:p>
      <w:r>
        <w:t>talents</w:t>
      </w:r>
    </w:p>
    <w:p>
      <w:r>
        <w:t>Portfolios</w:t>
      </w:r>
    </w:p>
    <w:p>
      <w:r>
        <w:t>guardians at</w:t>
      </w:r>
    </w:p>
    <w:p>
      <w:r>
        <w:t>home</w:t>
      </w:r>
    </w:p>
    <w:p>
      <w:r>
        <w:t>8.0 THEME</w:t>
      </w:r>
    </w:p>
    <w:p>
      <w:r>
        <w:t>INDIGENOUS</w:t>
      </w:r>
    </w:p>
    <w:p>
      <w:r>
        <w:t>KNOWLEDGE</w:t>
      </w:r>
    </w:p>
    <w:p/>
    <w:p>
      <w:r>
        <w:t>8.1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8.1.1 Story</w:t>
      </w:r>
    </w:p>
    <w:p>
      <w:r>
        <w:t>telling</w:t>
      </w:r>
    </w:p>
    <w:p/>
    <w:p>
      <w:r>
        <w:t>Participate</w:t>
      </w:r>
    </w:p>
    <w:p>
      <w:r>
        <w:t>story telling</w:t>
      </w:r>
    </w:p>
    <w:p>
      <w:r>
        <w:t>sessions in</w:t>
      </w:r>
    </w:p>
    <w:p>
      <w:r>
        <w:t>their language</w:t>
      </w:r>
    </w:p>
    <w:p>
      <w:r>
        <w:t>clubs in and</w:t>
      </w:r>
    </w:p>
    <w:p>
      <w:r>
        <w:t>out of school.</w:t>
      </w:r>
    </w:p>
    <w:p>
      <w:r>
        <w:t>Observation of</w:t>
      </w:r>
    </w:p>
    <w:p>
      <w:r>
        <w:t>learner</w:t>
      </w:r>
    </w:p>
    <w:p>
      <w:r>
        <w:t>participation in</w:t>
      </w:r>
    </w:p>
    <w:p>
      <w:r>
        <w:t>activities:</w:t>
      </w:r>
    </w:p>
    <w:p>
      <w:r>
        <w:t>Telling stories</w:t>
      </w:r>
    </w:p>
    <w:p>
      <w:r>
        <w:t>creatively</w:t>
      </w:r>
    </w:p>
    <w:p>
      <w:r>
        <w:t>Audibility,</w:t>
      </w:r>
    </w:p>
    <w:p>
      <w:r>
        <w:t>coherence,</w:t>
      </w:r>
    </w:p>
    <w:p>
      <w:r>
        <w:t>fluency</w:t>
      </w:r>
    </w:p>
    <w:p>
      <w:r>
        <w:t>Learners to</w:t>
      </w:r>
    </w:p>
    <w:p>
      <w:r>
        <w:t>engage in</w:t>
      </w:r>
    </w:p>
    <w:p>
      <w:r>
        <w:t>story telling</w:t>
      </w:r>
    </w:p>
    <w:p>
      <w:r>
        <w:t>sessions with</w:t>
      </w:r>
    </w:p>
    <w:p>
      <w:r>
        <w:t>peers, parents</w:t>
      </w:r>
    </w:p>
    <w:p>
      <w:r>
        <w:t>and guardians</w:t>
      </w:r>
    </w:p>
    <w:p>
      <w:r>
        <w:t>at home</w:t>
      </w:r>
    </w:p>
    <w:p>
      <w:r>
        <w:t>Collections</w:t>
      </w:r>
    </w:p>
    <w:p>
      <w:r>
        <w:t>of fables</w:t>
      </w:r>
    </w:p>
    <w:p>
      <w:r>
        <w:t>Pre-</w:t>
      </w:r>
    </w:p>
    <w:p>
      <w:r>
        <w:t>recorded</w:t>
      </w:r>
    </w:p>
    <w:p>
      <w:r>
        <w:t>audio clips</w:t>
      </w:r>
    </w:p>
    <w:p>
      <w:r>
        <w:t>Digital</w:t>
      </w:r>
    </w:p>
    <w:p>
      <w:r>
        <w:t>devices</w:t>
      </w:r>
    </w:p>
    <w:p/>
    <w:p>
      <w:r>
        <w:t>132</w:t>
      </w:r>
    </w:p>
    <w:p>
      <w:r>
        <w:t>Team work in</w:t>
      </w:r>
    </w:p>
    <w:p>
      <w:r>
        <w:t>story telling</w:t>
      </w:r>
    </w:p>
    <w:p>
      <w:r>
        <w:t>sessions</w:t>
      </w:r>
    </w:p>
    <w:p>
      <w:r>
        <w:t>Discussions</w:t>
      </w:r>
    </w:p>
    <w:p>
      <w:r>
        <w:t>about character</w:t>
      </w:r>
    </w:p>
    <w:p>
      <w:r>
        <w:t>traits of</w:t>
      </w:r>
    </w:p>
    <w:p>
      <w:r>
        <w:t>animals in</w:t>
      </w:r>
    </w:p>
    <w:p>
      <w:r>
        <w:t>fables</w:t>
      </w:r>
    </w:p>
    <w:p>
      <w:r>
        <w:t>Recording</w:t>
      </w:r>
    </w:p>
    <w:p>
      <w:r>
        <w:t>devices</w:t>
      </w:r>
    </w:p>
    <w:p>
      <w:r>
        <w:t>8.2</w:t>
      </w:r>
    </w:p>
    <w:p>
      <w:r>
        <w:t>READING</w:t>
      </w:r>
    </w:p>
    <w:p>
      <w:r>
        <w:t>8.2.1</w:t>
      </w:r>
    </w:p>
    <w:p>
      <w:r>
        <w:t>Intensive</w:t>
      </w:r>
    </w:p>
    <w:p>
      <w:r>
        <w:t>reading</w:t>
      </w:r>
    </w:p>
    <w:p>
      <w:r>
        <w:t>Participate in</w:t>
      </w:r>
    </w:p>
    <w:p>
      <w:r>
        <w:t>activities of the</w:t>
      </w:r>
    </w:p>
    <w:p>
      <w:r>
        <w:t>reading club in</w:t>
      </w:r>
    </w:p>
    <w:p>
      <w:r>
        <w:t>and out of</w:t>
      </w:r>
    </w:p>
    <w:p>
      <w:r>
        <w:t>school</w:t>
      </w:r>
    </w:p>
    <w:p>
      <w:r>
        <w:t>Asking and</w:t>
      </w:r>
    </w:p>
    <w:p>
      <w:r>
        <w:t>answering</w:t>
      </w:r>
    </w:p>
    <w:p>
      <w:r>
        <w:t>questions about</w:t>
      </w:r>
    </w:p>
    <w:p>
      <w:r>
        <w:t>indigenous</w:t>
      </w:r>
    </w:p>
    <w:p>
      <w:r>
        <w:t>knowledge</w:t>
      </w:r>
    </w:p>
    <w:p>
      <w:r>
        <w:t>Observation</w:t>
      </w:r>
    </w:p>
    <w:p>
      <w:r>
        <w:t>Reading aloud</w:t>
      </w:r>
    </w:p>
    <w:p>
      <w:r>
        <w:t>in turns</w:t>
      </w:r>
    </w:p>
    <w:p>
      <w:r>
        <w:t>Discussing</w:t>
      </w:r>
    </w:p>
    <w:p>
      <w:r>
        <w:t>characters in</w:t>
      </w:r>
    </w:p>
    <w:p>
      <w:r>
        <w:t>Learners to</w:t>
      </w:r>
    </w:p>
    <w:p>
      <w:r>
        <w:t>discuss</w:t>
      </w:r>
    </w:p>
    <w:p>
      <w:r>
        <w:t>indigenous</w:t>
      </w:r>
    </w:p>
    <w:p>
      <w:r>
        <w:t>knowledge</w:t>
      </w:r>
    </w:p>
    <w:p>
      <w:r>
        <w:t>with parents</w:t>
      </w:r>
    </w:p>
    <w:p>
      <w:r>
        <w:t>and guardians</w:t>
      </w:r>
    </w:p>
    <w:p>
      <w:r>
        <w:t>Digital</w:t>
      </w:r>
    </w:p>
    <w:p>
      <w:r>
        <w:t>resources</w:t>
      </w:r>
    </w:p>
    <w:p>
      <w:r>
        <w:t>A collection</w:t>
      </w:r>
    </w:p>
    <w:p>
      <w:r>
        <w:t>of narratives</w:t>
      </w:r>
    </w:p>
    <w:p>
      <w:r>
        <w:t>Online</w:t>
      </w:r>
    </w:p>
    <w:p>
      <w:r>
        <w:t>resources</w:t>
      </w:r>
    </w:p>
    <w:p>
      <w:r>
        <w:t>Grade 7</w:t>
      </w:r>
    </w:p>
    <w:p>
      <w:r>
        <w:t>course book</w:t>
      </w:r>
    </w:p>
    <w:p/>
    <w:p>
      <w:r>
        <w:t>133</w:t>
      </w:r>
    </w:p>
    <w:p>
      <w:r>
        <w:t>narratives they</w:t>
      </w:r>
    </w:p>
    <w:p>
      <w:r>
        <w:t>have read</w:t>
      </w:r>
    </w:p>
    <w:p/>
    <w:p>
      <w:r>
        <w:t>8.3</w:t>
      </w:r>
    </w:p>
    <w:p>
      <w:r>
        <w:t>LANGUAGE</w:t>
      </w:r>
    </w:p>
    <w:p>
      <w:r>
        <w:t>STRUCTUR</w:t>
      </w:r>
    </w:p>
    <w:p>
      <w:r>
        <w:t>8.3.1</w:t>
      </w:r>
    </w:p>
    <w:p/>
    <w:p>
      <w:r>
        <w:t>ACTIVE</w:t>
      </w:r>
    </w:p>
    <w:p>
      <w:r>
        <w:t>AND</w:t>
      </w:r>
    </w:p>
    <w:p>
      <w:r>
        <w:t>PASSIVE</w:t>
      </w:r>
    </w:p>
    <w:p>
      <w:r>
        <w:t>VOICE</w:t>
      </w:r>
    </w:p>
    <w:p/>
    <w:p>
      <w:r>
        <w:t>Participate in</w:t>
      </w:r>
    </w:p>
    <w:p>
      <w:r>
        <w:t>language</w:t>
      </w:r>
    </w:p>
    <w:p>
      <w:r>
        <w:t>games during</w:t>
      </w:r>
    </w:p>
    <w:p>
      <w:r>
        <w:t>language club</w:t>
      </w:r>
    </w:p>
    <w:p>
      <w:r>
        <w:t>activities</w:t>
      </w:r>
    </w:p>
    <w:p>
      <w:r>
        <w:t>Question and</w:t>
      </w:r>
    </w:p>
    <w:p>
      <w:r>
        <w:t>answer</w:t>
      </w:r>
    </w:p>
    <w:p>
      <w:r>
        <w:t>Practice</w:t>
      </w:r>
    </w:p>
    <w:p>
      <w:r>
        <w:t>exercises:</w:t>
      </w:r>
    </w:p>
    <w:p>
      <w:r>
        <w:t>Constructing</w:t>
      </w:r>
    </w:p>
    <w:p>
      <w:r>
        <w:t>sentences</w:t>
      </w:r>
    </w:p>
    <w:p>
      <w:r>
        <w:t>Identifying</w:t>
      </w:r>
    </w:p>
    <w:p>
      <w:r>
        <w:t>sentences in</w:t>
      </w:r>
    </w:p>
    <w:p>
      <w:r>
        <w:t>passive and</w:t>
      </w:r>
    </w:p>
    <w:p>
      <w:r>
        <w:t>active voice</w:t>
      </w:r>
    </w:p>
    <w:p>
      <w:r>
        <w:t>from texts</w:t>
      </w:r>
    </w:p>
    <w:p>
      <w:r>
        <w:t>Converting</w:t>
      </w:r>
    </w:p>
    <w:p>
      <w:r>
        <w:t>sentences</w:t>
      </w:r>
    </w:p>
    <w:p>
      <w:r>
        <w:t>Learners to</w:t>
      </w:r>
    </w:p>
    <w:p>
      <w:r>
        <w:t>discuss</w:t>
      </w:r>
    </w:p>
    <w:p>
      <w:r>
        <w:t>indigenous</w:t>
      </w:r>
    </w:p>
    <w:p>
      <w:r>
        <w:t>language</w:t>
      </w:r>
    </w:p>
    <w:p>
      <w:r>
        <w:t>structures</w:t>
      </w:r>
    </w:p>
    <w:p>
      <w:r>
        <w:t>with parents</w:t>
      </w:r>
    </w:p>
    <w:p>
      <w:r>
        <w:t>and guardians</w:t>
      </w:r>
    </w:p>
    <w:p>
      <w:r>
        <w:t>at home.</w:t>
      </w:r>
    </w:p>
    <w:p>
      <w:r>
        <w:t>Digital</w:t>
      </w:r>
    </w:p>
    <w:p>
      <w:r>
        <w:t>resources</w:t>
      </w:r>
    </w:p>
    <w:p>
      <w:r>
        <w:t>A collection</w:t>
      </w:r>
    </w:p>
    <w:p>
      <w:r>
        <w:t>of practice</w:t>
      </w:r>
    </w:p>
    <w:p>
      <w:r>
        <w:t>exercises</w:t>
      </w:r>
    </w:p>
    <w:p>
      <w:r>
        <w:t>Grade 7</w:t>
      </w:r>
    </w:p>
    <w:p>
      <w:r>
        <w:t>course book</w:t>
      </w:r>
    </w:p>
    <w:p>
      <w:r>
        <w:t>Online</w:t>
      </w:r>
    </w:p>
    <w:p>
      <w:r>
        <w:t>resources</w:t>
      </w:r>
    </w:p>
    <w:p/>
    <w:p>
      <w:r>
        <w:t>134</w:t>
      </w:r>
    </w:p>
    <w:p>
      <w:r>
        <w:t>8.4</w:t>
      </w:r>
    </w:p>
    <w:p>
      <w:r>
        <w:t>WRITING</w:t>
      </w:r>
    </w:p>
    <w:p>
      <w:r>
        <w:t>8.4.1</w:t>
      </w:r>
    </w:p>
    <w:p>
      <w:r>
        <w:t>Writing to</w:t>
      </w:r>
    </w:p>
    <w:p>
      <w:r>
        <w:t>give</w:t>
      </w:r>
    </w:p>
    <w:p>
      <w:r>
        <w:t>informatio</w:t>
      </w:r>
    </w:p>
    <w:p>
      <w:r>
        <w:t>Participate in</w:t>
      </w:r>
    </w:p>
    <w:p>
      <w:r>
        <w:t>writing</w:t>
      </w:r>
    </w:p>
    <w:p>
      <w:r>
        <w:t>competitions in</w:t>
      </w:r>
    </w:p>
    <w:p>
      <w:r>
        <w:t>and out of</w:t>
      </w:r>
    </w:p>
    <w:p>
      <w:r>
        <w:t>school</w:t>
      </w:r>
    </w:p>
    <w:p>
      <w:r>
        <w:t>Written</w:t>
      </w:r>
    </w:p>
    <w:p>
      <w:r>
        <w:t>exercises</w:t>
      </w:r>
    </w:p>
    <w:p>
      <w:r>
        <w:t>Practice</w:t>
      </w:r>
    </w:p>
    <w:p>
      <w:r>
        <w:t>exercises:</w:t>
      </w:r>
    </w:p>
    <w:p>
      <w:r>
        <w:t>Re-arranging</w:t>
      </w:r>
    </w:p>
    <w:p>
      <w:r>
        <w:t>sentences to</w:t>
      </w:r>
    </w:p>
    <w:p>
      <w:r>
        <w:t>make a</w:t>
      </w:r>
    </w:p>
    <w:p>
      <w:r>
        <w:t>coherent</w:t>
      </w:r>
    </w:p>
    <w:p>
      <w:r>
        <w:t>paragraph</w:t>
      </w:r>
    </w:p>
    <w:p>
      <w:r>
        <w:t>Writing short</w:t>
      </w:r>
    </w:p>
    <w:p>
      <w:r>
        <w:t>stories with</w:t>
      </w:r>
    </w:p>
    <w:p>
      <w:r>
        <w:t>animal</w:t>
      </w:r>
    </w:p>
    <w:p>
      <w:r>
        <w:t>characters</w:t>
      </w:r>
    </w:p>
    <w:p>
      <w:r>
        <w:t>Portfolios</w:t>
      </w:r>
    </w:p>
    <w:p>
      <w:r>
        <w:t>Learners to</w:t>
      </w:r>
    </w:p>
    <w:p>
      <w:r>
        <w:t>discuss</w:t>
      </w:r>
    </w:p>
    <w:p>
      <w:r>
        <w:t>cultural</w:t>
      </w:r>
    </w:p>
    <w:p>
      <w:r>
        <w:t>language use</w:t>
      </w:r>
    </w:p>
    <w:p>
      <w:r>
        <w:t>with parents</w:t>
      </w:r>
    </w:p>
    <w:p>
      <w:r>
        <w:t>and guardians</w:t>
      </w:r>
    </w:p>
    <w:p>
      <w:r>
        <w:t>at home</w:t>
      </w:r>
    </w:p>
    <w:p>
      <w:r>
        <w:t>Books,</w:t>
      </w:r>
    </w:p>
    <w:p>
      <w:r>
        <w:t>pens, online</w:t>
      </w:r>
    </w:p>
    <w:p>
      <w:r>
        <w:t>sources</w:t>
      </w:r>
    </w:p>
    <w:p>
      <w:r>
        <w:t>9.0 THEME</w:t>
      </w:r>
    </w:p>
    <w:p>
      <w:r>
        <w:t>HEALTH AND</w:t>
      </w:r>
    </w:p>
    <w:p>
      <w:r>
        <w:t>NUTRITION</w:t>
      </w:r>
    </w:p>
    <w:p/>
    <w:p>
      <w:r>
        <w:t>9.1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9.1.1</w:t>
      </w:r>
    </w:p>
    <w:p>
      <w:r>
        <w:t>Presentatio</w:t>
      </w:r>
    </w:p>
    <w:p>
      <w:r>
        <w:t>n skills</w:t>
      </w:r>
    </w:p>
    <w:p/>
    <w:p>
      <w:r>
        <w:t>Participate in</w:t>
      </w:r>
    </w:p>
    <w:p>
      <w:r>
        <w:t>activities that</w:t>
      </w:r>
    </w:p>
    <w:p>
      <w:r>
        <w:t>involve making</w:t>
      </w:r>
    </w:p>
    <w:p>
      <w:r>
        <w:t>presentations in</w:t>
      </w:r>
    </w:p>
    <w:p>
      <w:r>
        <w:t>language clubs</w:t>
      </w:r>
    </w:p>
    <w:p>
      <w:r>
        <w:t>Observation of</w:t>
      </w:r>
    </w:p>
    <w:p>
      <w:r>
        <w:t>learner</w:t>
      </w:r>
    </w:p>
    <w:p>
      <w:r>
        <w:t>participation in</w:t>
      </w:r>
    </w:p>
    <w:p>
      <w:r>
        <w:t>activities:</w:t>
      </w:r>
    </w:p>
    <w:p>
      <w:r>
        <w:t>Learners to</w:t>
      </w:r>
    </w:p>
    <w:p>
      <w:r>
        <w:t>discuss</w:t>
      </w:r>
    </w:p>
    <w:p>
      <w:r>
        <w:t>traditional</w:t>
      </w:r>
    </w:p>
    <w:p>
      <w:r>
        <w:t>health and</w:t>
      </w:r>
    </w:p>
    <w:p>
      <w:r>
        <w:t>nutrition with</w:t>
      </w:r>
    </w:p>
    <w:p>
      <w:r>
        <w:t>parents and</w:t>
      </w:r>
    </w:p>
    <w:p>
      <w:r>
        <w:t>Pre-</w:t>
      </w:r>
    </w:p>
    <w:p>
      <w:r>
        <w:t>recorded</w:t>
      </w:r>
    </w:p>
    <w:p>
      <w:r>
        <w:t>audio clips</w:t>
      </w:r>
    </w:p>
    <w:p/>
    <w:p>
      <w:r>
        <w:t>135</w:t>
      </w:r>
    </w:p>
    <w:p>
      <w:r>
        <w:t>in and out of</w:t>
      </w:r>
    </w:p>
    <w:p>
      <w:r>
        <w:t>school.</w:t>
      </w:r>
    </w:p>
    <w:p>
      <w:r>
        <w:t>Discussing</w:t>
      </w:r>
    </w:p>
    <w:p>
      <w:r>
        <w:t>different types</w:t>
      </w:r>
    </w:p>
    <w:p>
      <w:r>
        <w:t>of food</w:t>
      </w:r>
    </w:p>
    <w:p>
      <w:r>
        <w:t>guardians at</w:t>
      </w:r>
    </w:p>
    <w:p>
      <w:r>
        <w:t>home</w:t>
      </w:r>
    </w:p>
    <w:p>
      <w:r>
        <w:t>Guest</w:t>
      </w:r>
    </w:p>
    <w:p>
      <w:r>
        <w:t>speaker</w:t>
      </w:r>
    </w:p>
    <w:p>
      <w:r>
        <w:t>Digital</w:t>
      </w:r>
    </w:p>
    <w:p>
      <w:r>
        <w:t>devices</w:t>
      </w:r>
    </w:p>
    <w:p>
      <w:r>
        <w:t>Recording</w:t>
      </w:r>
    </w:p>
    <w:p>
      <w:r>
        <w:t>devices</w:t>
      </w:r>
    </w:p>
    <w:p>
      <w:r>
        <w:t>9.2</w:t>
      </w:r>
    </w:p>
    <w:p>
      <w:r>
        <w:t>READING</w:t>
      </w:r>
    </w:p>
    <w:p>
      <w:r>
        <w:t>9.2.1</w:t>
      </w:r>
    </w:p>
    <w:p>
      <w:r>
        <w:t>Reading</w:t>
      </w:r>
    </w:p>
    <w:p>
      <w:r>
        <w:t>for</w:t>
      </w:r>
    </w:p>
    <w:p>
      <w:r>
        <w:t>informatio</w:t>
      </w:r>
    </w:p>
    <w:p>
      <w:r>
        <w:t>Participate in</w:t>
      </w:r>
    </w:p>
    <w:p>
      <w:r>
        <w:t>activities of the</w:t>
      </w:r>
    </w:p>
    <w:p>
      <w:r>
        <w:t>reading club in</w:t>
      </w:r>
    </w:p>
    <w:p>
      <w:r>
        <w:t>and out of</w:t>
      </w:r>
    </w:p>
    <w:p>
      <w:r>
        <w:t>school</w:t>
      </w:r>
    </w:p>
    <w:p>
      <w:r>
        <w:t>Asking and</w:t>
      </w:r>
    </w:p>
    <w:p>
      <w:r>
        <w:t>answering</w:t>
      </w:r>
    </w:p>
    <w:p>
      <w:r>
        <w:t>questions</w:t>
      </w:r>
    </w:p>
    <w:p>
      <w:r>
        <w:t>Reading</w:t>
      </w:r>
    </w:p>
    <w:p>
      <w:r>
        <w:t>newspaper</w:t>
      </w:r>
    </w:p>
    <w:p>
      <w:r>
        <w:t>articles and</w:t>
      </w:r>
    </w:p>
    <w:p>
      <w:r>
        <w:t>making notes</w:t>
      </w:r>
    </w:p>
    <w:p>
      <w:r>
        <w:t>Compiling a</w:t>
      </w:r>
    </w:p>
    <w:p>
      <w:r>
        <w:t>personal</w:t>
      </w:r>
    </w:p>
    <w:p>
      <w:r>
        <w:t>collection of</w:t>
      </w:r>
    </w:p>
    <w:p>
      <w:r>
        <w:t>thematic</w:t>
      </w:r>
    </w:p>
    <w:p>
      <w:r>
        <w:t>vocabulary</w:t>
      </w:r>
    </w:p>
    <w:p>
      <w:r>
        <w:t>Learners to</w:t>
      </w:r>
    </w:p>
    <w:p>
      <w:r>
        <w:t>discuss</w:t>
      </w:r>
    </w:p>
    <w:p>
      <w:r>
        <w:t>cultural foods</w:t>
      </w:r>
    </w:p>
    <w:p>
      <w:r>
        <w:t>with parents</w:t>
      </w:r>
    </w:p>
    <w:p>
      <w:r>
        <w:t>and guardians</w:t>
      </w:r>
    </w:p>
    <w:p>
      <w:r>
        <w:t>Digital</w:t>
      </w:r>
    </w:p>
    <w:p>
      <w:r>
        <w:t>resources</w:t>
      </w:r>
    </w:p>
    <w:p>
      <w:r>
        <w:t>collection of</w:t>
      </w:r>
    </w:p>
    <w:p>
      <w:r>
        <w:t>poems about</w:t>
      </w:r>
    </w:p>
    <w:p>
      <w:r>
        <w:t>traditional</w:t>
      </w:r>
    </w:p>
    <w:p>
      <w:r>
        <w:t>nutrition</w:t>
      </w:r>
    </w:p>
    <w:p>
      <w:r>
        <w:t>Online</w:t>
      </w:r>
    </w:p>
    <w:p>
      <w:r>
        <w:t>resources</w:t>
      </w:r>
    </w:p>
    <w:p>
      <w:r>
        <w:t>Grade 7</w:t>
      </w:r>
    </w:p>
    <w:p>
      <w:r>
        <w:t>course book</w:t>
      </w:r>
    </w:p>
    <w:p/>
    <w:p>
      <w:r>
        <w:t>136</w:t>
      </w:r>
    </w:p>
    <w:p>
      <w:r>
        <w:t>9.3</w:t>
      </w:r>
    </w:p>
    <w:p>
      <w:r>
        <w:t>LANGUAGE</w:t>
      </w:r>
    </w:p>
    <w:p>
      <w:r>
        <w:t>STRUCTUR</w:t>
      </w:r>
    </w:p>
    <w:p>
      <w:r>
        <w:t>9.3.1</w:t>
      </w:r>
    </w:p>
    <w:p>
      <w:r>
        <w:t>Sentences</w:t>
      </w:r>
    </w:p>
    <w:p/>
    <w:p>
      <w:r>
        <w:t>Participate in</w:t>
      </w:r>
    </w:p>
    <w:p>
      <w:r>
        <w:t>language</w:t>
      </w:r>
    </w:p>
    <w:p>
      <w:r>
        <w:t>games related</w:t>
      </w:r>
    </w:p>
    <w:p>
      <w:r>
        <w:t>to types of</w:t>
      </w:r>
    </w:p>
    <w:p>
      <w:r>
        <w:t>sentences, in</w:t>
      </w:r>
    </w:p>
    <w:p>
      <w:r>
        <w:t>club activities</w:t>
      </w:r>
    </w:p>
    <w:p>
      <w:r>
        <w:t>in and out of</w:t>
      </w:r>
    </w:p>
    <w:p>
      <w:r>
        <w:t>school</w:t>
      </w:r>
    </w:p>
    <w:p>
      <w:r>
        <w:t>Question and</w:t>
      </w:r>
    </w:p>
    <w:p>
      <w:r>
        <w:t>answer</w:t>
      </w:r>
    </w:p>
    <w:p>
      <w:r>
        <w:t>Practice</w:t>
      </w:r>
    </w:p>
    <w:p>
      <w:r>
        <w:t>exercises:</w:t>
      </w:r>
    </w:p>
    <w:p>
      <w:r>
        <w:t>Identifying</w:t>
      </w:r>
    </w:p>
    <w:p>
      <w:r>
        <w:t>interrogatives,</w:t>
      </w:r>
    </w:p>
    <w:p>
      <w:r>
        <w:t>declarative,</w:t>
      </w:r>
    </w:p>
    <w:p>
      <w:r>
        <w:t>imperative and</w:t>
      </w:r>
    </w:p>
    <w:p>
      <w:r>
        <w:t>exclamative</w:t>
      </w:r>
    </w:p>
    <w:p>
      <w:r>
        <w:t>sentences from</w:t>
      </w:r>
    </w:p>
    <w:p>
      <w:r>
        <w:t>texts about</w:t>
      </w:r>
    </w:p>
    <w:p>
      <w:r>
        <w:t>cultural foods</w:t>
      </w:r>
    </w:p>
    <w:p>
      <w:r>
        <w:t>Distinguishing</w:t>
      </w:r>
    </w:p>
    <w:p>
      <w:r>
        <w:t>between</w:t>
      </w:r>
    </w:p>
    <w:p>
      <w:r>
        <w:t>interrogatives,</w:t>
      </w:r>
    </w:p>
    <w:p>
      <w:r>
        <w:t>declarative,</w:t>
      </w:r>
    </w:p>
    <w:p>
      <w:r>
        <w:t>imperative and</w:t>
      </w:r>
    </w:p>
    <w:p>
      <w:r>
        <w:t>exclamative</w:t>
      </w:r>
    </w:p>
    <w:p>
      <w:r>
        <w:t>sentences</w:t>
      </w:r>
    </w:p>
    <w:p>
      <w:r>
        <w:t>Learners to</w:t>
      </w:r>
    </w:p>
    <w:p>
      <w:r>
        <w:t>discuss</w:t>
      </w:r>
    </w:p>
    <w:p>
      <w:r>
        <w:t>cultural foods</w:t>
      </w:r>
    </w:p>
    <w:p>
      <w:r>
        <w:t>with parents</w:t>
      </w:r>
    </w:p>
    <w:p>
      <w:r>
        <w:t>and guardians</w:t>
      </w:r>
    </w:p>
    <w:p>
      <w:r>
        <w:t>at home.</w:t>
      </w:r>
    </w:p>
    <w:p>
      <w:r>
        <w:t>Digital</w:t>
      </w:r>
    </w:p>
    <w:p>
      <w:r>
        <w:t>resources</w:t>
      </w:r>
    </w:p>
    <w:p>
      <w:r>
        <w:t>A collection</w:t>
      </w:r>
    </w:p>
    <w:p>
      <w:r>
        <w:t>of practice</w:t>
      </w:r>
    </w:p>
    <w:p>
      <w:r>
        <w:t>exercises</w:t>
      </w:r>
    </w:p>
    <w:p>
      <w:r>
        <w:t>Grade 7</w:t>
      </w:r>
    </w:p>
    <w:p>
      <w:r>
        <w:t>course book</w:t>
      </w:r>
    </w:p>
    <w:p>
      <w:r>
        <w:t>Online</w:t>
      </w:r>
    </w:p>
    <w:p>
      <w:r>
        <w:t>resources</w:t>
      </w:r>
    </w:p>
    <w:p/>
    <w:p>
      <w:r>
        <w:t>137</w:t>
      </w:r>
    </w:p>
    <w:p>
      <w:r>
        <w:t>9.4</w:t>
      </w:r>
    </w:p>
    <w:p>
      <w:r>
        <w:t>WRITING</w:t>
      </w:r>
    </w:p>
    <w:p>
      <w:r>
        <w:t>9.4.1</w:t>
      </w:r>
    </w:p>
    <w:p>
      <w:r>
        <w:t>Functional</w:t>
      </w:r>
    </w:p>
    <w:p>
      <w:r>
        <w:t>writing</w:t>
      </w:r>
    </w:p>
    <w:p>
      <w:r>
        <w:t>Participate in</w:t>
      </w:r>
    </w:p>
    <w:p>
      <w:r>
        <w:t>writing club</w:t>
      </w:r>
    </w:p>
    <w:p>
      <w:r>
        <w:t>activities in and</w:t>
      </w:r>
    </w:p>
    <w:p>
      <w:r>
        <w:t>out of school,</w:t>
      </w:r>
    </w:p>
    <w:p>
      <w:r>
        <w:t>to improve</w:t>
      </w:r>
    </w:p>
    <w:p>
      <w:r>
        <w:t>their writing</w:t>
      </w:r>
    </w:p>
    <w:p>
      <w:r>
        <w:t>skills</w:t>
      </w:r>
    </w:p>
    <w:p>
      <w:r>
        <w:t>Practice</w:t>
      </w:r>
    </w:p>
    <w:p>
      <w:r>
        <w:t>exercises:</w:t>
      </w:r>
    </w:p>
    <w:p>
      <w:r>
        <w:t>Outlining</w:t>
      </w:r>
    </w:p>
    <w:p>
      <w:r>
        <w:t>components of</w:t>
      </w:r>
    </w:p>
    <w:p>
      <w:r>
        <w:t>a friendly letter</w:t>
      </w:r>
    </w:p>
    <w:p>
      <w:r>
        <w:t>Written</w:t>
      </w:r>
    </w:p>
    <w:p>
      <w:r>
        <w:t>exercises:</w:t>
      </w:r>
    </w:p>
    <w:p>
      <w:r>
        <w:t>Writing emails</w:t>
      </w:r>
    </w:p>
    <w:p>
      <w:r>
        <w:t>about</w:t>
      </w:r>
    </w:p>
    <w:p>
      <w:r>
        <w:t>traditional food</w:t>
      </w:r>
    </w:p>
    <w:p>
      <w:r>
        <w:t>preparation or</w:t>
      </w:r>
    </w:p>
    <w:p>
      <w:r>
        <w:t>preservation</w:t>
      </w:r>
    </w:p>
    <w:p>
      <w:r>
        <w:t>methods</w:t>
      </w:r>
    </w:p>
    <w:p>
      <w:r>
        <w:t>Portfolios</w:t>
      </w:r>
    </w:p>
    <w:p>
      <w:r>
        <w:t>Learners to</w:t>
      </w:r>
    </w:p>
    <w:p>
      <w:r>
        <w:t>discuss</w:t>
      </w:r>
    </w:p>
    <w:p>
      <w:r>
        <w:t>traditional</w:t>
      </w:r>
    </w:p>
    <w:p>
      <w:r>
        <w:t>food</w:t>
      </w:r>
    </w:p>
    <w:p>
      <w:r>
        <w:t>preparation</w:t>
      </w:r>
    </w:p>
    <w:p>
      <w:r>
        <w:t>and</w:t>
      </w:r>
    </w:p>
    <w:p>
      <w:r>
        <w:t>preservation</w:t>
      </w:r>
    </w:p>
    <w:p>
      <w:r>
        <w:t>with parents</w:t>
      </w:r>
    </w:p>
    <w:p>
      <w:r>
        <w:t>and guardians</w:t>
      </w:r>
    </w:p>
    <w:p>
      <w:r>
        <w:t>at home</w:t>
      </w:r>
    </w:p>
    <w:p>
      <w:r>
        <w:t>Writing</w:t>
      </w:r>
    </w:p>
    <w:p>
      <w:r>
        <w:t>tools</w:t>
      </w:r>
    </w:p>
    <w:p>
      <w:r>
        <w:t>Online</w:t>
      </w:r>
    </w:p>
    <w:p>
      <w:r>
        <w:t>sources</w:t>
      </w:r>
    </w:p>
    <w:p>
      <w:r>
        <w:t>Print</w:t>
      </w:r>
    </w:p>
    <w:p>
      <w:r>
        <w:t>sources</w:t>
      </w:r>
    </w:p>
    <w:p>
      <w:r>
        <w:t>10.0 THEME</w:t>
      </w:r>
    </w:p>
    <w:p>
      <w:r>
        <w:t>LEISURE</w:t>
      </w:r>
    </w:p>
    <w:p/>
    <w:p>
      <w:r>
        <w:t>10.1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5.1.1Listen</w:t>
      </w:r>
    </w:p>
    <w:p>
      <w:r>
        <w:t>ing for</w:t>
      </w:r>
    </w:p>
    <w:p>
      <w:r>
        <w:t>pleasure</w:t>
      </w:r>
    </w:p>
    <w:p/>
    <w:p>
      <w:r>
        <w:t>Participate in</w:t>
      </w:r>
    </w:p>
    <w:p>
      <w:r>
        <w:t>activities of</w:t>
      </w:r>
    </w:p>
    <w:p>
      <w:r>
        <w:t>language club</w:t>
      </w:r>
    </w:p>
    <w:p>
      <w:r>
        <w:t>activities in and</w:t>
      </w:r>
    </w:p>
    <w:p>
      <w:r>
        <w:t>out of school.</w:t>
      </w:r>
    </w:p>
    <w:p>
      <w:r>
        <w:t>Observation of</w:t>
      </w:r>
    </w:p>
    <w:p>
      <w:r>
        <w:t>learner</w:t>
      </w:r>
    </w:p>
    <w:p>
      <w:r>
        <w:t>participation in</w:t>
      </w:r>
    </w:p>
    <w:p>
      <w:r>
        <w:t>activities:</w:t>
      </w:r>
    </w:p>
    <w:p>
      <w:r>
        <w:t>Learners to</w:t>
      </w:r>
    </w:p>
    <w:p>
      <w:r>
        <w:t>discuss</w:t>
      </w:r>
    </w:p>
    <w:p>
      <w:r>
        <w:t>traditional</w:t>
      </w:r>
    </w:p>
    <w:p>
      <w:r>
        <w:t>word games</w:t>
      </w:r>
    </w:p>
    <w:p>
      <w:r>
        <w:t>with parents</w:t>
      </w:r>
    </w:p>
    <w:p>
      <w:r>
        <w:t>Collections</w:t>
      </w:r>
    </w:p>
    <w:p>
      <w:r>
        <w:t>of tongue</w:t>
      </w:r>
    </w:p>
    <w:p>
      <w:r>
        <w:t>twisters,</w:t>
      </w:r>
    </w:p>
    <w:p>
      <w:r>
        <w:t>riddles and</w:t>
      </w:r>
    </w:p>
    <w:p>
      <w:r>
        <w:t>word games,</w:t>
      </w:r>
    </w:p>
    <w:p/>
    <w:p>
      <w:r>
        <w:t>138</w:t>
      </w:r>
    </w:p>
    <w:p>
      <w:r>
        <w:t>Traditional</w:t>
      </w:r>
    </w:p>
    <w:p>
      <w:r>
        <w:t>children’s word</w:t>
      </w:r>
    </w:p>
    <w:p>
      <w:r>
        <w:t>games</w:t>
      </w:r>
    </w:p>
    <w:p>
      <w:r>
        <w:t>Listening and</w:t>
      </w:r>
    </w:p>
    <w:p>
      <w:r>
        <w:t>recording each</w:t>
      </w:r>
    </w:p>
    <w:p>
      <w:r>
        <w:t>other’s</w:t>
      </w:r>
    </w:p>
    <w:p>
      <w:r>
        <w:t>performance of</w:t>
      </w:r>
    </w:p>
    <w:p>
      <w:r>
        <w:t>songs or poems</w:t>
      </w:r>
    </w:p>
    <w:p>
      <w:r>
        <w:t>for leisure</w:t>
      </w:r>
    </w:p>
    <w:p>
      <w:r>
        <w:t>and guardians</w:t>
      </w:r>
    </w:p>
    <w:p>
      <w:r>
        <w:t>at home</w:t>
      </w:r>
    </w:p>
    <w:p>
      <w:r>
        <w:t>songs,</w:t>
      </w:r>
    </w:p>
    <w:p>
      <w:r>
        <w:t>poems</w:t>
      </w:r>
    </w:p>
    <w:p>
      <w:r>
        <w:t>Pre-</w:t>
      </w:r>
    </w:p>
    <w:p>
      <w:r>
        <w:t>recorded</w:t>
      </w:r>
    </w:p>
    <w:p>
      <w:r>
        <w:t>audio clips</w:t>
      </w:r>
    </w:p>
    <w:p>
      <w:r>
        <w:t>Digital</w:t>
      </w:r>
    </w:p>
    <w:p>
      <w:r>
        <w:t>devices</w:t>
      </w:r>
    </w:p>
    <w:p>
      <w:r>
        <w:t>Recording</w:t>
      </w:r>
    </w:p>
    <w:p>
      <w:r>
        <w:t>devices</w:t>
      </w:r>
    </w:p>
    <w:p>
      <w:r>
        <w:t>10.2</w:t>
      </w:r>
    </w:p>
    <w:p>
      <w:r>
        <w:t>READING</w:t>
      </w:r>
    </w:p>
    <w:p>
      <w:r>
        <w:t>10.2.1</w:t>
      </w:r>
    </w:p>
    <w:p>
      <w:r>
        <w:t>Reading</w:t>
      </w:r>
    </w:p>
    <w:p>
      <w:r>
        <w:t>for</w:t>
      </w:r>
    </w:p>
    <w:p>
      <w:r>
        <w:t>pleasure</w:t>
      </w:r>
    </w:p>
    <w:p>
      <w:r>
        <w:t>Participate in</w:t>
      </w:r>
    </w:p>
    <w:p>
      <w:r>
        <w:t>reading</w:t>
      </w:r>
    </w:p>
    <w:p>
      <w:r>
        <w:t>activities of the</w:t>
      </w:r>
    </w:p>
    <w:p>
      <w:r>
        <w:t>reading club in</w:t>
      </w:r>
    </w:p>
    <w:p>
      <w:r>
        <w:t>and out of</w:t>
      </w:r>
    </w:p>
    <w:p>
      <w:r>
        <w:t>school</w:t>
      </w:r>
    </w:p>
    <w:p>
      <w:r>
        <w:t>Asking and</w:t>
      </w:r>
    </w:p>
    <w:p>
      <w:r>
        <w:t>answering</w:t>
      </w:r>
    </w:p>
    <w:p>
      <w:r>
        <w:t>questions</w:t>
      </w:r>
    </w:p>
    <w:p>
      <w:r>
        <w:t>Identifying</w:t>
      </w:r>
    </w:p>
    <w:p>
      <w:r>
        <w:t>characteristics</w:t>
      </w:r>
    </w:p>
    <w:p>
      <w:r>
        <w:t>of riddles, puns</w:t>
      </w:r>
    </w:p>
    <w:p>
      <w:r>
        <w:t>Identifying</w:t>
      </w:r>
    </w:p>
    <w:p>
      <w:r>
        <w:t>features of</w:t>
      </w:r>
    </w:p>
    <w:p>
      <w:r>
        <w:t>Learners to</w:t>
      </w:r>
    </w:p>
    <w:p>
      <w:r>
        <w:t>discuss and</w:t>
      </w:r>
    </w:p>
    <w:p>
      <w:r>
        <w:t>learn about</w:t>
      </w:r>
    </w:p>
    <w:p>
      <w:r>
        <w:t>child games</w:t>
      </w:r>
    </w:p>
    <w:p>
      <w:r>
        <w:t>with parents</w:t>
      </w:r>
    </w:p>
    <w:p>
      <w:r>
        <w:t>and guardians</w:t>
      </w:r>
    </w:p>
    <w:p>
      <w:r>
        <w:t>Digital</w:t>
      </w:r>
    </w:p>
    <w:p>
      <w:r>
        <w:t>resources, A</w:t>
      </w:r>
    </w:p>
    <w:p>
      <w:r>
        <w:t>collection of</w:t>
      </w:r>
    </w:p>
    <w:p>
      <w:r>
        <w:t>songs,</w:t>
      </w:r>
    </w:p>
    <w:p>
      <w:r>
        <w:t>poems</w:t>
      </w:r>
    </w:p>
    <w:p>
      <w:r>
        <w:t>Online</w:t>
      </w:r>
    </w:p>
    <w:p>
      <w:r>
        <w:t>resources</w:t>
      </w:r>
    </w:p>
    <w:p>
      <w:r>
        <w:t>Grade 7</w:t>
      </w:r>
    </w:p>
    <w:p>
      <w:r>
        <w:t>course book</w:t>
      </w:r>
    </w:p>
    <w:p/>
    <w:p>
      <w:r>
        <w:t>139</w:t>
      </w:r>
    </w:p>
    <w:p>
      <w:r>
        <w:t>children’s play</w:t>
      </w:r>
    </w:p>
    <w:p>
      <w:r>
        <w:t>songs</w:t>
      </w:r>
    </w:p>
    <w:p>
      <w:r>
        <w:t>Reading varied</w:t>
      </w:r>
    </w:p>
    <w:p>
      <w:r>
        <w:t>texts for</w:t>
      </w:r>
    </w:p>
    <w:p>
      <w:r>
        <w:t>pleasure</w:t>
      </w:r>
    </w:p>
    <w:p>
      <w:r>
        <w:t>10.3</w:t>
      </w:r>
    </w:p>
    <w:p>
      <w:r>
        <w:t>LANGUAGE</w:t>
      </w:r>
    </w:p>
    <w:p>
      <w:r>
        <w:t>STRUCTUR</w:t>
      </w:r>
    </w:p>
    <w:p>
      <w:r>
        <w:t>10.3.1</w:t>
      </w:r>
    </w:p>
    <w:p>
      <w:r>
        <w:t>Affirmativ</w:t>
      </w:r>
    </w:p>
    <w:p>
      <w:r>
        <w:t>e and</w:t>
      </w:r>
    </w:p>
    <w:p>
      <w:r>
        <w:t>negative</w:t>
      </w:r>
    </w:p>
    <w:p>
      <w:r>
        <w:t>sentences</w:t>
      </w:r>
    </w:p>
    <w:p/>
    <w:p>
      <w:r>
        <w:t>Participate in</w:t>
      </w:r>
    </w:p>
    <w:p>
      <w:r>
        <w:t>language</w:t>
      </w:r>
    </w:p>
    <w:p>
      <w:r>
        <w:t>games during</w:t>
      </w:r>
    </w:p>
    <w:p>
      <w:r>
        <w:t>language club</w:t>
      </w:r>
    </w:p>
    <w:p>
      <w:r>
        <w:t>activities</w:t>
      </w:r>
    </w:p>
    <w:p>
      <w:r>
        <w:t>Question and</w:t>
      </w:r>
    </w:p>
    <w:p>
      <w:r>
        <w:t>answer</w:t>
      </w:r>
    </w:p>
    <w:p>
      <w:r>
        <w:t>Practice</w:t>
      </w:r>
    </w:p>
    <w:p>
      <w:r>
        <w:t>exercises:</w:t>
      </w:r>
    </w:p>
    <w:p>
      <w:r>
        <w:t>Identifying</w:t>
      </w:r>
    </w:p>
    <w:p>
      <w:r>
        <w:t>sentences from</w:t>
      </w:r>
    </w:p>
    <w:p>
      <w:r>
        <w:t>texts</w:t>
      </w:r>
    </w:p>
    <w:p>
      <w:r>
        <w:t>Constructing</w:t>
      </w:r>
    </w:p>
    <w:p>
      <w:r>
        <w:t>sentences</w:t>
      </w:r>
    </w:p>
    <w:p>
      <w:r>
        <w:t>Learners to</w:t>
      </w:r>
    </w:p>
    <w:p>
      <w:r>
        <w:t>discuss types</w:t>
      </w:r>
    </w:p>
    <w:p>
      <w:r>
        <w:t>of sentences</w:t>
      </w:r>
    </w:p>
    <w:p>
      <w:r>
        <w:t>with parents</w:t>
      </w:r>
    </w:p>
    <w:p>
      <w:r>
        <w:t>and guardians</w:t>
      </w:r>
    </w:p>
    <w:p>
      <w:r>
        <w:t>at home.</w:t>
      </w:r>
    </w:p>
    <w:p>
      <w:r>
        <w:t>Digital</w:t>
      </w:r>
    </w:p>
    <w:p>
      <w:r>
        <w:t>resources</w:t>
      </w:r>
    </w:p>
    <w:p>
      <w:r>
        <w:t>A collection</w:t>
      </w:r>
    </w:p>
    <w:p>
      <w:r>
        <w:t>of practice</w:t>
      </w:r>
    </w:p>
    <w:p>
      <w:r>
        <w:t>exercises</w:t>
      </w:r>
    </w:p>
    <w:p>
      <w:r>
        <w:t>Grade 7</w:t>
      </w:r>
    </w:p>
    <w:p>
      <w:r>
        <w:t>course book</w:t>
      </w:r>
    </w:p>
    <w:p>
      <w:r>
        <w:t>Online</w:t>
      </w:r>
    </w:p>
    <w:p>
      <w:r>
        <w:t>resources</w:t>
      </w:r>
    </w:p>
    <w:p>
      <w:r>
        <w:t>10.4</w:t>
      </w:r>
    </w:p>
    <w:p>
      <w:r>
        <w:t>WRITING</w:t>
      </w:r>
    </w:p>
    <w:p>
      <w:r>
        <w:t>10.4.1</w:t>
      </w:r>
    </w:p>
    <w:p>
      <w:r>
        <w:t>Creative</w:t>
      </w:r>
    </w:p>
    <w:p>
      <w:r>
        <w:t>writing</w:t>
      </w:r>
    </w:p>
    <w:p>
      <w:r>
        <w:t>Participate in</w:t>
      </w:r>
    </w:p>
    <w:p>
      <w:r>
        <w:t>creative writing</w:t>
      </w:r>
    </w:p>
    <w:p>
      <w:r>
        <w:t>competition</w:t>
      </w:r>
    </w:p>
    <w:p>
      <w:r>
        <w:t>Practice</w:t>
      </w:r>
    </w:p>
    <w:p>
      <w:r>
        <w:t>exercises:</w:t>
      </w:r>
    </w:p>
    <w:p>
      <w:r>
        <w:t>Learners to</w:t>
      </w:r>
    </w:p>
    <w:p>
      <w:r>
        <w:t>discuss</w:t>
      </w:r>
    </w:p>
    <w:p>
      <w:r>
        <w:t>cultural</w:t>
      </w:r>
    </w:p>
    <w:p>
      <w:r>
        <w:t>language use</w:t>
      </w:r>
    </w:p>
    <w:p>
      <w:r>
        <w:t>with parents</w:t>
      </w:r>
    </w:p>
    <w:p>
      <w:r>
        <w:t>Writing</w:t>
      </w:r>
    </w:p>
    <w:p>
      <w:r>
        <w:t>tools</w:t>
      </w:r>
    </w:p>
    <w:p>
      <w:r>
        <w:t>Digital</w:t>
      </w:r>
    </w:p>
    <w:p>
      <w:r>
        <w:t>devices</w:t>
      </w:r>
    </w:p>
    <w:p/>
    <w:p>
      <w:r>
        <w:t>140</w:t>
      </w:r>
    </w:p>
    <w:p>
      <w:r>
        <w:t>through the</w:t>
      </w:r>
    </w:p>
    <w:p>
      <w:r>
        <w:t>writing clubs.</w:t>
      </w:r>
    </w:p>
    <w:p>
      <w:r>
        <w:t>Identifying</w:t>
      </w:r>
    </w:p>
    <w:p>
      <w:r>
        <w:t>features of a</w:t>
      </w:r>
    </w:p>
    <w:p>
      <w:r>
        <w:t>poem</w:t>
      </w:r>
    </w:p>
    <w:p>
      <w:r>
        <w:t>Written</w:t>
      </w:r>
    </w:p>
    <w:p>
      <w:r>
        <w:t>exercises:</w:t>
      </w:r>
    </w:p>
    <w:p>
      <w:r>
        <w:t>Writing poems,</w:t>
      </w:r>
    </w:p>
    <w:p>
      <w:r>
        <w:t>songs for</w:t>
      </w:r>
    </w:p>
    <w:p>
      <w:r>
        <w:t>traditional</w:t>
      </w:r>
    </w:p>
    <w:p>
      <w:r>
        <w:t>leisure</w:t>
      </w:r>
    </w:p>
    <w:p>
      <w:r>
        <w:t>Portfolios</w:t>
      </w:r>
    </w:p>
    <w:p>
      <w:r>
        <w:t>and guardians</w:t>
      </w:r>
    </w:p>
    <w:p>
      <w:r>
        <w:t>at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utdated 4 Indigenous Languages Grade 7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