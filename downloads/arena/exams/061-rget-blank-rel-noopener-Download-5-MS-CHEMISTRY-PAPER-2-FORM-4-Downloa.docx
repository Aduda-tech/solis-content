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rget blank rel noopener Download 5 MS CHEMISTRY PAPER 2 FORM 4 Downloa</w:t>
      </w:r>
    </w:p>
    <w:p>
      <w:r>
        <w:t>CHEMISTRY</w:t>
      </w:r>
    </w:p>
    <w:p>
      <w:r>
        <w:t>233/2</w:t>
      </w:r>
    </w:p>
    <w:p>
      <w:r>
        <w:t>THEORY</w:t>
      </w:r>
    </w:p>
    <w:p>
      <w:r>
        <w:t>2Hours</w:t>
      </w:r>
    </w:p>
    <w:p/>
    <w:p>
      <w:r>
        <w:t>CHEMISTRY PAPER 2</w:t>
      </w:r>
    </w:p>
    <w:p>
      <w:r>
        <w:t>INSTRUCTIONS TO CANDIDATES:</w:t>
      </w:r>
    </w:p>
    <w:p/>
    <w:p>
      <w:r>
        <w:t>    Write your name and index number in the spaces provided above.</w:t>
      </w:r>
    </w:p>
    <w:p>
      <w:r>
        <w:t>    Sign and write the date of examination in the spaces provided.</w:t>
      </w:r>
    </w:p>
    <w:p>
      <w:r>
        <w:t>    Answer all the questions in the spaces provided.</w:t>
      </w:r>
    </w:p>
    <w:p>
      <w:r>
        <w:t>    All working must be clearly shown where necessary.</w:t>
      </w:r>
    </w:p>
    <w:p>
      <w:r>
        <w:t>    Mathematical tables and electronic calculators may be used.</w:t>
      </w:r>
    </w:p>
    <w:p/>
    <w:p>
      <w:r>
        <w:t>For Examiner’s Use Only:</w:t>
      </w:r>
    </w:p>
    <w:p/>
    <w:p>
      <w:r>
        <w:t>Question                    Maximum score                 Candidate’s score</w:t>
      </w:r>
    </w:p>
    <w:p/>
    <w:p>
      <w:r>
        <w:t>1                               08</w:t>
      </w:r>
    </w:p>
    <w:p/>
    <w:p>
      <w:r>
        <w:t>2                               13</w:t>
      </w:r>
    </w:p>
    <w:p/>
    <w:p>
      <w:r>
        <w:t>3                               11</w:t>
      </w:r>
    </w:p>
    <w:p/>
    <w:p>
      <w:r>
        <w:t>4                               08</w:t>
      </w:r>
    </w:p>
    <w:p/>
    <w:p>
      <w:r>
        <w:t>5                               15</w:t>
      </w:r>
    </w:p>
    <w:p/>
    <w:p>
      <w:r>
        <w:t>6                               12</w:t>
      </w:r>
    </w:p>
    <w:p/>
    <w:p>
      <w:r>
        <w:t>7                               13</w:t>
      </w:r>
    </w:p>
    <w:p/>
    <w:p>
      <w:r>
        <w:t>Total                             80</w:t>
      </w:r>
    </w:p>
    <w:p/>
    <w:p>
      <w:r>
        <w:t>This paper consists of 12 printed pages. Candidates should check to ascertain that all pages are printed as indicated and that no</w:t>
      </w:r>
    </w:p>
    <w:p>
      <w:r>
        <w:t>questions are missing.</w:t>
      </w:r>
    </w:p>
    <w:p/>
    <w:p>
      <w:r>
        <w:t>1. The grid below is part of the periodic table. (The letters do not represent the actual</w:t>
      </w:r>
    </w:p>
    <w:p>
      <w:r>
        <w:t>Symbols of the elements). Use the information to answer the questions that follow.</w:t>
      </w:r>
    </w:p>
    <w:p/>
    <w:p>
      <w:r>
        <w:t>A                                                B       C             D</w:t>
      </w:r>
    </w:p>
    <w:p/>
    <w:p>
      <w:r>
        <w:t>E                                 F      G                      H</w:t>
      </w:r>
    </w:p>
    <w:p/>
    <w:p>
      <w:r>
        <w:t>I      J</w:t>
      </w:r>
    </w:p>
    <w:p/>
    <w:p>
      <w:r>
        <w:t>a) State the chemical family to which the following elements J and D belong.                (1 mark)</w:t>
      </w:r>
    </w:p>
    <w:p/>
    <w:p>
      <w:r>
        <w:t>J………………………………………………………………………………………………………………………………….</w:t>
      </w:r>
    </w:p>
    <w:p>
      <w:r>
        <w:t>D………………………………………………………………………………………………………………………………….</w:t>
      </w:r>
    </w:p>
    <w:p/>
    <w:p>
      <w:r>
        <w:t>b) i) Write the formula of the compound formed when J reacts with B.                        (1 mark)</w:t>
      </w:r>
    </w:p>
    <w:p/>
    <w:p>
      <w:r>
        <w:t>……………………………………………………………………………………………………………………………………………………..</w:t>
      </w:r>
    </w:p>
    <w:p>
      <w:r>
        <w:t>ii) Write an equation for the reaction between the compound formed in (i) and water. (1 mark)</w:t>
      </w:r>
    </w:p>
    <w:p/>
    <w:p>
      <w:r>
        <w:t>…………………………………………………………………………………………………………………………………………</w:t>
      </w:r>
    </w:p>
    <w:p>
      <w:r>
        <w:t>c) How does the reactivity of E compared with that of F? Explain. (2 marks)</w:t>
      </w:r>
    </w:p>
    <w:p/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d)    On the grid show by using letter L the first longest period and give a reason why you</w:t>
      </w:r>
    </w:p>
    <w:p>
      <w:r>
        <w:t>think it is the first longest period.                                           (2 marks)</w:t>
      </w:r>
    </w:p>
    <w:p/>
    <w:p>
      <w:r>
        <w:t>………………………………………………………………………………………………………………………………………...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e) Write the formula of the ion of F and give the equation of its formation.                (1 mark)</w:t>
      </w:r>
    </w:p>
    <w:p/>
    <w:p>
      <w:r>
        <w:t>Ion …………………………………………………………………………………………………………………………………..</w:t>
      </w:r>
    </w:p>
    <w:p/>
    <w:p>
      <w:r>
        <w:t>Equation………………………………………………………………………………………………………………………………………..</w:t>
      </w:r>
    </w:p>
    <w:p/>
    <w:p>
      <w:r>
        <w:t>2 a) You are provided with the following reagents; dilute nitric acid, dilute sulphuric acid, and lead (II)</w:t>
      </w:r>
    </w:p>
    <w:p>
      <w:r>
        <w:t>oxide. Describe how you would prepare a sample of lead (II) sulphate.                         (3 marks)</w:t>
      </w:r>
    </w:p>
    <w:p/>
    <w:p>
      <w:r>
        <w:t>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</w:t>
      </w:r>
    </w:p>
    <w:p/>
    <w:p>
      <w:r>
        <w:t>b) Given a mixture of lead (II) chloride, iodine, ammonium chloride and sodium chloride crystals.</w:t>
      </w:r>
    </w:p>
    <w:p>
      <w:r>
        <w:t>Describe how you would separate all he four solids using methyl benzene, a source of heat and</w:t>
      </w:r>
    </w:p>
    <w:p>
      <w:r>
        <w:t>water.      (Hint; Step one involves addition of methyl benzene)                           (3 marks)</w:t>
      </w:r>
    </w:p>
    <w:p/>
    <w:p>
      <w:r>
        <w:t>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……………………………………………………………………………………………………………………………………………………….</w:t>
      </w:r>
    </w:p>
    <w:p/>
    <w:p>
      <w:r>
        <w:t>c) 8.4g of sodium hydrogen carbonate is completely decomposed by heat. Calculate;</w:t>
      </w:r>
    </w:p>
    <w:p/>
    <w:p>
      <w:r>
        <w:t>i) Mass of residue produced.                                                                  (3 marks)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</w:t>
      </w:r>
    </w:p>
    <w:p/>
    <w:p>
      <w:r>
        <w:t>ii) Volume of carbon (IV) oxide produced at s.t.p</w:t>
      </w:r>
    </w:p>
    <w:p>
      <w:r>
        <w:t>(H =1, C = 12, O = 16, Na = 23, Molar gas volume = 22.4dm3)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d) Study the reaction scheme below and answer the questions that follow.</w:t>
      </w:r>
    </w:p>
    <w:p/>
    <w:p>
      <w:r>
        <w:t>Orange solid which</w:t>
      </w:r>
    </w:p>
    <w:p>
      <w:r>
        <w:t>Heat                                                            +        Water vapour</w:t>
      </w:r>
    </w:p>
    <w:p>
      <w:r>
        <w:t>J                                   turns yellow on cooling</w:t>
      </w:r>
    </w:p>
    <w:p/>
    <w:p>
      <w:r>
        <w:t>HNO3 (aq)</w:t>
      </w:r>
    </w:p>
    <w:p/>
    <w:p>
      <w:r>
        <w:t>Solution V                Excess                     White precipitate T</w:t>
      </w:r>
    </w:p>
    <w:p>
      <w:r>
        <w:t>NH3 (aq)</w:t>
      </w:r>
    </w:p>
    <w:p/>
    <w:p>
      <w:r>
        <w:t>I)       Identify                                                                                                                   (2 marks)</w:t>
      </w:r>
    </w:p>
    <w:p>
      <w:r>
        <w:t>i)      Solution V</w:t>
      </w:r>
    </w:p>
    <w:p>
      <w:r>
        <w:t>..................................................................................................................................</w:t>
      </w:r>
    </w:p>
    <w:p>
      <w:r>
        <w:t>ii)     White precipitate T</w:t>
      </w:r>
    </w:p>
    <w:p>
      <w:r>
        <w:t>…………………………………………………………………………………………………………………………….</w:t>
      </w:r>
    </w:p>
    <w:p>
      <w:r>
        <w:t>II)      Write an equation for the reaction forming solution V                                                                       (1 mark)</w:t>
      </w:r>
    </w:p>
    <w:p>
      <w:r>
        <w:t>………………………………………………………………………………………………………………………………………..</w:t>
      </w:r>
    </w:p>
    <w:p>
      <w:r>
        <w:t>III)     Write an ionic equation to show how the white precipitate T is formed.                                                      (1 mark)</w:t>
      </w:r>
    </w:p>
    <w:p/>
    <w:p>
      <w:r>
        <w:t>………………………………………………………………………………………………………………………………………</w:t>
      </w:r>
    </w:p>
    <w:p/>
    <w:p>
      <w:r>
        <w:t>3. A compound Z has a molar mass of 56g and contains 85.7% carbon and 14.3% hydrogen by mass.</w:t>
      </w:r>
    </w:p>
    <w:p>
      <w:r>
        <w:t>(C = 12, H = 1)</w:t>
      </w:r>
    </w:p>
    <w:p/>
    <w:p>
      <w:r>
        <w:t>a) i) Determine the molecular formula of compound Z.                                                                                 (2 marks)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ii) Give the structural formula of the sixth member of the homologous series to which Z belongs.</w:t>
      </w:r>
    </w:p>
    <w:p/>
    <w:p>
      <w:r>
        <w:t>(1 mark)</w:t>
      </w:r>
    </w:p>
    <w:p/>
    <w:p>
      <w:r>
        <w:t>b) Draw and name 2 isomers of Z.                                                        (2 marks)</w:t>
      </w:r>
    </w:p>
    <w:p/>
    <w:p>
      <w:r>
        <w:t>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……………………………………………………………………………………………………………………………………………………………...</w:t>
      </w:r>
    </w:p>
    <w:p/>
    <w:p>
      <w:r>
        <w:t>……………………………………………………………………………………………………………………………………………………………….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……………………………………………………………………………………………………………………………………………………………….</w:t>
      </w:r>
    </w:p>
    <w:p/>
    <w:p>
      <w:r>
        <w:t>c) Compound Z reacts with a few drops of acidified potassium chromate (VII) solution.</w:t>
      </w:r>
    </w:p>
    <w:p/>
    <w:p>
      <w:r>
        <w:t>i) State the observation made during the reaction.                                  (1 mark)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ii) Name the organic product formed in the reaction on (c) above.                      (1 mark)</w:t>
      </w:r>
    </w:p>
    <w:p/>
    <w:p>
      <w:r>
        <w:t>………………………………………………………………………………………………………………………………………………………….....</w:t>
      </w:r>
    </w:p>
    <w:p/>
    <w:p>
      <w:r>
        <w:t>d) Z reacted with liquid bromine in the dark (room conditions)</w:t>
      </w:r>
    </w:p>
    <w:p/>
    <w:p>
      <w:r>
        <w:t>i) State the observation made during the reaction.                                  (1 mark)</w:t>
      </w:r>
    </w:p>
    <w:p/>
    <w:p>
      <w:r>
        <w:t>……………………………………………………………………………………………………………………………………………………………..</w:t>
      </w:r>
    </w:p>
    <w:p/>
    <w:p>
      <w:r>
        <w:t>ii) Write the equation for the reaction in (d) above.                               (1 mark)</w:t>
      </w:r>
    </w:p>
    <w:p/>
    <w:p>
      <w:r>
        <w:t>…………………………………………………………………………………………………………………………………………………………….</w:t>
      </w:r>
    </w:p>
    <w:p/>
    <w:p>
      <w:r>
        <w:t>iii) Name the organic product formed in (d) above                                       (1 mark)</w:t>
      </w:r>
    </w:p>
    <w:p/>
    <w:p>
      <w:r>
        <w:t>…………………………………………………………………………………………………………………………………………………………….</w:t>
      </w:r>
    </w:p>
    <w:p/>
    <w:p>
      <w:r>
        <w:t>iv) State the type of reaction in (d) above.                                            (1 mark)</w:t>
      </w:r>
    </w:p>
    <w:p/>
    <w:p>
      <w:r>
        <w:t>……………………………………………………………………………………………………………………………………………………………</w:t>
      </w:r>
    </w:p>
    <w:p/>
    <w:p>
      <w:r>
        <w:t>4. Study the schematic diagram below and use it to answer the questions that follow</w:t>
      </w:r>
    </w:p>
    <w:p/>
    <w:p>
      <w:r>
        <w:t>X                              Y</w:t>
      </w:r>
    </w:p>
    <w:p/>
    <w:p>
      <w:r>
        <w:t>Solid sodium</w:t>
      </w:r>
    </w:p>
    <w:p>
      <w:r>
        <w:t>chloride salt</w:t>
      </w:r>
    </w:p>
    <w:p>
      <w:r>
        <w:t>UNIT II             UNIT III            Hydrochloric</w:t>
      </w:r>
    </w:p>
    <w:p>
      <w:r>
        <w:t>UNIT I</w:t>
      </w:r>
    </w:p>
    <w:p>
      <w:r>
        <w:t>MnO2(s)</w:t>
      </w:r>
    </w:p>
    <w:p>
      <w:r>
        <w:t>acid</w:t>
      </w:r>
    </w:p>
    <w:p>
      <w:r>
        <w:t>UNIT I                                UNIT III</w:t>
      </w:r>
    </w:p>
    <w:p>
      <w:r>
        <w:t>iron       heat</w:t>
      </w:r>
    </w:p>
    <w:p>
      <w:r>
        <w:t>Solid K</w:t>
      </w:r>
    </w:p>
    <w:p/>
    <w:p>
      <w:r>
        <w:t>Water</w:t>
      </w:r>
    </w:p>
    <w:p/>
    <w:p>
      <w:r>
        <w:t>Solution K</w:t>
      </w:r>
    </w:p>
    <w:p/>
    <w:p>
      <w:r>
        <w:t>NaOH (aq)</w:t>
      </w:r>
    </w:p>
    <w:p/>
    <w:p>
      <w:r>
        <w:t>Green</w:t>
      </w:r>
    </w:p>
    <w:p>
      <w:r>
        <w:t>precipitate N</w:t>
      </w:r>
    </w:p>
    <w:p/>
    <w:p>
      <w:r>
        <w:t>a) Identify substances :                                                                   (3 marks)</w:t>
      </w:r>
    </w:p>
    <w:p/>
    <w:p>
      <w:r>
        <w:t>W …………………………………………………………………………………………………………………………………</w:t>
      </w:r>
    </w:p>
    <w:p>
      <w:r>
        <w:t>X ………………………………………………………………………………………………………………………………….</w:t>
      </w:r>
    </w:p>
    <w:p>
      <w:r>
        <w:t>Y ……………………………………………………………………………………………………………………………………………..</w:t>
      </w:r>
    </w:p>
    <w:p/>
    <w:p>
      <w:r>
        <w:t>b) Write an equation for the reaction between solid sodium chloride and substance W.</w:t>
      </w:r>
    </w:p>
    <w:p>
      <w:r>
        <w:t>(1 mark)</w:t>
      </w:r>
    </w:p>
    <w:p/>
    <w:p>
      <w:r>
        <w:t>……………………………………………………………………………………………………………………………………………………..</w:t>
      </w:r>
    </w:p>
    <w:p/>
    <w:p>
      <w:r>
        <w:t>c) State the role of manganese (IV) oxide,MnO2, and substance W. (2 marks)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d) Write chemical equations for the reaction ;                                             (2 marks)</w:t>
      </w:r>
    </w:p>
    <w:p>
      <w:r>
        <w:t>i)     Forming solid K</w:t>
      </w:r>
    </w:p>
    <w:p>
      <w:r>
        <w:t>……………………………………………………………………………………………………………………………………………………</w:t>
      </w:r>
    </w:p>
    <w:p/>
    <w:p>
      <w:r>
        <w:t>ii)       Producing green precipitate N</w:t>
      </w:r>
    </w:p>
    <w:p/>
    <w:p>
      <w:r>
        <w:t>5. (I) Faith, a form four student, carried out an experiment to determine the solubilities of salts P and Q</w:t>
      </w:r>
    </w:p>
    <w:p>
      <w:r>
        <w:t>and obtained the following results. Use them to answer the questions that follow.</w:t>
      </w:r>
    </w:p>
    <w:p/>
    <w:p>
      <w:r>
        <w:t>Salt P:</w:t>
      </w:r>
    </w:p>
    <w:p/>
    <w:p>
      <w:r>
        <w:t>Temperature (o C)    0     10       40      60       80       100      120</w:t>
      </w:r>
    </w:p>
    <w:p/>
    <w:p>
      <w:r>
        <w:t>Solubility,g/100 g   36    33       30      28       26       23       18</w:t>
      </w:r>
    </w:p>
    <w:p>
      <w:r>
        <w:t>of water</w:t>
      </w:r>
    </w:p>
    <w:p/>
    <w:p>
      <w:r>
        <w:t>Salt Q</w:t>
      </w:r>
    </w:p>
    <w:p/>
    <w:p>
      <w:r>
        <w:t>Temperature (o C)    0     10       20      30       40       50       60</w:t>
      </w:r>
    </w:p>
    <w:p/>
    <w:p>
      <w:r>
        <w:t>Solubility,g/100 g   10    21       36      50       63       81       97</w:t>
      </w:r>
    </w:p>
    <w:p>
      <w:r>
        <w:t>of water</w:t>
      </w:r>
    </w:p>
    <w:p/>
    <w:p>
      <w:r>
        <w:t>a) On the same axes, plot the graphs for the solubility curves of the two salts.            (5 marks)</w:t>
      </w:r>
    </w:p>
    <w:p/>
    <w:p>
      <w:r>
        <w:t>b) From your graph determine the temperature at which equal amount of P and Q dissolve in</w:t>
      </w:r>
    </w:p>
    <w:p>
      <w:r>
        <w:t>100 g of water.                                                                 (1 mark)</w:t>
      </w:r>
    </w:p>
    <w:p/>
    <w:p>
      <w:r>
        <w:t>……………………………………………………………………………………………………………………………………………………..</w:t>
      </w:r>
    </w:p>
    <w:p/>
    <w:p>
      <w:r>
        <w:t>c) Explain how to prepare a saturated solution containing 70 g of Q in 100g of distilled water.</w:t>
      </w:r>
    </w:p>
    <w:p>
      <w:r>
        <w:t>(1 mark)</w:t>
      </w:r>
    </w:p>
    <w:p>
      <w:r>
        <w:t>…………………………………………………………………………………………………………………………................</w:t>
      </w:r>
    </w:p>
    <w:p>
      <w:r>
        <w:t>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..............................................................................................................................................</w:t>
      </w:r>
    </w:p>
    <w:p>
      <w:r>
        <w:t>d) 12.5 g of Q and 30 g of P were dissolved in 50 g of water at 50 oC. Describe how a pure</w:t>
      </w:r>
    </w:p>
    <w:p>
      <w:r>
        <w:t>sample of Q can be obtained.                                                       (2 marks)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e) Give one practical application of the process applied in (d) above and name the process.</w:t>
      </w:r>
    </w:p>
    <w:p>
      <w:r>
        <w:t>(2 marks)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II. (i) Give two factors that determine the stability of a nuclide.                                                                    (2 marks)</w:t>
      </w:r>
    </w:p>
    <w:p/>
    <w:p>
      <w:r>
        <w:t>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</w:t>
      </w:r>
    </w:p>
    <w:p/>
    <w:p>
      <w:r>
        <w:t>(ii) A certain nuclide has a half-life of two and half hours. What percentage of a given nuclide will be</w:t>
      </w:r>
    </w:p>
    <w:p/>
    <w:p>
      <w:r>
        <w:t>left after seven and half hours?                                                                                                  (2 marks)</w:t>
      </w:r>
    </w:p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…………………………………………………………………………………………………………………………………………………….</w:t>
      </w:r>
    </w:p>
    <w:p/>
    <w:p>
      <w:r>
        <w:t>6. a) Study the flow chart of extraction of aluminium below and answer the questions that</w:t>
      </w:r>
    </w:p>
    <w:p>
      <w:r>
        <w:t>follow.</w:t>
      </w:r>
    </w:p>
    <w:p/>
    <w:p>
      <w:r>
        <w:t>Bauxite</w:t>
      </w:r>
    </w:p>
    <w:p>
      <w:r>
        <w:t>Residue P</w:t>
      </w:r>
    </w:p>
    <w:p/>
    <w:p>
      <w:r>
        <w:t>Process R</w:t>
      </w:r>
    </w:p>
    <w:p>
      <w:r>
        <w:t>NaOH (aq)             Q</w:t>
      </w:r>
    </w:p>
    <w:p/>
    <w:p>
      <w:r>
        <w:t>Solution J</w:t>
      </w:r>
    </w:p>
    <w:p/>
    <w:p>
      <w:r>
        <w:t>Process B</w:t>
      </w:r>
    </w:p>
    <w:p/>
    <w:p>
      <w:r>
        <w:t>Process C</w:t>
      </w:r>
    </w:p>
    <w:p>
      <w:r>
        <w:t>Aluminium liquid                       Al2O3(s)             AlOH)3 (aq)</w:t>
      </w:r>
    </w:p>
    <w:p/>
    <w:p>
      <w:r>
        <w:t>i) Write the equation for the reaction in chamber Q.                           (1 mark)</w:t>
      </w:r>
    </w:p>
    <w:p/>
    <w:p>
      <w:r>
        <w:t>……………………………………………………………………………………………………………………………………</w:t>
      </w:r>
    </w:p>
    <w:p/>
    <w:p>
      <w:r>
        <w:t>ii) Name residue P.                                                              (1 mark)</w:t>
      </w:r>
    </w:p>
    <w:p/>
    <w:p>
      <w:r>
        <w:t>………………………………………………………………………………………………………………………………………………….</w:t>
      </w:r>
    </w:p>
    <w:p/>
    <w:p>
      <w:r>
        <w:t>iii) Name processes R and C.                                               (2 marks)</w:t>
      </w:r>
    </w:p>
    <w:p/>
    <w:p>
      <w:r>
        <w:t>R………………………………………………………………………………………………………………………………..</w:t>
      </w:r>
    </w:p>
    <w:p/>
    <w:p>
      <w:r>
        <w:t>C………………………………………………………………………………………………………………………………..</w:t>
      </w:r>
    </w:p>
    <w:p/>
    <w:p>
      <w:r>
        <w:t>iv) In process C, a current of 88.0A was passed through molten aluminium oxide for 8</w:t>
      </w:r>
    </w:p>
    <w:p>
      <w:r>
        <w:t>hours. Determine the mass of aluminium produced.                             (3 marks)</w:t>
      </w:r>
    </w:p>
    <w:p/>
    <w:p>
      <w:r>
        <w:t>(1 Faraday = 96 500 coulombs and Al = 27)</w:t>
      </w:r>
    </w:p>
    <w:p>
      <w:r>
        <w:t>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</w:t>
      </w:r>
    </w:p>
    <w:p/>
    <w:p>
      <w:r>
        <w:t>10</w:t>
      </w:r>
    </w:p>
    <w:p/>
    <w:p>
      <w:r>
        <w:t>v) State two ways by which process B is accomplished.                                        (2 marks)</w:t>
      </w:r>
    </w:p>
    <w:p/>
    <w:p>
      <w:r>
        <w:t>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………………………………………………………………………………………………………………………………………..</w:t>
      </w:r>
    </w:p>
    <w:p/>
    <w:p>
      <w:r>
        <w:t>………………………………………………………………………………………………………………………………………..</w:t>
      </w:r>
    </w:p>
    <w:p/>
    <w:p>
      <w:r>
        <w:t>vi) Write an equation for the conversion of aluminium hydroxide into aluminium oxide.</w:t>
      </w:r>
    </w:p>
    <w:p/>
    <w:p>
      <w:r>
        <w:t>(1 mark)</w:t>
      </w:r>
    </w:p>
    <w:p>
      <w:r>
        <w:t>……………………………………………………………………………………………………………………………………….</w:t>
      </w:r>
    </w:p>
    <w:p/>
    <w:p>
      <w:r>
        <w:t>b) Explain the following observations:</w:t>
      </w:r>
    </w:p>
    <w:p/>
    <w:p>
      <w:r>
        <w:t>i) Aluminium utensils should not be cleaned with strongly alkaline washing liquids. (1 mark)</w:t>
      </w:r>
    </w:p>
    <w:p/>
    <w:p>
      <w:r>
        <w:t>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</w:t>
      </w:r>
    </w:p>
    <w:p/>
    <w:p>
      <w:r>
        <w:t>ii)Aluminium alloys are commonly used in aeroplane construction.                                   (1mark)</w:t>
      </w:r>
    </w:p>
    <w:p/>
    <w:p>
      <w:r>
        <w:t>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</w:t>
      </w:r>
    </w:p>
    <w:p/>
    <w:p>
      <w:r>
        <w:t>7. (a)     In an experiment to determine the molar heat of reaction when magnesium displaces copper,</w:t>
      </w:r>
    </w:p>
    <w:p>
      <w:r>
        <w:t>excess magnesium powder was added to 25.0cm3 of 2.0M copper (II) chloride solution at 23oC.</w:t>
      </w:r>
    </w:p>
    <w:p>
      <w:r>
        <w:t>The temperature rose to 38OC.</w:t>
      </w:r>
    </w:p>
    <w:p/>
    <w:p>
      <w:r>
        <w:t>(i)    Apart from increase in temperature, state and explain the observations which were</w:t>
      </w:r>
    </w:p>
    <w:p>
      <w:r>
        <w:t>made during the reaction                                                             (2marks)</w:t>
      </w:r>
    </w:p>
    <w:p/>
    <w:p>
      <w:r>
        <w:t>…………………………………………………………………………………………………………………………………………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…………………………………………………………………………………………………………………………………………</w:t>
      </w:r>
    </w:p>
    <w:p/>
    <w:p>
      <w:r>
        <w:t>(ii)   Calculate the heat change during the reaction.                                       (2 marks)</w:t>
      </w:r>
    </w:p>
    <w:p>
      <w:r>
        <w:t>(Specific heat capacity of the solution =4.2 J g -1 K-1, density of the solution =1g/cm3).</w:t>
      </w:r>
    </w:p>
    <w:p/>
    <w:p>
      <w:r>
        <w:t>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………………………………………………………………………………………………………………………………………….</w:t>
      </w:r>
    </w:p>
    <w:p/>
    <w:p>
      <w:r>
        <w:t>11</w:t>
      </w:r>
    </w:p>
    <w:p/>
    <w:p>
      <w:r>
        <w:t>(iii)   Write the ionic equation for the reaction.                                    (1mark)</w:t>
      </w:r>
    </w:p>
    <w:p/>
    <w:p>
      <w:r>
        <w:t>…………………………………………………………………………………………………………………………………………</w:t>
      </w:r>
    </w:p>
    <w:p/>
    <w:p>
      <w:r>
        <w:t>(iv)    Determine the molar heat of displacement of copper by magnesium.             (2marks)</w:t>
      </w:r>
    </w:p>
    <w:p/>
    <w:p>
      <w:r>
        <w:t>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………………………………………………………………………………………………………………………………………………….</w:t>
      </w:r>
    </w:p>
    <w:p/>
    <w:p>
      <w:r>
        <w:t>(b)   Use the thermochemical equations below to answer the questions that follow.</w:t>
      </w:r>
    </w:p>
    <w:p/>
    <w:p>
      <w:r>
        <w:t>1.</w:t>
      </w:r>
    </w:p>
    <w:p>
      <w:r>
        <w:t>C2H6 (g) + O2 (g)  2CO2 (g) +3H2O (g)</w:t>
      </w:r>
    </w:p>
    <w:p>
      <w:r>
        <w:t> H1 = -1560 kJmol-1</w:t>
      </w:r>
    </w:p>
    <w:p/>
    <w:p>
      <w:r>
        <w:t>2.      C (s) +O2 (g)  CO2 (g)                   H2 = -394 kJmol-1</w:t>
      </w:r>
    </w:p>
    <w:p/>
    <w:p>
      <w:r>
        <w:t>3.      H2 (g) + ½O2 (g)  H2O (g)                H3 = -286 kJmol-1</w:t>
      </w:r>
    </w:p>
    <w:p/>
    <w:p>
      <w:r>
        <w:t>(i)     Name two types of heat changes represented by  H3.                  (2marks)</w:t>
      </w:r>
    </w:p>
    <w:p>
      <w:r>
        <w:t>……………………………………………………………………………………………………………………………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……………………………………………………………………………………………………………………………</w:t>
      </w:r>
    </w:p>
    <w:p>
      <w:r>
        <w:t>(ii)    Draw an energy level diagram for the reaction represented by equation 1</w:t>
      </w:r>
    </w:p>
    <w:p>
      <w:r>
        <w:t>(2marks)</w:t>
      </w:r>
    </w:p>
    <w:p/>
    <w:p>
      <w:r>
        <w:t>iii)    Calculate the standard enthalpy of formation of ethane.              (2marks)</w:t>
      </w:r>
    </w:p>
    <w:p/>
    <w:p>
      <w:r>
        <w:t>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