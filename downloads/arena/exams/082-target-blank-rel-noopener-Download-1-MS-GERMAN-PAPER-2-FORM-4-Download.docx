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target blank rel noopener Download 1 MS GERMAN PAPER 2 FORM 4 Download</w:t>
      </w:r>
    </w:p>
    <w:p>
      <w:r>
        <w:t>502/2</w:t>
      </w:r>
    </w:p>
    <w:p>
      <w:r>
        <w:t>GERMAN</w:t>
      </w:r>
    </w:p>
    <w:p>
      <w:r>
        <w:t>PAPER 2</w:t>
      </w:r>
    </w:p>
    <w:p>
      <w:r>
        <w:t>(Grammar and Reading Comprehension)</w:t>
      </w:r>
    </w:p>
    <w:p>
      <w:r>
        <w:t>TIME: 2 HOURS</w:t>
      </w:r>
    </w:p>
    <w:p/>
    <w:p>
      <w:r>
        <w:t>Kenya Certificate of Secondary Education (K.C.S.E.)</w:t>
      </w:r>
    </w:p>
    <w:p/>
    <w:p>
      <w:r>
        <w:t>German</w:t>
      </w:r>
    </w:p>
    <w:p>
      <w:r>
        <w:t>Paper 2</w:t>
      </w:r>
    </w:p>
    <w:p/>
    <w:p>
      <w:r>
        <w:t>INSTUCTIONS TO THE CANDIDATES</w:t>
      </w:r>
    </w:p>
    <w:p>
      <w:r>
        <w:t> Write your name and index number in the s paces provided above.</w:t>
      </w:r>
    </w:p>
    <w:p>
      <w:r>
        <w:t> Sign and write the date of examination in the spaces provided above.</w:t>
      </w:r>
    </w:p>
    <w:p>
      <w:r>
        <w:t> Answer all questions in the spaces provided in this question paper</w:t>
      </w:r>
    </w:p>
    <w:p/>
    <w:p>
      <w:r>
        <w:t>For Examiner’s Use Only</w:t>
      </w:r>
    </w:p>
    <w:p/>
    <w:p>
      <w:r>
        <w:t>Section                        Maximum score                    Candidate’s score</w:t>
      </w:r>
    </w:p>
    <w:p/>
    <w:p>
      <w:r>
        <w:t>I                                 20</w:t>
      </w:r>
    </w:p>
    <w:p/>
    <w:p>
      <w:r>
        <w:t>II                                 20</w:t>
      </w:r>
    </w:p>
    <w:p/>
    <w:p>
      <w:r>
        <w:t>Total                                40</w:t>
      </w:r>
    </w:p>
    <w:p/>
    <w:p>
      <w:r>
        <w:t>SECTION I</w:t>
      </w:r>
    </w:p>
    <w:p>
      <w:r>
        <w:t>Fill in the correct preposition.</w:t>
      </w:r>
    </w:p>
    <w:p/>
    <w:p>
      <w:r>
        <w:t>1.      Kizito wohnt_______________________________seiner Tante.</w:t>
      </w:r>
    </w:p>
    <w:p>
      <w:r>
        <w:t>2       ._______________________Montag lernen wir Deutsch.</w:t>
      </w:r>
    </w:p>
    <w:p>
      <w:r>
        <w:t>3       _______________________ acht uhr beginnt der Unterricht.</w:t>
      </w:r>
    </w:p>
    <w:p>
      <w:r>
        <w:t>4        Ich habe____________________dich seit 3 stunden hier vor der Bank gewartet.</w:t>
      </w:r>
    </w:p>
    <w:p>
      <w:r>
        <w:t>5.      Meine Tante ist_____________ einen Tag nach Maseno gefahren.</w:t>
      </w:r>
    </w:p>
    <w:p>
      <w:r>
        <w:t>6.      Viele Afrikaner glauben______________________Geister.</w:t>
      </w:r>
    </w:p>
    <w:p/>
    <w:p>
      <w:r>
        <w:t>Fill in the most appropriate modal auxiliary verb in the present tense .</w:t>
      </w:r>
    </w:p>
    <w:p>
      <w:r>
        <w:t>( dürfen,sollen,müssen,können)</w:t>
      </w:r>
    </w:p>
    <w:p/>
    <w:p>
      <w:r>
        <w:t>7.      Du_____________________hier nicht Rauchen.</w:t>
      </w:r>
    </w:p>
    <w:p>
      <w:r>
        <w:t>8.      Nach meiner Operation_______________________-ich nichts selbst machen.</w:t>
      </w:r>
    </w:p>
    <w:p>
      <w:r>
        <w:t>9.      Ihr___________________nicht so viel rauchen,hat der Arzt gesagt.</w:t>
      </w:r>
    </w:p>
    <w:p>
      <w:r>
        <w:t>10.     ______________________--ihr nicht ein biβchen leiser sein? Ich muss arbeiten.</w:t>
      </w:r>
    </w:p>
    <w:p/>
    <w:p>
      <w:r>
        <w:t>Complete the following sentences with the correct relative pronoun - Relativsätze.</w:t>
      </w:r>
    </w:p>
    <w:p/>
    <w:p>
      <w:r>
        <w:t>11.     Der Mann,_______________Auto Kaputt ist, ist Krank.</w:t>
      </w:r>
    </w:p>
    <w:p>
      <w:r>
        <w:t>12.     Ich fahre Morgen zu meinem Bruder,_______________ich schon lange nicht Mehr geshen habe.</w:t>
      </w:r>
    </w:p>
    <w:p>
      <w:r>
        <w:t>13.      Die Kinder,______________Mutter gestorben ist,weinen immer.</w:t>
      </w:r>
    </w:p>
    <w:p>
      <w:r>
        <w:t>14.     Ein Paβ ist ein Ausweiss, mit______________man ins Ausland fliegen kann.</w:t>
      </w:r>
    </w:p>
    <w:p>
      <w:r>
        <w:t>15.     Das ist die Dame,__________________ Tochter ich immer besuche.</w:t>
      </w:r>
    </w:p>
    <w:p/>
    <w:p>
      <w:r>
        <w:t>Use genitive to complete the sentences below.</w:t>
      </w:r>
    </w:p>
    <w:p>
      <w:r>
        <w:t>Beispiel: Der Ball gehört das kind</w:t>
      </w:r>
    </w:p>
    <w:p>
      <w:r>
        <w:t>Der Ball des kindes.</w:t>
      </w:r>
    </w:p>
    <w:p/>
    <w:p>
      <w:r>
        <w:t>16.    Das Buch gehört einem Jungen.</w:t>
      </w:r>
    </w:p>
    <w:p>
      <w:r>
        <w:t>………………………………………………………………….………………………</w:t>
      </w:r>
    </w:p>
    <w:p/>
    <w:p>
      <w:r>
        <w:t>Fill in the blanks ,where necessary, using the verbs in brackets.</w:t>
      </w:r>
    </w:p>
    <w:p>
      <w:r>
        <w:t>17 . Wann……………………………ihr mit der prüfung……………………………..?</w:t>
      </w:r>
    </w:p>
    <w:p>
      <w:r>
        <w:t>(anfangen)</w:t>
      </w:r>
    </w:p>
    <w:p>
      <w:r>
        <w:t>18. Unsere Lehrerin………………………………………………………………………immer die</w:t>
      </w:r>
    </w:p>
    <w:p>
      <w:r>
        <w:t>schwierigen Themen………………………………………………..…….. (wiederholen)</w:t>
      </w:r>
    </w:p>
    <w:p>
      <w:r>
        <w:t>19 Du…………………………………………….. immer laut ……………Das irritiert mich!</w:t>
      </w:r>
    </w:p>
    <w:p>
      <w:r>
        <w:t>(Vorlesen)</w:t>
      </w:r>
    </w:p>
    <w:p/>
    <w:p>
      <w:r>
        <w:t>Write the imperative using the underline words while inserting “nicht”</w:t>
      </w:r>
    </w:p>
    <w:p>
      <w:r>
        <w:t>Ex. Wanja schlaft im Unterrincht.</w:t>
      </w:r>
    </w:p>
    <w:p>
      <w:r>
        <w:t>Wanja, schlaft nicht im Unterricht!</w:t>
      </w:r>
    </w:p>
    <w:p/>
    <w:p>
      <w:r>
        <w:t>20. Herr Lomada spricht schnell.</w:t>
      </w:r>
    </w:p>
    <w:p>
      <w:r>
        <w:t>………………………………………………………………….………………………</w:t>
      </w:r>
    </w:p>
    <w:p/>
    <w:p>
      <w:r>
        <w:t>21. Ali und Maria sind immer spat.</w:t>
      </w:r>
    </w:p>
    <w:p>
      <w:r>
        <w:t>………………………………………………………………….………………………</w:t>
      </w:r>
    </w:p>
    <w:p/>
    <w:p>
      <w:r>
        <w:t>Re-write in past tense ( Präteritum)</w:t>
      </w:r>
    </w:p>
    <w:p/>
    <w:p>
      <w:r>
        <w:t>22/23 Tamara weiß nicht, was s ie machen kann</w:t>
      </w:r>
    </w:p>
    <w:p>
      <w:r>
        <w:t>…………………………………………………………………………….………………………</w:t>
      </w:r>
    </w:p>
    <w:p>
      <w:r>
        <w:t>………………………………………………………………….………….………………………</w:t>
      </w:r>
    </w:p>
    <w:p>
      <w:r>
        <w:t>24- 25 Die kinder lesen drei Magazine pro Tag. Sie möchten fließendes Deutsch sprechen Ihre Mutter</w:t>
      </w:r>
    </w:p>
    <w:p>
      <w:r>
        <w:t>findet das sehr ermutigend</w:t>
      </w:r>
    </w:p>
    <w:p>
      <w:r>
        <w:t>…………………………………………………………………………….………………………</w:t>
      </w:r>
    </w:p>
    <w:p>
      <w:r>
        <w:t>………………………………………………………………….………….………………………</w:t>
      </w:r>
    </w:p>
    <w:p>
      <w:r>
        <w:t>Make relative sentences out of the following:-</w:t>
      </w:r>
    </w:p>
    <w:p>
      <w:r>
        <w:t>26     Der Preis heißt Kora. Der Sänger hat den preis gewonnen</w:t>
      </w:r>
    </w:p>
    <w:p>
      <w:r>
        <w:t>………………………………………………………………….………….………………………</w:t>
      </w:r>
    </w:p>
    <w:p>
      <w:r>
        <w:t>27     Die Brille ist Kaputt. Sie gehort dem Lehrer.</w:t>
      </w:r>
    </w:p>
    <w:p>
      <w:r>
        <w:t>………………………………………………………………….………….………………………</w:t>
      </w:r>
    </w:p>
    <w:p>
      <w:r>
        <w:t>Complete using reflexive pronouns in either Nominative,dative or Accusative cases</w:t>
      </w:r>
    </w:p>
    <w:p>
      <w:r>
        <w:t>28     Heute früh war es so kalt, dass ich __________einen Mantel anziehen musste.</w:t>
      </w:r>
    </w:p>
    <w:p>
      <w:r>
        <w:t>29.    Erinnert ihr_____________________an die Fußballspiel?</w:t>
      </w:r>
    </w:p>
    <w:p>
      <w:r>
        <w:t>30.    Ärgerst du____________________________über Kleinigkeiten?</w:t>
      </w:r>
    </w:p>
    <w:p>
      <w:r>
        <w:t>31.    Juma and Kamau rasieren__________________________jeden morgen.</w:t>
      </w:r>
    </w:p>
    <w:p/>
    <w:p>
      <w:r>
        <w:t>Rewrite the following sentences using the passive voice.</w:t>
      </w:r>
    </w:p>
    <w:p>
      <w:r>
        <w:t>Beispiel: Mutter hat viele Kleider gewaschen.</w:t>
      </w:r>
    </w:p>
    <w:p>
      <w:r>
        <w:t>Viele Kleider werden von Mutter gewaschen.</w:t>
      </w:r>
    </w:p>
    <w:p/>
    <w:p>
      <w:r>
        <w:t>32. Mary hat die Tür geöffnet.</w:t>
      </w:r>
    </w:p>
    <w:p>
      <w:r>
        <w:t>………………………………………………………………….………….………………………</w:t>
      </w:r>
    </w:p>
    <w:p>
      <w:r>
        <w:t>33. Die Schülerinnen haben viele Grammatikregeln gelernt</w:t>
      </w:r>
    </w:p>
    <w:p>
      <w:r>
        <w:t>………………………………………………………………….………….………………………</w:t>
      </w:r>
    </w:p>
    <w:p>
      <w:r>
        <w:t>34. Wir haben besondere Angebot angeboten.</w:t>
      </w:r>
    </w:p>
    <w:p/>
    <w:p>
      <w:r>
        <w:t>Combine the following sentences using the appropriate conjunction. ( Obwohl- ohne dass – um….</w:t>
      </w:r>
    </w:p>
    <w:p>
      <w:r>
        <w:t>Zu – wenn- während – damit)</w:t>
      </w:r>
    </w:p>
    <w:p/>
    <w:p>
      <w:r>
        <w:t>35. Die Mutter kochte Chapatis. Der Sohn spielt</w:t>
      </w:r>
    </w:p>
    <w:p>
      <w:r>
        <w:t>………………………………………………………………….………….………………………</w:t>
      </w:r>
    </w:p>
    <w:p>
      <w:r>
        <w:t>36. Niemals hat Pateince Hausaufgabe gemacht. Die Lehrerin hat es nie bemerkt.</w:t>
      </w:r>
    </w:p>
    <w:p>
      <w:r>
        <w:t>………………………………………………………………….………….………………………</w:t>
      </w:r>
    </w:p>
    <w:p>
      <w:r>
        <w:t>37. Atieno begreift die Aufgabe nicht. Ich habe sie ihr vielmals erklärt.</w:t>
      </w:r>
    </w:p>
    <w:p>
      <w:r>
        <w:t>………………………………………………………………….………….………………………</w:t>
      </w:r>
    </w:p>
    <w:p>
      <w:r>
        <w:t>38. Ich traf Josef immer. Wir Besuchten meine Schwester.</w:t>
      </w:r>
    </w:p>
    <w:p/>
    <w:p>
      <w:r>
        <w:t>………………………………………………………………….………….………………………</w:t>
      </w:r>
    </w:p>
    <w:p/>
    <w:p>
      <w:r>
        <w:t>Fill in the blanks with the correct form of the imperative of the verb given in brackets.</w:t>
      </w:r>
    </w:p>
    <w:p/>
    <w:p>
      <w:r>
        <w:t>39. Du fährst viel Zu schnell.__________________ doch bitte etwas langsamer. ( fahren)</w:t>
      </w:r>
    </w:p>
    <w:p/>
    <w:p>
      <w:r>
        <w:t>40. Herr Miller ____________________den Schliussel auf den Tisch, er gehört Ihrer Frau. ( nehmen)</w:t>
      </w:r>
    </w:p>
    <w:p/>
    <w:p>
      <w:r>
        <w:t>SECTION II</w:t>
      </w:r>
    </w:p>
    <w:p>
      <w:r>
        <w:t>Read the texts below and answer the questions that follow</w:t>
      </w:r>
    </w:p>
    <w:p/>
    <w:p>
      <w:r>
        <w:t>Zu Hause ist doch Am schönste !</w:t>
      </w:r>
    </w:p>
    <w:p/>
    <w:p>
      <w:r>
        <w:t>Der neue Trend: Jugendliche wohnen länger bei den Eltern.</w:t>
      </w:r>
    </w:p>
    <w:p/>
    <w:p>
      <w:r>
        <w:t>Immer mehr Leute bleiben im Elternhaus, obwohl sie schon lange arbeiten und Geld verdienen Zum</w:t>
      </w:r>
    </w:p>
    <w:p>
      <w:r>
        <w:t>Beispiel die 23-Jährigen Heute (1995) leben genau 50% noch bei ihren Eltern, 1975 waren es nur 15%</w:t>
      </w:r>
    </w:p>
    <w:p>
      <w:r>
        <w:t>Sind Twens von heute zu bequem und anspruchvoll? Haben sie Angst vor der Unabhangigkeit oder</w:t>
      </w:r>
    </w:p>
    <w:p>
      <w:r>
        <w:t>kein Geld für eine eigene Wohnung?</w:t>
      </w:r>
    </w:p>
    <w:p>
      <w:r>
        <w:t>In den 70er-jahren war die Wohngemeinschaft (kurz WG) bei Jungen Erwachsenen ein beliebte</w:t>
      </w:r>
    </w:p>
    <w:p>
      <w:r>
        <w:t>Wohnform. Man wollte weg von zu Hause, mit, anderen jungen Leuten zusammenwohnen, anders</w:t>
      </w:r>
    </w:p>
    <w:p>
      <w:r>
        <w:t>leben als die Eltern Große Wohnungen waren zwar teuer, aber zu viert oder zu fünft konnte man die</w:t>
      </w:r>
    </w:p>
    <w:p>
      <w:r>
        <w:t>Miete gut bezahlen. Heute ist die WG für die meisten keine. Alternative mehr, weil WG für viele nur</w:t>
      </w:r>
    </w:p>
    <w:p>
      <w:r>
        <w:t>Chaos und Streit um die Hausarbeiten bedeutet. Und einu Wohnung mieten, alleine wohnen? Die</w:t>
      </w:r>
    </w:p>
    <w:p>
      <w:r>
        <w:t>moisten zobgern obwohl sie gerne unabhangig sein wollen..</w:t>
      </w:r>
    </w:p>
    <w:p/>
    <w:p>
      <w:r>
        <w:t>Vor allem in den Großstädten sind Wohnungen sehr teuer –für Lehrlinge und Studenten oft zu teuer. Also</w:t>
      </w:r>
    </w:p>
    <w:p>
      <w:r>
        <w:t>bleiben die meisten jungen Leute zu Hause, bis sie ihre Lehre oder ihr Studium beendet haben. Und auch</w:t>
      </w:r>
    </w:p>
    <w:p>
      <w:r>
        <w:t>danach führt der Weg nicht automatisch in die eigene wohnung,weil nach Abschluss der Ausbildubg keine</w:t>
      </w:r>
    </w:p>
    <w:p/>
    <w:p>
      <w:r>
        <w:t>Arbeit finden. Auch ein Universitatsabschluss und gute Noten sind heute keine Garantie mehr für eine</w:t>
      </w:r>
    </w:p>
    <w:p>
      <w:r>
        <w:t>sichere berufliche Zukunft.</w:t>
      </w:r>
    </w:p>
    <w:p/>
    <w:p>
      <w:r>
        <w:t>Bei einigen jungen Erwachsenen ist der Schritt in die Unabhangigkeit nicht von Dauer Sie ziehen aus,</w:t>
      </w:r>
    </w:p>
    <w:p>
      <w:r>
        <w:t>kommen aber bald zu ihren Eltern zurück, weil sie arbeitslos werden, weil sie ihre Wohnung nicht</w:t>
      </w:r>
    </w:p>
    <w:p>
      <w:r>
        <w:t>mehr bezahlen konnen oder weil probleme mit dem Alleinsein haben.</w:t>
      </w:r>
    </w:p>
    <w:p/>
    <w:p>
      <w:r>
        <w:t>Natürlich gibt es auch junge Leute, die gar nicht ausziehen wollen. Sie bleiben im Elternhaus,obwohl</w:t>
      </w:r>
    </w:p>
    <w:p>
      <w:r>
        <w:t>sie genug Geld Für eine Wohnung haben. Das moistens kostenlose oder günstige Wohnen bei den</w:t>
      </w:r>
    </w:p>
    <w:p>
      <w:r>
        <w:t>Eltern ist attraktiv, weil sie so nicht auf das eigine Auto und teure Urlaube verzichten müssen.Sie</w:t>
      </w:r>
    </w:p>
    <w:p>
      <w:r>
        <w:t>geniessen den ,,Rund-um-die-uhr-service” und mussen keine Hausarbeiten machen. Und dann ist da</w:t>
      </w:r>
    </w:p>
    <w:p>
      <w:r>
        <w:t>immer jemand, der zuhört und hilft, wenn probleme hat. Warum also ausziehen? – zu Hause ist doch</w:t>
      </w:r>
    </w:p>
    <w:p>
      <w:r>
        <w:t>alles so einfach.</w:t>
      </w:r>
    </w:p>
    <w:p/>
    <w:p>
      <w:r>
        <w:t>Questions</w:t>
      </w:r>
    </w:p>
    <w:p>
      <w:r>
        <w:t>1. Warum wohnte in de 70er- Jahren gern in der Wohngemeinschaft?                       (3mks)</w:t>
      </w:r>
    </w:p>
    <w:p>
      <w:r>
        <w:t>………………………………………………………………….………….………………………</w:t>
      </w:r>
    </w:p>
    <w:p>
      <w:r>
        <w:t>………………………………………………………………….………….………………………</w:t>
      </w:r>
    </w:p>
    <w:p>
      <w:r>
        <w:t>………………………………………………………………….………….………………………</w:t>
      </w:r>
    </w:p>
    <w:p>
      <w:r>
        <w:t>2. Die Wohngemeinschaft ist nicht mehr so attractive warum?                            (1mk)</w:t>
      </w:r>
    </w:p>
    <w:p>
      <w:r>
        <w:t>………………………………………………………………….………….………………………</w:t>
      </w:r>
    </w:p>
    <w:p>
      <w:r>
        <w:t>3. Warum bleiben heutzutage die meisten jungen Leute zu Hause?                         (1mk)</w:t>
      </w:r>
    </w:p>
    <w:p>
      <w:r>
        <w:t>………………………………………………………………….………….………………………</w:t>
      </w:r>
    </w:p>
    <w:p>
      <w:r>
        <w:t>4. Einige Erwachsene ziehen aus, Kommen aber bald zu ihren Eltern zurück. Warum?       (3mks)</w:t>
      </w:r>
    </w:p>
    <w:p>
      <w:r>
        <w:t>………………………………………………………………….………….………………………</w:t>
      </w:r>
    </w:p>
    <w:p>
      <w:r>
        <w:t>………………………………………………………………….………….………………………</w:t>
      </w:r>
    </w:p>
    <w:p>
      <w:r>
        <w:t>………………………………………………………………….………….………………………</w:t>
      </w:r>
    </w:p>
    <w:p>
      <w:r>
        <w:t>5. Wer sind die Twens?                                                                 (1mk)</w:t>
      </w:r>
    </w:p>
    <w:p>
      <w:r>
        <w:t>………………………………………………………………….………….………………………</w:t>
      </w:r>
    </w:p>
    <w:p>
      <w:r>
        <w:t>6. Was bedeutet,, Rund –um – die- Uhr-service?                                         (1mk)</w:t>
      </w:r>
    </w:p>
    <w:p>
      <w:r>
        <w:t>………………………………………………………………….………….………………………</w:t>
      </w:r>
    </w:p>
    <w:p/>
    <w:p>
      <w:r>
        <w:t>Ein dorf voller Bücher</w:t>
      </w:r>
    </w:p>
    <w:p/>
    <w:p>
      <w:r>
        <w:t>Die Schule gehört zu Deutschlands erstem Buchdorf, das aus verschiedene Hausern der beiden Orte</w:t>
      </w:r>
    </w:p>
    <w:p>
      <w:r>
        <w:t>Friedersdorf und Mühlbeck besteht. Die liegen fünf Kilometer östlich von Bitterfeld,einer Stadt in</w:t>
      </w:r>
    </w:p>
    <w:p>
      <w:r>
        <w:t>Sachsen Anhalt. Jahzehte lang gab e shier Chemieindustrie- hohe Schornsteineund kilometerlange</w:t>
      </w:r>
    </w:p>
    <w:p>
      <w:r>
        <w:t>Rohrleitungen auf Stelzen für Flüssigkeiten und Gase; daneben die Spuren von Braunkohletagebau</w:t>
      </w:r>
    </w:p>
    <w:p>
      <w:r>
        <w:t>riesige löcher    in der Landschaft. Die Schüler gehen langst woanders zum Unterricht Der</w:t>
      </w:r>
    </w:p>
    <w:p>
      <w:r>
        <w:t>konsumlanden      in der   geschlossen. Stattdesen gibt es riesige Einkaufszentren großer Lebens</w:t>
      </w:r>
    </w:p>
    <w:p>
      <w:r>
        <w:t>mittelkonzerne. In der alten Schmiede schmiedet man schon lange keine glühenden Eisen mehr.</w:t>
      </w:r>
    </w:p>
    <w:p/>
    <w:p>
      <w:r>
        <w:t>Heide Dehne ist die Gründerin des Buchodorfes. Sie w ollte vor zwei Jahren Kontrast zu der</w:t>
      </w:r>
    </w:p>
    <w:p>
      <w:r>
        <w:t>industrrielandschaft setzen, eine Idylle zum Abschalten vom Arbeitsalltag. Vorbilder Für ihr projekt</w:t>
      </w:r>
    </w:p>
    <w:p>
      <w:r>
        <w:t>fand sie    in Wales ,Belgien, Frankreich, der Schweiz den        Niederlanden und Nrowegen. Der</w:t>
      </w:r>
    </w:p>
    <w:p>
      <w:r>
        <w:t>Bügermeister von Mühlbeck unterstützte das projekt. Heute gehört neun Buchladen zum Buchdorft.</w:t>
      </w:r>
    </w:p>
    <w:p>
      <w:r>
        <w:t>Man findet sie in den drei Stockwerken der alten Schule in der umgebauten Schmiede und in dem</w:t>
      </w:r>
    </w:p>
    <w:p>
      <w:r>
        <w:t>ehemaligen Lebenmitte laden. In Friedersdorf         ist der    Buchladen in einem alten Gasthof</w:t>
      </w:r>
    </w:p>
    <w:p>
      <w:r>
        <w:t>untergebracht, der noch immer in Betrieb ist. Ausgestellt          sind mehr als     160,000 Bücher</w:t>
      </w:r>
    </w:p>
    <w:p>
      <w:r>
        <w:t>unterschiedlicher . Sachgebiete. Sie stamen aus der DDR, aus den alten Bundesländern und aus dem</w:t>
      </w:r>
    </w:p>
    <w:p>
      <w:r>
        <w:t>heutigen Deutschland. Dazu kommen Zehntausende Bücher, die noch in kisten und Kartons verpackt</w:t>
      </w:r>
    </w:p>
    <w:p>
      <w:r>
        <w:t>sind. Sie werden registriert und ausgepackt, sobald platz in den Regalen ist. Die günstigen gibt es für</w:t>
      </w:r>
    </w:p>
    <w:p>
      <w:r>
        <w:t>eine Mark, die teuersren für mehrere hundert Mark. Einige stamen aus früheren Jahrhunderten und</w:t>
      </w:r>
    </w:p>
    <w:p>
      <w:r>
        <w:t>stehen eingeschlossen in Vitrinen. Gemeinsames Merkmal aller Bücher: Sie sind garbraucht und sie s</w:t>
      </w:r>
    </w:p>
    <w:p>
      <w:r>
        <w:t>ind auf Deutsch,. Denn hinter dem Buchdorf steckt ein Verein, der sich die Pflege deustcher Sprache</w:t>
      </w:r>
    </w:p>
    <w:p>
      <w:r>
        <w:t>und Kultur zur aufgabe gemacht hat.</w:t>
      </w:r>
    </w:p>
    <w:p/>
    <w:p>
      <w:r>
        <w:t>Anne und Claudia haben sich einen Band über Tiere ausgesucht. Sie setzen sich an einen Tisch und</w:t>
      </w:r>
    </w:p>
    <w:p>
      <w:r>
        <w:t>blätern in dem Buch herum. Kathreen findet ein Taschenbuch mit e inem Spruch als Titel,der ihr</w:t>
      </w:r>
    </w:p>
    <w:p>
      <w:r>
        <w:t>bekannt vorkommt: “Gute Mädchen kommen in den Himmel, böse Mädchen Kommen überall hin”</w:t>
      </w:r>
    </w:p>
    <w:p>
      <w:r>
        <w:t>Den findet sie gut und vertieft sich direct in das Buch. Einige Läden haben Besonders viele Bücher</w:t>
      </w:r>
    </w:p>
    <w:p>
      <w:r>
        <w:t>für jugendliche. Man findet aber auch, Literatur über Naturwissenschaft und Technik,Bergbau,</w:t>
      </w:r>
    </w:p>
    <w:p>
      <w:r>
        <w:t>Reisen, Sport,Klassiker der deutschen Literatur, Sagen und Erzhälungen,Malerei oder Abenteuer. In</w:t>
      </w:r>
    </w:p>
    <w:p>
      <w:r>
        <w:t>einem      Laden Kann man sogar alte Schulbücher erwerben Dafür interressieren sich die drei</w:t>
      </w:r>
    </w:p>
    <w:p>
      <w:r>
        <w:t>Freundinnen allerdings nicht so sehr. Was s ie sonst noch lesen, wenn sie nicht im Buchdorf sind?</w:t>
      </w:r>
    </w:p>
    <w:p>
      <w:r>
        <w:t>Ich mag Krimis “Sagt Anne. Kathleen interessiert sich für Geschichten von jugendlichen,die mit</w:t>
      </w:r>
    </w:p>
    <w:p/>
    <w:p>
      <w:r>
        <w:t>problemen wie Alkohol oder Drogen Zu Kämpfen haben.Und Claudia macht es am Meisten Spaß</w:t>
      </w:r>
    </w:p>
    <w:p>
      <w:r>
        <w:t>wenn die Erzählungen in den Büchern so richtig gruselig und zum Fürchten sind.</w:t>
      </w:r>
    </w:p>
    <w:p/>
    <w:p>
      <w:r>
        <w:t>Questions :</w:t>
      </w:r>
    </w:p>
    <w:p/>
    <w:p>
      <w:r>
        <w:t>1.Woraus besteht das Buchdorf?        (1mk)</w:t>
      </w:r>
    </w:p>
    <w:p>
      <w:r>
        <w:t>…………………………………………………………………………….………………………</w:t>
      </w:r>
    </w:p>
    <w:p>
      <w:r>
        <w:t>………………………………………………………………….………….………………………</w:t>
      </w:r>
    </w:p>
    <w:p>
      <w:r>
        <w:t>2. Beschreibe den Ort eher die Schule gegrundet wurde. (2mks)</w:t>
      </w:r>
    </w:p>
    <w:p>
      <w:r>
        <w:t>…………………………………………………………………………….………………………</w:t>
      </w:r>
    </w:p>
    <w:p>
      <w:r>
        <w:t>………………………………………………………………….………….………………………</w:t>
      </w:r>
    </w:p>
    <w:p>
      <w:r>
        <w:t>3. Wie hat man die Buchläden das Dorft untergebracht? Nenne vier wege. (2mks)</w:t>
      </w:r>
    </w:p>
    <w:p>
      <w:r>
        <w:t>…………………………………………………………………………….………………………</w:t>
      </w:r>
    </w:p>
    <w:p>
      <w:r>
        <w:t>………………………………………………………………….………….………………………</w:t>
      </w:r>
    </w:p>
    <w:p>
      <w:r>
        <w:t>4. Welche gleiche Eigenschaften haben die Bücher die zun Buchdorft kommen? (1mk)</w:t>
      </w:r>
    </w:p>
    <w:p>
      <w:r>
        <w:t>…………………………………………………………………………….………………………</w:t>
      </w:r>
    </w:p>
    <w:p>
      <w:r>
        <w:t>………………………………………………………………….………….………………………</w:t>
      </w:r>
    </w:p>
    <w:p>
      <w:r>
        <w:t>5. Abgesehen von Bücher mit Literatur über unterschiiedliche Themen,gibt es auch verschidene</w:t>
      </w:r>
    </w:p>
    <w:p>
      <w:r>
        <w:t>Bücher, zum Beispiel?                                                              (3mks)</w:t>
      </w:r>
    </w:p>
    <w:p>
      <w:r>
        <w:t>…………………………………………………………………………….………………………</w:t>
      </w:r>
    </w:p>
    <w:p>
      <w:r>
        <w:t>………………………………………………………………….………….………………………</w:t>
      </w:r>
    </w:p>
    <w:p>
      <w:r>
        <w:t>…………………………………………………………………………….………………………</w:t>
      </w:r>
    </w:p>
    <w:p>
      <w:r>
        <w:t>………………………………………………………………….………….………………………</w:t>
      </w:r>
    </w:p>
    <w:p>
      <w:r>
        <w:t>6. Worüber interessieren sich die drei Freundinnen nicht sehr? (1mk)</w:t>
      </w:r>
    </w:p>
    <w:p>
      <w:r>
        <w:t>…………………………………………………………………………….………………………</w:t>
      </w:r>
    </w:p>
    <w:p>
      <w:r>
        <w:t>………………………………………………………………….………….………………………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