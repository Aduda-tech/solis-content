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ENGLISH PAPER 1</w:t>
      </w:r>
    </w:p>
    <w:p>
      <w:r>
        <w:t>MARKING SCHEME</w:t>
      </w:r>
    </w:p>
    <w:p>
      <w:r>
        <w:t>POINTS OF INTERPRETATION</w:t>
      </w:r>
    </w:p>
    <w:p>
      <w:r>
        <w:t>1. a) Must be an internal memo. If not deduct 2 marks AD then award for relevant items.</w:t>
      </w:r>
    </w:p>
    <w:p>
      <w:r>
        <w:t>Format (F)</w:t>
      </w:r>
    </w:p>
    <w:p>
      <w:r>
        <w:t>- Name of school                (F ½ if one is missing)</w:t>
      </w:r>
    </w:p>
    <w:p>
      <w:r>
        <w:t>- Internal Memo</w:t>
      </w:r>
    </w:p>
    <w:p>
      <w:r>
        <w:t>-    Reference Number( F ½ mk)</w:t>
      </w:r>
    </w:p>
    <w:p>
      <w:r>
        <w:t>- To: All the teachers. Languages Department ( F ½ mk)</w:t>
      </w:r>
    </w:p>
    <w:p>
      <w:r>
        <w:t>- From: HOD, Languages Department ( F ½ mk)</w:t>
      </w:r>
    </w:p>
    <w:p>
      <w:r>
        <w:t>- Date ( F ½ mk)</w:t>
      </w:r>
    </w:p>
    <w:p>
      <w:r>
        <w:t>- Subject: Meeting for Joint Evaluation Examination ( F ½ mk)</w:t>
      </w:r>
    </w:p>
    <w:p>
      <w:r>
        <w:t>Total F= 03 marks</w:t>
      </w:r>
    </w:p>
    <w:p>
      <w:r>
        <w:t>Content (C)</w:t>
      </w:r>
    </w:p>
    <w:p>
      <w:r>
        <w:t>- Invitation to attend a meeting ( C ½ mk)</w:t>
      </w:r>
    </w:p>
    <w:p>
      <w:r>
        <w:t>- Date C½ mk, venue C½ mk, time (C ½MK )</w:t>
      </w:r>
    </w:p>
    <w:p>
      <w:r>
        <w:t>- Purpose of the meeting: a) setting of the examinations C½ mk</w:t>
      </w:r>
    </w:p>
    <w:p>
      <w:r>
        <w:t>b) How to administer examinations C½ Mk</w:t>
      </w:r>
    </w:p>
    <w:p>
      <w:r>
        <w:t>- Names of the schools with which to have the Joint examinations C1 (must be two schools if one deny ½ a</w:t>
      </w:r>
    </w:p>
    <w:p>
      <w:r>
        <w:t>mark)</w:t>
      </w:r>
    </w:p>
    <w:p>
      <w:r>
        <w:t>Total C = 04</w:t>
      </w:r>
    </w:p>
    <w:p>
      <w:r>
        <w:t>Use asterisk for each item and indicate the symbol and the mark</w:t>
      </w:r>
    </w:p>
    <w:p>
      <w:r>
        <w:t>Language and tone (03 marks)</w:t>
      </w:r>
    </w:p>
    <w:p>
      <w:r>
        <w:t>- Formal tone, either active or passive voice used appropriately</w:t>
      </w:r>
    </w:p>
    <w:p>
      <w:r>
        <w:t>- All the grammatical rules must be observed</w:t>
      </w:r>
    </w:p>
    <w:p>
      <w:r>
        <w:t>- Use of the colon (:) after To: From: Date: Subject:, the first letter of each main word should be capital.</w:t>
      </w:r>
    </w:p>
    <w:p>
      <w:r>
        <w:t>A=03 marks</w:t>
      </w:r>
    </w:p>
    <w:p>
      <w:r>
        <w:t>B/C = 02 marks</w:t>
      </w:r>
    </w:p>
    <w:p>
      <w:r>
        <w:t>D = 01 mark</w:t>
      </w:r>
    </w:p>
    <w:p>
      <w:r>
        <w:t>F= 03</w:t>
      </w:r>
    </w:p>
    <w:p>
      <w:r>
        <w:t>C=04</w:t>
      </w:r>
    </w:p>
    <w:p>
      <w:r>
        <w:t>L = 03</w:t>
      </w:r>
    </w:p>
    <w:p>
      <w:r>
        <w:t>10</w:t>
      </w:r>
    </w:p>
    <w:p>
      <w:r>
        <w:t>b) Must be a recipe, if not 2marks AD</w:t>
      </w:r>
    </w:p>
    <w:p>
      <w:r>
        <w:t>Format (F)</w:t>
      </w:r>
    </w:p>
    <w:p>
      <w:r>
        <w:t>Heading e.g. fried liver for four F1</w:t>
      </w:r>
    </w:p>
    <w:p>
      <w:r>
        <w:t>Recipe for fried liver</w:t>
      </w:r>
    </w:p>
    <w:p>
      <w:r>
        <w:t>Ingredients               F½</w:t>
      </w:r>
    </w:p>
    <w:p>
      <w:r>
        <w:t>Method of cooking          F½</w:t>
      </w:r>
    </w:p>
    <w:p>
      <w:r>
        <w:t>Total F = 02 marks</w:t>
      </w:r>
    </w:p>
    <w:p>
      <w:r>
        <w:t>Content (C)</w:t>
      </w:r>
    </w:p>
    <w:p>
      <w:r>
        <w:t>- A list of ingredients and quantity of each ingredient. At least four ingredients , C ½ each = 2 marks</w:t>
      </w:r>
    </w:p>
    <w:p>
      <w:r>
        <w:t>Do not award if quantity of ingredient is not given</w:t>
      </w:r>
    </w:p>
    <w:p>
      <w:r>
        <w:t>- Method of cooking: the steps must be in a logical order, If not award 00 marks. Method and length of time c1 e.g.</w:t>
      </w:r>
    </w:p>
    <w:p>
      <w:r>
        <w:t>boil for 20 minutes. Serving instructions C1 e.g. to be served with rice. (Compulsory items) = 02 marks</w:t>
      </w:r>
    </w:p>
    <w:p>
      <w:r>
        <w:t>Four other steps in method of cooking C ½ each = 02 marks</w:t>
      </w:r>
    </w:p>
    <w:p>
      <w:r>
        <w:t>Total C = 06 marks</w:t>
      </w:r>
    </w:p>
    <w:p>
      <w:r>
        <w:t>Language L (02 marks)</w:t>
      </w:r>
    </w:p>
    <w:p>
      <w:r>
        <w:t>- Must be instructional language / use of imperatives</w:t>
      </w:r>
    </w:p>
    <w:p>
      <w:r>
        <w:t>- To be written in Present Simple Tense</w:t>
      </w:r>
    </w:p>
    <w:p>
      <w:r>
        <w:t>Award 01 mark if imperatives and Present Simple Tense are not used</w:t>
      </w:r>
    </w:p>
    <w:p>
      <w:r>
        <w:t>F = 02</w:t>
      </w:r>
    </w:p>
    <w:p>
      <w:r>
        <w:t>C = 06</w:t>
      </w:r>
    </w:p>
    <w:p>
      <w:r>
        <w:t>L = 02</w:t>
      </w:r>
    </w:p>
    <w:p>
      <w:r>
        <w:t>10</w:t>
      </w:r>
    </w:p>
    <w:p/>
    <w:p>
      <w:r>
        <w:t>2.</w:t>
      </w:r>
    </w:p>
    <w:p>
      <w:r>
        <w:t>1. that</w:t>
      </w:r>
    </w:p>
    <w:p>
      <w:r>
        <w:t>2. attentive</w:t>
      </w:r>
    </w:p>
    <w:p>
      <w:r>
        <w:t>3. they</w:t>
      </w:r>
    </w:p>
    <w:p>
      <w:r>
        <w:t>4. understand/ perceive /comprehend</w:t>
      </w:r>
    </w:p>
    <w:p>
      <w:r>
        <w:t>5. speak / contribute</w:t>
      </w:r>
    </w:p>
    <w:p>
      <w:r>
        <w:t>6. objective / partial</w:t>
      </w:r>
    </w:p>
    <w:p>
      <w:r>
        <w:t>7. up</w:t>
      </w:r>
    </w:p>
    <w:p>
      <w:r>
        <w:t>8. fixed /tuned / set</w:t>
      </w:r>
    </w:p>
    <w:p>
      <w:r>
        <w:t>9. opinion / idea /contribution</w:t>
      </w:r>
    </w:p>
    <w:p>
      <w:r>
        <w:t>10. spoil / derail</w:t>
      </w:r>
    </w:p>
    <w:p>
      <w:r>
        <w:t>- The words must be correctly spelt            if not, no mark</w:t>
      </w:r>
    </w:p>
    <w:p>
      <w:r>
        <w:t>- Words to begin with small letters</w:t>
      </w:r>
    </w:p>
    <w:p>
      <w:r>
        <w:t>- Alternatives must be stroked , if not no mark</w:t>
      </w:r>
    </w:p>
    <w:p>
      <w:r>
        <w:t>3. a) i)</w:t>
      </w:r>
    </w:p>
    <w:p>
      <w:r>
        <w:t>- It is repetitive and hence easily memorable e.g. . Oh! It has dawned</w:t>
      </w:r>
    </w:p>
    <w:p>
      <w:r>
        <w:t>- Use of ideophone ii, ii</w:t>
      </w:r>
    </w:p>
    <w:p>
      <w:r>
        <w:t>It makes the performance more interesting</w:t>
      </w:r>
    </w:p>
    <w:p>
      <w:r>
        <w:t>- Use of conversational style / direct address. The persona addresses the initiate directly using the pronoun ‘you’.</w:t>
      </w:r>
    </w:p>
    <w:p>
      <w:r>
        <w:t>This makes the poem immediate and effective.</w:t>
      </w:r>
    </w:p>
    <w:p>
      <w:r>
        <w:t>- It focuses on an immediate occurrence, circumcision. This makes it easy to remember the main message</w:t>
      </w:r>
    </w:p>
    <w:p>
      <w:r>
        <w:t>- It is simple - use of short stanzas.</w:t>
      </w:r>
    </w:p>
    <w:p>
      <w:r>
        <w:t>This makes it easy for the audience to participate in the performance by joining in.</w:t>
      </w:r>
    </w:p>
    <w:p>
      <w:r>
        <w:t>Consider the fist 3 points. Identification √ ½, effect √ ½. 1x3 = 03 marks</w:t>
      </w:r>
    </w:p>
    <w:p>
      <w:r>
        <w:t>ii)</w:t>
      </w:r>
    </w:p>
    <w:p>
      <w:r>
        <w:t>-     Use of facial expression to depict the emotion e.g.</w:t>
      </w:r>
    </w:p>
    <w:p>
      <w:r>
        <w:t> Tonal variation</w:t>
      </w:r>
    </w:p>
    <w:p>
      <w:r>
        <w:t>- Accompanying instruments / use of accompaniments</w:t>
      </w:r>
    </w:p>
    <w:p>
      <w:r>
        <w:t>- Use of appropriate costumes e.g. lom cloth</w:t>
      </w:r>
    </w:p>
    <w:p>
      <w:r>
        <w:t>- A dance / incorporating in a dance</w:t>
      </w:r>
    </w:p>
    <w:p>
      <w:r>
        <w:t>-     Use of meaningful gestures e.g. a pointing gesture etc</w:t>
      </w:r>
    </w:p>
    <w:p>
      <w:r>
        <w:t>(Any three points 1 mark each. 1x3 = 03 marks)</w:t>
      </w:r>
    </w:p>
    <w:p>
      <w:r>
        <w:t>iii)</w:t>
      </w:r>
    </w:p>
    <w:p>
      <w:r>
        <w:t>- Prior recitation before the day of performance/ rehearse to master the content</w:t>
      </w:r>
    </w:p>
    <w:p>
      <w:r>
        <w:t>- Have prior information about the audience</w:t>
      </w:r>
    </w:p>
    <w:p>
      <w:r>
        <w:t>- Consult an expert for advice</w:t>
      </w:r>
    </w:p>
    <w:p>
      <w:r>
        <w:t>- Look for appropriate costumes and accompaniments.</w:t>
      </w:r>
    </w:p>
    <w:p>
      <w:r>
        <w:t>- Stage a mock recitation before an imaginary audience</w:t>
      </w:r>
    </w:p>
    <w:p>
      <w:r>
        <w:t>- Ensure good grooming</w:t>
      </w:r>
    </w:p>
    <w:p>
      <w:r>
        <w:t>- Think of conventional ways of attracting the attention of the audience e.g. Clapping of hands, clearing</w:t>
      </w:r>
    </w:p>
    <w:p>
      <w:r>
        <w:t>throat</w:t>
      </w:r>
    </w:p>
    <w:p>
      <w:r>
        <w:t>- Practice on the use of facial expressions, tonal variation and gestures</w:t>
      </w:r>
    </w:p>
    <w:p>
      <w:r>
        <w:t>- Know the time when you are to perform</w:t>
      </w:r>
    </w:p>
    <w:p>
      <w:r>
        <w:t>(Any four point’s 1mark each. 1x4 = 04 marks)</w:t>
      </w:r>
    </w:p>
    <w:p>
      <w:r>
        <w:t>b) Few, photic</w:t>
      </w:r>
    </w:p>
    <w:p>
      <w:r>
        <w:t>One, when</w:t>
      </w:r>
    </w:p>
    <w:p>
      <w:r>
        <w:t>Kite, carrot</w:t>
      </w:r>
    </w:p>
    <w:p>
      <w:r>
        <w:t>Unity, youth</w:t>
      </w:r>
    </w:p>
    <w:p>
      <w:r>
        <w:t>Chef, shirt</w:t>
      </w:r>
    </w:p>
    <w:p>
      <w:r>
        <w:t>(1 mark for each pair = 05 marks)</w:t>
      </w:r>
    </w:p>
    <w:p>
      <w:r>
        <w:t>c) Card, more, further, steal, fool</w:t>
      </w:r>
    </w:p>
    <w:p>
      <w:r>
        <w:t>1mark each = 05 marks</w:t>
      </w:r>
    </w:p>
    <w:p>
      <w:r>
        <w:t>d) i)</w:t>
      </w:r>
    </w:p>
    <w:p>
      <w:r>
        <w:t>- There is appropriate turn – taking</w:t>
      </w:r>
    </w:p>
    <w:p>
      <w:r>
        <w:t>- Polite interruption when the speakers have to e.g. Sorry for the interruption, just a moment</w:t>
      </w:r>
    </w:p>
    <w:p>
      <w:r>
        <w:t>-   Everyone has his say and none of them monopolizes the conversation</w:t>
      </w:r>
    </w:p>
    <w:p>
      <w:r>
        <w:t>-   There is concession of space if a speaker finds himself interrupting another e.g. Sorry steward. You were</w:t>
      </w:r>
    </w:p>
    <w:p>
      <w:r>
        <w:t>saying something.............</w:t>
      </w:r>
    </w:p>
    <w:p>
      <w:r>
        <w:t>-   Acknowledgement of other people’s good points e.g. Kiprop says, “fair enough, but....”</w:t>
      </w:r>
    </w:p>
    <w:p>
      <w:r>
        <w:t>-   There speakers focus on the point. They make relevant contributions.</w:t>
      </w:r>
    </w:p>
    <w:p>
      <w:r>
        <w:t>Any three points: identification √ 1 mark, illustration √ 1 mark. 2x3= 06 marks</w:t>
      </w:r>
    </w:p>
    <w:p>
      <w:r>
        <w:t>iii)</w:t>
      </w:r>
    </w:p>
    <w:p>
      <w:r>
        <w:t>-   When the speaker uses a long pause</w:t>
      </w:r>
    </w:p>
    <w:p>
      <w:r>
        <w:t>-   Use of body language that shows the speaker is ready to switch roles e.g. nod of the head , looking at you</w:t>
      </w:r>
    </w:p>
    <w:p>
      <w:r>
        <w:t>-   Tonal variation , rising and falling to show that a speaker has come to the end of their statement</w:t>
      </w:r>
    </w:p>
    <w:p>
      <w:r>
        <w:t>-   Selects you by name and asks a question to the whole group</w:t>
      </w:r>
    </w:p>
    <w:p>
      <w:r>
        <w:t>-   Prediction of the speaker’s completion point</w:t>
      </w:r>
    </w:p>
    <w:p>
      <w:r>
        <w:t>Ay four points 1 mark each</w:t>
      </w:r>
    </w:p>
    <w:p>
      <w:r>
        <w:t>1x4 = 04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