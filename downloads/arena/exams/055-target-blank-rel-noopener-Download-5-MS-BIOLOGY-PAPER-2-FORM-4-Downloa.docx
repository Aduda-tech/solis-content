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target blank rel noopener Download 5 MS BIOLOGY PAPER 2 FORM 4 Downloa</w:t>
      </w:r>
    </w:p>
    <w:p>
      <w:r>
        <w:t>Name: .................................................................................... Index No.: .......................................</w:t>
      </w:r>
    </w:p>
    <w:p/>
    <w:p>
      <w:r>
        <w:t>231/2</w:t>
      </w:r>
    </w:p>
    <w:p>
      <w:r>
        <w:t>BIOLOGY</w:t>
      </w:r>
    </w:p>
    <w:p>
      <w:r>
        <w:t>Paper 2</w:t>
      </w:r>
    </w:p>
    <w:p>
      <w:r>
        <w:t>Time: 2 hours</w:t>
      </w:r>
    </w:p>
    <w:p/>
    <w:p>
      <w:r>
        <w:t>BIOLOGY PAPER 2</w:t>
      </w:r>
    </w:p>
    <w:p>
      <w:r>
        <w:t>Kenya Certificate of Secondary Education</w:t>
      </w:r>
    </w:p>
    <w:p>
      <w:r>
        <w:t>Paper 2</w:t>
      </w:r>
    </w:p>
    <w:p>
      <w:r>
        <w:t>BIOLOGY</w:t>
      </w:r>
    </w:p>
    <w:p>
      <w:r>
        <w:t>Instructions to Candidates</w:t>
      </w:r>
    </w:p>
    <w:p/>
    <w:p>
      <w:r>
        <w:t>         Write your name and index number in the spaces provided above.</w:t>
      </w:r>
    </w:p>
    <w:p>
      <w:r>
        <w:t>         Sign and write the date of the examination paper.</w:t>
      </w:r>
    </w:p>
    <w:p>
      <w:r>
        <w:t>         Answer ALL the questions in the spaces provided in the question paper.</w:t>
      </w:r>
    </w:p>
    <w:p>
      <w:r>
        <w:t>         ALL working MUST be clearly shown where necessary.</w:t>
      </w:r>
    </w:p>
    <w:p>
      <w:r>
        <w:t>         Mathematical tables and silent electronic calculators may be used.</w:t>
      </w:r>
    </w:p>
    <w:p/>
    <w:p>
      <w:r>
        <w:t>CANDIDATE’S SCORE</w:t>
      </w:r>
    </w:p>
    <w:p/>
    <w:p>
      <w:r>
        <w:t>SECTION A (40 MARKS)</w:t>
      </w:r>
    </w:p>
    <w:p/>
    <w:p>
      <w:r>
        <w:t>1. The diagram below shows a life cycle of a cockroach</w:t>
      </w:r>
    </w:p>
    <w:p/>
    <w:p>
      <w:r>
        <w:t>(a) Name the hormone that would be at high concentration during the first and second</w:t>
      </w:r>
    </w:p>
    <w:p>
      <w:r>
        <w:t>week and their functions.</w:t>
      </w:r>
    </w:p>
    <w:p>
      <w:r>
        <w:t>(i) First week                                                                (2mks)</w:t>
      </w:r>
    </w:p>
    <w:p>
      <w:r>
        <w:t>Hormone</w:t>
      </w:r>
    </w:p>
    <w:p>
      <w:r>
        <w:t>………………………………………………………………………………………………</w:t>
      </w:r>
    </w:p>
    <w:p>
      <w:r>
        <w:t>Function</w:t>
      </w:r>
    </w:p>
    <w:p>
      <w:r>
        <w:t>………………………………………………………………………………………………</w:t>
      </w:r>
    </w:p>
    <w:p>
      <w:r>
        <w:t>(ii) Second week                                                               (2mks)</w:t>
      </w:r>
    </w:p>
    <w:p>
      <w:r>
        <w:t>Hormone</w:t>
      </w:r>
    </w:p>
    <w:p>
      <w:r>
        <w:t>………………………………………………………………………………………………</w:t>
      </w:r>
    </w:p>
    <w:p>
      <w:r>
        <w:t>Function</w:t>
      </w:r>
    </w:p>
    <w:p>
      <w:r>
        <w:t>………………………………………………………………………………………………</w:t>
      </w:r>
    </w:p>
    <w:p>
      <w:r>
        <w:t>(b) Name the structure that produces hormone named in a (ii) above             (1mk)</w:t>
      </w:r>
    </w:p>
    <w:p>
      <w:r>
        <w:t>………………………………………………………………………………………………</w:t>
      </w:r>
    </w:p>
    <w:p>
      <w:r>
        <w:t>c) Name the process represented by the life cycle above                         (1mk)</w:t>
      </w:r>
    </w:p>
    <w:p>
      <w:r>
        <w:t>………………………………………………………………………………………………</w:t>
      </w:r>
    </w:p>
    <w:p>
      <w:r>
        <w:t>d) State two importance for the process named in (c) above                     (2mks)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2.   The diagram below represents part of a geasous system in a grasshopper.</w:t>
      </w:r>
    </w:p>
    <w:p>
      <w:r>
        <w:t>P                                Q</w:t>
      </w:r>
    </w:p>
    <w:p/>
    <w:p>
      <w:r>
        <w:t>a) Name the structures labeled P and Q</w:t>
      </w:r>
    </w:p>
    <w:p>
      <w:r>
        <w:t>P……………………………………………………………………………………..(1mk)</w:t>
      </w:r>
    </w:p>
    <w:p>
      <w:r>
        <w:t>Q …………………………………………………………………………………….(1mk)</w:t>
      </w:r>
    </w:p>
    <w:p>
      <w:r>
        <w:t>b) State the function of the structure labeled P                                     (1mk)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c) Describe the path taken by carbon (IV) oxide from the tissues of the insect the</w:t>
      </w:r>
    </w:p>
    <w:p>
      <w:r>
        <w:t>atmosphere                                                                           (3mks)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d) How is the structure labeled Q adapted to its functions                           (2mks)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……………………………………………………………………………………………..</w:t>
      </w:r>
    </w:p>
    <w:p/>
    <w:p>
      <w:r>
        <w:t>3. The set up below illustrates an experiment to demonstrate a certain biological process, before</w:t>
      </w:r>
    </w:p>
    <w:p>
      <w:r>
        <w:t>the addition of the yeast suspension the glucose solution was first boiled and then cooled at</w:t>
      </w:r>
    </w:p>
    <w:p>
      <w:r>
        <w:t>40oC.</w:t>
      </w:r>
    </w:p>
    <w:p/>
    <w:p>
      <w:r>
        <w:t>a) What was the aim of the experiment?                                               (1mk)</w:t>
      </w:r>
    </w:p>
    <w:p>
      <w:r>
        <w:t>………………………………………………………………………………………………</w:t>
      </w:r>
    </w:p>
    <w:p>
      <w:r>
        <w:t>b) What observations would you make in the tubes a few minutes after the experiment</w:t>
      </w:r>
    </w:p>
    <w:p>
      <w:r>
        <w:t>begun                                                                                (2mks)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c) Explain the observations made in (b) above                                        (2mks)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d) Why was glucose solution boiled before cooling at 40 oC                           (1mk)</w:t>
      </w:r>
    </w:p>
    <w:p>
      <w:r>
        <w:t>………………………………………………………………………………………………</w:t>
      </w:r>
    </w:p>
    <w:p>
      <w:r>
        <w:t>e) How can you set up a control experiment for the above                             (1mk)</w:t>
      </w:r>
    </w:p>
    <w:p>
      <w:r>
        <w:t>………………………………………………………………………………………………</w:t>
      </w:r>
    </w:p>
    <w:p/>
    <w:p>
      <w:r>
        <w:t>4. The following are short messages (sms) on cell phone communication between Mrs. Mkenzie</w:t>
      </w:r>
    </w:p>
    <w:p>
      <w:r>
        <w:t>and her husband. They can be used as analogies of gene mutation</w:t>
      </w:r>
    </w:p>
    <w:p>
      <w:r>
        <w:t>Intentended message                        Actual message</w:t>
      </w:r>
    </w:p>
    <w:p>
      <w:r>
        <w:t>1.    I want a drive                             I want a driver</w:t>
      </w:r>
    </w:p>
    <w:p>
      <w:r>
        <w:t>2.    Yesterday was my shopping day              Yesterday was my hopping day</w:t>
      </w:r>
    </w:p>
    <w:p>
      <w:r>
        <w:t>3     My skirt was stolen                        My shirt was stolen</w:t>
      </w:r>
    </w:p>
    <w:p>
      <w:r>
        <w:t>4     Tommorrow I will be visiting my team       Tommorow I will be visitng my mate</w:t>
      </w:r>
    </w:p>
    <w:p/>
    <w:p>
      <w:r>
        <w:t>a) For each of these messages identify the type of gene mutation illustrated      (4mks)</w:t>
      </w:r>
    </w:p>
    <w:p>
      <w:r>
        <w:t>1……………………………………………………………………………………………</w:t>
      </w:r>
    </w:p>
    <w:p>
      <w:r>
        <w:t>2……………………………………………………………………………………………</w:t>
      </w:r>
    </w:p>
    <w:p>
      <w:r>
        <w:t>3……………………………………………………………………………………………</w:t>
      </w:r>
    </w:p>
    <w:p>
      <w:r>
        <w:t>4……………………………………………………………………………………………</w:t>
      </w:r>
    </w:p>
    <w:p>
      <w:r>
        <w:t>b) State one example of chromosomal mutation that lead to</w:t>
      </w:r>
    </w:p>
    <w:p>
      <w:r>
        <w:t>i) Change in chromosome structure                                                 (1mk)</w:t>
      </w:r>
    </w:p>
    <w:p>
      <w:r>
        <w:t>………………………………………………………………………………………………</w:t>
      </w:r>
    </w:p>
    <w:p>
      <w:r>
        <w:t>ii) Change in chromosomal number                                                   (1mk)</w:t>
      </w:r>
    </w:p>
    <w:p>
      <w:r>
        <w:t>………………………………………………………………………………………………</w:t>
      </w:r>
    </w:p>
    <w:p>
      <w:r>
        <w:t>c) Explain why genetic counseling is termed as one practical application of genetics</w:t>
      </w:r>
    </w:p>
    <w:p>
      <w:r>
        <w:t>(2mks)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5. The following is a photograph of s dissected mammal. Study the photograph and answer the</w:t>
      </w:r>
    </w:p>
    <w:p>
      <w:r>
        <w:t>questions that follows</w:t>
      </w:r>
    </w:p>
    <w:p/>
    <w:p>
      <w:r>
        <w:t>T                                                            S</w:t>
      </w:r>
    </w:p>
    <w:p/>
    <w:p>
      <w:r>
        <w:t>a) Name the structures labeled R,S and T                                             (3mks)</w:t>
      </w:r>
    </w:p>
    <w:p>
      <w:r>
        <w:t>R…………………………………………………………………………………………………….</w:t>
      </w:r>
    </w:p>
    <w:p>
      <w:r>
        <w:t>S…………………………………………………………………………………………………….</w:t>
      </w:r>
    </w:p>
    <w:p>
      <w:r>
        <w:t>T…………………………………………………………………………………………………….</w:t>
      </w:r>
    </w:p>
    <w:p>
      <w:r>
        <w:t>b) On the photograph, label and name the site of production of vitamin K             (1mk)</w:t>
      </w:r>
    </w:p>
    <w:p>
      <w:r>
        <w:t>………………………………………………………………………………………………………</w:t>
      </w:r>
    </w:p>
    <w:p>
      <w:r>
        <w:t>c) State one function of the following parts                                         (2mks)</w:t>
      </w:r>
    </w:p>
    <w:p>
      <w:r>
        <w:t>S……………………………………………………………………………………………………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T……………………………………………………………………………………………………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d) i) State the sex of the dissected mammal                                          (1mk)</w:t>
      </w:r>
    </w:p>
    <w:p>
      <w:r>
        <w:t>………………………………………………………………………………………………………</w:t>
      </w:r>
    </w:p>
    <w:p>
      <w:r>
        <w:t>ii) Give a reason for your answer in d (i) above                                      (1mk)</w:t>
      </w:r>
    </w:p>
    <w:p>
      <w:r>
        <w:t>……………………………………………………………………………………………………..</w:t>
      </w:r>
    </w:p>
    <w:p/>
    <w:p>
      <w:r>
        <w:t>SECTION B (40 MARKS)</w:t>
      </w:r>
    </w:p>
    <w:p/>
    <w:p>
      <w:r>
        <w:t>Answer question 6(compulsory) then choose any between question 7 and 8</w:t>
      </w:r>
    </w:p>
    <w:p/>
    <w:p>
      <w:r>
        <w:t>6. The figure below shows the changes in the concentration of various substances in a river</w:t>
      </w:r>
    </w:p>
    <w:p>
      <w:r>
        <w:t>following the discharge of untreated sewage into it. Study it and answer the questions that</w:t>
      </w:r>
    </w:p>
    <w:p>
      <w:r>
        <w:t>follow</w:t>
      </w:r>
    </w:p>
    <w:p/>
    <w:p>
      <w:r>
        <w:t>a) Account for the changes in the concentration of:</w:t>
      </w:r>
    </w:p>
    <w:p>
      <w:r>
        <w:t>i) Organic matter                                                                  (3mks)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ii) Nutrient ions                                                                  (2mks)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iii) Dissolved oxygen                                                              (4mks)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…………………………………………………………………………………………….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b) Describe the changes you would expect to observe with respect to:</w:t>
      </w:r>
    </w:p>
    <w:p>
      <w:r>
        <w:t>i) Fish population                                                           (3mks)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ii) Water plants and photosynthetic algae                                    (4mks)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c) State four ways of controlling the type of pollution illustratted above   (4mks)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7.   Describe how the following types of plants are adapted to their habitats:</w:t>
      </w:r>
    </w:p>
    <w:p/>
    <w:p>
      <w:r>
        <w:t>a) Mesophytes                                                               (10mks)</w:t>
      </w:r>
    </w:p>
    <w:p/>
    <w:p>
      <w:r>
        <w:t>b) Halophytes                                                                (5mks)</w:t>
      </w:r>
    </w:p>
    <w:p/>
    <w:p>
      <w:r>
        <w:t>c) Hydrophytes                                                               (5mks)</w:t>
      </w:r>
    </w:p>
    <w:p/>
    <w:p>
      <w:r>
        <w:t>8.   Discuss the adaptations of the human eye to its functions                   (20mks)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………………………………………………………………………………………………………………………….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/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