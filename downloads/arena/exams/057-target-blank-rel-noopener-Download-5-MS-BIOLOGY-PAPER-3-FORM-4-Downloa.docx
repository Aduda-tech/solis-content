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target blank rel noopener Download 5 MS BIOLOGY PAPER 3 FORM 4 Downloa</w:t>
      </w:r>
    </w:p>
    <w:p>
      <w:r>
        <w:t>Name................................................................................................ Index Number........................</w:t>
      </w:r>
    </w:p>
    <w:p/>
    <w:p>
      <w:r>
        <w:t>231/2</w:t>
      </w:r>
    </w:p>
    <w:p>
      <w:r>
        <w:t>BIOLOGY</w:t>
      </w:r>
    </w:p>
    <w:p>
      <w:r>
        <w:t>PAPER 3</w:t>
      </w:r>
    </w:p>
    <w:p>
      <w:r>
        <w:t>PRACTICAL</w:t>
      </w:r>
    </w:p>
    <w:p>
      <w:r>
        <w:t>1 hr. 45 Mins</w:t>
      </w:r>
    </w:p>
    <w:p/>
    <w:p>
      <w:r>
        <w:t>BIOLOGY PAPER 3</w:t>
      </w:r>
    </w:p>
    <w:p>
      <w:r>
        <w:t>Kenya Certificate of Secondary Education</w:t>
      </w:r>
    </w:p>
    <w:p>
      <w:r>
        <w:t>BIOLOGY</w:t>
      </w:r>
    </w:p>
    <w:p>
      <w:r>
        <w:t>Paper 3</w:t>
      </w:r>
    </w:p>
    <w:p>
      <w:r>
        <w:t>Practical</w:t>
      </w:r>
    </w:p>
    <w:p>
      <w:r>
        <w:t>TIME: 1hr. 45 mins.</w:t>
      </w:r>
    </w:p>
    <w:p/>
    <w:p>
      <w:r>
        <w:t>FOR EXAMINER’S USE ONLY</w:t>
      </w:r>
    </w:p>
    <w:p>
      <w:r>
        <w:t>QUESTION                              MAXIMUM SCORE                                  STUDENT SCORE</w:t>
      </w:r>
    </w:p>
    <w:p>
      <w:r>
        <w:t>1                                           15</w:t>
      </w:r>
    </w:p>
    <w:p>
      <w:r>
        <w:t>2                                           14</w:t>
      </w:r>
    </w:p>
    <w:p>
      <w:r>
        <w:t>3                                           11</w:t>
      </w:r>
    </w:p>
    <w:p>
      <w:r>
        <w:t>TOTAL                                               40</w:t>
      </w:r>
    </w:p>
    <w:p/>
    <w:p>
      <w:r>
        <w:t>Question 1 (15 marks)</w:t>
      </w:r>
    </w:p>
    <w:p/>
    <w:p>
      <w:r>
        <w:t>1.    You are provided with a specimen labelled Q and hydrogen peroxide.</w:t>
      </w:r>
    </w:p>
    <w:p>
      <w:r>
        <w:t>(a)(i) What part of plant is specimen Q?                                                                                                  (1 mark)</w:t>
      </w:r>
    </w:p>
    <w:p/>
    <w:p>
      <w:r>
        <w:t>....................................................................................................................................................</w:t>
      </w:r>
    </w:p>
    <w:p>
      <w:r>
        <w:t>(ii) Give a reason for your answer.                                                                                                    (1 mark)</w:t>
      </w:r>
    </w:p>
    <w:p/>
    <w:p>
      <w:r>
        <w:t>....................................................................................................................................................</w:t>
      </w:r>
    </w:p>
    <w:p/>
    <w:p>
      <w:r>
        <w:t>(b)    Cut two equal cubes whose sides are about 1cm from specimen Q.</w:t>
      </w:r>
    </w:p>
    <w:p>
      <w:r>
        <w:t>Place one of the cubes into a boiling tube labelled A. Crush the other</w:t>
      </w:r>
    </w:p>
    <w:p>
      <w:r>
        <w:t>cube using a mortar and pestle. Place the crushed material in another</w:t>
      </w:r>
    </w:p>
    <w:p>
      <w:r>
        <w:t>boiling tube labelled B. To each boiling tube add 4ml hydrogen peroxide.</w:t>
      </w:r>
    </w:p>
    <w:p>
      <w:r>
        <w:t>(i)           Record your observations.                                                                                            (2 marks)</w:t>
      </w:r>
    </w:p>
    <w:p>
      <w:r>
        <w:t>................................................................................................................................................................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................................................................................................................................................................</w:t>
      </w:r>
    </w:p>
    <w:p/>
    <w:p>
      <w:r>
        <w:t>(ii)          Account for your results in (c) (i) above.                                                                           (2 marks)</w:t>
      </w:r>
    </w:p>
    <w:p>
      <w:r>
        <w:t>................................................................................................................................................................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................................................................................................................................................................</w:t>
      </w:r>
    </w:p>
    <w:p/>
    <w:p>
      <w:r>
        <w:t>(d)    Peel half of specimen Q and crush in a mortar. Use the reagents provided to</w:t>
      </w:r>
    </w:p>
    <w:p>
      <w:r>
        <w:t>test for the various food substances in the extract obtained from the crushed</w:t>
      </w:r>
    </w:p>
    <w:p>
      <w:r>
        <w:t>material.</w:t>
      </w:r>
    </w:p>
    <w:p>
      <w:r>
        <w:t>Record the procedures, observations and conclusions in the table below.</w:t>
      </w:r>
    </w:p>
    <w:p>
      <w:r>
        <w:t>(9 marks)</w:t>
      </w:r>
    </w:p>
    <w:p/>
    <w:p>
      <w:r>
        <w:t>Food Substance         Procedure           Observations           Conclusions</w:t>
      </w:r>
    </w:p>
    <w:p/>
    <w:p>
      <w:r>
        <w:t>Question 2 ( 13 marks)</w:t>
      </w:r>
    </w:p>
    <w:p/>
    <w:p>
      <w:r>
        <w:t>2.    The photograph below shows a tooth from a carnivore and tooth from a herbivore.</w:t>
      </w:r>
    </w:p>
    <w:p/>
    <w:p>
      <w:r>
        <w:t>A                                    B</w:t>
      </w:r>
    </w:p>
    <w:p/>
    <w:p>
      <w:r>
        <w:t>(a)   Which tooth is from a carnivore and which tooth is from a herbivore?</w:t>
      </w:r>
    </w:p>
    <w:p>
      <w:r>
        <w:t>From a carnivore -                                            (4 marks)</w:t>
      </w:r>
    </w:p>
    <w:p/>
    <w:p>
      <w:r>
        <w:t>...............................................................................................................................................................</w:t>
      </w:r>
    </w:p>
    <w:p>
      <w:r>
        <w:t>Reason -</w:t>
      </w:r>
    </w:p>
    <w:p>
      <w:r>
        <w:t>...............................................................................................................................................................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</w:t>
      </w:r>
    </w:p>
    <w:p>
      <w:r>
        <w:t>From a herbivore –</w:t>
      </w:r>
    </w:p>
    <w:p>
      <w:r>
        <w:t>...............................................................................................................................................................</w:t>
      </w:r>
    </w:p>
    <w:p>
      <w:r>
        <w:t>Reason -</w:t>
      </w:r>
    </w:p>
    <w:p>
      <w:r>
        <w:t>...............................................................................................................................................................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</w:t>
      </w:r>
    </w:p>
    <w:p/>
    <w:p>
      <w:r>
        <w:t>(b)   Identity the type of teeth shown by the photograph B.</w:t>
      </w:r>
    </w:p>
    <w:p>
      <w:r>
        <w:t>Type -                                                                                                                             (1 mark)</w:t>
      </w:r>
    </w:p>
    <w:p>
      <w:r>
        <w:t>...............................................................................................................................................................</w:t>
      </w:r>
    </w:p>
    <w:p>
      <w:r>
        <w:t>Reason -                                                                                                                            (2 marks)</w:t>
      </w:r>
    </w:p>
    <w:p>
      <w:r>
        <w:t>...............................................................................................................................................................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</w:t>
      </w:r>
    </w:p>
    <w:p/>
    <w:p>
      <w:r>
        <w:t>(c)   State the functions of the tooth B shown. Give reasons for your answer.</w:t>
      </w:r>
    </w:p>
    <w:p>
      <w:r>
        <w:t>Functions -                                                                                                                         (2 marks)</w:t>
      </w:r>
    </w:p>
    <w:p>
      <w:r>
        <w:t>...............................................................................................................................................................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................................................................................................................................................................</w:t>
      </w:r>
    </w:p>
    <w:p>
      <w:r>
        <w:t>Reasons -                                                                                                                           (2 marks)</w:t>
      </w:r>
    </w:p>
    <w:p>
      <w:r>
        <w:t>...............................................................................................................................................................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</w:t>
      </w:r>
    </w:p>
    <w:p>
      <w:r>
        <w:t>(d)   Distinguish between homodont and heterodont teeth.                                                                                  (1 marks)</w:t>
      </w:r>
    </w:p>
    <w:p>
      <w:r>
        <w:t>................................................................................................................................................................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................................................................................................................................................................</w:t>
      </w:r>
    </w:p>
    <w:p/>
    <w:p>
      <w:r>
        <w:t>(e)   Explain any two general adaptations of tooth to its functions.</w:t>
      </w:r>
    </w:p>
    <w:p>
      <w:r>
        <w:t>(2 marks)</w:t>
      </w:r>
    </w:p>
    <w:p>
      <w:r>
        <w:t>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</w:t>
      </w:r>
    </w:p>
    <w:p/>
    <w:p>
      <w:r>
        <w:t>Question 3 (12 Marks)</w:t>
      </w:r>
    </w:p>
    <w:p/>
    <w:p>
      <w:r>
        <w:t>3.    The diagram below shows part of a mammalian skeleton, Study it and use it to</w:t>
      </w:r>
    </w:p>
    <w:p>
      <w:r>
        <w:t>answer the questions that follow.</w:t>
      </w:r>
    </w:p>
    <w:p/>
    <w:p>
      <w:r>
        <w:t>(a)           Name each of the parts of the skeleton marked H, J, K and N.                                                                        (2 marks)</w:t>
      </w:r>
    </w:p>
    <w:p>
      <w:r>
        <w:t>...............................................................................................................................................................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</w:t>
      </w:r>
    </w:p>
    <w:p/>
    <w:p>
      <w:r>
        <w:t>(b)    Name each of the parts of the human skeleton described below.</w:t>
      </w:r>
    </w:p>
    <w:p>
      <w:r>
        <w:t>(i) The part on which the anterior portion of N articulates.                                                                            (1 mark)</w:t>
      </w:r>
    </w:p>
    <w:p>
      <w:r>
        <w:t>...............................................................................................................................................................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</w:t>
      </w:r>
    </w:p>
    <w:p/>
    <w:p>
      <w:r>
        <w:t>(ii) The three bones that together fuse to form bone M.                                                                                  (1mark)</w:t>
      </w:r>
    </w:p>
    <w:p>
      <w:r>
        <w:t>...............................................................................................................................................................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................................................................................................................................................................</w:t>
      </w:r>
    </w:p>
    <w:p/>
    <w:p>
      <w:r>
        <w:t>(c)       State any two adaptations of each of the following structures:</w:t>
      </w:r>
    </w:p>
    <w:p>
      <w:r>
        <w:t>(i) Structure M                                                                                                                         (2 marks)</w:t>
      </w:r>
    </w:p>
    <w:p>
      <w:r>
        <w:t>...............................................................................................................................................................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</w:t>
      </w:r>
    </w:p>
    <w:p/>
    <w:p>
      <w:r>
        <w:t>(ii) Structure L                                                                                                                         (2 marks)</w:t>
      </w:r>
    </w:p>
    <w:p>
      <w:r>
        <w:t>...............................................................................................................................................................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</w:t>
      </w:r>
    </w:p>
    <w:p/>
    <w:p>
      <w:r>
        <w:t>(d)         On the diagram label each of the following parts using the letters in brackets.</w:t>
      </w:r>
    </w:p>
    <w:p>
      <w:r>
        <w:t>(i) the pubis symphysis (P).                                          (1 mark)</w:t>
      </w:r>
    </w:p>
    <w:p>
      <w:r>
        <w:t>(ii) the part where intercostals muscles attach (I)                    (1 mark)</w:t>
      </w:r>
    </w:p>
    <w:p>
      <w:r>
        <w:t>(iii) a joint that can turn through 180 only.</w:t>
      </w:r>
    </w:p>
    <w:p>
      <w:r>
        <w:t>0                               (1 mark)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