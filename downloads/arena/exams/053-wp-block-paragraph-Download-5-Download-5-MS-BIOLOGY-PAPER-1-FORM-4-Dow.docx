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Download 5 Download 5 MS BIOLOGY PAPER 1 FORM 4 Dow</w:t>
      </w:r>
    </w:p>
    <w:p>
      <w:r>
        <w:t>Name……………………………………………………… Index No………………………..</w:t>
      </w:r>
    </w:p>
    <w:p>
      <w:r>
        <w:t>231/1</w:t>
      </w:r>
    </w:p>
    <w:p>
      <w:r>
        <w:t>BIOLOGY</w:t>
      </w:r>
    </w:p>
    <w:p>
      <w:r>
        <w:t>(Theory)</w:t>
      </w:r>
    </w:p>
    <w:p>
      <w:r>
        <w:t>2 hours</w:t>
      </w:r>
    </w:p>
    <w:p/>
    <w:p>
      <w:r>
        <w:t>BIOLOGY PAPER 1</w:t>
      </w:r>
    </w:p>
    <w:p>
      <w:r>
        <w:t>(Kenya Certificate of Secondary education)</w:t>
      </w:r>
    </w:p>
    <w:p/>
    <w:p>
      <w:r>
        <w:t>Instructions</w:t>
      </w:r>
    </w:p>
    <w:p/>
    <w:p>
      <w:r>
        <w:t>   Write your Name and Index Number in the spaces provided above.</w:t>
      </w:r>
    </w:p>
    <w:p>
      <w:r>
        <w:t>   Write the date of the examination in the space provided above.</w:t>
      </w:r>
    </w:p>
    <w:p>
      <w:r>
        <w:t>   Answer all the questions in the spaces provided.</w:t>
      </w:r>
    </w:p>
    <w:p/>
    <w:p>
      <w:r>
        <w:t>For Examiner’s use only</w:t>
      </w:r>
    </w:p>
    <w:p/>
    <w:p>
      <w:r>
        <w:t>Question       Maximum Score        Candidate’s Score</w:t>
      </w:r>
    </w:p>
    <w:p/>
    <w:p>
      <w:r>
        <w:t>1-25               80</w:t>
      </w:r>
    </w:p>
    <w:p/>
    <w:p>
      <w:r>
        <w:t>This paper consists of 10 printed pages.</w:t>
      </w:r>
    </w:p>
    <w:p>
      <w:r>
        <w:t>Candidates should check the question paper to ascertain that all the pages are printed</w:t>
      </w:r>
    </w:p>
    <w:p>
      <w:r>
        <w:t>as indicated and no questions are missing.</w:t>
      </w:r>
    </w:p>
    <w:p/>
    <w:p>
      <w:r>
        <w:t>1. Name the tissues whose cells are thickened with:</w:t>
      </w:r>
    </w:p>
    <w:p>
      <w:r>
        <w:t>a) Cellulose and pectin.            (1mk)</w:t>
      </w:r>
    </w:p>
    <w:p>
      <w:r>
        <w:t>………………………………………………………………………….</w:t>
      </w:r>
    </w:p>
    <w:p>
      <w:r>
        <w:t>b) Lignin.                          (1mk)</w:t>
      </w:r>
    </w:p>
    <w:p>
      <w:r>
        <w:t>………………………………………………………………………….</w:t>
      </w:r>
    </w:p>
    <w:p>
      <w:r>
        <w:t>2. The diagram below represents a fern.</w:t>
      </w:r>
    </w:p>
    <w:p/>
    <w:p>
      <w:r>
        <w:t>(a) Name Parts labeled A and B.       (2mk)</w:t>
      </w:r>
    </w:p>
    <w:p>
      <w:r>
        <w:t>A ……………………………………………………………………………………..</w:t>
      </w:r>
    </w:p>
    <w:p/>
    <w:p>
      <w:r>
        <w:t>B ……………………………………………………………………………………….</w:t>
      </w:r>
    </w:p>
    <w:p>
      <w:r>
        <w:t>(b) To which division does the plant belong? (1mk)</w:t>
      </w:r>
    </w:p>
    <w:p/>
    <w:p>
      <w:r>
        <w:t>………………………………………………………………………………………………..</w:t>
      </w:r>
    </w:p>
    <w:p>
      <w:r>
        <w:t>3. State three measures that can be taken to control infection of man by protozoan parasites</w:t>
      </w:r>
    </w:p>
    <w:p>
      <w:r>
        <w:t>( 3mk)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4. Explain how the following factors hinder self pollination in plants:</w:t>
      </w:r>
    </w:p>
    <w:p>
      <w:r>
        <w:t>(i) Protogyny         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(ii) Dioecism                                                                   (1mk)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5. Explain the likely effect on humans and other organisms of untreated sewage discharged</w:t>
      </w:r>
    </w:p>
    <w:p>
      <w:r>
        <w:t>into water body that supplies water for domestic use.                           (3mk)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6. Name two structures in herbaceous stems that enhance their support. (2mk)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7. a) Define the term immunity.    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b) Distinguish between natural immunity and acquired immunity.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c) Identify one immunizable disease in Kenya.                                  (1mk)</w:t>
      </w:r>
    </w:p>
    <w:p>
      <w:r>
        <w:t>…………………………………………………………………………………………….</w:t>
      </w:r>
    </w:p>
    <w:p>
      <w:r>
        <w:t>8. State three differences between osmosis and active transport.                 (3mk)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……………………………………………………………………………………………..</w:t>
      </w:r>
    </w:p>
    <w:p/>
    <w:p>
      <w:r>
        <w:t>9. The diagram below illustrates part of a nephron from a mammalian kidney.</w:t>
      </w:r>
    </w:p>
    <w:p/>
    <w:p>
      <w:r>
        <w:t>a) Name the fluid found in the part labeled Q. (1mk)</w:t>
      </w:r>
    </w:p>
    <w:p>
      <w:r>
        <w:t>……………………………………………………………………………………</w:t>
      </w:r>
    </w:p>
    <w:p>
      <w:r>
        <w:t>b) Identify the process responsible for the formation of the fluid named in (a) above.</w:t>
      </w:r>
    </w:p>
    <w:p>
      <w:r>
        <w:t>(1mk)</w:t>
      </w:r>
    </w:p>
    <w:p>
      <w:r>
        <w:t>………………………………………………………………………………………</w:t>
      </w:r>
    </w:p>
    <w:p>
      <w:r>
        <w:t>c) Which two hormones exert their effect in the nephron? (2mk)</w:t>
      </w:r>
    </w:p>
    <w:p>
      <w:r>
        <w:t>………………………………………………………………………………………</w:t>
      </w:r>
    </w:p>
    <w:p>
      <w:r>
        <w:t>………………………………………………………………………………………</w:t>
      </w:r>
    </w:p>
    <w:p>
      <w:r>
        <w:t>………………………………………………………………………………………</w:t>
      </w:r>
    </w:p>
    <w:p>
      <w:r>
        <w:t>10. State three characteristics of members of kingdom Monera that are not found in other</w:t>
      </w:r>
    </w:p>
    <w:p>
      <w:r>
        <w:t>kingdoms.</w:t>
      </w:r>
    </w:p>
    <w:p>
      <w:r>
        <w:t>(3mk)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11. What is meant by the following biological terms?</w:t>
      </w:r>
    </w:p>
    <w:p>
      <w:r>
        <w:t>i)      Crenation             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……………………………………………………………………………………………….</w:t>
      </w:r>
    </w:p>
    <w:p/>
    <w:p>
      <w:r>
        <w:t>ii)    Haemolysis                                                        (1mk)</w:t>
      </w:r>
    </w:p>
    <w:p>
      <w:r>
        <w:t>…………………………………………………………………………………………….</w:t>
      </w:r>
    </w:p>
    <w:p>
      <w:r>
        <w:t>…………………………………………………………………………………………….</w:t>
      </w:r>
    </w:p>
    <w:p>
      <w:r>
        <w:t>iii)    Plasmolysis        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12. The diagram below shows a stage during fertilization in flowering plant.</w:t>
      </w:r>
    </w:p>
    <w:p/>
    <w:p>
      <w:r>
        <w:t>a)      Name the parts labeled Q, R, and S.                                   (3 mk)</w:t>
      </w:r>
    </w:p>
    <w:p/>
    <w:p>
      <w:r>
        <w:t>Q ……………………………………………………………………………………</w:t>
      </w:r>
    </w:p>
    <w:p/>
    <w:p>
      <w:r>
        <w:t>R …………………………………………………………………………………..</w:t>
      </w:r>
    </w:p>
    <w:p/>
    <w:p>
      <w:r>
        <w:t>S ……………………………………………………………………………………</w:t>
      </w:r>
    </w:p>
    <w:p/>
    <w:p>
      <w:r>
        <w:t>b)      State the function of the pollen tube.                                   (1 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13. a) State the major factor in the ‘Global warming’ experienced in the world today. (1mk)</w:t>
      </w:r>
    </w:p>
    <w:p>
      <w:r>
        <w:t>……………………………………………………………………………………………..</w:t>
      </w:r>
    </w:p>
    <w:p>
      <w:r>
        <w:t>b) Suggest two ways of reducing the Global warming.                              (2mk)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14. An experiment was set to investigate a certain aspect of response. A seedling was put on</w:t>
      </w:r>
    </w:p>
    <w:p>
      <w:r>
        <w:t>a horizontal position as shown in figure M below. After 24 hours, the set up was as</w:t>
      </w:r>
    </w:p>
    <w:p>
      <w:r>
        <w:t>shown in figure N.</w:t>
      </w:r>
    </w:p>
    <w:p/>
    <w:p>
      <w:r>
        <w:t>M                          N</w:t>
      </w:r>
    </w:p>
    <w:p/>
    <w:p>
      <w:r>
        <w:t>a) Name the response exhibited.                                                       (1mk)</w:t>
      </w:r>
    </w:p>
    <w:p/>
    <w:p>
      <w:r>
        <w:t>…………………………………………………………………………………………………</w:t>
      </w:r>
    </w:p>
    <w:p>
      <w:r>
        <w:t>b) Explain the curvature of the shoot upwards. (3mk)</w:t>
      </w:r>
    </w:p>
    <w:p/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15. The paddles of whales and the fins of fish adapt these organisms to aquatic habitats.</w:t>
      </w:r>
    </w:p>
    <w:p>
      <w:r>
        <w:t>a) Name the evolutionary process that may have given rise to these structures. (1mk)</w:t>
      </w:r>
    </w:p>
    <w:p>
      <w:r>
        <w:t>……………………………………………………………………………………………</w:t>
      </w:r>
    </w:p>
    <w:p>
      <w:r>
        <w:t>……………………………………………………………………………………………</w:t>
      </w:r>
    </w:p>
    <w:p>
      <w:r>
        <w:t>b) What is the name given to such structures?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c) Give two examples of vestigial organs in man. (2mk)</w:t>
      </w:r>
    </w:p>
    <w:p>
      <w:r>
        <w:t>……………………………………………………………………………………………</w:t>
      </w:r>
    </w:p>
    <w:p>
      <w:r>
        <w:t>……………………………………………………………………………………………</w:t>
      </w:r>
    </w:p>
    <w:p/>
    <w:p>
      <w:r>
        <w:t>16. a) Name a protein and vitamin involved in blood clotting.</w:t>
      </w:r>
    </w:p>
    <w:p>
      <w:r>
        <w:t>i) Protein.                                                                          (1mk)</w:t>
      </w:r>
    </w:p>
    <w:p/>
    <w:p>
      <w:r>
        <w:t>………………………………………………………………………………………………</w:t>
      </w:r>
    </w:p>
    <w:p>
      <w:r>
        <w:t>ii) Vitamin                                                                          (1mk)</w:t>
      </w:r>
    </w:p>
    <w:p/>
    <w:p>
      <w:r>
        <w:t>………………………………………………………………………………………………</w:t>
      </w:r>
    </w:p>
    <w:p>
      <w:r>
        <w:t>b ) Explain why blood is not normally used for transfusion after one month.             (1mk)</w:t>
      </w:r>
    </w:p>
    <w:p>
      <w:r>
        <w:t>……………………………………………………………………………………………..</w:t>
      </w:r>
    </w:p>
    <w:p>
      <w:r>
        <w:t>……………………………………………………………………………………………..</w:t>
      </w:r>
    </w:p>
    <w:p>
      <w:r>
        <w:t>……………………………………………………………………………………………..</w:t>
      </w:r>
    </w:p>
    <w:p>
      <w:r>
        <w:t>17. A group of Form four students set up an experiment to investigate a biological process using</w:t>
      </w:r>
    </w:p>
    <w:p>
      <w:r>
        <w:t>termites. They used a small box in which a portion was covered with black paper and had moist soil.</w:t>
      </w:r>
    </w:p>
    <w:p>
      <w:r>
        <w:t>The open part had dry soil. Termites were placed inside in open area of the box.</w:t>
      </w:r>
    </w:p>
    <w:p>
      <w:r>
        <w:t>card</w:t>
      </w:r>
    </w:p>
    <w:p>
      <w:r>
        <w:t>board</w:t>
      </w:r>
    </w:p>
    <w:p/>
    <w:p>
      <w:r>
        <w:t>Dark area                       Lit area</w:t>
      </w:r>
    </w:p>
    <w:p>
      <w:r>
        <w:t>Black</w:t>
      </w:r>
    </w:p>
    <w:p>
      <w:r>
        <w:t>paper                                                                                 Dry</w:t>
      </w:r>
    </w:p>
    <w:p>
      <w:r>
        <w:t>soil</w:t>
      </w:r>
    </w:p>
    <w:p/>
    <w:p>
      <w:r>
        <w:t>Moist soil                Termites</w:t>
      </w:r>
    </w:p>
    <w:p/>
    <w:p>
      <w:r>
        <w:t>a) Predict what happened to the termites after 30 minutes.                    (1mk)</w:t>
      </w:r>
    </w:p>
    <w:p/>
    <w:p>
      <w:r>
        <w:t>………………………………………………………………………………...</w:t>
      </w:r>
    </w:p>
    <w:p/>
    <w:p>
      <w:r>
        <w:t>b) What form of response is exhibited by termites?                            (1mk)</w:t>
      </w:r>
    </w:p>
    <w:p/>
    <w:p>
      <w:r>
        <w:t>……………………………………………………………………………….</w:t>
      </w:r>
    </w:p>
    <w:p/>
    <w:p>
      <w:r>
        <w:t>c) State one biological significance of the above response to termites.(1mk)</w:t>
      </w:r>
    </w:p>
    <w:p/>
    <w:p>
      <w:r>
        <w:t>………………………………………………………………………………...</w:t>
      </w:r>
    </w:p>
    <w:p/>
    <w:p>
      <w:r>
        <w:t>………………………………………………………………………………</w:t>
      </w:r>
    </w:p>
    <w:p/>
    <w:p>
      <w:r>
        <w:t>18. a) Name two fins in a bony fish which perform the following functions:-</w:t>
      </w:r>
    </w:p>
    <w:p>
      <w:r>
        <w:t>i) Changing direction.                                                                                               (1mk)</w:t>
      </w:r>
    </w:p>
    <w:p/>
    <w:p>
      <w:r>
        <w:t>………………………………………………………………………………………………</w:t>
      </w:r>
    </w:p>
    <w:p>
      <w:r>
        <w:t>ii) Control pitching.        (1mk)</w:t>
      </w:r>
    </w:p>
    <w:p/>
    <w:p>
      <w:r>
        <w:t>………………………………………………………………………………………………</w:t>
      </w:r>
    </w:p>
    <w:p>
      <w:r>
        <w:t>(b) State the role of myotomes in fish.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19. The diagram below represents an experimental set up to investigate a certain scientific</w:t>
      </w:r>
    </w:p>
    <w:p>
      <w:r>
        <w:t>concept. The potted plant was first destarched by keeping it in dark for four days.</w:t>
      </w:r>
    </w:p>
    <w:p/>
    <w:p>
      <w:r>
        <w:t>The set up was then placed in sunlight for five hours and leaves were tested for starch.</w:t>
      </w:r>
    </w:p>
    <w:p>
      <w:r>
        <w:t>a)           What scientific concept was being investigated?                                                                     (1mk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b)          i)          Give the results likely to be obtained after starch test for A and B.</w:t>
      </w:r>
    </w:p>
    <w:p>
      <w:r>
        <w:t>A and B.</w:t>
      </w:r>
    </w:p>
    <w:p>
      <w:r>
        <w:t>A ………………………………………………………………………… (1mk)</w:t>
      </w:r>
    </w:p>
    <w:p>
      <w:r>
        <w:t>B ………………………………………………………………………… (1mk)</w:t>
      </w:r>
    </w:p>
    <w:p>
      <w:r>
        <w:t>ii)         Account for the results in leaf A in b (i) above.                                                        (1mk)</w:t>
      </w:r>
    </w:p>
    <w:p/>
    <w:p>
      <w:r>
        <w:t>…………………………………………………………………………………..</w:t>
      </w:r>
    </w:p>
    <w:p>
      <w:r>
        <w:t>……………………………………………………………………………………</w:t>
      </w:r>
    </w:p>
    <w:p>
      <w:r>
        <w:t>…………………………………………………………………………………</w:t>
      </w:r>
    </w:p>
    <w:p>
      <w:r>
        <w:t>c) Why was leaf C included in the set-up?                                                                                 (1mk)</w:t>
      </w:r>
    </w:p>
    <w:p>
      <w:r>
        <w:t>………………………………………………………………………………………</w:t>
      </w:r>
    </w:p>
    <w:p>
      <w:r>
        <w:t>20. a) Explain the importance of transport in plants.                                                                                  (2mk)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b) What is the role of root hairs in plants?                                         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21. a) Identify the source of urea that is removed via the kidneys in a healthy human being.</w:t>
      </w:r>
    </w:p>
    <w:p>
      <w:r>
        <w:t>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b) Explain why a pregnant woman excretes less urea compared to a woman who is non-</w:t>
      </w:r>
    </w:p>
    <w:p>
      <w:r>
        <w:t>pregnant.                                                                                                                           (2mk)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</w:t>
      </w:r>
    </w:p>
    <w:p>
      <w:r>
        <w:t>………………………………………………………………………………………………</w:t>
      </w:r>
    </w:p>
    <w:p>
      <w:r>
        <w:t>22. Study the reaction below and answer the questions that follow.</w:t>
      </w:r>
    </w:p>
    <w:p/>
    <w:p>
      <w:r>
        <w:t>a) What biological processes are represented by A and B?                                                                 (2mk)</w:t>
      </w:r>
    </w:p>
    <w:p>
      <w:r>
        <w:t>A ................................................................................................................................</w:t>
      </w:r>
    </w:p>
    <w:p>
      <w:r>
        <w:t>B .............................................................................................................................</w:t>
      </w:r>
    </w:p>
    <w:p/>
    <w:p>
      <w:r>
        <w:t>b) Identify the product Y.                                                                                                 (1mk)</w:t>
      </w:r>
    </w:p>
    <w:p>
      <w:r>
        <w:t>................................................................................................................................................</w:t>
      </w:r>
    </w:p>
    <w:p/>
    <w:p>
      <w:r>
        <w:t>c) State the bond represented by X.                                                                                         (1mk)</w:t>
      </w:r>
    </w:p>
    <w:p>
      <w:r>
        <w:t>................................................................................................................................................</w:t>
      </w:r>
    </w:p>
    <w:p/>
    <w:p>
      <w:r>
        <w:t>23. .Explain the events of the light stage of photosynthesis.                                                                        (3mk)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</w:t>
      </w:r>
    </w:p>
    <w:p/>
    <w:p>
      <w:r>
        <w:t>24. Explain what happens in humans when the concentration of glucose in the blood</w:t>
      </w:r>
    </w:p>
    <w:p>
      <w:r>
        <w:t>rises above the normal level.                                                                                                    (3mk)</w:t>
      </w:r>
    </w:p>
    <w:p>
      <w:r>
        <w:t>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</w:t>
      </w:r>
    </w:p>
    <w:p>
      <w:r>
        <w:t>25. a) Outline the main features of Lamarckian theory of evolution.                                                                (2mk)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b) In view of modern genetics, explain why Lamarck’s theory is unacceptable.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10</w:t>
      </w:r>
    </w:p>
    <w:p/>
    <w:p>
      <w:r>
        <w:t>c) Name one factor in nature that increases the process of evolution.   (1mk)</w:t>
      </w:r>
    </w:p>
    <w:p>
      <w:r>
        <w:t>……………………………………………………………………………………………</w:t>
      </w:r>
    </w:p>
    <w:p/>
    <w:p>
      <w:r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