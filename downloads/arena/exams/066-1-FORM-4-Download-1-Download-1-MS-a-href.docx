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PHYSICS PAPER 1</w:t>
      </w:r>
    </w:p>
    <w:p>
      <w:r>
        <w:t>MARKING SCHEME</w:t>
      </w:r>
    </w:p>
    <w:p>
      <w:r>
        <w:t>Kenya Certificate of Education</w:t>
      </w:r>
    </w:p>
    <w:p>
      <w:r>
        <w:t>Physics Paper 1</w:t>
      </w:r>
    </w:p>
    <w:p/>
    <w:p>
      <w:r>
        <w:t>MARKING SCHEME</w:t>
      </w:r>
    </w:p>
    <w:p/>
    <w:p>
      <w:r>
        <w:t>SECTION A (25 MARKS)</w:t>
      </w:r>
    </w:p>
    <w:p/>
    <w:p>
      <w:r>
        <w:t>1.              a)         (4.5 + 0.21) – 0.11 mm</w:t>
      </w:r>
    </w:p>
    <w:p/>
    <w:p>
      <w:r>
        <w:t>= 4.6 mm </w:t>
      </w:r>
    </w:p>
    <w:p/>
    <w:p>
      <w:r>
        <w:t>b)</w:t>
      </w:r>
    </w:p>
    <w:p>
      <w:r>
        <w:t>D=</w:t>
      </w:r>
    </w:p>
    <w:p>
      <w:r>
        <w:t>𝟎.𝟎𝟎𝟐𝟒</w:t>
      </w:r>
    </w:p>
    <w:p>
      <w:r>
        <w:t>=𝟒      𝟐𝟐               𝟑   </w:t>
      </w:r>
    </w:p>
    <w:p>
      <w:r>
        <w:t>⁄𝟑 𝒙 𝟕 𝒙 (𝟐.𝟑 𝒙 𝟏𝟎−𝟑 )</w:t>
      </w:r>
    </w:p>
    <w:p/>
    <w:p>
      <w:r>
        <w:t>= 47, 091.13 kg𝒎𝟑</w:t>
      </w:r>
    </w:p>
    <w:p>
      <w:r>
        <w:t>= 47100 kg/m3 (3 s.f) </w:t>
      </w:r>
    </w:p>
    <w:p/>
    <w:p>
      <w:r>
        <w:t>2.</w:t>
      </w:r>
    </w:p>
    <w:p/>
    <w:p>
      <w:r>
        <w:t>Correct thread curving1</w:t>
      </w:r>
    </w:p>
    <w:p/>
    <w:p>
      <w:r>
        <w:t>Surface tension is broken in region B and surface tension</w:t>
      </w:r>
    </w:p>
    <w:p/>
    <w:p>
      <w:r>
        <w:t>on side Aand C Pulls the thread.1</w:t>
      </w:r>
    </w:p>
    <w:p/>
    <w:p>
      <w:r>
        <w:t>3.</w:t>
      </w:r>
    </w:p>
    <w:p/>
    <w:p>
      <w:r>
        <w:t>Water rises up the glass tube. </w:t>
      </w:r>
    </w:p>
    <w:p/>
    <w:p>
      <w:r>
        <w:t>Hydrogen diffuses out the porous pot faster than air diffusing into the</w:t>
      </w:r>
    </w:p>
    <w:p>
      <w:r>
        <w:t>potcreating partial vacuum (low pressure) hence atmospheric pressure pushes</w:t>
      </w:r>
    </w:p>
    <w:p>
      <w:r>
        <w:t>water upwards.</w:t>
      </w:r>
    </w:p>
    <w:p>
      <w:r>
        <w:t>4.</w:t>
      </w:r>
    </w:p>
    <w:p>
      <w:r>
        <w:t>A shows higher temp reading.</w:t>
      </w:r>
    </w:p>
    <w:p>
      <w:r>
        <w:t>Black is a good absorber  of heat while silver reflects the heat away.</w:t>
      </w:r>
    </w:p>
    <w:p/>
    <w:p>
      <w:r>
        <w:t>5.</w:t>
      </w:r>
    </w:p>
    <w:p>
      <w:r>
        <w:t>The COG is raised.</w:t>
      </w:r>
    </w:p>
    <w:p>
      <w:r>
        <w:t>This makes bus unstable (likely to topple).</w:t>
      </w:r>
    </w:p>
    <w:p/>
    <w:p>
      <w:r>
        <w:t>6. a)</w:t>
      </w:r>
    </w:p>
    <w:p>
      <w:r>
        <w:t>Σ ACM = Σcm</w:t>
      </w:r>
    </w:p>
    <w:p>
      <w:r>
        <w:t>30 x 20 = 30 x F</w:t>
      </w:r>
    </w:p>
    <w:p>
      <w:r>
        <w:t>𝟔𝟎𝟎</w:t>
      </w:r>
    </w:p>
    <w:p>
      <w:r>
        <w:t>F = 𝟑𝟎 = 𝟐𝟎𝑵</w:t>
      </w:r>
    </w:p>
    <w:p>
      <w:r>
        <w:t>Magnetic force = 20-5</w:t>
      </w:r>
    </w:p>
    <w:p>
      <w:r>
        <w:t>= 15N</w:t>
      </w:r>
    </w:p>
    <w:p/>
    <w:p>
      <w:r>
        <w:t>b)        South</w:t>
      </w:r>
    </w:p>
    <w:p/>
    <w:p>
      <w:r>
        <w:t>7. (a) It has low density hence along column of water is supported by atmospheric</w:t>
      </w:r>
    </w:p>
    <w:p>
      <w:r>
        <w:t>pressure.</w:t>
      </w:r>
    </w:p>
    <w:p/>
    <w:p>
      <w:r>
        <w:t>(b)The maximum height the can be raised is 10m since the pump operates due to</w:t>
      </w:r>
    </w:p>
    <w:p>
      <w:r>
        <w:t>atmospheric pressure.</w:t>
      </w:r>
    </w:p>
    <w:p/>
    <w:p>
      <w:r>
        <w:t>𝟏𝟐   𝟏𝟐</w:t>
      </w:r>
    </w:p>
    <w:p>
      <w:r>
        <w:t>8. EA = EB = EC = 𝟑 𝒙 𝟏𝟐 = 𝟏. 𝟔𝟕 𝒄𝒎</w:t>
      </w:r>
    </w:p>
    <w:p>
      <w:r>
        <w:t>𝟏𝟐       𝟓</w:t>
      </w:r>
    </w:p>
    <w:p>
      <w:r>
        <w:t>eD = e -= 𝟐 𝒙 𝟏𝟐                     = 2.5 cm       Accept combined spring</w:t>
      </w:r>
    </w:p>
    <w:p/>
    <w:p>
      <w:r>
        <w:t>e = 5 cm                              5 cm           constant method</w:t>
      </w:r>
    </w:p>
    <w:p>
      <w:r>
        <w:t>Total                                 9.17 cm</w:t>
      </w:r>
    </w:p>
    <w:p/>
    <w:p>
      <w:r>
        <w:t>9. Mass flux = 3.142 x 10-4 x 5 x 1040 </w:t>
      </w:r>
    </w:p>
    <w:p>
      <w:r>
        <w:t>= 1.634 kg/s</w:t>
      </w:r>
    </w:p>
    <w:p/>
    <w:p>
      <w:r>
        <w:t>10. OA – increasing velocity </w:t>
      </w:r>
    </w:p>
    <w:p/>
    <w:p>
      <w:r>
        <w:t>AB – constant velocity</w:t>
      </w:r>
    </w:p>
    <w:p/>
    <w:p>
      <w:r>
        <w:t>11.</w:t>
      </w:r>
    </w:p>
    <w:p>
      <w:r>
        <w:t>𝑷𝟏 𝑽𝟏   𝑷𝟐 𝑽𝟐</w:t>
      </w:r>
    </w:p>
    <w:p>
      <w:r>
        <w:t>𝑻𝟏      𝑻𝟐</w:t>
      </w:r>
    </w:p>
    <w:p/>
    <w:p>
      <w:r>
        <w:t>𝟖𝟓 𝒙 𝟒𝟔𝟎 𝒙 𝟐𝟖𝟖</w:t>
      </w:r>
    </w:p>
    <w:p>
      <w:r>
        <w:t>T2 =     𝟕𝟔 𝒙 𝟓𝟎𝟎</w:t>
      </w:r>
    </w:p>
    <w:p/>
    <w:p>
      <w:r>
        <w:t>= 296.3K</w:t>
      </w:r>
    </w:p>
    <w:p/>
    <w:p>
      <w:r>
        <w:t>SECTION B (55 MARKS)</w:t>
      </w:r>
    </w:p>
    <w:p/>
    <w:p>
      <w:r>
        <w:t>12. a) (i) Ratio of effort distance to effort distance 1</w:t>
      </w:r>
    </w:p>
    <w:p/>
    <w:p>
      <w:r>
        <w:t>(ii)   Correct diagram with 3 pulleys blocked up and two down 1</w:t>
      </w:r>
    </w:p>
    <w:p>
      <w:r>
        <w:t>Correct threading.1</w:t>
      </w:r>
    </w:p>
    <w:p/>
    <w:p>
      <w:r>
        <w:t>(iii)Some energy are used to lift weight of machine parts 1</w:t>
      </w:r>
    </w:p>
    <w:p>
      <w:r>
        <w:t>-   Energy used to overcome friction 1</w:t>
      </w:r>
    </w:p>
    <w:p/>
    <w:p>
      <w:r>
        <w:t>(b)</w:t>
      </w:r>
    </w:p>
    <w:p>
      <w:r>
        <w:t>𝑹𝟐       𝟏𝟒𝟐</w:t>
      </w:r>
    </w:p>
    <w:p>
      <w:r>
        <w:t>(i)        V/R = 𝑽𝒓 = 𝟐.𝟖𝟐</w:t>
      </w:r>
    </w:p>
    <w:p>
      <w:r>
        <w:t>= 25</w:t>
      </w:r>
    </w:p>
    <w:p>
      <w:r>
        <w:t>𝑴𝑨</w:t>
      </w:r>
    </w:p>
    <w:p>
      <w:r>
        <w:t>(ii)       𝒏 = 𝑽.𝑹 𝒙 𝟏𝟎𝟎%</w:t>
      </w:r>
    </w:p>
    <w:p>
      <w:r>
        <w:t>𝟖𝟎</w:t>
      </w:r>
    </w:p>
    <w:p>
      <w:r>
        <w:t>M.A = 25 x 𝟏𝟎𝟎</w:t>
      </w:r>
    </w:p>
    <w:p/>
    <w:p>
      <w:r>
        <w:t>= 20 </w:t>
      </w:r>
    </w:p>
    <w:p>
      <w:r>
        <w:t>𝒍𝒐𝒂𝒅</w:t>
      </w:r>
    </w:p>
    <w:p>
      <w:r>
        <w:t>(iii)      Effort = 𝑴.𝑨</w:t>
      </w:r>
    </w:p>
    <w:p>
      <w:r>
        <w:t>𝟏𝟐𝟎𝟎</w:t>
      </w:r>
    </w:p>
    <w:p>
      <w:r>
        <w:t>=           </w:t>
      </w:r>
    </w:p>
    <w:p>
      <w:r>
        <w:t>𝟐𝟎</w:t>
      </w:r>
    </w:p>
    <w:p/>
    <w:p>
      <w:r>
        <w:t>= 60N</w:t>
      </w:r>
    </w:p>
    <w:p>
      <w:r>
        <w:t>13. (a)</w:t>
      </w:r>
    </w:p>
    <w:p>
      <w:r>
        <w:t>(i)      Up motion h1 = 40t – 5t2     1</w:t>
      </w:r>
    </w:p>
    <w:p>
      <w:r>
        <w:t>Down motion h2 = 5t2</w:t>
      </w:r>
    </w:p>
    <w:p>
      <w:r>
        <w:t>But h1 + h2 = 100m</w:t>
      </w:r>
    </w:p>
    <w:p>
      <w:r>
        <w:t>100 = 5t2 + -5t2 + 40t1</w:t>
      </w:r>
    </w:p>
    <w:p>
      <w:r>
        <w:t>𝟏𝟎𝟎</w:t>
      </w:r>
    </w:p>
    <w:p>
      <w:r>
        <w:t>t = 𝟒𝟎 = 2.5 seconds 1</w:t>
      </w:r>
    </w:p>
    <w:p/>
    <w:p>
      <w:r>
        <w:t>(ii)             hi = 40t – 5t2</w:t>
      </w:r>
    </w:p>
    <w:p>
      <w:r>
        <w:t>= (40 x 2.2) – 5 (2.5)21</w:t>
      </w:r>
    </w:p>
    <w:p>
      <w:r>
        <w:t>= 100 – 31.25</w:t>
      </w:r>
    </w:p>
    <w:p>
      <w:r>
        <w:t>= 68.75m1 from the ground</w:t>
      </w:r>
    </w:p>
    <w:p>
      <w:r>
        <w:t>(b)</w:t>
      </w:r>
    </w:p>
    <w:p>
      <w:r>
        <w:t>(i) w = 2πf</w:t>
      </w:r>
    </w:p>
    <w:p>
      <w:r>
        <w:t>𝟐𝟐</w:t>
      </w:r>
    </w:p>
    <w:p>
      <w:r>
        <w:t>= 2 x 𝟕 𝒙 𝟔</w:t>
      </w:r>
    </w:p>
    <w:p>
      <w:r>
        <w:t>= 37.7 radis</w:t>
      </w:r>
    </w:p>
    <w:p>
      <w:r>
        <w:t>(ii) a = rw2</w:t>
      </w:r>
    </w:p>
    <w:p/>
    <w:p>
      <w:r>
        <w:t>= 0.6 x (37.72) </w:t>
      </w:r>
    </w:p>
    <w:p>
      <w:r>
        <w:t>= 853.42 radis</w:t>
      </w:r>
    </w:p>
    <w:p>
      <w:r>
        <w:t>(iii) F = ma</w:t>
      </w:r>
    </w:p>
    <w:p>
      <w:r>
        <w:t>= 0.045 x 853.42</w:t>
      </w:r>
    </w:p>
    <w:p>
      <w:r>
        <w:t>= 38.4N </w:t>
      </w:r>
    </w:p>
    <w:p>
      <w:r>
        <w:t>(iv) v = rw</w:t>
      </w:r>
    </w:p>
    <w:p>
      <w:r>
        <w:t>= 0.6 x 37.7</w:t>
      </w:r>
    </w:p>
    <w:p>
      <w:r>
        <w:t>= 22.62 m/s </w:t>
      </w:r>
    </w:p>
    <w:p/>
    <w:p>
      <w:r>
        <w:t>14. a) A body partially or totally immersed in fluid experiences an upthrust equal  to</w:t>
      </w:r>
    </w:p>
    <w:p>
      <w:r>
        <w:t>the weight of the fluid displaced.</w:t>
      </w:r>
    </w:p>
    <w:p/>
    <w:p>
      <w:r>
        <w:t>(b)</w:t>
      </w:r>
    </w:p>
    <w:p>
      <w:r>
        <w:t>(i)  Volume displaced = 4 x 1.5 x 1.2</w:t>
      </w:r>
    </w:p>
    <w:p>
      <w:r>
        <w:t>= 7.2 m3</w:t>
      </w:r>
    </w:p>
    <w:p>
      <w:r>
        <w:t>Weight displaced = 7.2 x 1100 x 10 1</w:t>
      </w:r>
    </w:p>
    <w:p>
      <w:r>
        <w:t>= 79, 200N </w:t>
      </w:r>
    </w:p>
    <w:p>
      <w:r>
        <w:t>(ii) Upthurst = 79,200 1</w:t>
      </w:r>
    </w:p>
    <w:p/>
    <w:p>
      <w:r>
        <w:t>(iii)       T=U–W</w:t>
      </w:r>
    </w:p>
    <w:p>
      <w:r>
        <w:t>= 79,200 – (4000 x 10)1</w:t>
      </w:r>
    </w:p>
    <w:p>
      <w:r>
        <w:t>= 39 200 N</w:t>
      </w:r>
    </w:p>
    <w:p>
      <w:r>
        <w:t>(c)</w:t>
      </w:r>
    </w:p>
    <w:p>
      <w:r>
        <w:t>(i)          Upthrust = weight of solid</w:t>
      </w:r>
    </w:p>
    <w:p>
      <w:r>
        <w:t>𝒎                 𝟏𝟎</w:t>
      </w:r>
    </w:p>
    <w:p>
      <w:r>
        <w:t>(4 x 10-4x 5x 10-2) x 1000 x 10 =(          𝒙 𝟏𝟎) + (        𝒙 𝟏𝟎)</w:t>
      </w:r>
    </w:p>
    <w:p>
      <w:r>
        <w:t>𝟏𝟎𝟎𝟎           𝟏𝟎𝟎𝟎</w:t>
      </w:r>
    </w:p>
    <w:p/>
    <w:p>
      <w:r>
        <w:t>𝒎 = 𝟏𝟎𝒈</w:t>
      </w:r>
    </w:p>
    <w:p>
      <w:r>
        <w:t>(ii)         0.2 = (4 x 10-4 x x) x 750 x 10 1</w:t>
      </w:r>
    </w:p>
    <w:p>
      <w:r>
        <w:t>x = 0.0667m</w:t>
      </w:r>
    </w:p>
    <w:p>
      <w:r>
        <w:t>= 6.67cm 1</w:t>
      </w:r>
    </w:p>
    <w:p/>
    <w:p>
      <w:r>
        <w:t>15. (a)</w:t>
      </w:r>
    </w:p>
    <w:p>
      <w:r>
        <w:t>Evapouration                        Boiling</w:t>
      </w:r>
    </w:p>
    <w:p>
      <w:r>
        <w:t>1.     Takes place at all temp.            Takes place at fixed temp.</w:t>
      </w:r>
    </w:p>
    <w:p>
      <w:r>
        <w:t>2.     At the surface of the liquid        Through the liquid</w:t>
      </w:r>
    </w:p>
    <w:p>
      <w:r>
        <w:t>3.     Increases with decrease in          Decreased with decreases</w:t>
      </w:r>
    </w:p>
    <w:p>
      <w:r>
        <w:t>in pressure</w:t>
      </w:r>
    </w:p>
    <w:p>
      <w:r>
        <w:t>pressure</w:t>
      </w:r>
    </w:p>
    <w:p>
      <w:r>
        <w:t>Any two correct pair</w:t>
      </w:r>
    </w:p>
    <w:p/>
    <w:p>
      <w:r>
        <w:t>(b)</w:t>
      </w:r>
    </w:p>
    <w:p>
      <w:r>
        <w:t>(i)     800c 1</w:t>
      </w:r>
    </w:p>
    <w:p>
      <w:r>
        <w:t>(ii)    p x t = 1000 x 5 x 60 1</w:t>
      </w:r>
    </w:p>
    <w:p>
      <w:r>
        <w:t>= 300,000J </w:t>
      </w:r>
    </w:p>
    <w:p>
      <w:r>
        <w:t>(iii)   Pt = mcθ</w:t>
      </w:r>
    </w:p>
    <w:p>
      <w:r>
        <w:t>𝟏𝟐𝟎𝟎</w:t>
      </w:r>
    </w:p>
    <w:p>
      <w:r>
        <w:t>300,000 = 𝟏𝟎𝟎𝟎 𝒙 𝒄 x (80 – 10)</w:t>
      </w:r>
    </w:p>
    <w:p>
      <w:r>
        <w:t>c = 3571.43 J/kg/k1</w:t>
      </w:r>
    </w:p>
    <w:p>
      <w:r>
        <w:t>(iv)    Pt = mLv</w:t>
      </w:r>
    </w:p>
    <w:p>
      <w:r>
        <w:t>𝟓𝟎</w:t>
      </w:r>
    </w:p>
    <w:p>
      <w:r>
        <w:t>1000 x 3 x 60 = 𝟏𝟎𝟎𝟎 𝒙 𝑳𝒗</w:t>
      </w:r>
    </w:p>
    <w:p>
      <w:r>
        <w:t>Lv = 3.6 x 106 J/kg/k1</w:t>
      </w:r>
    </w:p>
    <w:p/>
    <w:p>
      <w:r>
        <w:t>16. ( a) (i)A body continues in its state of ret or uniform motion in a straight line unless</w:t>
      </w:r>
    </w:p>
    <w:p>
      <w:r>
        <w:t>acted upon by an external force.1</w:t>
      </w:r>
    </w:p>
    <w:p/>
    <w:p>
      <w:r>
        <w:t>ii)     Ft = m (v-u)</w:t>
      </w:r>
    </w:p>
    <w:p>
      <w:r>
        <w:t>𝟐𝟓</w:t>
      </w:r>
    </w:p>
    <w:p>
      <w:r>
        <w:t>75 x 0.1 =    (𝒗 − 𝟎)1</w:t>
      </w:r>
    </w:p>
    <w:p>
      <w:r>
        <w:t>𝟏𝟎𝟎𝟎</w:t>
      </w:r>
    </w:p>
    <w:p/>
    <w:p>
      <w:r>
        <w:t>V = 30 m/s 1</w:t>
      </w:r>
    </w:p>
    <w:p>
      <w:r>
        <w:t>(b) (i) M1V1 + M2V2 = (M1V2)v</w:t>
      </w:r>
    </w:p>
    <w:p>
      <w:r>
        <w:t>𝟐𝟎      𝟒𝟎𝟎</w:t>
      </w:r>
    </w:p>
    <w:p>
      <w:r>
        <w:t>V = 𝟏𝟎𝟎𝟎 𝒙 𝟐𝟎    </w:t>
      </w:r>
    </w:p>
    <w:p>
      <w:r>
        <w:t>(         + 𝟑.𝟓)</w:t>
      </w:r>
    </w:p>
    <w:p>
      <w:r>
        <w:t>𝟏𝟎𝟎𝟎</w:t>
      </w:r>
    </w:p>
    <w:p/>
    <w:p>
      <w:r>
        <w:t>= 2.27 m/s</w:t>
      </w:r>
    </w:p>
    <w:p>
      <w:r>
        <w:t>𝑭               𝟒</w:t>
      </w:r>
    </w:p>
    <w:p>
      <w:r>
        <w:t>(ii) a =𝒎 = (𝟎.𝟎𝟐+𝟑.𝟓)</w:t>
      </w:r>
    </w:p>
    <w:p/>
    <w:p>
      <w:r>
        <w:t>= -1.136 m/s2</w:t>
      </w:r>
    </w:p>
    <w:p>
      <w:r>
        <w:t>v2 = v2 + 2as</w:t>
      </w:r>
    </w:p>
    <w:p>
      <w:r>
        <w:t>0 = (2.27)2 – (2 x 1.136s) 1</w:t>
      </w:r>
    </w:p>
    <w:p>
      <w:r>
        <w:t>s = 2.268 m 1</w:t>
      </w:r>
    </w:p>
    <w:p>
      <w:r>
        <w:t>(c) P total = s1gh1 + s2gh2 + Pa</w:t>
      </w:r>
    </w:p>
    <w:p>
      <w:r>
        <w:t>𝟐                 𝟒        𝟕𝟔𝟎</w:t>
      </w:r>
    </w:p>
    <w:p>
      <w:r>
        <w:t>= (1000 x 10 x𝟏𝟎𝟎) + (800 x 10 x 𝟏𝟎𝟎) + ( 𝟏𝟎𝟎𝟎 𝒙 𝟏𝟎 𝒙 𝟏𝟑𝟔𝟎𝟎)</w:t>
      </w:r>
    </w:p>
    <w:p>
      <w:r>
        <w:t>= 200 + 320 + 103 3601</w:t>
      </w:r>
    </w:p>
    <w:p>
      <w:r>
        <w:t>= 103 880 pa1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