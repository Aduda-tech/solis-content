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wp block paragraph Download 5 Download 5 MS ENGLISH PAPER 3 FORM 4 Dow</w:t>
      </w:r>
    </w:p>
    <w:p>
      <w:r>
        <w:t>101/3</w:t>
      </w:r>
    </w:p>
    <w:p>
      <w:r>
        <w:t>ENGLISH</w:t>
      </w:r>
    </w:p>
    <w:p>
      <w:r>
        <w:t>PAPER 3</w:t>
      </w:r>
    </w:p>
    <w:p>
      <w:r>
        <w:t>TIME: 2 ½ HOURS</w:t>
      </w:r>
    </w:p>
    <w:p/>
    <w:p>
      <w:r>
        <w:t>ENGLISH PAPER 3</w:t>
      </w:r>
    </w:p>
    <w:p>
      <w:r>
        <w:t>Kenya Certificate of Secondary Education (K.C.S.E.)</w:t>
      </w:r>
    </w:p>
    <w:p>
      <w:r>
        <w:t>101/3</w:t>
      </w:r>
    </w:p>
    <w:p>
      <w:r>
        <w:t>English</w:t>
      </w:r>
    </w:p>
    <w:p>
      <w:r>
        <w:t>Paper 3</w:t>
      </w:r>
    </w:p>
    <w:p>
      <w:r>
        <w:t>2 ½ hours</w:t>
      </w:r>
    </w:p>
    <w:p/>
    <w:p>
      <w:r>
        <w:t>INSTRUCTIONS TO THE CANDIDATES</w:t>
      </w:r>
    </w:p>
    <w:p>
      <w:r>
        <w:t>    Answer three questions only</w:t>
      </w:r>
    </w:p>
    <w:p>
      <w:r>
        <w:t>    Questions one and two are compulsory.</w:t>
      </w:r>
    </w:p>
    <w:p>
      <w:r>
        <w:t>    In question three choose only one of the optional texts, for which you have been prepared.</w:t>
      </w:r>
    </w:p>
    <w:p>
      <w:r>
        <w:t>    Where a candidate presents work on more than one optional text, only the first to appear</w:t>
      </w:r>
    </w:p>
    <w:p>
      <w:r>
        <w:t>will be marked</w:t>
      </w:r>
    </w:p>
    <w:p>
      <w:r>
        <w:t>    Each of your essay must not exceed 450 words</w:t>
      </w:r>
    </w:p>
    <w:p/>
    <w:p>
      <w:r>
        <w:t>This paper consists of 2 printed pages. Candidates should check to ascertain that all pages are printed as indicated and that no questions are</w:t>
      </w:r>
    </w:p>
    <w:p>
      <w:r>
        <w:t>missing.</w:t>
      </w:r>
    </w:p>
    <w:p/>
    <w:p>
      <w:r>
        <w:t>1.   Imaginative composition (Compulsory)                                                        (20mks)</w:t>
      </w:r>
    </w:p>
    <w:p>
      <w:r>
        <w:t>Either</w:t>
      </w:r>
    </w:p>
    <w:p>
      <w:r>
        <w:t>(a) Write a composition beginning with the words</w:t>
      </w:r>
    </w:p>
    <w:p>
      <w:r>
        <w:t>That night was engulfed by pitch darkness that even the devil, the father of evil would be afraid</w:t>
      </w:r>
    </w:p>
    <w:p>
      <w:r>
        <w:t>to roam about…..</w:t>
      </w:r>
    </w:p>
    <w:p>
      <w:r>
        <w:t>Or</w:t>
      </w:r>
    </w:p>
    <w:p>
      <w:r>
        <w:t>(b) Write a composition to illustrate the saying, “Ignorance has no defence”</w:t>
      </w:r>
    </w:p>
    <w:p/>
    <w:p>
      <w:r>
        <w:t>2.   The compulsory set text                                                                     (20mks)</w:t>
      </w:r>
    </w:p>
    <w:p>
      <w:r>
        <w:t>The Caucasian chalk circle- Bertolt Brecht</w:t>
      </w:r>
    </w:p>
    <w:p>
      <w:r>
        <w:t>“ Where there is a will, there is a way” Write an essay to show what extent you agree with this</w:t>
      </w:r>
    </w:p>
    <w:p>
      <w:r>
        <w:t>proposition giving illustration from the play The Caucasian Chalk Circle by Bertolt Brecht</w:t>
      </w:r>
    </w:p>
    <w:p/>
    <w:p>
      <w:r>
        <w:t>3    The Optional set text                                                                       (20mks)</w:t>
      </w:r>
    </w:p>
    <w:p>
      <w:r>
        <w:t>(a) The short story When the Sun Goes Down and Other Stories</w:t>
      </w:r>
    </w:p>
    <w:p>
      <w:r>
        <w:t>With illustration from Goro wa Kamau’s short story “When the Sun Goes Down” Show the</w:t>
      </w:r>
    </w:p>
    <w:p>
      <w:r>
        <w:t>challenges people living with HIV/AIDS face</w:t>
      </w:r>
    </w:p>
    <w:p/>
    <w:p>
      <w:r>
        <w:t>(b) Dictatorship pushes citizens to the war and they are bound to react often in an extreme manner”.</w:t>
      </w:r>
    </w:p>
    <w:p>
      <w:r>
        <w:t>Write an essay to illustrate this statement basing your answer on Franci’s Imbuga’s Betrayal in</w:t>
      </w:r>
    </w:p>
    <w:p>
      <w:r>
        <w:t>the City.</w:t>
      </w:r>
    </w:p>
    <w:p/>
    <w:p>
      <w:r>
        <w:t>(d) Write an essay illustrating the following saying “In Love all is well that ends well” Refer to the</w:t>
      </w:r>
    </w:p>
    <w:p>
      <w:r>
        <w:t>novel The Whale Rider by Witi Ihimaera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