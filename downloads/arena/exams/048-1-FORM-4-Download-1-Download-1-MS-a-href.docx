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 FORM 4 Download 1 Download 1 MS a href</w:t>
      </w:r>
    </w:p>
    <w:p>
      <w:r>
        <w:t>MWONGOZO WA KUSAHIHISHA</w:t>
      </w:r>
    </w:p>
    <w:p>
      <w:r>
        <w:t>KISWAHILI 102/1</w:t>
      </w:r>
    </w:p>
    <w:p>
      <w:r>
        <w:t>1. Ripoti . Huu ni utungo amilifu</w:t>
      </w:r>
    </w:p>
    <w:p>
      <w:r>
        <w:t>i)Ripoti uwe na kichwa kwa mfano ;sababu za matokeo mabaya shuleni’</w:t>
      </w:r>
    </w:p>
    <w:p>
      <w:r>
        <w:t>ii)Utangulizi : mwanafunzi atangulize ripoti yake</w:t>
      </w:r>
    </w:p>
    <w:p>
      <w:r>
        <w:t>kwa mfano: Mimi kama mwalimu mkuu wa shule ya upil ya Tia Bidii , niliyeulizwa na Waziri wa Elimu kuandaa</w:t>
      </w:r>
    </w:p>
    <w:p>
      <w:r>
        <w:t>ripoti inayoeleza sababu ya matokeo mbaya na jinsi ya kukabliana na matatizo hayo . Nilijitolea mwanga kwa</w:t>
      </w:r>
    </w:p>
    <w:p>
      <w:r>
        <w:t>kina</w:t>
      </w:r>
    </w:p>
    <w:p>
      <w:r>
        <w:t>iii) Mwili wa ripoti : ripoti huwa na vijimada ambayo huandikwa kwa kuorodhesha</w:t>
      </w:r>
    </w:p>
    <w:p>
      <w:r>
        <w:t>kwa mfano : (i) au (a)au (1)</w:t>
      </w:r>
    </w:p>
    <w:p>
      <w:r>
        <w:t>a) Sababu za kutofanya vizuri</w:t>
      </w:r>
    </w:p>
    <w:p>
      <w:r>
        <w:t>i)uhaba wa walimu</w:t>
      </w:r>
    </w:p>
    <w:p>
      <w:r>
        <w:t>ii) uchache wa madarasa</w:t>
      </w:r>
    </w:p>
    <w:p>
      <w:r>
        <w:t>ii) uhaba wa vitabu/vifaa</w:t>
      </w:r>
    </w:p>
    <w:p>
      <w:r>
        <w:t>iv)kutokamilisha silabasi kwa wakati ufaao</w:t>
      </w:r>
    </w:p>
    <w:p>
      <w:r>
        <w:t>v0Msongamano wa wanafunzi madarasani</w:t>
      </w:r>
    </w:p>
    <w:p>
      <w:r>
        <w:t>vii)Uzembe miongoni mwa walimu</w:t>
      </w:r>
    </w:p>
    <w:p>
      <w:r>
        <w:t>viii) migomo shuleni</w:t>
      </w:r>
    </w:p>
    <w:p>
      <w:r>
        <w:t>b)Tanbihi : kila tatizo lipewe suluho</w:t>
      </w:r>
    </w:p>
    <w:p>
      <w:r>
        <w:t>b) Hitimisho</w:t>
      </w:r>
    </w:p>
    <w:p>
      <w:r>
        <w:t>Mwandishi wa ripoti</w:t>
      </w:r>
    </w:p>
    <w:p>
      <w:r>
        <w:t>Cheo</w:t>
      </w:r>
    </w:p>
    <w:p>
      <w:r>
        <w:t>Tarehe</w:t>
      </w:r>
    </w:p>
    <w:p>
      <w:r>
        <w:t>SWALI 2</w:t>
      </w:r>
    </w:p>
    <w:p>
      <w:r>
        <w:t>Mwanafunxzi azungumzie kuhusu madhara yanayotokana na ufisadi</w:t>
      </w:r>
    </w:p>
    <w:p>
      <w:r>
        <w:t>i)       Kuharibika kwa miundo msingi kwa vile barabara</w:t>
      </w:r>
    </w:p>
    <w:p>
      <w:r>
        <w:t>ii)      Ufisadi huwafanya watu kukosa kufanya kazi vizuri</w:t>
      </w:r>
    </w:p>
    <w:p>
      <w:r>
        <w:t>iii)     Wananchi kukata tama wakati jasho lao hafalidiwi</w:t>
      </w:r>
    </w:p>
    <w:p>
      <w:r>
        <w:t>iv)      Viwanda kuporomoka</w:t>
      </w:r>
    </w:p>
    <w:p>
      <w:r>
        <w:t>v)       Ufisadi umewatajarisha matajiri huku maskini wakidhulumiwa</w:t>
      </w:r>
    </w:p>
    <w:p>
      <w:r>
        <w:t>vi)      Ufisad umesababisha ukosefu wa amani</w:t>
      </w:r>
    </w:p>
    <w:p>
      <w:r>
        <w:t>vii)     Ufisadi umeendeleza ajali nyingi barabarani</w:t>
      </w:r>
    </w:p>
    <w:p>
      <w:r>
        <w:t>viii)    Ufisadi umeendelea ajli nyingi bvarabarani</w:t>
      </w:r>
    </w:p>
    <w:p>
      <w:r>
        <w:t>ix)      Ufisadi umesababisha ukosefu wa maadili katika jamii . k,m uavyaji wa mimba</w:t>
      </w:r>
    </w:p>
    <w:p>
      <w:r>
        <w:t>x)       Elimu umeadhirika kutokana na maafisa wafsadi</w:t>
      </w:r>
    </w:p>
    <w:p/>
    <w:p>
      <w:r>
        <w:t>SWALI 3</w:t>
      </w:r>
    </w:p>
    <w:p>
      <w:r>
        <w:t>MWANAFUNZI AANDIKE KISA KINACHOOANA NA MAANA YA METHALI</w:t>
      </w:r>
    </w:p>
    <w:p>
      <w:r>
        <w:t>MAANA: UKIONA KITU KIMETENGENEZWA VIZURI JUA YA KWAMBA JUHUDI KUBWA ZILIFANYWA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