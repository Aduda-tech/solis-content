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3 FORM 4 Download 1 Download 1 MS a href</w:t>
      </w:r>
    </w:p>
    <w:p>
      <w:r>
        <w:t>231/3</w:t>
      </w:r>
    </w:p>
    <w:p>
      <w:r>
        <w:t>BIOLOGY</w:t>
      </w:r>
    </w:p>
    <w:p>
      <w:r>
        <w:t>PAPER 3</w:t>
      </w:r>
    </w:p>
    <w:p>
      <w:r>
        <w:t>PRACTICAL</w:t>
      </w:r>
    </w:p>
    <w:p>
      <w:r>
        <w:t>2½ HOURS</w:t>
      </w:r>
    </w:p>
    <w:p>
      <w:r>
        <w:t>BIOLOGY PAPER 3 MARKING SCHEME</w:t>
      </w:r>
    </w:p>
    <w:p>
      <w:r>
        <w:t>Kenya Certificate of Secondary Education</w:t>
      </w:r>
    </w:p>
    <w:p>
      <w:r>
        <w:t>BIOLOGY</w:t>
      </w:r>
    </w:p>
    <w:p>
      <w:r>
        <w:t>Paper 3</w:t>
      </w:r>
    </w:p>
    <w:p>
      <w:r>
        <w:t>PRACTICAL</w:t>
      </w:r>
    </w:p>
    <w:p>
      <w:r>
        <w:t>TIME: 2½ Hours</w:t>
      </w:r>
    </w:p>
    <w:p/>
    <w:p>
      <w:r>
        <w:t>A medium sized Irish potato Q.</w:t>
      </w:r>
    </w:p>
    <w:p>
      <w:r>
        <w:t>-   10ml of 5 volume hydrogen peroxide.</w:t>
      </w:r>
    </w:p>
    <w:p>
      <w:r>
        <w:t>-   10ml measuring cylinder.</w:t>
      </w:r>
    </w:p>
    <w:p>
      <w:r>
        <w:t>-   Ruler calibrated in centimeters.</w:t>
      </w:r>
    </w:p>
    <w:p>
      <w:r>
        <w:t>-   2 boiling tubes.</w:t>
      </w:r>
    </w:p>
    <w:p>
      <w:r>
        <w:t>-   Means of labelling.</w:t>
      </w:r>
    </w:p>
    <w:p>
      <w:r>
        <w:t>-   Pestle and mortar.</w:t>
      </w:r>
    </w:p>
    <w:p>
      <w:r>
        <w:t>-   Wooden spatula.</w:t>
      </w:r>
    </w:p>
    <w:p>
      <w:r>
        <w:t>-   Benedicts solution.</w:t>
      </w:r>
    </w:p>
    <w:p>
      <w:r>
        <w:t>-   5% sodium hydroxide solution.</w:t>
      </w:r>
    </w:p>
    <w:p>
      <w:r>
        <w:t>-   1% copper (II) sulphate solution.</w:t>
      </w:r>
    </w:p>
    <w:p>
      <w:r>
        <w:t>-   250ml beaker.</w:t>
      </w:r>
    </w:p>
    <w:p>
      <w:r>
        <w:t>-   3 test tubes and 3 droppers.</w:t>
      </w:r>
    </w:p>
    <w:p>
      <w:r>
        <w:t>-   Means of heating.</w:t>
      </w:r>
    </w:p>
    <w:p>
      <w:r>
        <w:t>-   Scalpel</w:t>
      </w:r>
    </w:p>
    <w:p/>
    <w:p>
      <w:r>
        <w:t>Marking Scheme</w:t>
      </w:r>
    </w:p>
    <w:p/>
    <w:p>
      <w:r>
        <w:t>BIOLOGY</w:t>
      </w:r>
    </w:p>
    <w:p>
      <w:r>
        <w:t>Paper 3</w:t>
      </w:r>
    </w:p>
    <w:p>
      <w:r>
        <w:t>Practical</w:t>
      </w:r>
    </w:p>
    <w:p>
      <w:r>
        <w:t>TIME: 1hr. 45 mins.</w:t>
      </w:r>
    </w:p>
    <w:p>
      <w:r>
        <w:t>Marking Scheme</w:t>
      </w:r>
    </w:p>
    <w:p/>
    <w:p>
      <w:r>
        <w:t>1.   You are provided with a specimen labelled Q and hydrogen peroxide.</w:t>
      </w:r>
    </w:p>
    <w:p>
      <w:r>
        <w:t>(a)(i) What part of plant is specimen Q?                               (1 mark)</w:t>
      </w:r>
    </w:p>
    <w:p>
      <w:r>
        <w:t>Stem tuber;</w:t>
      </w:r>
    </w:p>
    <w:p/>
    <w:p>
      <w:r>
        <w:t>(ii) Give a reason for your answer.                                  (1 mark)</w:t>
      </w:r>
    </w:p>
    <w:p>
      <w:r>
        <w:t>Presence of scale leaf and bud;</w:t>
      </w:r>
    </w:p>
    <w:p/>
    <w:p>
      <w:r>
        <w:t>(b)   Cut two equal cubes whose sides are about 1cm from specimen Q.</w:t>
      </w:r>
    </w:p>
    <w:p>
      <w:r>
        <w:t>Place one of the cubes into a boiling tube labelled A. Crush the other</w:t>
      </w:r>
    </w:p>
    <w:p>
      <w:r>
        <w:t>cube using a mortar and pestle. Place the crushed material in another</w:t>
      </w:r>
    </w:p>
    <w:p>
      <w:r>
        <w:t>boiling tube labelled B. To each boiling tube add 4ml hydrogen peroxide.</w:t>
      </w:r>
    </w:p>
    <w:p>
      <w:r>
        <w:t>(i)     Record your observations.                                (2 marks)</w:t>
      </w:r>
    </w:p>
    <w:p>
      <w:r>
        <w:t>A   -   Slow evolution of bubbles;</w:t>
      </w:r>
    </w:p>
    <w:p>
      <w:r>
        <w:t>B   - fast evolution of bubbles;</w:t>
      </w:r>
    </w:p>
    <w:p/>
    <w:p>
      <w:r>
        <w:t>(ii)    Account for your results in (c) (i) above.               (2 marks)</w:t>
      </w:r>
    </w:p>
    <w:p>
      <w:r>
        <w:t>Potato cube in A has a small surface area for action of enzyme</w:t>
      </w:r>
    </w:p>
    <w:p>
      <w:r>
        <w:t>catalase; Crushed potato cube in B has a large surface area for the</w:t>
      </w:r>
    </w:p>
    <w:p>
      <w:r>
        <w:t>action of enzyme catalase;</w:t>
      </w:r>
    </w:p>
    <w:p/>
    <w:p>
      <w:r>
        <w:t>(d)   Peel half of specimen Q and crush in a mortar. Use the reagents provided to</w:t>
      </w:r>
    </w:p>
    <w:p>
      <w:r>
        <w:t>test for the various food substances in the extract obtained from the crushed</w:t>
      </w:r>
    </w:p>
    <w:p>
      <w:r>
        <w:t>material.</w:t>
      </w:r>
    </w:p>
    <w:p>
      <w:r>
        <w:t>Record the procedures, observations and conclusions in the table below.</w:t>
      </w:r>
    </w:p>
    <w:p>
      <w:r>
        <w:t>(9 marks)</w:t>
      </w:r>
    </w:p>
    <w:p/>
    <w:p>
      <w:r>
        <w:t>Food Substance            Procedure            Observations            Conclusions</w:t>
      </w:r>
    </w:p>
    <w:p>
      <w:r>
        <w:t>Starch                 To small + 1cm3 of    Blue-black;             Starch present;</w:t>
      </w:r>
    </w:p>
    <w:p>
      <w:r>
        <w:t>Crushed peel of Q</w:t>
      </w:r>
    </w:p>
    <w:p>
      <w:r>
        <w:t>add 2 drops of</w:t>
      </w:r>
    </w:p>
    <w:p>
      <w:r>
        <w:t>iodine solution</w:t>
      </w:r>
    </w:p>
    <w:p>
      <w:r>
        <w:t>Reducing sugar         To (small) 1cm3</w:t>
      </w:r>
    </w:p>
    <w:p>
      <w:r>
        <w:t>amount of crushed</w:t>
      </w:r>
    </w:p>
    <w:p>
      <w:r>
        <w:t>peel of Q in a test</w:t>
      </w:r>
    </w:p>
    <w:p>
      <w:r>
        <w:t>tube add 1cm3 of</w:t>
      </w:r>
    </w:p>
    <w:p>
      <w:r>
        <w:t>Benedicts and heat</w:t>
      </w:r>
    </w:p>
    <w:p>
      <w:r>
        <w:t>to boil;</w:t>
      </w:r>
    </w:p>
    <w:p>
      <w:r>
        <w:t>To 1cm3 of crushed</w:t>
      </w:r>
    </w:p>
    <w:p>
      <w:r>
        <w:t>Protein                peel of Q in a test</w:t>
      </w:r>
    </w:p>
    <w:p>
      <w:r>
        <w:t>tube add 3 drops of</w:t>
      </w:r>
    </w:p>
    <w:p>
      <w:r>
        <w:t>copper (II)</w:t>
      </w:r>
    </w:p>
    <w:p>
      <w:r>
        <w:t>sulphate followed</w:t>
      </w:r>
    </w:p>
    <w:p>
      <w:r>
        <w:t>by drop wise of</w:t>
      </w:r>
    </w:p>
    <w:p>
      <w:r>
        <w:t>sodium hydroxide</w:t>
      </w:r>
    </w:p>
    <w:p>
      <w:r>
        <w:t>and shake;</w:t>
      </w:r>
    </w:p>
    <w:p/>
    <w:p>
      <w:r>
        <w:t>Question 2 ( 13 marks)</w:t>
      </w:r>
    </w:p>
    <w:p/>
    <w:p>
      <w:r>
        <w:t>2.    The photograph below shows a tooth from a carnivore and tooth from a herbivore.</w:t>
      </w:r>
    </w:p>
    <w:p/>
    <w:p>
      <w:r>
        <w:t>A                                     B</w:t>
      </w:r>
    </w:p>
    <w:p/>
    <w:p>
      <w:r>
        <w:t>(a)      Which tooth is from a carnivore and which tooth is from a herbivore?</w:t>
      </w:r>
    </w:p>
    <w:p>
      <w:r>
        <w:t>From a carnivore -    A;                                       (4 marks)</w:t>
      </w:r>
    </w:p>
    <w:p/>
    <w:p>
      <w:r>
        <w:t>Reason -      Sharp and pointed for tearing flesh from bones;</w:t>
      </w:r>
    </w:p>
    <w:p/>
    <w:p>
      <w:r>
        <w:t>From a herbivore –      B;</w:t>
      </w:r>
    </w:p>
    <w:p>
      <w:r>
        <w:t>Reason -      Has cusp for chewing and grinding;</w:t>
      </w:r>
    </w:p>
    <w:p/>
    <w:p>
      <w:r>
        <w:t>(b)   Identify the type of teeth shown by the photograph B.</w:t>
      </w:r>
    </w:p>
    <w:p>
      <w:r>
        <w:t>Type -         Pre-Molar or Molar; any one                       (1 mark)</w:t>
      </w:r>
    </w:p>
    <w:p>
      <w:r>
        <w:t>Reason -       Has three roots;</w:t>
      </w:r>
    </w:p>
    <w:p>
      <w:r>
        <w:t>-     Large surface for chewing and grinding           (2 marks)</w:t>
      </w:r>
    </w:p>
    <w:p>
      <w:r>
        <w:t>(c)   State the functions of the tooth B shown. Give reasons for your answer.</w:t>
      </w:r>
    </w:p>
    <w:p>
      <w:r>
        <w:t>Functions -                                                     (2 marks)</w:t>
      </w:r>
    </w:p>
    <w:p>
      <w:r>
        <w:t>Chewing and grinding; of vegetation and grass.</w:t>
      </w:r>
    </w:p>
    <w:p>
      <w:r>
        <w:t>Reasons -                                                     (2 marks)</w:t>
      </w:r>
    </w:p>
    <w:p>
      <w:r>
        <w:t>Sharp cusps; and wide surface for chewing and grinding;</w:t>
      </w:r>
    </w:p>
    <w:p>
      <w:r>
        <w:t>(d)   Distinguish between homodont and heterodont teeth.             (1 marks)</w:t>
      </w:r>
    </w:p>
    <w:p>
      <w:r>
        <w:t>Homodont type are similar in shape and size while heterodont are</w:t>
      </w:r>
    </w:p>
    <w:p>
      <w:r>
        <w:t>different in size and shape.</w:t>
      </w:r>
    </w:p>
    <w:p/>
    <w:p>
      <w:r>
        <w:t>(e)   Explain any two general adaptations of tooth to its functions.   (2 marks)</w:t>
      </w:r>
    </w:p>
    <w:p>
      <w:r>
        <w:t>Long to pierce through flesh;</w:t>
      </w:r>
    </w:p>
    <w:p>
      <w:r>
        <w:t>sharp to tear flesh from bones;</w:t>
      </w:r>
    </w:p>
    <w:p/>
    <w:p>
      <w:r>
        <w:t>Question 3 (12 Marks)</w:t>
      </w:r>
    </w:p>
    <w:p/>
    <w:p>
      <w:r>
        <w:t>3.    The diagram below shows part of a mammalian skeleton, Study it and use it to</w:t>
      </w:r>
    </w:p>
    <w:p>
      <w:r>
        <w:t>answer the questions that follow.</w:t>
      </w:r>
    </w:p>
    <w:p/>
    <w:p>
      <w:r>
        <w:t>(a)      Name each of the parts of the skeleton marked H, J, K and N.           (2 marks)</w:t>
      </w:r>
    </w:p>
    <w:p>
      <w:r>
        <w:t>H      -      Hinge joint</w:t>
      </w:r>
    </w:p>
    <w:p>
      <w:r>
        <w:t>J       -      Coccyx</w:t>
      </w:r>
    </w:p>
    <w:p>
      <w:r>
        <w:t>K       -      Cartilage of rib / rib;</w:t>
      </w:r>
    </w:p>
    <w:p>
      <w:r>
        <w:t>N       -      Head of femur</w:t>
      </w:r>
    </w:p>
    <w:p>
      <w:r>
        <w:t>(b)    Name each of the parts of the human skeleton described below.</w:t>
      </w:r>
    </w:p>
    <w:p>
      <w:r>
        <w:t>(i) The part on which the anterior portion of N articulates.      (1 mark)</w:t>
      </w:r>
    </w:p>
    <w:p>
      <w:r>
        <w:t>Acetabulum;</w:t>
      </w:r>
    </w:p>
    <w:p>
      <w:r>
        <w:t>(ii) The three bones that together fuse to form bone M.                       (1mark)</w:t>
      </w:r>
    </w:p>
    <w:p>
      <w:r>
        <w:t>Ilium; ischium; and pubis;</w:t>
      </w:r>
    </w:p>
    <w:p>
      <w:r>
        <w:t>All present to score</w:t>
      </w:r>
    </w:p>
    <w:p/>
    <w:p>
      <w:r>
        <w:t>(c)       State any two adaptations of each of the following structures:</w:t>
      </w:r>
    </w:p>
    <w:p>
      <w:r>
        <w:t>(i) Structure M                                                       (2 marks)</w:t>
      </w:r>
    </w:p>
    <w:p>
      <w:r>
        <w:t>Has large surface area for attach of high muscles; has a cetabulum</w:t>
      </w:r>
    </w:p>
    <w:p>
      <w:r>
        <w:t>which articulates with head of femur.</w:t>
      </w:r>
    </w:p>
    <w:p>
      <w:r>
        <w:t>(ii) Structure L                                                              (2 marks)</w:t>
      </w:r>
    </w:p>
    <w:p>
      <w:r>
        <w:t>Large and broad centrum to offer support;</w:t>
      </w:r>
    </w:p>
    <w:p/>
    <w:p>
      <w:r>
        <w:t>Broad and long transverse processes; for muscle attachment</w:t>
      </w:r>
    </w:p>
    <w:p/>
    <w:p>
      <w:r>
        <w:t>(d)     On the diagram label each of the following parts using the letters in brackets.</w:t>
      </w:r>
    </w:p>
    <w:p>
      <w:r>
        <w:t>(i) the pubis symphysis (P).                                          (1 mark)</w:t>
      </w:r>
    </w:p>
    <w:p>
      <w:r>
        <w:t>(ii) the part where intercostals muscles attach (I)                    (1 mark)</w:t>
      </w:r>
    </w:p>
    <w:p>
      <w:r>
        <w:t>(iii) a joint that can turn through 180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