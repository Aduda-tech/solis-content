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 FORM 4 Download 1 Download 1 MS a href</w:t>
      </w:r>
    </w:p>
    <w:p>
      <w:r>
        <w:t>CHEMISTRY PAPER 2 MARKING SCHEME</w:t>
      </w:r>
    </w:p>
    <w:p>
      <w:r>
        <w:t>CHEMISTRY</w:t>
      </w:r>
    </w:p>
    <w:p>
      <w:r>
        <w:t>PAPER 2</w:t>
      </w:r>
    </w:p>
    <w:p>
      <w:r>
        <w:t>MARKING SCHEME</w:t>
      </w:r>
    </w:p>
    <w:p/>
    <w:p>
      <w:r>
        <w:t>QUESTION ONE:</w:t>
      </w:r>
    </w:p>
    <w:p/>
    <w:p>
      <w:r>
        <w:t>a) J Alkaline earth metals ½</w:t>
      </w:r>
    </w:p>
    <w:p/>
    <w:p>
      <w:r>
        <w:t>D Noble gas elements ½</w:t>
      </w:r>
    </w:p>
    <w:p/>
    <w:p>
      <w:r>
        <w:t>b) (i) J3B2 1</w:t>
      </w:r>
    </w:p>
    <w:p/>
    <w:p>
      <w:r>
        <w:t>(ii) J3B2(s) + 6H2O (l)                       3J (OH) 2 (aq) + 2BH3 (g)  1</w:t>
      </w:r>
    </w:p>
    <w:p/>
    <w:p>
      <w:r>
        <w:t>c) E is more reactive than F ½, across the period there is an increase nuclear charge</w:t>
      </w:r>
    </w:p>
    <w:p>
      <w:r>
        <w:t>due to increase in the number of protons ½, thus E has a weaker nuclear charge</w:t>
      </w:r>
    </w:p>
    <w:p>
      <w:r>
        <w:t>than H ½ and can easy lose its valence electron than H ½ OR This is because of</w:t>
      </w:r>
    </w:p>
    <w:p>
      <w:r>
        <w:t>the increase in nuclear charge from E atom to F atom, which makes it easier to</w:t>
      </w:r>
    </w:p>
    <w:p>
      <w:r>
        <w:t>remove an electron from E atom to F atom.</w:t>
      </w:r>
    </w:p>
    <w:p/>
    <w:p>
      <w:r>
        <w:t>d) See grid (Period 4)  1</w:t>
      </w:r>
    </w:p>
    <w:p>
      <w:r>
        <w:t>Reason: It consists of 10 more transition metal elements 1</w:t>
      </w:r>
    </w:p>
    <w:p/>
    <w:p>
      <w:r>
        <w:t>e) Fe3+ ½</w:t>
      </w:r>
    </w:p>
    <w:p>
      <w:r>
        <w:t>Fe                         Fe3+ + 3e- ½</w:t>
      </w:r>
    </w:p>
    <w:p/>
    <w:p>
      <w:r>
        <w:t>QUESTION TWO</w:t>
      </w:r>
    </w:p>
    <w:p/>
    <w:p>
      <w:r>
        <w:t>a) – Add lead (II) oxide ½ till in excess ½</w:t>
      </w:r>
    </w:p>
    <w:p>
      <w:r>
        <w:t>- Filter to obtain lead (II) nitrate as filterate ½</w:t>
      </w:r>
    </w:p>
    <w:p>
      <w:r>
        <w:t>- Mix filterate with sulphuric acid 1</w:t>
      </w:r>
    </w:p>
    <w:p>
      <w:r>
        <w:t>- Filter to obtain lead (II) sulphate precipitate ½</w:t>
      </w:r>
    </w:p>
    <w:p/>
    <w:p>
      <w:r>
        <w:t>b) - Add methyl benzene, iodine dissolves ½</w:t>
      </w:r>
    </w:p>
    <w:p/>
    <w:p>
      <w:r>
        <w:t>- Filter and crystallisefilterateto obtain iodine ½</w:t>
      </w:r>
    </w:p>
    <w:p/>
    <w:p>
      <w:r>
        <w:t>- Heat residue ½ Ammonium chloride sublimes ½</w:t>
      </w:r>
    </w:p>
    <w:p/>
    <w:p>
      <w:r>
        <w:t>- Add water to residue, sodium chloride dissolves ½</w:t>
      </w:r>
    </w:p>
    <w:p/>
    <w:p>
      <w:r>
        <w:t>- Filter and crystallisefilterate ½</w:t>
      </w:r>
    </w:p>
    <w:p/>
    <w:p>
      <w:r>
        <w:t>c) i) 2NaHCO3(s)                      Na2CO3(s) + CO2(g) + H2O(l)</w:t>
      </w:r>
    </w:p>
    <w:p/>
    <w:p>
      <w:r>
        <w:t>RFM NaHCO3 = 84                Moles NaCO3                 Mass</w:t>
      </w:r>
    </w:p>
    <w:p/>
    <w:p>
      <w:r>
        <w:t>Moles 8.4/84 ½                0.1/2 = 0.05 ½             0.05 x 106 1</w:t>
      </w:r>
    </w:p>
    <w:p/>
    <w:p>
      <w:r>
        <w:t>= 0.1      ½                      RFM= 106                = 5.3g ½</w:t>
      </w:r>
    </w:p>
    <w:p/>
    <w:p>
      <w:r>
        <w:t>2 Moles CO2 ==0.1/2 = 0.05 ½</w:t>
      </w:r>
    </w:p>
    <w:p>
      <w:r>
        <w:t>0.05 X 22.4 1</w:t>
      </w:r>
    </w:p>
    <w:p>
      <w:r>
        <w:t>= 1.12dm3 ½</w:t>
      </w:r>
    </w:p>
    <w:p>
      <w:r>
        <w:t>d) I i) Solution V – Pb(NO3)2</w:t>
      </w:r>
    </w:p>
    <w:p/>
    <w:p>
      <w:r>
        <w:t>ii) White precipitate T – Pb(OH)2</w:t>
      </w:r>
    </w:p>
    <w:p/>
    <w:p>
      <w:r>
        <w:t>II.   PbO(s) + 2HNO3(aq)                        Pb(NO3)2(aq) + H2O(l)</w:t>
      </w:r>
    </w:p>
    <w:p/>
    <w:p>
      <w:r>
        <w:t>III. Pb2+(aq) +      2OH(aq)                     Pb(OH)2(aq)</w:t>
      </w:r>
    </w:p>
    <w:p/>
    <w:p>
      <w:r>
        <w:t>QUESTION THREE</w:t>
      </w:r>
    </w:p>
    <w:p/>
    <w:p>
      <w:r>
        <w:t>a) i)                          C                   H</w:t>
      </w:r>
    </w:p>
    <w:p>
      <w:r>
        <w:t>Percentage                       85.7                  14.3</w:t>
      </w:r>
    </w:p>
    <w:p>
      <w:r>
        <w:t>RAM                              12                     1</w:t>
      </w:r>
    </w:p>
    <w:p>
      <w:r>
        <w:t>Moles                         7.14                     14.3        1</w:t>
      </w:r>
    </w:p>
    <w:p>
      <w:r>
        <w:t>Mole ratio                      1                       2</w:t>
      </w:r>
    </w:p>
    <w:p/>
    <w:p>
      <w:r>
        <w:t>E.F = CH2</w:t>
      </w:r>
    </w:p>
    <w:p>
      <w:r>
        <w:t>(12 + 2) n = 56                                    1</w:t>
      </w:r>
    </w:p>
    <w:p>
      <w:r>
        <w:t>N = 4.,        M.F = C4H8</w:t>
      </w:r>
    </w:p>
    <w:p/>
    <w:p>
      <w:r>
        <w:t>ii) C-C-C-C=C OR C-C=C- C</w:t>
      </w:r>
    </w:p>
    <w:p/>
    <w:p>
      <w:r>
        <w:t>b) 2 correctly drawn isomers (branching or positional)</w:t>
      </w:r>
    </w:p>
    <w:p/>
    <w:p>
      <w:r>
        <w:t>Each isomer  1</w:t>
      </w:r>
    </w:p>
    <w:p/>
    <w:p>
      <w:r>
        <w:t>Name ½</w:t>
      </w:r>
    </w:p>
    <w:p/>
    <w:p>
      <w:r>
        <w:t>ci) Potassium chromate (VI) turns from orange to green</w:t>
      </w:r>
    </w:p>
    <w:p/>
    <w:p>
      <w:r>
        <w:t>ii) Butan – 1 -ol or Butan – 2-ol</w:t>
      </w:r>
    </w:p>
    <w:p/>
    <w:p>
      <w:r>
        <w:t>di) Brown bromine is decolorized</w:t>
      </w:r>
    </w:p>
    <w:p/>
    <w:p>
      <w:r>
        <w:t>ii) CH3CHCHCH3 + Br2                         CH3CHBrCHBrCH3</w:t>
      </w:r>
    </w:p>
    <w:p/>
    <w:p>
      <w:r>
        <w:t>ORCH3CH2CHCH2 +Br2                           CH3CH2CHBrCH2Br</w:t>
      </w:r>
    </w:p>
    <w:p/>
    <w:p>
      <w:r>
        <w:t>iii) 2,3–dibromobutane or 1,2 – dibromobutane</w:t>
      </w:r>
    </w:p>
    <w:p/>
    <w:p>
      <w:r>
        <w:t>(Tied to d (ii))</w:t>
      </w:r>
    </w:p>
    <w:p>
      <w:r>
        <w:t>Iv) Addition</w:t>
      </w:r>
    </w:p>
    <w:p/>
    <w:p>
      <w:r>
        <w:t>QUESTION FOUR:</w:t>
      </w:r>
    </w:p>
    <w:p>
      <w:r>
        <w:t>a) W Concentrated sulphuric (VI) acid 1</w:t>
      </w:r>
    </w:p>
    <w:p/>
    <w:p>
      <w:r>
        <w:t>X Hydrogen 1</w:t>
      </w:r>
    </w:p>
    <w:p/>
    <w:p>
      <w:r>
        <w:t>Y Water 1</w:t>
      </w:r>
    </w:p>
    <w:p>
      <w:r>
        <w:t>b) NaCl (s) + H2SO4(l)                    NaHSO4 (aq) + HCl (g)  1</w:t>
      </w:r>
    </w:p>
    <w:p/>
    <w:p>
      <w:r>
        <w:t>c) MnO2(s) oxidizes HCl (g) to chlorine 1</w:t>
      </w:r>
    </w:p>
    <w:p/>
    <w:p>
      <w:r>
        <w:t>W reacts with NaCl(s) to form HCl(g)  1</w:t>
      </w:r>
    </w:p>
    <w:p/>
    <w:p>
      <w:r>
        <w:t>d) i) Fe (s) + HCl2 (g)            FeCl2 (s)  1</w:t>
      </w:r>
    </w:p>
    <w:p/>
    <w:p>
      <w:r>
        <w:t>ii) FeCl2 (aq) + 2NaOH (aq)                     Fe(OH)2 (s) + 2NaCl(aq)  1</w:t>
      </w:r>
    </w:p>
    <w:p/>
    <w:p>
      <w:r>
        <w:t>5. a) Labeling of axes  ½ for both</w:t>
      </w:r>
    </w:p>
    <w:p/>
    <w:p>
      <w:r>
        <w:t>Plotting  2 marks</w:t>
      </w:r>
    </w:p>
    <w:p/>
    <w:p>
      <w:r>
        <w:t>Smooth Curves 2 marks</w:t>
      </w:r>
    </w:p>
    <w:p/>
    <w:p>
      <w:r>
        <w:t>Scale ½(graph should cover at least ½ of the grid.</w:t>
      </w:r>
    </w:p>
    <w:p/>
    <w:p>
      <w:r>
        <w:t>b) 18 +1</w:t>
      </w:r>
    </w:p>
    <w:p/>
    <w:p>
      <w:r>
        <w:t>c) - Heat the distilled water to 45 oC ½</w:t>
      </w:r>
    </w:p>
    <w:p/>
    <w:p>
      <w:r>
        <w:t>-Add solid Q while stirring until no more can dissolve1</w:t>
      </w:r>
    </w:p>
    <w:p/>
    <w:p>
      <w:r>
        <w:t>- Filter ½ the mixture to remove undissolved salt</w:t>
      </w:r>
    </w:p>
    <w:p/>
    <w:p>
      <w:r>
        <w:t>d) Heat the solution mixture above 80 oC .Salt Q will crystallize while P will remain in solution .Filter the</w:t>
      </w:r>
    </w:p>
    <w:p>
      <w:r>
        <w:t>mixture to obtain the crystals of Q,wash with hot water and dry them between pieces of filter papers.</w:t>
      </w:r>
    </w:p>
    <w:p/>
    <w:p>
      <w:r>
        <w:t>QUESTION SIX:</w:t>
      </w:r>
    </w:p>
    <w:p/>
    <w:p>
      <w:r>
        <w:t>a)         i)         Al2O3(s) +2 NaOH(aq) + 3H2O              2Na Al(OH)4(aq )  1</w:t>
      </w:r>
    </w:p>
    <w:p/>
    <w:p>
      <w:r>
        <w:t>ii)        Iron (III) oxide      1</w:t>
      </w:r>
    </w:p>
    <w:p/>
    <w:p>
      <w:r>
        <w:t>iii)       R: Filtration  1</w:t>
      </w:r>
    </w:p>
    <w:p/>
    <w:p>
      <w:r>
        <w:t>C: Electrolysis  1</w:t>
      </w:r>
    </w:p>
    <w:p/>
    <w:p>
      <w:r>
        <w:t>iv)       Q = It</w:t>
      </w:r>
    </w:p>
    <w:p/>
    <w:p>
      <w:r>
        <w:t>= 88 x 8 x 60 x 60</w:t>
      </w:r>
    </w:p>
    <w:p/>
    <w:p>
      <w:r>
        <w:t>= 2534400 C  ½ mk</w:t>
      </w:r>
    </w:p>
    <w:p/>
    <w:p>
      <w:r>
        <w:t>Al3+ (l) + 3e-             Al(s)  1</w:t>
      </w:r>
    </w:p>
    <w:p/>
    <w:p>
      <w:r>
        <w:t>27g Al                  3 x 96500C  ½</w:t>
      </w:r>
    </w:p>
    <w:p/>
    <w:p>
      <w:r>
        <w:t>X                2 534 400 C</w:t>
      </w:r>
    </w:p>
    <w:p>
      <w:r>
        <w:t>27𝑥2534400</w:t>
      </w:r>
    </w:p>
    <w:p>
      <w:r>
        <w:t>X=              ½</w:t>
      </w:r>
    </w:p>
    <w:p>
      <w:r>
        <w:t>3𝑥96500</w:t>
      </w:r>
    </w:p>
    <w:p/>
    <w:p>
      <w:r>
        <w:t>=236.3689 g  ½</w:t>
      </w:r>
    </w:p>
    <w:p/>
    <w:p>
      <w:r>
        <w:t>v)         By adding a seed / seeding  1</w:t>
      </w:r>
    </w:p>
    <w:p/>
    <w:p>
      <w:r>
        <w:t>By bubbing CO2 into the NaAl(OH)4  1</w:t>
      </w:r>
    </w:p>
    <w:p/>
    <w:p>
      <w:r>
        <w:t>vi)      2Al (OH)3(s)                 Al2O3(s) + 3H2O(l)  1</w:t>
      </w:r>
    </w:p>
    <w:p/>
    <w:p>
      <w:r>
        <w:t>b)          i)         Strongly alkaline solutions / liquids dissolve the protective layer of aluminium</w:t>
      </w:r>
    </w:p>
    <w:p/>
    <w:p>
      <w:r>
        <w:t>oxide  1</w:t>
      </w:r>
    </w:p>
    <w:p/>
    <w:p>
      <w:r>
        <w:t>ii)        - Low density 1</w:t>
      </w:r>
    </w:p>
    <w:p/>
    <w:p>
      <w:r>
        <w:t>-Less reactive / inert                (Any one)</w:t>
      </w:r>
    </w:p>
    <w:p/>
    <w:p>
      <w:r>
        <w:t>-More resistant to corrosion</w:t>
      </w:r>
    </w:p>
    <w:p/>
    <w:p>
      <w:r>
        <w:t>QUESTION SEVEN:</w:t>
      </w:r>
    </w:p>
    <w:p/>
    <w:p>
      <w:r>
        <w:t>(a) (i)     -The blue colour of the solution fades  ½ the coloured copper (II) ions are</w:t>
      </w:r>
    </w:p>
    <w:p>
      <w:r>
        <w:t>discharged ½</w:t>
      </w:r>
    </w:p>
    <w:p/>
    <w:p>
      <w:r>
        <w:t>- Red-brown solid in deposited  ½ because copper (II) ions are</w:t>
      </w:r>
    </w:p>
    <w:p>
      <w:r>
        <w:t>discharged to form copper ½</w:t>
      </w:r>
    </w:p>
    <w:p/>
    <w:p>
      <w:r>
        <w:t>(ii)      T=380C-230C=150C ½</w:t>
      </w:r>
    </w:p>
    <w:p/>
    <w:p>
      <w:r>
        <w:t> H=254.215 1</w:t>
      </w:r>
    </w:p>
    <w:p/>
    <w:p>
      <w:r>
        <w:t>= 3670.8 J ½</w:t>
      </w:r>
    </w:p>
    <w:p/>
    <w:p>
      <w:r>
        <w:t>(iii)    Mg (s) + Cu2+ (aq)                         Mg2+ (aq) + Cu(s) 1</w:t>
      </w:r>
    </w:p>
    <w:p/>
    <w:p>
      <w:r>
        <w:t>25x 2</w:t>
      </w:r>
    </w:p>
    <w:p>
      <w:r>
        <w:t>(iv)     Moles of Cu =         ½</w:t>
      </w:r>
    </w:p>
    <w:p>
      <w:r>
        <w:t>1000</w:t>
      </w:r>
    </w:p>
    <w:p/>
    <w:p>
      <w:r>
        <w:t>=0.05 mol  ½</w:t>
      </w:r>
    </w:p>
    <w:p>
      <w:r>
        <w:t>3670.8</w:t>
      </w:r>
    </w:p>
    <w:p>
      <w:r>
        <w:t>Molar heat of displacement of Cu =              ½</w:t>
      </w:r>
    </w:p>
    <w:p>
      <w:r>
        <w:t>0.05</w:t>
      </w:r>
    </w:p>
    <w:p/>
    <w:p>
      <w:r>
        <w:t>= 73416 J</w:t>
      </w:r>
    </w:p>
    <w:p/>
    <w:p>
      <w:r>
        <w:t>= -73.416 kJ/mol  ½</w:t>
      </w:r>
    </w:p>
    <w:p/>
    <w:p>
      <w:r>
        <w:t>b) (i) Heat of combustion of hydrogen  1</w:t>
      </w:r>
    </w:p>
    <w:p/>
    <w:p>
      <w:r>
        <w:t>Heat of formation of water/steam  1</w:t>
      </w:r>
    </w:p>
    <w:p/>
    <w:p>
      <w:r>
        <w:t>C2H6 (g) + O2 (g)</w:t>
      </w:r>
    </w:p>
    <w:p/>
    <w:p>
      <w:r>
        <w:t>Energy                                    H = -1560 kJmol-1  ½</w:t>
      </w:r>
    </w:p>
    <w:p/>
    <w:p>
      <w:r>
        <w:t>2CO2 (g) +3H2O (g)</w:t>
      </w:r>
    </w:p>
    <w:p/>
    <w:p>
      <w:r>
        <w:t>Reaction path</w:t>
      </w:r>
    </w:p>
    <w:p/>
    <w:p>
      <w:r>
        <w:t>Labeling both axes  ½</w:t>
      </w:r>
    </w:p>
    <w:p/>
    <w:p>
      <w:r>
        <w:t>Relative levels of reactants and products 1</w:t>
      </w:r>
    </w:p>
    <w:p/>
    <w:p>
      <w:r>
        <w:t>Arrow and  H  ½</w:t>
      </w:r>
    </w:p>
    <w:p/>
    <w:p>
      <w:r>
        <w:t>iii) Using energy cycle or elimination method leads to:</w:t>
      </w:r>
    </w:p>
    <w:p/>
    <w:p>
      <w:r>
        <w:t> Hf= 2  H2 + 3  H3 -  H1</w:t>
      </w:r>
    </w:p>
    <w:p/>
    <w:p>
      <w:r>
        <w:t>= 2(-394) + 3(-286)-(-1560) 1</w:t>
      </w:r>
    </w:p>
    <w:p/>
    <w:p>
      <w:r>
        <w:t>= -86 kJ mol-1 1 (wrong or omitted sign or units penalize ½ mk)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