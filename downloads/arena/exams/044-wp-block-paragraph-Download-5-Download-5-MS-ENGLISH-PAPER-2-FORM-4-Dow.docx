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Download 5 Download 5 MS ENGLISH PAPER 2 FORM 4 Dow</w:t>
      </w:r>
    </w:p>
    <w:p>
      <w:r>
        <w:t>Name…………………………………… …………………………..…………                                                                  Index No:………………………….</w:t>
      </w:r>
    </w:p>
    <w:p/>
    <w:p>
      <w:r>
        <w:t>101/2</w:t>
      </w:r>
    </w:p>
    <w:p>
      <w:r>
        <w:t>ENGLISH</w:t>
      </w:r>
    </w:p>
    <w:p>
      <w:r>
        <w:t>PAPER 2</w:t>
      </w:r>
    </w:p>
    <w:p>
      <w:r>
        <w:t>(COMPREHENSION, LITERARY APPRECIATION AND GRAMMAR)</w:t>
      </w:r>
    </w:p>
    <w:p>
      <w:r>
        <w:t>TIME: 2 ½ HOURS</w:t>
      </w:r>
    </w:p>
    <w:p/>
    <w:p>
      <w:r>
        <w:t>ENGLISH PAPER 2</w:t>
      </w:r>
    </w:p>
    <w:p>
      <w:r>
        <w:t>Kenya Certificate of Secondary Education (K.C.S.E.)</w:t>
      </w:r>
    </w:p>
    <w:p>
      <w:r>
        <w:t>101/2</w:t>
      </w:r>
    </w:p>
    <w:p>
      <w:r>
        <w:t>English</w:t>
      </w:r>
    </w:p>
    <w:p>
      <w:r>
        <w:t>Paper 2</w:t>
      </w:r>
    </w:p>
    <w:p>
      <w:r>
        <w:t>2 ½ Hours</w:t>
      </w:r>
    </w:p>
    <w:p/>
    <w:p>
      <w:r>
        <w:t>INSTRUCTIONS TO CANDIDATES</w:t>
      </w:r>
    </w:p>
    <w:p/>
    <w:p>
      <w:r>
        <w:t>    Write your name and index number in the spaces provided above.</w:t>
      </w:r>
    </w:p>
    <w:p>
      <w:r>
        <w:t>    Sign and write date of examination in the spaces provided above.</w:t>
      </w:r>
    </w:p>
    <w:p>
      <w:r>
        <w:t>    Answer ALL questions in this question paper..</w:t>
      </w:r>
    </w:p>
    <w:p>
      <w:r>
        <w:t>    All your answer must be written in the spaces provided on the question paper</w:t>
      </w:r>
    </w:p>
    <w:p/>
    <w:p>
      <w:r>
        <w:t>FOR EXAMINERS USE ONLY</w:t>
      </w:r>
    </w:p>
    <w:p/>
    <w:p>
      <w:r>
        <w:t>Question                           Maximum Score                     Candidate’s score</w:t>
      </w:r>
    </w:p>
    <w:p>
      <w:r>
        <w:t>1                                  20</w:t>
      </w:r>
    </w:p>
    <w:p>
      <w:r>
        <w:t>2                                  25</w:t>
      </w:r>
    </w:p>
    <w:p>
      <w:r>
        <w:t>3                                  20</w:t>
      </w:r>
    </w:p>
    <w:p>
      <w:r>
        <w:t>4                                  15</w:t>
      </w:r>
    </w:p>
    <w:p>
      <w:r>
        <w:t>TOATL SCORE</w:t>
      </w:r>
    </w:p>
    <w:p/>
    <w:p>
      <w:r>
        <w:t>This paper consists of 8 printed pages. Candidates should check to ascertain that all pages are printed as indicated and that no questions are</w:t>
      </w:r>
    </w:p>
    <w:p>
      <w:r>
        <w:t>missing.</w:t>
      </w:r>
    </w:p>
    <w:p/>
    <w:p>
      <w:r>
        <w:t>1.   Read the passage below and then answer the questions that follow</w:t>
      </w:r>
    </w:p>
    <w:p>
      <w:r>
        <w:t>You may think that expecting food to change your life is too much to ask. But have you</w:t>
      </w:r>
    </w:p>
    <w:p>
      <w:r>
        <w:t>considered that eating the right food at the right time will increase your energy, help you manage</w:t>
      </w:r>
    </w:p>
    <w:p>
      <w:r>
        <w:t>weight and ward off major illness?</w:t>
      </w:r>
    </w:p>
    <w:p>
      <w:r>
        <w:t>Researchers have found that eating a meal with plenty of protein leaves you feeling more</w:t>
      </w:r>
    </w:p>
    <w:p>
      <w:r>
        <w:t>satisfied for longer when compared to a meal loaded with low-quality carbohydrates. Your body</w:t>
      </w:r>
    </w:p>
    <w:p>
      <w:r>
        <w:t>takes longer to digest protein, leading to a gradual increase in blood sugar. The high-protein</w:t>
      </w:r>
    </w:p>
    <w:p>
      <w:r>
        <w:t>breakfast will therefore carry you through the morning and, more importantly, through your tea</w:t>
      </w:r>
    </w:p>
    <w:p>
      <w:r>
        <w:t>break. Many high carbohydrate meals are absorbed quickly and send blood sugar on a roller coatster</w:t>
      </w:r>
    </w:p>
    <w:p>
      <w:r>
        <w:t>ride, taking your appetite with it depleting your energy.</w:t>
      </w:r>
    </w:p>
    <w:p>
      <w:r>
        <w:t>Many foods contain antioxidants, but fruits and vegetables may be the richest source.</w:t>
      </w:r>
    </w:p>
    <w:p>
      <w:r>
        <w:t>Behaving like chemical warriors, antioxidants neutralise molecules known as free radicals before</w:t>
      </w:r>
    </w:p>
    <w:p>
      <w:r>
        <w:t>they damage arteries and body cells. This protects you from heart diseases, high blood pressure,</w:t>
      </w:r>
    </w:p>
    <w:p>
      <w:r>
        <w:t>cancer and diabetes. You can now see why antioxidants foods should be consumed in generous</w:t>
      </w:r>
    </w:p>
    <w:p>
      <w:r>
        <w:t>portions</w:t>
      </w:r>
    </w:p>
    <w:p>
      <w:r>
        <w:t>Actually, forget pills-antioxidants work best when consumed in foods. In fact, nutritionists</w:t>
      </w:r>
    </w:p>
    <w:p>
      <w:r>
        <w:t>recommend that we eat five portions of fruits and vegetables a day. Its less daunting than it sounds:</w:t>
      </w:r>
    </w:p>
    <w:p>
      <w:r>
        <w:t>a portion equals a piece of fruit, there tablespoons of cooked vegetables or a glass of fresh juice.</w:t>
      </w:r>
    </w:p>
    <w:p>
      <w:r>
        <w:t>And do you desire to relieve yourself of some baggage? Calcium is the latest weight loss star to</w:t>
      </w:r>
    </w:p>
    <w:p>
      <w:r>
        <w:t>appear on the scene. Scientists stumbled on its magic by accident. From a study that measured the</w:t>
      </w:r>
    </w:p>
    <w:p>
      <w:r>
        <w:t>blood pressure of obese people, it was discovered that those who took one large tub of yorghut a day</w:t>
      </w:r>
    </w:p>
    <w:p>
      <w:r>
        <w:t>in their diet lost an average of eleven pounds of body fat in one year, even though they did not eat</w:t>
      </w:r>
    </w:p>
    <w:p>
      <w:r>
        <w:t>less.</w:t>
      </w:r>
    </w:p>
    <w:p>
      <w:r>
        <w:t>A follow –up study found that people on a high –calcium diet lost more weight and fat than</w:t>
      </w:r>
    </w:p>
    <w:p>
      <w:r>
        <w:t>did people on low calcium diet-and a gain, both consumed the same number of calories. Researchers</w:t>
      </w:r>
    </w:p>
    <w:p>
      <w:r>
        <w:t>believe calcium encourages fat cells to stop “getting fatter”. Instead, the cells burn extra fat without</w:t>
      </w:r>
    </w:p>
    <w:p>
      <w:r>
        <w:t>you having to go anywhere near a gymnasium.</w:t>
      </w:r>
    </w:p>
    <w:p>
      <w:r>
        <w:t>It probably sounds strange to say that you can eat more in order to lose weight. Obviously,</w:t>
      </w:r>
    </w:p>
    <w:p>
      <w:r>
        <w:t>the question you should ask immediately is, “Eat more of what? We are talking about foods rich in</w:t>
      </w:r>
    </w:p>
    <w:p>
      <w:r>
        <w:t>fibre. They have what is referred to as low-energy density; that translates to few calories relative to</w:t>
      </w:r>
    </w:p>
    <w:p>
      <w:r>
        <w:t>weight. This means that you can down a mountain without fear of calorie overload</w:t>
      </w:r>
    </w:p>
    <w:p>
      <w:r>
        <w:t>Fibre also aids weight loss because its filling. Most high –fibre foods take a lot of chewing,</w:t>
      </w:r>
    </w:p>
    <w:p>
      <w:r>
        <w:t>triggering your body’s fullness sensors. Moreover, you absorb the food more slowly so you feel full</w:t>
      </w:r>
    </w:p>
    <w:p>
      <w:r>
        <w:t>longer.</w:t>
      </w:r>
    </w:p>
    <w:p>
      <w:r>
        <w:t>Will the wonders of food ever cease? Not if researchers in nutrition keep up their pace. Let</w:t>
      </w:r>
    </w:p>
    <w:p>
      <w:r>
        <w:t>them keep the good news flowing-such as the fact that we don’t have to starve ourselves to lose</w:t>
      </w:r>
    </w:p>
    <w:p>
      <w:r>
        <w:t>weight and keep diseases at a bay</w:t>
      </w:r>
    </w:p>
    <w:p/>
    <w:p>
      <w:r>
        <w:t>(Adapted from Reader’s Digest, January 2004)</w:t>
      </w:r>
    </w:p>
    <w:p/>
    <w:p>
      <w:r>
        <w:t>(a) From information given in the first paragraph, how can you improve your life?              (1mk)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(b) In not more than 35 words, summarize the effects of eating carbohydrates                   (4mks)</w:t>
      </w:r>
    </w:p>
    <w:p>
      <w:r>
        <w:t>Rough Copy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Fair copy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(c) Explain how free radicals contribute to the occurrence of high blood pressure and cancer (2mks)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(d) In what two forms can antioxidants be consumed?                                            (2mks)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(e) “In fact, nutrionists recommend that we eat five portions of fruit and vegetable a day.”</w:t>
      </w:r>
    </w:p>
    <w:p>
      <w:r>
        <w:t>Rewrite the sentence above as a question without changing the meaning, beginning: Don’t…</w:t>
      </w:r>
    </w:p>
    <w:p>
      <w:r>
        <w:t>(1mk)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(f) What is the attitude of the author towards Calcium as a weight –cutting measure?           (3mks)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/>
    <w:p>
      <w:r>
        <w:t>(g) According to the passage, how can you use up excess fat?                                   (2mks)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/>
    <w:p>
      <w:r>
        <w:t>(h) Identify of an instance of irony in the passage.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(i) Explain the meaning of the following expressions as used in the passage               (3mks)</w:t>
      </w:r>
    </w:p>
    <w:p>
      <w:r>
        <w:t>Daunting</w:t>
      </w:r>
    </w:p>
    <w:p>
      <w:r>
        <w:t>……………………………………………………………………………………………………..</w:t>
      </w:r>
    </w:p>
    <w:p>
      <w:r>
        <w:t>Baggage</w:t>
      </w:r>
    </w:p>
    <w:p>
      <w:r>
        <w:t>……………………………………………………………………………………………………..</w:t>
      </w:r>
    </w:p>
    <w:p>
      <w:r>
        <w:t>Down a mountain</w:t>
      </w:r>
    </w:p>
    <w:p>
      <w:r>
        <w:t>……………………………………………………………………………………………………..</w:t>
      </w:r>
    </w:p>
    <w:p/>
    <w:p>
      <w:r>
        <w:t>2.    Read the excerpt below and then answer the questions that follow</w:t>
      </w:r>
    </w:p>
    <w:p>
      <w:r>
        <w:t>IN THE ‘BOX’ THE WOMENS HALL OF residence, no one was consulted before being assigned a</w:t>
      </w:r>
    </w:p>
    <w:p>
      <w:r>
        <w:t>room mate and one could end up with a real creep. In the first year, there was one room to be shared</w:t>
      </w:r>
    </w:p>
    <w:p>
      <w:r>
        <w:t>between two people. In the second and third years, one moved into a semi-divided room which</w:t>
      </w:r>
    </w:p>
    <w:p>
      <w:r>
        <w:t>quaranteed at least some privacy. Vera was lucky in the room-mate she drew in her second year. She</w:t>
      </w:r>
    </w:p>
    <w:p>
      <w:r>
        <w:t>was a commerce student called Mary-Anne Ngugi- a nice human being by any standards. She had a</w:t>
      </w:r>
    </w:p>
    <w:p>
      <w:r>
        <w:t>boyfriend whose name was Mathew Saisi who was studying Design. He was very friendly and had</w:t>
      </w:r>
    </w:p>
    <w:p>
      <w:r>
        <w:t>in fact hit it off with Tommy very well. Their shared room was therefore like an Island in the midst</w:t>
      </w:r>
    </w:p>
    <w:p>
      <w:r>
        <w:t>of the tumultuous sea that was the ‘Box’. Mary-Anne was a Nairobian whose parents lived in Buru</w:t>
      </w:r>
    </w:p>
    <w:p>
      <w:r>
        <w:t>Buru. Being an only daughter in a family of six, her parents treated her like something special and</w:t>
      </w:r>
    </w:p>
    <w:p>
      <w:r>
        <w:t>constantly brought her food from home. Most of this found its way to Vera, whom Mary-Anne</w:t>
      </w:r>
    </w:p>
    <w:p>
      <w:r>
        <w:t>treated like the sister she had never had. Vera had maintained enviably slim. So when Vera came in</w:t>
      </w:r>
    </w:p>
    <w:p>
      <w:r>
        <w:t>that night weeping, Mary-Anne was very solicitous of her. She put her in bed and just held her arms</w:t>
      </w:r>
    </w:p>
    <w:p>
      <w:r>
        <w:t>until she calmed down, then she made a cup of cocoa just the way Vera liked it-dark brown and</w:t>
      </w:r>
    </w:p>
    <w:p>
      <w:r>
        <w:t>sweet, with no milk.</w:t>
      </w:r>
    </w:p>
    <w:p>
      <w:r>
        <w:t>“Want to talk?”</w:t>
      </w:r>
    </w:p>
    <w:p>
      <w:r>
        <w:t>“Tommy and I broke up today. Then I went to look for my sister- I felt so lonely.”</w:t>
      </w:r>
    </w:p>
    <w:p>
      <w:r>
        <w:t>“A sister?”</w:t>
      </w:r>
    </w:p>
    <w:p>
      <w:r>
        <w:t>“Yes, my twin sister.”</w:t>
      </w:r>
    </w:p>
    <w:p>
      <w:r>
        <w:t>“You have a sister in this town?”</w:t>
      </w:r>
    </w:p>
    <w:p>
      <w:r>
        <w:t>“Yes!”</w:t>
      </w:r>
    </w:p>
    <w:p>
      <w:r>
        <w:t>“How come she never comes to see you?’</w:t>
      </w:r>
    </w:p>
    <w:p>
      <w:r>
        <w:t>“Are you going to listen!”</w:t>
      </w:r>
    </w:p>
    <w:p>
      <w:r>
        <w:t>“Sorry, I was surprised, that’s all. You broke up with Tommy!” The expression on her face was so</w:t>
      </w:r>
    </w:p>
    <w:p>
      <w:r>
        <w:t>comical that Vera just laughed.</w:t>
      </w:r>
    </w:p>
    <w:p/>
    <w:p>
      <w:r>
        <w:t>“I might as well let you tell the story Mary-Anne.”</w:t>
      </w:r>
    </w:p>
    <w:p>
      <w:r>
        <w:t>“Sorry, but you can’t throw such shockers my way and expect me to think sensibly. Please tell me.”</w:t>
      </w:r>
    </w:p>
    <w:p>
      <w:r>
        <w:t>“What was his crime?”</w:t>
      </w:r>
    </w:p>
    <w:p>
      <w:r>
        <w:t>“Nothing. It’s got nothing to do with him at all. I just did not feel right about it, that’s all”. I just did</w:t>
      </w:r>
    </w:p>
    <w:p>
      <w:r>
        <w:t>not feel right about it, that’s all.”</w:t>
      </w:r>
    </w:p>
    <w:p>
      <w:r>
        <w:t>“There are many questions I could and should ask, but I will ask only one-how did he take it”</w:t>
      </w:r>
    </w:p>
    <w:p>
      <w:r>
        <w:t>“You know Tommy, he tried to take it with good humour and then suddenly he couldn’t take any</w:t>
      </w:r>
    </w:p>
    <w:p>
      <w:r>
        <w:t>more and he left.”</w:t>
      </w:r>
    </w:p>
    <w:p>
      <w:r>
        <w:t>“Do you realize that you might live to regret this? Boys like Tommy simply don’t grow off trees you</w:t>
      </w:r>
    </w:p>
    <w:p>
      <w:r>
        <w:t>know. Some girl is going to snap him up faster than fast. All the same it is not for me to censure you-</w:t>
      </w:r>
    </w:p>
    <w:p>
      <w:r>
        <w:t>an adult woman. Think it; you may see things differently tomorrow. Tell me about your sister. Your</w:t>
      </w:r>
    </w:p>
    <w:p>
      <w:r>
        <w:t>twin sister, if you please!”</w:t>
      </w:r>
    </w:p>
    <w:p>
      <w:r>
        <w:t>Questions</w:t>
      </w:r>
    </w:p>
    <w:p>
      <w:r>
        <w:t>(a) Who is the twin sister referred to here?                                                      (2mks)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(b) State what happens immediately before and after this extract</w:t>
      </w:r>
    </w:p>
    <w:p>
      <w:r>
        <w:t>(i) Before                                                                                    (2mks)</w:t>
      </w:r>
    </w:p>
    <w:p>
      <w:r>
        <w:t>……………………………………………………………………………………………………..</w:t>
      </w:r>
    </w:p>
    <w:p>
      <w:r>
        <w:t>(ii) After                                                                                    (2mks)</w:t>
      </w:r>
    </w:p>
    <w:p>
      <w:r>
        <w:t>……………………………………………………………………………………………………..</w:t>
      </w:r>
    </w:p>
    <w:p>
      <w:r>
        <w:t>(c) Describe the events that led to Vera and Tommy’s break up                                     (3mks)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(d) Identify any two styles in the excerpt                                                        (4mks)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(e) “You have a sister in this town” Rewrite this question adding a question tag                  (1mk)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(f) Describe the character of Vera and Mary-Anne Ngugi as portrayed in this excerpt               (4mks)</w:t>
      </w:r>
    </w:p>
    <w:p>
      <w:r>
        <w:t>(i) Vera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/>
    <w:p>
      <w:r>
        <w:t>(ii) Mary-Anne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(g) Vera’s twin sister had left home unceremoniously. From elsewhere in the novel state what</w:t>
      </w:r>
    </w:p>
    <w:p>
      <w:r>
        <w:t>necessitates the sisters departure from home                                            (4mks)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(h) Explain the meaning of the following words as used in the excerpt                   (3mks)</w:t>
      </w:r>
    </w:p>
    <w:p>
      <w:r>
        <w:t>(i) Creep</w:t>
      </w:r>
    </w:p>
    <w:p>
      <w:r>
        <w:t>……………………………………………………………………………………………………..</w:t>
      </w:r>
    </w:p>
    <w:p>
      <w:r>
        <w:t>(ii) Solicitous</w:t>
      </w:r>
    </w:p>
    <w:p>
      <w:r>
        <w:t>……………………………………………………………………………………………………..</w:t>
      </w:r>
    </w:p>
    <w:p>
      <w:r>
        <w:t>(iii) Censure</w:t>
      </w:r>
    </w:p>
    <w:p>
      <w:r>
        <w:t>……………………………………………………………………………………………………..</w:t>
      </w:r>
    </w:p>
    <w:p>
      <w:r>
        <w:t>3.   Read the poem below and then answer the question that follow</w:t>
      </w:r>
    </w:p>
    <w:p>
      <w:r>
        <w:t>LOVE</w:t>
      </w:r>
    </w:p>
    <w:p>
      <w:r>
        <w:t>Love is madness</w:t>
      </w:r>
    </w:p>
    <w:p>
      <w:r>
        <w:t>Hard brutal madness</w:t>
      </w:r>
    </w:p>
    <w:p>
      <w:r>
        <w:t>Love is fire</w:t>
      </w:r>
    </w:p>
    <w:p>
      <w:r>
        <w:t>Hat blazing</w:t>
      </w:r>
    </w:p>
    <w:p>
      <w:r>
        <w:t>Love is a chameleon</w:t>
      </w:r>
    </w:p>
    <w:p>
      <w:r>
        <w:t>A camouflaged dangerous Chameleon</w:t>
      </w:r>
    </w:p>
    <w:p>
      <w:r>
        <w:t>Hot fiery love</w:t>
      </w:r>
    </w:p>
    <w:p>
      <w:r>
        <w:t>I beg you</w:t>
      </w:r>
    </w:p>
    <w:p>
      <w:r>
        <w:t>Put out your blazing flame</w:t>
      </w:r>
    </w:p>
    <w:p>
      <w:r>
        <w:t>Because I desire to feel you</w:t>
      </w:r>
    </w:p>
    <w:p>
      <w:r>
        <w:t>Please change your stance</w:t>
      </w:r>
    </w:p>
    <w:p>
      <w:r>
        <w:t>Before the fire of my youth</w:t>
      </w:r>
    </w:p>
    <w:p>
      <w:r>
        <w:t>Is quenched</w:t>
      </w:r>
    </w:p>
    <w:p/>
    <w:p>
      <w:r>
        <w:t>From: The African Saga</w:t>
      </w:r>
    </w:p>
    <w:p>
      <w:r>
        <w:t>Susan N. Kigali</w:t>
      </w:r>
    </w:p>
    <w:p>
      <w:r>
        <w:t>(a) Explain in your own words what the poem says about love                             (4mks)</w:t>
      </w:r>
    </w:p>
    <w:p>
      <w:r>
        <w:t>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(b) Identify and explain the images used to describe love                                  (4mks)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(c)What effect does the persona create by addressing (apostrophizing) Love directly?       (3mks)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(d) Explain the Irony in the last stanza                                                   (3mks)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(e) Comment on the tone of the poem                                                        (2mks)</w:t>
      </w:r>
    </w:p>
    <w:p>
      <w:r>
        <w:t>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……………………………………………………………………………………………………..</w:t>
      </w:r>
    </w:p>
    <w:p>
      <w:r>
        <w:t>(f) Explain the meaning of the following words as used in the poem                         (4mks)</w:t>
      </w:r>
    </w:p>
    <w:p>
      <w:r>
        <w:t>(i) Brutal</w:t>
      </w:r>
    </w:p>
    <w:p>
      <w:r>
        <w:t>……………………………………………………………………………………………………..</w:t>
      </w:r>
    </w:p>
    <w:p>
      <w:r>
        <w:t>(ii)Camouflaged</w:t>
      </w:r>
    </w:p>
    <w:p>
      <w:r>
        <w:t>……………………………………………………………………………………………………..</w:t>
      </w:r>
    </w:p>
    <w:p>
      <w:r>
        <w:t>(iii) Desire</w:t>
      </w:r>
    </w:p>
    <w:p>
      <w:r>
        <w:t>……………………………………………………………………………………………………..</w:t>
      </w:r>
    </w:p>
    <w:p>
      <w:r>
        <w:t>(iv) Quenched</w:t>
      </w:r>
    </w:p>
    <w:p>
      <w:r>
        <w:t>……………………………………………………………………………………………………..</w:t>
      </w:r>
    </w:p>
    <w:p>
      <w:r>
        <w:t>4.   Grammar (15 mks)</w:t>
      </w:r>
    </w:p>
    <w:p>
      <w:r>
        <w:t>(a) Fill in the gaps in the sentences below by choosing the appropriate form of the verb in brackets</w:t>
      </w:r>
    </w:p>
    <w:p>
      <w:r>
        <w:t>(i) Surely ___________________________that we are winning in this (agrees, agree)</w:t>
      </w:r>
    </w:p>
    <w:p/>
    <w:p>
      <w:r>
        <w:t>(ii) Her cousin_____________the quests in the evening (will entertained, will entertain, will</w:t>
      </w:r>
    </w:p>
    <w:p>
      <w:r>
        <w:t>entertaining)</w:t>
      </w:r>
    </w:p>
    <w:p>
      <w:r>
        <w:t>(iii) Joe ___________with twenty bags of cement but he had no receipts to show (came, come)</w:t>
      </w:r>
    </w:p>
    <w:p>
      <w:r>
        <w:t>(b) Rewrite the following sentences according to the instructions after each               (3mks)</w:t>
      </w:r>
    </w:p>
    <w:p/>
    <w:p>
      <w:r>
        <w:t>(i) Situma is not as handsome as Wycliffe (Rewrite using than)</w:t>
      </w:r>
    </w:p>
    <w:p>
      <w:r>
        <w:t>……………………………………………………………………………………………………..</w:t>
      </w:r>
    </w:p>
    <w:p>
      <w:r>
        <w:t>(ii) But for my daughter’s prompt action, I would be deed by now</w:t>
      </w:r>
    </w:p>
    <w:p>
      <w:r>
        <w:t>(Begin: Had it…)</w:t>
      </w:r>
    </w:p>
    <w:p>
      <w:r>
        <w:t>……………………………………………………………………………………………………..</w:t>
      </w:r>
    </w:p>
    <w:p>
      <w:r>
        <w:t>(iii) Some doctors think both rest and medicine are equally effective in sorting depression</w:t>
      </w:r>
    </w:p>
    <w:p>
      <w:r>
        <w:t>(Rewrite using…..as…..as medicines)</w:t>
      </w:r>
    </w:p>
    <w:p>
      <w:r>
        <w:t>(c) Fill in the blank spaces with the correct preposition                                  (3mks)</w:t>
      </w:r>
    </w:p>
    <w:p>
      <w:r>
        <w:t>(i) She is indebted ___________________them for the assistance they gave when she was unwell</w:t>
      </w:r>
    </w:p>
    <w:p>
      <w:r>
        <w:t>(ii) My Cousin came over to congratulate me ___________my graduation</w:t>
      </w:r>
    </w:p>
    <w:p>
      <w:r>
        <w:t>(iii) The Prisoners of war were deprived ___________their freedom for seven years</w:t>
      </w:r>
    </w:p>
    <w:p>
      <w:r>
        <w:t>(d) Replace the underlined words with the correct phrasal verb formed from the words in brackets</w:t>
      </w:r>
    </w:p>
    <w:p>
      <w:r>
        <w:t>(3mks)</w:t>
      </w:r>
    </w:p>
    <w:p/>
    <w:p>
      <w:r>
        <w:t>(i)The class teacher entered the classroom and caught us making noise (burst)</w:t>
      </w:r>
    </w:p>
    <w:p>
      <w:r>
        <w:t>……………………………………………………………………………………………………..</w:t>
      </w:r>
    </w:p>
    <w:p/>
    <w:p>
      <w:r>
        <w:t>(ii) His mother looked at him angrily, turned and left(storm)</w:t>
      </w:r>
    </w:p>
    <w:p>
      <w:r>
        <w:t>……………………………………………………………………………………………………..</w:t>
      </w:r>
    </w:p>
    <w:p/>
    <w:p>
      <w:r>
        <w:t>(iii) After the attack, she discovered that the thugs had escaped with her expensive watch (make)</w:t>
      </w:r>
    </w:p>
    <w:p>
      <w:r>
        <w:t>……………………………………………………………………………………………………..</w:t>
      </w:r>
    </w:p>
    <w:p/>
    <w:p>
      <w:r>
        <w:t>(e) Use the correct form of the words given in brackets to fill in the gap in each sentence (3mks)</w:t>
      </w:r>
    </w:p>
    <w:p/>
    <w:p>
      <w:r>
        <w:t>(i) The _________________of the right of expression is a violation of human right(deny)</w:t>
      </w:r>
    </w:p>
    <w:p/>
    <w:p>
      <w:r>
        <w:t>(ii) Saving the child from burning house was a ______________act (hero)</w:t>
      </w:r>
    </w:p>
    <w:p/>
    <w:p>
      <w:r>
        <w:t>(iii) They were asked to _______________the alarm (active)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