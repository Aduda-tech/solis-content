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ENGLISH PAPER 1 FORM 4 Downloa</w:t>
      </w:r>
    </w:p>
    <w:p>
      <w:r>
        <w:t>Name…………………………………… …………………………..…………                                                                  Index No: ……………………….</w:t>
      </w:r>
    </w:p>
    <w:p>
      <w:r>
        <w:t>101/1</w:t>
      </w:r>
    </w:p>
    <w:p>
      <w:r>
        <w:t>ENGLISH</w:t>
      </w:r>
    </w:p>
    <w:p>
      <w:r>
        <w:t>PAPER 1</w:t>
      </w:r>
    </w:p>
    <w:p>
      <w:r>
        <w:t>FUNCTIONAL SKILLS</w:t>
      </w:r>
    </w:p>
    <w:p>
      <w:r>
        <w:t>TIME: 2 HOURS</w:t>
      </w:r>
    </w:p>
    <w:p/>
    <w:p>
      <w:r>
        <w:t>ENGLISH PAPER 1</w:t>
      </w:r>
    </w:p>
    <w:p>
      <w:r>
        <w:t>Kenya Certificate of Secondary Education (K.C.S.E.)</w:t>
      </w:r>
    </w:p>
    <w:p>
      <w:r>
        <w:t>101/1</w:t>
      </w:r>
    </w:p>
    <w:p>
      <w:r>
        <w:t>English</w:t>
      </w:r>
    </w:p>
    <w:p>
      <w:r>
        <w:t>Paper 1</w:t>
      </w:r>
    </w:p>
    <w:p>
      <w:r>
        <w:t>2 hours</w:t>
      </w:r>
    </w:p>
    <w:p/>
    <w:p>
      <w:r>
        <w:t>INSTRUCTIONS TO CANDIDATES</w:t>
      </w:r>
    </w:p>
    <w:p/>
    <w:p>
      <w:r>
        <w:t>    Answer all the questions in this question paper.</w:t>
      </w:r>
    </w:p>
    <w:p>
      <w:r>
        <w:t>    All answers must be written in spaces provided</w:t>
      </w:r>
    </w:p>
    <w:p>
      <w:r>
        <w:t>    Answer all questions in English.</w:t>
      </w:r>
    </w:p>
    <w:p/>
    <w:p>
      <w:r>
        <w:t>For Examiners Use Only</w:t>
      </w:r>
    </w:p>
    <w:p>
      <w:r>
        <w:t>Question                 Maximum score                Candidate’s</w:t>
      </w:r>
    </w:p>
    <w:p>
      <w:r>
        <w:t>score</w:t>
      </w:r>
    </w:p>
    <w:p>
      <w:r>
        <w:t>1                         20</w:t>
      </w:r>
    </w:p>
    <w:p>
      <w:r>
        <w:t>2                         10</w:t>
      </w:r>
    </w:p>
    <w:p>
      <w:r>
        <w:t>3                         30</w:t>
      </w:r>
    </w:p>
    <w:p>
      <w:r>
        <w:t>Total score                         60</w:t>
      </w:r>
    </w:p>
    <w:p/>
    <w:p>
      <w:r>
        <w:t>This paper consists of 4 printed pages. Candidates should check to ascertain that all pages are printed as indicated and that no questions are</w:t>
      </w:r>
    </w:p>
    <w:p>
      <w:r>
        <w:t>missing.</w:t>
      </w:r>
    </w:p>
    <w:p/>
    <w:p>
      <w:r>
        <w:t>1.   FUNCTIONAL WRITING (20MKS)</w:t>
      </w:r>
    </w:p>
    <w:p>
      <w:r>
        <w:t>Imagine you are the ahead of languages department in your school. You intend to hold a meeting to</w:t>
      </w:r>
    </w:p>
    <w:p>
      <w:r>
        <w:t>discuss setting and administering joint evaluation examinations with two neighbouring schools.</w:t>
      </w:r>
    </w:p>
    <w:p>
      <w:r>
        <w:t>Write a memorandum to the subject teachers in your department to attend the meeting     (10mks)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(b) The Head teacher of your school expects you to treat the four guest teachers to a dish of your</w:t>
      </w:r>
    </w:p>
    <w:p>
      <w:r>
        <w:t>choice. Provide the school head cook with the recipe for the dish.                     (10mks)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2.   Read the passage below and fill in each blank space with an appropriate word              (10mks)</w:t>
      </w:r>
    </w:p>
    <w:p>
      <w:r>
        <w:t>Everyone who participates in a discussion must also be an active listener. This means</w:t>
      </w:r>
    </w:p>
    <w:p>
      <w:r>
        <w:t>(1)_______________if you don’t have anything to say at a particular time, you have to be</w:t>
      </w:r>
    </w:p>
    <w:p>
      <w:r>
        <w:t>(2)______________. You need to examine ideas as (3)________________ are presented and figure</w:t>
      </w:r>
    </w:p>
    <w:p>
      <w:r>
        <w:t>out whether you (4)______________them. Then, when its your turn to (5)____________, you can</w:t>
      </w:r>
    </w:p>
    <w:p>
      <w:r>
        <w:t>make a meaningful comment.</w:t>
      </w:r>
    </w:p>
    <w:p>
      <w:r>
        <w:t>As you listen to what others say, try to be (6)_________________. Free yourself from</w:t>
      </w:r>
    </w:p>
    <w:p>
      <w:r>
        <w:t>preconceived ideas. Don’t be like the person who says “my mind is made (7)_________________.</w:t>
      </w:r>
    </w:p>
    <w:p>
      <w:r>
        <w:t>Don’t confuse me with facts.” This sort of a person comes to a discussion too</w:t>
      </w:r>
    </w:p>
    <w:p>
      <w:r>
        <w:t>(8)___________________ to accept any (9) ____________different from their own. If left</w:t>
      </w:r>
    </w:p>
    <w:p>
      <w:r>
        <w:t>unchallenged, such a person can (10)________________ the whole discussion.</w:t>
      </w:r>
    </w:p>
    <w:p/>
    <w:p>
      <w:r>
        <w:t>3.   (a) Read the following oral poem and then answer the questions that follow</w:t>
      </w:r>
    </w:p>
    <w:p>
      <w:r>
        <w:t>Oh! It has dawned</w:t>
      </w:r>
    </w:p>
    <w:p>
      <w:r>
        <w:t>Oh! It has dawned</w:t>
      </w:r>
    </w:p>
    <w:p>
      <w:r>
        <w:t>You asking for a loin cloth to take where?</w:t>
      </w:r>
    </w:p>
    <w:p/>
    <w:p>
      <w:r>
        <w:t>Ii ii ii it has dawned</w:t>
      </w:r>
    </w:p>
    <w:p>
      <w:r>
        <w:t>You asking for a loin cloth to take where?</w:t>
      </w:r>
    </w:p>
    <w:p/>
    <w:p>
      <w:r>
        <w:t>Uncircumcised man of Ngiro</w:t>
      </w:r>
    </w:p>
    <w:p>
      <w:r>
        <w:t>It has downed</w:t>
      </w:r>
    </w:p>
    <w:p>
      <w:r>
        <w:t>What do you need a loin cloth for?</w:t>
      </w:r>
    </w:p>
    <w:p/>
    <w:p>
      <w:r>
        <w:t>Now only your mother can help you</w:t>
      </w:r>
    </w:p>
    <w:p>
      <w:r>
        <w:t>Uncircumcised man of Ngiro</w:t>
      </w:r>
    </w:p>
    <w:p>
      <w:r>
        <w:t>What do you need a loin cloth for?</w:t>
      </w:r>
    </w:p>
    <w:p/>
    <w:p>
      <w:r>
        <w:t>Won’t you call your mother to plead for you?</w:t>
      </w:r>
    </w:p>
    <w:p>
      <w:r>
        <w:t>Oh! It has dawned</w:t>
      </w:r>
    </w:p>
    <w:p/>
    <w:p>
      <w:r>
        <w:t>Ii ii ii it has downed</w:t>
      </w:r>
    </w:p>
    <w:p>
      <w:r>
        <w:t>What do you need a loin cloth for?</w:t>
      </w:r>
    </w:p>
    <w:p>
      <w:r>
        <w:t>(i) Identify three aspects of oral performance that make this oral poem easy to remember (3mks)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>
      <w:r>
        <w:t>(ii) In what way’s would you make the performance of this oral poem effective                (3mks)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(iii) If you were to perform this oral poem, what preparations would you make to ensure that the</w:t>
      </w:r>
    </w:p>
    <w:p>
      <w:r>
        <w:t>performance is effective                                                                     (4mks)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(b) A form one student is trying to compose a poem with alliteration. She/he has come up with</w:t>
      </w:r>
    </w:p>
    <w:p>
      <w:r>
        <w:t>the following list of words. Advice on five pairs that alliterate                        (5mks)</w:t>
      </w:r>
    </w:p>
    <w:p>
      <w:r>
        <w:t>few            unity           shirt</w:t>
      </w:r>
    </w:p>
    <w:p>
      <w:r>
        <w:t>cease          carrot          photic</w:t>
      </w:r>
    </w:p>
    <w:p>
      <w:r>
        <w:t>one            chalk           when</w:t>
      </w:r>
    </w:p>
    <w:p>
      <w:r>
        <w:t>unimpaired     own             pew</w:t>
      </w:r>
    </w:p>
    <w:p>
      <w:r>
        <w:t>kite           chef            youth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(c) Pick out the words with long vowel sounds                                                (5mks)</w:t>
      </w:r>
    </w:p>
    <w:p>
      <w:r>
        <w:t>Coat           look            further        moan</w:t>
      </w:r>
    </w:p>
    <w:p>
      <w:r>
        <w:t>Card           should          steal          showed</w:t>
      </w:r>
    </w:p>
    <w:p>
      <w:r>
        <w:t>More           still                          fool</w:t>
      </w:r>
    </w:p>
    <w:p>
      <w:r>
        <w:t>(d) Read the conversation then answer the questions that follow</w:t>
      </w:r>
    </w:p>
    <w:p>
      <w:r>
        <w:t>Kiprop           :There’s still a lot of sexism in football. Why cant the Kenya Football Federation let</w:t>
      </w:r>
    </w:p>
    <w:p>
      <w:r>
        <w:t>Filomena play in the Premier League?</w:t>
      </w:r>
    </w:p>
    <w:p>
      <w:r>
        <w:t>Yano:            Oh, come off it, Kiprop. KFF has nothing to do with the Filomena’s case. She can’t</w:t>
      </w:r>
    </w:p>
    <w:p>
      <w:r>
        <w:t>play in Premier League because she doesn’t belong to any team in the league, simple.</w:t>
      </w:r>
    </w:p>
    <w:p>
      <w:r>
        <w:t>Steward:         But, excuse me, Yano Filomena doesn’t belong to a team because KFF wouldn’t let</w:t>
      </w:r>
    </w:p>
    <w:p>
      <w:r>
        <w:t>her join one. Moreover ………………..</w:t>
      </w:r>
    </w:p>
    <w:p>
      <w:r>
        <w:t>Yano:            Just a moment, Steward. You know quite well that the teams in the Premier League</w:t>
      </w:r>
    </w:p>
    <w:p>
      <w:r>
        <w:t>are all men’s teams. How were they going to enroll Filomenha?</w:t>
      </w:r>
    </w:p>
    <w:p/>
    <w:p>
      <w:r>
        <w:t>Kiprop:        Four enough, that’s the point I’m making. Why should the teams be exclusively</w:t>
      </w:r>
    </w:p>
    <w:p>
      <w:r>
        <w:t>male? Why can’t a super player like Filomenha…..</w:t>
      </w:r>
    </w:p>
    <w:p>
      <w:r>
        <w:t>Yano:          Sorry for the interruption, Kiprop. But evenly sport has its rules and in football there</w:t>
      </w:r>
    </w:p>
    <w:p>
      <w:r>
        <w:t>are no provisions for mixed male and female teams</w:t>
      </w:r>
    </w:p>
    <w:p>
      <w:r>
        <w:t>Steward:       I thought Gor Mahia Foot ball Club wanted to…..</w:t>
      </w:r>
    </w:p>
    <w:p>
      <w:r>
        <w:t>Kiprop :       Why can’t they change the outdated rules? Sorry Steward. You were saying</w:t>
      </w:r>
    </w:p>
    <w:p>
      <w:r>
        <w:t>something.</w:t>
      </w:r>
    </w:p>
    <w:p>
      <w:r>
        <w:t>Steward:       Well, I was just going to say Gor Mahia, “Kogalo’ had wanted to consider</w:t>
      </w:r>
    </w:p>
    <w:p>
      <w:r>
        <w:t>Filomenha’s application to join them, but KFF told them to consult FIFA first</w:t>
      </w:r>
    </w:p>
    <w:p>
      <w:r>
        <w:t>(i) What makes this conversation effective?                                                  (6mks)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(ii) In a conversation, how do we know it is our turn to speak?                              (4mks)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