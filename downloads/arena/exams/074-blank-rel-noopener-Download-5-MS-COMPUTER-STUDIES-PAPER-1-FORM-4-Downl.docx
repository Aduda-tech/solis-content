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blank rel noopener Download 5 MS COMPUTER STUDIES PAPER 1 FORM 4 Downl</w:t>
      </w:r>
    </w:p>
    <w:p>
      <w:r>
        <w:t>Name…………………………………...................…….                      Index Number……………………/……..</w:t>
      </w:r>
    </w:p>
    <w:p>
      <w:r>
        <w:t>451/1</w:t>
      </w:r>
    </w:p>
    <w:p>
      <w:r>
        <w:t>Computer Studies</w:t>
      </w:r>
    </w:p>
    <w:p>
      <w:r>
        <w:t>Paper 1</w:t>
      </w:r>
    </w:p>
    <w:p>
      <w:r>
        <w:t>(THEORY)</w:t>
      </w:r>
    </w:p>
    <w:p>
      <w:r>
        <w:t>2½ hours</w:t>
      </w:r>
    </w:p>
    <w:p/>
    <w:p>
      <w:r>
        <w:t>COMPUTER STUDIES PAPER 1</w:t>
      </w:r>
    </w:p>
    <w:p>
      <w:r>
        <w:t>Kenya Certificate of Secondary Education</w:t>
      </w:r>
    </w:p>
    <w:p>
      <w:r>
        <w:t>Computer Studies</w:t>
      </w:r>
    </w:p>
    <w:p>
      <w:r>
        <w:t>Paper 1</w:t>
      </w:r>
    </w:p>
    <w:p>
      <w:r>
        <w:t>(THEORY)</w:t>
      </w:r>
    </w:p>
    <w:p/>
    <w:p>
      <w:r>
        <w:t>INSTRUCTIONS TO CANDIDATES</w:t>
      </w:r>
    </w:p>
    <w:p/>
    <w:p>
      <w:r>
        <w:t>Write your name and index number in the spaces provided above.</w:t>
      </w:r>
    </w:p>
    <w:p>
      <w:r>
        <w:t>Sign and write the name of examination in the spaces provided above.</w:t>
      </w:r>
    </w:p>
    <w:p>
      <w:r>
        <w:t>This paper consists of TWO sections; A and B.</w:t>
      </w:r>
    </w:p>
    <w:p>
      <w:r>
        <w:t>Answer ALL the questions in section A.</w:t>
      </w:r>
    </w:p>
    <w:p>
      <w:r>
        <w:t>Answer question 16 and any other THREE questions from section B.</w:t>
      </w:r>
    </w:p>
    <w:p>
      <w:r>
        <w:t>All answers should be written in the spaces provided on the question paper.</w:t>
      </w:r>
    </w:p>
    <w:p/>
    <w:p>
      <w:r>
        <w:t>For official Use Only</w:t>
      </w:r>
    </w:p>
    <w:p>
      <w:r>
        <w:t>Section         Question           Candidates Score</w:t>
      </w:r>
    </w:p>
    <w:p>
      <w:r>
        <w:t>A               1-15</w:t>
      </w:r>
    </w:p>
    <w:p/>
    <w:p>
      <w:r>
        <w:t>16</w:t>
      </w:r>
    </w:p>
    <w:p/>
    <w:p>
      <w:r>
        <w:t>B               17</w:t>
      </w:r>
    </w:p>
    <w:p/>
    <w:p>
      <w:r>
        <w:t>18</w:t>
      </w:r>
    </w:p>
    <w:p/>
    <w:p>
      <w:r>
        <w:t>19</w:t>
      </w:r>
    </w:p>
    <w:p/>
    <w:p>
      <w:r>
        <w:t>20</w:t>
      </w:r>
    </w:p>
    <w:p/>
    <w:p>
      <w:r>
        <w:t>TOTAL SCORE</w:t>
      </w:r>
    </w:p>
    <w:p/>
    <w:p>
      <w:r>
        <w:t>This paper consists of 10 printed pages</w:t>
      </w:r>
    </w:p>
    <w:p/>
    <w:p>
      <w:r>
        <w:t>SECTION A- Answer all the questions in this section</w:t>
      </w:r>
    </w:p>
    <w:p>
      <w:r>
        <w:t>1. What is a computer drive?                                             (1 Mark)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2. Mr. Osanoa computer technician in one of the schools used speech method to store</w:t>
      </w:r>
    </w:p>
    <w:p>
      <w:r>
        <w:t>students oral answers to an exam into a computer</w:t>
      </w:r>
    </w:p>
    <w:p>
      <w:r>
        <w:t>a) What is a speech input?                                            (1 Mark)</w:t>
      </w:r>
    </w:p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b) State one advantage and one disadvantage of using this kind of input.               (2 Marks)</w:t>
      </w:r>
    </w:p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3. In reference to ALU, explain the meaning of logic operations and give an example of</w:t>
      </w:r>
    </w:p>
    <w:p>
      <w:r>
        <w:t>this processing operation.                                                   (2Marks)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/>
    <w:p>
      <w:r>
        <w:t>4. a) Identify the four types of storage media shown below                                (2Marks)</w:t>
      </w:r>
    </w:p>
    <w:p/>
    <w:p>
      <w:r>
        <w:t>I    ii   iii iv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b) Compare the storage device (i) and (iii) above                            (1Mark)</w:t>
      </w:r>
    </w:p>
    <w:p/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5. a) Define the term firewall            (1</w:t>
      </w:r>
    </w:p>
    <w:p>
      <w:r>
        <w:t>Mark)……………………………………………………………………………………………………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</w:t>
      </w:r>
    </w:p>
    <w:p>
      <w:r>
        <w:t>b) State three ways of ensuring efficient backup of data                     (2Marks)</w:t>
      </w:r>
    </w:p>
    <w:p/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6. a) Outline the three program control structures (1½Marks)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/>
    <w:p>
      <w:r>
        <w:t>b) Give three types of selection construct                                                  (1½Marks)</w:t>
      </w:r>
    </w:p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</w:t>
      </w:r>
    </w:p>
    <w:p/>
    <w:p>
      <w:r>
        <w:t>c) Define the term encapsulation as applied in object oriented programming                  (2Marks)</w:t>
      </w:r>
    </w:p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</w:t>
      </w:r>
    </w:p>
    <w:p/>
    <w:p>
      <w:r>
        <w:t>7. i) What is Hypertext Mark Up Language?                                                      (1Mark)</w:t>
      </w:r>
    </w:p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ii) Why should a program be documented in each and every stage?</w:t>
      </w:r>
    </w:p>
    <w:p>
      <w:r>
        <w:t>(1Mark)…………………………………………………………………………………………………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</w:t>
      </w:r>
    </w:p>
    <w:p/>
    <w:p>
      <w:r>
        <w:t>8. A student was reading through a daily newspaper on different types of data communication media.</w:t>
      </w:r>
    </w:p>
    <w:p>
      <w:r>
        <w:t>As a computer student, how will you assist him define the term data communication media? (1Mark)</w:t>
      </w:r>
    </w:p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</w:t>
      </w:r>
    </w:p>
    <w:p/>
    <w:p>
      <w:r>
        <w:t>9. i) Differentiate between share level security and user level security as used in network security.</w:t>
      </w:r>
    </w:p>
    <w:p/>
    <w:p>
      <w:r>
        <w:t>(2Marks)…………………………………………………………………………………………………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ii) What are the differences between Token ring topology and Ethernet topology?</w:t>
      </w:r>
    </w:p>
    <w:p/>
    <w:p>
      <w:r>
        <w:t>(2Marks)</w:t>
      </w:r>
    </w:p>
    <w:p/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</w:t>
      </w:r>
    </w:p>
    <w:p/>
    <w:p>
      <w:r>
        <w:t>10. i) Describe the term biometric analysis                                                 (1Mark)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11. Give two uses of spreadsheets in a government office concerned with carrying out national census</w:t>
      </w:r>
    </w:p>
    <w:p>
      <w:r>
        <w:t>(2Marks)</w:t>
      </w:r>
    </w:p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</w:t>
      </w:r>
    </w:p>
    <w:p/>
    <w:p>
      <w:r>
        <w:t>12. i) A student at Sunshine secondary school was working with a computer using the windows</w:t>
      </w:r>
    </w:p>
    <w:p>
      <w:r>
        <w:t>operating system. After sometime he started experiencing the following problems.</w:t>
      </w:r>
    </w:p>
    <w:p>
      <w:r>
        <w:t>- The computer failing to load the Operating system during the booting process</w:t>
      </w:r>
    </w:p>
    <w:p>
      <w:r>
        <w:t>- The computer hangs now and then</w:t>
      </w:r>
    </w:p>
    <w:p>
      <w:r>
        <w:t>- Abnormal restarting</w:t>
      </w:r>
    </w:p>
    <w:p>
      <w:r>
        <w:t>- Display a blue screen with the message such as fatal exception error has occurred.</w:t>
      </w:r>
    </w:p>
    <w:p>
      <w:r>
        <w:t>What could be the cause of the above problems?                                                (2Marks)</w:t>
      </w:r>
    </w:p>
    <w:p/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ii) A student was advised by the teacher to buy integrated software over separate software. What do you</w:t>
      </w:r>
    </w:p>
    <w:p>
      <w:r>
        <w:t>think could be the advantages of this?                                                  (2Marks)</w:t>
      </w:r>
    </w:p>
    <w:p/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13. a) What is a deadlock?              (1Mark)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b) Explain the term plug and play</w:t>
      </w:r>
    </w:p>
    <w:p>
      <w:r>
        <w:t>(1Mark)…………………………………………………………………………………………………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</w:t>
      </w:r>
    </w:p>
    <w:p/>
    <w:p>
      <w:r>
        <w:t>c)Differentiate between a program file and a data file</w:t>
      </w:r>
    </w:p>
    <w:p>
      <w:r>
        <w:t>(1Mark)…………………………………………………………………………………………………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</w:t>
      </w:r>
    </w:p>
    <w:p/>
    <w:p>
      <w:r>
        <w:t>14. i) State two factors you would consider when designing a file           (1Mark)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ii) List down three factors you need to consider during file conversion</w:t>
      </w:r>
    </w:p>
    <w:p>
      <w:r>
        <w:t>(3Marks)………………………………………………………………………………………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</w:t>
      </w:r>
    </w:p>
    <w:p>
      <w:r>
        <w:t>…………………………………………………………………………………………………………</w:t>
      </w:r>
    </w:p>
    <w:p>
      <w:r>
        <w:t>15. State two limitations of language processing                            (2Marks)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/>
    <w:p>
      <w:r>
        <w:t>SECTION B (60 marks)</w:t>
      </w:r>
    </w:p>
    <w:p/>
    <w:p>
      <w:r>
        <w:t>Answer question 16 and any other three questions from this section in the spaces provided.</w:t>
      </w:r>
    </w:p>
    <w:p/>
    <w:p>
      <w:r>
        <w:t>16. (a) State the importance of the following in programming</w:t>
      </w:r>
    </w:p>
    <w:p>
      <w:r>
        <w:t>(i)       Assembler                                                                     (1mk)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</w:t>
      </w:r>
    </w:p>
    <w:p>
      <w:r>
        <w:t>(ii)      Compiler                                                                      (1mk)</w:t>
      </w:r>
    </w:p>
    <w:p>
      <w:r>
        <w:t>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</w:t>
      </w:r>
    </w:p>
    <w:p>
      <w:r>
        <w:t>(b) A form four class sat for an exam in eight subjects. A student must get an average of 50% in all</w:t>
      </w:r>
    </w:p>
    <w:p>
      <w:r>
        <w:t>subjects in order to pass. A report is required that will show the name, marks obtained by each</w:t>
      </w:r>
    </w:p>
    <w:p>
      <w:r>
        <w:t>student per subject, the average mark and whether the student has passed or failed.</w:t>
      </w:r>
    </w:p>
    <w:p>
      <w:r>
        <w:t>(i) Write a pseudocode used to solve this problem.                                (6mks)</w:t>
      </w:r>
    </w:p>
    <w:p/>
    <w:p>
      <w:r>
        <w:t>(ii) Draw a flow chart for this report.                                              (7mks)</w:t>
      </w:r>
    </w:p>
    <w:p/>
    <w:p>
      <w:r>
        <w:t>17. (a)(i)State any THREE standard coding schemes used in computing and electronic systems.</w:t>
      </w:r>
    </w:p>
    <w:p>
      <w:r>
        <w:t>(1½marks)</w:t>
      </w:r>
    </w:p>
    <w:p>
      <w:r>
        <w:t>..…………………………………………………………………………………………………………</w:t>
      </w:r>
    </w:p>
    <w:p>
      <w:r>
        <w:t>..…………………………………………………………………………………………………………</w:t>
      </w:r>
    </w:p>
    <w:p>
      <w:r>
        <w:t>..…………………………………………………………………………………………………………</w:t>
      </w:r>
    </w:p>
    <w:p>
      <w:r>
        <w:t>(ii) Convert 31210 using any TWO of the above mentioned coding schemes.                             (2 marks)</w:t>
      </w:r>
    </w:p>
    <w:p/>
    <w:p>
      <w:r>
        <w:t>(iii) Using TWOs compliment, perform the following arithmetic leaving your answer inbinaryform</w:t>
      </w:r>
    </w:p>
    <w:p>
      <w:r>
        <w:t>(2marks)</w:t>
      </w:r>
    </w:p>
    <w:p>
      <w:r>
        <w:t>1010 - 1310</w:t>
      </w:r>
    </w:p>
    <w:p/>
    <w:p>
      <w:r>
        <w:t>(iii) Use one’s compliment to solve the following sum: -1810+1210                             (2 ½ marks)</w:t>
      </w:r>
    </w:p>
    <w:p/>
    <w:p>
      <w:r>
        <w:t>(b) (i) Explain the difference between the terms browser and a search engine with an example of each     (3marks)</w:t>
      </w:r>
    </w:p>
    <w:p/>
    <w:p>
      <w:r>
        <w:t>..…………………………………………………………………………………………………………</w:t>
      </w:r>
    </w:p>
    <w:p>
      <w:r>
        <w:t>..…………………………………………………………………………………………………………</w:t>
      </w:r>
    </w:p>
    <w:p>
      <w:r>
        <w:t>..…………………………………………………………………………………………………………</w:t>
      </w:r>
    </w:p>
    <w:p/>
    <w:p>
      <w:r>
        <w:t>(ii) What is the use of the favorites feature of an Internet browser?                                         (1 mark)</w:t>
      </w:r>
    </w:p>
    <w:p/>
    <w:p>
      <w:r>
        <w:t>..…………………………………………………………………………………………………………</w:t>
      </w:r>
    </w:p>
    <w:p>
      <w:r>
        <w:t>..…………………………………………………………………………………………………………</w:t>
      </w:r>
    </w:p>
    <w:p>
      <w:r>
        <w:t>(iii) What do the following abbreviations stand for?                                                         (3 marks)</w:t>
      </w:r>
    </w:p>
    <w:p/>
    <w:p>
      <w:r>
        <w:t>i.URL..…………………………………………………………………………………………………</w:t>
      </w:r>
    </w:p>
    <w:p>
      <w:r>
        <w:t>ii. ISP..…………………………………………………………………………………………………</w:t>
      </w:r>
    </w:p>
    <w:p>
      <w:r>
        <w:t>iii. WWW..……………………………………………………………………………………………</w:t>
      </w:r>
    </w:p>
    <w:p>
      <w:r>
        <w:t>18. (a) Differentiate between the following as used in word processing                                       (6marks)</w:t>
      </w:r>
    </w:p>
    <w:p>
      <w:r>
        <w:t>(i) An indent and a tab stop</w:t>
      </w:r>
    </w:p>
    <w:p/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(ii) Margins and gutter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(iii) Footnotes and Endnotes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p/>
    <w:p>
      <w:r>
        <w:t>(b) A History teacher directed all students to present their work in double space format. Outline the procedure for</w:t>
      </w:r>
    </w:p>
    <w:p>
      <w:r>
        <w:t>double spacing a document.                                                                                (3marks)</w:t>
      </w:r>
    </w:p>
    <w:p/>
    <w:p>
      <w:r>
        <w:t>..…………………………………………………………………………………….…………………</w:t>
      </w:r>
    </w:p>
    <w:p>
      <w:r>
        <w:t>..…………………………………………………………………………………….…………………</w:t>
      </w:r>
    </w:p>
    <w:p>
      <w:r>
        <w:t>..…………………………………………………………………………………….…………………</w:t>
      </w:r>
    </w:p>
    <w:p>
      <w:r>
        <w:t>..…………………………………………………………………………………….…………………</w:t>
      </w:r>
    </w:p>
    <w:p>
      <w:r>
        <w:t>..…………………………………………………………………………………….…………………</w:t>
      </w:r>
    </w:p>
    <w:p/>
    <w:p>
      <w:r>
        <w:t>(c) Owili, a form Four student, formatted a document to four columns. Explain how this was achieved in word</w:t>
      </w:r>
    </w:p>
    <w:p>
      <w:r>
        <w:t>processing                                                                                       (3marks)</w:t>
      </w:r>
    </w:p>
    <w:p/>
    <w:p>
      <w:r>
        <w:t>..…………………………………………………………………………………….…………………</w:t>
      </w:r>
    </w:p>
    <w:p>
      <w:r>
        <w:t>..…………………………………………………………………………………….…………………</w:t>
      </w:r>
    </w:p>
    <w:p>
      <w:r>
        <w:t>..…………………………………………………………………………………….…………………</w:t>
      </w:r>
    </w:p>
    <w:p>
      <w:r>
        <w:t>..…………………………………………………………………………………….…………………</w:t>
      </w:r>
    </w:p>
    <w:p>
      <w:r>
        <w:t>..…………………………………………………………………………………….…………………</w:t>
      </w:r>
    </w:p>
    <w:p>
      <w:r>
        <w:t>..…………………………………………………………………………………….…………………</w:t>
      </w:r>
    </w:p>
    <w:p>
      <w:r>
        <w:t>(d) Ndwiga printed documents with paper layout as shown below.</w:t>
      </w:r>
    </w:p>
    <w:p/>
    <w:p>
      <w:r>
        <w:t>(i) Identify the layouts.                                                                              (1mark)</w:t>
      </w:r>
    </w:p>
    <w:p>
      <w:r>
        <w:t>..…………………………………………………………………………………….…………………</w:t>
      </w:r>
    </w:p>
    <w:p>
      <w:r>
        <w:t>..…………………………………………………………………………………….…………………</w:t>
      </w:r>
    </w:p>
    <w:p>
      <w:r>
        <w:t>(ii) Explain when each layout should be applied                                                       (2marks)</w:t>
      </w:r>
    </w:p>
    <w:p>
      <w:r>
        <w:t>..…………………………………………………………………………………….…………………</w:t>
      </w:r>
    </w:p>
    <w:p>
      <w:r>
        <w:t>..…………………………………………………………………………………….…………………</w:t>
      </w:r>
    </w:p>
    <w:p>
      <w:r>
        <w:t>..…………………………………………………………………………………….…………………</w:t>
      </w:r>
    </w:p>
    <w:p>
      <w:r>
        <w:t>..…………………………………………………………………………………….…………………</w:t>
      </w:r>
    </w:p>
    <w:p>
      <w:r>
        <w:t>19. (a) Computer students visited KASSUJET TV station in the city and noticed that the News presenter in the studio</w:t>
      </w:r>
    </w:p>
    <w:p>
      <w:r>
        <w:t>was communicating in real time with other four reporters through a web cam and a microphone connected to a</w:t>
      </w:r>
    </w:p>
    <w:p>
      <w:r>
        <w:t>notebook PC nearby. The live images of the other reporters were projected on a white board mounted in the</w:t>
      </w:r>
    </w:p>
    <w:p>
      <w:r>
        <w:t>studio.</w:t>
      </w:r>
    </w:p>
    <w:p/>
    <w:p>
      <w:r>
        <w:t>(i) Describe this type of communication.                                                      (2 marks)</w:t>
      </w:r>
    </w:p>
    <w:p/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/>
    <w:p>
      <w:r>
        <w:t>(ii) State any TWO advantages and ONE disadvantage of this type of communication.                      (2 marks)</w:t>
      </w:r>
    </w:p>
    <w:p/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(b) Currently there is a shift in technology towards digital from analog. State any THREE advantages of digital</w:t>
      </w:r>
    </w:p>
    <w:p>
      <w:r>
        <w:t>technology over analog technology.                                                               (3 marks)</w:t>
      </w:r>
    </w:p>
    <w:p/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/>
    <w:p>
      <w:r>
        <w:t>(c) (i) Documentation is usually not considered as a programming stage. Why is this so?                 (2 marks)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/>
    <w:p>
      <w:r>
        <w:t>(ii) Differentiate between internal and external documentation.                                         (2 marks)</w:t>
      </w:r>
    </w:p>
    <w:p/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(ii) State THREE types of documentation that are available at the end of the programing project.        (3 marks)</w:t>
      </w:r>
    </w:p>
    <w:p/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</w:t>
      </w:r>
    </w:p>
    <w:p/>
    <w:p>
      <w:r>
        <w:t>20. Martina Lotino went to the supermarket and bought the items shown in the picture of the spreadsheet given</w:t>
      </w:r>
    </w:p>
    <w:p>
      <w:r>
        <w:t>below:</w:t>
      </w:r>
    </w:p>
    <w:p/>
    <w:p>
      <w:r>
        <w:t>(a.) (i) What is the name of the active sheet?                                                            (1 mark)</w:t>
      </w:r>
    </w:p>
    <w:p>
      <w:r>
        <w:t>..…………………………………………………………………………………….…………………</w:t>
      </w:r>
    </w:p>
    <w:p>
      <w:r>
        <w:t>(ii) By looking at the above picture, give the reference of an active cell.                          (1 mark)</w:t>
      </w:r>
    </w:p>
    <w:p/>
    <w:p>
      <w:r>
        <w:t>..…………………………………………………………………………………….…………………</w:t>
      </w:r>
    </w:p>
    <w:p>
      <w:r>
        <w:t>(iii) What function did the examiner use to copy the above picture on this examination paper?        (1 mark)</w:t>
      </w:r>
    </w:p>
    <w:p/>
    <w:p>
      <w:r>
        <w:t>..…………………………………………………………………………………….…………………</w:t>
      </w:r>
    </w:p>
    <w:p>
      <w:r>
        <w:t>(b) (i) A cell can contain a formula. Name the other TWO items which a cell can contain.                 (2 marks)</w:t>
      </w:r>
    </w:p>
    <w:p/>
    <w:p>
      <w:r>
        <w:t>..…………………………………………………………………………………….…………………</w:t>
      </w:r>
    </w:p>
    <w:p>
      <w:r>
        <w:t>..…………………………………………………………………………………….…………………</w:t>
      </w:r>
    </w:p>
    <w:p>
      <w:r>
        <w:t>(ii) Now, Julieta , a new employee, has just joined the company and does not know the difference between a formula</w:t>
      </w:r>
    </w:p>
    <w:p>
      <w:r>
        <w:t>and a function. You are required to explain this to her in the space provided below. Support your explanation</w:t>
      </w:r>
    </w:p>
    <w:p>
      <w:r>
        <w:t>with an example of each.                                                                            (4 marks)</w:t>
      </w:r>
    </w:p>
    <w:p/>
    <w:p>
      <w:r>
        <w:t>Formula:…………………………………………………………………………….…………………</w:t>
      </w:r>
    </w:p>
    <w:p>
      <w:r>
        <w:t>Example:…………………………………………………………………………….…………………</w:t>
      </w:r>
    </w:p>
    <w:p>
      <w:r>
        <w:t>Function:…………………………………………………………………………….…………………</w:t>
      </w:r>
    </w:p>
    <w:p>
      <w:r>
        <w:t>Example: …………………………………………………………………………….…………………</w:t>
      </w:r>
    </w:p>
    <w:p/>
    <w:p>
      <w:r>
        <w:t>(c) (i) Write the formulae that must be typed in the following two cells: D5, D7                         (2 marks)</w:t>
      </w:r>
    </w:p>
    <w:p/>
    <w:p>
      <w:r>
        <w:t>.……………………………………………………………………………………….…………………</w:t>
      </w:r>
    </w:p>
    <w:p>
      <w:r>
        <w:t>.……………………………………………………………………………………….…………………</w:t>
      </w:r>
    </w:p>
    <w:p/>
    <w:p>
      <w:r>
        <w:t>(ii) Write the function that must be typed in cell D9:                                                   (2 marks)</w:t>
      </w:r>
    </w:p>
    <w:p/>
    <w:p>
      <w:r>
        <w:t>.……………………………………………………………………………………….…………………</w:t>
      </w:r>
    </w:p>
    <w:p>
      <w:r>
        <w:t>.……………………………………………………………………………………….…………………</w:t>
      </w:r>
    </w:p>
    <w:p>
      <w:r>
        <w:t>.……………………………………………………………………………………….…………………</w:t>
      </w:r>
    </w:p>
    <w:p>
      <w:r>
        <w:t>(iii) The bill total in cell D9 amounts to Ksh.860 Martina has a Ksh.1000 note. Write the formula that calculates the</w:t>
      </w:r>
    </w:p>
    <w:p>
      <w:r>
        <w:t>change in D12.                                                                                       (2 marks)</w:t>
      </w:r>
    </w:p>
    <w:p/>
    <w:p>
      <w:r>
        <w:t>.……………………………………………………………………………………….…………………</w:t>
      </w:r>
    </w:p>
    <w:p>
      <w:r>
        <w:t>.……………………………………………………………………………………….…………………</w:t>
      </w:r>
    </w:p>
    <w:p>
      <w:r>
        <w:t>..…………………………………………………………………………………….…………………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