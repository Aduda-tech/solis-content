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rget blank rel noopener Download Aviation Technology Paper 1 KCSE 2013</w:t>
      </w:r>
    </w:p>
    <w:p>
      <w:r>
        <w:t>3.22   AVIATION TECHNOLOGY (450)</w:t>
      </w:r>
    </w:p>
    <w:p/>
    <w:p>
      <w:r>
        <w:t>3.22.1 Aviation Technology Paper 1 (450/1)</w:t>
      </w:r>
    </w:p>
    <w:p/>
    <w:p>
      <w:r>
        <w:t>SECTION A (44 marks)</w:t>
      </w:r>
    </w:p>
    <w:p/>
    <w:p>
      <w:r>
        <w:t>Answer all the questions in this section.</w:t>
      </w:r>
    </w:p>
    <w:p/>
    <w:p>
      <w:r>
        <w:t>1      Outline three roles of a ground controller in airport operations.                      (3 marks)</w:t>
      </w:r>
    </w:p>
    <w:p/>
    <w:p>
      <w:r>
        <w:t>2      (a)    Explain two methods of controlling movement of tools in an aircraft hangar.</w:t>
      </w:r>
    </w:p>
    <w:p>
      <w:r>
        <w:t>(2 marks)</w:t>
      </w:r>
    </w:p>
    <w:p>
      <w:r>
        <w:t>(b)    State four !"#$%&amp;' %( )*"+#,-. /"+'%--"* ,- #$" "0"-# %( 1+" %2#3+")45</w:t>
      </w:r>
    </w:p>
    <w:p>
      <w:r>
        <w:t>(2 marks)</w:t>
      </w:r>
    </w:p>
    <w:p>
      <w:r>
        <w:t>3      State four reasons of using timber in aircraft construction.                           (2 marks)</w:t>
      </w:r>
    </w:p>
    <w:p/>
    <w:p>
      <w:r>
        <w:t>4      6,(("+"-#,)#" 3"#7""- #$" (%**%7,-.8</w:t>
      </w:r>
    </w:p>
    <w:p/>
    <w:p>
      <w:r>
        <w:t>9):    ),+/%+# )-&amp; ),+1"*&amp;;                                                            9&lt; !)+4':</w:t>
      </w:r>
    </w:p>
    <w:p/>
    <w:p>
      <w:r>
        <w:t>(b)    runway and taxiway.                                                             (2 marks)</w:t>
      </w:r>
    </w:p>
    <w:p/>
    <w:p>
      <w:r>
        <w:t>5      (a)    State four =)2'"' %( &gt;%7 =$)-." (+%! *)!,-)+ #% #2+32*"-# %- )- ),+=+)(# 7,-.5</w:t>
      </w:r>
    </w:p>
    <w:p>
      <w:r>
        <w:t>(2 marks)</w:t>
      </w:r>
    </w:p>
    <w:p>
      <w:r>
        <w:t>(b)    Use a labelled sketch to show how a lift is generated on an aerofoil.</w:t>
      </w:r>
    </w:p>
    <w:p>
      <w:r>
        <w:t>(4 marks)</w:t>
      </w:r>
    </w:p>
    <w:p>
      <w:r>
        <w:t>6      Explain each of the following terms as applied to aircraft structure:</w:t>
      </w:r>
    </w:p>
    <w:p/>
    <w:p>
      <w:r>
        <w:t>(a)    fairing;                                                                         (1 mark)</w:t>
      </w:r>
    </w:p>
    <w:p/>
    <w:p>
      <w:r>
        <w:t>(b)    monocoque;                                                                       (1 mark)</w:t>
      </w:r>
    </w:p>
    <w:p/>
    <w:p>
      <w:r>
        <w:t>(c)    rigging position;                                                                (1 mark)</w:t>
      </w:r>
    </w:p>
    <w:p/>
    <w:p>
      <w:r>
        <w:t>(d)    winglet.                                                                         (1 mark)</w:t>
      </w:r>
    </w:p>
    <w:p/>
    <w:p>
      <w:r>
        <w:t>7      Use a labelled sketch to show the forces acting on an aircraft propeller blade during generation</w:t>
      </w:r>
    </w:p>
    <w:p>
      <w:r>
        <w:t>of thrust.                                                                              (6 marks)</w:t>
      </w:r>
    </w:p>
    <w:p/>
    <w:p>
      <w:r>
        <w:t>8      (a)    Explain two methods of preventing failure in an aircraft hydraulic system.</w:t>
      </w:r>
    </w:p>
    <w:p>
      <w:r>
        <w:t>(2 marks)</w:t>
      </w:r>
    </w:p>
    <w:p>
      <w:r>
        <w:t>93:    ?#)#" #$" !")-,-. )-&amp; #$" (2-=#,%- %( ")=$ %( #$" (%**%7,-. ),+=+)(# &gt;,.$# '@'#"!'8</w:t>
      </w:r>
    </w:p>
    <w:p/>
    <w:p>
      <w:r>
        <w:t>(i)        RMI                                                                (1  marks)</w:t>
      </w:r>
    </w:p>
    <w:p>
      <w:r>
        <w:t>9,,:       6AB                                                                9C  marks)</w:t>
      </w:r>
    </w:p>
    <w:p>
      <w:r>
        <w:t>(iii)      ILS                                                                (1  marks)</w:t>
      </w:r>
    </w:p>
    <w:p/>
    <w:p>
      <w:r>
        <w:t>9    Explain four advantages which make aluminium alloys best suited for aircraft fabrication.</w:t>
      </w:r>
    </w:p>
    <w:p>
      <w:r>
        <w:t>(4 marks)</w:t>
      </w:r>
    </w:p>
    <w:p>
      <w:r>
        <w:t>10   Figure 1 shows a bracket drawn in isometric projection.</w:t>
      </w:r>
    </w:p>
    <w:p/>
    <w:p>
      <w:r>
        <w:t>Sketch in good proportion the orthographic views of the bracket in third angle projection.</w:t>
      </w:r>
    </w:p>
    <w:p>
      <w:r>
        <w:t>(   marks)</w:t>
      </w:r>
    </w:p>
    <w:p/>
    <w:p>
      <w:r>
        <w:t>SECTION B (56 marks)</w:t>
      </w:r>
    </w:p>
    <w:p/>
    <w:p>
      <w:r>
        <w:t>Answer any four questions from this section.</w:t>
      </w:r>
    </w:p>
    <w:p>
      <w:r>
        <w:t>Candidates are advised to spend not more than 25 minutes on question 11.</w:t>
      </w:r>
    </w:p>
    <w:p/>
    <w:p>
      <w:r>
        <w:t>11   D,.2+" &lt; '$%7' #$" #$+"" %+#$%.+)/$,= 0,"7' %( )- ),+=+)(# "-.,-" 3+)=4"# &amp;+)7- ,- 1+'# )-.*"</w:t>
      </w:r>
    </w:p>
    <w:p>
      <w:r>
        <w:t>projection.</w:t>
      </w:r>
    </w:p>
    <w:p/>
    <w:p>
      <w:r>
        <w:t>On the isometric grid paper provided on page 10, draw the isometric view of the bracket taking</w:t>
      </w:r>
    </w:p>
    <w:p>
      <w:r>
        <w:t>A as the lowest point.</w:t>
      </w:r>
    </w:p>
    <w:p>
      <w:r>
        <w:t>(14 marks)</w:t>
      </w:r>
    </w:p>
    <w:p/>
    <w:p>
      <w:r>
        <w:t>12   With the aid of pressure volume diagrams, describe the operation of the following aircraft</w:t>
      </w:r>
    </w:p>
    <w:p>
      <w:r>
        <w:t>engines:</w:t>
      </w:r>
    </w:p>
    <w:p/>
    <w:p>
      <w:r>
        <w:t>(a)    aeropiston;                                                                    (7 marks)</w:t>
      </w:r>
    </w:p>
    <w:p/>
    <w:p>
      <w:r>
        <w:t>(b)    gas turbine.                                                                   (7 marks)</w:t>
      </w:r>
    </w:p>
    <w:p/>
    <w:p>
      <w:r>
        <w:t>13   (a)   With the aid of a labelled schematic diagram, explain the operation of a typical</w:t>
      </w:r>
    </w:p>
    <w:p>
      <w:r>
        <w:t>pneumatic emergency system.                                                   (10 marks)</w:t>
      </w:r>
    </w:p>
    <w:p/>
    <w:p>
      <w:r>
        <w:t>(b)   State four reasons why a pneumatic system is preferred to hydraulic system.</w:t>
      </w:r>
    </w:p>
    <w:p>
      <w:r>
        <w:t>(4 marks)</w:t>
      </w:r>
    </w:p>
    <w:p/>
    <w:p>
      <w:r>
        <w:t>14   (a)   Outline four (2-=#,%-' %( ),+=+)(# =%-#+%* #)3' ,- &gt;,.$#5                       9E !)+4':</w:t>
      </w:r>
    </w:p>
    <w:p/>
    <w:p>
      <w:r>
        <w:t>(b)   With the aid of a labelled diagram, explain the operation of a spring servo tab in</w:t>
      </w:r>
    </w:p>
    <w:p>
      <w:r>
        <w:t>pitching mode.                                                                 (10 marks)</w:t>
      </w:r>
    </w:p>
    <w:p>
      <w:r>
        <w:t>15   (a)   State four )&amp;0)-#)."' %( &gt;@,-. )- ),+=+)(# ,- #$" '#+)#%'/$"+" *)@"+5            9E !)+4':</w:t>
      </w:r>
    </w:p>
    <w:p/>
    <w:p>
      <w:r>
        <w:t>(b)   Explain the meaning of each of the following markings on a runway:</w:t>
      </w:r>
    </w:p>
    <w:p/>
    <w:p>
      <w:r>
        <w:t>(i)     yellow on black;                                                         (1 mark)</w:t>
      </w:r>
    </w:p>
    <w:p/>
    <w:p>
      <w:r>
        <w:t>(ii)    black on yellow;                                                         (1 mark)</w:t>
      </w:r>
    </w:p>
    <w:p/>
    <w:p>
      <w:r>
        <w:t>(iii)   stop and yield;                                                          (1 mark)</w:t>
      </w:r>
    </w:p>
    <w:p/>
    <w:p>
      <w:r>
        <w:t>(iv)    white on red.                                                            (1 mark)</w:t>
      </w:r>
    </w:p>
    <w:p/>
    <w:p>
      <w:r>
        <w:t>9=:   F- ),+=+)(# 7,#$ 7,-. '/)- %( &lt;&lt;G! )-&amp; ) =$%+&amp; %( &lt;H! ,' &gt;@,-. )# IHG JKL )# '")</w:t>
      </w:r>
    </w:p>
    <w:p>
      <w:r>
        <w:t>level where the density is 1.225 kg/m25 M( #$" *,(# )-&amp; &amp;+). =%"(1=,"-#' )+" G5HEH )-&amp;</w:t>
      </w:r>
    </w:p>
    <w:p>
      <w:r>
        <w:t>0.0075 respectively, determine:</w:t>
      </w:r>
    </w:p>
    <w:p/>
    <w:p>
      <w:r>
        <w:t>(i)     lift;                                                                   (3 marks)</w:t>
      </w:r>
    </w:p>
    <w:p/>
    <w:p>
      <w:r>
        <w:t>(ii)    drag.                                                                   (3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