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heading FREE FORM FOUR EXAMS MATHEMATICS PAPER 1 FORM 4 Download 1 a h</w:t>
      </w:r>
    </w:p>
    <w:p>
      <w:r>
        <w:t>Name………………………………………………………. Adm No…………………………..</w:t>
      </w:r>
    </w:p>
    <w:p/>
    <w:p>
      <w:r>
        <w:t>121/1</w:t>
      </w:r>
    </w:p>
    <w:p>
      <w:r>
        <w:t>Mathematics</w:t>
      </w:r>
    </w:p>
    <w:p>
      <w:r>
        <w:t>Paper 1</w:t>
      </w:r>
    </w:p>
    <w:p>
      <w:r>
        <w:t>2 ½ Hours</w:t>
      </w:r>
    </w:p>
    <w:p/>
    <w:p>
      <w:r>
        <w:t>MATHEMATICS PAPER 1</w:t>
      </w:r>
    </w:p>
    <w:p>
      <w:r>
        <w:t>Kenya Certificate of Secondary Education (K.C.S.E)</w:t>
      </w:r>
    </w:p>
    <w:p/>
    <w:p>
      <w:r>
        <w:t>INSTRUCTIONS TO CANDIDATES</w:t>
      </w:r>
    </w:p>
    <w:p/>
    <w:p>
      <w:r>
        <w:t>    Write your name and Admission number in the spaces provided at the top of this page.</w:t>
      </w:r>
    </w:p>
    <w:p>
      <w:r>
        <w:t>    This paper consists of two sections: Section I and Section II.</w:t>
      </w:r>
    </w:p>
    <w:p>
      <w:r>
        <w:t>    Answer ALL questions in section 1 and ONLY FIVE questions from section II</w:t>
      </w:r>
    </w:p>
    <w:p>
      <w:r>
        <w:t>     All answers and workings must be written on the question paper in the spaces provided</w:t>
      </w:r>
    </w:p>
    <w:p>
      <w:r>
        <w:t>below each question.</w:t>
      </w:r>
    </w:p>
    <w:p>
      <w:r>
        <w:t>    Show all the steps in your calculation, giving your answer at each stage in the spaces</w:t>
      </w:r>
    </w:p>
    <w:p>
      <w:r>
        <w:t>below each question.</w:t>
      </w:r>
    </w:p>
    <w:p>
      <w:r>
        <w:t>    Non – Programmable silent electronic calculators and KNEC mathematical tables may be</w:t>
      </w:r>
    </w:p>
    <w:p>
      <w:r>
        <w:t>used, except where stated otherwise.</w:t>
      </w:r>
    </w:p>
    <w:p/>
    <w:p>
      <w:r>
        <w:t>FOR EXAMINERS USE ONLY</w:t>
      </w:r>
    </w:p>
    <w:p>
      <w:r>
        <w:t>SECTION I</w:t>
      </w:r>
    </w:p>
    <w:p>
      <w:r>
        <w:t>1    2    3   4     5    6    7   8    9        10        11      12   13   14   15   16   TOTAL</w:t>
      </w:r>
    </w:p>
    <w:p/>
    <w:p>
      <w:r>
        <w:t>SECTION II                                                                       GRAND TOTAL</w:t>
      </w:r>
    </w:p>
    <w:p/>
    <w:p>
      <w:r>
        <w:t>17       18   19        20   21   22       23        24        TOTAL</w:t>
      </w:r>
    </w:p>
    <w:p/>
    <w:p>
      <w:r>
        <w:t>SECTION I ( 50 MARKS )</w:t>
      </w:r>
    </w:p>
    <w:p/>
    <w:p>
      <w:r>
        <w:t>Answer ALL Questions in this Section</w:t>
      </w:r>
    </w:p>
    <w:p/>
    <w:p>
      <w:r>
        <w:t>1.      Evaluate the following;                                                 (3 marks)</w:t>
      </w:r>
    </w:p>
    <w:p/>
    <w:p>
      <w:r>
        <w:t>2    1    5</w:t>
      </w:r>
    </w:p>
    <w:p>
      <w:r>
        <w:t>1 </w:t>
      </w:r>
    </w:p>
    <w:p>
      <w:r>
        <w:t>3     4   6</w:t>
      </w:r>
    </w:p>
    <w:p>
      <w:r>
        <w:t>2    1   7     6  1   9</w:t>
      </w:r>
    </w:p>
    <w:p>
      <w:r>
        <w:t> 3 of        5 </w:t>
      </w:r>
    </w:p>
    <w:p>
      <w:r>
        <w:t>7    5   8 11  3 10 </w:t>
      </w:r>
    </w:p>
    <w:p/>
    <w:p>
      <w:r>
        <w:t>2. Use square roots, reciprocal and square tables to evaluate to 4 significant figures the</w:t>
      </w:r>
    </w:p>
    <w:p>
      <w:r>
        <w:t>expression;                                                             ( 4 marks)</w:t>
      </w:r>
    </w:p>
    <w:p>
      <w:r>
        <w:t>1        2</w:t>
      </w:r>
    </w:p>
    <w:p>
      <w:r>
        <w:t>(0.06458)2 + (           )</w:t>
      </w:r>
    </w:p>
    <w:p>
      <w:r>
        <w:t>0.4327</w:t>
      </w:r>
    </w:p>
    <w:p/>
    <w:p>
      <w:r>
        <w:t>1                        x</w:t>
      </w:r>
    </w:p>
    <w:p>
      <w:r>
        <w:t>3. Solve for x in the equation log 2 81  log 2 ( x 2  )  1              (3mks)</w:t>
      </w:r>
    </w:p>
    <w:p>
      <w:r>
        <w:t>2                        3</w:t>
      </w:r>
    </w:p>
    <w:p/>
    <w:p>
      <w:r>
        <w:t>4. The points A, B and C lie on a straight line. The position vectors of A and C are</w:t>
      </w:r>
    </w:p>
    <w:p>
      <w:r>
        <w:t>2i + 3j + 9k and 5i – 3j + 4k respectively; B divides AC internally in the ration 2:1.   Find</w:t>
      </w:r>
    </w:p>
    <w:p>
      <w:r>
        <w:t>the</w:t>
      </w:r>
    </w:p>
    <w:p>
      <w:r>
        <w:t>(a) Position vector of B.                                                  (2 marks)</w:t>
      </w:r>
    </w:p>
    <w:p/>
    <w:p>
      <w:r>
        <w:t>(b)       Distance of B from the origin.                                   (1 mark)</w:t>
      </w:r>
    </w:p>
    <w:p/>
    <w:p>
      <w:r>
        <w:t>0.51 X 5700</w:t>
      </w:r>
    </w:p>
    <w:p>
      <w:r>
        <w:t>5. Without using tables, evaluate                      giving the answer in standard form</w:t>
      </w:r>
    </w:p>
    <w:p>
      <w:r>
        <w:t>6.8 X 0.0095</w:t>
      </w:r>
    </w:p>
    <w:p/>
    <w:p>
      <w:r>
        <w:t>(3 marks)</w:t>
      </w:r>
    </w:p>
    <w:p/>
    <w:p>
      <w:r>
        <w:t>6. Evaluate  ( x 2  1)dx                                                             (3 marks)</w:t>
      </w:r>
    </w:p>
    <w:p>
      <w:r>
        <w:t>1</w:t>
      </w:r>
    </w:p>
    <w:p/>
    <w:p>
      <w:r>
        <w:t>p 2  2 pq  q 2</w:t>
      </w:r>
    </w:p>
    <w:p>
      <w:r>
        <w:t>7. Simplify                                                                          (3 marks)</w:t>
      </w:r>
    </w:p>
    <w:p>
      <w:r>
        <w:t>p 3  pq 2  p 2 q  q 3</w:t>
      </w:r>
    </w:p>
    <w:p/>
    <w:p>
      <w:r>
        <w:t>8.   What is the equation of the circle whose center lies on the line y - 2y + 2 = 0 and which</w:t>
      </w:r>
    </w:p>
    <w:p>
      <w:r>
        <w:t>touches the positive axes?                                                           (3 Marks)</w:t>
      </w:r>
    </w:p>
    <w:p/>
    <w:p>
      <w:r>
        <w:t>Find the value of x in the equation cos3x  180 o  </w:t>
      </w:r>
    </w:p>
    <w:p>
      <w:r>
        <w:t>9.                                                                in the range listed below.</w:t>
      </w:r>
    </w:p>
    <w:p/>
    <w:p>
      <w:r>
        <w:t>0o ≤ x ≤ 180o                                                                             (3mks)</w:t>
      </w:r>
    </w:p>
    <w:p/>
    <w:p>
      <w:r>
        <w:t>10. A farmer has a piece of land measuring 840m by 396m. He divides it into square          plots</w:t>
      </w:r>
    </w:p>
    <w:p>
      <w:r>
        <w:t>of equal size. Find the maximum area of one plot.                                    (3 marks)</w:t>
      </w:r>
    </w:p>
    <w:p/>
    <w:p>
      <w:r>
        <w:t>11. Give the equation of the normal to the curve y = x3 + 2x + 1 at (1, 4)              ( 3 marks)</w:t>
      </w:r>
    </w:p>
    <w:p/>
    <w:p>
      <w:r>
        <w:t>12. The position of two towns P and Q are given as P(45 oN, 10oW) and Q(45oN,170oE).Calculate</w:t>
      </w:r>
    </w:p>
    <w:p>
      <w:r>
        <w:t>the difference in distance (i) Through the North Pole and (ii) along the parallel of latitude in</w:t>
      </w:r>
    </w:p>
    <w:p>
      <w:r>
        <w:t>nautical miles.                                                                      (3 marks)</w:t>
      </w:r>
    </w:p>
    <w:p/>
    <w:p>
      <w:r>
        <w:t>13. A liquid spray of mass 384g is packed in a cylindrical container of internal radius 3.2 cm.</w:t>
      </w:r>
    </w:p>
    <w:p>
      <w:r>
        <w:t>Given that the density of the liquid is 0.6g/cm3, calculate to 2dp the height of the liquid in</w:t>
      </w:r>
    </w:p>
    <w:p>
      <w:r>
        <w:t>the container.                                                             (3 marks)</w:t>
      </w:r>
    </w:p>
    <w:p/>
    <w:p>
      <w:r>
        <w:t>4 3</w:t>
      </w:r>
    </w:p>
    <w:p>
      <w:r>
        <w:t>14. (a) Find the inverse of the matrix (      )                                    ( 1 mark)</w:t>
      </w:r>
    </w:p>
    <w:p>
      <w:r>
        <w:t>3 5</w:t>
      </w:r>
    </w:p>
    <w:p/>
    <w:p>
      <w:r>
        <w:t>(b) Hence solve the simultaneous equation using the matrix method           ( 2 marks)</w:t>
      </w:r>
    </w:p>
    <w:p>
      <w:r>
        <w:t>4x +3y = 6</w:t>
      </w:r>
    </w:p>
    <w:p/>
    <w:p>
      <w:r>
        <w:t>3x + 5y = 5</w:t>
      </w:r>
    </w:p>
    <w:p/>
    <w:p>
      <w:r>
        <w:t>15. Find the percentage error in the total length of four rods measuring 12.5cm, 24.5cm, 12.9cm</w:t>
      </w:r>
    </w:p>
    <w:p>
      <w:r>
        <w:t>and 10.1cm all to the nearest 0.1cm.                                  (3 marks)</w:t>
      </w:r>
    </w:p>
    <w:p/>
    <w:p>
      <w:r>
        <w:t>16. The following data was obtained from the mass of a certain animal. Complete the table and</w:t>
      </w:r>
    </w:p>
    <w:p>
      <w:r>
        <w:t>the histogram below.                                                        (3 marks)</w:t>
      </w:r>
    </w:p>
    <w:p/>
    <w:p>
      <w:r>
        <w:t>Mass(kg)      frequency</w:t>
      </w:r>
    </w:p>
    <w:p>
      <w:r>
        <w:t>41-50            20</w:t>
      </w:r>
    </w:p>
    <w:p>
      <w:r>
        <w:t>51-55</w:t>
      </w:r>
    </w:p>
    <w:p>
      <w:r>
        <w:t>56-65              40</w:t>
      </w:r>
    </w:p>
    <w:p/>
    <w:p>
      <w:r>
        <w:t>SECTION II ( 50 MARKS )</w:t>
      </w:r>
    </w:p>
    <w:p>
      <w:r>
        <w:t>Answer any Five Questions in this Section</w:t>
      </w:r>
    </w:p>
    <w:p>
      <w:r>
        <w:t>17. A businessman obtained a loan of Kshs.450,000 from a bank to buy a matatu valued at           the</w:t>
      </w:r>
    </w:p>
    <w:p>
      <w:r>
        <w:t>same amount. The bank charges interest at 24% per annum compound quarterly:</w:t>
      </w:r>
    </w:p>
    <w:p>
      <w:r>
        <w:t>(a) Calculate the total amount of money the businessman paid to clear the loan in 1½ years.</w:t>
      </w:r>
    </w:p>
    <w:p>
      <w:r>
        <w:t>(4 marks)</w:t>
      </w:r>
    </w:p>
    <w:p/>
    <w:p>
      <w:r>
        <w:t>(b) The average income realized from the matatu per day was Kshs.1500. The matatu</w:t>
      </w:r>
    </w:p>
    <w:p>
      <w:r>
        <w:t>worked for 3 years at an average of 280 days per year. Calculate the total income from</w:t>
      </w:r>
    </w:p>
    <w:p>
      <w:r>
        <w:t>the matatu.                                                                    (2 marks)</w:t>
      </w:r>
    </w:p>
    <w:p/>
    <w:p>
      <w:r>
        <w:t>(c) During the three years, the value of the matatu depreciated at the rate of   16%per</w:t>
      </w:r>
    </w:p>
    <w:p>
      <w:r>
        <w:t>annum. If the businessman sold the matatu at its new value, calculate the total profit he</w:t>
      </w:r>
    </w:p>
    <w:p>
      <w:r>
        <w:t>realized by the end of three years.                                           (4 marks)</w:t>
      </w:r>
    </w:p>
    <w:p/>
    <w:p>
      <w:r>
        <w:t>18. PQRS is a regular tetrahedron of side 4cm.</w:t>
      </w:r>
    </w:p>
    <w:p/>
    <w:p>
      <w:r>
        <w:t>a) Calculate the angle between planes PSR and QRS   ( 4 marks)</w:t>
      </w:r>
    </w:p>
    <w:p/>
    <w:p>
      <w:r>
        <w:t>b) Calculate the volume of the Tetrahedron          ( 6 marks)</w:t>
      </w:r>
    </w:p>
    <w:p/>
    <w:p>
      <w:r>
        <w:t>19. (a) The first term of an Arithmetic Progression(AP) is 2. The sum of the first 8 terms of the</w:t>
      </w:r>
    </w:p>
    <w:p/>
    <w:p>
      <w:r>
        <w:t>AP is 156.</w:t>
      </w:r>
    </w:p>
    <w:p/>
    <w:p>
      <w:r>
        <w:t>(i) Find the common difference of the AP.                                        (2 marks)</w:t>
      </w:r>
    </w:p>
    <w:p/>
    <w:p>
      <w:r>
        <w:t>(ii) Given that the sum of the first n terms of the AP is 416, find n.           (2 marks)</w:t>
      </w:r>
    </w:p>
    <w:p/>
    <w:p>
      <w:r>
        <w:t>(b) The third, fifth and eighth terms of another AP form the first three consecutive terms of a</w:t>
      </w:r>
    </w:p>
    <w:p>
      <w:r>
        <w:t>Geometric Progression (GP). If the common difference of the AP is 3, find</w:t>
      </w:r>
    </w:p>
    <w:p>
      <w:r>
        <w:t>(i)     The first term of the GP;                                                (4 marks)</w:t>
      </w:r>
    </w:p>
    <w:p/>
    <w:p>
      <w:r>
        <w:t>(ii)   The sum of the first 9 terms of the GP, to 4 significant figures.   (2 marks)</w:t>
      </w:r>
    </w:p>
    <w:p/>
    <w:p>
      <w:r>
        <w:t>10</w:t>
      </w:r>
    </w:p>
    <w:p/>
    <w:p>
      <w:r>
        <w:t>20. Using a ruler and compasses only, construct a triangle ABC such that BC = 8cm,        angle</w:t>
      </w:r>
    </w:p>
    <w:p>
      <w:r>
        <w:t>ABC = 600 and angle BAC = 450.</w:t>
      </w:r>
    </w:p>
    <w:p/>
    <w:p>
      <w:r>
        <w:t>(a) On the same diagram, measure the length of :                        (5 marks)</w:t>
      </w:r>
    </w:p>
    <w:p>
      <w:r>
        <w:t>(i)    AC</w:t>
      </w:r>
    </w:p>
    <w:p>
      <w:r>
        <w:t>(ii)   BC</w:t>
      </w:r>
    </w:p>
    <w:p/>
    <w:p>
      <w:r>
        <w:t>(b) Draw the circumcircle of the triangle ABC.                          (2 marks)</w:t>
      </w:r>
    </w:p>
    <w:p/>
    <w:p>
      <w:r>
        <w:t>(c) Construct the locus of a point P within the triangle by shading the unwanted</w:t>
      </w:r>
    </w:p>
    <w:p>
      <w:r>
        <w:t>region inside the circumcircle such that the following conditions are satisfied:</w:t>
      </w:r>
    </w:p>
    <w:p>
      <w:r>
        <w:t>(3 marks)</w:t>
      </w:r>
    </w:p>
    <w:p>
      <w:r>
        <w:t>(i)    P is closer to A than B.</w:t>
      </w:r>
    </w:p>
    <w:p>
      <w:r>
        <w:t>(ii)   Angle PAB  angle PAC.</w:t>
      </w:r>
    </w:p>
    <w:p/>
    <w:p>
      <w:r>
        <w:t>11</w:t>
      </w:r>
    </w:p>
    <w:p/>
    <w:p>
      <w:r>
        <w:t>21. (i) By calculations show that y = x3 – 3x2 + 2x and y + 3 = 3x intersect at x = -1, 1 and 3</w:t>
      </w:r>
    </w:p>
    <w:p>
      <w:r>
        <w:t>(3 marks)</w:t>
      </w:r>
    </w:p>
    <w:p/>
    <w:p>
      <w:r>
        <w:t>(i)    Sketch the curve and the line on the same axis, hence calculate the area enclosed by</w:t>
      </w:r>
    </w:p>
    <w:p>
      <w:r>
        <w:t>the curve, lines x = 0 and y + 3 = 3x                                     (7 marks)</w:t>
      </w:r>
    </w:p>
    <w:p/>
    <w:p>
      <w:r>
        <w:t>12</w:t>
      </w:r>
    </w:p>
    <w:p/>
    <w:p>
      <w:r>
        <w:t>22. In the figure below DA is a diameter of the circle ABCDE centre O. TCS is a tangent to the</w:t>
      </w:r>
    </w:p>
    <w:p>
      <w:r>
        <w:t>circle at C, AB = BC and angle DAC = 38 0</w:t>
      </w:r>
    </w:p>
    <w:p/>
    <w:p>
      <w:r>
        <w:t>Giving reasons, determine the following angles:</w:t>
      </w:r>
    </w:p>
    <w:p/>
    <w:p>
      <w:r>
        <w:t>(a) DCT                                                                     (2 marks)</w:t>
      </w:r>
    </w:p>
    <w:p/>
    <w:p>
      <w:r>
        <w:t>(b) DEA                                                                     (2 marks)</w:t>
      </w:r>
    </w:p>
    <w:p/>
    <w:p>
      <w:r>
        <w:t>(c) ACB                                                                     (2 marks)</w:t>
      </w:r>
    </w:p>
    <w:p/>
    <w:p>
      <w:r>
        <w:t>(d) BDC                                                                     (2 marks)</w:t>
      </w:r>
    </w:p>
    <w:p/>
    <w:p>
      <w:r>
        <w:t>(e) BOA                                                                     (2 marks)</w:t>
      </w:r>
    </w:p>
    <w:p/>
    <w:p>
      <w:r>
        <w:t>13</w:t>
      </w:r>
    </w:p>
    <w:p/>
    <w:p>
      <w:r>
        <w:t>23. The coordinates of a triangle ABC are    A(1, 1)   B(3, 1) and C (1, 3).</w:t>
      </w:r>
    </w:p>
    <w:p>
      <w:r>
        <w:t>(a) Plot the triangle ABC.                                                              (1 mark)</w:t>
      </w:r>
    </w:p>
    <w:p>
      <w:r>
        <w:t>(b) Triangle ABC undergoes a translation vector ( ). Obtain the image of A' B'</w:t>
      </w:r>
    </w:p>
    <w:p>
      <w:r>
        <w:t>C ' under the transformation, write the coordinates of A' B' C'.                    (2 marks)</w:t>
      </w:r>
    </w:p>
    <w:p>
      <w:r>
        <w:t>(c) A' B' C' undergoes a reflection along the line X = 0, obtain the coordinates and</w:t>
      </w:r>
    </w:p>
    <w:p>
      <w:r>
        <w:t>plot on the graph points A" B" C", under the transformation                         (2 marks)</w:t>
      </w:r>
    </w:p>
    <w:p>
      <w:r>
        <w:t>(d) The triangle A" B" C" , undergoes an enlargement scale factor -1, centre</w:t>
      </w:r>
    </w:p>
    <w:p>
      <w:r>
        <w:t>origin.   Obtain the coordinates of the image A'" B"' C"'.                          (2 marks)</w:t>
      </w:r>
    </w:p>
    <w:p>
      <w:r>
        <w:t>(e) The triangle A"' B"' C"' undergoes a rotation centre (1, -2) angle 1200. Obtain</w:t>
      </w:r>
    </w:p>
    <w:p>
      <w:r>
        <w:t>the coordinates of the image Aiv Biv Civ.                                           (2 marks)</w:t>
      </w:r>
    </w:p>
    <w:p>
      <w:r>
        <w:t>(f) Which triangles are directly congruent.                                             (1 mark)</w:t>
      </w:r>
    </w:p>
    <w:p/>
    <w:p>
      <w:r>
        <w:t>14</w:t>
      </w:r>
    </w:p>
    <w:p/>
    <w:p>
      <w:r>
        <w:t>24. A matatu and Nissan left town A for town B 240km away at 8.00a.m travelling at 90km/hr</w:t>
      </w:r>
    </w:p>
    <w:p>
      <w:r>
        <w:t>and 120km/hr respectively. After 20 minutes the Nissan had a puncture which took 30</w:t>
      </w:r>
    </w:p>
    <w:p>
      <w:r>
        <w:t>minutes to mend.</w:t>
      </w:r>
    </w:p>
    <w:p/>
    <w:p>
      <w:r>
        <w:t>a) How far from town A did the Nissan catch up with the matatu?      (6 marks)</w:t>
      </w:r>
    </w:p>
    <w:p/>
    <w:p>
      <w:r>
        <w:t>b) At what time did the Nissan catch up with the matatu?           (1 mark)</w:t>
      </w:r>
    </w:p>
    <w:p/>
    <w:p>
      <w:r>
        <w:t>c) At what time did the matatu reach town B?                       (3 marks)</w:t>
      </w:r>
    </w:p>
    <w:p/>
    <w:p>
      <w:r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