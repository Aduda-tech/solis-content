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 FORM 4 Download 1 Download 1 MS a href</w:t>
      </w:r>
    </w:p>
    <w:p>
      <w:r>
        <w:t>MWONGOZO WA KUSAHIHISHA</w:t>
      </w:r>
    </w:p>
    <w:p>
      <w:r>
        <w:t>KISWAHILI 102/3</w:t>
      </w:r>
    </w:p>
    <w:p/>
    <w:p>
      <w:r>
        <w:t>1a) Sanaa ya mazungumzo yanayoambatana na matendo</w:t>
      </w:r>
    </w:p>
    <w:p>
      <w:r>
        <w:t>Alama 2 x1</w:t>
      </w:r>
    </w:p>
    <w:p>
      <w:r>
        <w:t>bi) Michezo ya jukwani</w:t>
      </w:r>
    </w:p>
    <w:p>
      <w:r>
        <w:t>ii) vichekesho</w:t>
      </w:r>
    </w:p>
    <w:p>
      <w:r>
        <w:t>ii)Majigambo</w:t>
      </w:r>
    </w:p>
    <w:p>
      <w:r>
        <w:t>iv) Michezo ya watoto /chekechea</w:t>
      </w:r>
    </w:p>
    <w:p>
      <w:r>
        <w:t>v) Ngonjera</w:t>
      </w:r>
    </w:p>
    <w:p>
      <w:r>
        <w:t>vi)Ngoma</w:t>
      </w:r>
    </w:p>
    <w:p>
      <w:r>
        <w:t>vii)Miviga</w:t>
      </w:r>
    </w:p>
    <w:p>
      <w:r>
        <w:t>viii0Matambiko</w:t>
      </w:r>
    </w:p>
    <w:p>
      <w:r>
        <w:t>ix)Ngomezi                                                                                    Alama 3 x1</w:t>
      </w:r>
    </w:p>
    <w:p/>
    <w:p>
      <w:r>
        <w:t>i)     Maigizo huburudisha watazamaji na waigizaji wenyewe . Watu hutumbuizwa na kupunbazwa na</w:t>
      </w:r>
    </w:p>
    <w:p>
      <w:r>
        <w:t>ngoma , maigizo na vichekesho</w:t>
      </w:r>
    </w:p>
    <w:p>
      <w:r>
        <w:t>ii)     ]hukuza umoja na ushirikiano . Watu wanapokuja kushiriki katika maigizo hujitambulisha kama</w:t>
      </w:r>
    </w:p>
    <w:p>
      <w:r>
        <w:t>jamii moja</w:t>
      </w:r>
    </w:p>
    <w:p>
      <w:r>
        <w:t>iii)    Hukuza wazalendo kupitia kwa maigizo kama vile miviga , vijana hujitanmbulisha na jamii zao na</w:t>
      </w:r>
    </w:p>
    <w:p>
      <w:r>
        <w:t>kuzionea fahari</w:t>
      </w:r>
    </w:p>
    <w:p>
      <w:r>
        <w:t>iv)     Kuimarisah na kupalilia ubunifu kwa mfano , watoto wanaposhiriki kwa michezo ya watoto</w:t>
      </w:r>
    </w:p>
    <w:p>
      <w:r>
        <w:t>hujifnza kubuni michezo wakiwa wachanga na pia hujifunza sanaa ya uigizaji</w:t>
      </w:r>
    </w:p>
    <w:p>
      <w:r>
        <w:t>v)      Huelimisha kupitia kwa maudhui na hulka za waigizaji, hadhara huweza kujitatmini na kishairi nafsi</w:t>
      </w:r>
    </w:p>
    <w:p>
      <w:r>
        <w:t>zao kuiga ama kukashifu hulka hizo</w:t>
      </w:r>
    </w:p>
    <w:p>
      <w:r>
        <w:t>vi)     Husawiri mitazamo ya jamii , kuhusu maswala mbalimbali , Badhi ya uigizaji hufanyia tashtiti</w:t>
      </w:r>
    </w:p>
    <w:p>
      <w:r>
        <w:t>vitendo vinavyo chukiwa na wanajamii kama vile woga , wizi , usaliti na kadhalika</w:t>
      </w:r>
    </w:p>
    <w:p>
      <w:r>
        <w:t>Zozote 5 x2</w:t>
      </w:r>
    </w:p>
    <w:p>
      <w:r>
        <w:t>d) i) Kupitia kwa tamasha na muziki na drama</w:t>
      </w:r>
    </w:p>
    <w:p>
      <w:r>
        <w:t>ii)     Vipera hivi vinafunzwa shuleni</w:t>
      </w:r>
    </w:p>
    <w:p>
      <w:r>
        <w:t>iii)    Nyakati za sherehe za kufanya maigizo hujumulishwa miongoni mwa vitumbuizo</w:t>
      </w:r>
    </w:p>
    <w:p>
      <w:r>
        <w:t>iv)     Vipindi vya radio na runinga vinaendele za sanaa ya uigizaji</w:t>
      </w:r>
    </w:p>
    <w:p>
      <w:r>
        <w:t>v)      Serkali unaifadhili makundi ya vijana wanaoigiza</w:t>
      </w:r>
    </w:p>
    <w:p>
      <w:r>
        <w:t>vi)     Utafiti unaofanywa katika utunzi huu                                              alama 3x2</w:t>
      </w:r>
    </w:p>
    <w:p>
      <w:r>
        <w:t>2a)Msemaji ni Amani</w:t>
      </w:r>
    </w:p>
    <w:p/>
    <w:p>
      <w:r>
        <w:t>Msemewa ni Imani</w:t>
      </w:r>
    </w:p>
    <w:p/>
    <w:p>
      <w:r>
        <w:t>Wamo nyumbani</w:t>
      </w:r>
    </w:p>
    <w:p>
      <w:r>
        <w:t>Ilikuwa ni baada ya sherehe za wazalendo ambapo Imani alitaka kujua sherehe ilikuwa vipi</w:t>
      </w:r>
    </w:p>
    <w:p>
      <w:r>
        <w:t>b) - Imani ni mwenye bidii kazini alifanya kazi vizuri kwa majisifu</w:t>
      </w:r>
    </w:p>
    <w:p>
      <w:r>
        <w:t>- Ni mpole</w:t>
      </w:r>
    </w:p>
    <w:p>
      <w:r>
        <w:t>- Mwenye stahamala ;walisafiri pamoja ana Amani hadi Soko moko bila chakula maji wala fedha</w:t>
      </w:r>
    </w:p>
    <w:p/>
    <w:p>
      <w:r>
        <w:t>-   Mwenye huruma , aliwahudumia wanawe majisifu kiutu . Hakuwaona kama masimbi au mashata ,</w:t>
      </w:r>
    </w:p>
    <w:p>
      <w:r>
        <w:t>baba yao alivyowaona</w:t>
      </w:r>
    </w:p>
    <w:p>
      <w:r>
        <w:t>-   Karim alimtembela DJ hospitalini baada ya kuumwa na mbwa</w:t>
      </w:r>
    </w:p>
    <w:p>
      <w:r>
        <w:t>-   Mwenye mapenzi ya dhati /utu - alitunza kitoto uhuru hadi kilipo kufa aliwadanmani wanawe majisifu</w:t>
      </w:r>
    </w:p>
    <w:p>
      <w:r>
        <w:t>-   Mwenye hekima alimshauri Oscar kambona (Gaddafi) aache kumwandama Mtemi Nasaba Bora arudi</w:t>
      </w:r>
    </w:p>
    <w:p>
      <w:r>
        <w:t>Barack aishi na Kweche Makweche</w:t>
      </w:r>
    </w:p>
    <w:p>
      <w:r>
        <w:t>-   Ni jasiri - alimwelezea majisifu wizi wa kitaaluma bila kuhofia</w:t>
      </w:r>
    </w:p>
    <w:p/>
    <w:p>
      <w:r>
        <w:t>c) Methali - kusikia sikuoni : kuku; ndipo tuamba</w:t>
      </w:r>
    </w:p>
    <w:p>
      <w:r>
        <w:t>d) Sherehe za wazelendo zilikuwa na umuhimu wa</w:t>
      </w:r>
    </w:p>
    <w:p>
      <w:r>
        <w:t>kukumbuka waliojitolea mhanga , kukomboa nehi kama alivyoshuhubu Balozi</w:t>
      </w:r>
    </w:p>
    <w:p>
      <w:r>
        <w:t>- Ni siku ya matumbuizo ( (kusheherekea mkesha wa siku hiyo wasokomko walisherehekea kwa vigoma na</w:t>
      </w:r>
    </w:p>
    <w:p>
      <w:r>
        <w:t>magoma aidha kulikuwa na kandanda</w:t>
      </w:r>
    </w:p>
    <w:p>
      <w:r>
        <w:t>- Ni wakati wa viongozi kukutamka kama taifa mfano mtemi Nasaba Bora alisema hotuba ya rais sawa na</w:t>
      </w:r>
    </w:p>
    <w:p>
      <w:r>
        <w:t>iliyokuwa ikisomwa Songoa</w:t>
      </w:r>
    </w:p>
    <w:p>
      <w:r>
        <w:t>- Ni siku ya watu kukutahanika kama taifa mfano , uwanja wa Nasaba Bora ulijawa na sufufu ya watu</w:t>
      </w:r>
    </w:p>
    <w:p>
      <w:r>
        <w:t>(2x2)</w:t>
      </w:r>
    </w:p>
    <w:p>
      <w:r>
        <w:t>e)-Ni kielezo cha kizazi kipya ambacho kinafaa kuwa mbegu ya ukombozi katika jamii</w:t>
      </w:r>
    </w:p>
    <w:p>
      <w:r>
        <w:t>- Ni chanzo cha mabadiliko ya uombozi katika jamii</w:t>
      </w:r>
    </w:p>
    <w:p>
      <w:r>
        <w:t>- Anatumiwa kuonyesha kuwa bidii na ari maishani hufaa matunda meme                            ( 2x2)</w:t>
      </w:r>
    </w:p>
    <w:p>
      <w:r>
        <w:t>3) Jamii yenye dhuluma dhidi ya wanyonge mfano Amani anasingiziwa kuzaa nje ya ndoa na Mtemi Wa</w:t>
      </w:r>
    </w:p>
    <w:p>
      <w:r>
        <w:t>saba Bora</w:t>
      </w:r>
    </w:p>
    <w:p>
      <w:r>
        <w:t>- Jamii yenye waatili :Amani na Imani wanapigwa na askari korokoroni</w:t>
      </w:r>
    </w:p>
    <w:p>
      <w:r>
        <w:t>- Jamii yenye ubakaji mfano Bella alishikwa mara kadhaa kwa kosa hili.</w:t>
      </w:r>
    </w:p>
    <w:p>
      <w:r>
        <w:t>- Jamii inayokiuka haki za watoto mfano DJ ni mtoto na aanajiriwa.</w:t>
      </w:r>
    </w:p>
    <w:p>
      <w:r>
        <w:t>- Jamii inayothamini ubaguzi , mfano Majisifu aliwabagua wanawe walemavu/ mashaka vilevile</w:t>
      </w:r>
    </w:p>
    <w:p>
      <w:r>
        <w:t>aliwadhulumu</w:t>
      </w:r>
    </w:p>
    <w:p>
      <w:r>
        <w:t>- Jamii yenye viongozi wasiona ule mfano kwa mfano , Mtemi Nasaba Bora alitoa amri raia</w:t>
      </w:r>
    </w:p>
    <w:p>
      <w:r>
        <w:t>wasiruhusishwe kujisatiri mvua katika kubanda cha wafunziwa</w:t>
      </w:r>
    </w:p>
    <w:p>
      <w:r>
        <w:t>- Jamii hiyo ina uafiki mwingi . Majisifu licha ya kuwa motto wa kasisi , alikuwa mwovu kupindukia</w:t>
      </w:r>
    </w:p>
    <w:p>
      <w:r>
        <w:t>alidanganya mkwewe</w:t>
      </w:r>
    </w:p>
    <w:p>
      <w:r>
        <w:t>- Jamii hiyo ina uovu wa mania ya kuholela kwa mafano, Mtemi Nasaba , Bora alimwleza mwenye hati</w:t>
      </w:r>
    </w:p>
    <w:p>
      <w:r>
        <w:t>miliki ya shamba la akina Amani</w:t>
      </w:r>
    </w:p>
    <w:p>
      <w:r>
        <w:t>- Jamii isiyodhamini wafunzwa /jamii unaowatesa wafunzwa kwa mfano: Matuta wenye alikaa siku</w:t>
      </w:r>
    </w:p>
    <w:p>
      <w:r>
        <w:t>nzima korooroni bila chakula</w:t>
      </w:r>
    </w:p>
    <w:p>
      <w:r>
        <w:t>- Uovu wa unyanganyai , Mtemi aliwanyanganya wengi mashaba kimabaru</w:t>
      </w:r>
    </w:p>
    <w:p>
      <w:r>
        <w:t>- Uovu wa wizi kama vile Majisifu kuba mswade wa kidagaa kumerushwa</w:t>
      </w:r>
    </w:p>
    <w:p>
      <w:r>
        <w:t>- Wanawake waliokimbizwa kutoka jamii hiyo ; mfano Majisifu anakosa kumuamini mkewe (Dora) au</w:t>
      </w:r>
    </w:p>
    <w:p>
      <w:r>
        <w:t>kuwaunza watototo</w:t>
      </w:r>
    </w:p>
    <w:p>
      <w:r>
        <w:t>-   Jamii yenye viongozi wasio na utu kwa mfano ,Mtemi Nasaba Bora alitoa amri raia wasiruhusiwe kujiseti</w:t>
      </w:r>
    </w:p>
    <w:p/>
    <w:p>
      <w:r>
        <w:t>Mvua katika kibanda wa waenziwa</w:t>
      </w:r>
    </w:p>
    <w:p/>
    <w:p>
      <w:r>
        <w:t>-   Jamii hiyo ina unafiki mwingi wa majisufu licha ya kuwa mtoto wa kasisi , alikuwa mwovu kupindukia</w:t>
      </w:r>
    </w:p>
    <w:p>
      <w:r>
        <w:t>alidaganganya mkewe</w:t>
      </w:r>
    </w:p>
    <w:p>
      <w:r>
        <w:t>-   Jamii hiyo ina uovu wa Manaji ya kiholela kwa mfano; Mtemi Nasaba Bora alimmaliza mwenye hati miliki ya</w:t>
      </w:r>
    </w:p>
    <w:p>
      <w:r>
        <w:t>shamba la akina Amina.</w:t>
      </w:r>
    </w:p>
    <w:p/>
    <w:p>
      <w:r>
        <w:t>-     Jamii isiyothamini wafungwa /jamii inaowatesa wafungwa kwa mfano; Matutu Weye alikaa siku nzima</w:t>
      </w:r>
    </w:p>
    <w:p>
      <w:r>
        <w:t>korokoroni bila chakula .</w:t>
      </w:r>
    </w:p>
    <w:p>
      <w:r>
        <w:t>-     Uovu wa unyanganyi ; Mtemi aliwanyanganya wengi mashamba kimabavu</w:t>
      </w:r>
    </w:p>
    <w:p>
      <w:r>
        <w:t>-     Uovu wa wizi kama vile , Majisifu kuiba Mswada wa ki’d’agaa kimemwozea..</w:t>
      </w:r>
    </w:p>
    <w:p>
      <w:r>
        <w:t>-     Wanawake wanao kandamizwa katika jamii hiyo; mfano , Majisifu anaakosa kumwamini mkwewe</w:t>
      </w:r>
    </w:p>
    <w:p>
      <w:r>
        <w:t>(Dora) kazi za kuwatunza watoto walemavu.</w:t>
      </w:r>
    </w:p>
    <w:p/>
    <w:p>
      <w:r>
        <w:t>4.) MSTAHIKI MEYA</w:t>
      </w:r>
    </w:p>
    <w:p>
      <w:r>
        <w:t>Mikakati ya Wanacheneo ya kujikomboa ni kama vile;</w:t>
      </w:r>
    </w:p>
    <w:p/>
    <w:p>
      <w:r>
        <w:t>-     Walisusia kazi / kugoma</w:t>
      </w:r>
    </w:p>
    <w:p>
      <w:r>
        <w:t>-     Walitumia wawakilishi wao kama vile , Tatu Beka</w:t>
      </w:r>
    </w:p>
    <w:p>
      <w:r>
        <w:t>-     Waliimba nyimbo za ukombozi</w:t>
      </w:r>
    </w:p>
    <w:p>
      <w:r>
        <w:t>-     Walizinduana kama vile Siki na Diwani III</w:t>
      </w:r>
    </w:p>
    <w:p>
      <w:r>
        <w:t>-     Waliwasilisha malalamiko yao kupitia kwa jamaa za Mstahiki Meya k.v Siki</w:t>
      </w:r>
    </w:p>
    <w:p>
      <w:r>
        <w:t>-     Walitumia mbinu ya ushauri kama vile Diwani III</w:t>
      </w:r>
    </w:p>
    <w:p>
      <w:r>
        <w:t>-     Usaliti kwa mfano; Meya alisalitiwa na wajiri wake kama Bili mambo yalipokwenda upogo.</w:t>
      </w:r>
    </w:p>
    <w:p>
      <w:r>
        <w:t>-     Uchochezi na kuhimizana</w:t>
      </w:r>
    </w:p>
    <w:p>
      <w:r>
        <w:t>-     Vita vya maneno kama alivyo fanyia Siki kwa Meya</w:t>
      </w:r>
    </w:p>
    <w:p/>
    <w:p>
      <w:r>
        <w:t>Wafanyakazi waliaandamana kupinga udhalumu.</w:t>
      </w:r>
    </w:p>
    <w:p/>
    <w:p>
      <w:r>
        <w:t>-     Sheria</w:t>
      </w:r>
    </w:p>
    <w:p/>
    <w:p>
      <w:r>
        <w:t>Hatimaye Meya anashikwa na askari na kuambiw ataenda kueleza mbele.</w:t>
      </w:r>
    </w:p>
    <w:p/>
    <w:p>
      <w:r>
        <w:t>-     Vyombo vya habari vinatangaza hali ilivyo na hli inafanya hata wageni kutoroka Cheneo</w:t>
      </w:r>
    </w:p>
    <w:p/>
    <w:p>
      <w:r>
        <w:t>5) a) Ni maneno ya Tatu kwa Meya wamo katika mkutano na Meya wamekwenda pale</w:t>
      </w:r>
    </w:p>
    <w:p/>
    <w:p>
      <w:r>
        <w:t>Kuwatetea wafanyikazi                                                                     (alama 4 x1)</w:t>
      </w:r>
    </w:p>
    <w:p/>
    <w:p>
      <w:r>
        <w:t>b) Meya</w:t>
      </w:r>
    </w:p>
    <w:p/>
    <w:p>
      <w:r>
        <w:t>- Ni mbinafsi – ananyakua mali</w:t>
      </w:r>
    </w:p>
    <w:p/>
    <w:p>
      <w:r>
        <w:t>- Ni katili      - wafanyi kazi wanakaa bila mshahara lakini hajali</w:t>
      </w:r>
    </w:p>
    <w:p/>
    <w:p>
      <w:r>
        <w:t>- Ni nafiki          - Anakimbilia maombi mambo yanapoharibika ilhali yeye ni mwovu</w:t>
      </w:r>
    </w:p>
    <w:p/>
    <w:p>
      <w:r>
        <w:t>- Ni mjinga       - Anapokea ushauri mbaya kutoka kwa Diwani I na Diwani II bila kuwazia</w:t>
      </w:r>
    </w:p>
    <w:p/>
    <w:p>
      <w:r>
        <w:t>c) Tatu anawakilisha wafanyakazi wakakamavu kudai haki zao                                                 (1x2)</w:t>
      </w:r>
    </w:p>
    <w:p/>
    <w:p>
      <w:r>
        <w:t>d) i) Swali la mabalagha - hatuwezi kuwalipia karo?</w:t>
      </w:r>
    </w:p>
    <w:p/>
    <w:p>
      <w:r>
        <w:t>ii) Takriri- kuna raha gani                                                                             (2x2)</w:t>
      </w:r>
    </w:p>
    <w:p/>
    <w:p>
      <w:r>
        <w:t>e) – Hawana dawa</w:t>
      </w:r>
    </w:p>
    <w:p/>
    <w:p>
      <w:r>
        <w:t>- Hakuna chakula k.u Mama Dadavuo Kaole</w:t>
      </w:r>
    </w:p>
    <w:p/>
    <w:p>
      <w:r>
        <w:t>- Jiji lao ni chafu - Inanuka →hata Meya alihisi</w:t>
      </w:r>
    </w:p>
    <w:p/>
    <w:p>
      <w:r>
        <w:t>- Wafanyikazi hawalipwi mshaharakwa wakati unaofaa ;mshahara wenyewe ni mdogo , hauna nyongesa</w:t>
      </w:r>
    </w:p>
    <w:p/>
    <w:p>
      <w:r>
        <w:t>- Elimu itolewayo ni duni</w:t>
      </w:r>
    </w:p>
    <w:p/>
    <w:p>
      <w:r>
        <w:t>- Wanalipa kodi ilhali waheshimiwa hawalipi</w:t>
      </w:r>
    </w:p>
    <w:p/>
    <w:p>
      <w:r>
        <w:t>6) Mwongozo</w:t>
      </w:r>
    </w:p>
    <w:p/>
    <w:p>
      <w:r>
        <w:t>Mke wangu                          Samaki wa nch za joto     Damu nyeusi           Gilasi ya mwisho</w:t>
      </w:r>
    </w:p>
    <w:p>
      <w:r>
        <w:t>makaburini</w:t>
      </w:r>
    </w:p>
    <w:p>
      <w:r>
        <w:t>-   Swala la wasomi kukosa      -   Uhuru mwingi          -   Ubaguzi wa         - Vijana</w:t>
      </w:r>
    </w:p>
    <w:p>
      <w:r>
        <w:t>ajira                           chuoni                    rangi                  hawapendi anasa</w:t>
      </w:r>
    </w:p>
    <w:p>
      <w:r>
        <w:t>kutumiwa                  ughaibuni</w:t>
      </w:r>
    </w:p>
    <w:p>
      <w:r>
        <w:t>vibaya                                      -   Swala la</w:t>
      </w:r>
    </w:p>
    <w:p>
      <w:r>
        <w:t>-   Wasomi kufikiria            -   Wazungu               -   Wasomi                ushirikiano</w:t>
      </w:r>
    </w:p>
    <w:p>
      <w:r>
        <w:t>kwamba washamba                 kuwapuuza                 wanaoenda</w:t>
      </w:r>
    </w:p>
    <w:p>
      <w:r>
        <w:t>hawajaharibika                  waafrika                  ngambo</w:t>
      </w:r>
    </w:p>
    <w:p>
      <w:r>
        <w:t>hukabiliwa</w:t>
      </w:r>
    </w:p>
    <w:p>
      <w:r>
        <w:t>na upweke         -   Shinikizo la</w:t>
      </w:r>
    </w:p>
    <w:p>
      <w:r>
        <w:t>-   Matajiri kupenda            -   Swala la uavyaji                                marike</w:t>
      </w:r>
    </w:p>
    <w:p>
      <w:r>
        <w:t>kuwapagia wanaondoa             mimba                 -   Waafrika</w:t>
      </w:r>
    </w:p>
    <w:p>
      <w:r>
        <w:t>wanaenzi</w:t>
      </w:r>
    </w:p>
    <w:p>
      <w:r>
        <w:t>elimu ya nje      -   Ukosefu wa</w:t>
      </w:r>
    </w:p>
    <w:p>
      <w:r>
        <w:t>-   Vijana kupenda              -   Vijana kupenda                                  usalama</w:t>
      </w:r>
    </w:p>
    <w:p>
      <w:r>
        <w:t>kutemebea kama                  raha</w:t>
      </w:r>
    </w:p>
    <w:p>
      <w:r>
        <w:t>msimulizi</w:t>
      </w:r>
    </w:p>
    <w:p/>
    <w:p>
      <w:r>
        <w:t>7a)a) Msemaji - Jamila</w:t>
      </w:r>
    </w:p>
    <w:p/>
    <w:p>
      <w:r>
        <w:t>Msemewa - Duni</w:t>
      </w:r>
    </w:p>
    <w:p/>
    <w:p>
      <w:r>
        <w:t>Mahali - Kwao mtaa wa Sebleni</w:t>
      </w:r>
    </w:p>
    <w:p/>
    <w:p>
      <w:r>
        <w:t>Sababu - Duni alikuwa akijutia matendo yake na kuingama                                    (4x1)</w:t>
      </w:r>
    </w:p>
    <w:p/>
    <w:p>
      <w:r>
        <w:t>b) Hifadhi ya ndoa ni siri ya wawili mume na mke                                                   (2x1)</w:t>
      </w:r>
    </w:p>
    <w:p/>
    <w:p>
      <w:r>
        <w:t>c) – Katika jamii ya kisasa watu wengi hawawajibikii ndoa zao kutokana na ulevi kama ilivyomtokea Hamduni.</w:t>
      </w:r>
    </w:p>
    <w:p/>
    <w:p>
      <w:r>
        <w:t>-   Wanawake wengi wanadhikika katika ndoa zao lakini wanvumilia kama jamii</w:t>
      </w:r>
    </w:p>
    <w:p>
      <w:r>
        <w:t>-   Marafiki wengi hawaaminiki/ ni manafiki Salim rafikiye Duni.</w:t>
      </w:r>
    </w:p>
    <w:p>
      <w:r>
        <w:t>-   Ndoa nyingi zina mgigogoro.                                                          (5x2)</w:t>
      </w:r>
    </w:p>
    <w:p>
      <w:r>
        <w:t>Walevi wengi huwa kera majirani katika jamii kwa kelele za usiku.</w:t>
      </w:r>
    </w:p>
    <w:p>
      <w:r>
        <w:t>d) – Ingawa Jamila anachochewa na anateseka anakataa kumuacha Duni.</w:t>
      </w:r>
    </w:p>
    <w:p/>
    <w:p>
      <w:r>
        <w:t>- Ijapokuwa Duni ni mlevi, asipolewa anamchekeza na kumwajibikia mkwewe(Jamila)</w:t>
      </w:r>
    </w:p>
    <w:p/>
    <w:p>
      <w:r>
        <w:t>-Ingawa Duni aliendelea na kelele zake kila usiku , wanamtaa walimzoea.</w:t>
      </w:r>
    </w:p>
    <w:p/>
    <w:p>
      <w:r>
        <w:t>- Salim ni rafiki wa chanda na pete wa Duni anamchochea mkewe Duni amuasi.</w:t>
      </w:r>
    </w:p>
    <w:p/>
    <w:p>
      <w:r>
        <w:t>MWONGOZO</w:t>
      </w:r>
    </w:p>
    <w:p/>
    <w:p>
      <w:r>
        <w:t>8a)Shairi huru kwa sababu halina arudhi                                                   (alama 2)</w:t>
      </w:r>
    </w:p>
    <w:p/>
    <w:p>
      <w:r>
        <w:t>b) Kuonyesha jinsi kugombana ni mabaya na wagambanao huchoka wakapatana</w:t>
      </w:r>
    </w:p>
    <w:p/>
    <w:p>
      <w:r>
        <w:t>c) Anatumia mshororo toshelezi na mshata                                                   (alama 2)</w:t>
      </w:r>
    </w:p>
    <w:p/>
    <w:p>
      <w:r>
        <w:t>- Amepanga beti zao sawa sawa</w:t>
      </w:r>
    </w:p>
    <w:p/>
    <w:p>
      <w:r>
        <w:t>- Ametumia maneno mateule kama vile neno vita</w:t>
      </w:r>
    </w:p>
    <w:p/>
    <w:p>
      <w:r>
        <w:t>d) Istiara</w:t>
      </w:r>
    </w:p>
    <w:p/>
    <w:p>
      <w:r>
        <w:t>- Vipanda vya matusi silaha zao</w:t>
      </w:r>
    </w:p>
    <w:p/>
    <w:p>
      <w:r>
        <w:t>-Mabalagha - Ni nani anayekubali suluhu ?</w:t>
      </w:r>
    </w:p>
    <w:p/>
    <w:p>
      <w:r>
        <w:t>-Nidaa - Huyo ! amshuke huyo!                                                                  (3x1)</w:t>
      </w:r>
    </w:p>
    <w:p/>
    <w:p>
      <w:r>
        <w:t>e) Toni ya kukerwa - anaonyesha kuchukizwa na vitu hivyo                              (alama 2)</w:t>
      </w:r>
    </w:p>
    <w:p/>
    <w:p>
      <w:r>
        <w:t>f) Wamepatana baada ya kuamuliwa                                                      (alama 2)</w:t>
      </w:r>
    </w:p>
    <w:p/>
    <w:p>
      <w:r>
        <w:t>g) Kuonyesha hisia za mshairi                                                          (alama 2)</w:t>
      </w:r>
    </w:p>
    <w:p/>
    <w:p>
      <w:r>
        <w:t>h) Mtu /Nafsi ya tatu inayoshuhudia magombano                                         (alaa 4)</w:t>
      </w:r>
    </w:p>
    <w:p/>
    <w:p>
      <w:r>
        <w:t>j) i) silaha</w:t>
      </w:r>
    </w:p>
    <w:p/>
    <w:p>
      <w:r>
        <w:t>ii) malalamiko                                                                           (2x1)</w:t>
      </w:r>
    </w:p>
    <w:p/>
    <w:p>
      <w:r>
        <w:t>-     Msanii anatumia kuwa wakati wa jioni umefika</w:t>
      </w:r>
    </w:p>
    <w:p>
      <w:r>
        <w:t>-     Jua linapigia machweo kwaheri</w:t>
      </w:r>
    </w:p>
    <w:p>
      <w:r>
        <w:t>-     Giza linaingia kwa kizindo kikubwa                                          (3x1)</w:t>
      </w:r>
    </w:p>
    <w:p/>
    <w:p>
      <w:r>
        <w:t>9) a) Ndege                                                                           (al 1)</w:t>
      </w:r>
    </w:p>
    <w:p/>
    <w:p>
      <w:r>
        <w:t>b) Mke nyumbani / mchumba                                                          (al1)</w:t>
      </w:r>
    </w:p>
    <w:p/>
    <w:p>
      <w:r>
        <w:t>c) Ukara - vina vya kati kubadilika vya kati vina tiririka</w:t>
      </w:r>
    </w:p>
    <w:p/>
    <w:p>
      <w:r>
        <w:t>Mast                                   nawi - vipande viwili</w:t>
      </w:r>
    </w:p>
    <w:p/>
    <w:p>
      <w:r>
        <w:t>Tarbia - Mshororo minne                                                             (3x1)</w:t>
      </w:r>
    </w:p>
    <w:p/>
    <w:p>
      <w:r>
        <w:t>d) – Mishoror minne</w:t>
      </w:r>
    </w:p>
    <w:p/>
    <w:p>
      <w:r>
        <w:t>- Vipande viwili – ukwapi na tao</w:t>
      </w:r>
    </w:p>
    <w:p/>
    <w:p>
      <w:r>
        <w:t>- Mizani 16 katika kila mshroro</w:t>
      </w:r>
    </w:p>
    <w:p/>
    <w:p>
      <w:r>
        <w:t>- Vima       ri, ni</w:t>
      </w:r>
    </w:p>
    <w:p/>
    <w:p>
      <w:r>
        <w:t>ri, ni</w:t>
      </w:r>
    </w:p>
    <w:p/>
    <w:p>
      <w:r>
        <w:t>ri, ni</w:t>
      </w:r>
    </w:p>
    <w:p/>
    <w:p>
      <w:r>
        <w:t>ni, wa                                                               (4x1)</w:t>
      </w:r>
    </w:p>
    <w:p/>
    <w:p>
      <w:r>
        <w:t>e) – Tabdita - muruwa na heshima</w:t>
      </w:r>
    </w:p>
    <w:p/>
    <w:p>
      <w:r>
        <w:t>- Inkisari ataka badala ya anataka</w:t>
      </w:r>
    </w:p>
    <w:p/>
    <w:p>
      <w:r>
        <w:t>- Kuboronga sarufi - kama anavyo kubwa hasara                                   (2x2)</w:t>
      </w:r>
    </w:p>
    <w:p/>
    <w:p>
      <w:r>
        <w:t>f) Mke mwema mwenye heshima nzuri ya kusifu , hata akifungwa atadhamini makao</w:t>
      </w:r>
    </w:p>
    <w:p/>
    <w:p>
      <w:r>
        <w:t>ana furaha kuishi kule . Mke anayeishi nyumbani amezidiwa nguvu              (4x1)</w:t>
      </w:r>
    </w:p>
    <w:p/>
    <w:p>
      <w:r>
        <w:t>g) Anashauri kuwa wake wanaishi katika ndoa ni wachache / wengi wana tama</w:t>
      </w:r>
    </w:p>
    <w:p/>
    <w:p>
      <w:r>
        <w:t>h) i) atahama                                                                   (1x2)</w:t>
      </w:r>
    </w:p>
    <w:p/>
    <w:p>
      <w:r>
        <w:t>ii)maneno                                                                       (2x1)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