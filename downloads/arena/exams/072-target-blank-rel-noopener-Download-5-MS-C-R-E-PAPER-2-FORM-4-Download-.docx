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target blank rel noopener Download 5 MS C R E PAPER 2 FORM 4 Download </w:t>
      </w:r>
    </w:p>
    <w:p>
      <w:r>
        <w:t>313/2</w:t>
      </w:r>
    </w:p>
    <w:p>
      <w:r>
        <w:t>CHRISTIAN RELIGIOUS EDUCATION</w:t>
      </w:r>
    </w:p>
    <w:p>
      <w:r>
        <w:t>Paper 2</w:t>
      </w:r>
    </w:p>
    <w:p>
      <w:r>
        <w:t>TIME: 2 ½ HOURS</w:t>
      </w:r>
    </w:p>
    <w:p/>
    <w:p>
      <w:r>
        <w:t>CRE PAPER 2</w:t>
      </w:r>
    </w:p>
    <w:p>
      <w:r>
        <w:t>Kenya Certificate of Secondary Education</w:t>
      </w:r>
    </w:p>
    <w:p>
      <w:r>
        <w:t>Christian Religious Education</w:t>
      </w:r>
    </w:p>
    <w:p>
      <w:r>
        <w:t>Paper 2</w:t>
      </w:r>
    </w:p>
    <w:p>
      <w:r>
        <w:t>313/2</w:t>
      </w:r>
    </w:p>
    <w:p/>
    <w:p>
      <w:r>
        <w:t>INSTRUCTIONS: Answer any five questions in the answer booklet provided.</w:t>
      </w:r>
    </w:p>
    <w:p/>
    <w:p>
      <w:r>
        <w:t>1. (a) Outline Jeremiah’s prophecy about the Messiah.                                 (6 marks)</w:t>
      </w:r>
    </w:p>
    <w:p/>
    <w:p>
      <w:r>
        <w:t>(b) Explain Simeon’s prophetic messages about Jesus during His dedication. Luke 2:21-40.</w:t>
      </w:r>
    </w:p>
    <w:p>
      <w:r>
        <w:t>(6 marks)</w:t>
      </w:r>
    </w:p>
    <w:p/>
    <w:p>
      <w:r>
        <w:t>(c) State eight ways in which parents develop their children’s spiritual life.</w:t>
      </w:r>
    </w:p>
    <w:p>
      <w:r>
        <w:t>(8 marks)</w:t>
      </w:r>
    </w:p>
    <w:p/>
    <w:p>
      <w:r>
        <w:t>2. (a) Describe the raising of Jairus’ daughter.                                      (7 marks)</w:t>
      </w:r>
    </w:p>
    <w:p/>
    <w:p>
      <w:r>
        <w:t>(b) Narrate the parable of the Good Samaritan in Luke’s Gospel.                   (7 marks)</w:t>
      </w:r>
    </w:p>
    <w:p/>
    <w:p>
      <w:r>
        <w:t>(c) State six factors which hinder Christians from practicing Jesus’ command to love one’s</w:t>
      </w:r>
    </w:p>
    <w:p>
      <w:r>
        <w:t>neighbour.                                                                (6 marks)</w:t>
      </w:r>
    </w:p>
    <w:p/>
    <w:p>
      <w:r>
        <w:t>3. (a) Describe the seven causes of conflict between Jesus and the Jewish religious leaders in</w:t>
      </w:r>
    </w:p>
    <w:p>
      <w:r>
        <w:t>his Jerusalem ministry.                                                   (7 marks)</w:t>
      </w:r>
    </w:p>
    <w:p/>
    <w:p>
      <w:r>
        <w:t>(b) State seven events which took place from the time of Jesus crucifixion up to his death.</w:t>
      </w:r>
    </w:p>
    <w:p>
      <w:r>
        <w:t>(7 marks)</w:t>
      </w:r>
    </w:p>
    <w:p/>
    <w:p>
      <w:r>
        <w:t>(c) Give reasons why Jesus appeared to his disciples after his resurrection.      (6 marks)</w:t>
      </w:r>
    </w:p>
    <w:p/>
    <w:p>
      <w:r>
        <w:t>4. (a) Outline seven teachings of Jesus on the role of the Holy Spirit.               (7 marks)</w:t>
      </w:r>
    </w:p>
    <w:p/>
    <w:p>
      <w:r>
        <w:t>(b) Explain the unity of believers as expressed in the image of the “church”.     (6 marks)</w:t>
      </w:r>
    </w:p>
    <w:p/>
    <w:p>
      <w:r>
        <w:t>(c) State seven ways in which Christians use the gift of wisdom in their daily lives. (7 marks)</w:t>
      </w:r>
    </w:p>
    <w:p/>
    <w:p>
      <w:r>
        <w:t>5. (a) Explain eight uses of leisure.                                                      (8 marks)</w:t>
      </w:r>
    </w:p>
    <w:p/>
    <w:p>
      <w:r>
        <w:t>(b) Outline six Christian teachings on fornication.                                    (6 marks)</w:t>
      </w:r>
    </w:p>
    <w:p/>
    <w:p>
      <w:r>
        <w:t>(c) Mention six ways in which Christians can help people living with HIV/AIDS.         (6 marks)</w:t>
      </w:r>
    </w:p>
    <w:p/>
    <w:p>
      <w:r>
        <w:t>6. (a) State seven duties of citizens to the nation.                                       (7 marks)</w:t>
      </w:r>
    </w:p>
    <w:p/>
    <w:p>
      <w:r>
        <w:t>(b) Explain the Christian view on Euthanasia.                                          (8 marks)</w:t>
      </w:r>
    </w:p>
    <w:p/>
    <w:p>
      <w:r>
        <w:t>(c) Identify five traditional African practices that promote law, order and justice.   (5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