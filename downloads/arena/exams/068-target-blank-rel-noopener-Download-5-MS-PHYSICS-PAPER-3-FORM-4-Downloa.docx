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target blank rel noopener Download 5 MS PHYSICS PAPER 3 FORM 4 Downloa</w:t>
      </w:r>
    </w:p>
    <w:p>
      <w:r>
        <w:t>NAME: ………………………………….…………….                                   INDEX NO: ………………………</w:t>
      </w:r>
    </w:p>
    <w:p/>
    <w:p>
      <w:r>
        <w:t>232/3</w:t>
      </w:r>
    </w:p>
    <w:p>
      <w:r>
        <w:t>PHYSICS</w:t>
      </w:r>
    </w:p>
    <w:p>
      <w:r>
        <w:t>PAPER 3</w:t>
      </w:r>
    </w:p>
    <w:p>
      <w:r>
        <w:t>(PRACTICAL)</w:t>
      </w:r>
    </w:p>
    <w:p>
      <w:r>
        <w:t>TIME: 2 ½ hours</w:t>
      </w:r>
    </w:p>
    <w:p/>
    <w:p>
      <w:r>
        <w:t>PHYSICS PAPER 3</w:t>
      </w:r>
    </w:p>
    <w:p>
      <w:r>
        <w:t>Kenya Certificate of Secondary Education (KCSE)</w:t>
      </w:r>
    </w:p>
    <w:p>
      <w:r>
        <w:t>PHYSICS</w:t>
      </w:r>
    </w:p>
    <w:p>
      <w:r>
        <w:t>PAPER 3</w:t>
      </w:r>
    </w:p>
    <w:p>
      <w:r>
        <w:t>TIME: 2 ½ HOURS</w:t>
      </w:r>
    </w:p>
    <w:p/>
    <w:p>
      <w:r>
        <w:t>INSTRUCTIONS TO CANDIDATES</w:t>
      </w:r>
    </w:p>
    <w:p>
      <w:r>
        <w:t>(a) Write your Name, Index Number and Admission number in the spaces provided above.</w:t>
      </w:r>
    </w:p>
    <w:p>
      <w:r>
        <w:t>(b) Sign and write the date of Examination in the spaces provided above.</w:t>
      </w:r>
    </w:p>
    <w:p>
      <w:r>
        <w:t>(c) Answer all questions in the spaces provided.</w:t>
      </w:r>
    </w:p>
    <w:p>
      <w:r>
        <w:t>(d) You are supposed to spend the first 15 minutes of the 2½ hours allowed for this paper</w:t>
      </w:r>
    </w:p>
    <w:p>
      <w:r>
        <w:t>reading the whole paper carefully before commencing your work.</w:t>
      </w:r>
    </w:p>
    <w:p>
      <w:r>
        <w:t>(e) Marks will be given for clear records of observations actually made, their suitability,</w:t>
      </w:r>
    </w:p>
    <w:p>
      <w:r>
        <w:t>accuracy and the use made of them.</w:t>
      </w:r>
    </w:p>
    <w:p>
      <w:r>
        <w:t>(f) Candidates are advised to record their observations as soon as they are made.</w:t>
      </w:r>
    </w:p>
    <w:p>
      <w:r>
        <w:t>(g) All working must be clearly shown where necessary.</w:t>
      </w:r>
    </w:p>
    <w:p>
      <w:r>
        <w:t>(h) Mathematical tables and silent electronic calculators may be used.</w:t>
      </w:r>
    </w:p>
    <w:p>
      <w:r>
        <w:t>(i) This paper consists of 8 printed pages. Candidates are advised to check that all pages are</w:t>
      </w:r>
    </w:p>
    <w:p>
      <w:r>
        <w:t>printed as indicated and no questions are missing.</w:t>
      </w:r>
    </w:p>
    <w:p/>
    <w:p>
      <w:r>
        <w:t>FOR EXAMINER’S USE ONLY</w:t>
      </w:r>
    </w:p>
    <w:p>
      <w:r>
        <w:t>Question 1  A (i) (ii) (iii)           B      C(i)   (ii)   (iii) D (i)   (ii)   TOTAL</w:t>
      </w:r>
    </w:p>
    <w:p>
      <w:r>
        <w:t>Max. Score  ½     ½    1               6      5      2      1     2       2      20</w:t>
      </w:r>
    </w:p>
    <w:p/>
    <w:p>
      <w:r>
        <w:t>Candidate’s</w:t>
      </w:r>
    </w:p>
    <w:p>
      <w:r>
        <w:t>Score</w:t>
      </w:r>
    </w:p>
    <w:p>
      <w:r>
        <w:t>Question 2     (a)      (b)   (c)   d(i)   (ii)   e(i) (ii)                   TOTAL</w:t>
      </w:r>
    </w:p>
    <w:p/>
    <w:p>
      <w:r>
        <w:t>Max. Score     1        8     5     2      1      1      2                    20</w:t>
      </w:r>
    </w:p>
    <w:p/>
    <w:p>
      <w:r>
        <w:t>Candidate’s</w:t>
      </w:r>
    </w:p>
    <w:p>
      <w:r>
        <w:t>Score</w:t>
      </w:r>
    </w:p>
    <w:p/>
    <w:p>
      <w:r>
        <w:t>GRAND TOTAL</w:t>
      </w:r>
    </w:p>
    <w:p/>
    <w:p>
      <w:r>
        <w:t>1. You are provided with the following apparatus</w:t>
      </w:r>
    </w:p>
    <w:p/>
    <w:p>
      <w:r>
        <w:t>    A metre rule</w:t>
      </w:r>
    </w:p>
    <w:p>
      <w:r>
        <w:t>    A mass marked M</w:t>
      </w:r>
    </w:p>
    <w:p>
      <w:r>
        <w:t>    Six 20g masses</w:t>
      </w:r>
    </w:p>
    <w:p>
      <w:r>
        <w:t>    A stop watch</w:t>
      </w:r>
    </w:p>
    <w:p>
      <w:r>
        <w:t>    A complete stand</w:t>
      </w:r>
    </w:p>
    <w:p>
      <w:r>
        <w:t>    A balance for sharing</w:t>
      </w:r>
    </w:p>
    <w:p/>
    <w:p>
      <w:r>
        <w:t>Arrange the apparatus as shown in the figure 1.1(a) below</w:t>
      </w:r>
    </w:p>
    <w:p/>
    <w:p>
      <w:r>
        <w:t>X                      E.L</w:t>
      </w:r>
    </w:p>
    <w:p/>
    <w:p>
      <w:r>
        <w:t>metre rule</w:t>
      </w:r>
    </w:p>
    <w:p/>
    <w:p>
      <w:r>
        <w:t>metre rule</w:t>
      </w:r>
    </w:p>
    <w:p/>
    <w:p>
      <w:r>
        <w:t>E.L is Equilibrium Level</w:t>
      </w:r>
    </w:p>
    <w:p/>
    <w:p>
      <w:r>
        <w:t>1.1(a)                                    1.1(b)                                1.1(c)</w:t>
      </w:r>
    </w:p>
    <w:p/>
    <w:p>
      <w:r>
        <w:t>(A) Attach the mass marked M to the free end of the spring to exert a downward force Mg in newtons as</w:t>
      </w:r>
    </w:p>
    <w:p>
      <w:r>
        <w:t>shown in figure 1.1(b) above. if the mass causes an extension L called static extension, then Mg=kL</w:t>
      </w:r>
    </w:p>
    <w:p>
      <w:r>
        <w:t>where k is the spring constant and g is acceleration due to gravity.</w:t>
      </w:r>
    </w:p>
    <w:p/>
    <w:p>
      <w:r>
        <w:t>(i) State the static extension L caused by M in cm</w:t>
      </w:r>
    </w:p>
    <w:p/>
    <w:p>
      <w:r>
        <w:t>……………………………………………………………………………………………………………………………………………………… (½mk)</w:t>
      </w:r>
    </w:p>
    <w:p/>
    <w:p>
      <w:r>
        <w:t>(ii) Using the balance, weigh the mass of M in grams ……………………………………………….g                     (½mk)</w:t>
      </w:r>
    </w:p>
    <w:p/>
    <w:p>
      <w:r>
        <w:t>(iii) Determine the spring constant k in Newton per meter if g=10.0ms-2</w:t>
      </w:r>
    </w:p>
    <w:p/>
    <w:p>
      <w:r>
        <w:t>…………………………………………………………………………………………………………………………………………………………………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……………………………………………………………………………………………………………………………………………………… (1mk)</w:t>
      </w:r>
    </w:p>
    <w:p/>
    <w:p>
      <w:r>
        <w:t>(B) Pull the mass M down a further distance x below the equilibrium position as shown in figure</w:t>
      </w:r>
    </w:p>
    <w:p>
      <w:r>
        <w:t>1.1c. (x must be very small ≈5mm). Release the mass so as to oscillate up and down. Measure</w:t>
      </w:r>
    </w:p>
    <w:p>
      <w:r>
        <w:t>the time for 10 oscillations and record your values in the table shown below.</w:t>
      </w:r>
    </w:p>
    <w:p/>
    <w:p>
      <w:r>
        <w:t>Repeat the experiment for the other values as shown and complete the table.</w:t>
      </w:r>
    </w:p>
    <w:p/>
    <w:p>
      <w:r>
        <w:t>Mass m(g)            Extension L(cm)       Time for 10           Period T (s)   T2 (S2)</w:t>
      </w:r>
    </w:p>
    <w:p>
      <w:r>
        <w:t>oscillations (s)</w:t>
      </w:r>
    </w:p>
    <w:p/>
    <w:p>
      <w:r>
        <w:t>M+20</w:t>
      </w:r>
    </w:p>
    <w:p/>
    <w:p>
      <w:r>
        <w:t>M+40</w:t>
      </w:r>
    </w:p>
    <w:p/>
    <w:p>
      <w:r>
        <w:t>M+60</w:t>
      </w:r>
    </w:p>
    <w:p/>
    <w:p>
      <w:r>
        <w:t>M+80</w:t>
      </w:r>
    </w:p>
    <w:p/>
    <w:p>
      <w:r>
        <w:t>M+100</w:t>
      </w:r>
    </w:p>
    <w:p/>
    <w:p>
      <w:r>
        <w:t>M+120</w:t>
      </w:r>
    </w:p>
    <w:p/>
    <w:p>
      <w:r>
        <w:t>(6marks)</w:t>
      </w:r>
    </w:p>
    <w:p/>
    <w:p>
      <w:r>
        <w:t>(C) Plot the graph of L (in meters) against T2 on the graph paper provided   (5marks)</w:t>
      </w:r>
    </w:p>
    <w:p/>
    <w:p>
      <w:r>
        <w:t>From your graph, determine:</w:t>
      </w:r>
    </w:p>
    <w:p/>
    <w:p>
      <w:r>
        <w:t>(i) The slope of the graph</w:t>
      </w:r>
    </w:p>
    <w:p/>
    <w:p>
      <w:r>
        <w:t>………………………………………………………………………………………………………………………………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 …………….     (2mks)</w:t>
      </w:r>
    </w:p>
    <w:p>
      <w:r>
        <w:t>(ii) The intercept of the L – axis</w:t>
      </w:r>
    </w:p>
    <w:p/>
    <w:p>
      <w:r>
        <w:t>………………………………………………………………………………………………………………………………………… (1mk)</w:t>
      </w:r>
    </w:p>
    <w:p/>
    <w:p>
      <w:r>
        <w:t>(D) If Ms is the effective mass of the spring, the period T of the oscillating system is given by</w:t>
      </w:r>
    </w:p>
    <w:p/>
    <w:p>
      <w:r>
        <w:t>L                               Using this formula calculate:</w:t>
      </w:r>
    </w:p>
    <w:p/>
    <w:p>
      <w:r>
        <w:t>(i) Acceleration due to gravity g</w:t>
      </w:r>
    </w:p>
    <w:p/>
    <w:p>
      <w:r>
        <w:t>…………………………………………………………………………………………………………………………………………………………………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…………………………………………………………………………………………………………………………………………….. (2mks)</w:t>
      </w:r>
    </w:p>
    <w:p/>
    <w:p>
      <w:r>
        <w:t>(ii) The effective mass Ms of the spring                                                            (2mks)</w:t>
      </w:r>
    </w:p>
    <w:p/>
    <w:p>
      <w:r>
        <w:t>2. You are provided with the following apparatus</w:t>
      </w:r>
    </w:p>
    <w:p/>
    <w:p>
      <w:r>
        <w:t>   A voltmeter</w:t>
      </w:r>
    </w:p>
    <w:p>
      <w:r>
        <w:t>   An ammeter</w:t>
      </w:r>
    </w:p>
    <w:p>
      <w:r>
        <w:t>   A 1.5V dry cell</w:t>
      </w:r>
    </w:p>
    <w:p>
      <w:r>
        <w:t>   Six pieces of connecting wires</w:t>
      </w:r>
    </w:p>
    <w:p>
      <w:r>
        <w:t>   A meter rule</w:t>
      </w:r>
    </w:p>
    <w:p>
      <w:r>
        <w:t>   Mounted resistance wire</w:t>
      </w:r>
    </w:p>
    <w:p/>
    <w:p>
      <w:r>
        <w:t>(a) Connect the voltmeter across the dry cell on an open circuit as shown in figure 2.1 below.</w:t>
      </w:r>
    </w:p>
    <w:p/>
    <w:p>
      <w:r>
        <w:t>Figure 2.1                    V</w:t>
      </w:r>
    </w:p>
    <w:p/>
    <w:p>
      <w:r>
        <w:t>What is the reading of the voltmeter ……………………………………………………………………………….. (1mk)</w:t>
      </w:r>
    </w:p>
    <w:p/>
    <w:p>
      <w:r>
        <w:t>(b) Now connect the dry cell to an external circuit in the form of a resistance wire by placing the jockey</w:t>
      </w:r>
    </w:p>
    <w:p>
      <w:r>
        <w:t>on the wire AB starting from L=20cm.</w:t>
      </w:r>
    </w:p>
    <w:p/>
    <w:p>
      <w:r>
        <w:t>Resistance wire</w:t>
      </w:r>
    </w:p>
    <w:p/>
    <w:p>
      <w:r>
        <w:t>A                       C                   B</w:t>
      </w:r>
    </w:p>
    <w:p/>
    <w:p>
      <w:r>
        <w:t>Record the terminal p.d V in volts and the corresponding current I in amperes. Repeat the experiment</w:t>
      </w:r>
    </w:p>
    <w:p>
      <w:r>
        <w:t>for other values of L shown and complete the table.                                         (8mks)</w:t>
      </w:r>
    </w:p>
    <w:p/>
    <w:p>
      <w:r>
        <w:t>Length L (cm)         Terminal p.d            Current I(A)        R=V/I                 I/I (A-1)</w:t>
      </w:r>
    </w:p>
    <w:p>
      <w:r>
        <w:t>V(volts)</w:t>
      </w:r>
    </w:p>
    <w:p/>
    <w:p>
      <w:r>
        <w:t>20</w:t>
      </w:r>
    </w:p>
    <w:p>
      <w:r>
        <w:t>30</w:t>
      </w:r>
    </w:p>
    <w:p>
      <w:r>
        <w:t>40</w:t>
      </w:r>
    </w:p>
    <w:p>
      <w:r>
        <w:t>50</w:t>
      </w:r>
    </w:p>
    <w:p>
      <w:r>
        <w:t>60</w:t>
      </w:r>
    </w:p>
    <w:p>
      <w:r>
        <w:t>70</w:t>
      </w:r>
    </w:p>
    <w:p/>
    <w:p>
      <w:r>
        <w:t>(c) Plot a graph of R against ⅟I                                                             (5mks)</w:t>
      </w:r>
    </w:p>
    <w:p/>
    <w:p>
      <w:r>
        <w:t>(d) From your graph determine</w:t>
      </w:r>
    </w:p>
    <w:p/>
    <w:p>
      <w:r>
        <w:t>(i) The slope                                                                         (2mks)</w:t>
      </w:r>
    </w:p>
    <w:p/>
    <w:p>
      <w:r>
        <w:t>(ii) The intercept of the R axis                                                       (1mk)</w:t>
      </w:r>
    </w:p>
    <w:p/>
    <w:p>
      <w:r>
        <w:t>(e) Given that R=(E. 1/1) -r</w:t>
      </w:r>
    </w:p>
    <w:p/>
    <w:p>
      <w:r>
        <w:t>Where E is the emf of the cell, r is the internal resistance of the cell, Determine from the graph:</w:t>
      </w:r>
    </w:p>
    <w:p/>
    <w:p>
      <w:r>
        <w:t>(i) The emf E of the cell                                                            (1mks)</w:t>
      </w:r>
    </w:p>
    <w:p/>
    <w:p>
      <w:r>
        <w:t>(ii) The internal resistance r of the cell                                          (2mks)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