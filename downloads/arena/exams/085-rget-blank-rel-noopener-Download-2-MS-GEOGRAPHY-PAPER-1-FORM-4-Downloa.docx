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rget blank rel noopener Download 2 MS GEOGRAPHY PAPER 1 FORM 4 Downloa</w:t>
      </w:r>
    </w:p>
    <w:p>
      <w:r>
        <w:t>312/1</w:t>
      </w:r>
    </w:p>
    <w:p>
      <w:r>
        <w:t>GEOGRAPHY</w:t>
      </w:r>
    </w:p>
    <w:p>
      <w:r>
        <w:t>Paper 1</w:t>
      </w:r>
    </w:p>
    <w:p>
      <w:r>
        <w:t>Time: 2¾ hours</w:t>
      </w:r>
    </w:p>
    <w:p/>
    <w:p>
      <w:r>
        <w:t>GEOGRAPHY PAPER 1</w:t>
      </w:r>
    </w:p>
    <w:p>
      <w:r>
        <w:t>Kenya Certificate of Secondary Education</w:t>
      </w:r>
    </w:p>
    <w:p>
      <w:r>
        <w:t>312/1</w:t>
      </w:r>
    </w:p>
    <w:p>
      <w:r>
        <w:t>Paper 1</w:t>
      </w:r>
    </w:p>
    <w:p>
      <w:r>
        <w:t>GEOGRAPHY</w:t>
      </w:r>
    </w:p>
    <w:p/>
    <w:p>
      <w:r>
        <w:t>INSTRUCTIONS TO CANDIDATES</w:t>
      </w:r>
    </w:p>
    <w:p>
      <w:r>
        <w:t> This paper has two sections A and B.</w:t>
      </w:r>
    </w:p>
    <w:p>
      <w:r>
        <w:t> Answer all the questions in section A.</w:t>
      </w:r>
    </w:p>
    <w:p>
      <w:r>
        <w:t> Answer question 6 and any other two questions from section B.</w:t>
      </w:r>
    </w:p>
    <w:p>
      <w:r>
        <w:t> All answers must be written in separate answer sheets.</w:t>
      </w:r>
    </w:p>
    <w:p/>
    <w:p>
      <w:r>
        <w:t>SCORE SHEET</w:t>
      </w:r>
    </w:p>
    <w:p/>
    <w:p>
      <w:r>
        <w:t>SECTION A</w:t>
      </w:r>
    </w:p>
    <w:p/>
    <w:p>
      <w:r>
        <w:t>QUESTIONS 6</w:t>
      </w:r>
    </w:p>
    <w:p/>
    <w:p>
      <w:r>
        <w:t>QUESTION 7</w:t>
      </w:r>
    </w:p>
    <w:p/>
    <w:p>
      <w:r>
        <w:t>QUESTION 8</w:t>
      </w:r>
    </w:p>
    <w:p/>
    <w:p>
      <w:r>
        <w:t>QUESTION 9</w:t>
      </w:r>
    </w:p>
    <w:p/>
    <w:p>
      <w:r>
        <w:t>QUESTION 10</w:t>
      </w:r>
    </w:p>
    <w:p/>
    <w:p>
      <w:r>
        <w:t>TOTAL                          %</w:t>
      </w:r>
    </w:p>
    <w:p/>
    <w:p>
      <w:r>
        <w:t>SECTION A.</w:t>
      </w:r>
    </w:p>
    <w:p>
      <w:r>
        <w:t>Answer all the questions in the section.</w:t>
      </w:r>
    </w:p>
    <w:p/>
    <w:p>
      <w:r>
        <w:t>1.   (a)       State three characteristics of sial.                            (3 marks)</w:t>
      </w:r>
    </w:p>
    <w:p/>
    <w:p>
      <w:r>
        <w:t>(b)       Outline two characteristics of the troposphere.                 (3 marks)</w:t>
      </w:r>
    </w:p>
    <w:p/>
    <w:p>
      <w:r>
        <w:t>2.   (a)       What is a longitude?                                            (2 marks)</w:t>
      </w:r>
    </w:p>
    <w:p/>
    <w:p>
      <w:r>
        <w:t>(b)       What is the longitude of station X when it is 8.00 a.m. while in Nairobi at</w:t>
      </w:r>
    </w:p>
    <w:p>
      <w:r>
        <w:t>longitude 370E the time is 12.00 noon?                         (2 marks)</w:t>
      </w:r>
    </w:p>
    <w:p/>
    <w:p>
      <w:r>
        <w:t>3.   (a)       State three causes of earth movements.                          (3 marks)</w:t>
      </w:r>
    </w:p>
    <w:p/>
    <w:p>
      <w:r>
        <w:t>(b)       Name two main earthquake zones in the world.                    (2 marks)</w:t>
      </w:r>
    </w:p>
    <w:p/>
    <w:p>
      <w:r>
        <w:t>4.   (a)       Name two features that are found on emerged highland coasts.</w:t>
      </w:r>
    </w:p>
    <w:p>
      <w:r>
        <w:t>(2 marks)</w:t>
      </w:r>
    </w:p>
    <w:p/>
    <w:p>
      <w:r>
        <w:t>(b)       State three conditions necessary for the formation of a spit.   (3 marks)</w:t>
      </w:r>
    </w:p>
    <w:p/>
    <w:p>
      <w:r>
        <w:t>5.   (a)       The diagram below shows a barchan.</w:t>
      </w:r>
    </w:p>
    <w:p/>
    <w:p>
      <w:r>
        <w:t>Name;</w:t>
      </w:r>
    </w:p>
    <w:p>
      <w:r>
        <w:t>(i)   the feature marked P.                              (1 mark)</w:t>
      </w:r>
    </w:p>
    <w:p/>
    <w:p>
      <w:r>
        <w:t>(ii)   the wind marked Q.                                (1 mark)</w:t>
      </w:r>
    </w:p>
    <w:p/>
    <w:p>
      <w:r>
        <w:t>(b)       How is a deflation hollow formed?                               (3 marks)</w:t>
      </w:r>
    </w:p>
    <w:p/>
    <w:p>
      <w:r>
        <w:t>SECTION B</w:t>
      </w:r>
    </w:p>
    <w:p/>
    <w:p>
      <w:r>
        <w:t>Answer question 6 and any other two questions from this section</w:t>
      </w:r>
    </w:p>
    <w:p/>
    <w:p>
      <w:r>
        <w:t>6.   Study the map of Nkubu 1:50,000 (sheet 122/1) provided and answer the following</w:t>
      </w:r>
    </w:p>
    <w:p>
      <w:r>
        <w:t>questions.</w:t>
      </w:r>
    </w:p>
    <w:p/>
    <w:p>
      <w:r>
        <w:t>(a)   (i)     Give the latitudinal extent of the area covered by the map.</w:t>
      </w:r>
    </w:p>
    <w:p>
      <w:r>
        <w:t>(1 mark)</w:t>
      </w:r>
    </w:p>
    <w:p/>
    <w:p>
      <w:r>
        <w:t>(ii)    What is the approximate height of Rurie swamp?              (1 mark)</w:t>
      </w:r>
    </w:p>
    <w:p/>
    <w:p>
      <w:r>
        <w:t>(iii)   Calculate the area of the land covered by the forest to the south of</w:t>
      </w:r>
    </w:p>
    <w:p>
      <w:r>
        <w:t>Northing 85. (Give your answer in square kilometres). (2 marks)</w:t>
      </w:r>
    </w:p>
    <w:p/>
    <w:p>
      <w:r>
        <w:t>(iv)    Measure the distance of the Dry Weather Road E778 from the road</w:t>
      </w:r>
    </w:p>
    <w:p>
      <w:r>
        <w:t>junction at Kanyakine to Easting 60. (Give your answer in kilometres).</w:t>
      </w:r>
    </w:p>
    <w:p>
      <w:r>
        <w:t>(1 mark)</w:t>
      </w:r>
    </w:p>
    <w:p/>
    <w:p>
      <w:r>
        <w:t>(b)   (i)     Using a vertical scale of 1cm represents 100 metres, draw a cross-</w:t>
      </w:r>
    </w:p>
    <w:p>
      <w:r>
        <w:t>section from grid reference 380910 to grid reference 450910.</w:t>
      </w:r>
    </w:p>
    <w:p>
      <w:r>
        <w:t>(3 marks)</w:t>
      </w:r>
    </w:p>
    <w:p>
      <w:r>
        <w:t>(ii)    On the cross-section, mark and name the following;</w:t>
      </w:r>
    </w:p>
    <w:p>
      <w:r>
        <w:t>   A depression</w:t>
      </w:r>
    </w:p>
    <w:p>
      <w:r>
        <w:t>   Loose surface road</w:t>
      </w:r>
    </w:p>
    <w:p>
      <w:r>
        <w:t>   River</w:t>
      </w:r>
    </w:p>
    <w:p>
      <w:r>
        <w:t>(3 marks)</w:t>
      </w:r>
    </w:p>
    <w:p>
      <w:r>
        <w:t>(iii)   Calculate the vertical exaggeration (VE) of the section.    (2 marks)</w:t>
      </w:r>
    </w:p>
    <w:p/>
    <w:p>
      <w:r>
        <w:t>(c)   Deacribe the relief of the area covered by the map.                 (4 marks)</w:t>
      </w:r>
    </w:p>
    <w:p/>
    <w:p>
      <w:r>
        <w:t>(d)   Citing evidence from the map explain two;</w:t>
      </w:r>
    </w:p>
    <w:p/>
    <w:p>
      <w:r>
        <w:t>(i)     physical factors that may have influenced the location of Nkubu town.</w:t>
      </w:r>
    </w:p>
    <w:p>
      <w:r>
        <w:t>(4 marks)</w:t>
      </w:r>
    </w:p>
    <w:p/>
    <w:p>
      <w:r>
        <w:t>(ii)    factors that favour trading in the area covered by the map.</w:t>
      </w:r>
    </w:p>
    <w:p>
      <w:r>
        <w:t>(4 marks)</w:t>
      </w:r>
    </w:p>
    <w:p/>
    <w:p>
      <w:r>
        <w:t>7.   (a)   (i)     Differentiate betweeen weather and climate.                 (2 marks)</w:t>
      </w:r>
    </w:p>
    <w:p/>
    <w:p>
      <w:r>
        <w:t>(ii)    Explain how the following factors influence climate.</w:t>
      </w:r>
    </w:p>
    <w:p>
      <w:r>
        <w:t>   Warm ocean currents                                  (4 marks)</w:t>
      </w:r>
    </w:p>
    <w:p>
      <w:r>
        <w:t>   Latitude                                             (4 marks)</w:t>
      </w:r>
    </w:p>
    <w:p/>
    <w:p>
      <w:r>
        <w:t>(b)    The graph below represents the climate for a station in Kenya.</w:t>
      </w:r>
    </w:p>
    <w:p/>
    <w:p>
      <w:r>
        <w:t>Describe the characteristics of climate represented by the graph. (5 marks)</w:t>
      </w:r>
    </w:p>
    <w:p/>
    <w:p>
      <w:r>
        <w:t>(c)    Explain how tropical savanna vegetation is adapted to the climatic</w:t>
      </w:r>
    </w:p>
    <w:p>
      <w:r>
        <w:t>conditions.                                                    (6 marks)</w:t>
      </w:r>
    </w:p>
    <w:p/>
    <w:p>
      <w:r>
        <w:t>(d)    Form Four Geography students in your school are planning to carry out a</w:t>
      </w:r>
    </w:p>
    <w:p>
      <w:r>
        <w:t>field study on forest vegetation around the school.</w:t>
      </w:r>
    </w:p>
    <w:p/>
    <w:p>
      <w:r>
        <w:t>(i)    Give two abjectives for their study.                      (2 marks)</w:t>
      </w:r>
    </w:p>
    <w:p/>
    <w:p>
      <w:r>
        <w:t>(ii)   Give two follow-up activities they would be involved in. (2 marks)</w:t>
      </w:r>
    </w:p>
    <w:p/>
    <w:p>
      <w:r>
        <w:t>8.   (a)   (i)     What is folding?                                         (1 mark)</w:t>
      </w:r>
    </w:p>
    <w:p/>
    <w:p>
      <w:r>
        <w:t>(ii)    Apart from recumbent fold, name two other types of folds. (2 marks)</w:t>
      </w:r>
    </w:p>
    <w:p/>
    <w:p>
      <w:r>
        <w:t>(iii)   With the aid of labelled diagrams, describe how a recumbent fold is</w:t>
      </w:r>
    </w:p>
    <w:p>
      <w:r>
        <w:t>formed.                                                (6 marks)</w:t>
      </w:r>
    </w:p>
    <w:p/>
    <w:p>
      <w:r>
        <w:t>(b)   The map below shows some features in East Africa. Use it to answer</w:t>
      </w:r>
    </w:p>
    <w:p>
      <w:r>
        <w:t>question (i).</w:t>
      </w:r>
    </w:p>
    <w:p/>
    <w:p>
      <w:r>
        <w:t>Name;</w:t>
      </w:r>
    </w:p>
    <w:p/>
    <w:p>
      <w:r>
        <w:t>(i)     the mountains marked Q and R.                            (2 marks)</w:t>
      </w:r>
    </w:p>
    <w:p/>
    <w:p>
      <w:r>
        <w:t>(ii)    the lake marked S.                                       (1 mark)</w:t>
      </w:r>
    </w:p>
    <w:p/>
    <w:p>
      <w:r>
        <w:t>(c)   (i)     Give two differences between a normal and a reverse fault.</w:t>
      </w:r>
    </w:p>
    <w:p>
      <w:r>
        <w:t>(2 marks)</w:t>
      </w:r>
    </w:p>
    <w:p/>
    <w:p>
      <w:r>
        <w:t>(ii)    Describe how fault block is formed.                      (5 marks)</w:t>
      </w:r>
    </w:p>
    <w:p/>
    <w:p>
      <w:r>
        <w:t>(d)   Explain three negative effect of faulting on human activities.   (6 marks)</w:t>
      </w:r>
    </w:p>
    <w:p/>
    <w:p>
      <w:r>
        <w:t>9.   (a)   (i)     Differentiate between a drainage basin and a watershed. (2 marks)</w:t>
      </w:r>
    </w:p>
    <w:p/>
    <w:p>
      <w:r>
        <w:t>(ii)    Identify two types of river erosion.                     (2 marks)</w:t>
      </w:r>
    </w:p>
    <w:p/>
    <w:p>
      <w:r>
        <w:t>(b)   Describe two processes through which a river transports its load. (4 marks)</w:t>
      </w:r>
    </w:p>
    <w:p/>
    <w:p>
      <w:r>
        <w:t>(c)   (i)     Explain two causes of river rejuvenation.                 (4 marks)</w:t>
      </w:r>
    </w:p>
    <w:p/>
    <w:p>
      <w:r>
        <w:t>(ii)    Describe how an ox-bow lake is formed.                    (5 marks)</w:t>
      </w:r>
    </w:p>
    <w:p/>
    <w:p>
      <w:r>
        <w:t>(d)   (i)     The diagram given shows a floodplain.</w:t>
      </w:r>
    </w:p>
    <w:p/>
    <w:p>
      <w:r>
        <w:t>River</w:t>
      </w:r>
    </w:p>
    <w:p/>
    <w:p>
      <w:r>
        <w:t>Name the the features marked J and K.                     (2 marks)</w:t>
      </w:r>
    </w:p>
    <w:p/>
    <w:p>
      <w:r>
        <w:t>(ii)    Explain three posive effects of floodplains to human activities.</w:t>
      </w:r>
    </w:p>
    <w:p>
      <w:r>
        <w:t>(6 marks)</w:t>
      </w:r>
    </w:p>
    <w:p/>
    <w:p>
      <w:r>
        <w:t>10.   (a)   (i)     State two conditions necessary for the formation of ice. (2 marks)</w:t>
      </w:r>
    </w:p>
    <w:p/>
    <w:p>
      <w:r>
        <w:t>(ii)    Name three processes of ice movement.                     (3 marks)</w:t>
      </w:r>
    </w:p>
    <w:p/>
    <w:p>
      <w:r>
        <w:t>(b)   Explain three factors which influence the rate glacial erosion.   (6 marks)</w:t>
      </w:r>
    </w:p>
    <w:p/>
    <w:p>
      <w:r>
        <w:t>(c)   With the aid of well labelled diagrams, describe how a corrie lake is formed.</w:t>
      </w:r>
    </w:p>
    <w:p>
      <w:r>
        <w:t>(8 marks)</w:t>
      </w:r>
    </w:p>
    <w:p/>
    <w:p>
      <w:r>
        <w:t>(d)   Suppose students from your school were to carry out a field study on features</w:t>
      </w:r>
    </w:p>
    <w:p>
      <w:r>
        <w:t>of glaciation in low lands areas.</w:t>
      </w:r>
    </w:p>
    <w:p/>
    <w:p>
      <w:r>
        <w:t>(i)     Name two depositional features they are likely to study. (2 marks)</w:t>
      </w:r>
    </w:p>
    <w:p/>
    <w:p>
      <w:r>
        <w:t>(ii)    State two problems they are likely to experience during the field</w:t>
      </w:r>
    </w:p>
    <w:p>
      <w:r>
        <w:t>study.                                                   (2 marks)</w:t>
      </w:r>
    </w:p>
    <w:p/>
    <w:p>
      <w:r>
        <w:t>(iii)   State two methods that they will use to present data. (2 marks)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