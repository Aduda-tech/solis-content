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PHYSICS PAPER 2 FORM 4 Downloa</w:t>
      </w:r>
    </w:p>
    <w:p>
      <w:r>
        <w:t>NAME....................................................................... INDEX NO. .................................................</w:t>
      </w:r>
    </w:p>
    <w:p/>
    <w:p>
      <w:r>
        <w:t>PHYSICS PAPER 2</w:t>
      </w:r>
    </w:p>
    <w:p>
      <w:r>
        <w:t>Kenya Certificate of Secondary Education</w:t>
      </w:r>
    </w:p>
    <w:p>
      <w:r>
        <w:t>Physics Paper 2</w:t>
      </w:r>
    </w:p>
    <w:p>
      <w:r>
        <w:t>2 Hours</w:t>
      </w:r>
    </w:p>
    <w:p/>
    <w:p>
      <w:r>
        <w:t>INSTRUCTIONS TO CANDIDATES:</w:t>
      </w:r>
    </w:p>
    <w:p/>
    <w:p>
      <w:r>
        <w:t>1.   Write your name, school, admission number and index number is the spaces provided above.</w:t>
      </w:r>
    </w:p>
    <w:p>
      <w:r>
        <w:t>2.   Sign and write the date of examination in the spaces above.</w:t>
      </w:r>
    </w:p>
    <w:p>
      <w:r>
        <w:t>3.   Answer ALL the questions in section A and B in the spaces provided.</w:t>
      </w:r>
    </w:p>
    <w:p>
      <w:r>
        <w:t>4.   All working MUST be clearly shown.</w:t>
      </w:r>
    </w:p>
    <w:p>
      <w:r>
        <w:t>5.   Non-programmable silent electronic calculators and KNEC mathematical tables may be used.</w:t>
      </w:r>
    </w:p>
    <w:p>
      <w:r>
        <w:t>6.   This paper consists of 15 pages.</w:t>
      </w:r>
    </w:p>
    <w:p>
      <w:r>
        <w:t>7.   Candidates should check the question paper to ascertain that ALL the pages are printed and</w:t>
      </w:r>
    </w:p>
    <w:p>
      <w:r>
        <w:t>that no questions are missing.</w:t>
      </w:r>
    </w:p>
    <w:p/>
    <w:p>
      <w:r>
        <w:t>FOR EXAMINER’S USE ONLY.</w:t>
      </w:r>
    </w:p>
    <w:p/>
    <w:p>
      <w:r>
        <w:t>SECTION                        QUESTIONS                        MAX. SCORE                      CANDIDATE’S</w:t>
      </w:r>
    </w:p>
    <w:p>
      <w:r>
        <w:t>SCORE</w:t>
      </w:r>
    </w:p>
    <w:p>
      <w:r>
        <w:t>1 -11                              25</w:t>
      </w:r>
    </w:p>
    <w:p/>
    <w:p>
      <w:r>
        <w:t>12                                 8</w:t>
      </w:r>
    </w:p>
    <w:p>
      <w:r>
        <w:t>13                                15</w:t>
      </w:r>
    </w:p>
    <w:p/>
    <w:p>
      <w:r>
        <w:t>14                                16</w:t>
      </w:r>
    </w:p>
    <w:p/>
    <w:p>
      <w:r>
        <w:t>15                                 7</w:t>
      </w:r>
    </w:p>
    <w:p/>
    <w:p>
      <w:r>
        <w:t>16                                 9</w:t>
      </w:r>
    </w:p>
    <w:p/>
    <w:p>
      <w:r>
        <w:t>TOTAL                                 80</w:t>
      </w:r>
    </w:p>
    <w:p/>
    <w:p>
      <w:r>
        <w:t>1. In the figure below the lamps in the two circuits, A and B are identical and the cells have the</w:t>
      </w:r>
    </w:p>
    <w:p>
      <w:r>
        <w:t>same electromotive force.</w:t>
      </w:r>
    </w:p>
    <w:p/>
    <w:p>
      <w:r>
        <w:t>(A)                             Lamp                                     (B)</w:t>
      </w:r>
    </w:p>
    <w:p/>
    <w:p>
      <w:r>
        <w:t>Explain why the lamps in B may glow brighter than those in A when the circuits are closed at</w:t>
      </w:r>
    </w:p>
    <w:p>
      <w:r>
        <w:t>the same time.</w:t>
      </w:r>
    </w:p>
    <w:p/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.....................................................................................................................................(2 marks)</w:t>
      </w:r>
    </w:p>
    <w:p>
      <w:r>
        <w:t>2. The figure below shows two rays drawn from an object on to the mirror.</w:t>
      </w:r>
    </w:p>
    <w:p/>
    <w:p>
      <w:r>
        <w:t>Mirror</w:t>
      </w:r>
    </w:p>
    <w:p/>
    <w:p>
      <w:r>
        <w:t>Object</w:t>
      </w:r>
    </w:p>
    <w:p/>
    <w:p>
      <w:r>
        <w:t>Complete the ray diagram to show the position of the image.                                                              (2 marks)</w:t>
      </w:r>
    </w:p>
    <w:p/>
    <w:p>
      <w:r>
        <w:t>3. (a) A compass needle is placed below a current carrying conductor as shown below.</w:t>
      </w:r>
    </w:p>
    <w:p/>
    <w:p>
      <w:r>
        <w:t>Conductor</w:t>
      </w:r>
    </w:p>
    <w:p/>
    <w:p>
      <w:r>
        <w:t>Indicate on the diagram the direction of the current.                                                                   (1 mark)</w:t>
      </w:r>
    </w:p>
    <w:p/>
    <w:p>
      <w:r>
        <w:t>(b) State the difference between a soft magnetic material and a hard magnetic material.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(1 mark)</w:t>
      </w:r>
    </w:p>
    <w:p>
      <w:r>
        <w:t>4. (a) Define diffraction with respect to waves.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(1 mark)</w:t>
      </w:r>
    </w:p>
    <w:p>
      <w:r>
        <w:t>(b) In the diagram below the size of the aperture at the barrier is 10cm while the distance</w:t>
      </w:r>
    </w:p>
    <w:p>
      <w:r>
        <w:t>between two consecutive wave fronts is 3cm. If the waves are moving towards the</w:t>
      </w:r>
    </w:p>
    <w:p>
      <w:r>
        <w:t>barrier, draw the wave fronts as they appear after passing through the aperture. (2 marks)</w:t>
      </w:r>
    </w:p>
    <w:p/>
    <w:p>
      <w:r>
        <w:t>Barrier</w:t>
      </w:r>
    </w:p>
    <w:p/>
    <w:p>
      <w:r>
        <w:t>Wave front</w:t>
      </w:r>
    </w:p>
    <w:p/>
    <w:p>
      <w:r>
        <w:t>5. The figure below shows a set up used to study sound waves.</w:t>
      </w:r>
    </w:p>
    <w:p>
      <w:r>
        <w:t>cork</w:t>
      </w:r>
    </w:p>
    <w:p/>
    <w:p>
      <w:r>
        <w:t>bottle</w:t>
      </w:r>
    </w:p>
    <w:p>
      <w:r>
        <w:t>wire</w:t>
      </w:r>
    </w:p>
    <w:p/>
    <w:p>
      <w:r>
        <w:t>air</w:t>
      </w:r>
    </w:p>
    <w:p>
      <w:r>
        <w:t>Metal plate</w:t>
      </w:r>
    </w:p>
    <w:p/>
    <w:p>
      <w:r>
        <w:t>It is observed that when the bottle is shaken sound from the metal plates is heard. State</w:t>
      </w:r>
    </w:p>
    <w:p>
      <w:r>
        <w:t>and explain the observation that would be made if a little hot water is poured into the</w:t>
      </w:r>
    </w:p>
    <w:p>
      <w:r>
        <w:t>bottle then the cork is tightly replaced and the bottle shaken.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...............................................................................................................................(2 marks)</w:t>
      </w:r>
    </w:p>
    <w:p>
      <w:r>
        <w:t>6. The figure below (drawn to scale) shows the image I, formed by a convex mirror. F is the</w:t>
      </w:r>
    </w:p>
    <w:p>
      <w:r>
        <w:t>virtual principal focus of the mirror.</w:t>
      </w:r>
    </w:p>
    <w:p/>
    <w:p>
      <w:r>
        <w:t>Using ray diagrams locate the position of the object and draw the object. (3 marks)</w:t>
      </w:r>
    </w:p>
    <w:p/>
    <w:p>
      <w:r>
        <w:t>7. State and explain two factors affecting the strength of an electromagnet.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......................................................................................................................................(2 marks)</w:t>
      </w:r>
    </w:p>
    <w:p>
      <w:r>
        <w:t>8. An alternating voltage of peak value 15v and frequency 25Hz is applied to the terminals of a</w:t>
      </w:r>
    </w:p>
    <w:p>
      <w:r>
        <w:t>Cathode ray oscilloscope. The Y-gain is set at 5 v/cm and the time base at 10 ms/cm. Draw</w:t>
      </w:r>
    </w:p>
    <w:p>
      <w:r>
        <w:t>the trace observed on the screen.                                              (2 marks)</w:t>
      </w:r>
    </w:p>
    <w:p/>
    <w:p>
      <w:r>
        <w:t>1cm</w:t>
      </w:r>
    </w:p>
    <w:p/>
    <w:p>
      <w:r>
        <w:t>1cm</w:t>
      </w:r>
    </w:p>
    <w:p/>
    <w:p>
      <w:r>
        <w:t>9. (a) Name all the radiations of the electromagnetic spectrum which have higher wavelengths</w:t>
      </w:r>
    </w:p>
    <w:p>
      <w:r>
        <w:t>than the visible light.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(1 mark)</w:t>
      </w:r>
    </w:p>
    <w:p/>
    <w:p>
      <w:r>
        <w:t>(b) State the radiation that is detected using a blackened bulb of a thermometer.</w:t>
      </w:r>
    </w:p>
    <w:p>
      <w:r>
        <w:t>................................................................................................................................(1 mark)</w:t>
      </w:r>
    </w:p>
    <w:p/>
    <w:p>
      <w:r>
        <w:t>10. Your house is supplied with 240 v from a power source which is fitted with a 13 A safe fuse.</w:t>
      </w:r>
    </w:p>
    <w:p>
      <w:r>
        <w:t>What is the maximum number of 60w bulbs that can be fitted in the house?</w:t>
      </w:r>
    </w:p>
    <w:p/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......................................................................................................................................(2 marks)</w:t>
      </w:r>
    </w:p>
    <w:p>
      <w:r>
        <w:t>11. A resistance wire is 2 m long and has a cross-sectional area of 0.50 mm2. If its resistance is</w:t>
      </w:r>
    </w:p>
    <w:p>
      <w:r>
        <w:t>2.6Ω, calculate its resistivity.</w:t>
      </w:r>
    </w:p>
    <w:p/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</w:t>
      </w:r>
    </w:p>
    <w:p>
      <w:r>
        <w:t>…………………………………………………………………………………………………..</w:t>
      </w:r>
    </w:p>
    <w:p>
      <w:r>
        <w:t>.………………………………………………………………………………………………….</w:t>
      </w:r>
    </w:p>
    <w:p>
      <w:r>
        <w:t>……………………………………………………………………………………....(3 marks)</w:t>
      </w:r>
    </w:p>
    <w:p/>
    <w:p>
      <w:r>
        <w:t>SECTION II</w:t>
      </w:r>
    </w:p>
    <w:p/>
    <w:p>
      <w:r>
        <w:t>12. (a) The figure below shows a charged electroscope and two aluminum plates A and B</w:t>
      </w:r>
    </w:p>
    <w:p>
      <w:r>
        <w:t>arranged as shown                            A</w:t>
      </w:r>
    </w:p>
    <w:p/>
    <w:p>
      <w:r>
        <w:t>B                                   Earthing</w:t>
      </w:r>
    </w:p>
    <w:p/>
    <w:p>
      <w:r>
        <w:t>State and explain the observations made on the leaf divergence when plate A is moved</w:t>
      </w:r>
    </w:p>
    <w:p>
      <w:r>
        <w:t>closer to B.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>
      <w:r>
        <w:t>(2 marks)</w:t>
      </w:r>
    </w:p>
    <w:p/>
    <w:p>
      <w:r>
        <w:t>(b) The figure below shows a circuit having the following components: a 20 v p.d. source, a</w:t>
      </w:r>
    </w:p>
    <w:p>
      <w:r>
        <w:t>voltmeter, three switches S1, S2 and S3 and two capacitors C1 and C2 of capacitances</w:t>
      </w:r>
    </w:p>
    <w:p>
      <w:r>
        <w:t>13µF and 8µF respectively.</w:t>
      </w:r>
    </w:p>
    <w:p/>
    <w:p>
      <w:r>
        <w:t>20 v                                                                                                     S3</w:t>
      </w:r>
    </w:p>
    <w:p>
      <w:r>
        <w:t>8µF</w:t>
      </w:r>
    </w:p>
    <w:p>
      <w:r>
        <w:t>C2</w:t>
      </w:r>
    </w:p>
    <w:p>
      <w:r>
        <w:t>S1</w:t>
      </w:r>
    </w:p>
    <w:p>
      <w:r>
        <w:t>13µF                  C1</w:t>
      </w:r>
    </w:p>
    <w:p>
      <w:r>
        <w:t>S2</w:t>
      </w:r>
    </w:p>
    <w:p/>
    <w:p>
      <w:r>
        <w:t>(i)         Determine the charge on C1 when switches s2 and s3 are closed while s1 is open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.................................................................................................................(2 marks)</w:t>
      </w:r>
    </w:p>
    <w:p>
      <w:r>
        <w:t>(ii)        After some time s3 is opened and both s1 and s2 are closed. Find the maximum</w:t>
      </w:r>
    </w:p>
    <w:p>
      <w:r>
        <w:t>voltage,V, recorded by the voltmeter.</w:t>
      </w:r>
    </w:p>
    <w:p/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..................................................................................................................(2 marks)</w:t>
      </w:r>
    </w:p>
    <w:p>
      <w:r>
        <w:t>(iii)       Calculate the energy stored in c2.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(2 marks)</w:t>
      </w:r>
    </w:p>
    <w:p/>
    <w:p>
      <w:r>
        <w:t>13. (a) The diagram below (drawn to scale) shows a ray of light incident on the boundary</w:t>
      </w:r>
    </w:p>
    <w:p>
      <w:r>
        <w:t>between air and a transparent plastic block. At the boundary the ray can take either of</w:t>
      </w:r>
    </w:p>
    <w:p>
      <w:r>
        <w:t>the two directions indicated on the diagram.</w:t>
      </w:r>
    </w:p>
    <w:p/>
    <w:p>
      <w:r>
        <w:t>Plastic         Air</w:t>
      </w:r>
    </w:p>
    <w:p/>
    <w:p>
      <w:r>
        <w:t>X0</w:t>
      </w:r>
    </w:p>
    <w:p>
      <w:r>
        <w:t>Normal</w:t>
      </w:r>
    </w:p>
    <w:p>
      <w:r>
        <w:t>Y0</w:t>
      </w:r>
    </w:p>
    <w:p>
      <w:r>
        <w:t>Z0</w:t>
      </w:r>
    </w:p>
    <w:p/>
    <w:p>
      <w:r>
        <w:t>Boundary</w:t>
      </w:r>
    </w:p>
    <w:p/>
    <w:p>
      <w:r>
        <w:t>The two graphs below represent the variations of angles Z and Y for different sizes of</w:t>
      </w:r>
    </w:p>
    <w:p>
      <w:r>
        <w:t>incident angle, X.</w:t>
      </w:r>
    </w:p>
    <w:p/>
    <w:p>
      <w:r>
        <w:t>P                        R</w:t>
      </w:r>
    </w:p>
    <w:p/>
    <w:p>
      <w:r>
        <w:t>Or</w:t>
      </w:r>
    </w:p>
    <w:p/>
    <w:p>
      <w:r>
        <w:t>(i) What process is represented by:</w:t>
      </w:r>
    </w:p>
    <w:p/>
    <w:p>
      <w:r>
        <w:t>(I)     Line OR ......................................................................       (1 mark)</w:t>
      </w:r>
    </w:p>
    <w:p/>
    <w:p>
      <w:r>
        <w:t>(II)    Curve OP ....................................................................        (1 mark)</w:t>
      </w:r>
    </w:p>
    <w:p/>
    <w:p>
      <w:r>
        <w:t>(ii) For the plastic material, determine:</w:t>
      </w:r>
    </w:p>
    <w:p/>
    <w:p>
      <w:r>
        <w:t>(I)        The refractive index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(2 marks)</w:t>
      </w:r>
    </w:p>
    <w:p>
      <w:r>
        <w:t>(II)       The critical angle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(2 marks)</w:t>
      </w:r>
    </w:p>
    <w:p/>
    <w:p>
      <w:r>
        <w:t>(b) The following graph shows the variation of image distance, v, with magnification, m, for a</w:t>
      </w:r>
    </w:p>
    <w:p>
      <w:r>
        <w:t>converging lens.</w:t>
      </w:r>
    </w:p>
    <w:p/>
    <w:p>
      <w:r>
        <w:t>Image</w:t>
      </w:r>
    </w:p>
    <w:p>
      <w:r>
        <w:t>distance,</w:t>
      </w:r>
    </w:p>
    <w:p>
      <w:r>
        <w:t>V(cm)</w:t>
      </w:r>
    </w:p>
    <w:p/>
    <w:p>
      <w:r>
        <w:t>40</w:t>
      </w:r>
    </w:p>
    <w:p/>
    <w:p>
      <w:r>
        <w:t>30</w:t>
      </w:r>
    </w:p>
    <w:p/>
    <w:p>
      <w:r>
        <w:t>20</w:t>
      </w:r>
    </w:p>
    <w:p/>
    <w:p>
      <w:r>
        <w:t>10</w:t>
      </w:r>
    </w:p>
    <w:p/>
    <w:p>
      <w:r>
        <w:t>1                   2                   3                   4</w:t>
      </w:r>
    </w:p>
    <w:p>
      <w:r>
        <w:t>Magnification, M</w:t>
      </w:r>
    </w:p>
    <w:p/>
    <w:p>
      <w:r>
        <w:t>Using the graph and the equation 𝑓 = 𝑀 + 1 to determine:</w:t>
      </w:r>
    </w:p>
    <w:p>
      <w:r>
        <w:t>(i)    The object position when the image position is 45cm.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.....................................................................................................................(2 marks)</w:t>
      </w:r>
    </w:p>
    <w:p/>
    <w:p>
      <w:r>
        <w:t>10</w:t>
      </w:r>
    </w:p>
    <w:p/>
    <w:p>
      <w:r>
        <w:t>(ii)         The focal length of the lens.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.......................................................................................................................(2 marks)</w:t>
      </w:r>
    </w:p>
    <w:p/>
    <w:p>
      <w:r>
        <w:t>(iii)        The power of the lens.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(2 marks)</w:t>
      </w:r>
    </w:p>
    <w:p>
      <w:r>
        <w:t>(c) The following figure 4 shows an eye defect</w:t>
      </w:r>
    </w:p>
    <w:p/>
    <w:p>
      <w:r>
        <w:t>Fig 4</w:t>
      </w:r>
    </w:p>
    <w:p/>
    <w:p>
      <w:r>
        <w:t>Name the defect and illustrate on the same diagram how the defect could be corrected.</w:t>
      </w:r>
    </w:p>
    <w:p>
      <w:r>
        <w:t>.................................................................................................................... (3 marks)</w:t>
      </w:r>
    </w:p>
    <w:p/>
    <w:p>
      <w:r>
        <w:t>14. a) What do you understand by the term mutual induction?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>
      <w:r>
        <w:t>(1 mark).</w:t>
      </w:r>
    </w:p>
    <w:p>
      <w:r>
        <w:t>b) State two factors that determine magnitude of e.m.f induced in a coil.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.............................................................................................................................(2 marks).</w:t>
      </w:r>
    </w:p>
    <w:p/>
    <w:p>
      <w:r>
        <w:t>11</w:t>
      </w:r>
    </w:p>
    <w:p/>
    <w:p>
      <w:r>
        <w:t>c) The diagram below shows an induction coil used to produce sparks.</w:t>
      </w:r>
    </w:p>
    <w:p>
      <w:r>
        <w:t>armature</w:t>
      </w:r>
    </w:p>
    <w:p/>
    <w:p>
      <w:r>
        <w:t>contact</w:t>
      </w:r>
    </w:p>
    <w:p/>
    <w:p>
      <w:r>
        <w:t>(i)          Name parts labeled A and B.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(2 marks)</w:t>
      </w:r>
    </w:p>
    <w:p>
      <w:r>
        <w:t>(ii)        Briefly explain how the induction coil works.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................................................................................................................(3 marks)</w:t>
      </w:r>
    </w:p>
    <w:p>
      <w:r>
        <w:t>d) A transformer is used on a 240V a.c supply to deliver 12A at 120V to a heating coil. If</w:t>
      </w:r>
    </w:p>
    <w:p>
      <w:r>
        <w:t>20% of energy taken from the supply is dissipated in the transformer. Calculate the</w:t>
      </w:r>
    </w:p>
    <w:p>
      <w:r>
        <w:t>current in the primary coil.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>
      <w:r>
        <w:t>(2 marks)</w:t>
      </w:r>
    </w:p>
    <w:p/>
    <w:p>
      <w:r>
        <w:t>12</w:t>
      </w:r>
    </w:p>
    <w:p/>
    <w:p>
      <w:r>
        <w:t>(e) (i) Define doping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(1 mark)</w:t>
      </w:r>
    </w:p>
    <w:p>
      <w:r>
        <w:t>(ii) With the help of a diagram, describe how a p-type semiconductor is made.</w:t>
      </w:r>
    </w:p>
    <w:p/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..........................................................................................................(3 marks)</w:t>
      </w:r>
    </w:p>
    <w:p/>
    <w:p>
      <w:r>
        <w:t>(iii)      Explain what happens to the depletion layer when a diode is forward biased.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.................................................................................................................(2 marks)</w:t>
      </w:r>
    </w:p>
    <w:p>
      <w:r>
        <w:t>15. (a) Define the terms:</w:t>
      </w:r>
    </w:p>
    <w:p>
      <w:r>
        <w:t>(i)    Work function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(1 mark).</w:t>
      </w:r>
    </w:p>
    <w:p>
      <w:r>
        <w:t>(ii)           Threshold frequency.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</w:t>
      </w:r>
    </w:p>
    <w:p>
      <w:r>
        <w:t>(1 mark).</w:t>
      </w:r>
    </w:p>
    <w:p/>
    <w:p>
      <w:r>
        <w:t>13</w:t>
      </w:r>
    </w:p>
    <w:p/>
    <w:p>
      <w:r>
        <w:t>(b) Figure 11 shows Ultra-violet light striking a polished Zinc plate placed on a positively</w:t>
      </w:r>
    </w:p>
    <w:p>
      <w:r>
        <w:t>charged gold-leaf electroscope.</w:t>
      </w:r>
    </w:p>
    <w:p/>
    <w:p>
      <w:r>
        <w:t>Zinc plate</w:t>
      </w:r>
    </w:p>
    <w:p>
      <w:r>
        <w:t>UV light</w:t>
      </w:r>
    </w:p>
    <w:p/>
    <w:p>
      <w:r>
        <w:t>Figure 11</w:t>
      </w:r>
    </w:p>
    <w:p/>
    <w:p>
      <w:r>
        <w:t>(i)        Explain the observations that the leaf did not fall.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....................................................................................................................(1 marks)</w:t>
      </w:r>
    </w:p>
    <w:p>
      <w:r>
        <w:t>(ii)    In an experiment using a photocell, U.V light of varying frequency but constant</w:t>
      </w:r>
    </w:p>
    <w:p>
      <w:r>
        <w:t>intensity was made to strike a metal surface. The maximum kinetic energy (KE Max) of</w:t>
      </w:r>
    </w:p>
    <w:p>
      <w:r>
        <w:t>photoelectrons for each frequency, f, was measured. The graph shows how KE Max varies</w:t>
      </w:r>
    </w:p>
    <w:p>
      <w:r>
        <w:t>Max.              with f.</w:t>
      </w:r>
    </w:p>
    <w:p>
      <w:r>
        <w:t>K.E.x10-19 J</w:t>
      </w:r>
    </w:p>
    <w:p/>
    <w:p>
      <w:r>
        <w:t>1                    2                  3                   4</w:t>
      </w:r>
    </w:p>
    <w:p/>
    <w:p>
      <w:r>
        <w:t>F x 1015 Hz                          14</w:t>
      </w:r>
    </w:p>
    <w:p/>
    <w:p>
      <w:r>
        <w:t>Given that KEMax=hf - Ø, determine the values:</w:t>
      </w:r>
    </w:p>
    <w:p/>
    <w:p>
      <w:r>
        <w:t>(I)         Constant h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...............................................................................................................................(2 marks)</w:t>
      </w:r>
    </w:p>
    <w:p>
      <w:r>
        <w:t>II) Constant Ø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.............................................................................................................................( 2 marks)</w:t>
      </w:r>
    </w:p>
    <w:p>
      <w:r>
        <w:t>16. (a) A G.M tube may register some effect in the absence of a radioactive source. Explain this</w:t>
      </w:r>
    </w:p>
    <w:p>
      <w:r>
        <w:t>observation and state one cause.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...............................................................................................................................(2 marks)</w:t>
      </w:r>
    </w:p>
    <w:p>
      <w:r>
        <w:t>(b) A radioactive element A of half life 31 days decays to element B. A sample of A of</w:t>
      </w:r>
    </w:p>
    <w:p>
      <w:r>
        <w:t>mass 32g is kept in a container. Assuming B is stable, calculate the mass of B that will</w:t>
      </w:r>
    </w:p>
    <w:p>
      <w:r>
        <w:t>be in the container after 124 days.</w:t>
      </w:r>
    </w:p>
    <w:p/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............................................................................................................................(3 marks)</w:t>
      </w:r>
    </w:p>
    <w:p/>
    <w:p>
      <w:r>
        <w:t>15</w:t>
      </w:r>
    </w:p>
    <w:p/>
    <w:p>
      <w:r>
        <w:t>(c) The figure below shows the features of an x-ray tube.</w:t>
      </w:r>
    </w:p>
    <w:p/>
    <w:p>
      <w:r>
        <w:t>Vacuum</w:t>
      </w:r>
    </w:p>
    <w:p/>
    <w:p>
      <w:r>
        <w:t>Copper block</w:t>
      </w:r>
    </w:p>
    <w:p>
      <w:r>
        <w:t>Tungsten                Filament                     Cathode</w:t>
      </w:r>
    </w:p>
    <w:p/>
    <w:p>
      <w:r>
        <w:t>(i)      Why is a thick copper block used at the anode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(1 marks)</w:t>
      </w:r>
    </w:p>
    <w:p>
      <w:r>
        <w:t>(ii)     State how the strength of the X-rays can be increased.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....................................................................................................................(1 marks)</w:t>
      </w:r>
    </w:p>
    <w:p>
      <w:r>
        <w:t>(iii) X-ray tube operates at 1000KV between the cathode and the anode. Calculate the</w:t>
      </w:r>
    </w:p>
    <w:p>
      <w:r>
        <w:t>maximum energy of the X-ray photons produced.</w:t>
      </w:r>
    </w:p>
    <w:p>
      <w:r>
        <w:t>(charge of an electron, 𝑒 = 1.6𝑥10−19 𝐶 ).</w:t>
      </w:r>
    </w:p>
    <w:p/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.........................................................................................................................(2 marks)</w:t>
      </w:r>
    </w:p>
    <w:p>
      <w:r>
        <w:t>THE END</w:t>
      </w:r>
    </w:p>
    <w:p/>
    <w:p>
      <w:r>
        <w:t>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