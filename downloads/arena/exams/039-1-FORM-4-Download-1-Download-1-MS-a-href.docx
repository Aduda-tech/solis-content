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 a href</w:t>
      </w:r>
    </w:p>
    <w:p>
      <w:r>
        <w:t>121/1</w:t>
      </w:r>
    </w:p>
    <w:p>
      <w:r>
        <w:t>MATHEMATICS</w:t>
      </w:r>
    </w:p>
    <w:p>
      <w:r>
        <w:t>Paper 1</w:t>
      </w:r>
    </w:p>
    <w:p>
      <w:r>
        <w:t>Time: 2½hours</w:t>
      </w:r>
    </w:p>
    <w:p/>
    <w:p>
      <w:r>
        <w:t>MATHEMATICS PAPER 1</w:t>
      </w:r>
    </w:p>
    <w:p>
      <w:r>
        <w:t>MARKING SCHEME</w:t>
      </w:r>
    </w:p>
    <w:p>
      <w:r>
        <w:t>Kenya Certificate of Secondary Education</w:t>
      </w:r>
    </w:p>
    <w:p>
      <w:r>
        <w:t>121/1</w:t>
      </w:r>
    </w:p>
    <w:p>
      <w:r>
        <w:t>Paper 1</w:t>
      </w:r>
    </w:p>
    <w:p>
      <w:r>
        <w:t>MATHEMATICS</w:t>
      </w:r>
    </w:p>
    <w:p/>
    <w:p>
      <w:r>
        <w:t>1.   2     5       4+5         9       5     18−15           3        1                       M1</w:t>
      </w:r>
    </w:p>
    <w:p>
      <w:r>
        <w:t>+6=             = 6− 4 =                       = 12 = 4</w:t>
      </w:r>
    </w:p>
    <w:p>
      <w:r>
        <w:t>3              6                          12</w:t>
      </w:r>
    </w:p>
    <w:p>
      <w:r>
        <w:t>16        9    160+27             187    16        7        11       77</w:t>
      </w:r>
    </w:p>
    <w:p>
      <w:r>
        <w:t>+ 10=                      =             × 8 × 6 = 15</w:t>
      </w:r>
    </w:p>
    <w:p>
      <w:r>
        <w:t>3                  30            30      5</w:t>
      </w:r>
    </w:p>
    <w:p>
      <w:r>
        <w:t>3                 513</w:t>
      </w:r>
    </w:p>
    <w:p>
      <w:r>
        <w:t>2     77           30+539         569    187           17070 −19635        2565</w:t>
      </w:r>
    </w:p>
    <w:p>
      <w:r>
        <w:t>+ 15 =                     = 105 - 30 =                               = 3150</w:t>
      </w:r>
    </w:p>
    <w:p>
      <w:r>
        <w:t>7                   105                                     3150</w:t>
      </w:r>
    </w:p>
    <w:p>
      <w:r>
        <w:t>630</w:t>
      </w:r>
    </w:p>
    <w:p>
      <w:r>
        <w:t>1     630          −315</w:t>
      </w:r>
    </w:p>
    <w:p>
      <w:r>
        <w:t>× 513 =                                                                              M1   A1</w:t>
      </w:r>
    </w:p>
    <w:p>
      <w:r>
        <w:t>4                   1026</w:t>
      </w:r>
    </w:p>
    <w:p/>
    <w:p>
      <w:r>
        <w:t>2.                                                    2</w:t>
      </w:r>
    </w:p>
    <w:p>
      <w:r>
        <w:t>√6.458 × 10−2 + 2 (                            )                                         M1</w:t>
      </w:r>
    </w:p>
    <w:p>
      <w:r>
        <w:t>0.4327</w:t>
      </w:r>
    </w:p>
    <w:p>
      <w:r>
        <w:t>2.541 + (2.311)</w:t>
      </w:r>
    </w:p>
    <w:p>
      <w:r>
        <w:t>= 2.541 + 2(5.307)                                                                       M1</w:t>
      </w:r>
    </w:p>
    <w:p>
      <w:r>
        <w:t>= 2.541 + 10.61                                                                          M1</w:t>
      </w:r>
    </w:p>
    <w:p>
      <w:r>
        <w:t>=13.155                                                                                  A1</w:t>
      </w:r>
    </w:p>
    <w:p/>
    <w:p>
      <w:r>
        <w:t>3.   log29 + log2 (𝑥 2 − 3) = 𝑙𝑜𝑔2 2                                                          M1</w:t>
      </w:r>
    </w:p>
    <w:p/>
    <w:p>
      <w:r>
        <w:t>M1</w:t>
      </w:r>
    </w:p>
    <w:p>
      <w:r>
        <w:t>9𝑥 2 − 3𝑥 − 2 = 0</w:t>
      </w:r>
    </w:p>
    <w:p>
      <w:r>
        <w:t>(3𝑥 + 1)(3𝑥 − 2) = 0                                                                     A1</w:t>
      </w:r>
    </w:p>
    <w:p>
      <w:r>
        <w:t>−1   2</w:t>
      </w:r>
    </w:p>
    <w:p>
      <w:r>
        <w:t>𝑥 = 3 or 3</w:t>
      </w:r>
    </w:p>
    <w:p/>
    <w:p>
      <w:r>
        <w:t>10</w:t>
      </w:r>
    </w:p>
    <w:p>
      <w:r>
        <w:t>4                 2     5      2</w:t>
      </w:r>
    </w:p>
    <w:p>
      <w:r>
        <w:t>4                                                 M1 A1</w:t>
      </w:r>
    </w:p>
    <w:p>
      <w:r>
        <w:t>2  1     3</w:t>
      </w:r>
    </w:p>
    <w:p>
      <w:r>
        <w:t>⃗⃗⃗⃗⃗ = (3) + (−3) = (1) + (−2) = (−1)</w:t>
      </w:r>
    </w:p>
    <w:p>
      <w:r>
        <w:t>(a) 𝑂𝐵     3     3                     17</w:t>
      </w:r>
    </w:p>
    <w:p>
      <w:r>
        <w:t>9     4      3      3      3</w:t>
      </w:r>
    </w:p>
    <w:p/>
    <w:p>
      <w:r>
        <w:t>(b) √42 + (−1)2 + (17</w:t>
      </w:r>
    </w:p>
    <w:p>
      <w:r>
        <w:t>) = √16 + 1 + 32.11 = √49.11</w:t>
      </w:r>
    </w:p>
    <w:p/>
    <w:p>
      <w:r>
        <w:t>= 7.007 units</w:t>
      </w:r>
    </w:p>
    <w:p/>
    <w:p>
      <w:r>
        <w:t>5.           150</w:t>
      </w:r>
    </w:p>
    <w:p>
      <w:r>
        <w:t>600                                                      M1</w:t>
      </w:r>
    </w:p>
    <w:p>
      <w:r>
        <w:t>3    3000</w:t>
      </w:r>
    </w:p>
    <w:p>
      <w:r>
        <w:t>51 x 57000 x 100000</w:t>
      </w:r>
    </w:p>
    <w:p>
      <w:r>
        <w:t>68 x 95    x 100</w:t>
      </w:r>
    </w:p>
    <w:p>
      <w:r>
        <w:t>45</w:t>
      </w:r>
    </w:p>
    <w:p>
      <w:r>
        <w:t>1    1</w:t>
      </w:r>
    </w:p>
    <w:p/>
    <w:p>
      <w:r>
        <w:t>= 3 x 150 x 1000                                        M1</w:t>
      </w:r>
    </w:p>
    <w:p>
      <w:r>
        <w:t>A1</w:t>
      </w:r>
    </w:p>
    <w:p>
      <w:r>
        <w:t>= 450,000</w:t>
      </w:r>
    </w:p>
    <w:p/>
    <w:p>
      <w:r>
        <w:t>6     x3</w:t>
      </w:r>
    </w:p>
    <w:p>
      <w:r>
        <w:t>2                                                 M1</w:t>
      </w:r>
    </w:p>
    <w:p>
      <w:r>
        <w:t>x</w:t>
      </w:r>
    </w:p>
    <w:p>
      <w:r>
        <w:t>3     1</w:t>
      </w:r>
    </w:p>
    <w:p>
      <w:r>
        <w:t>8         1                                             M1</w:t>
      </w:r>
    </w:p>
    <w:p>
      <w:r>
        <w:t>(  2)  (  1)</w:t>
      </w:r>
    </w:p>
    <w:p>
      <w:r>
        <w:t>3         3                                             A1</w:t>
      </w:r>
    </w:p>
    <w:p>
      <w:r>
        <w:t>20     2</w:t>
      </w:r>
    </w:p>
    <w:p>
      <w:r>
        <w:t>6</w:t>
      </w:r>
    </w:p>
    <w:p>
      <w:r>
        <w:t>3     3</w:t>
      </w:r>
    </w:p>
    <w:p>
      <w:r>
        <w:t>6.</w:t>
      </w:r>
    </w:p>
    <w:p>
      <w:r>
        <w:t>Therefore, 48 :     :: 1 :</w:t>
      </w:r>
    </w:p>
    <w:p/>
    <w:p>
      <w:r>
        <w:t>Or =</w:t>
      </w:r>
    </w:p>
    <w:p>
      <w:r>
        <w:t>=&gt; x2 + 9x = 9x + 36</w:t>
      </w:r>
    </w:p>
    <w:p/>
    <w:p>
      <w:r>
        <w:t>=&gt; x2 = 36 or x = 6 hours.</w:t>
      </w:r>
    </w:p>
    <w:p/>
    <w:p>
      <w:r>
        <w:t>Hence, speed of Gupta =              = 32 kmph = 20mph</w:t>
      </w:r>
    </w:p>
    <w:p/>
    <w:p>
      <w:r>
        <w:t>7.       (𝑝 − 𝑞)(𝑝 − 𝑞)       𝑝−𝑞                             M1 M1 A1</w:t>
      </w:r>
    </w:p>
    <w:p>
      <w:r>
        <w:t>(𝑝 − 𝑞)(𝑝 + 𝑞)(𝑝 + 𝑞)   (𝑝 + 𝑞 ) 2</w:t>
      </w:r>
    </w:p>
    <w:p/>
    <w:p>
      <w:r>
        <w:t>8.    At the centre of the circle x = y</w:t>
      </w:r>
    </w:p>
    <w:p>
      <w:r>
        <w:t>∴ y – 2y + 2 = 0</w:t>
      </w:r>
    </w:p>
    <w:p>
      <w:r>
        <w:t>-y = -2</w:t>
      </w:r>
    </w:p>
    <w:p>
      <w:r>
        <w:t>y=2</w:t>
      </w:r>
    </w:p>
    <w:p>
      <w:r>
        <w:t>x = 2 (2,2)                       M1</w:t>
      </w:r>
    </w:p>
    <w:p/>
    <w:p>
      <w:r>
        <w:t>Equation of the circle</w:t>
      </w:r>
    </w:p>
    <w:p>
      <w:r>
        <w:t>(x – 2)2 + (y – 2)2                 M1</w:t>
      </w:r>
    </w:p>
    <w:p>
      <w:r>
        <w:t>x2 – 4x + 4 + y2 – 4y + 4 = 4       A1</w:t>
      </w:r>
    </w:p>
    <w:p>
      <w:r>
        <w:t>∴ x2 + y2 – 4x – 4y + 4 = 0</w:t>
      </w:r>
    </w:p>
    <w:p/>
    <w:p>
      <w:r>
        <w:t>9.</w:t>
      </w:r>
    </w:p>
    <w:p>
      <w:r>
        <w:t>cos30 o </w:t>
      </w:r>
    </w:p>
    <w:p>
      <w:r>
        <w:t>          </w:t>
      </w:r>
    </w:p>
    <w:p>
      <w:r>
        <w:t> 3x  180 o  30 o</w:t>
      </w:r>
    </w:p>
    <w:p>
      <w:r>
        <w:t>B1</w:t>
      </w:r>
    </w:p>
    <w:p/>
    <w:p>
      <w:r>
        <w:t> 3x  30 o  180 o                 M1</w:t>
      </w:r>
    </w:p>
    <w:p>
      <w:r>
        <w:t>210 o</w:t>
      </w:r>
    </w:p>
    <w:p>
      <w:r>
        <w:t>x</w:t>
      </w:r>
    </w:p>
    <w:p>
      <w:r>
        <w:t>3                              A1</w:t>
      </w:r>
    </w:p>
    <w:p>
      <w:r>
        <w:t>x  70 o</w:t>
      </w:r>
    </w:p>
    <w:p>
      <w:r>
        <w:t>10.   840 = 23 × 3 × 5 × 7                M1</w:t>
      </w:r>
    </w:p>
    <w:p>
      <w:r>
        <w:t>396 = 22 × 32 × 11</w:t>
      </w:r>
    </w:p>
    <w:p>
      <w:r>
        <w:t>G.C.D = 22 × 32 = 12                M1</w:t>
      </w:r>
    </w:p>
    <w:p>
      <w:r>
        <w:t>Area = 12 × 12 = 144                A1</w:t>
      </w:r>
    </w:p>
    <w:p>
      <w:r>
        <w:t>11.   𝑑𝑦⁄          2                      M1</w:t>
      </w:r>
    </w:p>
    <w:p>
      <w:r>
        <w:t>𝑑𝑥 = 3𝑥 + 2</w:t>
      </w:r>
    </w:p>
    <w:p>
      <w:r>
        <w:t>At (1,4)</w:t>
      </w:r>
    </w:p>
    <w:p>
      <w:r>
        <w:t>Gradient = 3 (1)2 + 2 = 5</w:t>
      </w:r>
    </w:p>
    <w:p>
      <w:r>
        <w:t>M1M2 = -1</w:t>
      </w:r>
    </w:p>
    <w:p>
      <w:r>
        <w:t>5M2 = -1</w:t>
      </w:r>
    </w:p>
    <w:p>
      <w:r>
        <w:t>M2 = −1⁄5                           M1</w:t>
      </w:r>
    </w:p>
    <w:p>
      <w:r>
        <w:t>𝑦−4</w:t>
      </w:r>
    </w:p>
    <w:p>
      <w:r>
        <w:t>= −1⁄5</w:t>
      </w:r>
    </w:p>
    <w:p>
      <w:r>
        <w:t>𝑥−1</w:t>
      </w:r>
    </w:p>
    <w:p>
      <w:r>
        <w:t>−1</w:t>
      </w:r>
    </w:p>
    <w:p>
      <w:r>
        <w:t>𝑦=        𝑥 + 4.2</w:t>
      </w:r>
    </w:p>
    <w:p>
      <w:r>
        <w:t>5                            A1</w:t>
      </w:r>
    </w:p>
    <w:p>
      <w:r>
        <w:t>12.   1800 × 60 cos 450 – 90 × 60         M1</w:t>
      </w:r>
    </w:p>
    <w:p>
      <w:r>
        <w:t>7636.75 – 5400                      M1</w:t>
      </w:r>
    </w:p>
    <w:p>
      <w:r>
        <w:t>2,236.75 nm                         A1</w:t>
      </w:r>
    </w:p>
    <w:p>
      <w:r>
        <w:t>13.   D= 𝑣</w:t>
      </w:r>
    </w:p>
    <w:p>
      <w:r>
        <w:t>384   22</w:t>
      </w:r>
    </w:p>
    <w:p>
      <w:r>
        <w:t>0.6 = 0.6  7 × 3.2 × 3.2 × ℎ</w:t>
      </w:r>
    </w:p>
    <w:p>
      <w:r>
        <w:t>640 = 32.1sh</w:t>
      </w:r>
    </w:p>
    <w:p>
      <w:r>
        <w:t>h = 19.89cm</w:t>
      </w:r>
    </w:p>
    <w:p>
      <w:r>
        <w:t>14.   (a)Det 20 – 9 = 11</w:t>
      </w:r>
    </w:p>
    <w:p>
      <w:r>
        <w:t>1   5 −3</w:t>
      </w:r>
    </w:p>
    <w:p>
      <w:r>
        <w:t>Invase  11 (         )</w:t>
      </w:r>
    </w:p>
    <w:p>
      <w:r>
        <w:t>−3 4</w:t>
      </w:r>
    </w:p>
    <w:p/>
    <w:p>
      <w:r>
        <w:t>5         −3</w:t>
      </w:r>
    </w:p>
    <w:p>
      <w:r>
        <w:t>11           11</w:t>
      </w:r>
    </w:p>
    <w:p>
      <w:r>
        <w:t>= (−3            4</w:t>
      </w:r>
    </w:p>
    <w:p>
      <w:r>
        <w:t>11        11</w:t>
      </w:r>
    </w:p>
    <w:p/>
    <w:p>
      <w:r>
        <w:t>4          3 𝑥        6</w:t>
      </w:r>
    </w:p>
    <w:p>
      <w:r>
        <w:t>(b) (            ) (𝑦 ) = ( )</w:t>
      </w:r>
    </w:p>
    <w:p>
      <w:r>
        <w:t>3          5          5</w:t>
      </w:r>
    </w:p>
    <w:p>
      <w:r>
        <w:t>5         −3                   5   −3</w:t>
      </w:r>
    </w:p>
    <w:p>
      <w:r>
        <w:t>11        11     4 3 𝑥        11   11     6</w:t>
      </w:r>
    </w:p>
    <w:p>
      <w:r>
        <w:t>(−3         4</w:t>
      </w:r>
    </w:p>
    <w:p>
      <w:r>
        <w:t>)(    ) (𝑦) = (−3    4</w:t>
      </w:r>
    </w:p>
    <w:p>
      <w:r>
        <w:t>)( )</w:t>
      </w:r>
    </w:p>
    <w:p>
      <w:r>
        <w:t>11        11</w:t>
      </w:r>
    </w:p>
    <w:p>
      <w:r>
        <w:t>3 5          11   11</w:t>
      </w:r>
    </w:p>
    <w:p/>
    <w:p>
      <w:r>
        <w:t>15</w:t>
      </w:r>
    </w:p>
    <w:p>
      <w:r>
        <w:t>1        0 𝑥</w:t>
      </w:r>
    </w:p>
    <w:p>
      <w:r>
        <w:t>(          ) ( ) = (11 )</w:t>
      </w:r>
    </w:p>
    <w:p>
      <w:r>
        <w:t>0        1 𝑦        2</w:t>
      </w:r>
    </w:p>
    <w:p>
      <w:r>
        <w:t>11</w:t>
      </w:r>
    </w:p>
    <w:p/>
    <w:p>
      <w:r>
        <w:t>15      2</w:t>
      </w:r>
    </w:p>
    <w:p>
      <w:r>
        <w:t>𝑥=        , 𝑦=</w:t>
      </w:r>
    </w:p>
    <w:p>
      <w:r>
        <w:t>11      11</w:t>
      </w:r>
    </w:p>
    <w:p/>
    <w:p>
      <w:r>
        <w:t>15.   Error = ½ × 0.1 = ±0.05𝑐𝑚</w:t>
      </w:r>
    </w:p>
    <w:p>
      <w:r>
        <w:t>Actual length = 12.5 + 24.5 + 12.9+10.1 = 60    M1</w:t>
      </w:r>
    </w:p>
    <w:p>
      <w:r>
        <w:t>Max length =12.55+24.55+12.95+10.15 = 60.5</w:t>
      </w:r>
    </w:p>
    <w:p>
      <w:r>
        <w:t>Min length = 12.45+24.45+12.85+10.05 = 59.8</w:t>
      </w:r>
    </w:p>
    <w:p>
      <w:r>
        <w:t>60.5−59.8   0.7                                 M1</w:t>
      </w:r>
    </w:p>
    <w:p>
      <w:r>
        <w:t>=    =0.35</w:t>
      </w:r>
    </w:p>
    <w:p>
      <w:r>
        <w:t>2        2</w:t>
      </w:r>
    </w:p>
    <w:p>
      <w:r>
        <w:t>0.35</w:t>
      </w:r>
    </w:p>
    <w:p>
      <w:r>
        <w:t>% error 60 × 100 = 0.5833%                      A1</w:t>
      </w:r>
    </w:p>
    <w:p>
      <w:r>
        <w:t>16.</w:t>
      </w:r>
    </w:p>
    <w:p>
      <w:r>
        <w:t>B1</w:t>
      </w:r>
    </w:p>
    <w:p>
      <w:r>
        <w:t>Mass(kg)                frequenc</w:t>
      </w:r>
    </w:p>
    <w:p>
      <w:r>
        <w:t>41-50                   20</w:t>
      </w:r>
    </w:p>
    <w:p>
      <w:r>
        <w:t>51-55                   25</w:t>
      </w:r>
    </w:p>
    <w:p>
      <w:r>
        <w:t>56-65                   40</w:t>
      </w:r>
    </w:p>
    <w:p/>
    <w:p>
      <w:r>
        <w:t>B2</w:t>
      </w:r>
    </w:p>
    <w:p/>
    <w:p>
      <w:r>
        <w:t>17.   (a) 𝑃 (1 +</w:t>
      </w:r>
    </w:p>
    <w:p>
      <w:r>
        <w:t>)       𝑟=</w:t>
      </w:r>
    </w:p>
    <w:p>
      <w:r>
        <w:t>24             3</w:t>
      </w:r>
    </w:p>
    <w:p>
      <w:r>
        <w:t>= 6%, n = × 4 = 6</w:t>
      </w:r>
    </w:p>
    <w:p>
      <w:r>
        <w:t>100                 4              2</w:t>
      </w:r>
    </w:p>
    <w:p/>
    <w:p>
      <w:r>
        <w:t>= 450,000 (1.06)6 = 638,333.60                             A1</w:t>
      </w:r>
    </w:p>
    <w:p/>
    <w:p>
      <w:r>
        <w:t>(b) 1500 × 280 × 3 = 1,260,000                                   M1</w:t>
      </w:r>
    </w:p>
    <w:p>
      <w:r>
        <w:t>16 3                                         A1</w:t>
      </w:r>
    </w:p>
    <w:p>
      <w:r>
        <w:t>(c) A = P(1 − 100)</w:t>
      </w:r>
    </w:p>
    <w:p/>
    <w:p>
      <w:r>
        <w:t>= 450,000 (0.84)3</w:t>
      </w:r>
    </w:p>
    <w:p>
      <w:r>
        <w:t>= 266,716.8</w:t>
      </w:r>
    </w:p>
    <w:p>
      <w:r>
        <w:t>Profit  450,000 – 266,716.8</w:t>
      </w:r>
    </w:p>
    <w:p>
      <w:r>
        <w:t>A1</w:t>
      </w:r>
    </w:p>
    <w:p>
      <w:r>
        <w:t>sh. 183,283.20                                           M1</w:t>
      </w:r>
    </w:p>
    <w:p>
      <w:r>
        <w:t>A1</w:t>
      </w:r>
    </w:p>
    <w:p/>
    <w:p>
      <w:r>
        <w:t>18.   (a)      LPMQ using cosine rule</w:t>
      </w:r>
    </w:p>
    <w:p>
      <w:r>
        <w:t>2             2                M1</w:t>
      </w:r>
    </w:p>
    <w:p>
      <w:r>
        <w:t>42 = (2√3) + (2 √3) − 2 (2 √3)(2 √3) cos 𝑀</w:t>
      </w:r>
    </w:p>
    <w:p>
      <w:r>
        <w:t>M1</w:t>
      </w:r>
    </w:p>
    <w:p>
      <w:r>
        <w:t>16 = 12 + 12 – 2 x 12 cos M</w:t>
      </w:r>
    </w:p>
    <w:p/>
    <w:p>
      <w:r>
        <w:t>24 cos 𝑀          24 − 16</w:t>
      </w:r>
    </w:p>
    <w:p>
      <w:r>
        <w:t>cos 𝑀 =</w:t>
      </w:r>
    </w:p>
    <w:p>
      <w:r>
        <w:t>24                24</w:t>
      </w:r>
    </w:p>
    <w:p>
      <w:r>
        <w:t>Cos M – 0.3333</w:t>
      </w:r>
    </w:p>
    <w:p/>
    <w:p>
      <w:r>
        <w:t>M = 70.530                                              M1</w:t>
      </w:r>
    </w:p>
    <w:p/>
    <w:p>
      <w:r>
        <w:t>A1</w:t>
      </w:r>
    </w:p>
    <w:p>
      <w:r>
        <w:t>(b)      Area of base triangle = √6 (6 − 4)(6 − 4)(6 − 4)</w:t>
      </w:r>
    </w:p>
    <w:p/>
    <w:p>
      <w:r>
        <w:t>= 6.928                    M1</w:t>
      </w:r>
    </w:p>
    <w:p/>
    <w:p>
      <w:r>
        <w:t>Height of base triangle = √42 − 22 = √12 = 3.464        M1</w:t>
      </w:r>
    </w:p>
    <w:p>
      <w:r>
        <w:t>QM =       𝑥 3.464 = 2.309                              M1</w:t>
      </w:r>
    </w:p>
    <w:p/>
    <w:p>
      <w:r>
        <w:t>M1</w:t>
      </w:r>
    </w:p>
    <w:p>
      <w:r>
        <w:t>Vertical height = √42 − (2.309)2 = 3.266</w:t>
      </w:r>
    </w:p>
    <w:p/>
    <w:p>
      <w:r>
        <w:t>1                                        M1</w:t>
      </w:r>
    </w:p>
    <w:p>
      <w:r>
        <w:t>Volume = 3 𝑥 6.928 𝑥 3.266 = 7.542 𝑐𝑚3                  A1</w:t>
      </w:r>
    </w:p>
    <w:p/>
    <w:p>
      <w:r>
        <w:t>19.               n                            M1</w:t>
      </w:r>
    </w:p>
    <w:p>
      <w:r>
        <w:t>(i ) Sn       2a  ( n  1) d </w:t>
      </w:r>
    </w:p>
    <w:p>
      <w:r>
        <w:t>156     4  7d </w:t>
      </w:r>
    </w:p>
    <w:p>
      <w:r>
        <w:t>156  16  28d                           A1</w:t>
      </w:r>
    </w:p>
    <w:p/>
    <w:p>
      <w:r>
        <w:t>28d  140                                M1</w:t>
      </w:r>
    </w:p>
    <w:p>
      <w:r>
        <w:t>d 5</w:t>
      </w:r>
    </w:p>
    <w:p>
      <w:r>
        <w:t>n                               A1</w:t>
      </w:r>
    </w:p>
    <w:p>
      <w:r>
        <w:t>(ii )416   4  (n  1)5</w:t>
      </w:r>
    </w:p>
    <w:p>
      <w:r>
        <w:t>832  4n  5n 2</w:t>
      </w:r>
    </w:p>
    <w:p>
      <w:r>
        <w:t>M1</w:t>
      </w:r>
    </w:p>
    <w:p>
      <w:r>
        <w:t>5n 2  n  832  0</w:t>
      </w:r>
    </w:p>
    <w:p>
      <w:r>
        <w:t>M1</w:t>
      </w:r>
    </w:p>
    <w:p>
      <w:r>
        <w:t>n  129</w:t>
      </w:r>
    </w:p>
    <w:p>
      <w:r>
        <w:t>A1</w:t>
      </w:r>
    </w:p>
    <w:p>
      <w:r>
        <w:t>(b)</w:t>
      </w:r>
    </w:p>
    <w:p>
      <w:r>
        <w:t>a  4d       a  7d</w:t>
      </w:r>
    </w:p>
    <w:p>
      <w:r>
        <w:t>a  2d a  4d</w:t>
      </w:r>
    </w:p>
    <w:p>
      <w:r>
        <w:t>2d 2  ad                  B1</w:t>
      </w:r>
    </w:p>
    <w:p>
      <w:r>
        <w:t>a  2d</w:t>
      </w:r>
    </w:p>
    <w:p>
      <w:r>
        <w:t>a  23                    M1</w:t>
      </w:r>
    </w:p>
    <w:p>
      <w:r>
        <w:t>6                         A1</w:t>
      </w:r>
    </w:p>
    <w:p>
      <w:r>
        <w:t>(ii )</w:t>
      </w:r>
    </w:p>
    <w:p>
      <w:r>
        <w:t>10m</w:t>
      </w:r>
    </w:p>
    <w:p>
      <w:r>
        <w:t>Sn  ar n 1               ks)</w:t>
      </w:r>
    </w:p>
    <w:p>
      <w:r>
        <w:t>6  12</w:t>
      </w:r>
    </w:p>
    <w:p>
      <w:r>
        <w:t>r</w:t>
      </w:r>
    </w:p>
    <w:p>
      <w:r>
        <w:t>66</w:t>
      </w:r>
    </w:p>
    <w:p>
      <w:r>
        <w:t>r  1 .5</w:t>
      </w:r>
    </w:p>
    <w:p>
      <w:r>
        <w:t>S 8  6  1 .5 7</w:t>
      </w:r>
    </w:p>
    <w:p>
      <w:r>
        <w:t> 102 .515625</w:t>
      </w:r>
    </w:p>
    <w:p>
      <w:r>
        <w:t> 102 .5</w:t>
      </w:r>
    </w:p>
    <w:p/>
    <w:p>
      <w:r>
        <w:t>20.   (a) (i) AC = 10cm</w:t>
      </w:r>
    </w:p>
    <w:p>
      <w:r>
        <w:t>(ii) BC = 8cm</w:t>
      </w:r>
    </w:p>
    <w:p/>
    <w:p>
      <w:r>
        <w:t>21         (i)   3x – 3 = x3 – 3x3 + 2x       M1</w:t>
      </w:r>
    </w:p>
    <w:p>
      <w:r>
        <w:t>x3 – 3x2 – x + 3 = 0</w:t>
      </w:r>
    </w:p>
    <w:p>
      <w:r>
        <w:t>x2 (x – 3) – 1 (x – 3) = 0</w:t>
      </w:r>
    </w:p>
    <w:p>
      <w:r>
        <w:t>(x2 – 1) (x – 3) = 0         M1</w:t>
      </w:r>
    </w:p>
    <w:p>
      <w:r>
        <w:t>(x – 1) (x + 1) ( x – 3)</w:t>
      </w:r>
    </w:p>
    <w:p>
      <w:r>
        <w:t>x = 1, x = -1, x = 3         A1</w:t>
      </w:r>
    </w:p>
    <w:p/>
    <w:p>
      <w:r>
        <w:t>L1</w:t>
      </w:r>
    </w:p>
    <w:p/>
    <w:p>
      <w:r>
        <w:t>C1</w:t>
      </w:r>
    </w:p>
    <w:p/>
    <w:p>
      <w:r>
        <w:t>M1</w:t>
      </w:r>
    </w:p>
    <w:p/>
    <w:p>
      <w:r>
        <w:t>M1</w:t>
      </w:r>
    </w:p>
    <w:p/>
    <w:p>
      <w:r>
        <w:t>x – intercepts</w:t>
      </w:r>
    </w:p>
    <w:p>
      <w:r>
        <w:t>x3 – 3x2 + 2x = 0</w:t>
      </w:r>
    </w:p>
    <w:p>
      <w:r>
        <w:t>x (x2 – 3x + 2) = 0</w:t>
      </w:r>
    </w:p>
    <w:p>
      <w:r>
        <w:t>x = 0, x = 2, x = 1</w:t>
      </w:r>
    </w:p>
    <w:p/>
    <w:p>
      <w:r>
        <w:t>turning points</w:t>
      </w:r>
    </w:p>
    <w:p>
      <w:r>
        <w:t>𝑑𝑦⁄</w:t>
      </w:r>
    </w:p>
    <w:p>
      <w:r>
        <w:t>𝑑𝑥 = 3x – 6x + 2</w:t>
      </w:r>
    </w:p>
    <w:p/>
    <w:p>
      <w:r>
        <w:t>3x2 – 6x + 2 = 0</w:t>
      </w:r>
    </w:p>
    <w:p>
      <w:r>
        <w:t>x = 1.577 or 0.42265</w:t>
      </w:r>
    </w:p>
    <w:p/>
    <w:p>
      <w:r>
        <w:t>y = (0.4227, or -.3849)</w:t>
      </w:r>
    </w:p>
    <w:p/>
    <w:p>
      <w:r>
        <w:t>And (1.577, -0.3849)</w:t>
      </w:r>
    </w:p>
    <w:p/>
    <w:p>
      <w:r>
        <w:t>1                                         M1</w:t>
      </w:r>
    </w:p>
    <w:p>
      <w:r>
        <w:t>𝑙                          𝑥4</w:t>
      </w:r>
    </w:p>
    <w:p>
      <w:r>
        <w:t>(ii)     ∫0 𝑥 3 − 3𝑥 2 + 2𝑡 𝑑𝑥 = [ 4 − 33 + 𝑥]</w:t>
      </w:r>
    </w:p>
    <w:p>
      <w:r>
        <w:t>1              1</w:t>
      </w:r>
    </w:p>
    <w:p>
      <w:r>
        <w:t>Area I = 4 = 1 + 1 = 4 𝑠𝑞𝑢𝑎𝑟𝑒 𝑢𝑛𝑖𝑡𝑠</w:t>
      </w:r>
    </w:p>
    <w:p/>
    <w:p>
      <w:r>
        <w:t>Area II = 2 = 1 + 3 = 1.5 𝑠𝑞𝑢𝑎𝑟𝑒 𝑢𝑛𝑖𝑡𝑠                                                M1</w:t>
      </w:r>
    </w:p>
    <w:p>
      <w:r>
        <w:t>Total = 1.5 + 0.25</w:t>
      </w:r>
    </w:p>
    <w:p>
      <w:r>
        <w:t>= 0.75 square units                                                             A1</w:t>
      </w:r>
    </w:p>
    <w:p/>
    <w:p>
      <w:r>
        <w:t>22.          (a) 38 0 -the angle which the chord makes with tangent is equal to the angle   B2   1 Mark for</w:t>
      </w:r>
    </w:p>
    <w:p>
      <w:r>
        <w:t>subtended by the same chord in the alternate segment of the circle              correct</w:t>
      </w:r>
    </w:p>
    <w:p>
      <w:r>
        <w:t>(b) 90 0 -Diameter subtends right angle at any point on the circumference of        angle and</w:t>
      </w:r>
    </w:p>
    <w:p>
      <w:r>
        <w:t>the circle                                                                      1 Mark for</w:t>
      </w:r>
    </w:p>
    <w:p>
      <w:r>
        <w:t>(c) 26 0 - The base angles of isosceles triangle are equal                     B2   each</w:t>
      </w:r>
    </w:p>
    <w:p>
      <w:r>
        <w:t>(d) 26 0 -Angles subtended on the circumference by the same arc in the same         correct</w:t>
      </w:r>
    </w:p>
    <w:p>
      <w:r>
        <w:t>segment are equal                                                          B2   reason.</w:t>
      </w:r>
    </w:p>
    <w:p>
      <w:r>
        <w:t>(e) 52 0 -The angle which an arc subtends at the centre is twice that it</w:t>
      </w:r>
    </w:p>
    <w:p>
      <w:r>
        <w:t>subtends at any point on the circumference of the circle</w:t>
      </w:r>
    </w:p>
    <w:p>
      <w:r>
        <w:t>B2</w:t>
      </w:r>
    </w:p>
    <w:p/>
    <w:p>
      <w:r>
        <w:t>B2</w:t>
      </w:r>
    </w:p>
    <w:p/>
    <w:p>
      <w:r>
        <w:t>10 marks</w:t>
      </w:r>
    </w:p>
    <w:p/>
    <w:p>
      <w:r>
        <w:t>23.</w:t>
      </w:r>
    </w:p>
    <w:p/>
    <w:p>
      <w:r>
        <w:t>1     2     3    A11 = (−5,3)    A111 = (3, −3)   BIV = (−2, −2.8)</w:t>
      </w:r>
    </w:p>
    <w:p>
      <w:r>
        <w:t>A1 = ( ) + ( ) = ( )</w:t>
      </w:r>
    </w:p>
    <w:p>
      <w:r>
        <w:t>1     2     3</w:t>
      </w:r>
    </w:p>
    <w:p>
      <w:r>
        <w:t>B11 = (−3, 3)   B111 = (5, −3)   AIV = (−3, −5)</w:t>
      </w:r>
    </w:p>
    <w:p>
      <w:r>
        <w:t>3     2     5</w:t>
      </w:r>
    </w:p>
    <w:p>
      <w:r>
        <w:t>B1 = ( ) + ( ) = ( )</w:t>
      </w:r>
    </w:p>
    <w:p>
      <w:r>
        <w:t>1     2     3    A11 = (−3,5)    A111 = (3, −5)</w:t>
      </w:r>
    </w:p>
    <w:p>
      <w:r>
        <w:t>1     2     3</w:t>
      </w:r>
    </w:p>
    <w:p>
      <w:r>
        <w:t>C1 = ( ) + ( ) = ( )</w:t>
      </w:r>
    </w:p>
    <w:p>
      <w:r>
        <w:t>3     2     5</w:t>
      </w:r>
    </w:p>
    <w:p/>
    <w:p>
      <w:r>
        <w:t>24.   (a) 90km/h</w:t>
      </w:r>
    </w:p>
    <w:p>
      <w:r>
        <w:t>A                                      B</w:t>
      </w:r>
    </w:p>
    <w:p/>
    <w:p>
      <w:r>
        <w:t>240km</w:t>
      </w:r>
    </w:p>
    <w:p>
      <w:r>
        <w:t>120km/h</w:t>
      </w:r>
    </w:p>
    <w:p/>
    <w:p>
      <w:r>
        <w:t>After 20 min</w:t>
      </w:r>
    </w:p>
    <w:p>
      <w:r>
        <w:t>20                                         M1</w:t>
      </w:r>
    </w:p>
    <w:p>
      <w:r>
        <w:t>× 120 = 40𝑘𝑚</w:t>
      </w:r>
    </w:p>
    <w:p>
      <w:r>
        <w:t>60</w:t>
      </w:r>
    </w:p>
    <w:p/>
    <w:p>
      <w:r>
        <w:t>20                                         M1</w:t>
      </w:r>
    </w:p>
    <w:p>
      <w:r>
        <w:t>× 90 = 30𝑘𝑚</w:t>
      </w:r>
    </w:p>
    <w:p>
      <w:r>
        <w:t>60</w:t>
      </w:r>
    </w:p>
    <w:p>
      <w:r>
        <w:t>30                                         M1</w:t>
      </w:r>
    </w:p>
    <w:p>
      <w:r>
        <w:t>× 90 = 45𝑘𝑚</w:t>
      </w:r>
    </w:p>
    <w:p>
      <w:r>
        <w:t>60</w:t>
      </w:r>
    </w:p>
    <w:p/>
    <w:p>
      <w:r>
        <w:t>45km = 10 km = 35km</w:t>
      </w:r>
    </w:p>
    <w:p>
      <w:r>
        <w:t>M1</w:t>
      </w:r>
    </w:p>
    <w:p>
      <w:r>
        <w:t>R. speed (120 – 90) km/h = 30km/h</w:t>
      </w:r>
    </w:p>
    <w:p>
      <w:r>
        <w:t>35    1</w:t>
      </w:r>
    </w:p>
    <w:p>
      <w:r>
        <w:t>Time taken 60 = 1 6 ℎ𝑟𝑠</w:t>
      </w:r>
    </w:p>
    <w:p>
      <w:r>
        <w:t>35                                  A1</w:t>
      </w:r>
    </w:p>
    <w:p>
      <w:r>
        <w:t>40 + 30 × 120 = 140 + 40 = 180𝑘𝑚</w:t>
      </w:r>
    </w:p>
    <w:p/>
    <w:p>
      <w:r>
        <w:t>(b) 0850 + 0150 hrs = 1000hrs              B1</w:t>
      </w:r>
    </w:p>
    <w:p>
      <w:r>
        <w:t>240      2</w:t>
      </w:r>
    </w:p>
    <w:p>
      <w:r>
        <w:t>(c)         = 2 3 ℎ𝑟𝑠                      M1</w:t>
      </w:r>
    </w:p>
    <w:p>
      <w:r>
        <w:t>90</w:t>
      </w:r>
    </w:p>
    <w:p/>
    <w:p>
      <w:r>
        <w:t>2 hrs 40 min</w:t>
      </w:r>
    </w:p>
    <w:p/>
    <w:p>
      <w:r>
        <w:t>0800 hrs + 0240 hrs = 1040 hrs       M1 A1</w:t>
      </w:r>
    </w:p>
    <w:p>
      <w:r>
        <w:t>= 10.40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