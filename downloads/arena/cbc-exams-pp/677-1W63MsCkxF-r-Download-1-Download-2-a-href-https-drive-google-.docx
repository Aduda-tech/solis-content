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1W63MsCkxF r Download 1 Download 2 a href https drive google </w:t>
      </w:r>
    </w:p>
    <w:p>
      <w:r>
        <w:t>LANGUAGE ACTIVITIES</w:t>
      </w:r>
    </w:p>
    <w:p/>
    <w:p>
      <w:r>
        <w:t>NAME:                                    DATE:</w:t>
      </w:r>
    </w:p>
    <w:p/>
    <w:p>
      <w:r>
        <w:t>SECTION A: Name pictures</w:t>
      </w:r>
    </w:p>
    <w:p/>
    <w:p>
      <w:r>
        <w:t>1.</w:t>
      </w:r>
    </w:p>
    <w:p>
      <w:r>
        <w:t>2.</w:t>
      </w:r>
    </w:p>
    <w:p/>
    <w:p>
      <w:r>
        <w:t>3.                                4.</w:t>
      </w:r>
    </w:p>
    <w:p/>
    <w:p>
      <w:r>
        <w:t>5.                           6.</w:t>
      </w:r>
    </w:p>
    <w:p/>
    <w:p>
      <w:r>
        <w:t>Page 1 of 2</w:t>
      </w:r>
    </w:p>
    <w:p/>
    <w:p>
      <w:r>
        <w:t>7.</w:t>
      </w:r>
    </w:p>
    <w:p/>
    <w:p>
      <w:r>
        <w:t>SECTION C: Make words</w:t>
      </w:r>
    </w:p>
    <w:p/>
    <w:p>
      <w:r>
        <w:t>8.     a   =</w:t>
      </w:r>
    </w:p>
    <w:p>
      <w:r>
        <w:t>9. ma      =</w:t>
      </w:r>
    </w:p>
    <w:p>
      <w:r>
        <w:t>10. sa     =</w:t>
      </w:r>
    </w:p>
    <w:p>
      <w:r>
        <w:t>11. ta       =</w:t>
      </w:r>
    </w:p>
    <w:p>
      <w:r>
        <w:t>12. ba       =</w:t>
      </w:r>
    </w:p>
    <w:p/>
    <w:p>
      <w:r>
        <w:t>SECTION D : Fill a sound</w:t>
      </w:r>
    </w:p>
    <w:p/>
    <w:p>
      <w:r>
        <w:t>13. c        t</w:t>
      </w:r>
    </w:p>
    <w:p/>
    <w:p>
      <w:r>
        <w:t>14. b        g</w:t>
      </w:r>
    </w:p>
    <w:p/>
    <w:p>
      <w:r>
        <w:t>15. c        r</w:t>
      </w:r>
    </w:p>
    <w:p/>
    <w:p>
      <w:r>
        <w:t>Page 2 of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