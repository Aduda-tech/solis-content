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1DsBkeRok8 r Download 1 Download 2 a href https drive google </w:t>
      </w:r>
    </w:p>
    <w:p>
      <w:r>
        <w:t>SHUGHULI ZA KISWAHILI</w:t>
      </w:r>
    </w:p>
    <w:p>
      <w:r>
        <w:t>JINA:                                       TAREHE:</w:t>
      </w:r>
    </w:p>
    <w:p/>
    <w:p>
      <w:r>
        <w:t>SEHEMU A: taja majina ya picha</w:t>
      </w:r>
    </w:p>
    <w:p/>
    <w:p>
      <w:r>
        <w:t>SEHEMU YA B: andika kwa herufi kubwa</w:t>
      </w:r>
    </w:p>
    <w:p/>
    <w:p>
      <w:r>
        <w:t>baba     _________________________________</w:t>
      </w:r>
    </w:p>
    <w:p/>
    <w:p>
      <w:r>
        <w:t>kaka    __________________________________</w:t>
      </w:r>
    </w:p>
    <w:p/>
    <w:p>
      <w:r>
        <w:t>lala     __________________________________</w:t>
      </w:r>
    </w:p>
    <w:p/>
    <w:p>
      <w:r>
        <w:t>shule    _________________________________</w:t>
      </w:r>
    </w:p>
    <w:p/>
    <w:p>
      <w:r>
        <w:t>shati    ________________________________</w:t>
      </w:r>
    </w:p>
    <w:p/>
    <w:p>
      <w:r>
        <w:t>Page 1 of 2</w:t>
      </w:r>
    </w:p>
    <w:p/>
    <w:p>
      <w:r>
        <w:t>SEHEMU YA C : ambatanisha maumbo na majina</w:t>
      </w:r>
    </w:p>
    <w:p/>
    <w:p>
      <w:r>
        <w:t>duara         nyota            pembe tatu    duara dufu</w:t>
      </w:r>
    </w:p>
    <w:p/>
    <w:p>
      <w:r>
        <w:t>Page 2 of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