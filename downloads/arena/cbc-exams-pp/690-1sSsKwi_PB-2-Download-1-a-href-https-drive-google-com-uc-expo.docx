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1sSsKwi_PB 2 Download 1 a href https drive google com uc expo</w:t>
      </w:r>
    </w:p>
    <w:p>
      <w:r>
        <w:t>CREATIVE ACTIVITIES</w:t>
      </w:r>
    </w:p>
    <w:p/>
    <w:p>
      <w:r>
        <w:t>NAME: _____________________________________________________________</w:t>
      </w:r>
    </w:p>
    <w:p/>
    <w:p>
      <w:r>
        <w:t>LEVEL: ____________________________________________________________</w:t>
      </w:r>
    </w:p>
    <w:p/>
    <w:p>
      <w:r>
        <w:t>DATE: _____________________________________________________________</w:t>
      </w:r>
    </w:p>
    <w:p/>
    <w:p>
      <w:r>
        <w:t>Page 1 of 3</w:t>
      </w:r>
    </w:p>
    <w:p>
      <w:r>
        <w:t>1. Complete and colour the pattern</w:t>
      </w:r>
    </w:p>
    <w:p/>
    <w:p>
      <w:r>
        <w:t>2. Name and colour pictures</w:t>
      </w:r>
    </w:p>
    <w:p/>
    <w:p>
      <w:r>
        <w:t>3. Use the correct colour.</w:t>
      </w:r>
    </w:p>
    <w:p/>
    <w:p>
      <w:r>
        <w:t>Page 2 of 3</w:t>
      </w:r>
    </w:p>
    <w:p>
      <w:r>
        <w:t>4. Join the dots to make a picture and colour.</w:t>
      </w:r>
    </w:p>
    <w:p/>
    <w:p>
      <w:r>
        <w:t>Page 3 of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