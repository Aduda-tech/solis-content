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1ByiY2GRUH r Download 1 Download 2 a href https drive google </w:t>
      </w:r>
    </w:p>
    <w:p>
      <w:r>
        <w:t>MATHEMATICS ACTIVITIES</w:t>
      </w:r>
    </w:p>
    <w:p/>
    <w:p>
      <w:r>
        <w:t>SECTION A: Write number after</w:t>
      </w:r>
    </w:p>
    <w:p/>
    <w:p>
      <w:r>
        <w:t>1)      6</w:t>
      </w:r>
    </w:p>
    <w:p/>
    <w:p>
      <w:r>
        <w:t>2)     I0</w:t>
      </w:r>
    </w:p>
    <w:p/>
    <w:p>
      <w:r>
        <w:t>3)     I8</w:t>
      </w:r>
    </w:p>
    <w:p/>
    <w:p>
      <w:r>
        <w:t>4)      3</w:t>
      </w:r>
    </w:p>
    <w:p/>
    <w:p>
      <w:r>
        <w:t>SECTION        B: Complete numbers</w:t>
      </w:r>
    </w:p>
    <w:p/>
    <w:p>
      <w:r>
        <w:t>5)      6</w:t>
      </w:r>
    </w:p>
    <w:p/>
    <w:p>
      <w:r>
        <w:t>6)      2I</w:t>
      </w:r>
    </w:p>
    <w:p/>
    <w:p>
      <w:r>
        <w:t>7)      I0</w:t>
      </w:r>
    </w:p>
    <w:p/>
    <w:p>
      <w:r>
        <w:t>SECTION D: Number         between</w:t>
      </w:r>
    </w:p>
    <w:p/>
    <w:p>
      <w:r>
        <w:t>8) 6          8                           9) 0   2</w:t>
      </w:r>
    </w:p>
    <w:p/>
    <w:p>
      <w:r>
        <w:t>10) I5        I7</w:t>
      </w:r>
    </w:p>
    <w:p>
      <w:r>
        <w:t>Page 1 of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