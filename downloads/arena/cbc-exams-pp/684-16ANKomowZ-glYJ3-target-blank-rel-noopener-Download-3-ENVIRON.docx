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16ANKomowZ glYJ3 target blank rel noopener Download 3 ENVIRON</w:t>
      </w:r>
    </w:p>
    <w:p>
      <w:r>
        <w:t>ENVIRONMENTAL ACTIVITIES</w:t>
      </w:r>
    </w:p>
    <w:p/>
    <w:p>
      <w:r>
        <w:t>NAME: ____________________________________________________________</w:t>
      </w:r>
    </w:p>
    <w:p>
      <w:r>
        <w:t>LEVEL: ____________________________________________________________</w:t>
      </w:r>
    </w:p>
    <w:p>
      <w:r>
        <w:t>DATE: _____________________________________________________________</w:t>
      </w:r>
    </w:p>
    <w:p/>
    <w:p>
      <w:r>
        <w:t>Page 1 of 3</w:t>
      </w:r>
    </w:p>
    <w:p>
      <w:r>
        <w:t>1. Answer these questions orally</w:t>
      </w:r>
    </w:p>
    <w:p>
      <w:r>
        <w:t>a. What is your name?</w:t>
      </w:r>
    </w:p>
    <w:p>
      <w:r>
        <w:t>b. Are you a boy or a girl?</w:t>
      </w:r>
    </w:p>
    <w:p>
      <w:r>
        <w:t>c. Which is your school?</w:t>
      </w:r>
    </w:p>
    <w:p>
      <w:r>
        <w:t>d. Which town is your school?</w:t>
      </w:r>
    </w:p>
    <w:p>
      <w:r>
        <w:t>e. What is the name of your best friend?</w:t>
      </w:r>
    </w:p>
    <w:p>
      <w:r>
        <w:t>f. What do you do when you are sick?</w:t>
      </w:r>
    </w:p>
    <w:p>
      <w:r>
        <w:t>2. Read, draw and colour.</w:t>
      </w:r>
    </w:p>
    <w:p/>
    <w:p>
      <w:r>
        <w:t>sun                     bell         apple</w:t>
      </w:r>
    </w:p>
    <w:p/>
    <w:p>
      <w:r>
        <w:t>moon                  orange          circle</w:t>
      </w:r>
    </w:p>
    <w:p/>
    <w:p>
      <w:r>
        <w:t>3. Read, tick and colour the items used when washing the hands.</w:t>
      </w:r>
    </w:p>
    <w:p/>
    <w:p>
      <w:r>
        <w:t>Page 2 of 3</w:t>
      </w:r>
    </w:p>
    <w:p>
      <w:r>
        <w:t>4. Read, draw and colour Gods creation.</w:t>
      </w:r>
    </w:p>
    <w:p/>
    <w:p>
      <w:r>
        <w:t>hill              stars             trees</w:t>
      </w:r>
    </w:p>
    <w:p/>
    <w:p>
      <w:r>
        <w:t>fish                man              hen</w:t>
      </w:r>
    </w:p>
    <w:p/>
    <w:p>
      <w:r>
        <w:t>5. Colour and read.</w:t>
      </w:r>
    </w:p>
    <w:p/>
    <w:p>
      <w:r>
        <w:t>Page 3 of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