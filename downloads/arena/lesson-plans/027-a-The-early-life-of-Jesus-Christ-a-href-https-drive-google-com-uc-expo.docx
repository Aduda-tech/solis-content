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 The early life of Jesus Christ a href https drive google com uc expo</w:t>
      </w:r>
    </w:p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THE KINDNESS OF THE WISEMEN</w:t>
      </w:r>
    </w:p>
    <w:p>
      <w:r>
        <w:t>Specific lesson learning outcome.</w:t>
      </w:r>
    </w:p>
    <w:p>
      <w:r>
        <w:t>By the end of the lesson, the learner should be to list the gifts given to baby Jesus and develop the value of sharing.</w:t>
      </w:r>
    </w:p>
    <w:p>
      <w:r>
        <w:t>KEY INQUIRY QUESTION (s)</w:t>
      </w:r>
    </w:p>
    <w:p>
      <w:r>
        <w:t>Why should we share gifts?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Faith</w:t>
      </w:r>
    </w:p>
    <w:p>
      <w:r>
        <w:t> Sharing</w:t>
      </w:r>
    </w:p>
    <w:p>
      <w:r>
        <w:t> Love and unity</w:t>
      </w:r>
    </w:p>
    <w:p>
      <w:r>
        <w:t> Kindness</w:t>
      </w:r>
    </w:p>
    <w:p>
      <w:r>
        <w:t> obedience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Video clips</w:t>
      </w:r>
    </w:p>
    <w:p>
      <w:r>
        <w:t>C.R.E activities Learner’s Book Grade 2 pg. 61-66</w:t>
      </w:r>
    </w:p>
    <w:p>
      <w:r>
        <w:t>C.R.E Activities Teacher’s Guide Grade 2 pg. 35-38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 on baby Jesus</w:t>
      </w:r>
    </w:p>
    <w:p>
      <w:r>
        <w:t>LESSON DEVELOPMENT (Assessment as learning)</w:t>
      </w:r>
    </w:p>
    <w:p>
      <w:r>
        <w:t>Step 1: Learners to Read the story in Mathew 2:11</w:t>
      </w:r>
    </w:p>
    <w:p>
      <w:r>
        <w:t>Step 2: Guide learners in naming the gifts brought to baby Jesus by the three wise men.</w:t>
      </w:r>
    </w:p>
    <w:p>
      <w:r>
        <w:t>Step 3: Ask learners the lessons they learn from the three wise men and develop the value of sharing.</w:t>
      </w:r>
    </w:p>
    <w:p>
      <w:r>
        <w:t>SUMMARY</w:t>
      </w:r>
    </w:p>
    <w:p>
      <w:r>
        <w:t>We should be kind.</w:t>
      </w:r>
    </w:p>
    <w:p>
      <w:r>
        <w:t>CONCLUSION (Assessment of Learning)</w:t>
      </w:r>
    </w:p>
    <w:p>
      <w:r>
        <w:t>Learners to recite Mathew 2:11</w:t>
      </w:r>
    </w:p>
    <w:p>
      <w:r>
        <w:t>EXTENSION OF ACTIVITIES</w:t>
      </w:r>
    </w:p>
    <w:p/>
    <w:p>
      <w:r>
        <w:t>Learners to participate in community activities e.g. Christmas time where people give gifts.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THE KINDNESS OF THE WISEMEN</w:t>
      </w:r>
    </w:p>
    <w:p>
      <w:r>
        <w:t>Specific lesson learning outcome.</w:t>
      </w:r>
    </w:p>
    <w:p>
      <w:r>
        <w:t>By the end of the lesson, the learner should be to list the gifts given to baby Jesus and develop the value of sharing.</w:t>
      </w:r>
    </w:p>
    <w:p>
      <w:r>
        <w:t>KEY INQUIRY QUESTION (s)</w:t>
      </w:r>
    </w:p>
    <w:p>
      <w:r>
        <w:t>Why should we share gifts?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Faith</w:t>
      </w:r>
    </w:p>
    <w:p>
      <w:r>
        <w:t> Sharing</w:t>
      </w:r>
    </w:p>
    <w:p>
      <w:r>
        <w:t> Love and unity</w:t>
      </w:r>
    </w:p>
    <w:p>
      <w:r>
        <w:t> Kindness</w:t>
      </w:r>
    </w:p>
    <w:p>
      <w:r>
        <w:t> obedience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Video clips</w:t>
      </w:r>
    </w:p>
    <w:p>
      <w:r>
        <w:t>C.R.E activities Learner’s Book Grade 2 pg. 61-66</w:t>
      </w:r>
    </w:p>
    <w:p>
      <w:r>
        <w:t>C.R.E Activities Teacher’s Guide Grade 2 pg. 35-38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 on baby Jesus</w:t>
      </w:r>
    </w:p>
    <w:p>
      <w:r>
        <w:t>LESSON DEVELOPMENT (Assessment as learning)</w:t>
      </w:r>
    </w:p>
    <w:p>
      <w:r>
        <w:t>Step 1: Learners to Read the story in Mathew 2:11</w:t>
      </w:r>
    </w:p>
    <w:p>
      <w:r>
        <w:t>Step 2: Guide learners in naming the gifts brought to baby Jesus by the three wise men.</w:t>
      </w:r>
    </w:p>
    <w:p>
      <w:r>
        <w:t>Step 3: Guide learners to draw and colour gifts given to baby Jesus.</w:t>
      </w:r>
    </w:p>
    <w:p>
      <w:r>
        <w:t>Step 4: Learners to sing a gratitude song about Jesus love ‘…Jesus’ love is very wonderful..”.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recite Mathew 2:11</w:t>
      </w:r>
    </w:p>
    <w:p/>
    <w:p>
      <w:r>
        <w:t>EXTENSION OF ACTIVITIES</w:t>
      </w:r>
    </w:p>
    <w:p>
      <w:r>
        <w:t>Learners to participate in community activities e.g. Christmas time where people give gifts.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THE KINDNESS OF THE WISEMEN</w:t>
      </w:r>
    </w:p>
    <w:p>
      <w:r>
        <w:t>Specific lesson learning outcome.</w:t>
      </w:r>
    </w:p>
    <w:p>
      <w:r>
        <w:t>By the end of the lesson, the learner should be to acquire the skill of assertiveness, by refusing gifts from strangers</w:t>
      </w:r>
    </w:p>
    <w:p>
      <w:r>
        <w:t>and appreciate Jesus as a gift from God, in their lives.</w:t>
      </w:r>
    </w:p>
    <w:p>
      <w:r>
        <w:t>KEY INQUIRY QUESTION (s)</w:t>
      </w:r>
    </w:p>
    <w:p>
      <w:r>
        <w:t>Why should we not receive gifts from strangers?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Faith</w:t>
      </w:r>
    </w:p>
    <w:p>
      <w:r>
        <w:t> Sharing</w:t>
      </w:r>
    </w:p>
    <w:p>
      <w:r>
        <w:t> Love and unity</w:t>
      </w:r>
    </w:p>
    <w:p>
      <w:r>
        <w:t> Kindness</w:t>
      </w:r>
    </w:p>
    <w:p>
      <w:r>
        <w:t> obedience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Video clips</w:t>
      </w:r>
    </w:p>
    <w:p>
      <w:r>
        <w:t>C.R.E activities Learner’s Book Grade 2 pg. 61-66</w:t>
      </w:r>
    </w:p>
    <w:p>
      <w:r>
        <w:t>C.R.E Activities Teacher’s Guide Grade 2 pg. 35-38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 on baby Jesus</w:t>
      </w:r>
    </w:p>
    <w:p>
      <w:r>
        <w:t>LESSON DEVELOPMENT (Assessment as learning)</w:t>
      </w:r>
    </w:p>
    <w:p>
      <w:r>
        <w:t>Step 1: Learners to Read the story in Mathew 2:11</w:t>
      </w:r>
    </w:p>
    <w:p>
      <w:r>
        <w:t>Step 2: Guide learners to role-play saying “thank you”, after receiving gifts from friends and family members</w:t>
      </w:r>
    </w:p>
    <w:p>
      <w:r>
        <w:t>using flash cards.</w:t>
      </w:r>
    </w:p>
    <w:p>
      <w:r>
        <w:t>Step 3: Guide learners to understand why they should avoid receiving gifts from strangers.</w:t>
      </w:r>
    </w:p>
    <w:p>
      <w:r>
        <w:t>Step 4: Learners to appreciate baby Jesus as a gift from God.</w:t>
      </w:r>
    </w:p>
    <w:p>
      <w:r>
        <w:t>SUMMARY</w:t>
      </w:r>
    </w:p>
    <w:p>
      <w:r>
        <w:t>We should not accept gifts from strangers.</w:t>
      </w:r>
    </w:p>
    <w:p/>
    <w:p>
      <w:r>
        <w:t>CONCLUSION (Assessment of Learning)</w:t>
      </w:r>
    </w:p>
    <w:p>
      <w:r>
        <w:t>Learners to recite Mathew 2:11</w:t>
      </w:r>
    </w:p>
    <w:p>
      <w:r>
        <w:t>EXTENSION OF ACTIVITIES</w:t>
      </w:r>
    </w:p>
    <w:p>
      <w:r>
        <w:t>Learners to participate in community activities e.g. Christmas time where people give gifts.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THE KINDNESS OF THE WISEMEN</w:t>
      </w:r>
    </w:p>
    <w:p>
      <w:r>
        <w:t>Specific lesson learning outcome.</w:t>
      </w:r>
    </w:p>
    <w:p>
      <w:r>
        <w:t>By the end of the lesson, the learner should be to acquire the skill of assertiveness, by refusing gifts from strangers</w:t>
      </w:r>
    </w:p>
    <w:p>
      <w:r>
        <w:t>and appreciate Jesus as a gift from God, in their lives.</w:t>
      </w:r>
    </w:p>
    <w:p>
      <w:r>
        <w:t>KEY INQUIRY QUESTION (s)</w:t>
      </w:r>
    </w:p>
    <w:p>
      <w:r>
        <w:t>Why should we not receive gifts from strangers?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Faith</w:t>
      </w:r>
    </w:p>
    <w:p>
      <w:r>
        <w:t> Sharing</w:t>
      </w:r>
    </w:p>
    <w:p>
      <w:r>
        <w:t> Love and unity</w:t>
      </w:r>
    </w:p>
    <w:p>
      <w:r>
        <w:t> Kindness</w:t>
      </w:r>
    </w:p>
    <w:p>
      <w:r>
        <w:t> obedience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Video clips</w:t>
      </w:r>
    </w:p>
    <w:p>
      <w:r>
        <w:t>C.R.E activities Learner’s Book Grade 2 pg. 61-66</w:t>
      </w:r>
    </w:p>
    <w:p>
      <w:r>
        <w:t>C.R.E Activities Teacher’s Guide Grade 2 pg. 35-38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 on baby Jesus</w:t>
      </w:r>
    </w:p>
    <w:p>
      <w:r>
        <w:t>LESSON DEVELOPMENT (Assessment as learning)</w:t>
      </w:r>
    </w:p>
    <w:p>
      <w:r>
        <w:t>Step 1: Learners to Read the story in Mathew 2:11</w:t>
      </w:r>
    </w:p>
    <w:p>
      <w:r>
        <w:t>Step 2: Guide learners to role-play saying “thank you”, after receiving gifts from friends and family members</w:t>
      </w:r>
    </w:p>
    <w:p>
      <w:r>
        <w:t>using flash cards.</w:t>
      </w:r>
    </w:p>
    <w:p>
      <w:r>
        <w:t>Step 3: Explain to the learners why they should avoid receiving gifts from strangers.</w:t>
      </w:r>
    </w:p>
    <w:p>
      <w:r>
        <w:t>Step 4: Learners in groups or pairs to list the negative results of receiving gifts from strangers.</w:t>
      </w:r>
    </w:p>
    <w:p>
      <w:r>
        <w:t>SUMMARY</w:t>
      </w:r>
    </w:p>
    <w:p>
      <w:r>
        <w:t>We should not accept gifts from strangers.</w:t>
      </w:r>
    </w:p>
    <w:p/>
    <w:p>
      <w:r>
        <w:t>CONCLUSION (Assessment of Learning)</w:t>
      </w:r>
    </w:p>
    <w:p>
      <w:r>
        <w:t>Learners to recite Mathew 2:11</w:t>
      </w:r>
    </w:p>
    <w:p>
      <w:r>
        <w:t>EXTENSION OF ACTIVITIES</w:t>
      </w:r>
    </w:p>
    <w:p>
      <w:r>
        <w:t>Learners to participate in community activities e.g. Christmas time where people give gifts.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JESUS CHRIST WORKED</w:t>
      </w:r>
    </w:p>
    <w:p>
      <w:r>
        <w:t>Specific lesson learning outcome.</w:t>
      </w:r>
    </w:p>
    <w:p>
      <w:r>
        <w:t>By the end of the lesson, the learner should be to develop responsibility by doing simple chores at home, in school</w:t>
      </w:r>
    </w:p>
    <w:p>
      <w:r>
        <w:t>and the church.</w:t>
      </w:r>
    </w:p>
    <w:p>
      <w:r>
        <w:t>KEY INQUIRY QUESTION (s)</w:t>
      </w:r>
    </w:p>
    <w:p>
      <w:r>
        <w:t>Why should we help our parents/work?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Trust</w:t>
      </w:r>
    </w:p>
    <w:p>
      <w:r>
        <w:t> Responsibility</w:t>
      </w:r>
    </w:p>
    <w:p>
      <w:r>
        <w:t> Love</w:t>
      </w:r>
    </w:p>
    <w:p>
      <w:r>
        <w:t> Obedience</w:t>
      </w:r>
    </w:p>
    <w:p>
      <w:r>
        <w:t> Humility and respect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C.R.E activities Learner’s Book Grade 2 pg. 67-70</w:t>
      </w:r>
    </w:p>
    <w:p>
      <w:r>
        <w:t>C.R.E Activities Teacher’s Guide Grade 2 pg. 39-40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 on baby Jesus</w:t>
      </w:r>
    </w:p>
    <w:p>
      <w:r>
        <w:t>LESSON DEVELOPMENT (Assessment as learning)</w:t>
      </w:r>
    </w:p>
    <w:p>
      <w:r>
        <w:t>Step 1: Explain to the learners the type of work Jesus did at home to help his father Joseph. i.e. carpentry</w:t>
      </w:r>
    </w:p>
    <w:p>
      <w:r>
        <w:t>Step 2: Guide learners in groups to list how Jesus helped his father.</w:t>
      </w:r>
    </w:p>
    <w:p>
      <w:r>
        <w:t>Step 3: Learners to write a poem on “Jesus worked”.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recite the poem</w:t>
      </w:r>
    </w:p>
    <w:p>
      <w:r>
        <w:t>EXTENSION OF ACTIVITIES</w:t>
      </w:r>
    </w:p>
    <w:p/>
    <w:p>
      <w:r>
        <w:t>Learners to participate in different activities or work in the community, interacting and learning from them.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JESUS CHRIST WORKED</w:t>
      </w:r>
    </w:p>
    <w:p>
      <w:r>
        <w:t>Specific lesson learning outcome.</w:t>
      </w:r>
    </w:p>
    <w:p>
      <w:r>
        <w:t>By the end of the lesson, the learner should be to develop responsibility by doing simple chores at home, in school</w:t>
      </w:r>
    </w:p>
    <w:p>
      <w:r>
        <w:t>and the church.</w:t>
      </w:r>
    </w:p>
    <w:p>
      <w:r>
        <w:t>KEY INQUIRY QUESTION (s)</w:t>
      </w:r>
    </w:p>
    <w:p>
      <w:r>
        <w:t>Why should we help our parents/work?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Trust</w:t>
      </w:r>
    </w:p>
    <w:p>
      <w:r>
        <w:t> Responsibility</w:t>
      </w:r>
    </w:p>
    <w:p>
      <w:r>
        <w:t> Love</w:t>
      </w:r>
    </w:p>
    <w:p>
      <w:r>
        <w:t> Obedience</w:t>
      </w:r>
    </w:p>
    <w:p>
      <w:r>
        <w:t> Humility and respect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C.R.E activities Learner’s Book Grade 2 pg. 67-70</w:t>
      </w:r>
    </w:p>
    <w:p>
      <w:r>
        <w:t>C.R.E Activities Teacher’s Guide Grade 2 pg. 39-40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 on baby Jesus</w:t>
      </w:r>
    </w:p>
    <w:p>
      <w:r>
        <w:t>LESSON DEVELOPMENT (Assessment as learning)</w:t>
      </w:r>
    </w:p>
    <w:p>
      <w:r>
        <w:t>Step 1: Explain to the learners the type of work Jesus did at home to help his father Joseph. i.e. carpentry</w:t>
      </w:r>
    </w:p>
    <w:p>
      <w:r>
        <w:t>Step 2: Guide learners in groups to list how Jesus helped his father.</w:t>
      </w:r>
    </w:p>
    <w:p>
      <w:r>
        <w:t>Step 3: Learners to list the activities they do at home</w:t>
      </w:r>
    </w:p>
    <w:p>
      <w:r>
        <w:t>Step 4: Learners to keep classrooms and school compound clean by sweeping and collecting garbage.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recite the poem</w:t>
      </w:r>
    </w:p>
    <w:p/>
    <w:p>
      <w:r>
        <w:t>EXTENSION OF ACTIVITIES</w:t>
      </w:r>
    </w:p>
    <w:p>
      <w:r>
        <w:t>Learners to participate in different activities or work in the community, interacting and learning from them.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JESUS CHRIST WORKED</w:t>
      </w:r>
    </w:p>
    <w:p>
      <w:r>
        <w:t>Specific lesson learning outcome.</w:t>
      </w:r>
    </w:p>
    <w:p>
      <w:r>
        <w:t>By the end of the lesson, the learner should be to develop responsibility by doing simple chores at home, in school</w:t>
      </w:r>
    </w:p>
    <w:p>
      <w:r>
        <w:t>and the church.</w:t>
      </w:r>
    </w:p>
    <w:p>
      <w:r>
        <w:t>KEY INQUIRY QUESTION (s)</w:t>
      </w:r>
    </w:p>
    <w:p>
      <w:r>
        <w:t>Why should we help our parents/work?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Trust</w:t>
      </w:r>
    </w:p>
    <w:p>
      <w:r>
        <w:t> Responsibility</w:t>
      </w:r>
    </w:p>
    <w:p>
      <w:r>
        <w:t> Love</w:t>
      </w:r>
    </w:p>
    <w:p>
      <w:r>
        <w:t> Obedience</w:t>
      </w:r>
    </w:p>
    <w:p>
      <w:r>
        <w:t> Humility and respect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C.R.E activities Learner’s Book Grade 2 pg. 67-70</w:t>
      </w:r>
    </w:p>
    <w:p>
      <w:r>
        <w:t>C.R.E Activities Teacher’s Guide Grade 2 pg. 39-40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 on baby Jesus</w:t>
      </w:r>
    </w:p>
    <w:p>
      <w:r>
        <w:t>LESSON DEVELOPMENT (Assessment as learning)</w:t>
      </w:r>
    </w:p>
    <w:p>
      <w:r>
        <w:t>Step 1: Explain to the learners the type of work Jesus did at home to help his father Joseph. i.e. carpentry</w:t>
      </w:r>
    </w:p>
    <w:p>
      <w:r>
        <w:t>Step 2: Guide learners in groups to list how Jesus helped his father.</w:t>
      </w:r>
    </w:p>
    <w:p>
      <w:r>
        <w:t>Step 3: Educate learners on how to responsible both at home and in school.</w:t>
      </w:r>
    </w:p>
    <w:p>
      <w:r>
        <w:t>Step 4: Learners to discuss in groups or in pairs what chores they do at home and in school.</w:t>
      </w:r>
    </w:p>
    <w:p>
      <w:r>
        <w:t>SUMMARY</w:t>
      </w:r>
    </w:p>
    <w:p>
      <w:r>
        <w:t>We should do every work given to us.</w:t>
      </w:r>
    </w:p>
    <w:p>
      <w:r>
        <w:t>CONCLUSION (Assessment of Learning)</w:t>
      </w:r>
    </w:p>
    <w:p>
      <w:r>
        <w:t>Learners to recite the poem</w:t>
      </w:r>
    </w:p>
    <w:p/>
    <w:p>
      <w:r>
        <w:t>EXTENSION OF ACTIVITIES</w:t>
      </w:r>
    </w:p>
    <w:p>
      <w:r>
        <w:t>Learners to participate in different activities or work in the community, interacting and learning from them.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JESUS CHRIST WORKED</w:t>
      </w:r>
    </w:p>
    <w:p>
      <w:r>
        <w:t>Specific lesson learning outcome.</w:t>
      </w:r>
    </w:p>
    <w:p>
      <w:r>
        <w:t>By the end of the lesson, the learner should be to appreciate work by emulating Jesus Christ and assisting their</w:t>
      </w:r>
    </w:p>
    <w:p>
      <w:r>
        <w:t>parents at home</w:t>
      </w:r>
    </w:p>
    <w:p>
      <w:r>
        <w:t>KEY INQUIRY QUESTION (s)</w:t>
      </w:r>
    </w:p>
    <w:p>
      <w:r>
        <w:t>Why should we help our parents/work?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Trust</w:t>
      </w:r>
    </w:p>
    <w:p>
      <w:r>
        <w:t> Responsibility</w:t>
      </w:r>
    </w:p>
    <w:p>
      <w:r>
        <w:t> Love</w:t>
      </w:r>
    </w:p>
    <w:p>
      <w:r>
        <w:t> Obedience</w:t>
      </w:r>
    </w:p>
    <w:p>
      <w:r>
        <w:t> Humility and respect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C.R.E activities Learner’s Book Grade 2 pg. 67-70</w:t>
      </w:r>
    </w:p>
    <w:p>
      <w:r>
        <w:t>C.R.E Activities Teacher’s Guide Grade 2 pg. 39-40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 on baby Jesus</w:t>
      </w:r>
    </w:p>
    <w:p>
      <w:r>
        <w:t>LESSON DEVELOPMENT (Assessment as learning)</w:t>
      </w:r>
    </w:p>
    <w:p>
      <w:r>
        <w:t>Step 1: Explain to the learners the type of work Jesus did at home to help his father Joseph. I.e. carpentry</w:t>
      </w:r>
    </w:p>
    <w:p>
      <w:r>
        <w:t>Step 2: Guide learners in groups to list how Jesus helped his father.</w:t>
      </w:r>
    </w:p>
    <w:p>
      <w:r>
        <w:t>Step 3: Educate learners on how to responsible both at home and in school.</w:t>
      </w:r>
    </w:p>
    <w:p>
      <w:r>
        <w:t>Step 4: Learners to discuss in groups or in pairs what chores they do at home and in school and emulate the life</w:t>
      </w:r>
    </w:p>
    <w:p>
      <w:r>
        <w:t>of Jesus in them.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recite the poem</w:t>
      </w:r>
    </w:p>
    <w:p>
      <w:r>
        <w:t>EXTENSION OF ACTIVITIES</w:t>
      </w:r>
    </w:p>
    <w:p>
      <w:r>
        <w:t>Learners to participate in different activities or work in the community, interacting and learning from them.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JESUS CALMS THE STORM</w:t>
      </w:r>
    </w:p>
    <w:p>
      <w:r>
        <w:t>Specific lesson learning outcome.</w:t>
      </w:r>
    </w:p>
    <w:p>
      <w:r>
        <w:t>By the end of the lesson, the learner should be to narrate the miracle of calming the storm and relate it to their daily</w:t>
      </w:r>
    </w:p>
    <w:p>
      <w:r>
        <w:t>lives by having faith in God.</w:t>
      </w:r>
    </w:p>
    <w:p>
      <w:r>
        <w:t>KEY INQUIRY QUESTION (s)</w:t>
      </w:r>
    </w:p>
    <w:p>
      <w:r>
        <w:t>Why should we have faith?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Trust</w:t>
      </w:r>
    </w:p>
    <w:p>
      <w:r>
        <w:t> Responsibility</w:t>
      </w:r>
    </w:p>
    <w:p>
      <w:r>
        <w:t> Love</w:t>
      </w:r>
    </w:p>
    <w:p>
      <w:r>
        <w:t> Obedience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Video clip</w:t>
      </w:r>
    </w:p>
    <w:p>
      <w:r>
        <w:t>C.R.E activities Learner’s Book Grade 2 pg. 71-72</w:t>
      </w:r>
    </w:p>
    <w:p>
      <w:r>
        <w:t>C.R.E Activities Teacher’s Guide Grade 2 pg. 40-42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 on the calming of storm</w:t>
      </w:r>
    </w:p>
    <w:p>
      <w:r>
        <w:t>LESSON DEVELOPMENT (Assessment as learning)</w:t>
      </w:r>
    </w:p>
    <w:p>
      <w:r>
        <w:t>Step 1: Guide learners to read Matthew 8:23-27</w:t>
      </w:r>
    </w:p>
    <w:p>
      <w:r>
        <w:t>Step 2: Guide learners in watching a video clip on the miracle of calming the storm.</w:t>
      </w:r>
    </w:p>
    <w:p>
      <w:r>
        <w:t>Step 3: Learners to sing a song about the calming of the storm..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sing a song.</w:t>
      </w:r>
    </w:p>
    <w:p>
      <w:r>
        <w:t>EXTENSION OF ACTIVITIES</w:t>
      </w:r>
    </w:p>
    <w:p/>
    <w:p>
      <w:r>
        <w:t>Learners to pray with family members.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JESUS CALMS THE STORM</w:t>
      </w:r>
    </w:p>
    <w:p>
      <w:r>
        <w:t>Specific lesson learning outcome.</w:t>
      </w:r>
    </w:p>
    <w:p>
      <w:r>
        <w:t>By the end of the lesson, the learner should be to narrate the miracle of calming the storm and relate it to their daily</w:t>
      </w:r>
    </w:p>
    <w:p>
      <w:r>
        <w:t>lives by having faith in God.</w:t>
      </w:r>
    </w:p>
    <w:p>
      <w:r>
        <w:t>KEY INQUIRY QUESTION (s)</w:t>
      </w:r>
    </w:p>
    <w:p>
      <w:r>
        <w:t>Why should we have faith?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Trust</w:t>
      </w:r>
    </w:p>
    <w:p>
      <w:r>
        <w:t> Responsibility</w:t>
      </w:r>
    </w:p>
    <w:p>
      <w:r>
        <w:t> Love</w:t>
      </w:r>
    </w:p>
    <w:p>
      <w:r>
        <w:t> Obedience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Video clip</w:t>
      </w:r>
    </w:p>
    <w:p>
      <w:r>
        <w:t>C.R.E activities Learner’s Book Grade 2 pg. 71-72</w:t>
      </w:r>
    </w:p>
    <w:p>
      <w:r>
        <w:t>C.R.E Activities Teacher’s Guide Grade 2 pg. 40-42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 on the calming of storm</w:t>
      </w:r>
    </w:p>
    <w:p>
      <w:r>
        <w:t>LESSON DEVELOPMENT (Assessment as learning)</w:t>
      </w:r>
    </w:p>
    <w:p>
      <w:r>
        <w:t>Step 1: Guide learners to read Matthew 8:23-27</w:t>
      </w:r>
    </w:p>
    <w:p>
      <w:r>
        <w:t>Step 2: Guide learners in watching a video clip on the miracle of calming the storm.</w:t>
      </w:r>
    </w:p>
    <w:p>
      <w:r>
        <w:t>Step 3: Guide learners to role play the miracle of calming the storm.</w:t>
      </w:r>
    </w:p>
    <w:p>
      <w:r>
        <w:t>Step 4: Learners to discuss in pairs what they do when they are facing difficulties.</w:t>
      </w:r>
    </w:p>
    <w:p>
      <w:r>
        <w:t>SUMMARY</w:t>
      </w:r>
    </w:p>
    <w:p>
      <w:r>
        <w:t>We should have faith in Jesus Christ.</w:t>
      </w:r>
    </w:p>
    <w:p>
      <w:r>
        <w:t>CONCLUSION (Assessment of Learning)</w:t>
      </w:r>
    </w:p>
    <w:p>
      <w:r>
        <w:t>Learners to sing a song.</w:t>
      </w:r>
    </w:p>
    <w:p/>
    <w:p>
      <w:r>
        <w:t>EXTENSION OF ACTIVITIES</w:t>
      </w:r>
    </w:p>
    <w:p>
      <w:r>
        <w:t>Learners to pray with family members.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JESUS CALMS THE STORM</w:t>
      </w:r>
    </w:p>
    <w:p>
      <w:r>
        <w:t>Specific lesson learning outcome.</w:t>
      </w:r>
    </w:p>
    <w:p>
      <w:r>
        <w:t>By the end of the lesson, the learner should be to narrate the miracle of calming the storm and relate it to their daily</w:t>
      </w:r>
    </w:p>
    <w:p>
      <w:r>
        <w:t>lives by having faith in God and appreciating the miracle of calming the storm by trusting God when faced with</w:t>
      </w:r>
    </w:p>
    <w:p>
      <w:r>
        <w:t>challenges.</w:t>
      </w:r>
    </w:p>
    <w:p>
      <w:r>
        <w:t>KEY INQUIRY QUESTION (s)</w:t>
      </w:r>
    </w:p>
    <w:p>
      <w:r>
        <w:t>Why should we have faith?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Trust</w:t>
      </w:r>
    </w:p>
    <w:p>
      <w:r>
        <w:t> Responsibility</w:t>
      </w:r>
    </w:p>
    <w:p>
      <w:r>
        <w:t> Love</w:t>
      </w:r>
    </w:p>
    <w:p>
      <w:r>
        <w:t> Obedience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Video clip</w:t>
      </w:r>
    </w:p>
    <w:p>
      <w:r>
        <w:t>C.R.E activities Learner’s Book Grade 2 pg. 71-72</w:t>
      </w:r>
    </w:p>
    <w:p>
      <w:r>
        <w:t>C.R.E Activities Teacher’s Guide Grade 2 pg. 40-42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 on the calming of storm</w:t>
      </w:r>
    </w:p>
    <w:p>
      <w:r>
        <w:t>LESSON DEVELOPMENT (Assessment as learning)</w:t>
      </w:r>
    </w:p>
    <w:p>
      <w:r>
        <w:t>Step 1: Guide learners to read Matthew 8:23-27</w:t>
      </w:r>
    </w:p>
    <w:p>
      <w:r>
        <w:t>Step 2: Guide learners in watching a video clip on the miracle of calming the storm.</w:t>
      </w:r>
    </w:p>
    <w:p>
      <w:r>
        <w:t>Step 3: Guide learners in drawing and colouring a boat.</w:t>
      </w:r>
    </w:p>
    <w:p>
      <w:r>
        <w:t>Step 4: Explain to the learners the importance of having faith in God.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/>
    <w:p>
      <w:r>
        <w:t>Learners to sing a song.</w:t>
      </w:r>
    </w:p>
    <w:p>
      <w:r>
        <w:t>EXTENSION OF ACTIVITIES</w:t>
      </w:r>
    </w:p>
    <w:p>
      <w:r>
        <w:t>Learners to pray with family members.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THE MIRACULOUS CATCH OF FISH</w:t>
      </w:r>
    </w:p>
    <w:p>
      <w:r>
        <w:t>Specific lesson learning outcome.</w:t>
      </w:r>
    </w:p>
    <w:p>
      <w:r>
        <w:t>By the end of the lesson, the learner should be to explain how Jesus solved the problem of the fishermen, and relate</w:t>
      </w:r>
    </w:p>
    <w:p>
      <w:r>
        <w:t>it to their lives by trusting in God.</w:t>
      </w:r>
    </w:p>
    <w:p>
      <w:r>
        <w:t>KEY INQUIRY QUESTION (s)</w:t>
      </w:r>
    </w:p>
    <w:p>
      <w:r>
        <w:t>Why should we have trust in God?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Faith</w:t>
      </w:r>
    </w:p>
    <w:p>
      <w:r>
        <w:t> Obedience</w:t>
      </w:r>
    </w:p>
    <w:p>
      <w:r>
        <w:t> Hard-work</w:t>
      </w:r>
    </w:p>
    <w:p>
      <w:r>
        <w:t> Cooperation</w:t>
      </w:r>
    </w:p>
    <w:p>
      <w:r>
        <w:t> Responsibility, love and</w:t>
      </w:r>
    </w:p>
    <w:p>
      <w:r>
        <w:t>trust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Video clip</w:t>
      </w:r>
    </w:p>
    <w:p>
      <w:r>
        <w:t>C.R.E activities Learner’s Book Grade 2 pg. 73-75</w:t>
      </w:r>
    </w:p>
    <w:p>
      <w:r>
        <w:t>C.R.E Activities Teacher’s Guide Grade 2 pg. 43-44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</w:t>
      </w:r>
    </w:p>
    <w:p>
      <w:r>
        <w:t>LESSON DEVELOPMENT (Assessment as learning)</w:t>
      </w:r>
    </w:p>
    <w:p>
      <w:r>
        <w:t>Step 1: Guide learners to read Luke 5:3-9</w:t>
      </w:r>
    </w:p>
    <w:p>
      <w:r>
        <w:t>Step 2: Guide learners in watching a video clip on the miraculous catch of fish.</w:t>
      </w:r>
    </w:p>
    <w:p>
      <w:r>
        <w:t>Step 3: Explain to the learners the importance of having faith in God.</w:t>
      </w:r>
    </w:p>
    <w:p>
      <w:r>
        <w:t>Step 4: Guide learners in groups or pairs to tell how Jesus solved the problem of the fishermen.</w:t>
      </w:r>
    </w:p>
    <w:p>
      <w:r>
        <w:t>SUMMARY</w:t>
      </w:r>
    </w:p>
    <w:p>
      <w:r>
        <w:t>We should trust in God.</w:t>
      </w:r>
    </w:p>
    <w:p/>
    <w:p>
      <w:r>
        <w:t>CONCLUSION (Assessment of Learning)</w:t>
      </w:r>
    </w:p>
    <w:p>
      <w:r>
        <w:t>Learners to sing a song.</w:t>
      </w:r>
    </w:p>
    <w:p>
      <w:r>
        <w:t>EXTENSION OF ACTIVITIES</w:t>
      </w:r>
    </w:p>
    <w:p>
      <w:r>
        <w:t>Learners to take a nature walk and visit a fish pond in the company of parents/guardians.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THE MIRACULOUS CATCH OF FISH</w:t>
      </w:r>
    </w:p>
    <w:p>
      <w:r>
        <w:t>Specific lesson learning outcome.</w:t>
      </w:r>
    </w:p>
    <w:p>
      <w:r>
        <w:t>By the end of the lesson, the learner should be to explain how Jesus solved the problem of the fishermen, and relate</w:t>
      </w:r>
    </w:p>
    <w:p>
      <w:r>
        <w:t>it to their lives by trusting in God.</w:t>
      </w:r>
    </w:p>
    <w:p>
      <w:r>
        <w:t>KEY INQUIRY QUESTION (s)</w:t>
      </w:r>
    </w:p>
    <w:p>
      <w:r>
        <w:t>Why should we have trust in God?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Faith</w:t>
      </w:r>
    </w:p>
    <w:p>
      <w:r>
        <w:t> Obedience</w:t>
      </w:r>
    </w:p>
    <w:p>
      <w:r>
        <w:t> Hard-work</w:t>
      </w:r>
    </w:p>
    <w:p>
      <w:r>
        <w:t> Cooperation</w:t>
      </w:r>
    </w:p>
    <w:p>
      <w:r>
        <w:t> Responsibility, love and</w:t>
      </w:r>
    </w:p>
    <w:p>
      <w:r>
        <w:t>trust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Video clip</w:t>
      </w:r>
    </w:p>
    <w:p>
      <w:r>
        <w:t>C.R.E activities Learner’s Book Grade 2 pg. 73-75</w:t>
      </w:r>
    </w:p>
    <w:p>
      <w:r>
        <w:t>C.R.E Activities Teacher’s Guide Grade 2 pg. 43-44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</w:t>
      </w:r>
    </w:p>
    <w:p>
      <w:r>
        <w:t>LESSON DEVELOPMENT (Assessment as learning)</w:t>
      </w:r>
    </w:p>
    <w:p>
      <w:r>
        <w:t>Step 1: Guide learners to read Luke 5:3-9</w:t>
      </w:r>
    </w:p>
    <w:p>
      <w:r>
        <w:t>Step 2: Guide learners in watching a video clip on the miraculous catch of fish.</w:t>
      </w:r>
    </w:p>
    <w:p>
      <w:r>
        <w:t>Step 3: Guide learners to role play the miraculous catch of fish.</w:t>
      </w:r>
    </w:p>
    <w:p>
      <w:r>
        <w:t>Step 4: Learners to sing the song, “I will make you fishers of men”</w:t>
      </w:r>
    </w:p>
    <w:p>
      <w:r>
        <w:t>SUMMARY</w:t>
      </w:r>
    </w:p>
    <w:p>
      <w:r>
        <w:t>We should trust God.</w:t>
      </w:r>
    </w:p>
    <w:p/>
    <w:p>
      <w:r>
        <w:t>CONCLUSION (Assessment of Learning)</w:t>
      </w:r>
    </w:p>
    <w:p>
      <w:r>
        <w:t>Learners to sing a song.</w:t>
      </w:r>
    </w:p>
    <w:p>
      <w:r>
        <w:t>EXTENSION OF ACTIVITIES</w:t>
      </w:r>
    </w:p>
    <w:p>
      <w:r>
        <w:t>Learners to take a nature walk and visit a fish pond in the company of parents/guardians.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THE MIRACULOUS CATCH OF FISH</w:t>
      </w:r>
    </w:p>
    <w:p>
      <w:r>
        <w:t>Specific lesson learning outcome.</w:t>
      </w:r>
    </w:p>
    <w:p>
      <w:r>
        <w:t>By the end of the lesson, the learner should be to explain how Jesus solved the problem of the fishermen, and relate</w:t>
      </w:r>
    </w:p>
    <w:p>
      <w:r>
        <w:t>it to their lives by trusting in God.</w:t>
      </w:r>
    </w:p>
    <w:p>
      <w:r>
        <w:t>KEY INQUIRY QUESTION (s)</w:t>
      </w:r>
    </w:p>
    <w:p>
      <w:r>
        <w:t>Why should we have trust in God?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Faith</w:t>
      </w:r>
    </w:p>
    <w:p>
      <w:r>
        <w:t> Obedience</w:t>
      </w:r>
    </w:p>
    <w:p>
      <w:r>
        <w:t> Hard-work</w:t>
      </w:r>
    </w:p>
    <w:p>
      <w:r>
        <w:t> Cooperation</w:t>
      </w:r>
    </w:p>
    <w:p>
      <w:r>
        <w:t> Responsibility, love and</w:t>
      </w:r>
    </w:p>
    <w:p>
      <w:r>
        <w:t>trust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Video clip</w:t>
      </w:r>
    </w:p>
    <w:p>
      <w:r>
        <w:t>C.R.E activities Learner’s Book Grade 2 pg. 73-75</w:t>
      </w:r>
    </w:p>
    <w:p>
      <w:r>
        <w:t>C.R.E Activities Teacher’s Guide Grade 2 pg. 43-44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</w:t>
      </w:r>
    </w:p>
    <w:p>
      <w:r>
        <w:t>LESSON DEVELOPMENT (Assessment as learning)</w:t>
      </w:r>
    </w:p>
    <w:p>
      <w:r>
        <w:t>Step 1: Guide learners to read Luke 5:3-9</w:t>
      </w:r>
    </w:p>
    <w:p>
      <w:r>
        <w:t>Step 2: Guide learners in watching a video clip on the miraculous catch of fish.</w:t>
      </w:r>
    </w:p>
    <w:p>
      <w:r>
        <w:t>Step 3: Guide learners to role play the miraculous catch of fish.</w:t>
      </w:r>
    </w:p>
    <w:p>
      <w:r>
        <w:t>Step 4: Learners to sing the song, “I will make you fishers of men”</w:t>
      </w:r>
    </w:p>
    <w:p>
      <w:r>
        <w:t>SUMMARY</w:t>
      </w:r>
    </w:p>
    <w:p>
      <w:r>
        <w:t>We should trust God.</w:t>
      </w:r>
    </w:p>
    <w:p/>
    <w:p>
      <w:r>
        <w:t>CONCLUSION (Assessment of Learning)</w:t>
      </w:r>
    </w:p>
    <w:p>
      <w:r>
        <w:t>Learners to sing a song.</w:t>
      </w:r>
    </w:p>
    <w:p>
      <w:r>
        <w:t>EXTENSION OF ACTIVITIES</w:t>
      </w:r>
    </w:p>
    <w:p>
      <w:r>
        <w:t>Learners to take a nature walk and visit a fish pond in the company of parents/guardians.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THE MIRACULOUS CATCH OF FISH</w:t>
      </w:r>
    </w:p>
    <w:p>
      <w:r>
        <w:t>Specific lesson learning outcome.</w:t>
      </w:r>
    </w:p>
    <w:p>
      <w:r>
        <w:t>By the end of the lesson, the learner should be to explain how Jesus solved the problem of the fishermen, and relate</w:t>
      </w:r>
    </w:p>
    <w:p>
      <w:r>
        <w:t>it to their lives by trusting in God appreciate the response of the fishermen by obeying God.</w:t>
      </w:r>
    </w:p>
    <w:p>
      <w:r>
        <w:t>KEY INQUIRY QUESTION (s)</w:t>
      </w:r>
    </w:p>
    <w:p>
      <w:r>
        <w:t>Why should we have trust in God?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Faith</w:t>
      </w:r>
    </w:p>
    <w:p>
      <w:r>
        <w:t> Obedience</w:t>
      </w:r>
    </w:p>
    <w:p>
      <w:r>
        <w:t> Hard-work</w:t>
      </w:r>
    </w:p>
    <w:p>
      <w:r>
        <w:t> Cooperation</w:t>
      </w:r>
    </w:p>
    <w:p>
      <w:r>
        <w:t> Responsibility, love and</w:t>
      </w:r>
    </w:p>
    <w:p>
      <w:r>
        <w:t>trust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Video clip</w:t>
      </w:r>
    </w:p>
    <w:p>
      <w:r>
        <w:t>C.R.E activities Learner’s Book Grade 2 pg. 73-75</w:t>
      </w:r>
    </w:p>
    <w:p>
      <w:r>
        <w:t>C.R.E Activities Teacher’s Guide Grade 2 pg. 43-44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</w:t>
      </w:r>
    </w:p>
    <w:p>
      <w:r>
        <w:t>LESSON DEVELOPMENT (Assessment as learning)</w:t>
      </w:r>
    </w:p>
    <w:p>
      <w:r>
        <w:t>Step 1: Guide learners to read Luke 5:3-9</w:t>
      </w:r>
    </w:p>
    <w:p>
      <w:r>
        <w:t>Step 2: Guide learners in watching a video clip on the miraculous catch of fish.</w:t>
      </w:r>
    </w:p>
    <w:p>
      <w:r>
        <w:t>Step 3: Guide learners to draw and colour a fish.</w:t>
      </w:r>
    </w:p>
    <w:p>
      <w:r>
        <w:t>Step 4: Explain to the learners why they should call on God when in difficulties.</w:t>
      </w:r>
    </w:p>
    <w:p>
      <w:r>
        <w:t>SUMMARY</w:t>
      </w:r>
    </w:p>
    <w:p>
      <w:r>
        <w:t>Review the lesson and make summary.</w:t>
      </w:r>
    </w:p>
    <w:p/>
    <w:p>
      <w:r>
        <w:t>CONCLUSION (Assessment of Learning)</w:t>
      </w:r>
    </w:p>
    <w:p>
      <w:r>
        <w:t>Learners to sing a song.</w:t>
      </w:r>
    </w:p>
    <w:p>
      <w:r>
        <w:t>EXTENSION OF ACTIVITIES</w:t>
      </w:r>
    </w:p>
    <w:p>
      <w:r>
        <w:t>Learners to take a nature walk and visit a fish pond in the company of parents/guardians.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HEALING OF THE MAN WITH THE WITHERED HAND.</w:t>
      </w:r>
    </w:p>
    <w:p>
      <w:r>
        <w:t>Specific lesson learning outcome.</w:t>
      </w:r>
    </w:p>
    <w:p>
      <w:r>
        <w:t>By the end of the lesson, the learner should be to describe the healing of the man with a withered hand and relate it</w:t>
      </w:r>
    </w:p>
    <w:p>
      <w:r>
        <w:t>to their lives, by trusting God for healing.</w:t>
      </w:r>
    </w:p>
    <w:p>
      <w:r>
        <w:t>KEY INQUIRY QUESTION (s)</w:t>
      </w:r>
    </w:p>
    <w:p>
      <w:r>
        <w:t>Why should we assist those who are sick?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Compassion</w:t>
      </w:r>
    </w:p>
    <w:p>
      <w:r>
        <w:t> Love</w:t>
      </w:r>
    </w:p>
    <w:p>
      <w:r>
        <w:t> Faith</w:t>
      </w:r>
    </w:p>
    <w:p>
      <w:r>
        <w:t> Social justice and trust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Video clip</w:t>
      </w:r>
    </w:p>
    <w:p>
      <w:r>
        <w:t>C.R.E activities Learner’s Book Grade 2 pg. 76-77</w:t>
      </w:r>
    </w:p>
    <w:p>
      <w:r>
        <w:t>C.R.E Activities Teacher’s Guide Grade 2 pg. 45-46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</w:t>
      </w:r>
    </w:p>
    <w:p>
      <w:r>
        <w:t>LESSON DEVELOPMENT (Assessment as learning)</w:t>
      </w:r>
    </w:p>
    <w:p>
      <w:r>
        <w:t>Step 1: Guide learners to read Matthew 12:9-13</w:t>
      </w:r>
    </w:p>
    <w:p>
      <w:r>
        <w:t>Step 2: Guide learners in watching a video clip on the healing of the man with withered hand.</w:t>
      </w:r>
    </w:p>
    <w:p>
      <w:r>
        <w:t>Step 3: Guide learners to relate the story in their lives and trust God for healing.</w:t>
      </w:r>
    </w:p>
    <w:p>
      <w:r>
        <w:t>SUMMARY</w:t>
      </w:r>
    </w:p>
    <w:p>
      <w:r>
        <w:t>God heals</w:t>
      </w:r>
    </w:p>
    <w:p>
      <w:r>
        <w:t>CONCLUSION (Assessment of Learning)</w:t>
      </w:r>
    </w:p>
    <w:p>
      <w:r>
        <w:t>Learners to sing a song.</w:t>
      </w:r>
    </w:p>
    <w:p>
      <w:r>
        <w:t>EXTENSION OF ACTIVITIES</w:t>
      </w:r>
    </w:p>
    <w:p/>
    <w:p>
      <w:r>
        <w:t>Learners to visit the physically challenged in the company of their parents to pray with them and help them with</w:t>
      </w:r>
    </w:p>
    <w:p>
      <w:r>
        <w:t>household chores..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HEALING OF THE MAN WITH THE WITHERED HAND.</w:t>
      </w:r>
    </w:p>
    <w:p>
      <w:r>
        <w:t>Specific lesson learning outcome.</w:t>
      </w:r>
    </w:p>
    <w:p>
      <w:r>
        <w:t>By the end of the lesson, the learner should be to describe the healing of the man with a withered hand and relate it</w:t>
      </w:r>
    </w:p>
    <w:p>
      <w:r>
        <w:t>to their lives, by trusting God for healing.</w:t>
      </w:r>
    </w:p>
    <w:p>
      <w:r>
        <w:t>KEY INQUIRY QUESTION (s)</w:t>
      </w:r>
    </w:p>
    <w:p>
      <w:r>
        <w:t>Why should we assist those who are sick?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Compassion</w:t>
      </w:r>
    </w:p>
    <w:p>
      <w:r>
        <w:t> Love</w:t>
      </w:r>
    </w:p>
    <w:p>
      <w:r>
        <w:t> Faith</w:t>
      </w:r>
    </w:p>
    <w:p>
      <w:r>
        <w:t> Social justice and trust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Video clip</w:t>
      </w:r>
    </w:p>
    <w:p>
      <w:r>
        <w:t>C.R.E activities Learner’s Book Grade 2 pg. 76-77</w:t>
      </w:r>
    </w:p>
    <w:p>
      <w:r>
        <w:t>C.R.E Activities Teacher’s Guide Grade 2 pg. 45-46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</w:t>
      </w:r>
    </w:p>
    <w:p>
      <w:r>
        <w:t>LESSON DEVELOPMENT (Assessment as learning)</w:t>
      </w:r>
    </w:p>
    <w:p>
      <w:r>
        <w:t>Step 1: Guide learners to read Matthew 12:9-13</w:t>
      </w:r>
    </w:p>
    <w:p>
      <w:r>
        <w:t>Step 2: Guide learners in watching a video clip on the healing of the man with withered hand.</w:t>
      </w:r>
    </w:p>
    <w:p>
      <w:r>
        <w:t>Step 3: Guide learners in pairs to draw a withered hand</w:t>
      </w:r>
    </w:p>
    <w:p>
      <w:r>
        <w:t>Step 4: Guide learners in assisting their friends who are sick and with special needs.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>
      <w:r>
        <w:t>Learners to recite Matthew 12:13</w:t>
      </w:r>
    </w:p>
    <w:p/>
    <w:p>
      <w:r>
        <w:t>EXTENSION OF ACTIVITIES</w:t>
      </w:r>
    </w:p>
    <w:p>
      <w:r>
        <w:t>Learners to visit the physically challenged in the company of their parents to pray with them and help them with</w:t>
      </w:r>
    </w:p>
    <w:p>
      <w:r>
        <w:t>household chores..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HEALING OF THE MAN WITH THE WITHERED HAND.</w:t>
      </w:r>
    </w:p>
    <w:p>
      <w:r>
        <w:t>Specific lesson learning outcome.</w:t>
      </w:r>
    </w:p>
    <w:p>
      <w:r>
        <w:t>By the end of the lesson, the learner should be to describe the healing of the man with a withered hand and relate it</w:t>
      </w:r>
    </w:p>
    <w:p>
      <w:r>
        <w:t>to their lives, by trusting God for healing.</w:t>
      </w:r>
    </w:p>
    <w:p>
      <w:r>
        <w:t>KEY INQUIRY QUESTION (s)</w:t>
      </w:r>
    </w:p>
    <w:p>
      <w:r>
        <w:t>Why should we assist those who are sick?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Compassion</w:t>
      </w:r>
    </w:p>
    <w:p>
      <w:r>
        <w:t> Love</w:t>
      </w:r>
    </w:p>
    <w:p>
      <w:r>
        <w:t> Faith</w:t>
      </w:r>
    </w:p>
    <w:p>
      <w:r>
        <w:t> Social justice and trust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Video clip</w:t>
      </w:r>
    </w:p>
    <w:p>
      <w:r>
        <w:t>C.R.E activities Learner’s Book Grade 2 pg. 76-77</w:t>
      </w:r>
    </w:p>
    <w:p>
      <w:r>
        <w:t>C.R.E Activities Teacher’s Guide Grade 2 pg. 45-46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</w:t>
      </w:r>
    </w:p>
    <w:p>
      <w:r>
        <w:t>LESSON DEVELOPMENT (Assessment as learning)</w:t>
      </w:r>
    </w:p>
    <w:p>
      <w:r>
        <w:t>Step 1: Guide learners to read Matthew 12:9-13</w:t>
      </w:r>
    </w:p>
    <w:p>
      <w:r>
        <w:t>Step 2: Guide learners in writing Matthew 12:13 on flash cards and recite it aloud in front of the class.</w:t>
      </w:r>
    </w:p>
    <w:p>
      <w:r>
        <w:t>Step 3: Learners to describe the healing of the man with withered hand.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recite Matthew 12:13</w:t>
      </w:r>
    </w:p>
    <w:p>
      <w:r>
        <w:t>EXTENSION OF ACTIVITIES</w:t>
      </w:r>
    </w:p>
    <w:p/>
    <w:p>
      <w:r>
        <w:t>Learners to visit the physically challenged in the company of their parents to pray with them and help them with</w:t>
      </w:r>
    </w:p>
    <w:p>
      <w:r>
        <w:t>household chores..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HEALING OF THE MAN WITH THE WITHERED HAND.</w:t>
      </w:r>
    </w:p>
    <w:p>
      <w:r>
        <w:t>Specific lesson learning outcome.</w:t>
      </w:r>
    </w:p>
    <w:p>
      <w:r>
        <w:t>By the end of the lesson, the learner should be to describe the healing of the man with a withered hand and relate it</w:t>
      </w:r>
    </w:p>
    <w:p>
      <w:r>
        <w:t>to their lives, by trusting God for healing and appreciate Jesus’ compassion, by expressing kindness to others.</w:t>
      </w:r>
    </w:p>
    <w:p>
      <w:r>
        <w:t>KEY INQUIRY QUESTION (s)</w:t>
      </w:r>
    </w:p>
    <w:p>
      <w:r>
        <w:t>Why should we assist those who are sick?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Compassion</w:t>
      </w:r>
    </w:p>
    <w:p>
      <w:r>
        <w:t> Love</w:t>
      </w:r>
    </w:p>
    <w:p>
      <w:r>
        <w:t> Faith</w:t>
      </w:r>
    </w:p>
    <w:p>
      <w:r>
        <w:t> Social justice and trust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Video clip</w:t>
      </w:r>
    </w:p>
    <w:p>
      <w:r>
        <w:t>C.R.E activities Learner’s Book Grade 2 pg. 76-77</w:t>
      </w:r>
    </w:p>
    <w:p>
      <w:r>
        <w:t>C.R.E Activities Teacher’s Guide Grade 2 pg. 45-46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</w:t>
      </w:r>
    </w:p>
    <w:p>
      <w:r>
        <w:t>LESSON DEVELOPMENT (Assessment as learning)</w:t>
      </w:r>
    </w:p>
    <w:p>
      <w:r>
        <w:t>Step 1: Guide learners to read Matthew 12:9-13</w:t>
      </w:r>
    </w:p>
    <w:p>
      <w:r>
        <w:t>Step 2: Guide learners in writing Matthew 12:13 on flash cards and recite it aloud in front of the class.</w:t>
      </w:r>
    </w:p>
    <w:p>
      <w:r>
        <w:t>Step 3: Emphasize to the learners the importance of kindness to the sickly and those with special needs</w:t>
      </w:r>
    </w:p>
    <w:p>
      <w:r>
        <w:t>Step 4: Educate learners on communicable diseases and how to avoid them, by observing personal hygiene and</w:t>
      </w:r>
    </w:p>
    <w:p>
      <w:r>
        <w:t>keeping the environment clean</w:t>
      </w:r>
    </w:p>
    <w:p>
      <w:r>
        <w:t>SUMMARY</w:t>
      </w:r>
    </w:p>
    <w:p>
      <w:r>
        <w:t>Review the lesson and make summary.</w:t>
      </w:r>
    </w:p>
    <w:p>
      <w:r>
        <w:t>CONCLUSION (Assessment of Learning)</w:t>
      </w:r>
    </w:p>
    <w:p/>
    <w:p>
      <w:r>
        <w:t>Learners to recite Matthew 12:13</w:t>
      </w:r>
    </w:p>
    <w:p>
      <w:r>
        <w:t>EXTENSION OF ACTIVITIES</w:t>
      </w:r>
    </w:p>
    <w:p>
      <w:r>
        <w:t>Learners to visit the physically challenged in the company of their parents to pray with them and help them with</w:t>
      </w:r>
    </w:p>
    <w:p>
      <w:r>
        <w:t>household chores..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EASTER.</w:t>
      </w:r>
    </w:p>
    <w:p>
      <w:r>
        <w:t>Specific lesson learning outcome.</w:t>
      </w:r>
    </w:p>
    <w:p>
      <w:r>
        <w:t>By the end of the lesson, the learner should be to discuss the death of Jesus as a sign of total love for human-kind</w:t>
      </w:r>
    </w:p>
    <w:p>
      <w:r>
        <w:t>and desire to love others.</w:t>
      </w:r>
    </w:p>
    <w:p>
      <w:r>
        <w:t>KEY INQUIRY QUESTION (s)</w:t>
      </w:r>
    </w:p>
    <w:p>
      <w:r>
        <w:t>Why did Jesus die for us?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Compassion</w:t>
      </w:r>
    </w:p>
    <w:p>
      <w:r>
        <w:t> Love</w:t>
      </w:r>
    </w:p>
    <w:p>
      <w:r>
        <w:t> Faith</w:t>
      </w:r>
    </w:p>
    <w:p>
      <w:r>
        <w:t> Social justice and</w:t>
      </w:r>
    </w:p>
    <w:p>
      <w:r>
        <w:t>courage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C.R.E activities Learner’s Book Grade 2 pg. 78-81</w:t>
      </w:r>
    </w:p>
    <w:p>
      <w:r>
        <w:t>C.R.E Activities Teacher’s Guide Grade 2 pg. 46-49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</w:t>
      </w:r>
    </w:p>
    <w:p>
      <w:r>
        <w:t>LESSON DEVELOPMENT (Assessment as learning)</w:t>
      </w:r>
    </w:p>
    <w:p>
      <w:r>
        <w:t>Step 1: Guide learners to read 1 Corinthians 15:3-4</w:t>
      </w:r>
    </w:p>
    <w:p>
      <w:r>
        <w:t>Step 2: Guide learners in mentioning what happens on Good Friday.</w:t>
      </w:r>
    </w:p>
    <w:p>
      <w:r>
        <w:t>Step 3: Guide learners to draw the cross.</w:t>
      </w:r>
    </w:p>
    <w:p>
      <w:r>
        <w:t>SUMMARY</w:t>
      </w:r>
    </w:p>
    <w:p>
      <w:r>
        <w:t>Easter is the day when Christ resurrected.</w:t>
      </w:r>
    </w:p>
    <w:p>
      <w:r>
        <w:t>CONCLUSION (Assessment of Learning)</w:t>
      </w:r>
    </w:p>
    <w:p>
      <w:r>
        <w:t>Learners to read 1 Corinthians 15:3-4</w:t>
      </w:r>
    </w:p>
    <w:p>
      <w:r>
        <w:t>EXTENSION OF ACTIVITIES</w:t>
      </w:r>
    </w:p>
    <w:p/>
    <w:p>
      <w:r>
        <w:t>Learners to accompany their parents to church on Good Friday and Easter festivals.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EASTER.</w:t>
      </w:r>
    </w:p>
    <w:p>
      <w:r>
        <w:t>Specific lesson learning outcome.</w:t>
      </w:r>
    </w:p>
    <w:p>
      <w:r>
        <w:t>By the end of the lesson, the learner should be to discuss the death of Jesus as a sign of total love for human-kind</w:t>
      </w:r>
    </w:p>
    <w:p>
      <w:r>
        <w:t>and desire to love others.</w:t>
      </w:r>
    </w:p>
    <w:p>
      <w:r>
        <w:t>KEY INQUIRY QUESTION (s)</w:t>
      </w:r>
    </w:p>
    <w:p>
      <w:r>
        <w:t>Why did Jesus die for us?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Compassion</w:t>
      </w:r>
    </w:p>
    <w:p>
      <w:r>
        <w:t> Love</w:t>
      </w:r>
    </w:p>
    <w:p>
      <w:r>
        <w:t> Faith</w:t>
      </w:r>
    </w:p>
    <w:p>
      <w:r>
        <w:t> Social justice and</w:t>
      </w:r>
    </w:p>
    <w:p>
      <w:r>
        <w:t>courage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C.R.E activities Learner’s Book Grade 2 pg. 78-81</w:t>
      </w:r>
    </w:p>
    <w:p>
      <w:r>
        <w:t>C.R.E Activities Teacher’s Guide Grade 2 pg. 46-49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</w:t>
      </w:r>
    </w:p>
    <w:p>
      <w:r>
        <w:t>LESSON DEVELOPMENT (Assessment as learning)</w:t>
      </w:r>
    </w:p>
    <w:p>
      <w:r>
        <w:t>Step 1: Guide learners to read 1 Corinthians 15:3-4</w:t>
      </w:r>
    </w:p>
    <w:p>
      <w:r>
        <w:t>Step 2: Guide learners in mentioning what happens on Good Friday.</w:t>
      </w:r>
    </w:p>
    <w:p>
      <w:r>
        <w:t>Step 3: Guide learners to draw the cross.</w:t>
      </w:r>
    </w:p>
    <w:p>
      <w:r>
        <w:t>Step 4: Explain to the learners the importance of Jesus’ death and resurrection on Easter.</w:t>
      </w:r>
    </w:p>
    <w:p>
      <w:r>
        <w:t>SUMMARY</w:t>
      </w:r>
    </w:p>
    <w:p>
      <w:r>
        <w:t>Review the lesson and make summary</w:t>
      </w:r>
    </w:p>
    <w:p>
      <w:r>
        <w:t>CONCLUSION (Assessment of Learning)</w:t>
      </w:r>
    </w:p>
    <w:p>
      <w:r>
        <w:t>Learners to read 1 Corinthians 15:3-4</w:t>
      </w:r>
    </w:p>
    <w:p/>
    <w:p>
      <w:r>
        <w:t>EXTENSION OF ACTIVITIES</w:t>
      </w:r>
    </w:p>
    <w:p>
      <w:r>
        <w:t>Learners to accompany their parents to church on Good Friday and Easter festivals.</w:t>
      </w:r>
    </w:p>
    <w:p>
      <w:r>
        <w:t>REFLECTION ON THE LESSON/SELF-REMARKS</w:t>
      </w:r>
    </w:p>
    <w:p/>
    <w:p>
      <w:r>
        <w:t>LESSON PLAN CRE ACTIVITES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THE EARLY LIFE OF JESUS CHRIST</w:t>
      </w:r>
    </w:p>
    <w:p>
      <w:r>
        <w:t>SUBSTRAND/SUB-THEME/SUB-TOPIC: EASTER.</w:t>
      </w:r>
    </w:p>
    <w:p>
      <w:r>
        <w:t>Specific lesson learning outcome.</w:t>
      </w:r>
    </w:p>
    <w:p>
      <w:r>
        <w:t>By the end of the lesson, the learner should be to discuss the death of Jesus as a sign of total love for human-kind</w:t>
      </w:r>
    </w:p>
    <w:p>
      <w:r>
        <w:t>and desire to love others and appreciate Jesus Christ’s death and resurrection as a way to salvation.</w:t>
      </w:r>
    </w:p>
    <w:p>
      <w:r>
        <w:t>KEY INQUIRY QUESTION (s)</w:t>
      </w:r>
    </w:p>
    <w:p>
      <w:r>
        <w:t>Why did Jesus die for us?</w:t>
      </w:r>
    </w:p>
    <w:p>
      <w:r>
        <w:t>Core competencies Values PCIs</w:t>
      </w:r>
    </w:p>
    <w:p>
      <w:r>
        <w:t> Critical thinking</w:t>
      </w:r>
    </w:p>
    <w:p>
      <w:r>
        <w:t> Problem solving</w:t>
      </w:r>
    </w:p>
    <w:p>
      <w:r>
        <w:t> self-awareness</w:t>
      </w:r>
    </w:p>
    <w:p>
      <w:r>
        <w:t> Decision making</w:t>
      </w:r>
    </w:p>
    <w:p>
      <w:r>
        <w:t> Compassion</w:t>
      </w:r>
    </w:p>
    <w:p>
      <w:r>
        <w:t> Love</w:t>
      </w:r>
    </w:p>
    <w:p>
      <w:r>
        <w:t> Faith</w:t>
      </w:r>
    </w:p>
    <w:p>
      <w:r>
        <w:t> Social justice and</w:t>
      </w:r>
    </w:p>
    <w:p>
      <w:r>
        <w:t>courage</w:t>
      </w:r>
    </w:p>
    <w:p>
      <w:r>
        <w:t>Self-awareness</w:t>
      </w:r>
    </w:p>
    <w:p>
      <w:r>
        <w:t>Self-esteem</w:t>
      </w:r>
    </w:p>
    <w:p/>
    <w:p>
      <w:r>
        <w:t>LEARNING RESOURCES</w:t>
      </w:r>
    </w:p>
    <w:p>
      <w:r>
        <w:t>Bible</w:t>
      </w:r>
    </w:p>
    <w:p>
      <w:r>
        <w:t>C.R.E activities Learner’s Book Grade 2 pg. 78-81</w:t>
      </w:r>
    </w:p>
    <w:p>
      <w:r>
        <w:t>C.R.E Activities Teacher’s Guide Grade 2 pg. 46-49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Learners to sing a familiar song</w:t>
      </w:r>
    </w:p>
    <w:p>
      <w:r>
        <w:t>LESSON DEVELOPMENT (Assessment as learning)</w:t>
      </w:r>
    </w:p>
    <w:p>
      <w:r>
        <w:t>Step 1: Guide learners to read 1 Corinthians 15:3-4</w:t>
      </w:r>
    </w:p>
    <w:p>
      <w:r>
        <w:t>Step 2: Guide learners in mentioning what happens on Good Friday.</w:t>
      </w:r>
    </w:p>
    <w:p>
      <w:r>
        <w:t>Step 3: Guide learners to mention what took place on Easter Monday, as they read Mark 16:5-6.</w:t>
      </w:r>
    </w:p>
    <w:p>
      <w:r>
        <w:t>Step 4: Explain to the learners the importance of Jesus’ death and resurrection on Easter.</w:t>
      </w:r>
    </w:p>
    <w:p>
      <w:r>
        <w:t>Step 5: Assist learners to understand how they are supposed to honour the death and resurrection of Jesus Christ</w:t>
      </w:r>
    </w:p>
    <w:p>
      <w:r>
        <w:t>during Easter festivities</w:t>
      </w:r>
    </w:p>
    <w:p>
      <w:r>
        <w:t>SUMMARY</w:t>
      </w:r>
    </w:p>
    <w:p>
      <w:r>
        <w:t>Jesus Christ loves us as human beings.</w:t>
      </w:r>
    </w:p>
    <w:p/>
    <w:p>
      <w:r>
        <w:t>CONCLUSION (Assessment of Learning)</w:t>
      </w:r>
    </w:p>
    <w:p>
      <w:r>
        <w:t>Learners to read 1 Corinthians 15:3-4</w:t>
      </w:r>
    </w:p>
    <w:p>
      <w:r>
        <w:t>EXTENSION OF ACTIVITIES</w:t>
      </w:r>
    </w:p>
    <w:p>
      <w:r>
        <w:t>Learners to accompany their parents to church on Good Friday and Easter festivals.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