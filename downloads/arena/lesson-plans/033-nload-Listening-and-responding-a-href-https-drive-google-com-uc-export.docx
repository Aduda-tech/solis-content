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nload Listening and responding a href https drive google com uc export</w:t>
      </w:r>
    </w:p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LISTENING AND RESPONDING</w:t>
      </w:r>
    </w:p>
    <w:p>
      <w:r>
        <w:t>SUBSTRAND/SUB-THEME/SUB-TOPIC: Elements of Music (listening and responding)</w:t>
      </w:r>
    </w:p>
    <w:p>
      <w:r>
        <w:t>By the end of the lesson, the learner should be able to:-</w:t>
      </w:r>
    </w:p>
    <w:p>
      <w:r>
        <w:t>a) Express initial personal reactions to musical performances for self-expression.</w:t>
      </w:r>
    </w:p>
    <w:p>
      <w:r>
        <w:t>b) Imitate short melodies with accuracy in pitch and rhythm for aural accuracy development.</w:t>
      </w:r>
    </w:p>
    <w:p>
      <w:r>
        <w:t>KEY INQUIRY QUESTION (s)</w:t>
      </w:r>
    </w:p>
    <w:p>
      <w:r>
        <w:t>a) How does the music make you feel?</w:t>
      </w:r>
    </w:p>
    <w:p>
      <w:r>
        <w:t>b) How should you feel when you hear this kind of music?</w:t>
      </w:r>
    </w:p>
    <w:p>
      <w:r>
        <w:t>c) How should you behave when listening to music?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>
      <w:r>
        <w:t> Critical thinking</w:t>
      </w:r>
    </w:p>
    <w:p>
      <w:r>
        <w:t> Learning to learn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decision making skills</w:t>
      </w:r>
    </w:p>
    <w:p>
      <w:r>
        <w:t> citizenship</w:t>
      </w:r>
    </w:p>
    <w:p/>
    <w:p>
      <w:r>
        <w:t>LEARNING RESOURCES:</w:t>
      </w:r>
    </w:p>
    <w:p>
      <w:r>
        <w:t> A repertoire of simple tunes.</w:t>
      </w:r>
    </w:p>
    <w:p>
      <w:r>
        <w:t> ICT devices such as mobile phones, laptops, tablets.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Learners to sing a familiar song for warm up.</w:t>
      </w:r>
    </w:p>
    <w:p>
      <w:r>
        <w:t>LESSON DEVELOPMENT (Assessment as learning)</w:t>
      </w:r>
    </w:p>
    <w:p>
      <w:r>
        <w:t>Step 1: Learners to listen to live or recorded music.</w:t>
      </w:r>
    </w:p>
    <w:p>
      <w:r>
        <w:t>Step 2: Learners to tell what they can hear from the music</w:t>
      </w:r>
    </w:p>
    <w:p>
      <w:r>
        <w:t>Step 3: Conduct some simple vocal exercise. This can be achieved through “solfas” e.g</w:t>
      </w:r>
    </w:p>
    <w:p>
      <w:r>
        <w:t>dr:m.f:s.f:m.r:dd.m:s.d:s.m:d</w:t>
      </w:r>
    </w:p>
    <w:p>
      <w:r>
        <w:t>Step 4: Conduct aural dictations to individual and in groups. This can be done as a group competition</w:t>
      </w:r>
    </w:p>
    <w:p>
      <w:r>
        <w:t>SUMMARY</w:t>
      </w:r>
    </w:p>
    <w:p>
      <w:r>
        <w:t>Summarize the lesson by asking learners to describe their feeling after listening to a piece of music.</w:t>
      </w:r>
    </w:p>
    <w:p/>
    <w:p>
      <w:r>
        <w:t>CONCLUSION (Assessment of Learning)</w:t>
      </w:r>
    </w:p>
    <w:p>
      <w:r>
        <w:t>Learners to sing simple melodies accurately in terms of pitch and rhythm.</w:t>
      </w:r>
    </w:p>
    <w:p>
      <w:r>
        <w:t>EXTENSION OF ACTIVITIES</w:t>
      </w:r>
    </w:p>
    <w:p>
      <w:r>
        <w:t>Learners to practice at school and describe their feelings about the music they have listened.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LISTENING AND RESPONDING</w:t>
      </w:r>
    </w:p>
    <w:p>
      <w:r>
        <w:t>SUBSTRAND/SUB-THEME/SUB-TOPIC: Performance Etiquette</w:t>
      </w:r>
    </w:p>
    <w:p>
      <w:r>
        <w:t>By the end of the lesson, the learner should be able to respond to live or recorded performances with</w:t>
      </w:r>
    </w:p>
    <w:p>
      <w:r>
        <w:t>appropriate audience behavior to enhance etiquette.</w:t>
      </w:r>
    </w:p>
    <w:p>
      <w:r>
        <w:t>KEY INQUIRY QUESTION (s)</w:t>
      </w:r>
    </w:p>
    <w:p>
      <w:r>
        <w:t>1) How do you feel when there is a lot of movement and noise during a musical performance?</w:t>
      </w:r>
    </w:p>
    <w:p>
      <w:r>
        <w:t>2) What is the importance of good behavior during a musical performance?</w:t>
      </w:r>
    </w:p>
    <w:p>
      <w:r>
        <w:t>3) As a music performer, how would you feel when there is a lot of interruption?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>
      <w:r>
        <w:t> Critical thinking</w:t>
      </w:r>
    </w:p>
    <w:p>
      <w:r>
        <w:t> Learning to learn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decision making skills</w:t>
      </w:r>
    </w:p>
    <w:p>
      <w:r>
        <w:t> citizenship</w:t>
      </w:r>
    </w:p>
    <w:p/>
    <w:p>
      <w:r>
        <w:t>LEARNING RESOURCES:</w:t>
      </w:r>
    </w:p>
    <w:p>
      <w:r>
        <w:t> ICT devises.</w:t>
      </w:r>
    </w:p>
    <w:p>
      <w:r>
        <w:t> Live/recorded music.</w:t>
      </w:r>
    </w:p>
    <w:p>
      <w:r>
        <w:t> Performance hall</w:t>
      </w:r>
    </w:p>
    <w:p>
      <w:r>
        <w:t>ORGANIZATION OF LEARNING</w:t>
      </w:r>
    </w:p>
    <w:p>
      <w:r>
        <w:t>Group/individual work</w:t>
      </w:r>
    </w:p>
    <w:p>
      <w:r>
        <w:t>INTRODUCTION</w:t>
      </w:r>
    </w:p>
    <w:p>
      <w:r>
        <w:t>Arrange the hall appropriately for the performance.</w:t>
      </w:r>
    </w:p>
    <w:p>
      <w:r>
        <w:t>LESSON DEVELOPMENT (Assessment as learning)</w:t>
      </w:r>
    </w:p>
    <w:p>
      <w:r>
        <w:t>Step 1: Guide learners on appropriate behavior before and after performance.</w:t>
      </w:r>
    </w:p>
    <w:p>
      <w:r>
        <w:t>Step 2: Guide learners into watching a video clip of a performance with audience at the background.</w:t>
      </w:r>
    </w:p>
    <w:p>
      <w:r>
        <w:t>Step 3: Using questions guide learners on the dos and don’ts during performance.</w:t>
      </w:r>
    </w:p>
    <w:p>
      <w:r>
        <w:t>Step 4: Learners to appreciate music performance.</w:t>
      </w:r>
    </w:p>
    <w:p>
      <w:r>
        <w:t>SUMMARY:</w:t>
      </w:r>
    </w:p>
    <w:p>
      <w:r>
        <w:t>Performance can only be achieved through minimal interruption.</w:t>
      </w:r>
    </w:p>
    <w:p>
      <w:r>
        <w:t>CONCLUSION (Assessment of Learning)</w:t>
      </w:r>
    </w:p>
    <w:p/>
    <w:p>
      <w:r>
        <w:t>Learners to adjudicate own performances.</w:t>
      </w:r>
    </w:p>
    <w:p>
      <w:r>
        <w:t>EXTENSION OF ACTIVITIES</w:t>
      </w:r>
    </w:p>
    <w:p>
      <w:r>
        <w:t>Learners to observe appropriate behavior during school function perfomances.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LISTENING AND RESPONDING</w:t>
      </w:r>
    </w:p>
    <w:p>
      <w:r>
        <w:t>SUBSTRAND/SUB-THEME/SUB-TOPIC: Basic Music Terminology</w:t>
      </w:r>
    </w:p>
    <w:p>
      <w:r>
        <w:t>By the end of the lesson, the learner should be able to use appropriate music terminology in</w:t>
      </w:r>
    </w:p>
    <w:p>
      <w:r>
        <w:t>explaining/discussing music listened to for effective communication.</w:t>
      </w:r>
    </w:p>
    <w:p>
      <w:r>
        <w:t>KEY INQUIRY QUESTION (s)</w:t>
      </w:r>
    </w:p>
    <w:p>
      <w:r>
        <w:t>Why is it important to use proper music terminology?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>
      <w:r>
        <w:t> Critical thinking</w:t>
      </w:r>
    </w:p>
    <w:p>
      <w:r>
        <w:t> Learning to learn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decision making skills</w:t>
      </w:r>
    </w:p>
    <w:p>
      <w:r>
        <w:t> citizenship</w:t>
      </w:r>
    </w:p>
    <w:p/>
    <w:p>
      <w:r>
        <w:t>LEARNING RESOURCES:</w:t>
      </w:r>
    </w:p>
    <w:p>
      <w:r>
        <w:t> ICT devises.</w:t>
      </w:r>
    </w:p>
    <w:p>
      <w:r>
        <w:t> List of music terminologies.</w:t>
      </w:r>
    </w:p>
    <w:p>
      <w:r>
        <w:t> Recorded/live music performance</w:t>
      </w:r>
    </w:p>
    <w:p>
      <w:r>
        <w:t>ORGANIZATION OF LEARNING</w:t>
      </w:r>
    </w:p>
    <w:p>
      <w:r>
        <w:t>Group/individual</w:t>
      </w:r>
    </w:p>
    <w:p>
      <w:r>
        <w:t>INTRODUCTION</w:t>
      </w:r>
    </w:p>
    <w:p>
      <w:r>
        <w:t>Learners to sing a familiar song for warm up.</w:t>
      </w:r>
    </w:p>
    <w:p>
      <w:r>
        <w:t>LESSON DEVELOPMENT (Assessment as learning)</w:t>
      </w:r>
    </w:p>
    <w:p>
      <w:r>
        <w:t>Step 1: Learners to sing familiar and new songs and use them to discuss the various Music</w:t>
      </w:r>
    </w:p>
    <w:p>
      <w:r>
        <w:t>terminologies.</w:t>
      </w:r>
    </w:p>
    <w:p>
      <w:r>
        <w:t>Step 2: Learners to listen to and relate specific music to appropriate events such as national holidays.</w:t>
      </w:r>
    </w:p>
    <w:p>
      <w:r>
        <w:t>Step 3: Guide learners in discussing various elements of music i.e. loud, soft, fast, slow, high and low.</w:t>
      </w:r>
    </w:p>
    <w:p>
      <w:r>
        <w:t>Discuss their effects as well.</w:t>
      </w:r>
    </w:p>
    <w:p>
      <w:r>
        <w:t>Step 4: Learners to practice singing the songs in small groups.</w:t>
      </w:r>
    </w:p>
    <w:p>
      <w:r>
        <w:t>SUMMARY:</w:t>
      </w:r>
    </w:p>
    <w:p>
      <w:r>
        <w:t>Review the lesson and note summary points.</w:t>
      </w:r>
    </w:p>
    <w:p>
      <w:r>
        <w:t>CONCLUSION (Assessment of Learning)</w:t>
      </w:r>
    </w:p>
    <w:p/>
    <w:p>
      <w:r>
        <w:t>Learners to ask and answer questions.</w:t>
      </w:r>
    </w:p>
    <w:p>
      <w:r>
        <w:t>EXTENSION OF ACTIVITIES</w:t>
      </w:r>
    </w:p>
    <w:p>
      <w:r>
        <w:t>Learners to prepare one or two songs to be presented in a community cultural festival or in a school</w:t>
      </w:r>
    </w:p>
    <w:p>
      <w:r>
        <w:t>function.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LISTENING AND RESPONDING</w:t>
      </w:r>
    </w:p>
    <w:p>
      <w:r>
        <w:t>SUBSTRAND/SUB-THEME/SUB-TOPIC: Music Appreciation</w:t>
      </w:r>
    </w:p>
    <w:p>
      <w:r>
        <w:t>By the end of the lesson, the learner should be able to:-</w:t>
      </w:r>
    </w:p>
    <w:p>
      <w:r>
        <w:t>a) Appreciate and enjoy music drawn from diverse cultures and time through digital devices.</w:t>
      </w:r>
    </w:p>
    <w:p>
      <w:r>
        <w:t>b) Relate specific music to appropriate events in the community for effective communication.</w:t>
      </w:r>
    </w:p>
    <w:p>
      <w:r>
        <w:t>KEY INQUIRY QUESTION (s)</w:t>
      </w:r>
    </w:p>
    <w:p>
      <w:r>
        <w:t>1. What does the music that you hear make you think about?</w:t>
      </w:r>
    </w:p>
    <w:p>
      <w:r>
        <w:t>2. How does the music that you hear make you feel?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>
      <w:r>
        <w:t> Critical thinking</w:t>
      </w:r>
    </w:p>
    <w:p>
      <w:r>
        <w:t> Learning to learn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decision making skills</w:t>
      </w:r>
    </w:p>
    <w:p>
      <w:r>
        <w:t> citizenship</w:t>
      </w:r>
    </w:p>
    <w:p/>
    <w:p>
      <w:r>
        <w:t>LEARNING RESOURCES:</w:t>
      </w:r>
    </w:p>
    <w:p>
      <w:r>
        <w:t> ICT devises.</w:t>
      </w:r>
    </w:p>
    <w:p>
      <w:r>
        <w:t> Internet.</w:t>
      </w:r>
    </w:p>
    <w:p>
      <w:r>
        <w:t>ORGANIZATION OF LEARNING</w:t>
      </w:r>
    </w:p>
    <w:p>
      <w:r>
        <w:t>Group/individual.</w:t>
      </w:r>
    </w:p>
    <w:p>
      <w:r>
        <w:t>INTRODUCTION</w:t>
      </w:r>
    </w:p>
    <w:p>
      <w:r>
        <w:t>Identify the music from varied cultures to be played for appreciation.</w:t>
      </w:r>
    </w:p>
    <w:p>
      <w:r>
        <w:t>LESSON DEVELOPMENT (Assessment as learning)</w:t>
      </w:r>
    </w:p>
    <w:p>
      <w:r>
        <w:t>Step 1: Guide learners to listen to the music identified.</w:t>
      </w:r>
    </w:p>
    <w:p>
      <w:r>
        <w:t>Step 2: Learners to respond and react to the music freely with it before discussion.</w:t>
      </w:r>
    </w:p>
    <w:p>
      <w:r>
        <w:t>Step 3: Guide learners into a discussion about the music listened to, relating to appropriate events such</w:t>
      </w:r>
    </w:p>
    <w:p>
      <w:r>
        <w:t>as joyful celebrations.</w:t>
      </w:r>
    </w:p>
    <w:p>
      <w:r>
        <w:t>Step 4: Learners to appreciate the music they have listened to.</w:t>
      </w:r>
    </w:p>
    <w:p>
      <w:r>
        <w:t>SUMMARY:</w:t>
      </w:r>
    </w:p>
    <w:p>
      <w:r>
        <w:t>Review the lesson and note the summary points.</w:t>
      </w:r>
    </w:p>
    <w:p>
      <w:r>
        <w:t>CONCLUSION (Assessment of Learning)</w:t>
      </w:r>
    </w:p>
    <w:p/>
    <w:p>
      <w:r>
        <w:t>Learners to ask and answer questions related to the lesson.</w:t>
      </w:r>
    </w:p>
    <w:p>
      <w:r>
        <w:t>EXTENSION OF ACTIVITIES</w:t>
      </w:r>
    </w:p>
    <w:p>
      <w:r>
        <w:t>Assign individual learners a project to be done out of school where they listen to music played on</w:t>
      </w:r>
    </w:p>
    <w:p>
      <w:r>
        <w:t>television, radio or over the internet with the help of the parents.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