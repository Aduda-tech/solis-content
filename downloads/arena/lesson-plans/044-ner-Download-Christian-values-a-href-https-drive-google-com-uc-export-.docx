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ner Download Christian values a href https drive google com uc export</w:t>
      </w:r>
    </w:p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Honesty (Ananias and Sapphira)</w:t>
      </w:r>
    </w:p>
    <w:p>
      <w:r>
        <w:t>Specific lesson learning outcome.</w:t>
      </w:r>
    </w:p>
    <w:p>
      <w:r>
        <w:t>By the end of the lesson, the learner should be to narrate the story of Ananias and Sapphira and desire to be honest in</w:t>
      </w:r>
    </w:p>
    <w:p>
      <w:r>
        <w:t>their lives.</w:t>
      </w:r>
    </w:p>
    <w:p>
      <w:r>
        <w:t>KEY INQUIRY QUESTION (s)</w:t>
      </w:r>
    </w:p>
    <w:p>
      <w:r>
        <w:t>How do we celebrate Easter? Which activities take place during Easter?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Sharing</w:t>
      </w:r>
    </w:p>
    <w:p>
      <w:r>
        <w:t>Decision making</w:t>
      </w:r>
    </w:p>
    <w:p>
      <w:r>
        <w:t>Self-esteem</w:t>
      </w:r>
    </w:p>
    <w:p/>
    <w:p>
      <w:r>
        <w:t>LEARNING RESOURCES</w:t>
      </w:r>
    </w:p>
    <w:p>
      <w:r>
        <w:t>Good news bible.</w:t>
      </w:r>
    </w:p>
    <w:p>
      <w:r>
        <w:t>Props and costumes for the role play.</w:t>
      </w:r>
    </w:p>
    <w:p>
      <w:r>
        <w:t>Learner’s Book 3 page 66-68.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the picture on page 66 of the learner’s book.</w:t>
      </w:r>
    </w:p>
    <w:p>
      <w:r>
        <w:t>Step 2: Direct learners to activity 1 and lead them through the questions.</w:t>
      </w:r>
    </w:p>
    <w:p>
      <w:r>
        <w:t>Step 3: Select some learners and help them to find and read the story from the bible.</w:t>
      </w:r>
    </w:p>
    <w:p>
      <w:r>
        <w:t>Step 4: Ask learners why it is good to tell the truth always and guide learners into appreciation that telling the truth</w:t>
      </w:r>
    </w:p>
    <w:p>
      <w:r>
        <w:t>is good.</w:t>
      </w:r>
    </w:p>
    <w:p>
      <w:r>
        <w:t>Step 5: Direct the learners through activity 2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Honesty (Ananias and Sapphira)</w:t>
      </w:r>
    </w:p>
    <w:p>
      <w:r>
        <w:t>Specific lesson learning outcome.</w:t>
      </w:r>
    </w:p>
    <w:p>
      <w:r>
        <w:t>By the end of the lesson, the learner should be to narrate the story of Ananias and Sapphira and desire to be honest in</w:t>
      </w:r>
    </w:p>
    <w:p>
      <w:r>
        <w:t>their lives.</w:t>
      </w:r>
    </w:p>
    <w:p>
      <w:r>
        <w:t>KEY INQUIRY QUESTION (s)</w:t>
      </w:r>
    </w:p>
    <w:p>
      <w:r>
        <w:t>How do we celebrate Easter? Which activities take place during Easter?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Sharing</w:t>
      </w:r>
    </w:p>
    <w:p>
      <w:r>
        <w:t>Decision making</w:t>
      </w:r>
    </w:p>
    <w:p>
      <w:r>
        <w:t>Self-esteem</w:t>
      </w:r>
    </w:p>
    <w:p/>
    <w:p>
      <w:r>
        <w:t>LEARNING RESOURCES</w:t>
      </w:r>
    </w:p>
    <w:p>
      <w:r>
        <w:t>Good news bible.</w:t>
      </w:r>
    </w:p>
    <w:p>
      <w:r>
        <w:t>Props and costumes for the role play.</w:t>
      </w:r>
    </w:p>
    <w:p>
      <w:r>
        <w:t>Learner’s Book 3 page 66-68.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groups to role play .</w:t>
      </w:r>
    </w:p>
    <w:p>
      <w:r>
        <w:t>Step 2: Select some learners and help them to find and read the story from the bible.</w:t>
      </w:r>
    </w:p>
    <w:p>
      <w:r>
        <w:t>Step 3: Using questions guide learners to internalize the lesson of the story.</w:t>
      </w:r>
    </w:p>
    <w:p>
      <w:r>
        <w:t>Step 4: Ask learners how they will always ensure that they are honest and direct learners to part 2 of activity 2.</w:t>
      </w:r>
    </w:p>
    <w:p>
      <w:r>
        <w:t>SUMMARY</w:t>
      </w:r>
    </w:p>
    <w:p>
      <w:r>
        <w:t>Learners to read summary notes.</w:t>
      </w:r>
    </w:p>
    <w:p/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Giving offering in church</w:t>
      </w:r>
    </w:p>
    <w:p>
      <w:r>
        <w:t>Specific lesson learning outcome.</w:t>
      </w:r>
    </w:p>
    <w:p>
      <w:r>
        <w:t>By the end of the lesson, the learner should be to practice honesty by taking offerings to church.</w:t>
      </w:r>
    </w:p>
    <w:p>
      <w:r>
        <w:t>KEY INQUIRY QUESTION (s)</w:t>
      </w:r>
    </w:p>
    <w:p>
      <w:r>
        <w:t>Why should you be honest with church offering?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Sharing</w:t>
      </w:r>
    </w:p>
    <w:p>
      <w:r>
        <w:t>Decision making</w:t>
      </w:r>
    </w:p>
    <w:p>
      <w:r>
        <w:t>Self-esteem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cars with short descriptions of situations where the learners have to choose between being honest or disobedient or</w:t>
      </w:r>
    </w:p>
    <w:p>
      <w:r>
        <w:t>dishonest with their church offerings.</w:t>
      </w:r>
    </w:p>
    <w:p>
      <w:r>
        <w:t>Learner’s Book 3 page 68-69.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Remind the learners of the illustration of Jane giving offering in church on page 66 and ask learners to</w:t>
      </w:r>
    </w:p>
    <w:p>
      <w:r>
        <w:t>activity 3 .</w:t>
      </w:r>
    </w:p>
    <w:p>
      <w:r>
        <w:t>Step 2: Select some learners and help them to find and read the story from the bible.</w:t>
      </w:r>
    </w:p>
    <w:p>
      <w:r>
        <w:t>Step 3: Guide learners to the understanding that the story of Ananias and Sapphira teaches us to be honest in giving</w:t>
      </w:r>
    </w:p>
    <w:p>
      <w:r>
        <w:t>offerings in church.</w:t>
      </w:r>
    </w:p>
    <w:p>
      <w:r>
        <w:t>Step 4: Lead the learners to commit to being honest with their offerings in church and learners to copy the notes in</w:t>
      </w:r>
    </w:p>
    <w:p>
      <w:r>
        <w:t>their books.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Giving offering in church</w:t>
      </w:r>
    </w:p>
    <w:p>
      <w:r>
        <w:t>Specific lesson learning outcome.</w:t>
      </w:r>
    </w:p>
    <w:p>
      <w:r>
        <w:t>By the end of the lesson, the learner should be to practice honesty by taking offerings to church.</w:t>
      </w:r>
    </w:p>
    <w:p>
      <w:r>
        <w:t>KEY INQUIRY QUESTION (s)</w:t>
      </w:r>
    </w:p>
    <w:p>
      <w:r>
        <w:t>Why should you be honest with church offering?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Sharing</w:t>
      </w:r>
    </w:p>
    <w:p>
      <w:r>
        <w:t>Decision making</w:t>
      </w:r>
    </w:p>
    <w:p>
      <w:r>
        <w:t>Self-esteem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cars with short descriptions of situations where the learners have to choose between being honest or disobedient or</w:t>
      </w:r>
    </w:p>
    <w:p>
      <w:r>
        <w:t>dishonest with their church offerings.</w:t>
      </w:r>
    </w:p>
    <w:p>
      <w:r>
        <w:t>Learner’s Book 3 page 68-69.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Remind the learners of the illustration of Jane giving offering in church on page 66 and ask learners to</w:t>
      </w:r>
    </w:p>
    <w:p>
      <w:r>
        <w:t>activity 3</w:t>
      </w:r>
    </w:p>
    <w:p>
      <w:r>
        <w:t>Step 2: Select some learners and help them to find and read the story from the bible.</w:t>
      </w:r>
    </w:p>
    <w:p>
      <w:r>
        <w:t>Step 3: Guide learners to the understanding that the story of Ananias and Sapphira teaches us to be honest in giving</w:t>
      </w:r>
    </w:p>
    <w:p>
      <w:r>
        <w:t>offerings in church.</w:t>
      </w:r>
    </w:p>
    <w:p>
      <w:r>
        <w:t>Step 4: Lead the learners to commit to being honest with their offerings in church and learners to copy the notes in</w:t>
      </w:r>
    </w:p>
    <w:p>
      <w:r>
        <w:t>their books.</w:t>
      </w:r>
    </w:p>
    <w:p/>
    <w:p>
      <w:r>
        <w:t>Step 5: Guide learners to do activity 4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Respecting other people’s items</w:t>
      </w:r>
    </w:p>
    <w:p>
      <w:r>
        <w:t>Specific lesson learning outcome.</w:t>
      </w:r>
    </w:p>
    <w:p>
      <w:r>
        <w:t>By the end of the lesson, the learner should be to explain the importance of respecting other people’s items for</w:t>
      </w:r>
    </w:p>
    <w:p>
      <w:r>
        <w:t>harmonious living.</w:t>
      </w:r>
    </w:p>
    <w:p>
      <w:r>
        <w:t>KEY INQUIRY QUESTION (s)</w:t>
      </w:r>
    </w:p>
    <w:p>
      <w:r>
        <w:t>What do you do when you find lost items?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Honesty</w:t>
      </w:r>
    </w:p>
    <w:p>
      <w:r>
        <w:t> Respect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cars with situations requiring respect for other people’s items.</w:t>
      </w:r>
    </w:p>
    <w:p>
      <w:r>
        <w:t>Learner’s tablets.</w:t>
      </w:r>
    </w:p>
    <w:p>
      <w:r>
        <w:t>Learner’s Book 3 page 70-71.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Direct the attention of the learners to the key inquiry question and ask them to carry out activity 5.</w:t>
      </w:r>
    </w:p>
    <w:p>
      <w:r>
        <w:t>Step 2: Using questions, remind learners of the story Ananias and Sapphira</w:t>
      </w:r>
    </w:p>
    <w:p>
      <w:r>
        <w:t>Step 3: Guide learners to know that taking and keeping a lost item is cheating.</w:t>
      </w:r>
    </w:p>
    <w:p>
      <w:r>
        <w:t>Step 4: Guide learners to commit to not keeping for themselves lost items that they may come across and direct them</w:t>
      </w:r>
    </w:p>
    <w:p>
      <w:r>
        <w:t>to activity 6.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Respecting other people’s items</w:t>
      </w:r>
    </w:p>
    <w:p>
      <w:r>
        <w:t>Specific lesson learning outcome.</w:t>
      </w:r>
    </w:p>
    <w:p>
      <w:r>
        <w:t>By the end of the lesson, the learner should be to explain the importance of respecting other people’s items for</w:t>
      </w:r>
    </w:p>
    <w:p>
      <w:r>
        <w:t>harmonious living.</w:t>
      </w:r>
    </w:p>
    <w:p>
      <w:r>
        <w:t>KEY INQUIRY QUESTION (s)</w:t>
      </w:r>
    </w:p>
    <w:p>
      <w:r>
        <w:t>What do you do when you find lost items?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Honesty</w:t>
      </w:r>
    </w:p>
    <w:p>
      <w:r>
        <w:t> Respect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cars with situations requiring respect for other people’s items.</w:t>
      </w:r>
    </w:p>
    <w:p>
      <w:r>
        <w:t>Learner’s tablets.</w:t>
      </w:r>
    </w:p>
    <w:p>
      <w:r>
        <w:t>Learner’s Book 3 page 70-71.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how they feel if someone took their items or used them without first asking for permission.</w:t>
      </w:r>
    </w:p>
    <w:p>
      <w:r>
        <w:t>Step 2: Using questions, remind learners of what happened to Ananias and Sapphira after they died.</w:t>
      </w:r>
    </w:p>
    <w:p>
      <w:r>
        <w:t>Step 3: Lead learners to appreciate that when they take other people’s items or use them without permission they are</w:t>
      </w:r>
    </w:p>
    <w:p>
      <w:r>
        <w:t>not honest or respectful.</w:t>
      </w:r>
    </w:p>
    <w:p>
      <w:r>
        <w:t>Step 4: Guide learners to commit to never taking or using other people’s items without their permission.</w:t>
      </w:r>
    </w:p>
    <w:p/>
    <w:p>
      <w:r>
        <w:t>Step 5: Present some situations to the learners and ask them to state what would be the honest thing to do in those</w:t>
      </w:r>
    </w:p>
    <w:p>
      <w:r>
        <w:t>situations.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honesty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Thankfulness</w:t>
      </w:r>
    </w:p>
    <w:p>
      <w:r>
        <w:t>Specific lesson learning outcome.</w:t>
      </w:r>
    </w:p>
    <w:p>
      <w:r>
        <w:t>By the end of the lesson, the learner should be to describe ways if thanking God for creating them.</w:t>
      </w:r>
    </w:p>
    <w:p>
      <w:r>
        <w:t>KEY INQUIRY QUESTION (s)</w:t>
      </w:r>
    </w:p>
    <w:p>
      <w:r>
        <w:t>How can I thank God for creating me?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Thankfulness</w:t>
      </w:r>
    </w:p>
    <w:p>
      <w:r>
        <w:t> Humility</w:t>
      </w:r>
    </w:p>
    <w:p>
      <w:r>
        <w:t> Trust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Chart showing ways in which to thank God for creating us.</w:t>
      </w:r>
    </w:p>
    <w:p>
      <w:r>
        <w:t>Manila paper, crayons.</w:t>
      </w:r>
    </w:p>
    <w:p>
      <w:r>
        <w:t>Learner’s tablets.</w:t>
      </w:r>
    </w:p>
    <w:p>
      <w:r>
        <w:t>Learner’s Book 3 page 72-73.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Call the attention of the learners the Key inquiry questions and direct them to undertake Activity 1.</w:t>
      </w:r>
    </w:p>
    <w:p>
      <w:r>
        <w:t>Step 2: Select some learners to read out loud the Bible verse.</w:t>
      </w:r>
    </w:p>
    <w:p>
      <w:r>
        <w:t>Step 3: Lead learners to appreciate that the bible tells them to thank God for His love</w:t>
      </w:r>
    </w:p>
    <w:p/>
    <w:p>
      <w:r>
        <w:t>Step 4: Guide learners to appreciate the love that God has shown them by creating them and therefore commit to</w:t>
      </w:r>
    </w:p>
    <w:p>
      <w:r>
        <w:t>thanking Him.</w:t>
      </w:r>
    </w:p>
    <w:p>
      <w:r>
        <w:t>Step 5: Put up the chart and work with the learners to identify ways in which they can thank God for creating them.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make “thank you” cards.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Thankfulness</w:t>
      </w:r>
    </w:p>
    <w:p>
      <w:r>
        <w:t>Specific lesson learning outcome.</w:t>
      </w:r>
    </w:p>
    <w:p>
      <w:r>
        <w:t>By the end of the lesson, the learner should be to describe ways if thanking God for creating them.</w:t>
      </w:r>
    </w:p>
    <w:p>
      <w:r>
        <w:t>KEY INQUIRY QUESTION (s)</w:t>
      </w:r>
    </w:p>
    <w:p>
      <w:r>
        <w:t>How can I thank God for creating me?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Thankfulness</w:t>
      </w:r>
    </w:p>
    <w:p>
      <w:r>
        <w:t> Humility</w:t>
      </w:r>
    </w:p>
    <w:p>
      <w:r>
        <w:t> Trust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Sel-awareness</w:t>
      </w:r>
    </w:p>
    <w:p/>
    <w:p>
      <w:r>
        <w:t>LEARNING RESOURCES</w:t>
      </w:r>
    </w:p>
    <w:p>
      <w:r>
        <w:t>Good news bible.</w:t>
      </w:r>
    </w:p>
    <w:p>
      <w:r>
        <w:t>Chart showing ways in which to thank God for creating us.</w:t>
      </w:r>
    </w:p>
    <w:p>
      <w:r>
        <w:t>Manila paper, crayons.</w:t>
      </w:r>
    </w:p>
    <w:p>
      <w:r>
        <w:t>Learner’s tablets.</w:t>
      </w:r>
    </w:p>
    <w:p>
      <w:r>
        <w:t>Learner’s Book 3 page 72-73.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the Memory verse on page 73 of the learner’s book</w:t>
      </w:r>
    </w:p>
    <w:p>
      <w:r>
        <w:t>Step 2: Guide learners to mention the various ways they will thank God for creating them and appreciate that it is</w:t>
      </w:r>
    </w:p>
    <w:p>
      <w:r>
        <w:t>their responsibility to thank God for creating them.</w:t>
      </w:r>
    </w:p>
    <w:p>
      <w:r>
        <w:t>Step 3: Direct learners to activity 2.</w:t>
      </w:r>
    </w:p>
    <w:p/>
    <w:p>
      <w:r>
        <w:t>Step 4: Learners to share and discuss their work with the learners close to them.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make “thank you” cards.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Thanking God for other people</w:t>
      </w:r>
    </w:p>
    <w:p>
      <w:r>
        <w:t>Specific lesson learning outcome.</w:t>
      </w:r>
    </w:p>
    <w:p>
      <w:r>
        <w:t>By the end of the lesson, the learner should be to thank God for their family, friends and teachers, and appreciate them</w:t>
      </w:r>
    </w:p>
    <w:p>
      <w:r>
        <w:t>all the time.</w:t>
      </w:r>
    </w:p>
    <w:p>
      <w:r>
        <w:t>KEY INQUIRY QUESTION (s)</w:t>
      </w:r>
    </w:p>
    <w:p>
      <w:r>
        <w:t>Why should I thank God for other people?</w:t>
      </w:r>
    </w:p>
    <w:p>
      <w:r>
        <w:t>Core competencies Values PCIs</w:t>
      </w:r>
    </w:p>
    <w:p>
      <w:r>
        <w:t> Self-efficacy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Thankfulness</w:t>
      </w:r>
    </w:p>
    <w:p>
      <w:r>
        <w:t> Humility</w:t>
      </w:r>
    </w:p>
    <w:p>
      <w:r>
        <w:t> Trust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Flash cards showing reasons for thanking God for other people.</w:t>
      </w:r>
    </w:p>
    <w:p>
      <w:r>
        <w:t>Manila paper, crayons.</w:t>
      </w:r>
    </w:p>
    <w:p>
      <w:r>
        <w:t>Learner’s tablets.</w:t>
      </w:r>
    </w:p>
    <w:p>
      <w:r>
        <w:t>Learner’s Book 3 page 74-75.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whether they thank God for their families, friends and teachers and direct them to activity 3.</w:t>
      </w:r>
    </w:p>
    <w:p>
      <w:r>
        <w:t>Step 2: Remind learners of Psalms 136:1.</w:t>
      </w:r>
    </w:p>
    <w:p>
      <w:r>
        <w:t>Step 3: Guide learners to understand that these other people in their lives are a show of God’s love for them.</w:t>
      </w:r>
    </w:p>
    <w:p/>
    <w:p>
      <w:r>
        <w:t>Step 4: Lead learners to identify the various ways in which they can thank God for the people in their lives and</w:t>
      </w:r>
    </w:p>
    <w:p>
      <w:r>
        <w:t>direct them to activity 4.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make “thank you” cards.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Forgiveness (the story of the unforgiving servant)</w:t>
      </w:r>
    </w:p>
    <w:p>
      <w:r>
        <w:t>Specific lesson learning outcome.</w:t>
      </w:r>
    </w:p>
    <w:p>
      <w:r>
        <w:t>By the end of the lesson, the learner should be to describe the story of the unforgiving servant and relate it to their</w:t>
      </w:r>
    </w:p>
    <w:p>
      <w:r>
        <w:t>interaction with others.</w:t>
      </w:r>
    </w:p>
    <w:p>
      <w:r>
        <w:t>KEY INQUIRY QUESTION (s)</w:t>
      </w:r>
    </w:p>
    <w:p>
      <w:r>
        <w:t>What did the unforgiving servant do? What do we learn from the story of the unforgiving servant?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Citizenship</w:t>
      </w:r>
    </w:p>
    <w:p/>
    <w:p>
      <w:r>
        <w:t> Forgiveness</w:t>
      </w:r>
    </w:p>
    <w:p>
      <w:r>
        <w:t> Love</w:t>
      </w:r>
    </w:p>
    <w:p>
      <w:r>
        <w:t> Humility</w:t>
      </w:r>
    </w:p>
    <w:p>
      <w:r>
        <w:t> Tolerance</w:t>
      </w:r>
    </w:p>
    <w:p>
      <w:r>
        <w:t> Kindness, social justice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 play.</w:t>
      </w:r>
    </w:p>
    <w:p>
      <w:r>
        <w:t>Learner’s tablets.</w:t>
      </w:r>
    </w:p>
    <w:p>
      <w:r>
        <w:t>Learner’s Book 3 page 74-75.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attention to the key inquiry questions and to tackle part one of activity 1</w:t>
      </w:r>
    </w:p>
    <w:p>
      <w:r>
        <w:t>Step 2: Guide learners to undertake part two of activity 1.</w:t>
      </w:r>
    </w:p>
    <w:p>
      <w:r>
        <w:t>Step 3: Select some learners to read the story out aloud from the bible.</w:t>
      </w:r>
    </w:p>
    <w:p/>
    <w:p>
      <w:r>
        <w:t>Step 4: Guide the learners to see the wrong in how the unforgiving servant was forgiven but refused to forgive his</w:t>
      </w:r>
    </w:p>
    <w:p>
      <w:r>
        <w:t>fellow servant and lead learners to equate the story to God and themselves.</w:t>
      </w:r>
    </w:p>
    <w:p>
      <w:r>
        <w:t>Step 5: Direct learners to question 1 of Activity 2.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observe within the school what happens when people do not forgive each other.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Forgiveness (the story of the unforgiving servant)</w:t>
      </w:r>
    </w:p>
    <w:p>
      <w:r>
        <w:t>Specific lesson learning outcome.</w:t>
      </w:r>
    </w:p>
    <w:p>
      <w:r>
        <w:t>By the end of the lesson, the learner should be to describe the story of the unforgiving servant and relate it to their</w:t>
      </w:r>
    </w:p>
    <w:p>
      <w:r>
        <w:t>interaction with others.</w:t>
      </w:r>
    </w:p>
    <w:p>
      <w:r>
        <w:t>KEY INQUIRY QUESTION (s)</w:t>
      </w:r>
    </w:p>
    <w:p>
      <w:r>
        <w:t>What did the unforgiving servant do? What do we learn from the story of the unforgiving servant?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Citizenship</w:t>
      </w:r>
    </w:p>
    <w:p/>
    <w:p>
      <w:r>
        <w:t> Forgiveness</w:t>
      </w:r>
    </w:p>
    <w:p>
      <w:r>
        <w:t> Love</w:t>
      </w:r>
    </w:p>
    <w:p>
      <w:r>
        <w:t> Humility</w:t>
      </w:r>
    </w:p>
    <w:p>
      <w:r>
        <w:t> Tolerance</w:t>
      </w:r>
    </w:p>
    <w:p>
      <w:r>
        <w:t> Kindness, social justice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 play</w:t>
      </w:r>
    </w:p>
    <w:p>
      <w:r>
        <w:t>Learner’s tablets.</w:t>
      </w:r>
    </w:p>
    <w:p>
      <w:r>
        <w:t>Learner’s Book 3 page 74-75.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Divide learners into groups and prepare them to role play.</w:t>
      </w:r>
    </w:p>
    <w:p>
      <w:r>
        <w:t>Step 2: Guide learners to understand that the unforgiving servant did wrong by refusing to forgive his fellow servant,</w:t>
      </w:r>
    </w:p>
    <w:p>
      <w:r>
        <w:t>and this is why he was punished by the King.</w:t>
      </w:r>
    </w:p>
    <w:p>
      <w:r>
        <w:t>Step 3: Ask learners whether they will forgive others and if so, how often.</w:t>
      </w:r>
    </w:p>
    <w:p/>
    <w:p>
      <w:r>
        <w:t>Step 4: Ask learners questions you prepared earlier about the story and the lessons from it.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observe within the school what happens when people do not forgive each other.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Forgiving others</w:t>
      </w:r>
    </w:p>
    <w:p>
      <w:r>
        <w:t>Specific lesson learning outcome.</w:t>
      </w:r>
    </w:p>
    <w:p>
      <w:r>
        <w:t>By the end of the lesson, the learner should be to desire to forgive other in their day to day lives.</w:t>
      </w:r>
    </w:p>
    <w:p>
      <w:r>
        <w:t>KEY INQUIRY QUESTION (s)</w:t>
      </w:r>
    </w:p>
    <w:p>
      <w:r>
        <w:t>What did the unforgiving servant do? What do we learn from the story of the unforgiving servant?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/>
    <w:p>
      <w:r>
        <w:t> Forgiveness</w:t>
      </w:r>
    </w:p>
    <w:p>
      <w:r>
        <w:t> Love</w:t>
      </w:r>
    </w:p>
    <w:p>
      <w:r>
        <w:t> Humility</w:t>
      </w:r>
    </w:p>
    <w:p>
      <w:r>
        <w:t> Tolerance</w:t>
      </w:r>
    </w:p>
    <w:p>
      <w:r>
        <w:t> Kindness, social justice</w:t>
      </w:r>
    </w:p>
    <w:p>
      <w:r>
        <w:t>Decision making</w:t>
      </w:r>
    </w:p>
    <w:p>
      <w:r>
        <w:t>Self-esteem</w:t>
      </w:r>
    </w:p>
    <w:p>
      <w:r>
        <w:t>Self-awareness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Learner’s Book 3 page 78-79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activity 3. Let them look at the pictures and read the story.</w:t>
      </w:r>
    </w:p>
    <w:p>
      <w:r>
        <w:t>Step 2: Select some learners to read Colossians 3:13 out loud.</w:t>
      </w:r>
    </w:p>
    <w:p>
      <w:r>
        <w:t>Step 3: Lead learners to understand that God wants us to forgive others in the same way he forgives us every time</w:t>
      </w:r>
    </w:p>
    <w:p>
      <w:r>
        <w:t>we ask for His forgiveness.</w:t>
      </w:r>
    </w:p>
    <w:p>
      <w:r>
        <w:t>Step 4: Guide learners to control emotions in order to forgive and commit to forgiving others</w:t>
      </w:r>
    </w:p>
    <w:p>
      <w:r>
        <w:t>Step 5: Direct learners to the Memory verse on page 79 of the learner’s book.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observe within the school what happens when people do not forgive each other.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Forgiving others</w:t>
      </w:r>
    </w:p>
    <w:p>
      <w:r>
        <w:t>Specific lesson learning outcome.</w:t>
      </w:r>
    </w:p>
    <w:p>
      <w:r>
        <w:t>By the end of the lesson, the learner should be to desire to forgive other in their day to day lives.</w:t>
      </w:r>
    </w:p>
    <w:p>
      <w:r>
        <w:t>KEY INQUIRY QUESTION (s)</w:t>
      </w:r>
    </w:p>
    <w:p>
      <w:r>
        <w:t>What did the unforgiving servant do? What do we learn from the story of the unforgiving servant?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/>
    <w:p>
      <w:r>
        <w:t> Forgiveness</w:t>
      </w:r>
    </w:p>
    <w:p>
      <w:r>
        <w:t> Love</w:t>
      </w:r>
    </w:p>
    <w:p>
      <w:r>
        <w:t> Humility</w:t>
      </w:r>
    </w:p>
    <w:p>
      <w:r>
        <w:t> Tolerance</w:t>
      </w:r>
    </w:p>
    <w:p>
      <w:r>
        <w:t> Kindness, social justice</w:t>
      </w:r>
    </w:p>
    <w:p>
      <w:r>
        <w:t>Decision making</w:t>
      </w:r>
    </w:p>
    <w:p>
      <w:r>
        <w:t>Self-esteem</w:t>
      </w:r>
    </w:p>
    <w:p>
      <w:r>
        <w:t>Self-awareness</w:t>
      </w:r>
    </w:p>
    <w:p>
      <w:r>
        <w:t>assertiveness</w:t>
      </w:r>
    </w:p>
    <w:p/>
    <w:p>
      <w:r>
        <w:t>LEARNING RESOURCES</w:t>
      </w:r>
    </w:p>
    <w:p>
      <w:r>
        <w:t>Good news bible</w:t>
      </w:r>
    </w:p>
    <w:p>
      <w:r>
        <w:t>Learner’s Book 3 page 78-79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Inform learners that they shall listen to someone tell them what happens when people don’t forgive each</w:t>
      </w:r>
    </w:p>
    <w:p>
      <w:r>
        <w:t>other.</w:t>
      </w:r>
    </w:p>
    <w:p>
      <w:r>
        <w:t>Step 2: Invite the speaker to begin. After he/she is done, encourage the learners to ask any questions before excusing</w:t>
      </w:r>
    </w:p>
    <w:p>
      <w:r>
        <w:t>him/her.</w:t>
      </w:r>
    </w:p>
    <w:p>
      <w:r>
        <w:t>Step 3: Select some learners to recite Colossians 3:13.</w:t>
      </w:r>
    </w:p>
    <w:p>
      <w:r>
        <w:t>Step 4: Guide learners to understand that in order to be able to forgive others we must have humility, love for others</w:t>
      </w:r>
    </w:p>
    <w:p>
      <w:r>
        <w:t>and tolerance.</w:t>
      </w:r>
    </w:p>
    <w:p>
      <w:r>
        <w:t>Step 5: Direct learners to the I wonder question and lead them in imagining the scenario. Later direct them to</w:t>
      </w:r>
    </w:p>
    <w:p>
      <w:r>
        <w:t>activity 4 and let them show what they would do in each situation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observe within the school what happens when people do not forgive each other.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Trust</w:t>
      </w:r>
    </w:p>
    <w:p>
      <w:r>
        <w:t>Specific lesson learning outcome.</w:t>
      </w:r>
    </w:p>
    <w:p>
      <w:r>
        <w:t>By the end of the lesson, the learner should be to:</w:t>
      </w:r>
    </w:p>
    <w:p>
      <w:r>
        <w:t>1. Identify people they can trust for their own safety.</w:t>
      </w:r>
    </w:p>
    <w:p>
      <w:r>
        <w:t>2. Mention the people to report to incase of danger for appropriate action to be taken.</w:t>
      </w:r>
    </w:p>
    <w:p>
      <w:r>
        <w:t>KEY INQUIRY QUESTION (s)</w:t>
      </w:r>
    </w:p>
    <w:p>
      <w:r>
        <w:t>Who are the people you trust?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</w:t>
      </w:r>
    </w:p>
    <w:p/>
    <w:p>
      <w:r>
        <w:t> Trust</w:t>
      </w:r>
    </w:p>
    <w:p>
      <w:r>
        <w:t> Integrity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Self-awareness</w:t>
      </w:r>
    </w:p>
    <w:p>
      <w:r>
        <w:t>assertiveness</w:t>
      </w:r>
    </w:p>
    <w:p>
      <w:r>
        <w:t>LEARNING RESOURCES</w:t>
      </w:r>
    </w:p>
    <w:p>
      <w:r>
        <w:t>Good news bible.</w:t>
      </w:r>
    </w:p>
    <w:p>
      <w:r>
        <w:t>Learner’s Book 3 page 80-81.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Use questions to direct the learners to the meaning of the word “trust”. Draw the attention of the learners to</w:t>
      </w:r>
    </w:p>
    <w:p>
      <w:r>
        <w:t>the key inquiry question.</w:t>
      </w:r>
    </w:p>
    <w:p>
      <w:r>
        <w:t>Step 2: Direct learners to activity 1. Let them look at the pictures then attempt to answer questions that follow.</w:t>
      </w:r>
    </w:p>
    <w:p>
      <w:r>
        <w:t>Step 3: Lead learners in identifying other people they can trust and report to when they are in danger.</w:t>
      </w:r>
    </w:p>
    <w:p>
      <w:r>
        <w:t>SUMMARY</w:t>
      </w:r>
    </w:p>
    <w:p>
      <w:r>
        <w:t>Learners to read summary notes.</w:t>
      </w:r>
    </w:p>
    <w:p/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what to do in case they are in danger.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Trust</w:t>
      </w:r>
    </w:p>
    <w:p>
      <w:r>
        <w:t>Specific lesson learning outcome.</w:t>
      </w:r>
    </w:p>
    <w:p>
      <w:r>
        <w:t>By the end of the lesson, the learner should be to:</w:t>
      </w:r>
    </w:p>
    <w:p>
      <w:r>
        <w:t>1. Identify people they can trust for their own safety.</w:t>
      </w:r>
    </w:p>
    <w:p>
      <w:r>
        <w:t>2. Mention the people to report to incase of danger for appropriate action to be taken.</w:t>
      </w:r>
    </w:p>
    <w:p>
      <w:r>
        <w:t>KEY INQUIRY QUESTION (s)</w:t>
      </w:r>
    </w:p>
    <w:p>
      <w:r>
        <w:t>Who are the people you trust?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</w:t>
      </w:r>
    </w:p>
    <w:p/>
    <w:p>
      <w:r>
        <w:t> Trust</w:t>
      </w:r>
    </w:p>
    <w:p>
      <w:r>
        <w:t> Integrity</w:t>
      </w:r>
    </w:p>
    <w:p>
      <w:r>
        <w:t> Responsibility</w:t>
      </w:r>
    </w:p>
    <w:p>
      <w:r>
        <w:t>Decision making</w:t>
      </w:r>
    </w:p>
    <w:p>
      <w:r>
        <w:t>Self-esteem</w:t>
      </w:r>
    </w:p>
    <w:p>
      <w:r>
        <w:t>Self-awareness</w:t>
      </w:r>
    </w:p>
    <w:p>
      <w:r>
        <w:t>assertiveness</w:t>
      </w:r>
    </w:p>
    <w:p>
      <w:r>
        <w:t>LEARNING RESOURCES</w:t>
      </w:r>
    </w:p>
    <w:p>
      <w:r>
        <w:t>Good news bible</w:t>
      </w:r>
    </w:p>
    <w:p>
      <w:r>
        <w:t>Learner’s Book 3 page 80-81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Group learners accordingly.</w:t>
      </w:r>
    </w:p>
    <w:p>
      <w:r>
        <w:t>Step 2: Direct learners to activity 2. Let them read the scenarios and answer the questions.</w:t>
      </w:r>
    </w:p>
    <w:p>
      <w:r>
        <w:t>Step 3: Encourage learners to make their inputs after each dramatization, stating whether they agree with the actions</w:t>
      </w:r>
    </w:p>
    <w:p>
      <w:r>
        <w:t>taken and why.</w:t>
      </w:r>
    </w:p>
    <w:p>
      <w:r>
        <w:t>SUMMARY</w:t>
      </w:r>
    </w:p>
    <w:p>
      <w:r>
        <w:t>Learners to read summary notes.</w:t>
      </w:r>
    </w:p>
    <w:p/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what to do in case they are in danger.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Talking about others</w:t>
      </w:r>
    </w:p>
    <w:p>
      <w:r>
        <w:t>Specific lesson learning outcome.</w:t>
      </w:r>
    </w:p>
    <w:p>
      <w:r>
        <w:t>By the end of the lesson, the learner should be to discuss the effects of talking about others for harmonious living.</w:t>
      </w:r>
    </w:p>
    <w:p>
      <w:r>
        <w:t>KEY INQUIRY QUESTION (s)</w:t>
      </w:r>
    </w:p>
    <w:p>
      <w:r>
        <w:t>Why is it wrong to talk about others?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</w:t>
      </w:r>
    </w:p>
    <w:p/>
    <w:p>
      <w:r>
        <w:t> Trust</w:t>
      </w:r>
    </w:p>
    <w:p>
      <w:r>
        <w:t> Integrity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Friendship formation</w:t>
      </w:r>
    </w:p>
    <w:p>
      <w:r>
        <w:t>LEARNING RESOURCES</w:t>
      </w:r>
    </w:p>
    <w:p>
      <w:r>
        <w:t>Good news bible.</w:t>
      </w:r>
    </w:p>
    <w:p>
      <w:r>
        <w:t>Learner’s Book 3 page 82-83.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Bring to the attention of the learners the key inquiry questions.</w:t>
      </w:r>
    </w:p>
    <w:p>
      <w:r>
        <w:t>Step 2: Direct learners to activity 3. Let them look at the picture and answer the questions.</w:t>
      </w:r>
    </w:p>
    <w:p>
      <w:r>
        <w:t>Step 3: inform the learners that the Bible guides us on talking about others.</w:t>
      </w:r>
    </w:p>
    <w:p>
      <w:r>
        <w:t>Step 4: Select some learners to take turns reading the verse from the Bible.</w:t>
      </w:r>
    </w:p>
    <w:p>
      <w:r>
        <w:t>Step 5: Guide the learners to talk about what they think the bible verse means. Lead learners to appreciate that</w:t>
      </w:r>
    </w:p>
    <w:p>
      <w:r>
        <w:t>gossiping causes hurt and conflict.</w:t>
      </w:r>
    </w:p>
    <w:p>
      <w:r>
        <w:t>Step 6: Ask them what they will do when someone wants them to gossip, and lead them state and demonstrate that</w:t>
      </w:r>
    </w:p>
    <w:p>
      <w:r>
        <w:t>they will refuse. Direct learners to activity 4.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what to do in case they are in danger.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Talking about others</w:t>
      </w:r>
    </w:p>
    <w:p>
      <w:r>
        <w:t>Specific lesson learning outcome.</w:t>
      </w:r>
    </w:p>
    <w:p>
      <w:r>
        <w:t>By the end of the lesson, the learner should be to discuss the effects of talking about others for harmonious living.</w:t>
      </w:r>
    </w:p>
    <w:p>
      <w:r>
        <w:t>KEY INQUIRY QUESTION (s)</w:t>
      </w:r>
    </w:p>
    <w:p>
      <w:r>
        <w:t>Why is it wrong to talk about others?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</w:t>
      </w:r>
    </w:p>
    <w:p/>
    <w:p>
      <w:r>
        <w:t> Trust</w:t>
      </w:r>
    </w:p>
    <w:p>
      <w:r>
        <w:t> Integrity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Friendship formation</w:t>
      </w:r>
    </w:p>
    <w:p>
      <w:r>
        <w:t>LEARNING RESOURCES</w:t>
      </w:r>
    </w:p>
    <w:p>
      <w:r>
        <w:t>Good news bible.</w:t>
      </w:r>
    </w:p>
    <w:p>
      <w:r>
        <w:t>Learner’s Book 3 page 82-83</w:t>
      </w:r>
    </w:p>
    <w:p>
      <w:r>
        <w:t>ORGANIZATION OF LEARNING</w:t>
      </w:r>
    </w:p>
    <w:p>
      <w:r>
        <w:t>Learners to work in pairs or groups.</w:t>
      </w:r>
    </w:p>
    <w:p>
      <w:r>
        <w:t>INTRODUCTION.</w:t>
      </w:r>
    </w:p>
    <w:p>
      <w:r>
        <w:t>Review the previous lesson.</w:t>
      </w:r>
    </w:p>
    <w:p>
      <w:r>
        <w:t>LESSON DEVELOPMENT (Assessment as learning)</w:t>
      </w:r>
    </w:p>
    <w:p>
      <w:r>
        <w:t>Step 1: Have learners stand up from their desks and sing and dance to the song.</w:t>
      </w:r>
    </w:p>
    <w:p>
      <w:r>
        <w:t>Step 2: Direct learners attention to the song under activity 5.</w:t>
      </w:r>
    </w:p>
    <w:p>
      <w:r>
        <w:t>Step 3: Have some learners read Proverbs 11:13.</w:t>
      </w:r>
    </w:p>
    <w:p>
      <w:r>
        <w:t>Step 4: Guide learners to appreciate that gossiping destroys trust; they cannot be trusted if they gossip.</w:t>
      </w:r>
    </w:p>
    <w:p>
      <w:r>
        <w:t>Step 5: Have the learners agree to always put themselves in the other person’s position before they gossip.</w:t>
      </w:r>
    </w:p>
    <w:p>
      <w:r>
        <w:t>Step 6: Pose the question you prepared earlier to the learners to gauge how well they have acquired knowledge on</w:t>
      </w:r>
    </w:p>
    <w:p>
      <w:r>
        <w:t>the value of trust.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practice what to do in case they are in danger.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Responsibility</w:t>
      </w:r>
    </w:p>
    <w:p>
      <w:r>
        <w:t>Specific lesson learning outcome.</w:t>
      </w:r>
    </w:p>
    <w:p>
      <w:r>
        <w:t>By the end of the lesson, the learner should be to discuss the importance of personal hygiene for healthy living.</w:t>
      </w:r>
    </w:p>
    <w:p>
      <w:r>
        <w:t>KEY INQUIRY QUESTION (s)</w:t>
      </w:r>
    </w:p>
    <w:p>
      <w:r>
        <w:t>Why should I always keep myself clean and neat?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/>
    <w:p>
      <w:r>
        <w:t> Hard work</w:t>
      </w:r>
    </w:p>
    <w:p>
      <w:r>
        <w:t> Responsibility</w:t>
      </w:r>
    </w:p>
    <w:p>
      <w:r>
        <w:t> Concern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Good news bible.</w:t>
      </w:r>
    </w:p>
    <w:p>
      <w:r>
        <w:t>Manila paper.</w:t>
      </w:r>
    </w:p>
    <w:p>
      <w:r>
        <w:t>Crayons.</w:t>
      </w:r>
    </w:p>
    <w:p>
      <w:r>
        <w:t>Learner’s Book 3 page 84-85.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what they did today in the morning before they left home.</w:t>
      </w:r>
    </w:p>
    <w:p>
      <w:r>
        <w:t>Step 2: Direct learners attention to the Key inquiry questions.</w:t>
      </w:r>
    </w:p>
    <w:p>
      <w:r>
        <w:t>Step 3: Direct learners to activity 1. Have them look at the pictures before they attempt answering the questions that</w:t>
      </w:r>
    </w:p>
    <w:p>
      <w:r>
        <w:t>follow.</w:t>
      </w:r>
    </w:p>
    <w:p>
      <w:r>
        <w:t>Step 4: using their responses lead learners to understand that when they keep themselves and their immediate</w:t>
      </w:r>
    </w:p>
    <w:p>
      <w:r>
        <w:t>environment clean, they avoid germs that cause diseases.</w:t>
      </w:r>
    </w:p>
    <w:p>
      <w:r>
        <w:t>Step 5: Direct learners to the first question of Activity 2.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look out for each other and correct each other while they are in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Responsibility</w:t>
      </w:r>
    </w:p>
    <w:p>
      <w:r>
        <w:t>Specific lesson learning outcome.</w:t>
      </w:r>
    </w:p>
    <w:p>
      <w:r>
        <w:t>By the end of the lesson, the learner should be to discuss the importance of personal hygiene for healthy living.</w:t>
      </w:r>
    </w:p>
    <w:p>
      <w:r>
        <w:t>KEY INQUIRY QUESTION (s)</w:t>
      </w:r>
    </w:p>
    <w:p>
      <w:r>
        <w:t>Why should I always keep myself clean and neat?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/>
    <w:p>
      <w:r>
        <w:t> Hard work</w:t>
      </w:r>
    </w:p>
    <w:p>
      <w:r>
        <w:t> Responsibility</w:t>
      </w:r>
    </w:p>
    <w:p>
      <w:r>
        <w:t> Concern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Good news bible.</w:t>
      </w:r>
    </w:p>
    <w:p>
      <w:r>
        <w:t>Manila paper.</w:t>
      </w:r>
    </w:p>
    <w:p>
      <w:r>
        <w:t>Crayons.</w:t>
      </w:r>
    </w:p>
    <w:p>
      <w:r>
        <w:t>Learner’s Book 3 page 84-85.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know that taking care of their cleanliness helps them avoid diseases and parasites such</w:t>
      </w:r>
    </w:p>
    <w:p>
      <w:r>
        <w:t>as lice, bed bugs and jiggers.</w:t>
      </w:r>
    </w:p>
    <w:p>
      <w:r>
        <w:t>Step 2: Lead learners to understand that personal cleanliness requires that they be responsible and do things without</w:t>
      </w:r>
    </w:p>
    <w:p>
      <w:r>
        <w:t>being told.</w:t>
      </w:r>
    </w:p>
    <w:p>
      <w:r>
        <w:t>Step 3: Direct learners to the second question of activity 2.Distibute the Manila paper and crayons and let the</w:t>
      </w:r>
    </w:p>
    <w:p>
      <w:r>
        <w:t>learners create the posters.</w:t>
      </w:r>
    </w:p>
    <w:p>
      <w:r>
        <w:t>SUMMARY</w:t>
      </w:r>
    </w:p>
    <w:p>
      <w:r>
        <w:t>Learners to read summary notes.</w:t>
      </w:r>
    </w:p>
    <w:p/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look out for each other and correct each other while they are in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Correcting others</w:t>
      </w:r>
    </w:p>
    <w:p>
      <w:r>
        <w:t>Specific lesson learning outcome.</w:t>
      </w:r>
    </w:p>
    <w:p>
      <w:r>
        <w:t>By the end of the lesson, the learner should be able to acquire the value of responsibility by correcting those in the</w:t>
      </w:r>
    </w:p>
    <w:p>
      <w:r>
        <w:t>wrong.</w:t>
      </w:r>
    </w:p>
    <w:p>
      <w:r>
        <w:t>KEY INQUIRY QUESTION (s)</w:t>
      </w:r>
    </w:p>
    <w:p>
      <w:r>
        <w:t>What should you do when you see someone doing wrong?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Citizenship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/>
    <w:p>
      <w:r>
        <w:t> Trust , love</w:t>
      </w:r>
    </w:p>
    <w:p>
      <w:r>
        <w:t> Responsibility</w:t>
      </w:r>
    </w:p>
    <w:p>
      <w:r>
        <w:t> Concern</w:t>
      </w:r>
    </w:p>
    <w:p>
      <w:r>
        <w:t> Empathy</w:t>
      </w:r>
    </w:p>
    <w:p>
      <w:r>
        <w:t> Honesty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Self-esteem</w:t>
      </w:r>
    </w:p>
    <w:p>
      <w:r>
        <w:t>Assertiveness</w:t>
      </w:r>
    </w:p>
    <w:p>
      <w:r>
        <w:t>Problem solving</w:t>
      </w:r>
    </w:p>
    <w:p>
      <w:r>
        <w:t>LEARNING RESOURCES</w:t>
      </w:r>
    </w:p>
    <w:p>
      <w:r>
        <w:t>Good news bible.</w:t>
      </w:r>
    </w:p>
    <w:p>
      <w:r>
        <w:t>Charts with the verse (Philippians 2:4) written on it.</w:t>
      </w:r>
    </w:p>
    <w:p>
      <w:r>
        <w:t>Learner’s Book 3 page 86-87.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Call the attention of the learners to the key inquiry questions on page 86 of learner’s book.</w:t>
      </w:r>
    </w:p>
    <w:p>
      <w:r>
        <w:t>Step 2: Direct learners to activity 3 and have them look at the pictures before answering the questions that follow.</w:t>
      </w:r>
    </w:p>
    <w:p>
      <w:r>
        <w:t>Step 3: Ask learners to say what they would do if they found their siblings or close friends doing wrong.</w:t>
      </w:r>
    </w:p>
    <w:p>
      <w:r>
        <w:t>Step 4: Select some learners to read the verse from the Bible.</w:t>
      </w:r>
    </w:p>
    <w:p>
      <w:r>
        <w:t>Step 5: Guide the learners to understand that when they care about someone, they do not let them do wrong.</w:t>
      </w:r>
    </w:p>
    <w:p/>
    <w:p>
      <w:r>
        <w:t>Step 6: Lead learners to understand that the first step in correcting someone is to ask them to stop doing wrong.</w:t>
      </w:r>
    </w:p>
    <w:p>
      <w:r>
        <w:t>Direct learners to the memory verse.</w:t>
      </w:r>
    </w:p>
    <w:p>
      <w:r>
        <w:t>Step 7: Direct learners to activity 4.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look out for each other and correct each other while they are in school.</w:t>
      </w:r>
    </w:p>
    <w:p/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CHRISTIAN VALUES</w:t>
      </w:r>
    </w:p>
    <w:p>
      <w:r>
        <w:t>SUBSTRAND/SUB-THEME/SUB-TOPIC: Working at home</w:t>
      </w:r>
    </w:p>
    <w:p>
      <w:r>
        <w:t>Specific lesson learning outcome.</w:t>
      </w:r>
    </w:p>
    <w:p>
      <w:r>
        <w:t>By the end of the lesson, the learner should be able to develop a sense of responsibility of doing chores at homes.</w:t>
      </w:r>
    </w:p>
    <w:p>
      <w:r>
        <w:t>KEY INQUIRY QUESTION (s)</w:t>
      </w:r>
    </w:p>
    <w:p>
      <w:r>
        <w:t>Why should you not ask for a reward after working at home?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Citizenship</w:t>
      </w:r>
    </w:p>
    <w:p>
      <w:r>
        <w:t> Critical thinking and</w:t>
      </w:r>
    </w:p>
    <w:p>
      <w:r>
        <w:t>problem solving</w:t>
      </w:r>
    </w:p>
    <w:p>
      <w:r>
        <w:t> Imagination and</w:t>
      </w:r>
    </w:p>
    <w:p>
      <w:r>
        <w:t>creativity</w:t>
      </w:r>
    </w:p>
    <w:p/>
    <w:p>
      <w:r>
        <w:t> Unity</w:t>
      </w:r>
    </w:p>
    <w:p>
      <w:r>
        <w:t> Responsibility</w:t>
      </w:r>
    </w:p>
    <w:p>
      <w:r>
        <w:t> Concern</w:t>
      </w:r>
    </w:p>
    <w:p>
      <w:r>
        <w:t> Hard work</w:t>
      </w:r>
    </w:p>
    <w:p>
      <w:r>
        <w:t> Love</w:t>
      </w:r>
    </w:p>
    <w:p>
      <w:r>
        <w:t> Social justice</w:t>
      </w:r>
    </w:p>
    <w:p>
      <w:r>
        <w:t>Decision making</w:t>
      </w:r>
    </w:p>
    <w:p>
      <w:r>
        <w:t>Empathy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Good news bible.</w:t>
      </w:r>
    </w:p>
    <w:p>
      <w:r>
        <w:t>Charts with the verse (Philippians 2:4) written on it.</w:t>
      </w:r>
    </w:p>
    <w:p>
      <w:r>
        <w:t>Learner’s Book 3 page 87-89.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Call the attention of the learners to the key inquiry questions.</w:t>
      </w:r>
    </w:p>
    <w:p>
      <w:r>
        <w:t>Step 2: Ask learners whether it is good to work at home.</w:t>
      </w:r>
    </w:p>
    <w:p>
      <w:r>
        <w:t>Step 3: Direct learners to activity 5. Let them look at the picture then lead them to answer the question that follow.</w:t>
      </w:r>
    </w:p>
    <w:p>
      <w:r>
        <w:t>Step 4: Remind the learners about Philippians 2:4. Learners to recite it as a way of gauging whether they carried out</w:t>
      </w:r>
    </w:p>
    <w:p>
      <w:r>
        <w:t>the task.</w:t>
      </w:r>
    </w:p>
    <w:p/>
    <w:p>
      <w:r>
        <w:t>Step 5: Ask learners if it is fair/caring about others if they ask for reward for doing work at home. Guide learners to</w:t>
      </w:r>
    </w:p>
    <w:p>
      <w:r>
        <w:t>see that it is a show of responsibility if they help with chores at home without expecting a reward.</w:t>
      </w:r>
    </w:p>
    <w:p>
      <w:r>
        <w:t>Step 6: Direct learners to activity 6 and learners to do Exercise 4.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look out for each other and correct each other while they are in school.</w:t>
      </w:r>
    </w:p>
    <w:p/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