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Mathematics activities all term 1 a href https drive google com uc exp</w:t>
      </w:r>
    </w:p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Number concept (Ordinal number names (first to fifth)</w:t>
      </w:r>
    </w:p>
    <w:p>
      <w:r>
        <w:t>Specific lesson learning outcome.</w:t>
      </w:r>
    </w:p>
    <w:p>
      <w:r>
        <w:t>By the end of the lesson, the learner should be to use ordinal number names to identify position from first to</w:t>
      </w:r>
    </w:p>
    <w:p>
      <w:r>
        <w:t>fifth.</w:t>
      </w:r>
    </w:p>
    <w:p>
      <w:r>
        <w:t>KEY INQUIRY QUESTION (s)</w:t>
      </w:r>
    </w:p>
    <w:p>
      <w:r>
        <w:t>1.  How do you identify positions?</w:t>
      </w:r>
    </w:p>
    <w:p/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Flash cards.</w:t>
      </w:r>
    </w:p>
    <w:p>
      <w:r>
        <w:t>Felt pens.</w:t>
      </w:r>
    </w:p>
    <w:p>
      <w:r>
        <w:t>Fields.</w:t>
      </w:r>
    </w:p>
    <w:p>
      <w:r>
        <w:t>Pair of scissors.</w:t>
      </w:r>
    </w:p>
    <w:p>
      <w:r>
        <w:t>Mathematics pupil’s book 3 pg.3-4.</w:t>
      </w:r>
    </w:p>
    <w:p>
      <w:r>
        <w:t>Mathematics teachers guide grade 3 pg. 2-3.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form groups of 6 and ask 5 of them to engage in a running competition.</w:t>
      </w:r>
    </w:p>
    <w:p>
      <w:r>
        <w:t>LESSON DEVELOPMENT (Assessment as learning)</w:t>
      </w:r>
    </w:p>
    <w:p>
      <w:r>
        <w:t>Step 1: Learners to form a queue as they complete the race at the finishing line.</w:t>
      </w:r>
    </w:p>
    <w:p>
      <w:r>
        <w:t>Step 2: Learner number 6 to assign ordinal numbers to the competitors as first, second, third, fourth and</w:t>
      </w:r>
    </w:p>
    <w:p>
      <w:r>
        <w:t>fifth.</w:t>
      </w:r>
    </w:p>
    <w:p>
      <w:r>
        <w:t>Step 3: Discuss the assigning of positions with learners with reference to activity 2.</w:t>
      </w:r>
    </w:p>
    <w:p/>
    <w:p>
      <w:r>
        <w:t>Step 4: Guide learners to use ordinal number names to identify positions. Use the example on learner’s</w:t>
      </w:r>
    </w:p>
    <w:p>
      <w:r>
        <w:t>book pg. 2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play digital games involving position.</w:t>
      </w:r>
    </w:p>
    <w:p>
      <w:r>
        <w:t>EXTENSION OF ACTIVITIES</w:t>
      </w:r>
    </w:p>
    <w:p>
      <w:r>
        <w:t>Learners to practice digital games involving positions at school and at home, e.g. during play activities.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Number concept (Ordinal number symbols (1st to 5th)</w:t>
      </w:r>
    </w:p>
    <w:p>
      <w:r>
        <w:t>Specific lesson learning outcome.</w:t>
      </w:r>
    </w:p>
    <w:p>
      <w:r>
        <w:t>By the end of the lesson, the learner should be to use ordinal number symbols to identify position from 1st to</w:t>
      </w:r>
    </w:p>
    <w:p>
      <w:r>
        <w:t>5th</w:t>
      </w:r>
    </w:p>
    <w:p>
      <w:r>
        <w:t>KEY INQUIRY QUESTION (s)</w:t>
      </w:r>
    </w:p>
    <w:p>
      <w:r>
        <w:t>How do you identify positions?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Flash cards.</w:t>
      </w:r>
    </w:p>
    <w:p>
      <w:r>
        <w:t>Felt pens.</w:t>
      </w:r>
    </w:p>
    <w:p>
      <w:r>
        <w:t>Books.</w:t>
      </w:r>
    </w:p>
    <w:p>
      <w:r>
        <w:t>Water bottle.</w:t>
      </w:r>
    </w:p>
    <w:p>
      <w:r>
        <w:t>Mathematics pupil’s book 3 pg.5-6.</w:t>
      </w:r>
    </w:p>
    <w:p>
      <w:r>
        <w:t>Mathematics teachers guide grade 3 pg. 3-4.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pair in groups to arrange 5 mathematics text books on their desks.</w:t>
      </w:r>
    </w:p>
    <w:p>
      <w:r>
        <w:t>LESSON DEVELOPMENT (Assessment as learning)</w:t>
      </w:r>
    </w:p>
    <w:p>
      <w:r>
        <w:t>Step 1: Learners to place number cards with ordinal number symbols 1st, 2nd, 3rd, 4th, and 5th on the books</w:t>
      </w:r>
    </w:p>
    <w:p>
      <w:r>
        <w:t>from the point of reference.</w:t>
      </w:r>
    </w:p>
    <w:p>
      <w:r>
        <w:t>Step 2: Discuss with the learners the assigning of positions with learners with reference to activity 2.</w:t>
      </w:r>
    </w:p>
    <w:p>
      <w:r>
        <w:t>Step 3: Using the example in the learner’s book page 4, guide learners to use ordinal number symbol 1st,</w:t>
      </w:r>
    </w:p>
    <w:p>
      <w:r>
        <w:t>2nd, 3rd, 4th, and 5th.</w:t>
      </w:r>
    </w:p>
    <w:p/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play digital games involving position.</w:t>
      </w:r>
    </w:p>
    <w:p>
      <w:r>
        <w:t>EXTENSION OF ACTIVITIES</w:t>
      </w:r>
    </w:p>
    <w:p>
      <w:r>
        <w:t>Learners to practice digital games involving positions at school and at home, e.g. during play activities.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Number concept (Ordinal number names (first to fifth)</w:t>
      </w:r>
    </w:p>
    <w:p>
      <w:r>
        <w:t>Specific lesson learning outcome.</w:t>
      </w:r>
    </w:p>
    <w:p>
      <w:r>
        <w:t>By the end of the lesson, the learner should be to use ordinal number names to identify position from 6 to 10</w:t>
      </w:r>
    </w:p>
    <w:p>
      <w:r>
        <w:t>KEY INQUIRY QUESTION (s)</w:t>
      </w:r>
    </w:p>
    <w:p>
      <w:r>
        <w:t>How do you identify positions?</w:t>
      </w:r>
    </w:p>
    <w:p/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Flash cards.</w:t>
      </w:r>
    </w:p>
    <w:p>
      <w:r>
        <w:t>Felt pens.</w:t>
      </w:r>
    </w:p>
    <w:p>
      <w:r>
        <w:t>Fields.</w:t>
      </w:r>
    </w:p>
    <w:p>
      <w:r>
        <w:t>Mathematics pupil’s book 3 pg.7-8.</w:t>
      </w:r>
    </w:p>
    <w:p>
      <w:r>
        <w:t>Mathematics teachers guide grade 3 pg. 4-5.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on number positions for example: I am first, second, I am jumping…</w:t>
      </w:r>
    </w:p>
    <w:p>
      <w:r>
        <w:t>LESSON DEVELOPMENT (Assessment as learning)</w:t>
      </w:r>
    </w:p>
    <w:p>
      <w:r>
        <w:t>Step 1: Guide learners to form groups of 11 and then ask 10 of them to engage in a running competition.</w:t>
      </w:r>
    </w:p>
    <w:p>
      <w:r>
        <w:t>Discuss safety precautions as they run.</w:t>
      </w:r>
    </w:p>
    <w:p>
      <w:r>
        <w:t>Step 2: Learner to form a queue as they complete the race at the finishing line. Learner number 11 to</w:t>
      </w:r>
    </w:p>
    <w:p>
      <w:r>
        <w:t>assign ordinal numbers to the competitors as first, second, third, fourth up to tenth.</w:t>
      </w:r>
    </w:p>
    <w:p>
      <w:r>
        <w:t>Step 3: Discuss the assigning of positions with learners with reference to activity 2.</w:t>
      </w:r>
    </w:p>
    <w:p>
      <w:r>
        <w:t>Step 4: Guide learners to use ordinal number names to identify positions. Use the example on learner’s</w:t>
      </w:r>
    </w:p>
    <w:p>
      <w:r>
        <w:t>book pg. 6</w:t>
      </w:r>
    </w:p>
    <w:p/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play digital games involving position.</w:t>
      </w:r>
    </w:p>
    <w:p>
      <w:r>
        <w:t>EXTENSION OF ACTIVITIES</w:t>
      </w:r>
    </w:p>
    <w:p>
      <w:r>
        <w:t>Learners to practice competition involving positions at school and at home, e.g. during play activities.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Number concept (Ordinal number symbols (6th to 10th)</w:t>
      </w:r>
    </w:p>
    <w:p>
      <w:r>
        <w:t>Specific lesson learning outcome.</w:t>
      </w:r>
    </w:p>
    <w:p>
      <w:r>
        <w:t>By the end of the lesson, the learner should be to use ordinal number names to identify position from 6th to</w:t>
      </w:r>
    </w:p>
    <w:p>
      <w:r>
        <w:t>10th .</w:t>
      </w:r>
    </w:p>
    <w:p>
      <w:r>
        <w:t>KEY INQUIRY QUESTION (s)</w:t>
      </w:r>
    </w:p>
    <w:p>
      <w:r>
        <w:t>What do you consider in identifying the position of an item?</w:t>
      </w:r>
    </w:p>
    <w:p/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Flash cards.</w:t>
      </w:r>
    </w:p>
    <w:p>
      <w:r>
        <w:t>Felt pens.</w:t>
      </w:r>
    </w:p>
    <w:p>
      <w:r>
        <w:t>Fields.</w:t>
      </w:r>
    </w:p>
    <w:p>
      <w:r>
        <w:t>Mathematics pupil’s book 3 pg.9-11.</w:t>
      </w:r>
    </w:p>
    <w:p>
      <w:r>
        <w:t>Mathematics teachers guide grade 3 pg. 5-6.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on number positions for example: I am first, second, I am jumping…</w:t>
      </w:r>
    </w:p>
    <w:p>
      <w:r>
        <w:t>LESSON DEVELOPMENT (Assessment as learning)</w:t>
      </w:r>
    </w:p>
    <w:p>
      <w:r>
        <w:t>Step 1: Guide learners in pairs or in groups to arrange 11 mathematics text books on their desks from a</w:t>
      </w:r>
    </w:p>
    <w:p>
      <w:r>
        <w:t>reference point.</w:t>
      </w:r>
    </w:p>
    <w:p>
      <w:r>
        <w:t>Step 2: Learner to place number cards with ordinal number symbols 1st, 2nd, 3rd, 4th up 10th on the books</w:t>
      </w:r>
    </w:p>
    <w:p>
      <w:r>
        <w:t>from the reference point.</w:t>
      </w:r>
    </w:p>
    <w:p>
      <w:r>
        <w:t>Step 3: Discuss the assigning of positions with learners with reference to activity 2.</w:t>
      </w:r>
    </w:p>
    <w:p/>
    <w:p>
      <w:r>
        <w:t>Step 4: Guide learners to use ordinal number symbols 1st, 2nd, up to 10th. Use the example on learner’s</w:t>
      </w:r>
    </w:p>
    <w:p>
      <w:r>
        <w:t>book pg. 8</w:t>
      </w:r>
    </w:p>
    <w:p>
      <w:r>
        <w:t>SUMMARY</w:t>
      </w:r>
    </w:p>
    <w:p>
      <w:r>
        <w:t>Review the lesson on reading numbers</w:t>
      </w:r>
    </w:p>
    <w:p>
      <w:r>
        <w:t>CONCLUSION (Assessment of Learning)</w:t>
      </w:r>
    </w:p>
    <w:p>
      <w:r>
        <w:t>Learners to play digital games involving position.</w:t>
      </w:r>
    </w:p>
    <w:p>
      <w:r>
        <w:t>EXTENSION OF ACTIVITIES</w:t>
      </w:r>
    </w:p>
    <w:p>
      <w:r>
        <w:t>Learners to practice competition involving positions at school and at home, e.g. during play activities.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Whole Numbers (Counting in Ones from 1 to 1000)</w:t>
      </w:r>
    </w:p>
    <w:p>
      <w:r>
        <w:t>Specific lesson learning outcome.</w:t>
      </w:r>
    </w:p>
    <w:p>
      <w:r>
        <w:t>By the end of the lesson, the learner should be to count in ones forward and backwards from 1 to 1000.</w:t>
      </w:r>
    </w:p>
    <w:p>
      <w:r>
        <w:t>KEY INQUIRY QUESTION (s)</w:t>
      </w:r>
    </w:p>
    <w:p>
      <w:r>
        <w:t>How do you count?</w:t>
      </w:r>
    </w:p>
    <w:p/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cards.</w:t>
      </w:r>
    </w:p>
    <w:p>
      <w:r>
        <w:t>Number line.</w:t>
      </w:r>
    </w:p>
    <w:p>
      <w:r>
        <w:t>Numbers charts.</w:t>
      </w:r>
    </w:p>
    <w:p>
      <w:r>
        <w:t>Mathematics pupil’s book 3 pg.12.</w:t>
      </w:r>
    </w:p>
    <w:p>
      <w:r>
        <w:t>Mathematics teachers guide grade 3 pg. 7-8.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objects in ones forward.</w:t>
      </w:r>
    </w:p>
    <w:p>
      <w:r>
        <w:t>LESSON DEVELOPMENT (Assessment as learning)</w:t>
      </w:r>
    </w:p>
    <w:p>
      <w:r>
        <w:t>Step 1: Guide learners in pairs or in groups to count objects in ones both forward and backward. Discuss</w:t>
      </w:r>
    </w:p>
    <w:p>
      <w:r>
        <w:t>the safety precautions as they count.</w:t>
      </w:r>
    </w:p>
    <w:p>
      <w:r>
        <w:t>Step 2: Using the example in the learner’s book page 11, guide learners to count in ones forward and</w:t>
      </w:r>
    </w:p>
    <w:p>
      <w:r>
        <w:t>backwards from 1 to 1000</w:t>
      </w:r>
    </w:p>
    <w:p>
      <w:r>
        <w:t>SUMMARY</w:t>
      </w:r>
    </w:p>
    <w:p>
      <w:r>
        <w:t>Review the lesson on counting numbers.</w:t>
      </w:r>
    </w:p>
    <w:p/>
    <w:p>
      <w:r>
        <w:t>CONCLUSION (Assessment of Learning)</w:t>
      </w:r>
    </w:p>
    <w:p>
      <w:r>
        <w:t>Learners to play digital games involving counting.</w:t>
      </w:r>
    </w:p>
    <w:p>
      <w:r>
        <w:t>EXTENSION OF ACTIVITIES</w:t>
      </w:r>
    </w:p>
    <w:p>
      <w:r>
        <w:t>Learners to arrange chairs on tables in rows and columns in community functions as a way of promoting</w:t>
      </w:r>
    </w:p>
    <w:p>
      <w:r>
        <w:t>learning outside the school.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Whole Numbers (Counting in Twos)</w:t>
      </w:r>
    </w:p>
    <w:p>
      <w:r>
        <w:t>Specific lesson learning outcome.</w:t>
      </w:r>
    </w:p>
    <w:p>
      <w:r>
        <w:t>By the end of the lesson, the learner should be to count in twos forward and backwards from 1 to 1000.</w:t>
      </w:r>
    </w:p>
    <w:p>
      <w:r>
        <w:t>KEY INQUIRY QUESTION (s)</w:t>
      </w:r>
    </w:p>
    <w:p>
      <w:r>
        <w:t>How do you count?</w:t>
      </w:r>
    </w:p>
    <w:p/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cards.</w:t>
      </w:r>
    </w:p>
    <w:p>
      <w:r>
        <w:t>Number line.</w:t>
      </w:r>
    </w:p>
    <w:p>
      <w:r>
        <w:t>Numbers charts.</w:t>
      </w:r>
    </w:p>
    <w:p>
      <w:r>
        <w:t>Mathematics pupil’s book 3 pg.12.</w:t>
      </w:r>
    </w:p>
    <w:p>
      <w:r>
        <w:t>Mathematics teachers guide grade 3 pg. 7-8.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desks in their class.</w:t>
      </w:r>
    </w:p>
    <w:p>
      <w:r>
        <w:t>LESSON DEVELOPMENT (Assessment as learning)</w:t>
      </w:r>
    </w:p>
    <w:p>
      <w:r>
        <w:t>Step 1: Guide learners in pairs or in groups to count objects in twos forward. Discuss the safety</w:t>
      </w:r>
    </w:p>
    <w:p>
      <w:r>
        <w:t>precautions as they count</w:t>
      </w:r>
    </w:p>
    <w:p>
      <w:r>
        <w:t>Step 2: Guide learners in pairs or in groups to count objects in twos both forward and backward. Discuss</w:t>
      </w:r>
    </w:p>
    <w:p>
      <w:r>
        <w:t>the safety precautions as they count</w:t>
      </w:r>
    </w:p>
    <w:p>
      <w:r>
        <w:t>Step 2: Using the example in the learner’s book page 12, guide learners to count in ones forward and</w:t>
      </w:r>
    </w:p>
    <w:p>
      <w:r>
        <w:t>backwards from 1 to 1000</w:t>
      </w:r>
    </w:p>
    <w:p>
      <w:r>
        <w:t>SUMMARY</w:t>
      </w:r>
    </w:p>
    <w:p/>
    <w:p>
      <w:r>
        <w:t>Review the lesson on counting numbers</w:t>
      </w:r>
    </w:p>
    <w:p>
      <w:r>
        <w:t>CONCLUSION (Assessment of Learning)</w:t>
      </w:r>
    </w:p>
    <w:p>
      <w:r>
        <w:t>Learners to play digital games involving counting</w:t>
      </w:r>
    </w:p>
    <w:p>
      <w:r>
        <w:t>EXTENSION OF ACTIVITIES</w:t>
      </w:r>
    </w:p>
    <w:p>
      <w:r>
        <w:t>Learners to arrange chairs on tables in rows and columns in community functions as a way of</w:t>
      </w:r>
    </w:p>
    <w:p>
      <w:r>
        <w:t>promoting learning outside the school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Place Value (Ones and tens)</w:t>
      </w:r>
    </w:p>
    <w:p>
      <w:r>
        <w:t>Specific lesson learning outcome.</w:t>
      </w:r>
    </w:p>
    <w:p>
      <w:r>
        <w:t>By the end of the lesson, the learner should be to identify place value up to tens.</w:t>
      </w:r>
    </w:p>
    <w:p>
      <w:r>
        <w:t>KEY INQUIRY QUESTION (s)</w:t>
      </w:r>
    </w:p>
    <w:p>
      <w:r>
        <w:t>How do you identify place value?</w:t>
      </w:r>
    </w:p>
    <w:p/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Bundles of sticks.</w:t>
      </w:r>
    </w:p>
    <w:p>
      <w:r>
        <w:t>Abacus.</w:t>
      </w:r>
    </w:p>
    <w:p>
      <w:r>
        <w:t>Mathematics pupil’s book 3 pg.14-15.</w:t>
      </w:r>
    </w:p>
    <w:p>
      <w:r>
        <w:t>Mathematics teachers guide grade 3 pg. 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collect sticks in bundles for use in identifying place value..</w:t>
      </w:r>
    </w:p>
    <w:p>
      <w:r>
        <w:t>LESSON DEVELOPMENT (Assessment as learning)</w:t>
      </w:r>
    </w:p>
    <w:p>
      <w:r>
        <w:t>Step 1: Guide learners in pairs or in groups to represent various numbers using bundles of sticks and loose</w:t>
      </w:r>
    </w:p>
    <w:p>
      <w:r>
        <w:t>sticks.</w:t>
      </w:r>
    </w:p>
    <w:p>
      <w:r>
        <w:t>Step 2: Ask the learners in pairs or in groups to identify ones and tens from the bundles of sticks and loose</w:t>
      </w:r>
    </w:p>
    <w:p>
      <w:r>
        <w:t>sticks.</w:t>
      </w:r>
    </w:p>
    <w:p>
      <w:r>
        <w:t>Step 3: Guide learners in pairs or in groups to represent various numbers using abacus. Discuss with them</w:t>
      </w:r>
    </w:p>
    <w:p>
      <w:r>
        <w:t>the safety precautions.</w:t>
      </w:r>
    </w:p>
    <w:p>
      <w:r>
        <w:t>Step 4: Ask the learners in pairs or in groups to identify ones and tens from the abacus.</w:t>
      </w:r>
    </w:p>
    <w:p/>
    <w:p>
      <w:r>
        <w:t>Step 5: Using the example in the learner’s book page 13, guide learners to identify place value of ones and</w:t>
      </w:r>
    </w:p>
    <w:p>
      <w:r>
        <w:t>tens.</w:t>
      </w:r>
    </w:p>
    <w:p>
      <w:r>
        <w:t>SUMMARY</w:t>
      </w:r>
    </w:p>
    <w:p>
      <w:r>
        <w:t>Review the lesson on counting numbers.</w:t>
      </w:r>
    </w:p>
    <w:p>
      <w:r>
        <w:t>CONCLUSION (Assessment of Learning)</w:t>
      </w:r>
    </w:p>
    <w:p>
      <w:r>
        <w:t>Learners to play digital games involving counting</w:t>
      </w:r>
    </w:p>
    <w:p>
      <w:r>
        <w:t>EXTENSION OF ACTIVITIES</w:t>
      </w:r>
    </w:p>
    <w:p>
      <w:r>
        <w:t>Learners to arrange chairs on tables in rows and columns in the school.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Reading numbers in symbols</w:t>
      </w:r>
    </w:p>
    <w:p>
      <w:r>
        <w:t>Specific lesson learning outcome.</w:t>
      </w:r>
    </w:p>
    <w:p>
      <w:r>
        <w:t>By the end of the lesson, the learner should be able to read numbers 1 to 100 in symbols.</w:t>
      </w:r>
    </w:p>
    <w:p>
      <w:r>
        <w:t>KEY INQUIRY QUESTION (s)</w:t>
      </w:r>
    </w:p>
    <w:p>
      <w:r>
        <w:t>What can we use to represent groups of objects?</w:t>
      </w:r>
    </w:p>
    <w:p/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Flash cards.</w:t>
      </w:r>
    </w:p>
    <w:p>
      <w:r>
        <w:t>Hundred number chart.</w:t>
      </w:r>
    </w:p>
    <w:p>
      <w:r>
        <w:t>Mathematics pupil’s book 3 pg.16.</w:t>
      </w:r>
    </w:p>
    <w:p>
      <w:r>
        <w:t>Mathematics teachers guide grade 3 pg. 10.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numbers.</w:t>
      </w:r>
    </w:p>
    <w:p>
      <w:r>
        <w:t>LESSON DEVELOPMENT (Assessment as learning)</w:t>
      </w:r>
    </w:p>
    <w:p>
      <w:r>
        <w:t>Step 1: Guide learners in pairs or in groups to read the numbers between 1 to 100 in turns using the</w:t>
      </w:r>
    </w:p>
    <w:p>
      <w:r>
        <w:t>number chart.</w:t>
      </w:r>
    </w:p>
    <w:p>
      <w:r>
        <w:t>Step 2: Ask the learners read numbers as shown/displayed on flash cards</w:t>
      </w:r>
    </w:p>
    <w:p>
      <w:r>
        <w:t>Step 3: Using the activities in the learners book, guide the learners in reading whole numbers 1 to 100.</w:t>
      </w:r>
    </w:p>
    <w:p>
      <w:r>
        <w:t>SUMMARY</w:t>
      </w:r>
    </w:p>
    <w:p>
      <w:r>
        <w:t>Review the lesson on counting numbers</w:t>
      </w:r>
    </w:p>
    <w:p>
      <w:r>
        <w:t>CONCLUSION (Assessment of Learning)</w:t>
      </w:r>
    </w:p>
    <w:p/>
    <w:p>
      <w:r>
        <w:t>Learners to play digital games involving counting</w:t>
      </w:r>
    </w:p>
    <w:p>
      <w:r>
        <w:t>EXTENSION OF ACTIVITIES</w:t>
      </w:r>
    </w:p>
    <w:p>
      <w:r>
        <w:t>Learners to arrange chairs on tables in rows and columns in the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Reading numbers in words</w:t>
      </w:r>
    </w:p>
    <w:p>
      <w:r>
        <w:t>Specific lesson learning outcome.</w:t>
      </w:r>
    </w:p>
    <w:p>
      <w:r>
        <w:t>By the end of the lesson, the learner should be able to write numbers 1 to 50 in words.</w:t>
      </w:r>
    </w:p>
    <w:p>
      <w:r>
        <w:t>KEY INQUIRY QUESTION (s)</w:t>
      </w:r>
    </w:p>
    <w:p>
      <w:r>
        <w:t>How can numbers in symbols be written in words?</w:t>
      </w:r>
    </w:p>
    <w:p/>
    <w:p>
      <w:r>
        <w:t>Core competencies Values PCIs</w:t>
      </w:r>
    </w:p>
    <w:p>
      <w:r>
        <w:t>  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/>
    <w:p>
      <w:r>
        <w:t>LEARNING RESOURCES</w:t>
      </w:r>
    </w:p>
    <w:p>
      <w:r>
        <w:t>Number chat with number symbols and number names.</w:t>
      </w:r>
    </w:p>
    <w:p>
      <w:r>
        <w:t>Flash cards with number symbols.</w:t>
      </w:r>
    </w:p>
    <w:p>
      <w:r>
        <w:t>Flash cards with numbers names.</w:t>
      </w:r>
    </w:p>
    <w:p>
      <w:r>
        <w:t>Mathematics pupil’s book 3 pg.18.</w:t>
      </w:r>
    </w:p>
    <w:p>
      <w:r>
        <w:t>Mathematics teachers guide grade 3 pg. 11-12.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numbers.</w:t>
      </w:r>
    </w:p>
    <w:p>
      <w:r>
        <w:t>LESSON DEVELOPMENT (Assessment as learning)</w:t>
      </w:r>
    </w:p>
    <w:p>
      <w:r>
        <w:t>Step 1: Guide learners in pairs or in groups to write numbers 1 to 50 in words.</w:t>
      </w:r>
    </w:p>
    <w:p>
      <w:r>
        <w:t>Step 2: Ask the learners in pairs or in groups to match number symbols with number words 1 to 50 using</w:t>
      </w:r>
    </w:p>
    <w:p>
      <w:r>
        <w:t>number chart.</w:t>
      </w:r>
    </w:p>
    <w:p>
      <w:r>
        <w:t>Step 3: Ask learners to write numbers 1 to 50 in words.</w:t>
      </w:r>
    </w:p>
    <w:p>
      <w:r>
        <w:t>Step 4: Using the activity in the learner’s book page 17, guide learner’s to write whole numbers 1 to 50 in</w:t>
      </w:r>
    </w:p>
    <w:p>
      <w:r>
        <w:t>words.</w:t>
      </w:r>
    </w:p>
    <w:p>
      <w:r>
        <w:t>SUMMARY</w:t>
      </w:r>
    </w:p>
    <w:p/>
    <w:p>
      <w:r>
        <w:t>Review the lesson on writing numbers in words.</w:t>
      </w:r>
    </w:p>
    <w:p>
      <w:r>
        <w:t>CONCLUSION (Assessment of Learning)</w:t>
      </w:r>
    </w:p>
    <w:p>
      <w:r>
        <w:t>Learners to play digital games involving counting</w:t>
      </w:r>
    </w:p>
    <w:p>
      <w:r>
        <w:t>EXTENSION OF ACTIVITIES</w:t>
      </w:r>
    </w:p>
    <w:p>
      <w:r>
        <w:t>Learners to arrange chairs on tables in rows and columns in the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Number patterns</w:t>
      </w:r>
    </w:p>
    <w:p>
      <w:r>
        <w:t>Specific lesson learning outcome.</w:t>
      </w:r>
    </w:p>
    <w:p>
      <w:r>
        <w:t>By the end of the lesson, the learner should be able to work out missing numbers in number patterns 1 to 10.</w:t>
      </w:r>
    </w:p>
    <w:p>
      <w:r>
        <w:t>KEY INQUIRY QUESTION (s)</w:t>
      </w:r>
    </w:p>
    <w:p>
      <w:r>
        <w:t>How do you identify a missing number in a pattern?</w:t>
      </w:r>
    </w:p>
    <w:p/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cards.</w:t>
      </w:r>
    </w:p>
    <w:p>
      <w:r>
        <w:t>Number line.</w:t>
      </w:r>
    </w:p>
    <w:p>
      <w:r>
        <w:t>Mathematics pupil’s book 3 pg.19.</w:t>
      </w:r>
    </w:p>
    <w:p>
      <w:r>
        <w:t>Mathematics teachers guide grade 3 pg. 13.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numbers using skipping rope.</w:t>
      </w:r>
    </w:p>
    <w:p>
      <w:r>
        <w:t>LESSON DEVELOPMENT (Assessment as learning)</w:t>
      </w:r>
    </w:p>
    <w:p>
      <w:r>
        <w:t>Step 1: Ask learners in pairs or groups to arrange numbers on number cards in an increasing order 1-10</w:t>
      </w:r>
    </w:p>
    <w:p>
      <w:r>
        <w:t>Step 2: Guide the learners to create a pattern by removing a card and skipping the next. Learners to write</w:t>
      </w:r>
    </w:p>
    <w:p>
      <w:r>
        <w:t>the resulting pattern.</w:t>
      </w:r>
    </w:p>
    <w:p>
      <w:r>
        <w:t>Step 3: Guide learners in pairs or groups to create patterns using number line.</w:t>
      </w:r>
    </w:p>
    <w:p>
      <w:r>
        <w:t>Step 4: Ask the learners in pairs or in groups to arrange numbers on number cards in a decreasing order 10</w:t>
      </w:r>
    </w:p>
    <w:p>
      <w:r>
        <w:t>to 1.</w:t>
      </w:r>
    </w:p>
    <w:p>
      <w:r>
        <w:t>Step 5: Guide the learners to create a pattern by removing a card and skipping the next in a decreasing</w:t>
      </w:r>
    </w:p>
    <w:p>
      <w:r>
        <w:t>order and write the resulting pattern</w:t>
      </w:r>
    </w:p>
    <w:p/>
    <w:p>
      <w:r>
        <w:t>Step 6: Using examples in the learner’s book page 18, guide learners to work out the missing numbers in a</w:t>
      </w:r>
    </w:p>
    <w:p>
      <w:r>
        <w:t>number pattern.</w:t>
      </w:r>
    </w:p>
    <w:p>
      <w:r>
        <w:t>SUMMARY</w:t>
      </w:r>
    </w:p>
    <w:p>
      <w:r>
        <w:t>Review the lesson on number patterns.</w:t>
      </w:r>
    </w:p>
    <w:p>
      <w:r>
        <w:t>CONCLUSION (Assessment of Learning)</w:t>
      </w:r>
    </w:p>
    <w:p>
      <w:r>
        <w:t>Learners to play digital games involving Numbers.</w:t>
      </w:r>
    </w:p>
    <w:p>
      <w:r>
        <w:t>EXTENSION OF ACTIVITIES</w:t>
      </w:r>
    </w:p>
    <w:p>
      <w:r>
        <w:t>Learners to arrange chairs on tables in rows and columns in the school and at home.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Number patterns</w:t>
      </w:r>
    </w:p>
    <w:p>
      <w:r>
        <w:t>Specific lesson learning outcome.</w:t>
      </w:r>
    </w:p>
    <w:p>
      <w:r>
        <w:t>By the end of the lesson, the learner should be able to work out missing numbers in number patterns 1 to 100.</w:t>
      </w:r>
    </w:p>
    <w:p>
      <w:r>
        <w:t>KEY INQUIRY QUESTION (s)</w:t>
      </w:r>
    </w:p>
    <w:p>
      <w:r>
        <w:t>How do you identify a missing number in a pattern?</w:t>
      </w:r>
    </w:p>
    <w:p/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cards.</w:t>
      </w:r>
    </w:p>
    <w:p>
      <w:r>
        <w:t>Number charts.</w:t>
      </w:r>
    </w:p>
    <w:p>
      <w:r>
        <w:t>Number line.</w:t>
      </w:r>
    </w:p>
    <w:p>
      <w:r>
        <w:t>Mathematics pupil’s book 3 pg.20-21.</w:t>
      </w:r>
    </w:p>
    <w:p>
      <w:r>
        <w:t>Mathematics teachers guide grade 3 pg. 14.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numbers using skipping rope.</w:t>
      </w:r>
    </w:p>
    <w:p>
      <w:r>
        <w:t>LESSON DEVELOPMENT (Assessment as learning)</w:t>
      </w:r>
    </w:p>
    <w:p>
      <w:r>
        <w:t>Step 1: Ask learners in pairs or groups to arrange numbers on number cards in an increasing order 1-100</w:t>
      </w:r>
    </w:p>
    <w:p>
      <w:r>
        <w:t>Step 2: Guide the learners in creating a pattern by removing a card(s) and skipping one or more to the</w:t>
      </w:r>
    </w:p>
    <w:p>
      <w:r>
        <w:t>next. Learners to write the resulting pattern.</w:t>
      </w:r>
    </w:p>
    <w:p>
      <w:r>
        <w:t>Step 3: Ask the learners in pairs or in groups to arrange numbers on number cards in a decreasing order</w:t>
      </w:r>
    </w:p>
    <w:p>
      <w:r>
        <w:t>100 to 1</w:t>
      </w:r>
    </w:p>
    <w:p>
      <w:r>
        <w:t>Step 4: Guide the learners to create a pattern by removing a card(S) and skipping one or more to the next</w:t>
      </w:r>
    </w:p>
    <w:p>
      <w:r>
        <w:t>and write the resulting pattern</w:t>
      </w:r>
    </w:p>
    <w:p/>
    <w:p>
      <w:r>
        <w:t>Step 5: Using examples in the learner’s book page 19, guide learners to work out the missing numbers in a</w:t>
      </w:r>
    </w:p>
    <w:p>
      <w:r>
        <w:t>number pattern.</w:t>
      </w:r>
    </w:p>
    <w:p>
      <w:r>
        <w:t>SUMMARY</w:t>
      </w:r>
    </w:p>
    <w:p>
      <w:r>
        <w:t>Review the lesson on number patterns.</w:t>
      </w:r>
    </w:p>
    <w:p>
      <w:r>
        <w:t>CONCLUSION (Assessment of Learning)</w:t>
      </w:r>
    </w:p>
    <w:p>
      <w:r>
        <w:t>Learners to play digital games involving Numbers</w:t>
      </w:r>
    </w:p>
    <w:p>
      <w:r>
        <w:t>EXTENSION OF ACTIVITIES</w:t>
      </w:r>
    </w:p>
    <w:p>
      <w:r>
        <w:t>Learners to arrange chairs on tables in rows and columns in the school and at home.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Fractions (half as part of a whole)</w:t>
      </w:r>
    </w:p>
    <w:p>
      <w:r>
        <w:t>Specific lesson learning outcome.</w:t>
      </w:r>
    </w:p>
    <w:p>
      <w:r>
        <w:t>By the end of the lesson, the learner should be able to identify half as part of a whole.</w:t>
      </w:r>
    </w:p>
    <w:p>
      <w:r>
        <w:t>KEY INQUIRY QUESTION (s)</w:t>
      </w:r>
    </w:p>
    <w:p>
      <w:r>
        <w:t>How do we represent a half as part of a whole?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Manilla cutouts.</w:t>
      </w:r>
    </w:p>
    <w:p>
      <w:r>
        <w:t>Pair of scissors.</w:t>
      </w:r>
    </w:p>
    <w:p>
      <w:r>
        <w:t>Mathematics pupil’s book 3 pg.22-23.</w:t>
      </w:r>
    </w:p>
    <w:p>
      <w:r>
        <w:t>Mathematics teachers guide grade 3 pg. 15-16.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cut outs of different objects.</w:t>
      </w:r>
    </w:p>
    <w:p>
      <w:r>
        <w:t>LESSON DEVELOPMENT (Assessment as learning)</w:t>
      </w:r>
    </w:p>
    <w:p>
      <w:r>
        <w:t>Step 1: Guide learners in pairs or in groups to cut circular cut outs. Discuss the safety precautions when</w:t>
      </w:r>
    </w:p>
    <w:p>
      <w:r>
        <w:t>handling sharp objects.</w:t>
      </w:r>
    </w:p>
    <w:p>
      <w:r>
        <w:t>Step 2: Guide learners to fold the circular cutouts into 2 equal parts.</w:t>
      </w:r>
    </w:p>
    <w:p>
      <w:r>
        <w:t>Step 3: Guide learners to identify one part as half of the whole.</w:t>
      </w:r>
    </w:p>
    <w:p>
      <w:r>
        <w:t>Step 4: Ask the learners to make rectangular cutouts and fold into 2 equal parts to get halves.</w:t>
      </w:r>
    </w:p>
    <w:p>
      <w:r>
        <w:t>Step 5: Using activities in the learner’s book page 21, guide learners to identify half as part of a whole.</w:t>
      </w:r>
    </w:p>
    <w:p>
      <w:r>
        <w:t>SUMMARY</w:t>
      </w:r>
    </w:p>
    <w:p/>
    <w:p>
      <w:r>
        <w:t>Review the lesson on fractions: half as part of whole.</w:t>
      </w:r>
    </w:p>
    <w:p>
      <w:r>
        <w:t>CONCLUSION (Assessment of Learning)</w:t>
      </w:r>
    </w:p>
    <w:p>
      <w:r>
        <w:t>Learners to play digital games involving fractions.</w:t>
      </w:r>
    </w:p>
    <w:p>
      <w:r>
        <w:t>EXTENSION OF ACTIVITIES</w:t>
      </w:r>
    </w:p>
    <w:p>
      <w:r>
        <w:t>Learners to practice sharing of items in halves and quarters at home and at school with their friends.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Fractions (quarter as part of a whole)</w:t>
      </w:r>
    </w:p>
    <w:p>
      <w:r>
        <w:t>Specific lesson learning outcome.</w:t>
      </w:r>
    </w:p>
    <w:p>
      <w:r>
        <w:t>By the end of the lesson, the learner should be able to identify quarter as part of a whole.</w:t>
      </w:r>
    </w:p>
    <w:p>
      <w:r>
        <w:t>KEY INQUIRY QUESTION (s)</w:t>
      </w:r>
    </w:p>
    <w:p>
      <w:r>
        <w:t>How do we represent a quarter as part of a whole?</w:t>
      </w:r>
    </w:p>
    <w:p/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Manilla cutouts.</w:t>
      </w:r>
    </w:p>
    <w:p>
      <w:r>
        <w:t>Pair of scissors.</w:t>
      </w:r>
    </w:p>
    <w:p>
      <w:r>
        <w:t>Mathematics pupil’s book 3 pg.24-25.</w:t>
      </w:r>
    </w:p>
    <w:p>
      <w:r>
        <w:t>Mathematics teachers guide grade 3 pg. 16-17.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cut outs of different objects.</w:t>
      </w:r>
    </w:p>
    <w:p>
      <w:r>
        <w:t>LESSON DEVELOPMENT (Assessment as learning)</w:t>
      </w:r>
    </w:p>
    <w:p>
      <w:r>
        <w:t>Step 1: Guide learners in pairs or in groups to cut rectangular cut outs. Discuss the safety precautions</w:t>
      </w:r>
    </w:p>
    <w:p>
      <w:r>
        <w:t>when handling sharp objects.</w:t>
      </w:r>
    </w:p>
    <w:p>
      <w:r>
        <w:t>Step 2: Guide learners to fold the rectangular cutouts into 4 equal parts.</w:t>
      </w:r>
    </w:p>
    <w:p>
      <w:r>
        <w:t>Step 3: Guide learners to identify that each part is a quarter of the whole.</w:t>
      </w:r>
    </w:p>
    <w:p>
      <w:r>
        <w:t>Step 4: Using activities in the learner’s book page 23, guide learners to identify quarter as part of a whole.</w:t>
      </w:r>
    </w:p>
    <w:p>
      <w:r>
        <w:t>SUMMARY</w:t>
      </w:r>
    </w:p>
    <w:p>
      <w:r>
        <w:t>Review the lesson on fractions: quarter as part of whole.</w:t>
      </w:r>
    </w:p>
    <w:p/>
    <w:p>
      <w:r>
        <w:t>CONCLUSION (Assessment of Learning)</w:t>
      </w:r>
    </w:p>
    <w:p>
      <w:r>
        <w:t>Learners to play digital games involving fractions.</w:t>
      </w:r>
    </w:p>
    <w:p>
      <w:r>
        <w:t>EXTENSION OF ACTIVITIES</w:t>
      </w:r>
    </w:p>
    <w:p>
      <w:r>
        <w:t>Learners to practice sharing of items in halves and quarters at home and at school with their friends.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Fractions (comparing a half and a Quarter)</w:t>
      </w:r>
    </w:p>
    <w:p>
      <w:r>
        <w:t>Specific lesson learning outcome.</w:t>
      </w:r>
    </w:p>
    <w:p>
      <w:r>
        <w:t>By the end of the lesson, the learner should be able to compare a half and a quarter as part of a whole</w:t>
      </w:r>
    </w:p>
    <w:p>
      <w:r>
        <w:t>KEY INQUIRY QUESTION (s)</w:t>
      </w:r>
    </w:p>
    <w:p>
      <w:r>
        <w:t>How do we compare two fractions?</w:t>
      </w:r>
    </w:p>
    <w:p/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Manilla rectangular cutouts.</w:t>
      </w:r>
    </w:p>
    <w:p>
      <w:r>
        <w:t>Circular cutouts.</w:t>
      </w:r>
    </w:p>
    <w:p>
      <w:r>
        <w:t>Pair of scissors.</w:t>
      </w:r>
    </w:p>
    <w:p>
      <w:r>
        <w:t>Mathematics pupil’s book 3 pg.26.</w:t>
      </w:r>
    </w:p>
    <w:p>
      <w:r>
        <w:t>Mathematics teachers guide grade 3 pg. 17-18.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cut outs of different objects..</w:t>
      </w:r>
    </w:p>
    <w:p>
      <w:r>
        <w:t>LESSON DEVELOPMENT (Assessment as learning)</w:t>
      </w:r>
    </w:p>
    <w:p>
      <w:r>
        <w:t>Step 1: Guide learners in pairs or in groups to cut circular and rectangular cut outs. Discuss the safety</w:t>
      </w:r>
    </w:p>
    <w:p>
      <w:r>
        <w:t>precautions when handling sharp objects.</w:t>
      </w:r>
    </w:p>
    <w:p>
      <w:r>
        <w:t>Step 2: Ask the learners to fold the cutouts into 2 and 4 equal parts respectively.</w:t>
      </w:r>
    </w:p>
    <w:p>
      <w:r>
        <w:t>Step 3: Ask the learners to identify the half and the quarter parts respectively</w:t>
      </w:r>
    </w:p>
    <w:p>
      <w:r>
        <w:t>Step 4: Guide the learners to compare the half and the quarter</w:t>
      </w:r>
    </w:p>
    <w:p/>
    <w:p>
      <w:r>
        <w:t>Step 5: Using the activity in the learner’s book page 25, guide the learners to identify and compare half</w:t>
      </w:r>
    </w:p>
    <w:p>
      <w:r>
        <w:t>and quarter as part of a whole</w:t>
      </w:r>
    </w:p>
    <w:p>
      <w:r>
        <w:t>SUMMARY</w:t>
      </w:r>
    </w:p>
    <w:p>
      <w:r>
        <w:t>Review the lesson on fractions: comparing a half and a quarter.</w:t>
      </w:r>
    </w:p>
    <w:p>
      <w:r>
        <w:t>CONCLUSION (Assessment of Learning)</w:t>
      </w:r>
    </w:p>
    <w:p>
      <w:r>
        <w:t>Learners to play digital games involving fractions.</w:t>
      </w:r>
    </w:p>
    <w:p>
      <w:r>
        <w:t>EXTENSION OF ACTIVITIES</w:t>
      </w:r>
    </w:p>
    <w:p>
      <w:r>
        <w:t>Learners to practice sharing of items in halves and quarters at home and at school with their friends.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Fractions (A half as part of a Group)</w:t>
      </w:r>
    </w:p>
    <w:p>
      <w:r>
        <w:t>Specific lesson learning outcome.</w:t>
      </w:r>
    </w:p>
    <w:p>
      <w:r>
        <w:t>By the end of the lesson, the learner should be able to identify a half as part of a group.</w:t>
      </w:r>
    </w:p>
    <w:p>
      <w:r>
        <w:t>KEY INQUIRY QUESTION (s)</w:t>
      </w:r>
    </w:p>
    <w:p>
      <w:r>
        <w:t>How do we represent half of a group?</w:t>
      </w:r>
    </w:p>
    <w:p/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Bottle tops of assorted colours.</w:t>
      </w:r>
    </w:p>
    <w:p>
      <w:r>
        <w:t>Sticks.</w:t>
      </w:r>
    </w:p>
    <w:p>
      <w:r>
        <w:t>Mathematics pupil’s book 3 pg. 27-29</w:t>
      </w:r>
    </w:p>
    <w:p>
      <w:r>
        <w:t>Mathematics teachers guide grade 3 pg. 19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cut outs of objects of different colours.</w:t>
      </w:r>
    </w:p>
    <w:p>
      <w:r>
        <w:t>LESSON DEVELOPMENT (Assessment as learning)</w:t>
      </w:r>
    </w:p>
    <w:p>
      <w:r>
        <w:t>Step 1: Guide learners in pairs or in groups to share bottle tops equally and separate them into two equal</w:t>
      </w:r>
    </w:p>
    <w:p>
      <w:r>
        <w:t>groups.</w:t>
      </w:r>
    </w:p>
    <w:p>
      <w:r>
        <w:t>Step 2: Ask the learners to count the number of bottle tops each group has.</w:t>
      </w:r>
    </w:p>
    <w:p>
      <w:r>
        <w:t>Step 3: Guide learners to identify each group of bottle tops as half of the whole group.</w:t>
      </w:r>
    </w:p>
    <w:p>
      <w:r>
        <w:t>Step 4: Using the example in the learner’s book page 26, guide the learners to identify half as part of a</w:t>
      </w:r>
    </w:p>
    <w:p>
      <w:r>
        <w:t>group.</w:t>
      </w:r>
    </w:p>
    <w:p>
      <w:r>
        <w:t>SUMMARY</w:t>
      </w:r>
    </w:p>
    <w:p/>
    <w:p>
      <w:r>
        <w:t>Review the lesson on fractions: A half as part of a group.</w:t>
      </w:r>
    </w:p>
    <w:p>
      <w:r>
        <w:t>CONCLUSION (Assessment of Learning)</w:t>
      </w:r>
    </w:p>
    <w:p>
      <w:r>
        <w:t>Learners to play digital games involving fractions.</w:t>
      </w:r>
    </w:p>
    <w:p>
      <w:r>
        <w:t>EXTENSION OF ACTIVITIES</w:t>
      </w:r>
    </w:p>
    <w:p>
      <w:r>
        <w:t>Learners to practice sharing of items in halves and quarters at home and at school with their friends.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Addition (Adding a 3-digit number to a 1- digit number)</w:t>
      </w:r>
    </w:p>
    <w:p>
      <w:r>
        <w:t>Specific lesson learning outcome.</w:t>
      </w:r>
    </w:p>
    <w:p>
      <w:r>
        <w:t>By the end of the lesson, the learner should be able to add a 3 digit number to a 1-digit number without</w:t>
      </w:r>
    </w:p>
    <w:p>
      <w:r>
        <w:t>regrouping vertically and horizontally with sum not exceeding 1000.</w:t>
      </w:r>
    </w:p>
    <w:p>
      <w:r>
        <w:t>KEY INQUIRY QUESTION (s)</w:t>
      </w:r>
    </w:p>
    <w:p>
      <w:r>
        <w:t>How do we add 1 3-digit number to a 1-digit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tins.</w:t>
      </w:r>
    </w:p>
    <w:p>
      <w:r>
        <w:t>Place value chart.</w:t>
      </w:r>
    </w:p>
    <w:p>
      <w:r>
        <w:t>Abacus</w:t>
      </w:r>
    </w:p>
    <w:p>
      <w:r>
        <w:t>Mathematics pupil’s book 3 pg. 30-32.</w:t>
      </w:r>
    </w:p>
    <w:p>
      <w:r>
        <w:t>Mathematics teachers guide grade 3 pg. 20-21.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total number of desks in their class.</w:t>
      </w:r>
    </w:p>
    <w:p>
      <w:r>
        <w:t>LESSON DEVELOPMENT (Assessment as learning)</w:t>
      </w:r>
    </w:p>
    <w:p>
      <w:r>
        <w:t>Step 1: Guide learners in groups to use the abacus in adding a 3-digit number to a 1-digit number without</w:t>
      </w:r>
    </w:p>
    <w:p>
      <w:r>
        <w:t>regrouping. Discuss safety precautions when handling the resource material.</w:t>
      </w:r>
    </w:p>
    <w:p>
      <w:r>
        <w:t>Step 2: Guide learners in groups to discuss how to add a 3-digit number to a 1-digit number without</w:t>
      </w:r>
    </w:p>
    <w:p>
      <w:r>
        <w:t>regrouping vertically and horizontally.</w:t>
      </w:r>
    </w:p>
    <w:p>
      <w:r>
        <w:t>Step 3: Using the example in the learner’s book page 30, guide the learners to add a 3-digit number to a 1-</w:t>
      </w:r>
    </w:p>
    <w:p>
      <w:r>
        <w:t>digit number without regrouping.</w:t>
      </w:r>
    </w:p>
    <w:p>
      <w:r>
        <w:t>SUMMARY</w:t>
      </w:r>
    </w:p>
    <w:p/>
    <w:p>
      <w:r>
        <w:t>Review the lesson on addition by asking learners questions.</w:t>
      </w:r>
    </w:p>
    <w:p>
      <w:r>
        <w:t>CONCLUSION (Assessment of Learning)</w:t>
      </w:r>
    </w:p>
    <w:p>
      <w:r>
        <w:t>Learners to play digital games involving addition.</w:t>
      </w:r>
    </w:p>
    <w:p>
      <w:r>
        <w:t>Give an assessment.</w:t>
      </w:r>
    </w:p>
    <w:p>
      <w:r>
        <w:t>EXTENSION OF ACTIVITIES</w:t>
      </w:r>
    </w:p>
    <w:p>
      <w:r>
        <w:t>Learners to practice working out total number of different items in their homes.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Addition (Adding a 3-digit number to a 1- digit number)</w:t>
      </w:r>
    </w:p>
    <w:p>
      <w:r>
        <w:t>Specific lesson learning outcome.</w:t>
      </w:r>
    </w:p>
    <w:p>
      <w:r>
        <w:t>By the end of the lesson, the learner should be able to add a 3 digit number to a 1-digit number with</w:t>
      </w:r>
    </w:p>
    <w:p>
      <w:r>
        <w:t>regrouping with a sum not exceeding 1000 vertically and horizontally.</w:t>
      </w:r>
    </w:p>
    <w:p>
      <w:r>
        <w:t>KEY INQUIRY QUESTION (s)</w:t>
      </w:r>
    </w:p>
    <w:p>
      <w:r>
        <w:t>How do we add 1 3-digit number to a 1-digit number with regrouping?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tins.</w:t>
      </w:r>
    </w:p>
    <w:p>
      <w:r>
        <w:t>Place value chart.</w:t>
      </w:r>
    </w:p>
    <w:p>
      <w:r>
        <w:t>Abacus.</w:t>
      </w:r>
    </w:p>
    <w:p>
      <w:r>
        <w:t>Mathematics pupil’s book 3 pg. 33-34.</w:t>
      </w:r>
    </w:p>
    <w:p>
      <w:r>
        <w:t>Mathematics teachers guide grade 3 pg. 21-22.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total number of desks in their class.</w:t>
      </w:r>
    </w:p>
    <w:p>
      <w:r>
        <w:t>LESSON DEVELOPMENT (Assessment as learning)</w:t>
      </w:r>
    </w:p>
    <w:p>
      <w:r>
        <w:t>Step 1: Guide learners in in pairs or groups in using an abacus to add a 3-digit number to a 1-digit number</w:t>
      </w:r>
    </w:p>
    <w:p>
      <w:r>
        <w:t>with regrouping.</w:t>
      </w:r>
    </w:p>
    <w:p>
      <w:r>
        <w:t>Step 2: Ask the learners in pairs to discuss how to add a 3-digit number to a 1-digit number with</w:t>
      </w:r>
    </w:p>
    <w:p>
      <w:r>
        <w:t>regrouping vertically and horizontally.</w:t>
      </w:r>
    </w:p>
    <w:p>
      <w:r>
        <w:t>Step 3: Using the example in the learner’s book page 33, guide the learners to add a 3-digit number to a 1-</w:t>
      </w:r>
    </w:p>
    <w:p>
      <w:r>
        <w:t>digit number with regrouping.</w:t>
      </w:r>
    </w:p>
    <w:p>
      <w:r>
        <w:t>SUMMARY</w:t>
      </w:r>
    </w:p>
    <w:p/>
    <w:p>
      <w:r>
        <w:t>Review the lesson on addition by asking learners questions.</w:t>
      </w:r>
    </w:p>
    <w:p>
      <w:r>
        <w:t>CONCLUSION (Assessment of Learning)</w:t>
      </w:r>
    </w:p>
    <w:p>
      <w:r>
        <w:t>Learners to play digital games involving addition.</w:t>
      </w:r>
    </w:p>
    <w:p>
      <w:r>
        <w:t>Give an assessment.</w:t>
      </w:r>
    </w:p>
    <w:p>
      <w:r>
        <w:t>EXTENSION OF ACTIVITIES</w:t>
      </w:r>
    </w:p>
    <w:p>
      <w:r>
        <w:t>Learners to practice working out total number of different items in their homes.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Addition (Adding a 3-digit number to a 2- digit number)</w:t>
      </w:r>
    </w:p>
    <w:p>
      <w:r>
        <w:t>Specific lesson learning outcome.</w:t>
      </w:r>
    </w:p>
    <w:p>
      <w:r>
        <w:t>By the end of the lesson, the learner should be able to add a 3 digit number to a 2-digit number without</w:t>
      </w:r>
    </w:p>
    <w:p>
      <w:r>
        <w:t>regrouping with a sum not exceeding 1000 vertically and horizontally.</w:t>
      </w:r>
    </w:p>
    <w:p>
      <w:r>
        <w:t>KEY INQUIRY QUESTION (s)</w:t>
      </w:r>
    </w:p>
    <w:p>
      <w:r>
        <w:t>How do we add 1 3-digit number to a 2-digit number?</w:t>
      </w:r>
    </w:p>
    <w:p/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tins.</w:t>
      </w:r>
    </w:p>
    <w:p>
      <w:r>
        <w:t>Place value chart.</w:t>
      </w:r>
    </w:p>
    <w:p>
      <w:r>
        <w:t>Abacus.</w:t>
      </w:r>
    </w:p>
    <w:p>
      <w:r>
        <w:t>Mathematics pupil’s book 3 pg. 35-37.</w:t>
      </w:r>
    </w:p>
    <w:p>
      <w:r>
        <w:t>Mathematics teachers guide grade 3 pg. 22-23.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total number of desks in their class.</w:t>
      </w:r>
    </w:p>
    <w:p>
      <w:r>
        <w:t>LESSON DEVELOPMENT (Assessment as learning)</w:t>
      </w:r>
    </w:p>
    <w:p>
      <w:r>
        <w:t>Step 1: Guide learners in in pairs or groups in using place value chart to add a 3-digit number to a 2-digit</w:t>
      </w:r>
    </w:p>
    <w:p>
      <w:r>
        <w:t>number without regrouping vertically and horizontally.</w:t>
      </w:r>
    </w:p>
    <w:p>
      <w:r>
        <w:t>Step 2: Ask the learners in pairs to discuss how to add a 3-digit number to a 2-digit number without</w:t>
      </w:r>
    </w:p>
    <w:p>
      <w:r>
        <w:t>regrouping vertically and horizontally.</w:t>
      </w:r>
    </w:p>
    <w:p>
      <w:r>
        <w:t>Step 3: Using the example in the learner’s book page 34, guide the learners to add a 3-digit number to a 2-</w:t>
      </w:r>
    </w:p>
    <w:p>
      <w:r>
        <w:t>digit number without regrouping.</w:t>
      </w:r>
    </w:p>
    <w:p/>
    <w:p>
      <w:r>
        <w:t>SUMMARY</w:t>
      </w:r>
    </w:p>
    <w:p>
      <w:r>
        <w:t>Review the lesson on addition by asking learners questions.</w:t>
      </w:r>
    </w:p>
    <w:p>
      <w:r>
        <w:t>CONCLUSION (Assessment of Learning)</w:t>
      </w:r>
    </w:p>
    <w:p>
      <w:r>
        <w:t>Learners to play digital games involving addition.</w:t>
      </w:r>
    </w:p>
    <w:p>
      <w:r>
        <w:t>Give an assessment.</w:t>
      </w:r>
    </w:p>
    <w:p>
      <w:r>
        <w:t>EXTENSION OF ACTIVITIES</w:t>
      </w:r>
    </w:p>
    <w:p>
      <w:r>
        <w:t>Learners to practice working out total number of different items in their homes.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Addition (Adding a 3-digit number to a 2- digit number)</w:t>
      </w:r>
    </w:p>
    <w:p>
      <w:r>
        <w:t>Specific lesson learning outcome.</w:t>
      </w:r>
    </w:p>
    <w:p>
      <w:r>
        <w:t>By the end of the lesson, the learner should be able to add a 3 digit number to a 2-digit number with single</w:t>
      </w:r>
    </w:p>
    <w:p>
      <w:r>
        <w:t>regrouping with a sum not exceeding 1000 vertically and horizontally.</w:t>
      </w:r>
    </w:p>
    <w:p>
      <w:r>
        <w:t>KEY INQUIRY QUESTION (s)</w:t>
      </w:r>
    </w:p>
    <w:p>
      <w:r>
        <w:t>How do we add numbers with regrouping?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tins.</w:t>
      </w:r>
    </w:p>
    <w:p>
      <w:r>
        <w:t>Place value chart.</w:t>
      </w:r>
    </w:p>
    <w:p>
      <w:r>
        <w:t>Abacus.</w:t>
      </w:r>
    </w:p>
    <w:p>
      <w:r>
        <w:t>Mathematics pupil’s book 3 pg.38-40.</w:t>
      </w:r>
    </w:p>
    <w:p>
      <w:r>
        <w:t>Mathematics teachers guide grade 3 pg. 23-24.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total number of desks in their class.</w:t>
      </w:r>
    </w:p>
    <w:p>
      <w:r>
        <w:t>LESSON DEVELOPMENT (Assessment as learning)</w:t>
      </w:r>
    </w:p>
    <w:p>
      <w:r>
        <w:t>Step 1: Guide learners in in pairs or groups in using place value chart to add a 3-digit number to a 2-digit</w:t>
      </w:r>
    </w:p>
    <w:p>
      <w:r>
        <w:t>number with single regrouping vertically and horizontally. Discuss safety precautions when handling the</w:t>
      </w:r>
    </w:p>
    <w:p>
      <w:r>
        <w:t>resource and materials</w:t>
      </w:r>
    </w:p>
    <w:p>
      <w:r>
        <w:t>Step 2: Ask the learners in pairs to discuss how to add a 3-digit number to a 2-digit number with single</w:t>
      </w:r>
    </w:p>
    <w:p>
      <w:r>
        <w:t>regrouping vertically and horizontally.</w:t>
      </w:r>
    </w:p>
    <w:p>
      <w:r>
        <w:t>Step 3: Using the example in the learner’s book page 38, guide the learners to add a 3-digit number to a 2-</w:t>
      </w:r>
    </w:p>
    <w:p>
      <w:r>
        <w:t>digit number with single regrouping.</w:t>
      </w:r>
    </w:p>
    <w:p/>
    <w:p>
      <w:r>
        <w:t>SUMMARY</w:t>
      </w:r>
    </w:p>
    <w:p>
      <w:r>
        <w:t>Review the lesson on addition by asking learners questions.</w:t>
      </w:r>
    </w:p>
    <w:p>
      <w:r>
        <w:t>CONCLUSION (Assessment of Learning)</w:t>
      </w:r>
    </w:p>
    <w:p>
      <w:r>
        <w:t>Learners to play digital games involving addition</w:t>
      </w:r>
    </w:p>
    <w:p>
      <w:r>
        <w:t>Give an assessment.</w:t>
      </w:r>
    </w:p>
    <w:p>
      <w:r>
        <w:t>EXTENSION OF ACTIVITIES</w:t>
      </w:r>
    </w:p>
    <w:p>
      <w:r>
        <w:t>Learners to practice working out total number of different items in their homes.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Addition (Adding a 3-single digit numbers)</w:t>
      </w:r>
    </w:p>
    <w:p>
      <w:r>
        <w:t>Specific lesson learning outcome.</w:t>
      </w:r>
    </w:p>
    <w:p>
      <w:r>
        <w:t>By the end of the lesson, the learner should be able to add a 3 single digit numbers with sum not exceeding</w:t>
      </w:r>
    </w:p>
    <w:p>
      <w:r>
        <w:t>10.</w:t>
      </w:r>
    </w:p>
    <w:p>
      <w:r>
        <w:t>KEY INQUIRY QUESTION (s)</w:t>
      </w:r>
    </w:p>
    <w:p>
      <w:r>
        <w:t>How do we add 3-single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Bottle tops.</w:t>
      </w:r>
    </w:p>
    <w:p>
      <w:r>
        <w:t>Sticks.</w:t>
      </w:r>
    </w:p>
    <w:p>
      <w:r>
        <w:t>Grains.</w:t>
      </w:r>
    </w:p>
    <w:p>
      <w:r>
        <w:t>Number line.</w:t>
      </w:r>
    </w:p>
    <w:p>
      <w:r>
        <w:t>Mathematics pupil’s book 3 pg.41-42.</w:t>
      </w:r>
    </w:p>
    <w:p>
      <w:r>
        <w:t>Mathematics teachers guide grade 3 pg. 24.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prepare count total number of desks in their class.</w:t>
      </w:r>
    </w:p>
    <w:p>
      <w:r>
        <w:t>LESSON DEVELOPMENT (Assessment as learning)</w:t>
      </w:r>
    </w:p>
    <w:p>
      <w:r>
        <w:t>Step 1: Guide learners in pairs or groups in using place value chart to add a 3-single digit numbers with</w:t>
      </w:r>
    </w:p>
    <w:p>
      <w:r>
        <w:t>sum not exceeding 10 using concrete objects and the number line. Discuss the safety precautions when</w:t>
      </w:r>
    </w:p>
    <w:p>
      <w:r>
        <w:t>handling the resources and materials.</w:t>
      </w:r>
    </w:p>
    <w:p>
      <w:r>
        <w:t>Step 2: Ask the learners in pairs to discuss how to add a 3-single digit number with sum not exceeding 10.</w:t>
      </w:r>
    </w:p>
    <w:p>
      <w:r>
        <w:t>Step 3: Using the example in the learner’s book page 40, guide the learners to add a 3-single digit</w:t>
      </w:r>
    </w:p>
    <w:p>
      <w:r>
        <w:t>numbers with sum not exceeding 10.</w:t>
      </w:r>
    </w:p>
    <w:p/>
    <w:p>
      <w:r>
        <w:t>SUMMARY</w:t>
      </w:r>
    </w:p>
    <w:p>
      <w:r>
        <w:t>Review the lesson on addition by asking learners questions.</w:t>
      </w:r>
    </w:p>
    <w:p>
      <w:r>
        <w:t>CONCLUSION (Assessment of Learning)</w:t>
      </w:r>
    </w:p>
    <w:p>
      <w:r>
        <w:t>Learners to play digital games involving addition.</w:t>
      </w:r>
    </w:p>
    <w:p>
      <w:r>
        <w:t>Give an assessment.</w:t>
      </w:r>
    </w:p>
    <w:p>
      <w:r>
        <w:t>EXTENSION OF ACTIVITIES</w:t>
      </w:r>
    </w:p>
    <w:p>
      <w:r>
        <w:t>Learners to practice working out total number of different items in their homes.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Addition (Adding a two 3- digit numbers)</w:t>
      </w:r>
    </w:p>
    <w:p>
      <w:r>
        <w:t>Specific lesson learning outcome.</w:t>
      </w:r>
    </w:p>
    <w:p>
      <w:r>
        <w:t>By the end of the lesson, the learner should be able to add a two 3-digit numbers vertically and horizontally</w:t>
      </w:r>
    </w:p>
    <w:p>
      <w:r>
        <w:t>without regrouping with sum not exceeding 500.</w:t>
      </w:r>
    </w:p>
    <w:p>
      <w:r>
        <w:t>KEY INQUIRY QUESTION (s)</w:t>
      </w:r>
    </w:p>
    <w:p>
      <w:r>
        <w:t>How do we add two 3-digit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tins.</w:t>
      </w:r>
    </w:p>
    <w:p>
      <w:r>
        <w:t>Place value chart.</w:t>
      </w:r>
    </w:p>
    <w:p>
      <w:r>
        <w:t>Abacus.</w:t>
      </w:r>
    </w:p>
    <w:p>
      <w:r>
        <w:t>Mathematics pupil’s book 3 pg.43-44.</w:t>
      </w:r>
    </w:p>
    <w:p>
      <w:r>
        <w:t>Mathematics teachers guide grade 3 pg. 25.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total number of desks in their class.</w:t>
      </w:r>
    </w:p>
    <w:p>
      <w:r>
        <w:t>LESSON DEVELOPMENT (Assessment as learning)</w:t>
      </w:r>
    </w:p>
    <w:p>
      <w:r>
        <w:t>Step 1: Guide learners in in pairs or groups in using place value chart to add a two 3-digit numbers</w:t>
      </w:r>
    </w:p>
    <w:p>
      <w:r>
        <w:t>vertically and horizontally without regrouping with sum not exceeding 500.</w:t>
      </w:r>
    </w:p>
    <w:p>
      <w:r>
        <w:t>Step 2: Ask the learners in pairs to discuss how to add a two 3-digit numbers vertically and horizontally</w:t>
      </w:r>
    </w:p>
    <w:p>
      <w:r>
        <w:t>without regrouping with sum not exceeding 500.</w:t>
      </w:r>
    </w:p>
    <w:p>
      <w:r>
        <w:t>Step 3: Using the example in the learner’s book page 43, guide the learners to add a 3- digit numbers</w:t>
      </w:r>
    </w:p>
    <w:p>
      <w:r>
        <w:t>vertically and horizontally without regrouping with sum not exceeding 500.</w:t>
      </w:r>
    </w:p>
    <w:p>
      <w:r>
        <w:t>SUMMARY</w:t>
      </w:r>
    </w:p>
    <w:p/>
    <w:p>
      <w:r>
        <w:t>Review the lesson on addition by asking learners questions.</w:t>
      </w:r>
    </w:p>
    <w:p>
      <w:r>
        <w:t>CONCLUSION (Assessment of Learning)</w:t>
      </w:r>
    </w:p>
    <w:p>
      <w:r>
        <w:t>Learners to play digital games involving addition.</w:t>
      </w:r>
    </w:p>
    <w:p>
      <w:r>
        <w:t>Give an assessment.</w:t>
      </w:r>
    </w:p>
    <w:p>
      <w:r>
        <w:t>EXTENSION OF ACTIVITIES</w:t>
      </w:r>
    </w:p>
    <w:p>
      <w:r>
        <w:t>Learners to practice working out total number of different items in their homes.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Addition (Adding a two 3- digit numbers)</w:t>
      </w:r>
    </w:p>
    <w:p>
      <w:r>
        <w:t>Specific lesson learning outcome.</w:t>
      </w:r>
    </w:p>
    <w:p>
      <w:r>
        <w:t>By the end of the lesson, the learner should be able to add a two 3-digit numbers with single regrouping with</w:t>
      </w:r>
    </w:p>
    <w:p>
      <w:r>
        <w:t>sum not exceeding 1000 vertically and horizontally.</w:t>
      </w:r>
    </w:p>
    <w:p>
      <w:r>
        <w:t>KEY INQUIRY QUESTION (s)</w:t>
      </w:r>
    </w:p>
    <w:p>
      <w:r>
        <w:t>How do we add two 3-digit numbers vertically?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tins.</w:t>
      </w:r>
    </w:p>
    <w:p>
      <w:r>
        <w:t>Place value chart.</w:t>
      </w:r>
    </w:p>
    <w:p>
      <w:r>
        <w:t>Abacus.</w:t>
      </w:r>
    </w:p>
    <w:p>
      <w:r>
        <w:t>Mathematics pupil’s book 3 pg.45-47.</w:t>
      </w:r>
    </w:p>
    <w:p>
      <w:r>
        <w:t>Mathematics teachers guide grade 3 pg. 26.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total number of desks in their class.</w:t>
      </w:r>
    </w:p>
    <w:p>
      <w:r>
        <w:t>LESSON DEVELOPMENT (Assessment as learning)</w:t>
      </w:r>
    </w:p>
    <w:p>
      <w:r>
        <w:t>Step 1: Guide learners in in pairs or groups in using place value chart to add a two 3-digit numbers with</w:t>
      </w:r>
    </w:p>
    <w:p>
      <w:r>
        <w:t>single regrouping vertically.</w:t>
      </w:r>
    </w:p>
    <w:p>
      <w:r>
        <w:t>Step 2: Ask the learners in pairs to discuss how to add a two 3-digit numbers vertically and horizontally</w:t>
      </w:r>
    </w:p>
    <w:p>
      <w:r>
        <w:t>with singlet regrouping with sum not exceeding 1000.</w:t>
      </w:r>
    </w:p>
    <w:p>
      <w:r>
        <w:t>Step 3: Using the example in the learner’s book page 44, guide the learners to add a 3- digit numbers</w:t>
      </w:r>
    </w:p>
    <w:p>
      <w:r>
        <w:t>vertically and horizontally with single regrouping with sum not exceeding 1000.</w:t>
      </w:r>
    </w:p>
    <w:p>
      <w:r>
        <w:t>SUMMARY</w:t>
      </w:r>
    </w:p>
    <w:p/>
    <w:p>
      <w:r>
        <w:t>Review the lesson on addition by asking learners questions.</w:t>
      </w:r>
    </w:p>
    <w:p>
      <w:r>
        <w:t>CONCLUSION (Assessment of Learning)</w:t>
      </w:r>
    </w:p>
    <w:p>
      <w:r>
        <w:t>Learners to play digital games involving addition</w:t>
      </w:r>
    </w:p>
    <w:p>
      <w:r>
        <w:t>Give an assessment.</w:t>
      </w:r>
    </w:p>
    <w:p>
      <w:r>
        <w:t>EXTENSION OF ACTIVITIES</w:t>
      </w:r>
    </w:p>
    <w:p>
      <w:r>
        <w:t>Learners to practice working out total number of different items in their homes.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Addition (Number Patterns)</w:t>
      </w:r>
    </w:p>
    <w:p>
      <w:r>
        <w:t>Specific lesson learning outcome.</w:t>
      </w:r>
    </w:p>
    <w:p>
      <w:r>
        <w:t>By the end of the lesson, the learner should be able to fill in the missing numbers in number patterns up to</w:t>
      </w:r>
    </w:p>
    <w:p>
      <w:r>
        <w:t>1000 involving addition.</w:t>
      </w:r>
    </w:p>
    <w:p>
      <w:r>
        <w:t>KEY INQUIRY QUESTION (s)</w:t>
      </w:r>
    </w:p>
    <w:p>
      <w:r>
        <w:t>How do find missing numbers in number patterns?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cards.</w:t>
      </w:r>
    </w:p>
    <w:p>
      <w:r>
        <w:t>A hundred chart.</w:t>
      </w:r>
    </w:p>
    <w:p>
      <w:r>
        <w:t>Pocket boards.</w:t>
      </w:r>
    </w:p>
    <w:p>
      <w:r>
        <w:t>Mathematics pupil’s book 3 pg.48-49.</w:t>
      </w:r>
    </w:p>
    <w:p>
      <w:r>
        <w:t>Mathematics teachers guide grade 3 pg. 27.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total number of desks in their class.</w:t>
      </w:r>
    </w:p>
    <w:p>
      <w:r>
        <w:t>LESSON DEVELOPMENT (Assessment as learning)</w:t>
      </w:r>
    </w:p>
    <w:p>
      <w:r>
        <w:t>Step 1: Guide learners in in pairs or groups to use number cards, hundred chart, and pocket boards to fill</w:t>
      </w:r>
    </w:p>
    <w:p>
      <w:r>
        <w:t>in the missing numbers in number patterns involving addition.</w:t>
      </w:r>
    </w:p>
    <w:p>
      <w:r>
        <w:t>Step 2: Learners in pairs to discuss and come up with different ways of filling in the missing numbers in</w:t>
      </w:r>
    </w:p>
    <w:p>
      <w:r>
        <w:t>number patterns up to 1000 involving addition.</w:t>
      </w:r>
    </w:p>
    <w:p>
      <w:r>
        <w:t>Step 3: Using the example in the learner’s book page 48, guide the learners to fill in missing numbers in</w:t>
      </w:r>
    </w:p>
    <w:p>
      <w:r>
        <w:t>number patterns up to 1000 involving addition.</w:t>
      </w:r>
    </w:p>
    <w:p>
      <w:r>
        <w:t>SUMMARY</w:t>
      </w:r>
    </w:p>
    <w:p/>
    <w:p>
      <w:r>
        <w:t>Review the lesson on addition by asking learners questions.</w:t>
      </w:r>
    </w:p>
    <w:p>
      <w:r>
        <w:t>CONCLUSION (Assessment of Learning)</w:t>
      </w:r>
    </w:p>
    <w:p>
      <w:r>
        <w:t>Learners to play digital games involving addition</w:t>
      </w:r>
    </w:p>
    <w:p>
      <w:r>
        <w:t>Give an assessment.</w:t>
      </w:r>
    </w:p>
    <w:p>
      <w:r>
        <w:t>EXTENSION OF ACTIVITIES</w:t>
      </w:r>
    </w:p>
    <w:p>
      <w:r>
        <w:t>Learners to practice working out total number of different items in their homes.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Subtraction (subtracting a 1-digit number from a 2-digit</w:t>
      </w:r>
    </w:p>
    <w:p>
      <w:r>
        <w:t>number)</w:t>
      </w:r>
    </w:p>
    <w:p>
      <w:r>
        <w:t>Specific lesson learning outcome.</w:t>
      </w:r>
    </w:p>
    <w:p>
      <w:r>
        <w:t>By the end of the lesson, the learner should be able to subtract a 1-digit number from a 2-digit number without</w:t>
      </w:r>
    </w:p>
    <w:p>
      <w:r>
        <w:t>regrouping.</w:t>
      </w:r>
    </w:p>
    <w:p>
      <w:r>
        <w:t>KEY INQUIRY QUESTION (s)</w:t>
      </w:r>
    </w:p>
    <w:p>
      <w:r>
        <w:t>How do we subtract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tins.</w:t>
      </w:r>
    </w:p>
    <w:p>
      <w:r>
        <w:t>Place value chart.</w:t>
      </w:r>
    </w:p>
    <w:p>
      <w:r>
        <w:t>Abacus.</w:t>
      </w:r>
    </w:p>
    <w:p>
      <w:r>
        <w:t>Mathematics pupil’s book 3 pg.51-52.</w:t>
      </w:r>
    </w:p>
    <w:p>
      <w:r>
        <w:t>Mathematics teachers guide grade 3 pg. 28-29.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missing students in their class.</w:t>
      </w:r>
    </w:p>
    <w:p>
      <w:r>
        <w:t>LESSON DEVELOPMENT (Assessment as learning)</w:t>
      </w:r>
    </w:p>
    <w:p>
      <w:r>
        <w:t>Step 1: Guide learners in pairs or in groups in using the place value apparatus to subtract a 1-digit number</w:t>
      </w:r>
    </w:p>
    <w:p>
      <w:r>
        <w:t>from a 2-digit number without regrouping. Discuss the safety precautions when handling the resources and</w:t>
      </w:r>
    </w:p>
    <w:p>
      <w:r>
        <w:t>materials.</w:t>
      </w:r>
    </w:p>
    <w:p>
      <w:r>
        <w:t>Step 2: Learners in pairs to discuss and come up with different ways subtracting a 1-digit number from a</w:t>
      </w:r>
    </w:p>
    <w:p>
      <w:r>
        <w:t>2-digit number without regrouping.</w:t>
      </w:r>
    </w:p>
    <w:p/>
    <w:p>
      <w:r>
        <w:t>Step 3: Using the example in the learner’s book page 50, guide the learners to subtract a 1-digit number</w:t>
      </w:r>
    </w:p>
    <w:p>
      <w:r>
        <w:t>from a 2-digit number without regrouping.</w:t>
      </w:r>
    </w:p>
    <w:p>
      <w:r>
        <w:t>SUMMARY</w:t>
      </w:r>
    </w:p>
    <w:p>
      <w:r>
        <w:t>Review the lesson on subtraction by asking learners questions.</w:t>
      </w:r>
    </w:p>
    <w:p>
      <w:r>
        <w:t>CONCLUSION (Assessment of Learning)</w:t>
      </w:r>
    </w:p>
    <w:p>
      <w:r>
        <w:t>Learners to play digital games involving subtraction</w:t>
      </w:r>
    </w:p>
    <w:p>
      <w:r>
        <w:t>Give an assessment.</w:t>
      </w:r>
    </w:p>
    <w:p>
      <w:r>
        <w:t>EXTENSION OF ACTIVITIES</w:t>
      </w:r>
    </w:p>
    <w:p>
      <w:r>
        <w:t>Learners to practice cleaning of the environment in their homes and at school.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Subtraction (subtracting two-digit numbers)</w:t>
      </w:r>
    </w:p>
    <w:p>
      <w:r>
        <w:t>Specific lesson learning outcome.</w:t>
      </w:r>
    </w:p>
    <w:p>
      <w:r>
        <w:t>By the end of the lesson, the learner should be able to subtract 2-digit numbers without regrouping.</w:t>
      </w:r>
    </w:p>
    <w:p>
      <w:r>
        <w:t>KEY INQUIRY QUESTION (s)</w:t>
      </w:r>
    </w:p>
    <w:p>
      <w:r>
        <w:t>How do we subtract two 2-digit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tins.</w:t>
      </w:r>
    </w:p>
    <w:p>
      <w:r>
        <w:t>Place value chart.</w:t>
      </w:r>
    </w:p>
    <w:p>
      <w:r>
        <w:t>Abacus.</w:t>
      </w:r>
    </w:p>
    <w:p>
      <w:r>
        <w:t>Mathematics pupil’s book 3 pg.53-55.</w:t>
      </w:r>
    </w:p>
    <w:p>
      <w:r>
        <w:t>Mathematics teachers guide grade 3 pg. 30.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missing students in their class.</w:t>
      </w:r>
    </w:p>
    <w:p>
      <w:r>
        <w:t>LESSON DEVELOPMENT (Assessment as learning)</w:t>
      </w:r>
    </w:p>
    <w:p>
      <w:r>
        <w:t>Step 1: Guide learners in pairs or in to use the abacus in subtracting two 2-digit numbers without</w:t>
      </w:r>
    </w:p>
    <w:p>
      <w:r>
        <w:t>regrouping. Discuss the safety precautions when handling the resources and materials.</w:t>
      </w:r>
    </w:p>
    <w:p>
      <w:r>
        <w:t>Step 2: Learners in pairs to discuss and come up with different ways subtracting two 2-digit numbers</w:t>
      </w:r>
    </w:p>
    <w:p>
      <w:r>
        <w:t>without regrouping.</w:t>
      </w:r>
    </w:p>
    <w:p>
      <w:r>
        <w:t>Step 3: Using the example in the learner’s book page 52, guide the learners to subtract two 2-digit number</w:t>
      </w:r>
    </w:p>
    <w:p>
      <w:r>
        <w:t>without regrouping.</w:t>
      </w:r>
    </w:p>
    <w:p>
      <w:r>
        <w:t>SUMMARY</w:t>
      </w:r>
    </w:p>
    <w:p/>
    <w:p>
      <w:r>
        <w:t>Review the lesson on subtraction by asking learners questions.</w:t>
      </w:r>
    </w:p>
    <w:p>
      <w:r>
        <w:t>CONCLUSION (Assessment of Learning)</w:t>
      </w:r>
    </w:p>
    <w:p>
      <w:r>
        <w:t>Learners to play digital games involving subtraction.</w:t>
      </w:r>
    </w:p>
    <w:p>
      <w:r>
        <w:t>Give an assessment.</w:t>
      </w:r>
    </w:p>
    <w:p>
      <w:r>
        <w:t>EXTENSION OF ACTIVITIES</w:t>
      </w:r>
    </w:p>
    <w:p>
      <w:r>
        <w:t>Learners to practice cleaning of the environment in their homes and at school.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Subtraction (subtracting a 1-digit number from a 2-digit</w:t>
      </w:r>
    </w:p>
    <w:p>
      <w:r>
        <w:t>number)</w:t>
      </w:r>
    </w:p>
    <w:p>
      <w:r>
        <w:t>Specific lesson learning outcome.</w:t>
      </w:r>
    </w:p>
    <w:p>
      <w:r>
        <w:t>By the end of the lesson, the learner should be able to subtract a 1-digit number from a 2-digit number with</w:t>
      </w:r>
    </w:p>
    <w:p>
      <w:r>
        <w:t>single regrouping.</w:t>
      </w:r>
    </w:p>
    <w:p>
      <w:r>
        <w:t>KEY INQUIRY QUESTION (s)</w:t>
      </w:r>
    </w:p>
    <w:p>
      <w:r>
        <w:t>How do we subtract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tins.</w:t>
      </w:r>
    </w:p>
    <w:p>
      <w:r>
        <w:t>Bundles of sticks and loose sticks.</w:t>
      </w:r>
    </w:p>
    <w:p>
      <w:r>
        <w:t>Place value chart.</w:t>
      </w:r>
    </w:p>
    <w:p>
      <w:r>
        <w:t>Abacus.</w:t>
      </w:r>
    </w:p>
    <w:p>
      <w:r>
        <w:t>Mathematics pupil’s book 3 pg.56-57.</w:t>
      </w:r>
    </w:p>
    <w:p>
      <w:r>
        <w:t>Mathematics teachers guide grade 3 pg. 30-31.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missing students in their class.</w:t>
      </w:r>
    </w:p>
    <w:p>
      <w:r>
        <w:t>LESSON DEVELOPMENT (Assessment as learning)</w:t>
      </w:r>
    </w:p>
    <w:p>
      <w:r>
        <w:t>Step 1: Guide learners in pairs or in groups to use bundles of sticks and loose sticks to subtract a 1-diit</w:t>
      </w:r>
    </w:p>
    <w:p>
      <w:r>
        <w:t>number from a 2-digit number with single regrouping.</w:t>
      </w:r>
    </w:p>
    <w:p>
      <w:r>
        <w:t>Step 2: Learners in pairs or in groups to discuss and come up with different ways subtracting a 1-digit</w:t>
      </w:r>
    </w:p>
    <w:p>
      <w:r>
        <w:t>number from a 2-digit number with single regrouping.</w:t>
      </w:r>
    </w:p>
    <w:p/>
    <w:p>
      <w:r>
        <w:t>Step 3: Using the example in the learner’s book page 56, guide the learners to subtract a 1-digit number</w:t>
      </w:r>
    </w:p>
    <w:p>
      <w:r>
        <w:t>from a 2-digit number with single regrouping.</w:t>
      </w:r>
    </w:p>
    <w:p>
      <w:r>
        <w:t>SUMMARY</w:t>
      </w:r>
    </w:p>
    <w:p>
      <w:r>
        <w:t>Review the lesson on subtraction by asking learners questions.</w:t>
      </w:r>
    </w:p>
    <w:p>
      <w:r>
        <w:t>CONCLUSION (Assessment of Learning)</w:t>
      </w:r>
    </w:p>
    <w:p>
      <w:r>
        <w:t>Learners to play digital games involving subtraction</w:t>
      </w:r>
    </w:p>
    <w:p>
      <w:r>
        <w:t>Give an assessment.</w:t>
      </w:r>
    </w:p>
    <w:p>
      <w:r>
        <w:t>EXTENSION OF ACTIVITIES</w:t>
      </w:r>
    </w:p>
    <w:p>
      <w:r>
        <w:t>Learners to practice cleaning of the environment in their homes and at school.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Subtraction (subtracting two 2-digit numbers)</w:t>
      </w:r>
    </w:p>
    <w:p>
      <w:r>
        <w:t>Specific lesson learning outcome.</w:t>
      </w:r>
    </w:p>
    <w:p>
      <w:r>
        <w:t>By the end of the lesson, the learner should be able to subtract two 2-digit numbers with regrouping.</w:t>
      </w:r>
    </w:p>
    <w:p>
      <w:r>
        <w:t>KEY INQUIRY QUESTION (s)</w:t>
      </w:r>
    </w:p>
    <w:p>
      <w:r>
        <w:t>How do we subtract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tins.</w:t>
      </w:r>
    </w:p>
    <w:p>
      <w:r>
        <w:t>Place value chart.</w:t>
      </w:r>
    </w:p>
    <w:p>
      <w:r>
        <w:t>Abacus.</w:t>
      </w:r>
    </w:p>
    <w:p>
      <w:r>
        <w:t>Mathematics pupil’s book 3 pg.58-59.</w:t>
      </w:r>
    </w:p>
    <w:p>
      <w:r>
        <w:t>Mathematics teachers guide grade 3 pg31-32.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missing students in their class.</w:t>
      </w:r>
    </w:p>
    <w:p>
      <w:r>
        <w:t>LESSON DEVELOPMENT (Assessment as learning)</w:t>
      </w:r>
    </w:p>
    <w:p>
      <w:r>
        <w:t>Step 1: Guide learners in pairs or in groups to use the place value chart to subtract two 2-digit numbers</w:t>
      </w:r>
    </w:p>
    <w:p>
      <w:r>
        <w:t>with regrouping.</w:t>
      </w:r>
    </w:p>
    <w:p>
      <w:r>
        <w:t>Step 2: Learners in pairs or in groups to discuss and come up with different ways subtracting two 2-digit</w:t>
      </w:r>
    </w:p>
    <w:p>
      <w:r>
        <w:t>numbers with regrouping</w:t>
      </w:r>
    </w:p>
    <w:p>
      <w:r>
        <w:t>Step 3: Using the example in the learner’s book page 57, guide the learners to subtract two 2-digit</w:t>
      </w:r>
    </w:p>
    <w:p>
      <w:r>
        <w:t>numbers with regrouping.</w:t>
      </w:r>
    </w:p>
    <w:p>
      <w:r>
        <w:t>SUMMARY</w:t>
      </w:r>
    </w:p>
    <w:p/>
    <w:p>
      <w:r>
        <w:t>Review the lesson on subtraction by asking learners questions.</w:t>
      </w:r>
    </w:p>
    <w:p>
      <w:r>
        <w:t>CONCLUSION (Assessment of Learning)</w:t>
      </w:r>
    </w:p>
    <w:p>
      <w:r>
        <w:t>Learners to play digital games involving subtraction.</w:t>
      </w:r>
    </w:p>
    <w:p>
      <w:r>
        <w:t>Give an assessment.</w:t>
      </w:r>
    </w:p>
    <w:p>
      <w:r>
        <w:t>EXTENSION OF ACTIVITIES</w:t>
      </w:r>
    </w:p>
    <w:p>
      <w:r>
        <w:t>Learners to practice cleaning of the environment in their homes and at school.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Subtraction (subtracting multiples of 10)</w:t>
      </w:r>
    </w:p>
    <w:p>
      <w:r>
        <w:t>Specific lesson learning outcome.</w:t>
      </w:r>
    </w:p>
    <w:p>
      <w:r>
        <w:t>By the end of the lesson, the learner should be able to subtract multiples of 10 up to 1000 without regrouping.</w:t>
      </w:r>
    </w:p>
    <w:p>
      <w:r>
        <w:t>KEY INQUIRY QUESTION (s)</w:t>
      </w:r>
    </w:p>
    <w:p>
      <w:r>
        <w:t>How do we subtract multiples of ten?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tins.</w:t>
      </w:r>
    </w:p>
    <w:p>
      <w:r>
        <w:t>Place value chart.</w:t>
      </w:r>
    </w:p>
    <w:p>
      <w:r>
        <w:t>Pocket boards.</w:t>
      </w:r>
    </w:p>
    <w:p>
      <w:r>
        <w:t>Hundred charts.</w:t>
      </w:r>
    </w:p>
    <w:p>
      <w:r>
        <w:t>Abacus.</w:t>
      </w:r>
    </w:p>
    <w:p>
      <w:r>
        <w:t>Mathematics pupil’s book 3 pg.146-147.</w:t>
      </w:r>
    </w:p>
    <w:p>
      <w:r>
        <w:t>Mathematics teachers guide grade 3 pg. 121.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missing students in their class.</w:t>
      </w:r>
    </w:p>
    <w:p>
      <w:r>
        <w:t>LESSON DEVELOPMENT (Assessment as learning)</w:t>
      </w:r>
    </w:p>
    <w:p>
      <w:r>
        <w:t>Step 1: Guide learners in pairs or in groups to use the place value apparatus in subtracting multiples of 10</w:t>
      </w:r>
    </w:p>
    <w:p>
      <w:r>
        <w:t>up to 1000 without regrouping. Discuss safety precautions when handling resources and materials.</w:t>
      </w:r>
    </w:p>
    <w:p>
      <w:r>
        <w:t>Step 2: Learners in pairs or in groups to discuss and come up with different ways subtracting multiples of</w:t>
      </w:r>
    </w:p>
    <w:p>
      <w:r>
        <w:t>10 up to 1000 without regrouping.</w:t>
      </w:r>
    </w:p>
    <w:p/>
    <w:p>
      <w:r>
        <w:t>Step 3: Using the example in the learner’s book page 144, guide the learners to subtract multiples of 10 up</w:t>
      </w:r>
    </w:p>
    <w:p>
      <w:r>
        <w:t>to 1000 without regrouping.</w:t>
      </w:r>
    </w:p>
    <w:p>
      <w:r>
        <w:t>SUMMARY</w:t>
      </w:r>
    </w:p>
    <w:p>
      <w:r>
        <w:t>Review the lesson on subtraction by asking learners questions.</w:t>
      </w:r>
    </w:p>
    <w:p>
      <w:r>
        <w:t>CONCLUSION (Assessment of Learning)</w:t>
      </w:r>
    </w:p>
    <w:p>
      <w:r>
        <w:t>Learners to play digital games involving subtraction.</w:t>
      </w:r>
    </w:p>
    <w:p>
      <w:r>
        <w:t>Give an assessment.</w:t>
      </w:r>
    </w:p>
    <w:p>
      <w:r>
        <w:t>EXTENSION OF ACTIVITIES</w:t>
      </w:r>
    </w:p>
    <w:p>
      <w:r>
        <w:t>Learners to practice cleaning of the environment in their homes and at school.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Subtraction (subtracting a 2-digit number from a 3-digit</w:t>
      </w:r>
    </w:p>
    <w:p>
      <w:r>
        <w:t>number)</w:t>
      </w:r>
    </w:p>
    <w:p>
      <w:r>
        <w:t>Specific lesson learning outcome.</w:t>
      </w:r>
    </w:p>
    <w:p>
      <w:r>
        <w:t>By the end of the lesson, the learner should be able to subtract a 2-digit number from a 3-digit</w:t>
      </w:r>
    </w:p>
    <w:p>
      <w:r>
        <w:t>KEY INQUIRY QUESTION (s)</w:t>
      </w:r>
    </w:p>
    <w:p>
      <w:r>
        <w:t>How do we subtract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tins.</w:t>
      </w:r>
    </w:p>
    <w:p>
      <w:r>
        <w:t>Place value chart.</w:t>
      </w:r>
    </w:p>
    <w:p>
      <w:r>
        <w:t>Abacus.</w:t>
      </w:r>
    </w:p>
    <w:p>
      <w:r>
        <w:t>Mathematics pupil’s book 3 pg.61-62.</w:t>
      </w:r>
    </w:p>
    <w:p>
      <w:r>
        <w:t>Mathematics teachers guide grade 3 pg33-34.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missing students in their class.</w:t>
      </w:r>
    </w:p>
    <w:p>
      <w:r>
        <w:t>LESSON DEVELOPMENT (Assessment as learning)</w:t>
      </w:r>
    </w:p>
    <w:p>
      <w:r>
        <w:t>Step 1: Guide learners in pairs or in groups to use the place value chart to subtract a 2-digit number from a</w:t>
      </w:r>
    </w:p>
    <w:p>
      <w:r>
        <w:t>3-digit number without regrouping.</w:t>
      </w:r>
    </w:p>
    <w:p>
      <w:r>
        <w:t>Step 2: Learners in pairs or in groups to discuss and come up with different ways subtracting a 2-digit</w:t>
      </w:r>
    </w:p>
    <w:p>
      <w:r>
        <w:t>number from a 3-digit number without regrouping.</w:t>
      </w:r>
    </w:p>
    <w:p>
      <w:r>
        <w:t>Step 3: Using the example in the learner’s book page 60, guide the learners to subtract a 2-digit number</w:t>
      </w:r>
    </w:p>
    <w:p>
      <w:r>
        <w:t>from a 3-digit number without regrouping.</w:t>
      </w:r>
    </w:p>
    <w:p>
      <w:r>
        <w:t>SUMMARY</w:t>
      </w:r>
    </w:p>
    <w:p/>
    <w:p>
      <w:r>
        <w:t>Review the lesson on subtraction by asking learners questions.</w:t>
      </w:r>
    </w:p>
    <w:p>
      <w:r>
        <w:t>CONCLUSION (Assessment of Learning)</w:t>
      </w:r>
    </w:p>
    <w:p>
      <w:r>
        <w:t>Learners to play digital games involving subtraction</w:t>
      </w:r>
    </w:p>
    <w:p>
      <w:r>
        <w:t>Give an assessment.</w:t>
      </w:r>
    </w:p>
    <w:p>
      <w:r>
        <w:t>EXTENSION OF ACTIVITIES</w:t>
      </w:r>
    </w:p>
    <w:p>
      <w:r>
        <w:t>Learners to practice cleaning of the environment in their homes and at school.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Subtraction (Number patterns)</w:t>
      </w:r>
    </w:p>
    <w:p>
      <w:r>
        <w:t>Specific lesson learning outcome.</w:t>
      </w:r>
    </w:p>
    <w:p>
      <w:r>
        <w:t>By the end of the lesson, the learner should be able to work out missing numbers in number pattern up to 100</w:t>
      </w:r>
    </w:p>
    <w:p>
      <w:r>
        <w:t>involving subtraction.</w:t>
      </w:r>
    </w:p>
    <w:p>
      <w:r>
        <w:t>KEY INQUIRY QUESTION (s)</w:t>
      </w:r>
    </w:p>
    <w:p>
      <w:r>
        <w:t>How do we work out missing numbers in number patterns?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cards.</w:t>
      </w:r>
    </w:p>
    <w:p>
      <w:r>
        <w:t>A hundred chart.</w:t>
      </w:r>
    </w:p>
    <w:p>
      <w:r>
        <w:t>Pocket boards.</w:t>
      </w:r>
    </w:p>
    <w:p>
      <w:r>
        <w:t>Mathematics pupil’s book 3 pg.63-64.</w:t>
      </w:r>
    </w:p>
    <w:p>
      <w:r>
        <w:t>Mathematics teachers guide grade 3 pg35.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missing students in their class.</w:t>
      </w:r>
    </w:p>
    <w:p>
      <w:r>
        <w:t>LESSON DEVELOPMENT (Assessment as learning)</w:t>
      </w:r>
    </w:p>
    <w:p>
      <w:r>
        <w:t>Step 1: Guide learners in pairs or in groups to use number cards/hundred chart/pocket boards to work out</w:t>
      </w:r>
    </w:p>
    <w:p>
      <w:r>
        <w:t>missing numbers in number patterns.</w:t>
      </w:r>
    </w:p>
    <w:p>
      <w:r>
        <w:t>Step 2: Learners in pairs or in groups to discuss and come up with different ways of working out missing</w:t>
      </w:r>
    </w:p>
    <w:p>
      <w:r>
        <w:t>numbers in number patterns up to 100 involving subtraction.</w:t>
      </w:r>
    </w:p>
    <w:p>
      <w:r>
        <w:t>Step 3: Using the example in the learner’s book page 62, guide the learners to work out missing numbers</w:t>
      </w:r>
    </w:p>
    <w:p>
      <w:r>
        <w:t>in number patterns up to 100 involving subtraction.</w:t>
      </w:r>
    </w:p>
    <w:p>
      <w:r>
        <w:t>SUMMARY</w:t>
      </w:r>
    </w:p>
    <w:p/>
    <w:p>
      <w:r>
        <w:t>Review the lesson on subtraction by asking learners questions.</w:t>
      </w:r>
    </w:p>
    <w:p>
      <w:r>
        <w:t>CONCLUSION (Assessment of Learning)</w:t>
      </w:r>
    </w:p>
    <w:p>
      <w:r>
        <w:t>Learners to play digital games involving subtraction.</w:t>
      </w:r>
    </w:p>
    <w:p>
      <w:r>
        <w:t>Give an assessment.</w:t>
      </w:r>
    </w:p>
    <w:p>
      <w:r>
        <w:t>EXTENSION OF ACTIVITIES</w:t>
      </w:r>
    </w:p>
    <w:p>
      <w:r>
        <w:t>Learners to practice cleaning of the environment in their homes and at school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Multiplication (Multiplying numbers 1 to 10 by 2 and 3)</w:t>
      </w:r>
    </w:p>
    <w:p>
      <w:r>
        <w:t>Specific lesson learning outcome.</w:t>
      </w:r>
    </w:p>
    <w:p>
      <w:r>
        <w:t>By the end of the lesson, the learner should be able to multiply numbers 1 to 10 by 2 and 3.</w:t>
      </w:r>
    </w:p>
    <w:p>
      <w:r>
        <w:t>KEY INQUIRY QUESTION (s)</w:t>
      </w:r>
    </w:p>
    <w:p>
      <w:r>
        <w:t>How do we use repeated addition to work out multiplication?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Number arrays.</w:t>
      </w:r>
    </w:p>
    <w:p>
      <w:r>
        <w:t>Mathematics pupil’s book 3 pg.65-66.</w:t>
      </w:r>
    </w:p>
    <w:p>
      <w:r>
        <w:t>Mathematics teachers guide grade 3 pg. 36-37.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bundles of counters.</w:t>
      </w:r>
    </w:p>
    <w:p>
      <w:r>
        <w:t>LESSON DEVELOPMENT (Assessment as learning)</w:t>
      </w:r>
    </w:p>
    <w:p>
      <w:r>
        <w:t>Step 1: Guide learners in pairs or in groups on using counters to multiply numbers 1 to 10 by 2 and 3</w:t>
      </w:r>
    </w:p>
    <w:p>
      <w:r>
        <w:t>using repeated addition.</w:t>
      </w:r>
    </w:p>
    <w:p>
      <w:r>
        <w:t>Step 2: Learners in pairs or in groups to discuss and come up with different ways of working out</w:t>
      </w:r>
    </w:p>
    <w:p>
      <w:r>
        <w:t>multiplication as repeated addition.</w:t>
      </w:r>
    </w:p>
    <w:p>
      <w:r>
        <w:t>Step 3: Using the example in the learner’s book page 64, guide the learners to work out multiplication of</w:t>
      </w:r>
    </w:p>
    <w:p>
      <w:r>
        <w:t>numbers 1 to 10 by 2 and 3.</w:t>
      </w:r>
    </w:p>
    <w:p>
      <w:r>
        <w:t>SUMMARY</w:t>
      </w:r>
    </w:p>
    <w:p>
      <w:r>
        <w:t>Review the lesson on multiplication by asking learners questions.</w:t>
      </w:r>
    </w:p>
    <w:p/>
    <w:p>
      <w:r>
        <w:t>CONCLUSION (Assessment of Learning)</w:t>
      </w:r>
    </w:p>
    <w:p>
      <w:r>
        <w:t>Learners to play digital games involving multiplication.</w:t>
      </w:r>
    </w:p>
    <w:p>
      <w:r>
        <w:t>Give an assessment.</w:t>
      </w:r>
    </w:p>
    <w:p>
      <w:r>
        <w:t>EXTENSION OF ACTIVITIES</w:t>
      </w:r>
    </w:p>
    <w:p>
      <w:r>
        <w:t>Learners to practice arranging items in groups of equal numbers.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Multiplication (Multiplying numbers 1 to 10 by 4 and 5)</w:t>
      </w:r>
    </w:p>
    <w:p>
      <w:r>
        <w:t>Specific lesson learning outcome.</w:t>
      </w:r>
    </w:p>
    <w:p>
      <w:r>
        <w:t>By the end of the lesson, the learner should be able to multiply numbers 1 to 10 by 4 and 5.</w:t>
      </w:r>
    </w:p>
    <w:p>
      <w:r>
        <w:t>KEY INQUIRY QUESTION (s)</w:t>
      </w:r>
    </w:p>
    <w:p>
      <w:r>
        <w:t>How do we use multiplication table to work out multiplication?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Number arrays.</w:t>
      </w:r>
    </w:p>
    <w:p>
      <w:r>
        <w:t>Mathematics pupil’s book 3 pg.67-68.</w:t>
      </w:r>
    </w:p>
    <w:p>
      <w:r>
        <w:t>Mathematics teachers guide grade 3 pg. 37-38.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bundles of counters.</w:t>
      </w:r>
    </w:p>
    <w:p>
      <w:r>
        <w:t>LESSON DEVELOPMENT (Assessment as learning)</w:t>
      </w:r>
    </w:p>
    <w:p>
      <w:r>
        <w:t>Step 1: Guide learners in pairs or in groups on using counters to multiply numbers 1 to 10 by 4 and 5</w:t>
      </w:r>
    </w:p>
    <w:p>
      <w:r>
        <w:t>using the multiplication table.</w:t>
      </w:r>
    </w:p>
    <w:p>
      <w:r>
        <w:t>Step 2: Learners in pairs or in groups to discuss and come up with different ways of working out</w:t>
      </w:r>
    </w:p>
    <w:p>
      <w:r>
        <w:t>multiplication of numbers 1 to 10 by 4 and 5</w:t>
      </w:r>
    </w:p>
    <w:p>
      <w:r>
        <w:t>Step 3: Using the example in the learner’s book page 66, guide the learners to work out multiplication of</w:t>
      </w:r>
    </w:p>
    <w:p>
      <w:r>
        <w:t>numbers 1 to 10 by 4 and 5 using a multiplication table.</w:t>
      </w:r>
    </w:p>
    <w:p>
      <w:r>
        <w:t>SUMMARY</w:t>
      </w:r>
    </w:p>
    <w:p>
      <w:r>
        <w:t>Review the lesson on multiplication by asking learners questions.</w:t>
      </w:r>
    </w:p>
    <w:p/>
    <w:p>
      <w:r>
        <w:t>CONCLUSION (Assessment of Learning)</w:t>
      </w:r>
    </w:p>
    <w:p>
      <w:r>
        <w:t>Learners to play digital games involving multiplication</w:t>
      </w:r>
    </w:p>
    <w:p>
      <w:r>
        <w:t>Give an assessment.</w:t>
      </w:r>
    </w:p>
    <w:p>
      <w:r>
        <w:t>EXTENSION OF ACTIVITIES</w:t>
      </w:r>
    </w:p>
    <w:p>
      <w:r>
        <w:t>Learners to practice arranging items in groups of equal numbers.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Multiplication (Multiplying numbers 1 to 10 by 10)</w:t>
      </w:r>
    </w:p>
    <w:p>
      <w:r>
        <w:t>Specific lesson learning outcome.</w:t>
      </w:r>
    </w:p>
    <w:p>
      <w:r>
        <w:t>By the end of the lesson, the learner should be able to multiply numbers 1 to 10 by 10.</w:t>
      </w:r>
    </w:p>
    <w:p>
      <w:r>
        <w:t>KEY INQUIRY QUESTION (s)</w:t>
      </w:r>
    </w:p>
    <w:p>
      <w:r>
        <w:t>How do we use multiplication table to work out multiplication?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Number arrays.</w:t>
      </w:r>
    </w:p>
    <w:p>
      <w:r>
        <w:t>Multiplication table.</w:t>
      </w:r>
    </w:p>
    <w:p>
      <w:r>
        <w:t>Mathematics pupil’s book 3 pg.69-70.</w:t>
      </w:r>
    </w:p>
    <w:p>
      <w:r>
        <w:t>Mathematics teachers guide grade 3 pg. 38-39.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Display the multiplication table on the black board.</w:t>
      </w:r>
    </w:p>
    <w:p>
      <w:r>
        <w:t>LESSON DEVELOPMENT (Assessment as learning)</w:t>
      </w:r>
    </w:p>
    <w:p>
      <w:r>
        <w:t>Step 1: Guide learners in pairs or in groups on using counters to multiply numbers 1 to 10 10 using the</w:t>
      </w:r>
    </w:p>
    <w:p>
      <w:r>
        <w:t>multiplication table.</w:t>
      </w:r>
    </w:p>
    <w:p>
      <w:r>
        <w:t>Step 2: Learners in pairs or in groups to discuss and come up with different ways of working out</w:t>
      </w:r>
    </w:p>
    <w:p>
      <w:r>
        <w:t>multiplication of numbers 1 to 10 by 10.</w:t>
      </w:r>
    </w:p>
    <w:p>
      <w:r>
        <w:t>Step 3: Using the example in the learner’s book page 68, guide the learners to work out multiplication of</w:t>
      </w:r>
    </w:p>
    <w:p>
      <w:r>
        <w:t>numbers 1 to 10 by 10</w:t>
      </w:r>
    </w:p>
    <w:p>
      <w:r>
        <w:t>SUMMARY</w:t>
      </w:r>
    </w:p>
    <w:p/>
    <w:p>
      <w:r>
        <w:t>Review the lesson on multiplication by asking learners questions.</w:t>
      </w:r>
    </w:p>
    <w:p>
      <w:r>
        <w:t>CONCLUSION (Assessment of Learning)</w:t>
      </w:r>
    </w:p>
    <w:p>
      <w:r>
        <w:t>Learners to play digital games involving multiplication</w:t>
      </w:r>
    </w:p>
    <w:p>
      <w:r>
        <w:t>Give an assessment.</w:t>
      </w:r>
    </w:p>
    <w:p>
      <w:r>
        <w:t>EXTENSION OF ACTIVITIES</w:t>
      </w:r>
    </w:p>
    <w:p>
      <w:r>
        <w:t>Learners to practice arranging items in groups of equal numbers.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Division (Dividing single digit numbers)</w:t>
      </w:r>
    </w:p>
    <w:p>
      <w:r>
        <w:t>Specific lesson learning outcome.</w:t>
      </w:r>
    </w:p>
    <w:p>
      <w:r>
        <w:t>By the end of the lesson, the learner should be able to divide single digit numbers through repeated</w:t>
      </w:r>
    </w:p>
    <w:p>
      <w:r>
        <w:t>subtraction.</w:t>
      </w:r>
    </w:p>
    <w:p>
      <w:r>
        <w:t>KEY INQUIRY QUESTION (s)</w:t>
      </w:r>
    </w:p>
    <w:p>
      <w:r>
        <w:t>How do we divide numbers using repeated subtraction?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Number line.</w:t>
      </w:r>
    </w:p>
    <w:p>
      <w:r>
        <w:t>Mathematics pupil’s book 3 pg.71.</w:t>
      </w:r>
    </w:p>
    <w:p>
      <w:r>
        <w:t>Mathematics teachers guide grade 3 pg. 40.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Draw a number line on the blackboard.</w:t>
      </w:r>
    </w:p>
    <w:p>
      <w:r>
        <w:t>LESSON DEVELOPMENT (Assessment as learning)</w:t>
      </w:r>
    </w:p>
    <w:p>
      <w:r>
        <w:t>Step 1: Learners to form groups of objects. They take away from the group a specific number of counters</w:t>
      </w:r>
    </w:p>
    <w:p>
      <w:r>
        <w:t>at a time until all are finished. Count the number of times a group of objects have been removed from the</w:t>
      </w:r>
    </w:p>
    <w:p>
      <w:r>
        <w:t>larger group/Discuss safety precautions when using resources and material.</w:t>
      </w:r>
    </w:p>
    <w:p>
      <w:r>
        <w:t>Step 2: Guide learners to write division sentences from the repeated subtraction in activity one</w:t>
      </w:r>
    </w:p>
    <w:p>
      <w:r>
        <w:t>Step 3: Using the example in the learner’s book page 70, guide learners to divide single digit numbers</w:t>
      </w:r>
    </w:p>
    <w:p>
      <w:r>
        <w:t>through repeated subtraction.</w:t>
      </w:r>
    </w:p>
    <w:p>
      <w:r>
        <w:t>SUMMARY</w:t>
      </w:r>
    </w:p>
    <w:p>
      <w:r>
        <w:t>Review the lesson on division by asking learners questions.</w:t>
      </w:r>
    </w:p>
    <w:p/>
    <w:p>
      <w:r>
        <w:t>CONCLUSION (Assessment of Learning)</w:t>
      </w:r>
    </w:p>
    <w:p>
      <w:r>
        <w:t>Learners to play digital games involving division</w:t>
      </w:r>
    </w:p>
    <w:p>
      <w:r>
        <w:t>Give an assessment.</w:t>
      </w:r>
    </w:p>
    <w:p>
      <w:r>
        <w:t>EXTENSION OF ACTIVITIES</w:t>
      </w:r>
    </w:p>
    <w:p>
      <w:r>
        <w:t>Learners to practice by visiting children’s homes and share fruits.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Division (Division of up to 25 by 2, 3, 4 and 5)</w:t>
      </w:r>
    </w:p>
    <w:p>
      <w:r>
        <w:t>Specific lesson learning outcome.</w:t>
      </w:r>
    </w:p>
    <w:p>
      <w:r>
        <w:t>By the end of the lesson, the learner should be able to divide numbers up to 25 by 2, 3, 4 and 5.</w:t>
      </w:r>
    </w:p>
    <w:p>
      <w:r>
        <w:t>KEY INQUIRY QUESTION (s)</w:t>
      </w:r>
    </w:p>
    <w:p>
      <w:r>
        <w:t>How do we divide numbers using repeated subtraction?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Number line.</w:t>
      </w:r>
    </w:p>
    <w:p>
      <w:r>
        <w:t>Mathematics pupil’s book 3 pg.72-74.</w:t>
      </w:r>
    </w:p>
    <w:p>
      <w:r>
        <w:t>Mathematics teachers guide grade 3 pg. 41.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Draw a number line on the blackboard..</w:t>
      </w:r>
    </w:p>
    <w:p>
      <w:r>
        <w:t>LESSON DEVELOPMENT (Assessment as learning)</w:t>
      </w:r>
    </w:p>
    <w:p>
      <w:r>
        <w:t>Step 1: Learners to form groups of counters. Ask learners to take away from the group a specific number</w:t>
      </w:r>
    </w:p>
    <w:p>
      <w:r>
        <w:t>of counters at a time until all are finished. Count the number of times a group of objects have been</w:t>
      </w:r>
    </w:p>
    <w:p>
      <w:r>
        <w:t>removed from the larger group. Discuss safety precautions when using resources and material.</w:t>
      </w:r>
    </w:p>
    <w:p>
      <w:r>
        <w:t>Step 2: Guide learners to skip a given number of steps backwards uniformly from a given number on the</w:t>
      </w:r>
    </w:p>
    <w:p>
      <w:r>
        <w:t>number line until they stop at zero. Ask the learners to count the number of jumps made.</w:t>
      </w:r>
    </w:p>
    <w:p>
      <w:r>
        <w:t>Step 3: Ask learners to write a division sentence as repeated subtraction.</w:t>
      </w:r>
    </w:p>
    <w:p>
      <w:r>
        <w:t>Step 4: Using examples in the learner’s book page 71, guide learners to divide numbers up to 25 by 2, 3, 4</w:t>
      </w:r>
    </w:p>
    <w:p>
      <w:r>
        <w:t>and 5 through repeated subtraction.</w:t>
      </w:r>
    </w:p>
    <w:p>
      <w:r>
        <w:t>SUMMARY</w:t>
      </w:r>
    </w:p>
    <w:p/>
    <w:p>
      <w:r>
        <w:t>Review the lesson on division by asking learners questions.</w:t>
      </w:r>
    </w:p>
    <w:p>
      <w:r>
        <w:t>CONCLUSION (Assessment of Learning)</w:t>
      </w:r>
    </w:p>
    <w:p>
      <w:r>
        <w:t>Learners to play digital games involving division</w:t>
      </w:r>
    </w:p>
    <w:p>
      <w:r>
        <w:t>Give an assessment.</w:t>
      </w:r>
    </w:p>
    <w:p>
      <w:r>
        <w:t>EXTENSION OF ACTIVITIES</w:t>
      </w:r>
    </w:p>
    <w:p>
      <w:r>
        <w:t>Learners to practice by visiting children’s homes and share fruits.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Division (Relationship between multiplication and Division)</w:t>
      </w:r>
    </w:p>
    <w:p>
      <w:r>
        <w:t>Specific lesson learning outcome.</w:t>
      </w:r>
    </w:p>
    <w:p>
      <w:r>
        <w:t>By the end of the lesson, the learner should be able to relate division and multiplication using multiplication</w:t>
      </w:r>
    </w:p>
    <w:p>
      <w:r>
        <w:t>sentences u to 5× 5.</w:t>
      </w:r>
    </w:p>
    <w:p>
      <w:r>
        <w:t>KEY INQUIRY QUESTION (s)</w:t>
      </w:r>
    </w:p>
    <w:p>
      <w:r>
        <w:t>How do we use multiplication table to work out division questions?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Multiplication table.</w:t>
      </w:r>
    </w:p>
    <w:p>
      <w:r>
        <w:t>Mathematics pupil’s book 3 pg.75-76.</w:t>
      </w:r>
    </w:p>
    <w:p>
      <w:r>
        <w:t>Mathematics teachers guide grade 3 pg. 42.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Display multiplication table on the blackboard.</w:t>
      </w:r>
    </w:p>
    <w:p>
      <w:r>
        <w:t>LESSON DEVELOPMENT (Assessment as learning)</w:t>
      </w:r>
    </w:p>
    <w:p>
      <w:r>
        <w:t>Step 1: Guide learners to read a given number in the multiplication table.</w:t>
      </w:r>
    </w:p>
    <w:p>
      <w:r>
        <w:t>Step 2: Guide learners to move horizontally on the row of the number and vertically in the column of the</w:t>
      </w:r>
    </w:p>
    <w:p>
      <w:r>
        <w:t>number to identify the number being multiplied.</w:t>
      </w:r>
    </w:p>
    <w:p>
      <w:r>
        <w:t>Step 3: Ask learners to write a division sentence as repeated subtraction.</w:t>
      </w:r>
    </w:p>
    <w:p>
      <w:r>
        <w:t>Step 4: Using examples in the learner’s book page 74, guide learners to discuss the relationship between</w:t>
      </w:r>
    </w:p>
    <w:p>
      <w:r>
        <w:t>division and multiplication using the multiplication table.</w:t>
      </w:r>
    </w:p>
    <w:p>
      <w:r>
        <w:t>SUMMARY</w:t>
      </w:r>
    </w:p>
    <w:p/>
    <w:p>
      <w:r>
        <w:t>Review the lesson on division by asking learners questions.</w:t>
      </w:r>
    </w:p>
    <w:p>
      <w:r>
        <w:t>CONCLUSION (Assessment of Learning)</w:t>
      </w:r>
    </w:p>
    <w:p>
      <w:r>
        <w:t>Learners to play digital games involving division</w:t>
      </w:r>
    </w:p>
    <w:p>
      <w:r>
        <w:t>Give an assessment.</w:t>
      </w:r>
    </w:p>
    <w:p>
      <w:r>
        <w:t>EXTENSION OF ACTIVITIES</w:t>
      </w:r>
    </w:p>
    <w:p>
      <w:r>
        <w:t>Learners to practice by visiting children’s homes and share fruits.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Length (Measuring length in Metres)</w:t>
      </w:r>
    </w:p>
    <w:p>
      <w:r>
        <w:t>Specific lesson learning outcome.</w:t>
      </w:r>
    </w:p>
    <w:p>
      <w:r>
        <w:t>By the end of the lesson, the learner should be able to measure length in metres.</w:t>
      </w:r>
    </w:p>
    <w:p>
      <w:r>
        <w:t>KEY INQUIRY QUESTION (s)</w:t>
      </w:r>
    </w:p>
    <w:p>
      <w:r>
        <w:t>How do we measure length?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Metre rule.</w:t>
      </w:r>
    </w:p>
    <w:p>
      <w:r>
        <w:t>1 metre sticks.</w:t>
      </w:r>
    </w:p>
    <w:p>
      <w:r>
        <w:t>String.</w:t>
      </w:r>
    </w:p>
    <w:p>
      <w:r>
        <w:t>Mathematics pupil’s book 3 pg.77</w:t>
      </w:r>
    </w:p>
    <w:p>
      <w:r>
        <w:t>Mathematics teachers guide grade 3 pg. 44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Leaners to prepare straight sticks in length.</w:t>
      </w:r>
    </w:p>
    <w:p>
      <w:r>
        <w:t>LESSON DEVELOPMENT (Assessment as learning)</w:t>
      </w:r>
    </w:p>
    <w:p>
      <w:r>
        <w:t>Step 1: Guide learners in pairs or groups to prepare one-metre sticks from a metre rule. Discuss safety</w:t>
      </w:r>
    </w:p>
    <w:p>
      <w:r>
        <w:t>precautions when using resources and materials.</w:t>
      </w:r>
    </w:p>
    <w:p>
      <w:r>
        <w:t>Step 2: Guide learners in pairs to measure the lengths of different objects in metres and share their</w:t>
      </w:r>
    </w:p>
    <w:p>
      <w:r>
        <w:t>experiences/findings.</w:t>
      </w:r>
    </w:p>
    <w:p>
      <w:r>
        <w:t>Step 3: Ask learners to write a division sentence as repeated subtraction.</w:t>
      </w:r>
    </w:p>
    <w:p>
      <w:r>
        <w:t>Step 4: Using examples in the learner’s book page 77, guide learners to measure length in metres of</w:t>
      </w:r>
    </w:p>
    <w:p>
      <w:r>
        <w:t>various objects.</w:t>
      </w:r>
    </w:p>
    <w:p/>
    <w:p>
      <w:r>
        <w:t>SUMMARY</w:t>
      </w:r>
    </w:p>
    <w:p>
      <w:r>
        <w:t>Review the lesson on length by asking learners questions.</w:t>
      </w:r>
    </w:p>
    <w:p>
      <w:r>
        <w:t>CONCLUSION (Assessment of Learning)</w:t>
      </w:r>
    </w:p>
    <w:p>
      <w:r>
        <w:t>Learners to play digital games involving length</w:t>
      </w:r>
    </w:p>
    <w:p>
      <w:r>
        <w:t>Give an assessment.</w:t>
      </w:r>
    </w:p>
    <w:p>
      <w:r>
        <w:t>EXTENSION OF ACTIVITIES</w:t>
      </w:r>
    </w:p>
    <w:p>
      <w:r>
        <w:t>Learners to practice measuring by assisting neighbours to measure length during building/rabbit cage, among</w:t>
      </w:r>
    </w:p>
    <w:p>
      <w:r>
        <w:t>others.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Length (Estimating length)</w:t>
      </w:r>
    </w:p>
    <w:p>
      <w:r>
        <w:t>Specific lesson learning outcome.</w:t>
      </w:r>
    </w:p>
    <w:p>
      <w:r>
        <w:t>By the end of the lesson, the learner should be able to estimate length up to 20 metres</w:t>
      </w:r>
    </w:p>
    <w:p>
      <w:r>
        <w:t>KEY INQUIRY QUESTION (s)</w:t>
      </w:r>
    </w:p>
    <w:p>
      <w:r>
        <w:t>How do we measure length in metres?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Metre rule.</w:t>
      </w:r>
    </w:p>
    <w:p>
      <w:r>
        <w:t>1 metre sticks.</w:t>
      </w:r>
    </w:p>
    <w:p>
      <w:r>
        <w:t>5 metre String.</w:t>
      </w:r>
    </w:p>
    <w:p>
      <w:r>
        <w:t>Mathematics pupil’s book 3 pg.78-79.</w:t>
      </w:r>
    </w:p>
    <w:p>
      <w:r>
        <w:t>Mathematics teachers guide grade 3 pg. 44-45.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Leaners to prepare straight sticks in length.</w:t>
      </w:r>
    </w:p>
    <w:p>
      <w:r>
        <w:t>LESSON DEVELOPMENT (Assessment as learning)</w:t>
      </w:r>
    </w:p>
    <w:p>
      <w:r>
        <w:t>Step 1: Guide learners in pairs or groups to prepare 5-metre long strings with knots at intervals of 1 metre.</w:t>
      </w:r>
    </w:p>
    <w:p>
      <w:r>
        <w:t>Discuss safety precautions when using resources and materials.</w:t>
      </w:r>
    </w:p>
    <w:p>
      <w:r>
        <w:t>Step 2: Ask learners in pairs or groups to go out to the field and estimate various distances such as length</w:t>
      </w:r>
    </w:p>
    <w:p>
      <w:r>
        <w:t>of the football, basketball and net ball fields, tuition block, foot paths and record their estimate.</w:t>
      </w:r>
    </w:p>
    <w:p>
      <w:r>
        <w:t>Step 3: Ask learners in pairs or groups to measure and record lengths of the various distances using the 5</w:t>
      </w:r>
    </w:p>
    <w:p>
      <w:r>
        <w:t>meter string.</w:t>
      </w:r>
    </w:p>
    <w:p>
      <w:r>
        <w:t>Step 4: Learners in pairs or groups to compare the estimates and the measured lengths to determine how</w:t>
      </w:r>
    </w:p>
    <w:p>
      <w:r>
        <w:t>close their estimates were. Ask the learners to share their findings with other groups.</w:t>
      </w:r>
    </w:p>
    <w:p/>
    <w:p>
      <w:r>
        <w:t>Step 5: Using examples in the learner’s book page 77, guide learners to estimate lengths.</w:t>
      </w:r>
    </w:p>
    <w:p>
      <w:r>
        <w:t>SUMMARY</w:t>
      </w:r>
    </w:p>
    <w:p>
      <w:r>
        <w:t>Review the lesson on length by asking learners questions.</w:t>
      </w:r>
    </w:p>
    <w:p>
      <w:r>
        <w:t>CONCLUSION (Assessment of Learning)</w:t>
      </w:r>
    </w:p>
    <w:p>
      <w:r>
        <w:t>Learners to play digital games involving length.</w:t>
      </w:r>
    </w:p>
    <w:p>
      <w:r>
        <w:t>Give an assessment.</w:t>
      </w:r>
    </w:p>
    <w:p/>
    <w:p>
      <w:r>
        <w:t>EXTENSION OF ACTIVITIES</w:t>
      </w:r>
    </w:p>
    <w:p>
      <w:r>
        <w:t>Learners to practice measuring by assisting neighbours to measure length during building/rabbit cage, among</w:t>
      </w:r>
    </w:p>
    <w:p>
      <w:r>
        <w:t>others.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Mass (Measuring mass)</w:t>
      </w:r>
    </w:p>
    <w:p>
      <w:r>
        <w:t>Specific lesson learning outcome.</w:t>
      </w:r>
    </w:p>
    <w:p>
      <w:r>
        <w:t>By the end of the lesson, the learner should be able to measure mass in kilograms.</w:t>
      </w:r>
    </w:p>
    <w:p>
      <w:r>
        <w:t>KEY INQUIRY QUESTION (s)</w:t>
      </w:r>
    </w:p>
    <w:p>
      <w:r>
        <w:t>How can we make a 1kg mass using a beam balance?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Beam balance.</w:t>
      </w:r>
    </w:p>
    <w:p>
      <w:r>
        <w:t>Packets of Maize seeds.</w:t>
      </w:r>
    </w:p>
    <w:p>
      <w:r>
        <w:t>Packets of Bean seeds.</w:t>
      </w:r>
    </w:p>
    <w:p>
      <w:r>
        <w:t>1 kilogram mass.</w:t>
      </w:r>
    </w:p>
    <w:p>
      <w:r>
        <w:t>Chalkboard dusters.</w:t>
      </w:r>
    </w:p>
    <w:p>
      <w:r>
        <w:t>Mathematics pupil’s book 3 pg.80.</w:t>
      </w:r>
    </w:p>
    <w:p>
      <w:r>
        <w:t>Mathematics teachers guide grade 3 pg. 46-47.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Ask learners to collect sand or soil from the environment and provide them with beam balances.</w:t>
      </w:r>
    </w:p>
    <w:p>
      <w:r>
        <w:t>Guide learners on safety precautions when doing the activity.</w:t>
      </w:r>
    </w:p>
    <w:p>
      <w:r>
        <w:t>Step 2: Ask learners in pairs or groups to discuss how they will use the beam balances and soil or sand to</w:t>
      </w:r>
    </w:p>
    <w:p>
      <w:r>
        <w:t>make 1 kg mass.</w:t>
      </w:r>
    </w:p>
    <w:p/>
    <w:p>
      <w:r>
        <w:t>Step 3: Guide learners in pairs or groups in making 1 kilogram masses using the sand or soil and the beam</w:t>
      </w:r>
    </w:p>
    <w:p>
      <w:r>
        <w:t>balances</w:t>
      </w:r>
    </w:p>
    <w:p>
      <w:r>
        <w:t>Step 4: Guide learners in pairs or groups in measuring mass of other objects such as beans using the 1</w:t>
      </w:r>
    </w:p>
    <w:p>
      <w:r>
        <w:t>kilogram mass. Ask the learners to share their experiences with other groups</w:t>
      </w:r>
    </w:p>
    <w:p>
      <w:r>
        <w:t>Step 5: Using examples in the learner’s book page 79, guide learners to measure mass in kilograms.</w:t>
      </w:r>
    </w:p>
    <w:p>
      <w:r>
        <w:t>SUMMARY</w:t>
      </w:r>
    </w:p>
    <w:p>
      <w:r>
        <w:t>Review the lesson on mass by asking learners questions.</w:t>
      </w:r>
    </w:p>
    <w:p>
      <w:r>
        <w:t>CONCLUSION (Assessment of Learning)</w:t>
      </w:r>
    </w:p>
    <w:p>
      <w:r>
        <w:t>Learners to play digital games involving mass.</w:t>
      </w:r>
    </w:p>
    <w:p>
      <w:r>
        <w:t>Give an assessment.</w:t>
      </w:r>
    </w:p>
    <w:p>
      <w:r>
        <w:t>EXTENSION OF ACTIVITIES</w:t>
      </w:r>
    </w:p>
    <w:p>
      <w:r>
        <w:t>Learners to practice measuring mass of items in their homes in kilograms.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Mass (Estimating mass)</w:t>
      </w:r>
    </w:p>
    <w:p>
      <w:r>
        <w:t>Specific lesson learning outcome.</w:t>
      </w:r>
    </w:p>
    <w:p>
      <w:r>
        <w:t>By the end of the lesson, the learner should be able to estimate mass up to 5 kilograms.</w:t>
      </w:r>
    </w:p>
    <w:p>
      <w:r>
        <w:t>KEY INQUIRY QUESTION (s)</w:t>
      </w:r>
    </w:p>
    <w:p>
      <w:r>
        <w:t>How can we estimate mass in kilograms?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Five 1-Kilogram.</w:t>
      </w:r>
    </w:p>
    <w:p>
      <w:r>
        <w:t>Objects of different masses.</w:t>
      </w:r>
    </w:p>
    <w:p>
      <w:r>
        <w:t>Mathematics pupil’s book 3 pg.81.</w:t>
      </w:r>
    </w:p>
    <w:p>
      <w:r>
        <w:t>Mathematics teachers guide grade 3 pg. 48.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Provide learners in pairs or groups with objects of different masses and beam balances. Ask</w:t>
      </w:r>
    </w:p>
    <w:p>
      <w:r>
        <w:t>learners in pairs or groups to estimate masses of different objects and record</w:t>
      </w:r>
    </w:p>
    <w:p>
      <w:r>
        <w:t>Step 2: Ask learners in pairs or groups to discuss how they will use the beam balances and 1 kg masses to</w:t>
      </w:r>
    </w:p>
    <w:p>
      <w:r>
        <w:t>measure mass of different objects up to 5kg.</w:t>
      </w:r>
    </w:p>
    <w:p>
      <w:r>
        <w:t>Step 3: Guide learners in pairs or groups to measure mass of different objects using beam balance and the</w:t>
      </w:r>
    </w:p>
    <w:p>
      <w:r>
        <w:t>1kg masses and record next to the estimate from activity 1. Ask learners to share their findings with other</w:t>
      </w:r>
    </w:p>
    <w:p>
      <w:r>
        <w:t>groups.</w:t>
      </w:r>
    </w:p>
    <w:p>
      <w:r>
        <w:t>Step 4: Using examples in the learner’s book page 80, guide learners to estimate mass up to 5 kilograms.</w:t>
      </w:r>
    </w:p>
    <w:p>
      <w:r>
        <w:t>SUMMARY</w:t>
      </w:r>
    </w:p>
    <w:p/>
    <w:p>
      <w:r>
        <w:t>Review the lesson on mass by asking learners questions.</w:t>
      </w:r>
    </w:p>
    <w:p>
      <w:r>
        <w:t>CONCLUSION (Assessment of Learning)</w:t>
      </w:r>
    </w:p>
    <w:p>
      <w:r>
        <w:t>Learners to play digital games involving mass.</w:t>
      </w:r>
    </w:p>
    <w:p>
      <w:r>
        <w:t>Give an assessment.</w:t>
      </w:r>
    </w:p>
    <w:p>
      <w:r>
        <w:t>EXTENSION OF ACTIVITIES</w:t>
      </w:r>
    </w:p>
    <w:p>
      <w:r>
        <w:t>Learners to practice measuring mass of items in their homes in kilograms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Capacity (Measuring capacity)</w:t>
      </w:r>
    </w:p>
    <w:p>
      <w:r>
        <w:t>Specific lesson learning outcome.</w:t>
      </w:r>
    </w:p>
    <w:p>
      <w:r>
        <w:t>By the end of the lesson, the learner should be able to measure capacity in litres.</w:t>
      </w:r>
    </w:p>
    <w:p>
      <w:r>
        <w:t>KEY INQUIRY QUESTION (s)</w:t>
      </w:r>
    </w:p>
    <w:p>
      <w:r>
        <w:t>How can we measure capacity?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1 litre containers.</w:t>
      </w:r>
    </w:p>
    <w:p>
      <w:r>
        <w:t>Water.</w:t>
      </w:r>
    </w:p>
    <w:p>
      <w:r>
        <w:t>Container of various capacities.</w:t>
      </w:r>
    </w:p>
    <w:p>
      <w:r>
        <w:t>Mathematics pupil’s book 3 pg.82.</w:t>
      </w:r>
    </w:p>
    <w:p>
      <w:r>
        <w:t>Mathematics teachers guide grade 3 pg.49-50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Provide learners in pairs or groups with a 1-litre container and other containers of various</w:t>
      </w:r>
    </w:p>
    <w:p>
      <w:r>
        <w:t>capacities. Ask learners to discuss how to use the 1-litre container to measure the capacity of the other</w:t>
      </w:r>
    </w:p>
    <w:p>
      <w:r>
        <w:t>containers.</w:t>
      </w:r>
    </w:p>
    <w:p>
      <w:r>
        <w:t>Step 2: Ask learners in pairs or groups to discuss how they will use the beam balances and 1 kg masses to</w:t>
      </w:r>
    </w:p>
    <w:p>
      <w:r>
        <w:t>measure mass of different objects up to 5kg.</w:t>
      </w:r>
    </w:p>
    <w:p>
      <w:r>
        <w:t>Step 3: Guide learners in pairs or groups to use the 1-litre container to measure capacity of other</w:t>
      </w:r>
    </w:p>
    <w:p>
      <w:r>
        <w:t>containers and record. Ask learners to share their findings with other groups.</w:t>
      </w:r>
    </w:p>
    <w:p/>
    <w:p>
      <w:r>
        <w:t>Step 4: Using examples in the learner’s book page 81, guide learners to measure capacity of the</w:t>
      </w:r>
    </w:p>
    <w:p>
      <w:r>
        <w:t>containers.</w:t>
      </w:r>
    </w:p>
    <w:p>
      <w:r>
        <w:t>SUMMARY</w:t>
      </w:r>
    </w:p>
    <w:p>
      <w:r>
        <w:t>Review the lesson on capacity by asking learners questions.</w:t>
      </w:r>
    </w:p>
    <w:p>
      <w:r>
        <w:t>CONCLUSION (Assessment of Learning)</w:t>
      </w:r>
    </w:p>
    <w:p>
      <w:r>
        <w:t>Learners to play digital games involving capacity.</w:t>
      </w:r>
    </w:p>
    <w:p>
      <w:r>
        <w:t>Give an assessment.</w:t>
      </w:r>
    </w:p>
    <w:p>
      <w:r>
        <w:t>EXTENSION OF ACTIVITIES</w:t>
      </w:r>
    </w:p>
    <w:p>
      <w:r>
        <w:t>Learners to practice measuring capacity of containers used for storing liquids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Capacity (Estimating capacity)</w:t>
      </w:r>
    </w:p>
    <w:p>
      <w:r>
        <w:t>Specific lesson learning outcome.</w:t>
      </w:r>
    </w:p>
    <w:p>
      <w:r>
        <w:t>By the end of the lesson, the learner should be able to estimate capacity up to 5 litres.</w:t>
      </w:r>
    </w:p>
    <w:p>
      <w:r>
        <w:t>KEY INQUIRY QUESTION (s)</w:t>
      </w:r>
    </w:p>
    <w:p>
      <w:r>
        <w:t>How can we estimate capacity?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1 litre containers.</w:t>
      </w:r>
    </w:p>
    <w:p>
      <w:r>
        <w:t>Water.</w:t>
      </w:r>
    </w:p>
    <w:p>
      <w:r>
        <w:t>Container of various capacities.</w:t>
      </w:r>
    </w:p>
    <w:p>
      <w:r>
        <w:t>Mathematics pupil’s book 3 pg.83.</w:t>
      </w:r>
    </w:p>
    <w:p>
      <w:r>
        <w:t>Mathematics teachers guide grade 3 pg.50-51.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Ask learners in groups or pairs to estimate capacity of the various containers and record their</w:t>
      </w:r>
    </w:p>
    <w:p>
      <w:r>
        <w:t>estimation.</w:t>
      </w:r>
    </w:p>
    <w:p>
      <w:r>
        <w:t>Step 2: Ask learners in pairs or groups to measure the capacity of containers in activity one and record</w:t>
      </w:r>
    </w:p>
    <w:p>
      <w:r>
        <w:t>alongside their estimation.</w:t>
      </w:r>
    </w:p>
    <w:p>
      <w:r>
        <w:t>Step 3: Learners in groups to discuss difference between the estimate and the actual capacity. Ask learners</w:t>
      </w:r>
    </w:p>
    <w:p>
      <w:r>
        <w:t>to share their findings with other groups.</w:t>
      </w:r>
    </w:p>
    <w:p>
      <w:r>
        <w:t>Step 4: Using examples in the learner’s book page 82, guide learners to estimate the capacity of</w:t>
      </w:r>
    </w:p>
    <w:p>
      <w:r>
        <w:t>containers.</w:t>
      </w:r>
    </w:p>
    <w:p/>
    <w:p>
      <w:r>
        <w:t>SUMMARY</w:t>
      </w:r>
    </w:p>
    <w:p>
      <w:r>
        <w:t>Review the lesson on capacity by asking learners questions.</w:t>
      </w:r>
    </w:p>
    <w:p>
      <w:r>
        <w:t>CONCLUSION (Assessment of Learning)</w:t>
      </w:r>
    </w:p>
    <w:p>
      <w:r>
        <w:t>Learners to play digital games involving capacity</w:t>
      </w:r>
    </w:p>
    <w:p>
      <w:r>
        <w:t>Give an assessment.</w:t>
      </w:r>
    </w:p>
    <w:p>
      <w:r>
        <w:t>EXTENSION OF ACTIVITIES</w:t>
      </w:r>
    </w:p>
    <w:p>
      <w:r>
        <w:t>Learners to practice measuring capacity of containers used for storing liquids at home.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Time (The Hour hand and Minute hand)</w:t>
      </w:r>
    </w:p>
    <w:p>
      <w:r>
        <w:t>Specific lesson learning outcome.</w:t>
      </w:r>
    </w:p>
    <w:p>
      <w:r>
        <w:t>By the end of the lesson, the learner should be able to identify the hour hand and the minute hand.</w:t>
      </w:r>
    </w:p>
    <w:p>
      <w:r>
        <w:t>KEY INQUIRY QUESTION (s)</w:t>
      </w:r>
    </w:p>
    <w:p>
      <w:r>
        <w:t>What is the difference between the hour and the minute hand of a clock?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Manila cutouts.</w:t>
      </w:r>
    </w:p>
    <w:p>
      <w:r>
        <w:t>Pair of scissors.</w:t>
      </w:r>
    </w:p>
    <w:p>
      <w:r>
        <w:t>Clock face.</w:t>
      </w:r>
    </w:p>
    <w:p>
      <w:r>
        <w:t>Felt pen.</w:t>
      </w:r>
    </w:p>
    <w:p>
      <w:r>
        <w:t>Mathematics pupil’s book 3 pg.84.</w:t>
      </w:r>
    </w:p>
    <w:p>
      <w:r>
        <w:t>Mathematics teachers guide grade 3 pg.52-53.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time.</w:t>
      </w:r>
    </w:p>
    <w:p>
      <w:r>
        <w:t>LESSON DEVELOPMENT (Assessment as learning)</w:t>
      </w:r>
    </w:p>
    <w:p>
      <w:r>
        <w:t>Step 1: Guide learners in pairs or in groups to cut circular cut outs 15cm wide and two strips of Manila</w:t>
      </w:r>
    </w:p>
    <w:p>
      <w:r>
        <w:t>paper, a short and longer one. Discuss safety when handling resources and materials.</w:t>
      </w:r>
    </w:p>
    <w:p>
      <w:r>
        <w:t>Step 2: Guide learners to make a clock face with materials in (1) above, marking on the circular out</w:t>
      </w:r>
    </w:p>
    <w:p>
      <w:r>
        <w:t>numbers 1 to 12.</w:t>
      </w:r>
    </w:p>
    <w:p>
      <w:r>
        <w:t>Step 3: Guide learners to fix on the clock face the two strips at the center. Ask the learners to identify the</w:t>
      </w:r>
    </w:p>
    <w:p>
      <w:r>
        <w:t>hour hand and the minute hand using the clock face.</w:t>
      </w:r>
    </w:p>
    <w:p/>
    <w:p>
      <w:r>
        <w:t>Step 4: Using examples in the learner’s book page 83, guide learners to identify the hour hand and the</w:t>
      </w:r>
    </w:p>
    <w:p>
      <w:r>
        <w:t>minute hand.</w:t>
      </w:r>
    </w:p>
    <w:p>
      <w:r>
        <w:t>SUMMARY</w:t>
      </w:r>
    </w:p>
    <w:p>
      <w:r>
        <w:t>Review the lesson on time by asking learners questions.</w:t>
      </w:r>
    </w:p>
    <w:p>
      <w:r>
        <w:t>CONCLUSION (Assessment of Learning)</w:t>
      </w:r>
    </w:p>
    <w:p>
      <w:r>
        <w:t>Learners to play digital games involving time</w:t>
      </w:r>
    </w:p>
    <w:p>
      <w:r>
        <w:t>Give an assessment.</w:t>
      </w:r>
    </w:p>
    <w:p>
      <w:r>
        <w:t>EXTENSION OF ACTIVITIES</w:t>
      </w:r>
    </w:p>
    <w:p>
      <w:r>
        <w:t>Learners to practice assisting their neighbours in keeping their compounds clean during holidays.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Time (Relationship between the Hour hand and the minute</w:t>
      </w:r>
    </w:p>
    <w:p>
      <w:r>
        <w:t>hand)</w:t>
      </w:r>
    </w:p>
    <w:p>
      <w:r>
        <w:t>Specific lesson learning outcome.</w:t>
      </w:r>
    </w:p>
    <w:p>
      <w:r>
        <w:t>By the end of the lesson, the learner should be able to identify the relationship between the hour hand and the</w:t>
      </w:r>
    </w:p>
    <w:p>
      <w:r>
        <w:t>minute hand</w:t>
      </w:r>
    </w:p>
    <w:p>
      <w:r>
        <w:t>KEY INQUIRY QUESTION (s)</w:t>
      </w:r>
    </w:p>
    <w:p>
      <w:r>
        <w:t>What is the relationship between the hour and minute hand of a clock?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Manila cutouts.</w:t>
      </w:r>
    </w:p>
    <w:p>
      <w:r>
        <w:t>Pair of scissors.</w:t>
      </w:r>
    </w:p>
    <w:p>
      <w:r>
        <w:t>Clock face.</w:t>
      </w:r>
    </w:p>
    <w:p>
      <w:r>
        <w:t>Felt pen.</w:t>
      </w:r>
    </w:p>
    <w:p>
      <w:r>
        <w:t>Mathematics pupil’s book 3 pg.85.</w:t>
      </w:r>
    </w:p>
    <w:p>
      <w:r>
        <w:t>Mathematics teachers guide grade 3 pg.53-54.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time.</w:t>
      </w:r>
    </w:p>
    <w:p>
      <w:r>
        <w:t>LESSON DEVELOPMENT (Assessment as learning)</w:t>
      </w:r>
    </w:p>
    <w:p>
      <w:r>
        <w:t>Step 1: Guide learners in pairs or in groups to discuss what they can see on the clock face prepared in the</w:t>
      </w:r>
    </w:p>
    <w:p>
      <w:r>
        <w:t>previous lesson. Ask learners to share with others what they can see on the clock face.</w:t>
      </w:r>
    </w:p>
    <w:p>
      <w:r>
        <w:t>Step 2: Discuss with the learners the relationship between the hour hand and the minute hand.</w:t>
      </w:r>
    </w:p>
    <w:p>
      <w:r>
        <w:t>Step 3: Using the activity in the learner’s book page 84, guide learners to relate the hour hand to the</w:t>
      </w:r>
    </w:p>
    <w:p>
      <w:r>
        <w:t>minute hand.</w:t>
      </w:r>
    </w:p>
    <w:p/>
    <w:p>
      <w:r>
        <w:t>SUMMARY</w:t>
      </w:r>
    </w:p>
    <w:p>
      <w:r>
        <w:t>Review the lesson on time by asking learners questions.</w:t>
      </w:r>
    </w:p>
    <w:p>
      <w:r>
        <w:t>CONCLUSION (Assessment of Learning)</w:t>
      </w:r>
    </w:p>
    <w:p>
      <w:r>
        <w:t>Learners to play digital games involving time.</w:t>
      </w:r>
    </w:p>
    <w:p>
      <w:r>
        <w:t>Give an assessment.</w:t>
      </w:r>
    </w:p>
    <w:p>
      <w:r>
        <w:t>EXTENSION OF ACTIVITIES</w:t>
      </w:r>
    </w:p>
    <w:p>
      <w:r>
        <w:t>Learners to practice assisting their neighbours in keeping their compounds clean during holidays.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Time (Reading and telling Time by the Hour)</w:t>
      </w:r>
    </w:p>
    <w:p>
      <w:r>
        <w:t>Specific lesson learning outcome.</w:t>
      </w:r>
    </w:p>
    <w:p>
      <w:r>
        <w:t>By the end of the lesson, the learner should be able to read and tell time by the hour.</w:t>
      </w:r>
    </w:p>
    <w:p>
      <w:r>
        <w:t>KEY INQUIRY QUESTION (s)</w:t>
      </w:r>
    </w:p>
    <w:p>
      <w:r>
        <w:t>How do you read and tell time by the hour?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Clock face.</w:t>
      </w:r>
    </w:p>
    <w:p>
      <w:r>
        <w:t>Mathematics pupil’s book 3 pg.86.</w:t>
      </w:r>
    </w:p>
    <w:p>
      <w:r>
        <w:t>Mathematics teachers guide grade 3 pg.55.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time.</w:t>
      </w:r>
    </w:p>
    <w:p>
      <w:r>
        <w:t>LESSON DEVELOPMENT (Assessment as learning)</w:t>
      </w:r>
    </w:p>
    <w:p>
      <w:r>
        <w:t>Step 1: Using the clock faces prepared from the previous lessons, guide learners in pairs or in groups to</w:t>
      </w:r>
    </w:p>
    <w:p>
      <w:r>
        <w:t>mark and tell time by the hour.</w:t>
      </w:r>
    </w:p>
    <w:p>
      <w:r>
        <w:t>Step 2: Ask the learners in airs to draw the clock face in their books, mark time by the hour and read to</w:t>
      </w:r>
    </w:p>
    <w:p>
      <w:r>
        <w:t>each other.</w:t>
      </w:r>
    </w:p>
    <w:p>
      <w:r>
        <w:t>Step 3: Using the activity in the learner’s book page 85, guide learners to read time by the hour.</w:t>
      </w:r>
    </w:p>
    <w:p>
      <w:r>
        <w:t>SUMMARY</w:t>
      </w:r>
    </w:p>
    <w:p>
      <w:r>
        <w:t>Review the lesson on time by asking learners questions.</w:t>
      </w:r>
    </w:p>
    <w:p>
      <w:r>
        <w:t>CONCLUSION (Assessment of Learning)</w:t>
      </w:r>
    </w:p>
    <w:p>
      <w:r>
        <w:t>Learners to play digital games involving time.</w:t>
      </w:r>
    </w:p>
    <w:p/>
    <w:p>
      <w:r>
        <w:t>Give an assessment.</w:t>
      </w:r>
    </w:p>
    <w:p>
      <w:r>
        <w:t>EXTENSION OF ACTIVITIES</w:t>
      </w:r>
    </w:p>
    <w:p>
      <w:r>
        <w:t>Learners to practice assisting their neighbours in keeping their compounds clean during holidays.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Time (Reading and telling Time ‘past’ the hour)</w:t>
      </w:r>
    </w:p>
    <w:p>
      <w:r>
        <w:t>Specific lesson learning outcome.</w:t>
      </w:r>
    </w:p>
    <w:p>
      <w:r>
        <w:t>By the end of the lesson, the learner should be able to read and tell time “past” the hour.</w:t>
      </w:r>
    </w:p>
    <w:p>
      <w:r>
        <w:t>KEY INQUIRY QUESTION (s)</w:t>
      </w:r>
    </w:p>
    <w:p>
      <w:r>
        <w:t>How do you read and tell time “past” the hour?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Clock face.</w:t>
      </w:r>
    </w:p>
    <w:p>
      <w:r>
        <w:t>Mathematics pupil’s book 3 pg.87.</w:t>
      </w:r>
    </w:p>
    <w:p>
      <w:r>
        <w:t>Mathematics teachers guide grade 3 pg.55-56.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time.</w:t>
      </w:r>
    </w:p>
    <w:p>
      <w:r>
        <w:t>LESSON DEVELOPMENT (Assessment as learning)</w:t>
      </w:r>
    </w:p>
    <w:p>
      <w:r>
        <w:t>Step 1: Using the clock faces prepared from the previous lessons, guide learners in pairs or in groups to</w:t>
      </w:r>
    </w:p>
    <w:p>
      <w:r>
        <w:t>mark and tell time “past” the hour.</w:t>
      </w:r>
    </w:p>
    <w:p>
      <w:r>
        <w:t>Step 2: Ask the learners in pairs to draw the clock face in their books, mark time “past” the hour and read</w:t>
      </w:r>
    </w:p>
    <w:p>
      <w:r>
        <w:t>to each other.</w:t>
      </w:r>
    </w:p>
    <w:p>
      <w:r>
        <w:t>Step 3: Using the activity in the learner’s book page 86, guide learners to read time “past” the hour.</w:t>
      </w:r>
    </w:p>
    <w:p>
      <w:r>
        <w:t>SUMMARY</w:t>
      </w:r>
    </w:p>
    <w:p>
      <w:r>
        <w:t>Review the lesson on time by asking learners questions.</w:t>
      </w:r>
    </w:p>
    <w:p>
      <w:r>
        <w:t>CONCLUSION (Assessment of Learning)</w:t>
      </w:r>
    </w:p>
    <w:p>
      <w:r>
        <w:t>Learners to play digital games involving time</w:t>
      </w:r>
    </w:p>
    <w:p/>
    <w:p>
      <w:r>
        <w:t>Give an assessment.</w:t>
      </w:r>
    </w:p>
    <w:p>
      <w:r>
        <w:t>EXTENSION OF ACTIVITIES</w:t>
      </w:r>
    </w:p>
    <w:p>
      <w:r>
        <w:t>Learners to practice assisting their neighbours in keeping their compounds clean during holidays.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Money (Kenyan Currency Notes)</w:t>
      </w:r>
    </w:p>
    <w:p>
      <w:r>
        <w:t>Specific lesson learning outcome.</w:t>
      </w:r>
    </w:p>
    <w:p>
      <w:r>
        <w:t>By the end of the lesson, the learner should be able to identify Kenyan currency notes up to Sh. 1000</w:t>
      </w:r>
    </w:p>
    <w:p>
      <w:r>
        <w:t>KEY INQUIRY QUESTION (s)</w:t>
      </w:r>
    </w:p>
    <w:p>
      <w:r>
        <w:t>How do you identify Kenyan currency notes?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Kenyan currency notes.</w:t>
      </w:r>
    </w:p>
    <w:p>
      <w:r>
        <w:t>Mathematics pupil’s book 3 pg.88.</w:t>
      </w:r>
    </w:p>
    <w:p>
      <w:r>
        <w:t>Mathematics teachers guide grade 3 pg. 57.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money.</w:t>
      </w:r>
    </w:p>
    <w:p>
      <w:r>
        <w:t>LESSON DEVELOPMENT (Assessment as learning)</w:t>
      </w:r>
    </w:p>
    <w:p>
      <w:r>
        <w:t>Step 1: Guide the learners in pairs or groups to sort out Kenyan currency notes according to their values</w:t>
      </w:r>
    </w:p>
    <w:p>
      <w:r>
        <w:t>and features up to sh. 1000.</w:t>
      </w:r>
    </w:p>
    <w:p>
      <w:r>
        <w:t>Step 2: Ask the learners in pair or groups to discuss the features and values of the Kenyan currency notes.</w:t>
      </w:r>
    </w:p>
    <w:p>
      <w:r>
        <w:t>Ask learners from different groups to share the features identified in their groups.</w:t>
      </w:r>
    </w:p>
    <w:p>
      <w:r>
        <w:t>Step 3: Using the activity in the learner’s book page 87, guide learners to identify the features and values</w:t>
      </w:r>
    </w:p>
    <w:p>
      <w:r>
        <w:t>of the Kenyan currency notes.</w:t>
      </w:r>
    </w:p>
    <w:p>
      <w:r>
        <w:t>SUMMARY</w:t>
      </w:r>
    </w:p>
    <w:p>
      <w:r>
        <w:t>Review the lesson on money by asking learners questions.</w:t>
      </w:r>
    </w:p>
    <w:p>
      <w:r>
        <w:t>CONCLUSION (Assessment of Learning)</w:t>
      </w:r>
    </w:p>
    <w:p/>
    <w:p>
      <w:r>
        <w:t>Learners to play digital games involving money.</w:t>
      </w:r>
    </w:p>
    <w:p>
      <w:r>
        <w:t>Give an assessment.</w:t>
      </w:r>
    </w:p>
    <w:p>
      <w:r>
        <w:t>EXTENSION OF ACTIVITIES</w:t>
      </w:r>
    </w:p>
    <w:p>
      <w:r>
        <w:t>Learners to practice assisting in counting money during school functions, harambees, churches etc.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Money (Counting Money)</w:t>
      </w:r>
    </w:p>
    <w:p>
      <w:r>
        <w:t>Specific lesson learning outcome.</w:t>
      </w:r>
    </w:p>
    <w:p>
      <w:r>
        <w:t>By the end of the lesson, the learner should be able to count money in different denominations up to sh. 1000</w:t>
      </w:r>
    </w:p>
    <w:p>
      <w:r>
        <w:t>KEY INQUIRY QUESTION (s)</w:t>
      </w:r>
    </w:p>
    <w:p>
      <w:r>
        <w:t>How do you identify Kenyan currency notes?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Kenyan currency notes.</w:t>
      </w:r>
    </w:p>
    <w:p>
      <w:r>
        <w:t>Mathematics pupil’s book 3 pg.89-90.</w:t>
      </w:r>
    </w:p>
    <w:p>
      <w:r>
        <w:t>Mathematics teachers guide grade 3 pg. 58.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money.</w:t>
      </w:r>
    </w:p>
    <w:p>
      <w:r>
        <w:t>LESSON DEVELOPMENT (Assessment as learning)</w:t>
      </w:r>
    </w:p>
    <w:p>
      <w:r>
        <w:t>Step 1: Guide the learners in pairs or groups to put together notes of different denominations and state</w:t>
      </w:r>
    </w:p>
    <w:p>
      <w:r>
        <w:t>their total value.</w:t>
      </w:r>
    </w:p>
    <w:p>
      <w:r>
        <w:t>Step 2: Ask the share the total value of the notes with other groups.</w:t>
      </w:r>
    </w:p>
    <w:p>
      <w:r>
        <w:t>Step 3: Using the activity in the learner’s book page 88, guide learners to count money in different</w:t>
      </w:r>
    </w:p>
    <w:p>
      <w:r>
        <w:t>denominations up to sh.1000</w:t>
      </w:r>
    </w:p>
    <w:p>
      <w:r>
        <w:t>SUMMARY</w:t>
      </w:r>
    </w:p>
    <w:p>
      <w:r>
        <w:t>Review the lesson on money by asking learners questions.</w:t>
      </w:r>
    </w:p>
    <w:p>
      <w:r>
        <w:t>CONCLUSION (Assessment of Learning)</w:t>
      </w:r>
    </w:p>
    <w:p>
      <w:r>
        <w:t>Learners to play digital games involving money</w:t>
      </w:r>
    </w:p>
    <w:p/>
    <w:p>
      <w:r>
        <w:t>Give an assessment.</w:t>
      </w:r>
    </w:p>
    <w:p>
      <w:r>
        <w:t>EXTENSION OF ACTIVITIES</w:t>
      </w:r>
    </w:p>
    <w:p>
      <w:r>
        <w:t>Learners to practice assisting in counting money during school functions, harambees, churches etc.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Money (Shopping activities involving change)</w:t>
      </w:r>
    </w:p>
    <w:p>
      <w:r>
        <w:t>Specific lesson learning outcome.</w:t>
      </w:r>
    </w:p>
    <w:p>
      <w:r>
        <w:t>By the end of the lesson, the learner should be able to carry out shopping activities involving change.</w:t>
      </w:r>
    </w:p>
    <w:p>
      <w:r>
        <w:t>KEY INQUIRY QUESTION (s)</w:t>
      </w:r>
    </w:p>
    <w:p>
      <w:r>
        <w:t>What is change in money?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Kenyan currency notes.</w:t>
      </w:r>
    </w:p>
    <w:p>
      <w:r>
        <w:t>Imitation money.</w:t>
      </w:r>
    </w:p>
    <w:p>
      <w:r>
        <w:t>Mathematics pupil’s book 3 pg.91.</w:t>
      </w:r>
    </w:p>
    <w:p>
      <w:r>
        <w:t>Mathematics teachers guide grade 3 pg. 58-59.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money.</w:t>
      </w:r>
    </w:p>
    <w:p>
      <w:r>
        <w:t>LESSON DEVELOPMENT (Assessment as learning)</w:t>
      </w:r>
    </w:p>
    <w:p>
      <w:r>
        <w:t>Step 1: Guide the learners in pairs or groups to role play giving change in the classroom shop.</w:t>
      </w:r>
    </w:p>
    <w:p>
      <w:r>
        <w:t>Step 2: Ask the share their experiences of getting change with other groups.</w:t>
      </w:r>
    </w:p>
    <w:p>
      <w:r>
        <w:t>Step 3: Using the activity in the learner’s book page 90, guide learners to carry out shopping activities</w:t>
      </w:r>
    </w:p>
    <w:p>
      <w:r>
        <w:t>involving change.</w:t>
      </w:r>
    </w:p>
    <w:p>
      <w:r>
        <w:t>SUMMARY</w:t>
      </w:r>
    </w:p>
    <w:p>
      <w:r>
        <w:t>Review the lesson on money by asking learners questions.</w:t>
      </w:r>
    </w:p>
    <w:p>
      <w:r>
        <w:t>CONCLUSION (Assessment of Learning)</w:t>
      </w:r>
    </w:p>
    <w:p/>
    <w:p>
      <w:r>
        <w:t>Learners to play digital games involving money.</w:t>
      </w:r>
    </w:p>
    <w:p>
      <w:r>
        <w:t>Give an assessment.</w:t>
      </w:r>
    </w:p>
    <w:p>
      <w:r>
        <w:t>EXTENSION OF ACTIVITIES</w:t>
      </w:r>
    </w:p>
    <w:p>
      <w:r>
        <w:t>Learners to practice assisting in counting money during school functions, harambees, churches etc.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Money (Shopping activities involving balance)</w:t>
      </w:r>
    </w:p>
    <w:p>
      <w:r>
        <w:t>Specific lesson learning outcome.</w:t>
      </w:r>
    </w:p>
    <w:p>
      <w:r>
        <w:t>By the end of the lesson, the learner should be able to carry out shopping activities involving balance.</w:t>
      </w:r>
    </w:p>
    <w:p>
      <w:r>
        <w:t>KEY INQUIRY QUESTION (s)</w:t>
      </w:r>
    </w:p>
    <w:p>
      <w:r>
        <w:t>What is balance in money?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Kenyan currency notes.</w:t>
      </w:r>
    </w:p>
    <w:p>
      <w:r>
        <w:t>Imitation money.</w:t>
      </w:r>
    </w:p>
    <w:p>
      <w:r>
        <w:t>Mathematics pupil’s book 3 pg.92.</w:t>
      </w:r>
    </w:p>
    <w:p>
      <w:r>
        <w:t>Mathematics teachers guide grade 3 pg. 60.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money.</w:t>
      </w:r>
    </w:p>
    <w:p>
      <w:r>
        <w:t>LESSON DEVELOPMENT (Assessment as learning)</w:t>
      </w:r>
    </w:p>
    <w:p>
      <w:r>
        <w:t>Step 1: Guide the learners in pairs or groups to role play giving balance in the classroom shop.</w:t>
      </w:r>
    </w:p>
    <w:p>
      <w:r>
        <w:t>Step 2: Ask the share their experiences of getting change with other groups.</w:t>
      </w:r>
    </w:p>
    <w:p>
      <w:r>
        <w:t>Step 3: Using the activity in the learner’s book page 91, guide learners to carry out shopping activities</w:t>
      </w:r>
    </w:p>
    <w:p>
      <w:r>
        <w:t>involving balance.</w:t>
      </w:r>
    </w:p>
    <w:p>
      <w:r>
        <w:t>SUMMARY</w:t>
      </w:r>
    </w:p>
    <w:p>
      <w:r>
        <w:t>Review the lesson on money by asking learners questions.</w:t>
      </w:r>
    </w:p>
    <w:p>
      <w:r>
        <w:t>CONCLUSION (Assessment of Learning)</w:t>
      </w:r>
    </w:p>
    <w:p/>
    <w:p>
      <w:r>
        <w:t>Learners to play digital games involving money</w:t>
      </w:r>
    </w:p>
    <w:p>
      <w:r>
        <w:t>Give an assessment.</w:t>
      </w:r>
    </w:p>
    <w:p>
      <w:r>
        <w:t>EXTENSION OF ACTIVITIES</w:t>
      </w:r>
    </w:p>
    <w:p>
      <w:r>
        <w:t>Learners to practice assisting in counting money during school functions, harambees, churches etc.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GEOMETRY</w:t>
      </w:r>
    </w:p>
    <w:p>
      <w:r>
        <w:t>SUBSTRAND/SUB-THEME/SUB-TOPIC: Position and Direction (Turning to the right)</w:t>
      </w:r>
    </w:p>
    <w:p>
      <w:r>
        <w:t>Specific lesson learning outcome.</w:t>
      </w:r>
    </w:p>
    <w:p>
      <w:r>
        <w:t>By the end of the lesson, the learner should be able to move along a straight line from a point and turn to the</w:t>
      </w:r>
    </w:p>
    <w:p>
      <w:r>
        <w:t>right.</w:t>
      </w:r>
    </w:p>
    <w:p>
      <w:r>
        <w:t>KEY INQUIRY QUESTION (s)</w:t>
      </w:r>
    </w:p>
    <w:p>
      <w:r>
        <w:t>What do you do when you get to a road junction?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School compound.</w:t>
      </w:r>
    </w:p>
    <w:p>
      <w:r>
        <w:t>Mathematics pupil’s book 3 pg.93.</w:t>
      </w:r>
    </w:p>
    <w:p>
      <w:r>
        <w:t>Mathematics teachers guide grade 3 pg. 61-62.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direction: when I reach the junction I turn turn….</w:t>
      </w:r>
    </w:p>
    <w:p>
      <w:r>
        <w:t>LESSON DEVELOPMENT (Assessment as learning)</w:t>
      </w:r>
    </w:p>
    <w:p>
      <w:r>
        <w:t>Step 1: Guide the learners in pairs or groups to discuss the direction to take after reaching a road junction.</w:t>
      </w:r>
    </w:p>
    <w:p>
      <w:r>
        <w:t>Learners to write possible directions to take at a road junction.</w:t>
      </w:r>
    </w:p>
    <w:p>
      <w:r>
        <w:t>Step 2: Guide the learners through an outdoor activity involving turning right. Assist the learners to</w:t>
      </w:r>
    </w:p>
    <w:p>
      <w:r>
        <w:t>identify the right hands. Discuss safety precautions when performing the activity.</w:t>
      </w:r>
    </w:p>
    <w:p>
      <w:r>
        <w:t>Step 3: Using the activity in the learner’s book page 92, guide learners how to turn right from a point in</w:t>
      </w:r>
    </w:p>
    <w:p>
      <w:r>
        <w:t>real life situations.</w:t>
      </w:r>
    </w:p>
    <w:p>
      <w:r>
        <w:t>SUMMARY</w:t>
      </w:r>
    </w:p>
    <w:p>
      <w:r>
        <w:t>Review the lesson on position and direction y by asking learners questions.</w:t>
      </w:r>
    </w:p>
    <w:p>
      <w:r>
        <w:t>CONCLUSION (Assessment of Learning)</w:t>
      </w:r>
    </w:p>
    <w:p/>
    <w:p>
      <w:r>
        <w:t>Learners to play digital games involving positions and directions</w:t>
      </w:r>
    </w:p>
    <w:p>
      <w:r>
        <w:t>Give an assessment.</w:t>
      </w:r>
    </w:p>
    <w:p>
      <w:r>
        <w:t>EXTENSION OF ACTIVITIES</w:t>
      </w:r>
    </w:p>
    <w:p>
      <w:r>
        <w:t>Learners to practice assisting in arranging seats in straight lines during school and community functions.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GEOMETRY</w:t>
      </w:r>
    </w:p>
    <w:p>
      <w:r>
        <w:t>SUBSTRAND/SUB-THEME/SUB-TOPIC: Position and Direction (Turning to the left)</w:t>
      </w:r>
    </w:p>
    <w:p>
      <w:r>
        <w:t>Specific lesson learning outcome.</w:t>
      </w:r>
    </w:p>
    <w:p>
      <w:r>
        <w:t>By the end of the lesson, the learner should be able to move along a straight line from a point and turn to the</w:t>
      </w:r>
    </w:p>
    <w:p>
      <w:r>
        <w:t>left.</w:t>
      </w:r>
    </w:p>
    <w:p>
      <w:r>
        <w:t>KEY INQUIRY QUESTION (s)</w:t>
      </w:r>
    </w:p>
    <w:p>
      <w:r>
        <w:t>What do you do when you get to a road junction?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School compound.</w:t>
      </w:r>
    </w:p>
    <w:p>
      <w:r>
        <w:t>Mathematics pupil’s book 3 pg.94.</w:t>
      </w:r>
    </w:p>
    <w:p>
      <w:r>
        <w:t>Mathematics teachers guide grade 3 pg. 62-63.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sing a song involving direction: when I reach the junction I turn turn….</w:t>
      </w:r>
    </w:p>
    <w:p>
      <w:r>
        <w:t>LESSON DEVELOPMENT (Assessment as learning)</w:t>
      </w:r>
    </w:p>
    <w:p>
      <w:r>
        <w:t>Step 1: Take learners out of the classroom. Guide them to identify their left hands. Guide the learners to</w:t>
      </w:r>
    </w:p>
    <w:p>
      <w:r>
        <w:t>move along a straight line and then turn left.</w:t>
      </w:r>
    </w:p>
    <w:p>
      <w:r>
        <w:t>Step 2: Ask the learners in pairs to practice moving along straight lines from a point and then turning left.</w:t>
      </w:r>
    </w:p>
    <w:p>
      <w:r>
        <w:t>Step 3: Using the picture in the learner’s book page 93, discuss with the learners how to turn left from a</w:t>
      </w:r>
    </w:p>
    <w:p>
      <w:r>
        <w:t>point in real life situations.</w:t>
      </w:r>
    </w:p>
    <w:p>
      <w:r>
        <w:t>SUMMARY</w:t>
      </w:r>
    </w:p>
    <w:p>
      <w:r>
        <w:t>Review the lesson on position and direction y by asking learners questions.</w:t>
      </w:r>
    </w:p>
    <w:p>
      <w:r>
        <w:t>CONCLUSION (Assessment of Learning)</w:t>
      </w:r>
    </w:p>
    <w:p/>
    <w:p>
      <w:r>
        <w:t>Learners to play digital games involving positions and directions</w:t>
      </w:r>
    </w:p>
    <w:p>
      <w:r>
        <w:t>Give an assessment.</w:t>
      </w:r>
    </w:p>
    <w:p>
      <w:r>
        <w:t>EXTENSION OF ACTIVITIES</w:t>
      </w:r>
    </w:p>
    <w:p>
      <w:r>
        <w:t>Learners to practice assisting in arranging seats in straight lines during school and community functions.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GEOMETRY</w:t>
      </w:r>
    </w:p>
    <w:p>
      <w:r>
        <w:t>SUBSTRAND/SUB-THEME/SUB-TOPIC: Shapes (Geometric shapes)</w:t>
      </w:r>
    </w:p>
    <w:p>
      <w:r>
        <w:t>Specific lesson learning outcome.</w:t>
      </w:r>
    </w:p>
    <w:p>
      <w:r>
        <w:t>By the end of the lesson, the learner should be able to identify different types of lines and shapes.</w:t>
      </w:r>
    </w:p>
    <w:p>
      <w:r>
        <w:t>KEY INQUIRY QUESTION (s)</w:t>
      </w:r>
    </w:p>
    <w:p>
      <w:r>
        <w:t>What shapes can you identify in your school?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Pieces of string.</w:t>
      </w:r>
    </w:p>
    <w:p>
      <w:r>
        <w:t>Rectangular, circular, Triangular, oval and square cut outs.</w:t>
      </w:r>
    </w:p>
    <w:p>
      <w:r>
        <w:t>Mathematics pupil’s book 3 pg.95-96.</w:t>
      </w:r>
    </w:p>
    <w:p>
      <w:r>
        <w:t>Mathematics teachers guide grade 3 pg. 64.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identify shapes that exist in their class.</w:t>
      </w:r>
    </w:p>
    <w:p>
      <w:r>
        <w:t>LESSON DEVELOPMENT (Assessment as learning)</w:t>
      </w:r>
    </w:p>
    <w:p>
      <w:r>
        <w:t>Step 1: Guide learners in pairs or in groups to name, sort and group items of different shapes.</w:t>
      </w:r>
    </w:p>
    <w:p>
      <w:r>
        <w:t>Step 2: Ask the learners to draw different lines and shapes.</w:t>
      </w:r>
    </w:p>
    <w:p>
      <w:r>
        <w:t>Step 3: Ask the learners to display their work</w:t>
      </w:r>
    </w:p>
    <w:p>
      <w:r>
        <w:t>Step 4: Using the picture in the learner’s book page 94, discuss with the learners the different lines and</w:t>
      </w:r>
    </w:p>
    <w:p>
      <w:r>
        <w:t>shapes.</w:t>
      </w:r>
    </w:p>
    <w:p>
      <w:r>
        <w:t>SUMMARY</w:t>
      </w:r>
    </w:p>
    <w:p>
      <w:r>
        <w:t>Review the lesson on shapes by asking learners questions.</w:t>
      </w:r>
    </w:p>
    <w:p/>
    <w:p>
      <w:r>
        <w:t>CONCLUSION (Assessment of Learning)</w:t>
      </w:r>
    </w:p>
    <w:p>
      <w:r>
        <w:t>Learners to play digital games involving lines and shapes.</w:t>
      </w:r>
    </w:p>
    <w:p>
      <w:r>
        <w:t>Give an assessment.</w:t>
      </w:r>
    </w:p>
    <w:p>
      <w:r>
        <w:t>EXTENSION OF ACTIVITIES</w:t>
      </w:r>
    </w:p>
    <w:p>
      <w:r>
        <w:t>Learners to practice to beautify walls in their homes with pattern drawn on paper.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GEOMETRY</w:t>
      </w:r>
    </w:p>
    <w:p>
      <w:r>
        <w:t>SUBSTRAND/SUB-THEME/SUB-TOPIC: Shapes (Patterns)</w:t>
      </w:r>
    </w:p>
    <w:p>
      <w:r>
        <w:t>Specific lesson learning outcome.</w:t>
      </w:r>
    </w:p>
    <w:p>
      <w:r>
        <w:t>By the end of the lesson, the learner should be able to make patterns using different shapes.</w:t>
      </w:r>
    </w:p>
    <w:p>
      <w:r>
        <w:t>KEY INQUIRY QUESTION (s)</w:t>
      </w:r>
    </w:p>
    <w:p>
      <w:r>
        <w:t>What patterns can you identify in your school?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Rectangular, circular, Triangular, oval and square cut outs.</w:t>
      </w:r>
    </w:p>
    <w:p>
      <w:r>
        <w:t>Mathematics pupil’s book 3 pg.97.</w:t>
      </w:r>
    </w:p>
    <w:p>
      <w:r>
        <w:t>Mathematics teachers guide grade 3 pg. 64-65.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identify shapes that exist in their class.</w:t>
      </w:r>
    </w:p>
    <w:p>
      <w:r>
        <w:t>LESSON DEVELOPMENT (Assessment as learning)</w:t>
      </w:r>
    </w:p>
    <w:p>
      <w:r>
        <w:t>Step 1: Guide learners in pairs to identify and draw different shapes.</w:t>
      </w:r>
    </w:p>
    <w:p>
      <w:r>
        <w:t>Step 2: Ask the learners in pairs to make patterns using different shapes.</w:t>
      </w:r>
    </w:p>
    <w:p>
      <w:r>
        <w:t>Step 3: Using the example in the learner’s book page 96, guide learners to make patterns using different</w:t>
      </w:r>
    </w:p>
    <w:p>
      <w:r>
        <w:t>shapes.</w:t>
      </w:r>
    </w:p>
    <w:p>
      <w:r>
        <w:t>SUMMARY</w:t>
      </w:r>
    </w:p>
    <w:p>
      <w:r>
        <w:t>Review the lesson on shapes by asking learners questions.</w:t>
      </w:r>
    </w:p>
    <w:p>
      <w:r>
        <w:t>CONCLUSION (Assessment of Learning)</w:t>
      </w:r>
    </w:p>
    <w:p>
      <w:r>
        <w:t>Learners to play digital games involving shapes.</w:t>
      </w:r>
    </w:p>
    <w:p/>
    <w:p>
      <w:r>
        <w:t>Give an assessment.</w:t>
      </w:r>
    </w:p>
    <w:p>
      <w:r>
        <w:t>EXTENSION OF ACTIVITIES</w:t>
      </w:r>
    </w:p>
    <w:p>
      <w:r>
        <w:t>Learners to practice to beautify walls in their homes with pattern drawn on paper.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