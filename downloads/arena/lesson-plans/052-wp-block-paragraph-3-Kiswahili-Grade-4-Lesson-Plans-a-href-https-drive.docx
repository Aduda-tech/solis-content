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wp block paragraph 3 Kiswahili Grade 4 Lesson Plans a href https drive</w:t>
      </w:r>
    </w:p>
    <w:p>
      <w:r>
        <w:t>SHULE SOMO GREDI TAREHE MUDA ROLL</w:t>
      </w:r>
    </w:p>
    <w:p>
      <w:r>
        <w:t>KISWAHILI 4</w:t>
      </w:r>
    </w:p>
    <w:p>
      <w:r>
        <w:t>MADA:  KUSIKILIZA NA KUZUNGUMZA</w:t>
      </w:r>
    </w:p>
    <w:p>
      <w:r>
        <w:t>MADA NDOGO: SILABI</w:t>
      </w:r>
    </w:p>
    <w:p>
      <w:r>
        <w:t>MATOKEO MAALUMU YANAYOTARAJIWA: Kufikia mwisho wa mada, mwanafunzi aweze:</w:t>
      </w:r>
    </w:p>
    <w:p>
      <w:r>
        <w:t>1. Kutambua silabi zinazo tokana na sauti zinazo karibia na katika maneno</w:t>
      </w:r>
    </w:p>
    <w:p>
      <w:r>
        <w:t>2. Kutamka silabi zina zotokana na sauti zinazo karibiana kimatamshi.</w:t>
      </w:r>
    </w:p>
    <w:p>
      <w:r>
        <w:t>3. Kujenga mazoea ya kutamka silabi zinazo karibiana kimatamshi</w:t>
      </w:r>
    </w:p>
    <w:p>
      <w:r>
        <w:t>MASWALI DADISI:</w:t>
      </w:r>
    </w:p>
    <w:p>
      <w:r>
        <w:t>Ni silabi zipi zinazokaribiana kimatamshi?</w:t>
      </w:r>
    </w:p>
    <w:p/>
    <w:p>
      <w:r>
        <w:t>NYENZO:</w:t>
      </w:r>
    </w:p>
    <w:p>
      <w:r>
        <w:t>Vifaahalisi,Kadi za maneno,Kifaa cha kidijitali</w:t>
      </w:r>
    </w:p>
    <w:p>
      <w:r>
        <w:t>Kisw Dadisi ktb cha mwanafunzi  Uk 1</w:t>
      </w:r>
    </w:p>
    <w:p/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Waelekeze wanafunzi katika kitabu cha wanafunzi</w:t>
      </w:r>
    </w:p>
    <w:p>
      <w:r>
        <w:t>Waelekeze kutamka baadhi ya sauti  zilizo vitabuni mwao</w:t>
      </w:r>
    </w:p>
    <w:p/>
    <w:p>
      <w:r>
        <w:t>HATUA YA 2</w:t>
      </w:r>
    </w:p>
    <w:p>
      <w:r>
        <w:t>Waonyeshe vifaa halisi ,  vipitishwe miongoni mwao waviguze, wavitambue na kutaja majina yao</w:t>
      </w:r>
    </w:p>
    <w:p>
      <w:r>
        <w:t>Watazame picha kwenye vitabu vyao wanachokiona</w:t>
      </w:r>
    </w:p>
    <w:p/>
    <w:p>
      <w:r>
        <w:t>HATUA YA 3</w:t>
      </w:r>
    </w:p>
    <w:p>
      <w:r>
        <w:t>Waongoze kutambua silabi za sauti b/p, t/d, k/g n ach/j katika maneno waliyopewa</w:t>
      </w:r>
    </w:p>
    <w:p>
      <w:r>
        <w:t>Wape muda wa kutamka maneno hayo wakiwa katika vikundi</w:t>
      </w:r>
    </w:p>
    <w:p>
      <w:r>
        <w:t>Mwalimu atathmini usahihi wa matamshi yao</w:t>
      </w:r>
    </w:p>
    <w:p>
      <w:r>
        <w:t>Wasomee sentensi zilizo vitabuni mwao</w:t>
      </w:r>
    </w:p>
    <w:p>
      <w:r>
        <w:t>Wakiwa wawiliwawili, watake wasomeane sentensi walizopewa kwenye vitabu vyao</w:t>
      </w:r>
    </w:p>
    <w:p/>
    <w:p>
      <w:r>
        <w:t>HITIMISHO:</w:t>
      </w:r>
    </w:p>
    <w:p>
      <w:r>
        <w:t>Hitimisha kipindi kwa kuwauliza maswali wanafunzi watamkiane maneno na sentensi huku</w:t>
      </w:r>
    </w:p>
    <w:p>
      <w:r>
        <w:t>wenzao wakikariri baada yao</w:t>
      </w:r>
    </w:p>
    <w:p/>
    <w:p>
      <w:r>
        <w:t>MAPENDEKEZO YA SHUGHULI NYINGINE ZILIZORATIBIWA ZA UJIFUNZAJI</w:t>
      </w:r>
    </w:p>
    <w:p>
      <w:r>
        <w:t>Wahimize wasomee wazazi wao sentensi walizosoma zenye sauti lengwa, nao pia</w:t>
      </w:r>
    </w:p>
    <w:p>
      <w:r>
        <w:t>wawasomee</w:t>
      </w:r>
    </w:p>
    <w:p/>
    <w:p>
      <w:r>
        <w:t>MAONI:</w:t>
      </w:r>
    </w:p>
    <w:p>
      <w:r>
        <w:t>___________________________________________________________________________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KUSOMA</w:t>
      </w:r>
    </w:p>
    <w:p>
      <w:r>
        <w:t>MADA NDOGO: UFAHAMU- nyumbani kwetu</w:t>
      </w:r>
    </w:p>
    <w:p>
      <w:r>
        <w:t>MATOKEO MAALUMU YANAYOTARAJIWA: Kufikia mwisho wa mada, mwanafunzi aweze:</w:t>
      </w:r>
    </w:p>
    <w:p>
      <w:r>
        <w:t>1. Kutambua msamiati wa mada lengwa uliotumika katika kifungo cha hadithi ili kuimarisha</w:t>
      </w:r>
    </w:p>
    <w:p>
      <w:r>
        <w:t>ufahamu</w:t>
      </w:r>
    </w:p>
    <w:p>
      <w:r>
        <w:t>2. Kutumia msamiati lengwa kwa usahihi katika sentensi</w:t>
      </w:r>
    </w:p>
    <w:p>
      <w:r>
        <w:t>3. Kusoma kifungu cha hadithi kwa ufasaha</w:t>
      </w:r>
    </w:p>
    <w:p>
      <w:r>
        <w:t>MASWALI DADISI:</w:t>
      </w:r>
    </w:p>
    <w:p>
      <w:r>
        <w:t>Ni vifaa vipi vya nyumbani unavyovijua?</w:t>
      </w:r>
    </w:p>
    <w:p>
      <w:r>
        <w:t>Vifungu vya kusoma vina umuhimu gani</w:t>
      </w:r>
    </w:p>
    <w:p>
      <w:r>
        <w:t>NYENZO:</w:t>
      </w:r>
    </w:p>
    <w:p>
      <w:r>
        <w:t>Vifaahalisi,Kadi za maneno,Kifaa cha kidijitali</w:t>
      </w:r>
    </w:p>
    <w:p>
      <w:r>
        <w:t>Kisw Dadisi ktb cha mwanafunzi Uk 2-4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Waonyeshe vifaa halisi ili wapate kutambua</w:t>
      </w:r>
    </w:p>
    <w:p>
      <w:r>
        <w:t>Waelekeze  katika kitabu cha mwanafunzi, uk wa 2, waambie waitazame picha na kuwatajia</w:t>
      </w:r>
    </w:p>
    <w:p>
      <w:r>
        <w:t>wenzao vitu wanavyoviona</w:t>
      </w:r>
    </w:p>
    <w:p/>
    <w:p>
      <w:r>
        <w:t>HATUA YA 2</w:t>
      </w:r>
    </w:p>
    <w:p>
      <w:r>
        <w:t>Wakiwa wawiliwawili, waagize wasomeane msamiati lengwa uliomo vitabuni mwao kasha waseme</w:t>
      </w:r>
    </w:p>
    <w:p>
      <w:r>
        <w:t>vitu hivyo hupatikana sehemu gani ya nyumbani na umuhimu wake</w:t>
      </w:r>
    </w:p>
    <w:p/>
    <w:p>
      <w:r>
        <w:t>HATUA YA 3</w:t>
      </w:r>
    </w:p>
    <w:p>
      <w:r>
        <w:t>Waelekeze katika ukurasa wa 3 wa kitabu ili wasome kifungu kitabuni kimyakimya kasha</w:t>
      </w:r>
    </w:p>
    <w:p>
      <w:r>
        <w:t>uteue baadhi yao kusoma kwa sauti darasani</w:t>
      </w:r>
    </w:p>
    <w:p>
      <w:r>
        <w:t>Wape wanafunzi muda wa kutunga sentensi  wakiwa kwa vikundi wakitumia msamiati</w:t>
      </w:r>
    </w:p>
    <w:p>
      <w:r>
        <w:t>Wajadili kifungu kila mmoja ajibu maswali katika daftari lake</w:t>
      </w:r>
    </w:p>
    <w:p>
      <w:r>
        <w:t>Mwalimu asahihishe kazi ya mwanafunzi huku akitoa maelekezo kwa waliolemewa</w:t>
      </w:r>
    </w:p>
    <w:p/>
    <w:p>
      <w:r>
        <w:t>HITIMISHO:</w:t>
      </w:r>
    </w:p>
    <w:p>
      <w:r>
        <w:t>Hitimisha kipindi kwa kuwaagiza wanafunzi wachore kifaa kimoja cha nyumbani na waeleze</w:t>
      </w:r>
    </w:p>
    <w:p>
      <w:r>
        <w:t>kinavyotumika</w:t>
      </w:r>
    </w:p>
    <w:p/>
    <w:p>
      <w:r>
        <w:t>MAPENDEKEZO YA SHUGHULI NYINGINE ZILIZORATIBIWA ZA UJIFUNZAJI</w:t>
      </w:r>
    </w:p>
    <w:p>
      <w:r>
        <w:t>Wahimize wanafunzi kutambua na kutaja vitu vya nyumbani walivyojifunza shuleni wafikapo</w:t>
      </w:r>
    </w:p>
    <w:p>
      <w:r>
        <w:t>nyumbani</w:t>
      </w:r>
    </w:p>
    <w:p/>
    <w:p>
      <w:r>
        <w:t>MAONI:</w:t>
      </w:r>
    </w:p>
    <w:p>
      <w:r>
        <w:t>___________________________________________________________________________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SARUFI</w:t>
      </w:r>
    </w:p>
    <w:p>
      <w:r>
        <w:t>MADA NDOGO: AINA YA MANENO- Nomino</w:t>
      </w:r>
    </w:p>
    <w:p>
      <w:r>
        <w:t>MATOKEO MAALUMU YANAYOTARAJIWA: Kufikia mwisho wa mada, mwanafunzi aweze:</w:t>
      </w:r>
    </w:p>
    <w:p>
      <w:r>
        <w:t>1. Kueleza maana ya nomino ili kuzitofautisha na aina nyingine za maneno</w:t>
      </w:r>
    </w:p>
    <w:p>
      <w:r>
        <w:t>2. Kutumbua nomino katika kundi la maneno na sentensi</w:t>
      </w:r>
    </w:p>
    <w:p>
      <w:r>
        <w:t>3. Kutumia nomino kwa njia sahihi katika sentensi</w:t>
      </w:r>
    </w:p>
    <w:p>
      <w:r>
        <w:t>MASWALI DADISI:</w:t>
      </w:r>
    </w:p>
    <w:p>
      <w:r>
        <w:t>Je, ni vitu gani tunavyoweza kupata nyumbani</w:t>
      </w:r>
    </w:p>
    <w:p/>
    <w:p>
      <w:r>
        <w:t>NYENZO:</w:t>
      </w:r>
    </w:p>
    <w:p>
      <w:r>
        <w:t>Vifaahalisi,Kadi za maneno,Kifaa cha kidijitali</w:t>
      </w:r>
    </w:p>
    <w:p>
      <w:r>
        <w:t>Kisw Dadisi ktb cha mwanafunzi Uk 4-5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arejelee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Waulize wafafanue vile ambavyo watu au vitu walivyovitaja huonekana huku mwalimu</w:t>
      </w:r>
    </w:p>
    <w:p>
      <w:r>
        <w:t>akiyaandika majibu yao ubaoni</w:t>
      </w:r>
    </w:p>
    <w:p>
      <w:r>
        <w:t>Mwalimu atumie nafasi hii kuwapa maelezo zaidi kuhusu nomino</w:t>
      </w:r>
    </w:p>
    <w:p/>
    <w:p>
      <w:r>
        <w:t>HATUA YA 2</w:t>
      </w:r>
    </w:p>
    <w:p>
      <w:r>
        <w:t>Wape maneno zaidi watambue gani ni nomino</w:t>
      </w:r>
    </w:p>
    <w:p>
      <w:r>
        <w:t>Waweke katika vikundi kisha uwaelekeze kwenye kitabu cha mwanafunzi uk wa 4 wasome kifungu</w:t>
      </w:r>
    </w:p>
    <w:p>
      <w:r>
        <w:t>kimyakimya kasha wajadili na kutaja majina ya watu, vitu, siku na mahali</w:t>
      </w:r>
    </w:p>
    <w:p>
      <w:r>
        <w:t>Mwalimu akadiri usahihi wa majibu yao</w:t>
      </w:r>
    </w:p>
    <w:p/>
    <w:p>
      <w:r>
        <w:t>HATUA YA 3</w:t>
      </w:r>
    </w:p>
    <w:p>
      <w:r>
        <w:t>Wape muda wafanye zoezi la 3 katika madaftari yao.</w:t>
      </w:r>
    </w:p>
    <w:p>
      <w:r>
        <w:t>Tathmini usahihi wa utambuzi wao wa nomino</w:t>
      </w:r>
    </w:p>
    <w:p>
      <w:r>
        <w:t>Washirikishe kutunga sentensi wakitumia nomino</w:t>
      </w:r>
    </w:p>
    <w:p/>
    <w:p>
      <w:r>
        <w:t>HITIMISHO:</w:t>
      </w:r>
    </w:p>
    <w:p>
      <w:r>
        <w:t>Hitimisha kipindi kwa kuwaagiza wanafunzi wachore vifaa vya nyumbani na waeleze</w:t>
      </w:r>
    </w:p>
    <w:p>
      <w:r>
        <w:t>kinavyotumika</w:t>
      </w:r>
    </w:p>
    <w:p/>
    <w:p>
      <w:r>
        <w:t>MAPENDEKEZO YA SHUGHULI NYINGINE ZILIZORATIBIWA ZA UJIFUNZAJI</w:t>
      </w:r>
    </w:p>
    <w:p>
      <w:r>
        <w:t>Wahimize wanafunzi kutambua nomino na kutaja vitu vya nyumbani walivyojifunza shuleni</w:t>
      </w:r>
    </w:p>
    <w:p>
      <w:r>
        <w:t>wafikapo nyumbani</w:t>
      </w:r>
    </w:p>
    <w:p/>
    <w:p>
      <w:r>
        <w:t>MAONI:</w:t>
      </w:r>
    </w:p>
    <w:p>
      <w:r>
        <w:t>_________________________ 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KUANDIKA</w:t>
      </w:r>
    </w:p>
    <w:p>
      <w:r>
        <w:t>MADA NDOGO: INSHA YA WASIFU</w:t>
      </w:r>
    </w:p>
    <w:p>
      <w:r>
        <w:t>MATOKEO MAALUMU YANAYOTARAJIWA: Kufikia mwisho wa mada, mwanafunzi aweze:</w:t>
      </w:r>
    </w:p>
    <w:p>
      <w:r>
        <w:t>1. Kautambua insha ya wasifu kwa kuzingatia muundo</w:t>
      </w:r>
    </w:p>
    <w:p>
      <w:r>
        <w:t>2. Kuandika insha ya wasifu kwa kuzingatia ujumbe , mtindo na muundo ufao</w:t>
      </w:r>
    </w:p>
    <w:p>
      <w:r>
        <w:t>3. Kuchangamkia utunzi mzuri wa insha ya wasifu ili kujenga ubunifu</w:t>
      </w:r>
    </w:p>
    <w:p>
      <w:r>
        <w:t>MASWALI DADISI:</w:t>
      </w:r>
    </w:p>
    <w:p>
      <w:r>
        <w:t>Je, unazingatia mambo gani unapoandika insha ya wasifu</w:t>
      </w:r>
    </w:p>
    <w:p/>
    <w:p>
      <w:r>
        <w:t>NYENZO:</w:t>
      </w:r>
    </w:p>
    <w:p>
      <w:r>
        <w:t>Vifaahalisi,Kadi za maneno,Kifaa cha kidijitali</w:t>
      </w:r>
    </w:p>
    <w:p>
      <w:r>
        <w:t>Kisw Dadisi ktb cha mwanafunzi  Uk wa 6-7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arejelee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Waelekeze wanafunzi katika kitabu cha wanafunzi uk wa 6-7</w:t>
      </w:r>
    </w:p>
    <w:p>
      <w:r>
        <w:t>Waambie waandike herufi kubwa na ndogo za alfabeti madaftarini – Aa, Bb, CHch</w:t>
      </w:r>
    </w:p>
    <w:p>
      <w:r>
        <w:t>Mwalimu awaongoze kuwaonyesha jinsi ya kuchonga kila herufi</w:t>
      </w:r>
    </w:p>
    <w:p/>
    <w:p>
      <w:r>
        <w:t>HATUA YA 2</w:t>
      </w:r>
    </w:p>
    <w:p>
      <w:r>
        <w:t>waeleze mambo ya kuzingatia katika uandishi wa insha</w:t>
      </w:r>
    </w:p>
    <w:p>
      <w:r>
        <w:t>anwani/hati nadhifu/maendelezo sahihi/kanuni za kisarufi/mpangilio mzuri</w:t>
      </w:r>
    </w:p>
    <w:p/>
    <w:p>
      <w:r>
        <w:t>HATUA YA 3</w:t>
      </w:r>
    </w:p>
    <w:p>
      <w:r>
        <w:t>Mwalimu awasomee kielelezo cha insha aliyoiandaa</w:t>
      </w:r>
    </w:p>
    <w:p>
      <w:r>
        <w:t>Wape muda wajadiliane kuhusu insha hiyo wakiwa wawiliwawili kisha waandike insha</w:t>
      </w:r>
    </w:p>
    <w:p>
      <w:r>
        <w:t>kufuata vidokezo waliyopewa</w:t>
      </w:r>
    </w:p>
    <w:p/>
    <w:p>
      <w:r>
        <w:t>HITIMISHO:</w:t>
      </w:r>
    </w:p>
    <w:p>
      <w:r>
        <w:t>Mwalimu awape wanafunzi muda wa kusoma kifungu katika sehemu ya burudika uk wa7</w:t>
      </w:r>
    </w:p>
    <w:p>
      <w:r>
        <w:t>kama  njia ya kujifurahisha na kuthamini kusoma</w:t>
      </w:r>
    </w:p>
    <w:p/>
    <w:p>
      <w:r>
        <w:t>MAPENDEKEZO YA SHUGHULI NYINGINE ZILIZORATIBIWA ZA UJIFUNZAJI</w:t>
      </w:r>
    </w:p>
    <w:p>
      <w:r>
        <w:t>Wahimize wanafunzi watumie muda wao wa ziada kutafuta na kusoma insha zaidi za wasifu</w:t>
      </w:r>
    </w:p>
    <w:p>
      <w:r>
        <w:t>vitabuni au kwenye vifaa vya kidijitali</w:t>
      </w:r>
    </w:p>
    <w:p/>
    <w:p>
      <w:r>
        <w:t>MAONI:</w:t>
      </w:r>
    </w:p>
    <w:p>
      <w:r>
        <w:t>_________________________ 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KUSIKILIZA NA KUZUNGUMZA</w:t>
      </w:r>
    </w:p>
    <w:p>
      <w:r>
        <w:t>MADA NDOGO:  MATAMSHI NA VITANZA NDIMI</w:t>
      </w:r>
    </w:p>
    <w:p>
      <w:r>
        <w:t>MATOKEO MAALUMU YANAYOTARAJIWA: Kufikia mwisho wa mada, mwanafunzi aweze:</w:t>
      </w:r>
    </w:p>
    <w:p>
      <w:r>
        <w:t>1. Kutamka vitanzandimi vilivyoundwa kwa silabi za sauti zinazokaribiana kimatamshi</w:t>
      </w:r>
    </w:p>
    <w:p>
      <w:r>
        <w:t>2. Kuunda vitanzandimi kutokana na sauti zinazokaribiana kimatamshi</w:t>
      </w:r>
    </w:p>
    <w:p>
      <w:r>
        <w:t>3. Kuchangia kukariri vitanzandimi vilivyoundwa kwa silabi za sauti zinazokaribiana</w:t>
      </w:r>
    </w:p>
    <w:p>
      <w:r>
        <w:t>MASWALI DADISI:</w:t>
      </w:r>
    </w:p>
    <w:p>
      <w:r>
        <w:t>Ni silabi zipi zinazorudiwa katika vitanzandimi uliyyovikariri?</w:t>
      </w:r>
    </w:p>
    <w:p>
      <w:r>
        <w:t>Ni silabi zipi zinazorudiwa katika vitanzandimi ulivyoviunda</w:t>
      </w:r>
    </w:p>
    <w:p/>
    <w:p>
      <w:r>
        <w:t>NYENZO:</w:t>
      </w:r>
    </w:p>
    <w:p>
      <w:r>
        <w:t>Vifaahalisi,Kadi za maneno,Kifaa cha kidijitali</w:t>
      </w:r>
    </w:p>
    <w:p>
      <w:r>
        <w:t>Kisw Dadisi ktb cha mwanafunzi  Uk 8-9</w:t>
      </w:r>
    </w:p>
    <w:p/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Waelekeze wanafunzi katika kitabu cha wanafunzi</w:t>
      </w:r>
    </w:p>
    <w:p>
      <w:r>
        <w:t>Mwalimu arejelee somo lilopita</w:t>
      </w:r>
    </w:p>
    <w:p>
      <w:r>
        <w:t>Waelekeze kutamka baadhi ya sauti  zilizo vitabuni mwao</w:t>
      </w:r>
    </w:p>
    <w:p/>
    <w:p>
      <w:r>
        <w:t>HATUA YA 2</w:t>
      </w:r>
    </w:p>
    <w:p>
      <w:r>
        <w:t>Waelekeze wanafunzi kwenye uk wa 8, waambie wasome shairi hilo kimyakimya kasha wakiwa</w:t>
      </w:r>
    </w:p>
    <w:p>
      <w:r>
        <w:t>wawiliwawili walisome kwa sauti</w:t>
      </w:r>
    </w:p>
    <w:p>
      <w:r>
        <w:t>Wanafunzi watambue maneno yanayokaribiana kimatamshi</w:t>
      </w:r>
    </w:p>
    <w:p/>
    <w:p>
      <w:r>
        <w:t>HATUA YA 3</w:t>
      </w:r>
    </w:p>
    <w:p>
      <w:r>
        <w:t>Wape muda watamke maneno yalioyotiwa rangi wakiwa wawiliwawili</w:t>
      </w:r>
    </w:p>
    <w:p>
      <w:r>
        <w:t>Waongoze kukariri vitanzandimi walimu alivyoviunda</w:t>
      </w:r>
    </w:p>
    <w:p>
      <w:r>
        <w:t>Watazame picha iliyo uk wa 9 na waseme wanachoona</w:t>
      </w:r>
    </w:p>
    <w:p>
      <w:r>
        <w:t>Baada ya kusoma waambie watage maneno yanayokaribiana kimatamshi</w:t>
      </w:r>
    </w:p>
    <w:p/>
    <w:p>
      <w:r>
        <w:t>HITIMISHO:</w:t>
      </w:r>
    </w:p>
    <w:p>
      <w:r>
        <w:t>Hitimisha kipindi kwa kuwauliza maswali wanafunzi  wafafanue maana ya maneno yaliotiwa</w:t>
      </w:r>
    </w:p>
    <w:p>
      <w:r>
        <w:t>rangi katika shairi</w:t>
      </w:r>
    </w:p>
    <w:p/>
    <w:p>
      <w:r>
        <w:t>MAPENDEKEZO YA SHUGHULI NYINGINE ZILIZORATIBIWA ZA UJIFUNZAJI</w:t>
      </w:r>
    </w:p>
    <w:p>
      <w:r>
        <w:t>Katika muda wao, washauri watumie maneno waliyopewa katika ukurasa wa 9 kuunda</w:t>
      </w:r>
    </w:p>
    <w:p>
      <w:r>
        <w:t>vitanzandimi</w:t>
      </w:r>
    </w:p>
    <w:p>
      <w:r>
        <w:t>MAONI:</w:t>
      </w:r>
    </w:p>
    <w:p>
      <w:r>
        <w:t>___________________________________________________________________________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KUSOMA</w:t>
      </w:r>
    </w:p>
    <w:p>
      <w:r>
        <w:t>MADA NDOGO: UFAHAMU- USAFI NYUMBANI</w:t>
      </w:r>
    </w:p>
    <w:p>
      <w:r>
        <w:t>MATOKEO MAALUMU YANAYOTARAJIWA: Kufikia mwisho wa mada, mwanafunzi aweze:</w:t>
      </w:r>
    </w:p>
    <w:p>
      <w:r>
        <w:t>1. Kutambua msamiati wa mada lengwa uliotumika katika kifungo cha hadithi ili kuimarisha</w:t>
      </w:r>
    </w:p>
    <w:p>
      <w:r>
        <w:t>ufahamu</w:t>
      </w:r>
    </w:p>
    <w:p>
      <w:r>
        <w:t>2. Kutumia msamiati lengwa kwa usahihi katika sentensi</w:t>
      </w:r>
    </w:p>
    <w:p>
      <w:r>
        <w:t>3. Kusoma kifungu cha hadithi kwa ufasaha</w:t>
      </w:r>
    </w:p>
    <w:p>
      <w:r>
        <w:t>MASWALI DADISI:</w:t>
      </w:r>
    </w:p>
    <w:p>
      <w:r>
        <w:t>Ni vifaa vipi vya nyumbani unavyovijua?</w:t>
      </w:r>
    </w:p>
    <w:p>
      <w:r>
        <w:t>Vifungu vya kusoma vina umuhimu gani</w:t>
      </w:r>
    </w:p>
    <w:p>
      <w:r>
        <w:t>NYENZO:</w:t>
      </w:r>
    </w:p>
    <w:p>
      <w:r>
        <w:t>Vifaahalisi,Kadi za maneno,Kifaa cha kidijitali</w:t>
      </w:r>
    </w:p>
    <w:p>
      <w:r>
        <w:t>Kisw Dadisi ktb cha mwanafunzi  UK WA 10-11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Rejelea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Waonyeshe vifaa halisi ili wapate kutambua</w:t>
      </w:r>
    </w:p>
    <w:p>
      <w:r>
        <w:t>Waelekeze  katika kitabu cha mwanafunzi, uk wa 10-11, waambie waitazame picha na</w:t>
      </w:r>
    </w:p>
    <w:p>
      <w:r>
        <w:t>kujadili huku mwalimu akisikiza majibu yao</w:t>
      </w:r>
    </w:p>
    <w:p/>
    <w:p>
      <w:r>
        <w:t>HATUA YA 2</w:t>
      </w:r>
    </w:p>
    <w:p>
      <w:r>
        <w:t>Wape muda wa kusoma kifungu kimyakimya.</w:t>
      </w:r>
    </w:p>
    <w:p>
      <w:r>
        <w:t>Kasha teua wanafunzi watakaosoma kwa sauti darasani</w:t>
      </w:r>
    </w:p>
    <w:p/>
    <w:p>
      <w:r>
        <w:t>HATUA YA 3</w:t>
      </w:r>
    </w:p>
    <w:p>
      <w:r>
        <w:t>Waelekeze wanafunzi kutambua vitu ambavyo vinapatina nyumbani kutoka katika kifungu</w:t>
      </w:r>
    </w:p>
    <w:p>
      <w:r>
        <w:t>Wape wanafunzi muda wa kutunga sentensi  wakiwa kwa vikundi wakitumia msamiati</w:t>
      </w:r>
    </w:p>
    <w:p>
      <w:r>
        <w:t>Wajadili kifungu kila mmoja ajibu maswali katika daftari lake</w:t>
      </w:r>
    </w:p>
    <w:p>
      <w:r>
        <w:t>Mwalimu asahihishe kazi ya mwanafunzi huku akitoa maelekezo kwa waliolemewa</w:t>
      </w:r>
    </w:p>
    <w:p/>
    <w:p>
      <w:r>
        <w:t>HITIMISHO:</w:t>
      </w:r>
    </w:p>
    <w:p>
      <w:r>
        <w:t>Hitimisha kipindi kwa kuwapea nafasi watoe muhtasari kuhusu kifungu walichokisoma</w:t>
      </w:r>
    </w:p>
    <w:p/>
    <w:p>
      <w:r>
        <w:t>MAPENDEKEZO YA SHUGHULI NYINGINE ZILIZORATIBIWA ZA UJIFUNZAJI</w:t>
      </w:r>
    </w:p>
    <w:p>
      <w:r>
        <w:t>Wahimize wanafunzi kutambua na kutaja vitu vya nyumbani walivyojifunza shuleni wafikapo</w:t>
      </w:r>
    </w:p>
    <w:p>
      <w:r>
        <w:t>nyumbani na kufanya usafi nyumbani mwao</w:t>
      </w:r>
    </w:p>
    <w:p>
      <w:r>
        <w:t>MAONI:</w:t>
      </w:r>
    </w:p>
    <w:p>
      <w:r>
        <w:t>___________________________________________________________________________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SARUFI</w:t>
      </w:r>
    </w:p>
    <w:p>
      <w:r>
        <w:t>MADA NDOGO: AINA YA MANENO-  vitenzi</w:t>
      </w:r>
    </w:p>
    <w:p>
      <w:r>
        <w:t>MATOKEO MAALUMU YANAYOTARAJIWA: Kufikia mwisho wa mada, mwanafunzi aweze:</w:t>
      </w:r>
    </w:p>
    <w:p>
      <w:r>
        <w:t>1. Kueleza maana ya vitenzi ili kuzitofautisha na aina nyingine za maneno</w:t>
      </w:r>
    </w:p>
    <w:p>
      <w:r>
        <w:t>2. Kutumbua vitenzi katika kundi la maneno na sentensi</w:t>
      </w:r>
    </w:p>
    <w:p>
      <w:r>
        <w:t>3. Kutumia vitenzi kwa njia sahihi katika sentensi</w:t>
      </w:r>
    </w:p>
    <w:p>
      <w:r>
        <w:t>4. Kuonea fahari matumizi ya vitenzi katika mawasiliano</w:t>
      </w:r>
    </w:p>
    <w:p>
      <w:r>
        <w:t>MASWALI DADISI:</w:t>
      </w:r>
    </w:p>
    <w:p>
      <w:r>
        <w:t>Ni shughuli gani unazofanya kila siku?</w:t>
      </w:r>
    </w:p>
    <w:p/>
    <w:p>
      <w:r>
        <w:t>NYENZO:</w:t>
      </w:r>
    </w:p>
    <w:p>
      <w:r>
        <w:t>Vifaahalisi,Kadi za maneno,Kifaa cha kidijitali</w:t>
      </w:r>
    </w:p>
    <w:p>
      <w:r>
        <w:t>Kisw Dadisi ktb cha mwanafunzi  uk wa11-13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arejelee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Waulize wafafanue vile ambavyo mwalimu anavyofanya huku mwalimu akiyaandika majibu</w:t>
      </w:r>
    </w:p>
    <w:p>
      <w:r>
        <w:t>yao ubaoni</w:t>
      </w:r>
    </w:p>
    <w:p>
      <w:r>
        <w:t>Mwalimu atumie nafasi hii kuwapa maelezo zaidi kuhusu vitenzi</w:t>
      </w:r>
    </w:p>
    <w:p/>
    <w:p>
      <w:r>
        <w:t>HATUA YA 2</w:t>
      </w:r>
    </w:p>
    <w:p>
      <w:r>
        <w:t>Wape maneno zaidi watambue gani ni vitenzi</w:t>
      </w:r>
    </w:p>
    <w:p>
      <w:r>
        <w:t>Waweke katika vikundi kisha uwaelekeze kwenye kitabu cha mwanafunzi uk wa 12 watambue vitenzi</w:t>
      </w:r>
    </w:p>
    <w:p>
      <w:r>
        <w:t>katika sentensi</w:t>
      </w:r>
    </w:p>
    <w:p>
      <w:r>
        <w:t>Mwalimu pamoja na wanafunzi waigize vitendo tofauti</w:t>
      </w:r>
    </w:p>
    <w:p>
      <w:r>
        <w:t>Wape muda waelezane maana ya kitenzi huku Mwalimu akadiri usahihi wa majibu yao</w:t>
      </w:r>
    </w:p>
    <w:p/>
    <w:p>
      <w:r>
        <w:t>HATUA YA 3</w:t>
      </w:r>
    </w:p>
    <w:p>
      <w:r>
        <w:t>Wape muda wafanye zoezi la 12-13 katika madaftari yao.</w:t>
      </w:r>
    </w:p>
    <w:p>
      <w:r>
        <w:t>Tathmini usahihi wa utambuzi wao wa vitenzi</w:t>
      </w:r>
    </w:p>
    <w:p>
      <w:r>
        <w:t>Washirikishe kutunga sentensi wakitumia vitenzi</w:t>
      </w:r>
    </w:p>
    <w:p/>
    <w:p>
      <w:r>
        <w:t>HITIMISHO:</w:t>
      </w:r>
    </w:p>
    <w:p>
      <w:r>
        <w:t>Hitimisha kipindi kwa kuwaagiza wanafunzi wajadili maswali ya swali la 8 darasani</w:t>
      </w:r>
    </w:p>
    <w:p/>
    <w:p>
      <w:r>
        <w:t>MAPENDEKEZO YA SHUGHULI NYINGINE ZILIZORATIBIWA ZA UJIFUNZAJI</w:t>
      </w:r>
    </w:p>
    <w:p>
      <w:r>
        <w:t>Wahimize wanafunzi watafute vitenzi zaidi na kuvitunga sentensi katika muda wao wa ziada.</w:t>
      </w:r>
    </w:p>
    <w:p/>
    <w:p>
      <w:r>
        <w:t>MAONI:</w:t>
      </w:r>
    </w:p>
    <w:p>
      <w:r>
        <w:t>_________________________ 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KUANDIKA</w:t>
      </w:r>
    </w:p>
    <w:p>
      <w:r>
        <w:t>MADA NDOGO: INSHA YA WASIFU- NYUMANI KWETU</w:t>
      </w:r>
    </w:p>
    <w:p>
      <w:r>
        <w:t>MATOKEO MAALUMU YANAYOTARAJIWA: Kufikia mwisho wa mada, mwanafunzi aweze:</w:t>
      </w:r>
    </w:p>
    <w:p>
      <w:r>
        <w:t>5. Kautambua insha ya wasifu kwa kuzingatia muundo</w:t>
      </w:r>
    </w:p>
    <w:p>
      <w:r>
        <w:t>6. Kuandika insha ya wasifu kwa kuzingatia ujumbe , mtindo na muundo ufao</w:t>
      </w:r>
    </w:p>
    <w:p>
      <w:r>
        <w:t>7. Kuchangamkia utunzi mzuri wa insha ya wasifu ili kujenga ubunifu</w:t>
      </w:r>
    </w:p>
    <w:p>
      <w:r>
        <w:t>MASWALI DADISI:</w:t>
      </w:r>
    </w:p>
    <w:p>
      <w:r>
        <w:t>Je, unazingatia mambo gani unapoandika insha ya wasifu</w:t>
      </w:r>
    </w:p>
    <w:p/>
    <w:p>
      <w:r>
        <w:t>NYENZO:</w:t>
      </w:r>
    </w:p>
    <w:p>
      <w:r>
        <w:t>Vifaahalisi,Kadi za maneno,Kifaa cha kidijitali</w:t>
      </w:r>
    </w:p>
    <w:p>
      <w:r>
        <w:t>Kisw Dadisi ktb cha mwanafunzi  Uk wa 13-14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arejelee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Waelekeze wanafunzi katika kitabu cha wanafunzi uk wa 13</w:t>
      </w:r>
    </w:p>
    <w:p>
      <w:r>
        <w:t>Waambie waandike herufi kubwa na ndogo za alfabeti madaftarini – Aa, Bb, CHch</w:t>
      </w:r>
    </w:p>
    <w:p>
      <w:r>
        <w:t>Mwalimu awaongoze kuwaonyesha jinsi ya kuchonga kila herufi</w:t>
      </w:r>
    </w:p>
    <w:p/>
    <w:p>
      <w:r>
        <w:t>HATUA YA 2</w:t>
      </w:r>
    </w:p>
    <w:p>
      <w:r>
        <w:t>Wape muda wajadili mada ya siku ‘Nyumbani kwetu’</w:t>
      </w:r>
    </w:p>
    <w:p>
      <w:r>
        <w:t>waeleze mambo ya kuzingatia katika uandishi wa insha</w:t>
      </w:r>
    </w:p>
    <w:p>
      <w:r>
        <w:t>anwani/hati nadhifu/maendelezo sahihi/kanuni za kisarufi/mpangilio mzuri</w:t>
      </w:r>
    </w:p>
    <w:p/>
    <w:p>
      <w:r>
        <w:t>HATUA YA 3</w:t>
      </w:r>
    </w:p>
    <w:p>
      <w:r>
        <w:t>Mwalimu awasomee kielelezo cha insha aliyoiandaa</w:t>
      </w:r>
    </w:p>
    <w:p>
      <w:r>
        <w:t>Wape muda wajadiliane kuhusu insha hiyo wakiwa wawiliwawili kisha waandike insha</w:t>
      </w:r>
    </w:p>
    <w:p>
      <w:r>
        <w:t>kufuata vidokezo waliyopewa</w:t>
      </w:r>
    </w:p>
    <w:p/>
    <w:p>
      <w:r>
        <w:t>HITIMISHO:</w:t>
      </w:r>
    </w:p>
    <w:p>
      <w:r>
        <w:t>Mwalimu awape wanafunzi muda wa kusoma kifungu katika sehemu ya burudika uk wa 14</w:t>
      </w:r>
    </w:p>
    <w:p>
      <w:r>
        <w:t>kama  njia ya kujifurahisha na kuthamini kusoma</w:t>
      </w:r>
    </w:p>
    <w:p/>
    <w:p>
      <w:r>
        <w:t>MAPENDEKEZO YA SHUGHULI NYINGINE ZILIZORATIBIWA ZA UJIFUNZAJI</w:t>
      </w:r>
    </w:p>
    <w:p>
      <w:r>
        <w:t>Wahimize wanafunzi watumie muda wao wa ziada kutafuta na kusoma insha zaidi za wasifu</w:t>
      </w:r>
    </w:p>
    <w:p>
      <w:r>
        <w:t>vitabuni au kwenye vifaa vya kidijitali</w:t>
      </w:r>
    </w:p>
    <w:p/>
    <w:p>
      <w:r>
        <w:t>MAONI:</w:t>
      </w:r>
    </w:p>
    <w:p>
      <w:r>
        <w:t>_________________________ 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KUSIKILIZA NA KUZUNGUMZA</w:t>
      </w:r>
    </w:p>
    <w:p>
      <w:r>
        <w:t>MADA NDOGO:  MAAMKUZI NA MAAGANO</w:t>
      </w:r>
    </w:p>
    <w:p>
      <w:r>
        <w:t>MATOKEO MAALUMU YANAYOTARAJIWA: Kufikia mwisho wa mada, mwanafunzi aweze:</w:t>
      </w:r>
    </w:p>
    <w:p>
      <w:r>
        <w:t>1. Kutambua aina mbalimbali za maakuzi na maagano katika mawasiliano</w:t>
      </w:r>
    </w:p>
    <w:p>
      <w:r>
        <w:t>2. Kueleza maakuzi na maagano yanayotumika katika miktadha mbalimbali</w:t>
      </w:r>
    </w:p>
    <w:p>
      <w:r>
        <w:t>3. Kutumia aina mbalimbali za maakuzi na maagano katika mawasiliano</w:t>
      </w:r>
    </w:p>
    <w:p>
      <w:r>
        <w:t>MASWALI DADISI:</w:t>
      </w:r>
    </w:p>
    <w:p>
      <w:r>
        <w:t>Je, watu husalimiana vipi katika jamii yako</w:t>
      </w:r>
    </w:p>
    <w:p>
      <w:r>
        <w:t>Je, watu huuagana vipi katika jamii yako?</w:t>
      </w:r>
    </w:p>
    <w:p>
      <w:r>
        <w:t>NYENZO:</w:t>
      </w:r>
    </w:p>
    <w:p>
      <w:r>
        <w:t>Vifaahalisi,Kadi za maneno,Kifaa cha kidijitali</w:t>
      </w:r>
    </w:p>
    <w:p>
      <w:r>
        <w:t>Kisw Dadisi ktb cha mwanafunzi  Uk 15-16</w:t>
      </w:r>
    </w:p>
    <w:p/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Waelekeze wanafunzi katika kitabu cha wanafunzi uk wa 15</w:t>
      </w:r>
    </w:p>
    <w:p>
      <w:r>
        <w:t>Mwalimu awaelekeze wajadili pichahiyo wakiwa wawiliwawili, kasha wasome mazungumzo</w:t>
      </w:r>
    </w:p>
    <w:p>
      <w:r>
        <w:t>baina ya kaka na dada kimyakimya</w:t>
      </w:r>
    </w:p>
    <w:p>
      <w:r>
        <w:t>Wateue wanafanzi wawili wayaigize mazungumzo hayo darasani</w:t>
      </w:r>
    </w:p>
    <w:p/>
    <w:p>
      <w:r>
        <w:t>HATUA YA 2</w:t>
      </w:r>
    </w:p>
    <w:p>
      <w:r>
        <w:t>Wakiwa katika vikundi, washirikishe kutambua msamiati wa maamkuzi na maagano katika</w:t>
      </w:r>
    </w:p>
    <w:p>
      <w:r>
        <w:t>mazungumzo</w:t>
      </w:r>
    </w:p>
    <w:p/>
    <w:p>
      <w:r>
        <w:t>HATUA YA 3</w:t>
      </w:r>
    </w:p>
    <w:p>
      <w:r>
        <w:t>Waambie waigize maamkuzi na maagano wanayoyafahamu waliwa wawiliwawili</w:t>
      </w:r>
    </w:p>
    <w:p>
      <w:r>
        <w:t>Waulize washiriki kufanya zoezi</w:t>
      </w:r>
    </w:p>
    <w:p/>
    <w:p>
      <w:r>
        <w:t>HITIMISHO:</w:t>
      </w:r>
    </w:p>
    <w:p>
      <w:r>
        <w:t>Hitimisha kwa kuwapa zoezi la kutaja na kujibu maamkuzi na vilevile kuambatanisha</w:t>
      </w:r>
    </w:p>
    <w:p>
      <w:r>
        <w:t>maamkuzi na maagano na majibu yake kwenye chati</w:t>
      </w:r>
    </w:p>
    <w:p/>
    <w:p>
      <w:r>
        <w:t>MAPENDEKEZO YA SHUGHULI NYINGINE ZILIZORATIBIWA ZA UJIFUNZAJI</w:t>
      </w:r>
    </w:p>
    <w:p>
      <w:r>
        <w:t>Wahimize wanafunzi wafanye mazoea ya kuyatumia maakuzi na maagano katika mazingira</w:t>
      </w:r>
    </w:p>
    <w:p>
      <w:r>
        <w:t>mbalimbali</w:t>
      </w:r>
    </w:p>
    <w:p>
      <w:r>
        <w:t>MAONI:</w:t>
      </w:r>
    </w:p>
    <w:p>
      <w:r>
        <w:t>___________________________________________________________________________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KUSOMA</w:t>
      </w:r>
    </w:p>
    <w:p>
      <w:r>
        <w:t>MADA NDOGO: UFAHAMU- kitungule mlafi</w:t>
      </w:r>
    </w:p>
    <w:p>
      <w:r>
        <w:t>MATOKEO MAALUMU YANAYOTARAJIWA: Kufikia mwisho wa mada, mwanafunzi aweze:</w:t>
      </w:r>
    </w:p>
    <w:p>
      <w:r>
        <w:t>1. Kutambua msamiati wa mada lengwa uliotumika katika kifungo cha hadithi ili kuimarisha</w:t>
      </w:r>
    </w:p>
    <w:p>
      <w:r>
        <w:t>ufahamu.</w:t>
      </w:r>
    </w:p>
    <w:p>
      <w:r>
        <w:t>2. Kutumia msamiati lengwa kwa usahihi katika sentensi</w:t>
      </w:r>
    </w:p>
    <w:p>
      <w:r>
        <w:t>3. Kusoma kifungu cha hadithi kwa ufasaha</w:t>
      </w:r>
    </w:p>
    <w:p>
      <w:r>
        <w:t>MASWALI DADISI:</w:t>
      </w:r>
    </w:p>
    <w:p>
      <w:r>
        <w:t>Unatafutaje maneno kwenye kamusi?</w:t>
      </w:r>
    </w:p>
    <w:p>
      <w:r>
        <w:t>Kamusi ina umuhimu gani</w:t>
      </w:r>
    </w:p>
    <w:p>
      <w:r>
        <w:t>NYENZO:</w:t>
      </w:r>
    </w:p>
    <w:p>
      <w:r>
        <w:t>Vifaahalisi,Kadi za maneno,Kifaa cha kidijitali</w:t>
      </w:r>
    </w:p>
    <w:p>
      <w:r>
        <w:t>Kisw Dadisi ktb cha mwanafunzi  UK WA 16-17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Rejelea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Waonyeshe vifaa halisi ili wapate kutambua</w:t>
      </w:r>
    </w:p>
    <w:p>
      <w:r>
        <w:t>Waelekeze  katika kitabu cha mwanafunzi, uk wa 16-17, waambie waitazame picha na</w:t>
      </w:r>
    </w:p>
    <w:p>
      <w:r>
        <w:t>kujadili huku mwalimu akisikiza majibu yao</w:t>
      </w:r>
    </w:p>
    <w:p/>
    <w:p>
      <w:r>
        <w:t>HATUA YA 2</w:t>
      </w:r>
    </w:p>
    <w:p>
      <w:r>
        <w:t>Wape muda wa kusoma kifungu kimyakimya.</w:t>
      </w:r>
    </w:p>
    <w:p>
      <w:r>
        <w:t>Kasha teua wanafunzi watakaosoma kwa sauti darasani</w:t>
      </w:r>
    </w:p>
    <w:p/>
    <w:p>
      <w:r>
        <w:t>HATUA YA 3</w:t>
      </w:r>
    </w:p>
    <w:p>
      <w:r>
        <w:t>Waelekeze wanafunzi kutambua maana yamsamiati iliyopigwa rangi katika ufahamu kwa</w:t>
      </w:r>
    </w:p>
    <w:p>
      <w:r>
        <w:t>kutumia kamusi</w:t>
      </w:r>
    </w:p>
    <w:p>
      <w:r>
        <w:t>Wape wanafunzi muda wa kutunga sentensi  wakiwa kwa vikundi wakitumia msamiati</w:t>
      </w:r>
    </w:p>
    <w:p>
      <w:r>
        <w:t>Wajadili kifungu kila mmoja ajibu maswali katika daftari lake</w:t>
      </w:r>
    </w:p>
    <w:p>
      <w:r>
        <w:t>Mwalimu asahihishe kazi ya mwanafunzi huku akitoa maelekezo kwa waliolemewa</w:t>
      </w:r>
    </w:p>
    <w:p/>
    <w:p>
      <w:r>
        <w:t>HITIMISHO:</w:t>
      </w:r>
    </w:p>
    <w:p>
      <w:r>
        <w:t>Hitimisha kipindi kwa kuwaambia wanafunzi waeleze yale awaliyojifunza kutokana na kisa.</w:t>
      </w:r>
    </w:p>
    <w:p>
      <w:r>
        <w:t>Waeleze yale ambayo watafanya ili kudumisha nidhamu</w:t>
      </w:r>
    </w:p>
    <w:p/>
    <w:p>
      <w:r>
        <w:t>MAPENDEKEZO YA SHUGHULI NYINGINE ZILIZORATIBIWA ZA UJIFUNZAJI</w:t>
      </w:r>
    </w:p>
    <w:p>
      <w:r>
        <w:t>Wahimize wanafunzi wafanye mazoezi ya kudumisha nidhamu watapokuwa mezani</w:t>
      </w:r>
    </w:p>
    <w:p/>
    <w:p>
      <w:r>
        <w:t>MAONI:</w:t>
      </w:r>
    </w:p>
    <w:p>
      <w:r>
        <w:t>___________________________________________________________________________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SARUFI</w:t>
      </w:r>
    </w:p>
    <w:p>
      <w:r>
        <w:t>MADA NDOGO: AINA YA MANENO-  Viwakilishi</w:t>
      </w:r>
    </w:p>
    <w:p>
      <w:r>
        <w:t>MATOKEO MAALUMU YANAYOTARAJIWA: Kufikia mwisho wa mada, mwanafunzi aweze:</w:t>
      </w:r>
    </w:p>
    <w:p>
      <w:r>
        <w:t>1. Kueleza maana ya kiwakilishi ili kuzitofautisha na aina nyingine za maneno</w:t>
      </w:r>
    </w:p>
    <w:p>
      <w:r>
        <w:t>2. Kutumbua viwakilishi katika kundi la maneno na sentensi</w:t>
      </w:r>
    </w:p>
    <w:p>
      <w:r>
        <w:t>3. Kutumia viwakilishi kwa njia sahihi katika sentensi</w:t>
      </w:r>
    </w:p>
    <w:p>
      <w:r>
        <w:t>4. Kuonea fahari matumizi ya viwakilishi katika mawasiliano</w:t>
      </w:r>
    </w:p>
    <w:p>
      <w:r>
        <w:t>MASWALI DADISI:</w:t>
      </w:r>
    </w:p>
    <w:p>
      <w:r>
        <w:t>Ni maneno gani yanayoweza kutumiwa badala ya nomino?</w:t>
      </w:r>
    </w:p>
    <w:p/>
    <w:p>
      <w:r>
        <w:t>NYENZO:</w:t>
      </w:r>
    </w:p>
    <w:p>
      <w:r>
        <w:t>Vifaahalisi,Kadi za maneno,Kifaa cha kidijitali</w:t>
      </w:r>
    </w:p>
    <w:p>
      <w:r>
        <w:t>Kisw Dadisi ktb cha mwanafunzi  uk wa 18-19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arejelee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Waambie wafungue vitabu uk wa 18, wakiwa wawiliwawili waelekeze watazame picha na</w:t>
      </w:r>
    </w:p>
    <w:p>
      <w:r>
        <w:t>kusoma maneno yaliyo chini ya picha hizo</w:t>
      </w:r>
    </w:p>
    <w:p>
      <w:r>
        <w:t>Mwalimu awape maelezo zaidei kuhusu viwakilishi</w:t>
      </w:r>
    </w:p>
    <w:p>
      <w:r>
        <w:t>Waonoze kusoma sentensi katika swali la 2 kisha watunge sentensi zao</w:t>
      </w:r>
    </w:p>
    <w:p/>
    <w:p>
      <w:r>
        <w:t>HATUA YA 2</w:t>
      </w:r>
    </w:p>
    <w:p>
      <w:r>
        <w:t>Wape maneno zaidi watambue gani ni viwakilishi</w:t>
      </w:r>
    </w:p>
    <w:p>
      <w:r>
        <w:t>Waweke katika vikundi kisha uwaelekeze kwenye kitabu cha mwanafunzi uk wa 118-19 watambue</w:t>
      </w:r>
    </w:p>
    <w:p>
      <w:r>
        <w:t>viwakilishi katika sentensi</w:t>
      </w:r>
    </w:p>
    <w:p>
      <w:r>
        <w:t>Wape muda waelezane maana ya viwakilishi huku Mwalimu akadiri usahihi wa majibu yao</w:t>
      </w:r>
    </w:p>
    <w:p/>
    <w:p>
      <w:r>
        <w:t>HATUA YA 3</w:t>
      </w:r>
    </w:p>
    <w:p>
      <w:r>
        <w:t>Wape muda wafanye zoezi la  katika madaftari yao.</w:t>
      </w:r>
    </w:p>
    <w:p>
      <w:r>
        <w:t>Tathmini usahihi wa utambuzi wao wa viwakilishi</w:t>
      </w:r>
    </w:p>
    <w:p>
      <w:r>
        <w:t>Washirikishe kutunga sentensi wakitumia viwakilishi</w:t>
      </w:r>
    </w:p>
    <w:p>
      <w:r>
        <w:t>HITIMISHO:</w:t>
      </w:r>
    </w:p>
    <w:p>
      <w:r>
        <w:t>Hitimisha kipindi kwa kuwauliza baadhi ya wanafunzi wasome sentensi walizozitunga</w:t>
      </w:r>
    </w:p>
    <w:p>
      <w:r>
        <w:t>darasani</w:t>
      </w:r>
    </w:p>
    <w:p>
      <w:r>
        <w:t>MAPENDEKEZO YA SHUGHULI NYINGINE ZILIZORATIBIWA ZA UJIFUNZAJI</w:t>
      </w:r>
    </w:p>
    <w:p>
      <w:r>
        <w:t>Wahimize wanafunzi watafute viwakilishi zaidi na kuvitunga sentensi katika muda wao wa</w:t>
      </w:r>
    </w:p>
    <w:p>
      <w:r>
        <w:t>ziada.</w:t>
      </w:r>
    </w:p>
    <w:p/>
    <w:p>
      <w:r>
        <w:t>MAONI:</w:t>
      </w:r>
    </w:p>
    <w:p>
      <w:r>
        <w:t>_________________________ 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KUANDIKA</w:t>
      </w:r>
    </w:p>
    <w:p>
      <w:r>
        <w:t>MADA NDOGO: INSHA YA masimulizi-</w:t>
      </w:r>
    </w:p>
    <w:p>
      <w:r>
        <w:t>MATOKEO MAALUMU YANAYOTARAJIWA: Kufikia mwisho wa mada, mwanafunzi aweze:</w:t>
      </w:r>
    </w:p>
    <w:p>
      <w:r>
        <w:t>1. Kautambua insha ya masimulizi kwa kuzingatia muundo</w:t>
      </w:r>
    </w:p>
    <w:p>
      <w:r>
        <w:t>2. Kuandika insha ya masimulizi kwa kuzingatia ujumbe , mtindo na muundo ufao</w:t>
      </w:r>
    </w:p>
    <w:p>
      <w:r>
        <w:t>3. Kuchangamkia utunzi mzuri wa insha ya masimulizi ili kujenga ubunifu</w:t>
      </w:r>
    </w:p>
    <w:p>
      <w:r>
        <w:t>MASWALI DADISI:</w:t>
      </w:r>
    </w:p>
    <w:p>
      <w:r>
        <w:t>Insha ya masimulizi inahusu nini</w:t>
      </w:r>
    </w:p>
    <w:p>
      <w:r>
        <w:t>Je, unazingatia mambo gani unapoandika insha ya masimulizi</w:t>
      </w:r>
    </w:p>
    <w:p/>
    <w:p>
      <w:r>
        <w:t>NYENZO:</w:t>
      </w:r>
    </w:p>
    <w:p>
      <w:r>
        <w:t>Vifaahalisi,Kadi za maneno,Kifaa cha kidijitali</w:t>
      </w:r>
    </w:p>
    <w:p>
      <w:r>
        <w:t>Kisw Dadisi ktb cha mwanafunzi  Uk wa 18-19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arejelee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Waelekeze wanafunzi katika kitabu cha wanafunzi uk wa 19-20</w:t>
      </w:r>
    </w:p>
    <w:p>
      <w:r>
        <w:t>Watazame picha huku mwalimu akitoa vielezo kuhusu insha ya masimulizi</w:t>
      </w:r>
    </w:p>
    <w:p/>
    <w:p>
      <w:r>
        <w:t>HATUA YA 2</w:t>
      </w:r>
    </w:p>
    <w:p>
      <w:r>
        <w:t>Wahimize wasimulie kisa cha ‘Kitungule mlafi’ wakiwa wawiliwawili</w:t>
      </w:r>
    </w:p>
    <w:p>
      <w:r>
        <w:t>Wakiwa katika vikundi, wajadili sehemu swali la 3 huku wakirejelea hadithi ya kitungule</w:t>
      </w:r>
    </w:p>
    <w:p>
      <w:r>
        <w:t>mlafi</w:t>
      </w:r>
    </w:p>
    <w:p>
      <w:r>
        <w:t>HATUA YA 3</w:t>
      </w:r>
    </w:p>
    <w:p>
      <w:r>
        <w:t>Wape muda wajadiliane kuhusu hadithi hiyo wakiwa wawiliwawili kisha waandike insha</w:t>
      </w:r>
    </w:p>
    <w:p>
      <w:r>
        <w:t>kufuata vidokezo waliyopewa</w:t>
      </w:r>
    </w:p>
    <w:p>
      <w:r>
        <w:t>Waeleze mambo ya kuzingatia katika uandishi wa insha</w:t>
      </w:r>
    </w:p>
    <w:p>
      <w:r>
        <w:t>Anwani/hati nadhifu/maendelezo sahihi/kanuni za kisarufi/mpangilio mzuri</w:t>
      </w:r>
    </w:p>
    <w:p/>
    <w:p>
      <w:r>
        <w:t>HITIMISHO:</w:t>
      </w:r>
    </w:p>
    <w:p>
      <w:r>
        <w:t>Mwalimu awape wanafunzi muda wa kusoma kifungu katika sehemu ya burudika uk wa 20</w:t>
      </w:r>
    </w:p>
    <w:p>
      <w:r>
        <w:t>kama  njia ya kujifurahisha na kuthamini kusoma</w:t>
      </w:r>
    </w:p>
    <w:p/>
    <w:p>
      <w:r>
        <w:t>MAPENDEKEZO YA SHUGHULI NYINGINE ZILIZORATIBIWA ZA UJIFUNZAJI</w:t>
      </w:r>
    </w:p>
    <w:p>
      <w:r>
        <w:t>Wahimize wanafunzi watumie muda wao wa ziada kutafuta na kusoma insha zaidi za wasifu</w:t>
      </w:r>
    </w:p>
    <w:p>
      <w:r>
        <w:t>vitabuni au kwenye vifaa vya kidijitali</w:t>
      </w:r>
    </w:p>
    <w:p/>
    <w:p>
      <w:r>
        <w:t>MAONI:</w:t>
      </w:r>
    </w:p>
    <w:p>
      <w:r>
        <w:t>_________________________ 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KUSIKILIZA NA KUZUNGUMZA</w:t>
      </w:r>
    </w:p>
    <w:p>
      <w:r>
        <w:t>MADA NDOGO:  MAAMKUZI NA MAAGANO</w:t>
      </w:r>
    </w:p>
    <w:p>
      <w:r>
        <w:t>MATOKEO MAALUMU YANAYOTARAJIWA: Kufikia mwisho wa mada, mwanafunzi aweze:</w:t>
      </w:r>
    </w:p>
    <w:p>
      <w:r>
        <w:t>1. Kutambua aina mbalimbali za maakuzi na maagano katika mawasiliano</w:t>
      </w:r>
    </w:p>
    <w:p>
      <w:r>
        <w:t>2. Kueleza maakuzi na maagano yanayotumika katika miktadha mbalimbali</w:t>
      </w:r>
    </w:p>
    <w:p>
      <w:r>
        <w:t>3. Kutumia aina mbalimbali za maakuzi na maagano katika mawasiliano</w:t>
      </w:r>
    </w:p>
    <w:p>
      <w:r>
        <w:t>MASWALI DADISI:</w:t>
      </w:r>
    </w:p>
    <w:p>
      <w:r>
        <w:t>Je, watu husalimiana vipi katika jamii yako</w:t>
      </w:r>
    </w:p>
    <w:p>
      <w:r>
        <w:t>Je, watu huuagana vipi katika jamii yako?</w:t>
      </w:r>
    </w:p>
    <w:p>
      <w:r>
        <w:t>NYENZO:</w:t>
      </w:r>
    </w:p>
    <w:p>
      <w:r>
        <w:t>Vifaahalisi,Kadi za maneno,Kifaa cha kidijitali</w:t>
      </w:r>
    </w:p>
    <w:p>
      <w:r>
        <w:t>Kisw Dadisi ktb cha mwanafunzi  Uk 21-22</w:t>
      </w:r>
    </w:p>
    <w:p/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Waelekeze wanafunzi katika kitabu cha wanafunzi uk wa 21-22</w:t>
      </w:r>
    </w:p>
    <w:p>
      <w:r>
        <w:t>Mwalimu awaelekeze wajadili picha hiyo wakiwa wawiliwawili, kIsha wasome mazungumzo</w:t>
      </w:r>
    </w:p>
    <w:p>
      <w:r>
        <w:t>baina ya Bina na Keri kimyakimya</w:t>
      </w:r>
    </w:p>
    <w:p>
      <w:r>
        <w:t>Wateue wanafanzi wawili wayaigize mazungumzo hayo darasani</w:t>
      </w:r>
    </w:p>
    <w:p/>
    <w:p>
      <w:r>
        <w:t>HATUA YA 2</w:t>
      </w:r>
    </w:p>
    <w:p>
      <w:r>
        <w:t>Wakiwa katika vikundi, washirikishe kutambua msamiati wa maamkuzi na maagano katika</w:t>
      </w:r>
    </w:p>
    <w:p>
      <w:r>
        <w:t>mazungumzo</w:t>
      </w:r>
    </w:p>
    <w:p/>
    <w:p>
      <w:r>
        <w:t>HATUA YA 3</w:t>
      </w:r>
    </w:p>
    <w:p>
      <w:r>
        <w:t>Waambie waigize maamkuzi na maagano wanayoyafahamu waliwa wawiliwawili</w:t>
      </w:r>
    </w:p>
    <w:p>
      <w:r>
        <w:t>Waulize washiriki kufanya zoezi la 3 uk wa 22</w:t>
      </w:r>
    </w:p>
    <w:p/>
    <w:p>
      <w:r>
        <w:t>HITIMISHO:</w:t>
      </w:r>
    </w:p>
    <w:p>
      <w:r>
        <w:t>Hitimisha kwa kuwapa zoezi la kutaja na kujibu maamkuzi na vilevile kuambatanisha</w:t>
      </w:r>
    </w:p>
    <w:p>
      <w:r>
        <w:t>maamkuzi na maagano na majibu yake kwenye chati</w:t>
      </w:r>
    </w:p>
    <w:p/>
    <w:p>
      <w:r>
        <w:t>MAPENDEKEZO YA SHUGHULI NYINGINE ZILIZORATIBIWA ZA UJIFUNZAJI</w:t>
      </w:r>
    </w:p>
    <w:p>
      <w:r>
        <w:t>Wahimize wanafunzi wafanye mazoea ya kuyatumia maakuzi na maagano katika mazingira</w:t>
      </w:r>
    </w:p>
    <w:p>
      <w:r>
        <w:t>mbalimbali</w:t>
      </w:r>
    </w:p>
    <w:p>
      <w:r>
        <w:t>MAONI:</w:t>
      </w:r>
    </w:p>
    <w:p>
      <w:r>
        <w:t>___________________________________________________________________________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KUSOMA</w:t>
      </w:r>
    </w:p>
    <w:p>
      <w:r>
        <w:t>MADA NDOGO: UFAHAMU- mpira mezani</w:t>
      </w:r>
    </w:p>
    <w:p>
      <w:r>
        <w:t>MATOKEO MAALUMU YANAYOTARAJIWA: Kufikia mwisho wa mada, mwanafunzi aweze:</w:t>
      </w:r>
    </w:p>
    <w:p>
      <w:r>
        <w:t>1. Kueleza maana ya kamusi ili kuitofautisha na vitabu vingine</w:t>
      </w:r>
    </w:p>
    <w:p>
      <w:r>
        <w:t>2. Kutumia kamusi  ipasavyo kutafuta maana za maneno asiyoyajua ili kukuza msamiati wake</w:t>
      </w:r>
    </w:p>
    <w:p>
      <w:r>
        <w:t>3. Kuchangamkia umuhimu wa kamusi katika kukuza msamiati</w:t>
      </w:r>
    </w:p>
    <w:p>
      <w:r>
        <w:t>MASWALI DADISI:</w:t>
      </w:r>
    </w:p>
    <w:p>
      <w:r>
        <w:t>Unatafutaje maneno kwenye kamusi?</w:t>
      </w:r>
    </w:p>
    <w:p>
      <w:r>
        <w:t>Kamusi ina umuhimu gani</w:t>
      </w:r>
    </w:p>
    <w:p>
      <w:r>
        <w:t>NYENZO:</w:t>
      </w:r>
    </w:p>
    <w:p>
      <w:r>
        <w:t>Vifaahalisi,Kadi za maneno,Kifaa cha kidijitali</w:t>
      </w:r>
    </w:p>
    <w:p>
      <w:r>
        <w:t>Kisw Dadisi ktb cha mwanafunzi  UK WA 22-24</w:t>
      </w:r>
    </w:p>
    <w:p/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Rejelea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Waonyeshe vifaa halisi ili wapate kutambua</w:t>
      </w:r>
    </w:p>
    <w:p>
      <w:r>
        <w:t>Waelekeze  katika kitabu cha mwanafunzi, uk wa 22-24, waambie waitazame picha na</w:t>
      </w:r>
    </w:p>
    <w:p>
      <w:r>
        <w:t>kujadili huku mwalimu akisikiza majibu yao</w:t>
      </w:r>
    </w:p>
    <w:p/>
    <w:p>
      <w:r>
        <w:t>HATUA YA 2</w:t>
      </w:r>
    </w:p>
    <w:p>
      <w:r>
        <w:t>Wape muda wa kusoma kifungu kimyakimya.</w:t>
      </w:r>
    </w:p>
    <w:p>
      <w:r>
        <w:t>Kasha teua wanafunzi watakaosoma kwa sauti darasani</w:t>
      </w:r>
    </w:p>
    <w:p/>
    <w:p>
      <w:r>
        <w:t>HATUA YA 3</w:t>
      </w:r>
    </w:p>
    <w:p>
      <w:r>
        <w:t>Waelekeze wanafunzi kutambua maana yamsamiati iliyopigwa rangi katika ufahamu kwa</w:t>
      </w:r>
    </w:p>
    <w:p>
      <w:r>
        <w:t>kutumia kamusi</w:t>
      </w:r>
    </w:p>
    <w:p>
      <w:r>
        <w:t>Wape wanafunzi muda wa kutunga sentensi  wakiwa kwa vikundi wakitumia msamiati</w:t>
      </w:r>
    </w:p>
    <w:p>
      <w:r>
        <w:t>Wajadili kifungu kila mmoja ajibu maswali katika daftari lake</w:t>
      </w:r>
    </w:p>
    <w:p>
      <w:r>
        <w:t>Mwalimu asahihishe kazi ya mwanafunzi huku akitoa maelekezo kwa waliolemewa</w:t>
      </w:r>
    </w:p>
    <w:p/>
    <w:p>
      <w:r>
        <w:t>HITIMISHO:</w:t>
      </w:r>
    </w:p>
    <w:p>
      <w:r>
        <w:t>Hitimisha kipindi kwa kuwaambia wanafunzi waeleze yale awaliyojifunza kutokana na kisa.</w:t>
      </w:r>
    </w:p>
    <w:p>
      <w:r>
        <w:t>Waeleze yale ambayo watafanya ili kudumisha nidhamu</w:t>
      </w:r>
    </w:p>
    <w:p/>
    <w:p>
      <w:r>
        <w:t>MAPENDEKEZO YA SHUGHULI NYINGINE ZILIZORATIBIWA ZA UJIFUNZAJI</w:t>
      </w:r>
    </w:p>
    <w:p>
      <w:r>
        <w:t>Wahimize wanafunzi wafanye mazoezi ya kudumisha nidhamu watapokuwa mezani</w:t>
      </w:r>
    </w:p>
    <w:p/>
    <w:p>
      <w:r>
        <w:t>MAONI:</w:t>
      </w:r>
    </w:p>
    <w:p>
      <w:r>
        <w:t>___________________________________________________________________________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SARUFI</w:t>
      </w:r>
    </w:p>
    <w:p>
      <w:r>
        <w:t>MADA NDOGO: AINA YA MANENO-  Vielezi</w:t>
      </w:r>
    </w:p>
    <w:p>
      <w:r>
        <w:t>MATOKEO MAALUMU YANAYOTARAJIWA: Kufikia mwisho wa mada, mwanafunzi aweze:</w:t>
      </w:r>
    </w:p>
    <w:p>
      <w:r>
        <w:t>1. Kueleza maana ya vielezi ili kuzitofautisha na aina nyingine za maneno</w:t>
      </w:r>
    </w:p>
    <w:p>
      <w:r>
        <w:t>2. Kutumbua vielezii katika kundi la maneno na sentensi</w:t>
      </w:r>
    </w:p>
    <w:p>
      <w:r>
        <w:t>3. Kutumia vielezi kwa njia sahihi katika sentensi</w:t>
      </w:r>
    </w:p>
    <w:p>
      <w:r>
        <w:t>4. Kuonea fahari matumizi ya vielezi katika mawasiliano</w:t>
      </w:r>
    </w:p>
    <w:p>
      <w:r>
        <w:t>MASWALI DADISI:</w:t>
      </w:r>
    </w:p>
    <w:p>
      <w:r>
        <w:t>Unafanyaje shughuli zako za kila siku?</w:t>
      </w:r>
    </w:p>
    <w:p/>
    <w:p>
      <w:r>
        <w:t>NYENZO:</w:t>
      </w:r>
    </w:p>
    <w:p>
      <w:r>
        <w:t>Vifaahalisi,Kadi za maneno,Kifaa cha kidijitali</w:t>
      </w:r>
    </w:p>
    <w:p>
      <w:r>
        <w:t>Kisw Dadisi ktb cha mwanafunzi  uk wa 24-25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arejelee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Waambie wafungue vitabu uk wa 24, wakiwa wawiliwawili waelekeze watazame picha na</w:t>
      </w:r>
    </w:p>
    <w:p>
      <w:r>
        <w:t>kusoma maneno yaliyo chini ya picha hizo</w:t>
      </w:r>
    </w:p>
    <w:p>
      <w:r>
        <w:t>Mwalimu awape maelezo zaidi kuhusu vielezi</w:t>
      </w:r>
    </w:p>
    <w:p>
      <w:r>
        <w:t>Waongoze kusoma sentensi katika swali la 2 kisha watunge sentensi zao</w:t>
      </w:r>
    </w:p>
    <w:p/>
    <w:p>
      <w:r>
        <w:t>HATUA YA 2</w:t>
      </w:r>
    </w:p>
    <w:p>
      <w:r>
        <w:t>Wape maneno zaidi watambue gani ni vielezi</w:t>
      </w:r>
    </w:p>
    <w:p>
      <w:r>
        <w:t>Waweke katika vikundi kisha uwaelekeze kwenye kitabu cha mwanafunzi  uk wa 24-25  watambue</w:t>
      </w:r>
    </w:p>
    <w:p>
      <w:r>
        <w:t>vielezii katika sentensi</w:t>
      </w:r>
    </w:p>
    <w:p>
      <w:r>
        <w:t>Wape muda waelezane maana ya vielezii huku Mwalimu akadiri usahihi wa majibu yao</w:t>
      </w:r>
    </w:p>
    <w:p/>
    <w:p>
      <w:r>
        <w:t>HATUA YA 3</w:t>
      </w:r>
    </w:p>
    <w:p>
      <w:r>
        <w:t>Wape muda wafanye zoezi la  katika madaftari yao.</w:t>
      </w:r>
    </w:p>
    <w:p>
      <w:r>
        <w:t>Tathmini usahihi wa utambuzi wao wa vielezi</w:t>
      </w:r>
    </w:p>
    <w:p>
      <w:r>
        <w:t>Washirikishe kutunga sentensi wakitumia vielezi</w:t>
      </w:r>
    </w:p>
    <w:p>
      <w:r>
        <w:t>HITIMISHO:</w:t>
      </w:r>
    </w:p>
    <w:p>
      <w:r>
        <w:t>Hitimisha kipindi kwa kuwauliza baadhi ya wanafunzi wasome sentensi walizozitunga</w:t>
      </w:r>
    </w:p>
    <w:p>
      <w:r>
        <w:t>darasani</w:t>
      </w:r>
    </w:p>
    <w:p>
      <w:r>
        <w:t>MAPENDEKEZO YA SHUGHULI NYINGINE ZILIZORATIBIWA ZA UJIFUNZAJI</w:t>
      </w:r>
    </w:p>
    <w:p>
      <w:r>
        <w:t>Wahimize wanafunzi watafute vielezi zaidi na kuvitunga sentensi katika muda wao wa ziada.</w:t>
      </w:r>
    </w:p>
    <w:p/>
    <w:p>
      <w:r>
        <w:t>MAONI:</w:t>
      </w:r>
    </w:p>
    <w:p>
      <w:r>
        <w:t>_________________________ 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KUANDIKA</w:t>
      </w:r>
    </w:p>
    <w:p>
      <w:r>
        <w:t>MADA NDOGO: INSHA YA masimulizi-</w:t>
      </w:r>
    </w:p>
    <w:p>
      <w:r>
        <w:t>MATOKEO MAALUMU YANAYOTARAJIWA: Kufikia mwisho wa mada, mwanafunzi aweze:</w:t>
      </w:r>
    </w:p>
    <w:p>
      <w:r>
        <w:t>1. Kautambua insha ya masimulizi kwa kuzingatia muundo</w:t>
      </w:r>
    </w:p>
    <w:p>
      <w:r>
        <w:t>2. Kuandika insha ya masimulizi kwa kuzingatia ujumbe , mtindo na muundo ufao</w:t>
      </w:r>
    </w:p>
    <w:p>
      <w:r>
        <w:t>3. Kuchangamkia utunzi mzuri wa insha ya masimulizi ili kujenga ubunifu</w:t>
      </w:r>
    </w:p>
    <w:p>
      <w:r>
        <w:t>MASWALI DADISI:</w:t>
      </w:r>
    </w:p>
    <w:p>
      <w:r>
        <w:t>Insha ya masimulizi inahusu nini</w:t>
      </w:r>
    </w:p>
    <w:p>
      <w:r>
        <w:t>Je, unazingatia mambo gani unapoandika insha ya masimulizi</w:t>
      </w:r>
    </w:p>
    <w:p/>
    <w:p>
      <w:r>
        <w:t>NYENZO:</w:t>
      </w:r>
    </w:p>
    <w:p>
      <w:r>
        <w:t>Vifaahalisi,Kadi za maneno,Kifaa cha kidijitali</w:t>
      </w:r>
    </w:p>
    <w:p>
      <w:r>
        <w:t>Kisw Dadisi ktb cha mwanafunzi  Uk wa 25-26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arejelee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Waelekeze wanafunzi katika kitabu cha wanafunzi uk wa 25</w:t>
      </w:r>
    </w:p>
    <w:p>
      <w:r>
        <w:t>Watazame picha huku mwalimu akitoa vielezo kuhusu insha ya masimulizi</w:t>
      </w:r>
    </w:p>
    <w:p/>
    <w:p>
      <w:r>
        <w:t>HATUA YA 2</w:t>
      </w:r>
    </w:p>
    <w:p>
      <w:r>
        <w:t>Wasimulie kisa cha ‘sherehe harusini’</w:t>
      </w:r>
    </w:p>
    <w:p>
      <w:r>
        <w:t>Wakiwa katika vikundi, wajadili sehemu swali la 3 huku wakirejelea hadithi waliyosemewa</w:t>
      </w:r>
    </w:p>
    <w:p>
      <w:r>
        <w:t>na mwalimu</w:t>
      </w:r>
    </w:p>
    <w:p>
      <w:r>
        <w:t>HATUA YA 3</w:t>
      </w:r>
    </w:p>
    <w:p>
      <w:r>
        <w:t>Wape muda wajadiliane kuhusu hadithi hiyo wakiwa wawiliwawili kisha waandike insha</w:t>
      </w:r>
    </w:p>
    <w:p>
      <w:r>
        <w:t>‘SHEREHE NYUMBANI’ huku wakifuata  vidokezo waliyopewa</w:t>
      </w:r>
    </w:p>
    <w:p>
      <w:r>
        <w:t>Waeleze mambo ya kuzingatia katika uandishi wa insha</w:t>
      </w:r>
    </w:p>
    <w:p>
      <w:r>
        <w:t>Anwani/hati nadhifu/maendelezo sahihi/kanuni za kisarufi/mpangilio mzuri</w:t>
      </w:r>
    </w:p>
    <w:p/>
    <w:p>
      <w:r>
        <w:t>HITIMISHO:</w:t>
      </w:r>
    </w:p>
    <w:p>
      <w:r>
        <w:t>Mwalimu awape wanafunzi muda wa kusoma kifungu katika sehemu ya burudika uk wa 26</w:t>
      </w:r>
    </w:p>
    <w:p>
      <w:r>
        <w:t>kama  njia ya kujifurahisha na kuthamini kusoma</w:t>
      </w:r>
    </w:p>
    <w:p/>
    <w:p>
      <w:r>
        <w:t>MAPENDEKEZO YA SHUGHULI NYINGINE ZILIZORATIBIWA ZA UJIFUNZAJI</w:t>
      </w:r>
    </w:p>
    <w:p>
      <w:r>
        <w:t>Wahimize wanafunzi watumie muda wao wa ziada kutafuta na kusoma insha zaidi za wasifu</w:t>
      </w:r>
    </w:p>
    <w:p>
      <w:r>
        <w:t>vitabuni au kwenye vifaa vya kidijitali</w:t>
      </w:r>
    </w:p>
    <w:p/>
    <w:p>
      <w:r>
        <w:t>MAONI:</w:t>
      </w:r>
    </w:p>
    <w:p>
      <w:r>
        <w:t>_________________________ 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KUSIKILIZA NA KUZUNGUMZA</w:t>
      </w:r>
    </w:p>
    <w:p>
      <w:r>
        <w:t>MADA NDOGO: VITENDAWILI</w:t>
      </w:r>
    </w:p>
    <w:p>
      <w:r>
        <w:t>MATOKEO MAALUMU YANAYOTARAJIWA: Kufikia mwisho wa mada, mwanafunzi aweze:</w:t>
      </w:r>
    </w:p>
    <w:p>
      <w:r>
        <w:t>1. Kutambua vitendawili vyenye sauti radidi kwenye orodha</w:t>
      </w:r>
    </w:p>
    <w:p>
      <w:r>
        <w:t>2. Kutamka maneno yenye sauti radidi katika vitendawili</w:t>
      </w:r>
    </w:p>
    <w:p>
      <w:r>
        <w:t>3. Kutega na kutegua vitendawili vyenye sauti radidi ili kujenga matamshi bora</w:t>
      </w:r>
    </w:p>
    <w:p>
      <w:r>
        <w:t>4. Kujenga utamkiaji bora wa maneno kupitia vitendawili</w:t>
      </w:r>
    </w:p>
    <w:p>
      <w:r>
        <w:t>MASWALI DADISI:</w:t>
      </w:r>
    </w:p>
    <w:p>
      <w:r>
        <w:t>Je, unajua kutega na kutegua vitendawili gani?</w:t>
      </w:r>
    </w:p>
    <w:p>
      <w:r>
        <w:t>NYENZO:</w:t>
      </w:r>
    </w:p>
    <w:p>
      <w:r>
        <w:t>Vifaahalisi,Kadi za maneno,Kifaa cha kidijitali</w:t>
      </w:r>
    </w:p>
    <w:p>
      <w:r>
        <w:t>Kisw Dadisi ktb cha mwanafunzi  Uk wa 27-28</w:t>
      </w:r>
    </w:p>
    <w:p/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Waelekeze wanafunzi katika kitabu cha wanafunzi kutazama michoro katika uk wa 27</w:t>
      </w:r>
    </w:p>
    <w:p>
      <w:r>
        <w:t>Waelekeze kutunga vitendawili kutokana na michoro</w:t>
      </w:r>
    </w:p>
    <w:p/>
    <w:p>
      <w:r>
        <w:t>HATUA YA 2</w:t>
      </w:r>
    </w:p>
    <w:p>
      <w:r>
        <w:t>Waonyeshe vifaa halisi, vipitishwe miongoni mwao waviguze, wavitambue na kutaja majina yao</w:t>
      </w:r>
    </w:p>
    <w:p>
      <w:r>
        <w:t>Mwalimu aulize maswali kutokana na vifaa hivyo halisi huku wanafunzi wakijibu</w:t>
      </w:r>
    </w:p>
    <w:p>
      <w:r>
        <w:t>Watazame picha kwenye vitabu vyao wanachokiona</w:t>
      </w:r>
    </w:p>
    <w:p/>
    <w:p>
      <w:r>
        <w:t>HATUA YA 3</w:t>
      </w:r>
    </w:p>
    <w:p>
      <w:r>
        <w:t>Wakiwa katika vikundi waelekeze kujadili kuhusu michoro/picha iliyo katika uk wa 27</w:t>
      </w:r>
    </w:p>
    <w:p>
      <w:r>
        <w:t>Wanafunzi wataje vitendawili inayowiana na michoro</w:t>
      </w:r>
    </w:p>
    <w:p>
      <w:r>
        <w:t>Mwalimu atathmini usahihi wa matamshi yao</w:t>
      </w:r>
    </w:p>
    <w:p>
      <w:r>
        <w:t>Mwalimu awape vitendawili zaidi yenye sauti radidi</w:t>
      </w:r>
    </w:p>
    <w:p>
      <w:r>
        <w:t>Wakiwa wawiliwawili, watake wasomeane vitendawili walizopewa na mwalimu</w:t>
      </w:r>
    </w:p>
    <w:p/>
    <w:p>
      <w:r>
        <w:t>HITIMISHO:</w:t>
      </w:r>
    </w:p>
    <w:p>
      <w:r>
        <w:t>Hitimisha kipindi kwa kuwashirikisha wanafunzi kutega na kugegua vitendawili kama njia ya</w:t>
      </w:r>
    </w:p>
    <w:p>
      <w:r>
        <w:t>kuvichangamkia</w:t>
      </w:r>
    </w:p>
    <w:p/>
    <w:p>
      <w:r>
        <w:t>MAPENDEKEZO YA SHUGHULI NYINGINE ZILIZORATIBIWA ZA UJIFUNZAJI</w:t>
      </w:r>
    </w:p>
    <w:p>
      <w:r>
        <w:t>Wahimize wasomee wazazi wao sentensi walizosoma zenye sauti lengwa, nao pia</w:t>
      </w:r>
    </w:p>
    <w:p>
      <w:r>
        <w:t>wawasomee</w:t>
      </w:r>
    </w:p>
    <w:p/>
    <w:p>
      <w:r>
        <w:t>MAONI:</w:t>
      </w:r>
    </w:p>
    <w:p>
      <w:r>
        <w:t>___________________________________________________________________________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KUSOMA</w:t>
      </w:r>
    </w:p>
    <w:p>
      <w:r>
        <w:t>MADA NDOGO: UFAHAMU- rinda la waridi</w:t>
      </w:r>
    </w:p>
    <w:p>
      <w:r>
        <w:t>MATOKEO MAALUMU YANAYOTARAJIWA: Kufikia mwisho wa mada, mwanafunzi aweze:</w:t>
      </w:r>
    </w:p>
    <w:p>
      <w:r>
        <w:t>1. Kutambua msamiati wa mada lengwa uliotumika katika kifungo cha hadithi ili kuimarisha</w:t>
      </w:r>
    </w:p>
    <w:p>
      <w:r>
        <w:t>ufahamu</w:t>
      </w:r>
    </w:p>
    <w:p>
      <w:r>
        <w:t>2. Kutumia msamiati lengwa kwa usahihi katika sentensi</w:t>
      </w:r>
    </w:p>
    <w:p>
      <w:r>
        <w:t>3. Kusoma kifungu cha hadithi kwa ufasaha</w:t>
      </w:r>
    </w:p>
    <w:p>
      <w:r>
        <w:t>4. Kuonyesha ufahamu wa kifungu kwa kutoa muhtasari na kujibu maswali ya ufahamu</w:t>
      </w:r>
    </w:p>
    <w:p>
      <w:r>
        <w:t>MASWALI DADISI:</w:t>
      </w:r>
    </w:p>
    <w:p>
      <w:r>
        <w:t>Je, unapenda mavazi gani?</w:t>
      </w:r>
    </w:p>
    <w:p>
      <w:r>
        <w:t>Ni mambo gani mtu huzingatia anapochagua mavazi yake?</w:t>
      </w:r>
    </w:p>
    <w:p>
      <w:r>
        <w:t>NYENZO:</w:t>
      </w:r>
    </w:p>
    <w:p>
      <w:r>
        <w:t>Vifaahalisi,Kadi za maneno,Kifaa cha kidijitali</w:t>
      </w:r>
    </w:p>
    <w:p>
      <w:r>
        <w:t>Kisw Dadisi ktb cha mwanafunzi  uk wa29-30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Wanafunzi wakiwa wawiliwawili, waambie watajiane majina ya mavazi ambayo wanajua</w:t>
      </w:r>
    </w:p>
    <w:p>
      <w:r>
        <w:t>Mwalimu akadiri usahihi wa majibu yao</w:t>
      </w:r>
    </w:p>
    <w:p>
      <w:r>
        <w:t>Waelekeze  katika kitabu cha mwanafunzi, uk wa 29, waambie waitazame picha na</w:t>
      </w:r>
    </w:p>
    <w:p>
      <w:r>
        <w:t>kuwatajia wenzao vitu wanavyoviona</w:t>
      </w:r>
    </w:p>
    <w:p/>
    <w:p>
      <w:r>
        <w:t>HATUA YA 2</w:t>
      </w:r>
    </w:p>
    <w:p>
      <w:r>
        <w:t>Wateue wanafunzi kaadha wasome kifungu kwa sauti darasani</w:t>
      </w:r>
    </w:p>
    <w:p>
      <w:r>
        <w:t>Waulize wataje mavazi kwenye kifungu kisha waseme yanavaliwa sehemu gani ya mwili</w:t>
      </w:r>
    </w:p>
    <w:p>
      <w:r>
        <w:t>HATUA YA 3</w:t>
      </w:r>
    </w:p>
    <w:p>
      <w:r>
        <w:t>Wakiwa katika vikundi, wape muda waelezane yale ambayo wamejifunza kutokana na kifungu</w:t>
      </w:r>
    </w:p>
    <w:p>
      <w:r>
        <w:t>Waelekeze pia kujadili maswali ya kifungu yaliyo uk wa 29 kisha mmoja aandike majibu kwenye</w:t>
      </w:r>
    </w:p>
    <w:p>
      <w:r>
        <w:t>daftari</w:t>
      </w:r>
    </w:p>
    <w:p>
      <w:r>
        <w:t>Mwalimu asahihishe kazi ya wanafunzi huku akitoa maelekezo kwa waliolemewa</w:t>
      </w:r>
    </w:p>
    <w:p/>
    <w:p>
      <w:r>
        <w:t>HITIMISHO:</w:t>
      </w:r>
    </w:p>
    <w:p>
      <w:r>
        <w:t>Hitimisha kipindi kwa kuwaagiza wanafunzi waeleze wanapenda mavazi gani na mambo</w:t>
      </w:r>
    </w:p>
    <w:p>
      <w:r>
        <w:t>ambayo wao huzingatia wanapochagua mavazi hayo</w:t>
      </w:r>
    </w:p>
    <w:p/>
    <w:p>
      <w:r>
        <w:t>MAPENDEKEZO YA SHUGHULI NYINGINE ZILIZORATIBIWA ZA UJIFUNZAJI</w:t>
      </w:r>
    </w:p>
    <w:p>
      <w:r>
        <w:t>Wachore mavazi wanalolipenda</w:t>
      </w:r>
    </w:p>
    <w:p/>
    <w:p>
      <w:r>
        <w:t>MAONI:</w:t>
      </w:r>
    </w:p>
    <w:p>
      <w:r>
        <w:t>___________________________________________________________________________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SARUFI</w:t>
      </w:r>
    </w:p>
    <w:p>
      <w:r>
        <w:t>MADA NDOGO: AINA YA MANENO- viunganishi</w:t>
      </w:r>
    </w:p>
    <w:p>
      <w:r>
        <w:t>MATOKEO MAALUMU YANAYOTARAJIWA: Kufikia mwisho wa mada, mwanafunzi aweze:</w:t>
      </w:r>
    </w:p>
    <w:p>
      <w:r>
        <w:t>1. Kueleza maana ya viunganishi ili kuzitofautisha na aina nyingine za maneno</w:t>
      </w:r>
    </w:p>
    <w:p>
      <w:r>
        <w:t>2. Kutumbua viunganishi katika kundi la maneno na sentensi</w:t>
      </w:r>
    </w:p>
    <w:p>
      <w:r>
        <w:t>3. Kutumia viunganishi kwa njia sahihi katika sentensi</w:t>
      </w:r>
    </w:p>
    <w:p>
      <w:r>
        <w:t>4. Kuonea fahari matumizi ya viunganishi katika sentensi</w:t>
      </w:r>
    </w:p>
    <w:p>
      <w:r>
        <w:t>MASWALI DADISI:</w:t>
      </w:r>
    </w:p>
    <w:p>
      <w:r>
        <w:t>Ni viunganishi vipi ambavyo unaweza kutumia katika sentensi</w:t>
      </w:r>
    </w:p>
    <w:p/>
    <w:p>
      <w:r>
        <w:t>NYENZO:</w:t>
      </w:r>
    </w:p>
    <w:p>
      <w:r>
        <w:t>Vifaahalisi,Kadi za maneno,Kifaa cha kidijitali</w:t>
      </w:r>
    </w:p>
    <w:p>
      <w:r>
        <w:t>Kisw Dadisi ktb cha mwanafunzi Uk 30-31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arejelee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Waambie wanafunzi wafungue vitabu vyao uk wa 30-31, wape muda wasome kifungu</w:t>
      </w:r>
    </w:p>
    <w:p>
      <w:r>
        <w:t>kimyakimya kisha mwalimu ateue mmoja wao akisome kwa sauti darasani</w:t>
      </w:r>
    </w:p>
    <w:p>
      <w:r>
        <w:t>Mwalimu atumie nafasi hii kuwapa maelezo zaidi kuhusu viunganishi</w:t>
      </w:r>
    </w:p>
    <w:p/>
    <w:p>
      <w:r>
        <w:t>HATUA YA 2</w:t>
      </w:r>
    </w:p>
    <w:p>
      <w:r>
        <w:t>Wape maneno zaidi watambue gani ni viunganishi</w:t>
      </w:r>
    </w:p>
    <w:p>
      <w:r>
        <w:t>Waweke katika vikundi kisha uwaelekeze kwenye kitabu cha mwanafunzi uk wa 31 swali la 2</w:t>
      </w:r>
    </w:p>
    <w:p>
      <w:r>
        <w:t>kutambua viunganishi</w:t>
      </w:r>
    </w:p>
    <w:p>
      <w:r>
        <w:t>Mwalimu akadiri usahihi wa majibu yao</w:t>
      </w:r>
    </w:p>
    <w:p/>
    <w:p>
      <w:r>
        <w:t>HATUA YA 3</w:t>
      </w:r>
    </w:p>
    <w:p>
      <w:r>
        <w:t>Wape muda wafanye zoezi la 3 na 4 katika madaftari yao.</w:t>
      </w:r>
    </w:p>
    <w:p>
      <w:r>
        <w:t>Tathmini usahihi wa utambuzi wao wa viunganishi</w:t>
      </w:r>
    </w:p>
    <w:p>
      <w:r>
        <w:t>Washirikishe kutunga sentensi wakitumia viunganishi</w:t>
      </w:r>
    </w:p>
    <w:p/>
    <w:p>
      <w:r>
        <w:t>HITIMISHO:</w:t>
      </w:r>
    </w:p>
    <w:p>
      <w:r>
        <w:t>Hitimisha kipindi kwa kuwapa wanafunzi kadi za maneno zenye viunganishi waonyeshane</w:t>
      </w:r>
    </w:p>
    <w:p>
      <w:r>
        <w:t>kisha akitumie kutunga sentensi</w:t>
      </w:r>
    </w:p>
    <w:p/>
    <w:p>
      <w:r>
        <w:t>MAPENDEKEZO YA SHUGHULI NYINGINE ZILIZORATIBIWA ZA UJIFUNZAJI</w:t>
      </w:r>
    </w:p>
    <w:p>
      <w:r>
        <w:t>Wahimize wanafunzi kufanya zoezi la ziada uk wa 31</w:t>
      </w:r>
    </w:p>
    <w:p/>
    <w:p>
      <w:r>
        <w:t>MAONI:</w:t>
      </w:r>
    </w:p>
    <w:p>
      <w:r>
        <w:t>_________________________ 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KUANDIKA</w:t>
      </w:r>
    </w:p>
    <w:p>
      <w:r>
        <w:t>MADA NDOGO: kuandika  kwa kutumia tarakishi</w:t>
      </w:r>
    </w:p>
    <w:p>
      <w:r>
        <w:t>MATOKEO MAALUMU YANAYOTARAJIWA: Kufikia mwisho wa mada, mwanafunzi aweze:</w:t>
      </w:r>
    </w:p>
    <w:p>
      <w:r>
        <w:t>1. Kutambua sehemu mbalimbali za tarakilishi zinazotumiwa kupigia chapa</w:t>
      </w:r>
    </w:p>
    <w:p>
      <w:r>
        <w:t>2. Kufungua tarakilishi ili kuandika kazi na kuifadhi</w:t>
      </w:r>
    </w:p>
    <w:p>
      <w:r>
        <w:t>3. Kujenga mazoea ya kuandika kwa kutumia tarakilishi</w:t>
      </w:r>
    </w:p>
    <w:p>
      <w:r>
        <w:t>MASWALI DADISI:</w:t>
      </w:r>
    </w:p>
    <w:p>
      <w:r>
        <w:t>Je, ni sehemu zipi za tarakilishi unazotumia kuandika</w:t>
      </w:r>
    </w:p>
    <w:p/>
    <w:p>
      <w:r>
        <w:t>NYENZO:</w:t>
      </w:r>
    </w:p>
    <w:p>
      <w:r>
        <w:t>Vifaahalisi,Kadi za maneno,Kifaa cha kidijitali</w:t>
      </w:r>
    </w:p>
    <w:p>
      <w:r>
        <w:t>Kisw Dadisi ktb cha mwanafunzi  Uk wa 32-33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arejelee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Waelekeze wanafunzi katika kitabu cha wanafunzi uk wa 32-33</w:t>
      </w:r>
    </w:p>
    <w:p>
      <w:r>
        <w:t>Waambie watazame mchoro wa tarakilishi na kutaja sehemu wanazozifahamu</w:t>
      </w:r>
    </w:p>
    <w:p>
      <w:r>
        <w:t>Mwalimu awaongoe kuwaeleza sehemu mbalimbali za tarakilishi</w:t>
      </w:r>
    </w:p>
    <w:p/>
    <w:p>
      <w:r>
        <w:t>HATUA YA 2</w:t>
      </w:r>
    </w:p>
    <w:p>
      <w:r>
        <w:t>Wape muda wasome masimulizi waliyopewa katika uk wa 32-33 kimyakimya, kisha teua</w:t>
      </w:r>
    </w:p>
    <w:p>
      <w:r>
        <w:t>mmoja ayasome kwa sauti</w:t>
      </w:r>
    </w:p>
    <w:p>
      <w:r>
        <w:t>Mwalimu asisitize sehemu zinazotumiwa kupigia chapa</w:t>
      </w:r>
    </w:p>
    <w:p/>
    <w:p>
      <w:r>
        <w:t>HATUA YA 3</w:t>
      </w:r>
    </w:p>
    <w:p>
      <w:r>
        <w:t>Wakiwa katika vikundi, wanafunzi waandike hatua ambazo mtu hufuata anapoandika kwa</w:t>
      </w:r>
    </w:p>
    <w:p>
      <w:r>
        <w:t>kutumia tarakilishi</w:t>
      </w:r>
    </w:p>
    <w:p>
      <w:r>
        <w:t>Wape muda waandike hoja walozozijadili daftarini mwao</w:t>
      </w:r>
    </w:p>
    <w:p>
      <w:r>
        <w:t>Wape muda watumie tarakilishi kuandika hatua ambazo mtu hufuata anapoandika kwa</w:t>
      </w:r>
    </w:p>
    <w:p>
      <w:r>
        <w:t>kutumia tarakilishi kwenye tarakilishi</w:t>
      </w:r>
    </w:p>
    <w:p/>
    <w:p>
      <w:r>
        <w:t>HITIMISHO:</w:t>
      </w:r>
    </w:p>
    <w:p>
      <w:r>
        <w:t>Mwalimu ahitimishe kipindi kwa kuwafundisha wanafunzi jinsi ya kuifadhi kazi yao katika</w:t>
      </w:r>
    </w:p>
    <w:p>
      <w:r>
        <w:t>tarakilishi</w:t>
      </w:r>
    </w:p>
    <w:p/>
    <w:p>
      <w:r>
        <w:t>MAPENDEKEZO YA SHUGHULI NYINGINE ZILIZORATIBIWA ZA UJIFUNZAJI</w:t>
      </w:r>
    </w:p>
    <w:p>
      <w:r>
        <w:t>Wahimize wanafunzi watumie vifaa vya kidijitali kwa muda wao wa ziada</w:t>
      </w:r>
    </w:p>
    <w:p/>
    <w:p>
      <w:r>
        <w:t>MAONI:</w:t>
      </w:r>
    </w:p>
    <w:p>
      <w:r>
        <w:t>_________________________ 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KUSIKILIZA NA KUZUNGUMZA</w:t>
      </w:r>
    </w:p>
    <w:p>
      <w:r>
        <w:t>MADA NDOGO: VITENDAWILI</w:t>
      </w:r>
    </w:p>
    <w:p>
      <w:r>
        <w:t>MATOKEO MAALUMU YANAYOTARAJIWA: Kufikia mwisho wa mada, mwanafunzi aweze:</w:t>
      </w:r>
    </w:p>
    <w:p>
      <w:r>
        <w:t>1. Kutambua vitendawili vyenye sauti radidi kwenye orodha</w:t>
      </w:r>
    </w:p>
    <w:p>
      <w:r>
        <w:t>2. Kutamka maneno yenye sauti radidi katika vitendawili</w:t>
      </w:r>
    </w:p>
    <w:p>
      <w:r>
        <w:t>3. Kutega na kutegua vitendawili vyenye sauti radidi ili kujenga matamshi bora</w:t>
      </w:r>
    </w:p>
    <w:p>
      <w:r>
        <w:t>4. Kujenga utamkiaji bora wa maneno kupitia vitendawili</w:t>
      </w:r>
    </w:p>
    <w:p>
      <w:r>
        <w:t>MASWALI DADISI:</w:t>
      </w:r>
    </w:p>
    <w:p>
      <w:r>
        <w:t>Je, unajua kutega na kutegua vitendawili gani?</w:t>
      </w:r>
    </w:p>
    <w:p>
      <w:r>
        <w:t>NYENZO:</w:t>
      </w:r>
    </w:p>
    <w:p>
      <w:r>
        <w:t>Vifaahalisi,Kadi za maneno,Kifaa cha kidijitali</w:t>
      </w:r>
    </w:p>
    <w:p>
      <w:r>
        <w:t>Kisw Dadisi ktb cha mwanafunzi  Uk wa 34-36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Waelekeze wanafunzi katika kitabu cha wanafunzi uk wa 34 waweze kutazama michoro</w:t>
      </w:r>
    </w:p>
    <w:p>
      <w:r>
        <w:t>Waelekeze kutunga vitendawili kuligana na michoro</w:t>
      </w:r>
    </w:p>
    <w:p/>
    <w:p>
      <w:r>
        <w:t>HATUA YA 2</w:t>
      </w:r>
    </w:p>
    <w:p>
      <w:r>
        <w:t>Waonyeshe vifaa halisi, vipitishwe miongoni mwao waviguze, wavitambue na kutaja majina yao</w:t>
      </w:r>
    </w:p>
    <w:p>
      <w:r>
        <w:t>Mwalimu aulize maswali kutokana na vifaa hivyo halisi huku wanafunzi wakijibu</w:t>
      </w:r>
    </w:p>
    <w:p>
      <w:r>
        <w:t>Watazame picha kwenye vitabu vyao wanachokiona</w:t>
      </w:r>
    </w:p>
    <w:p>
      <w:r>
        <w:t>Wakiwa katika vikundi waelekeze kujadili kuhusu michoro/picha iliyo katika uk wa 27</w:t>
      </w:r>
    </w:p>
    <w:p>
      <w:r>
        <w:t>Wanafunzi wataje vitendawili inayowiana na michoro</w:t>
      </w:r>
    </w:p>
    <w:p>
      <w:r>
        <w:t>Mwalimu atathmini usahihi wa matamshi yao</w:t>
      </w:r>
    </w:p>
    <w:p/>
    <w:p>
      <w:r>
        <w:t>HATUA YA 3</w:t>
      </w:r>
    </w:p>
    <w:p>
      <w:r>
        <w:t>Waelekeze wanafunzi kusoma shairi katika uk wa 35</w:t>
      </w:r>
    </w:p>
    <w:p>
      <w:r>
        <w:t>Mwalimu awaelekezekutambua vitendawili kutokana na shairi</w:t>
      </w:r>
    </w:p>
    <w:p>
      <w:r>
        <w:t>Wakiwa wawiliwawili, watake wasomeane vitendawili walizopewa na mwalimu</w:t>
      </w:r>
    </w:p>
    <w:p/>
    <w:p>
      <w:r>
        <w:t>HITIMISHO:</w:t>
      </w:r>
    </w:p>
    <w:p>
      <w:r>
        <w:t>Hitimisha kipindi kwa kuwashirikisha wanafunzi kutega na kugegua vitendawili kama njia ya</w:t>
      </w:r>
    </w:p>
    <w:p>
      <w:r>
        <w:t>kuvichangamkia</w:t>
      </w:r>
    </w:p>
    <w:p/>
    <w:p>
      <w:r>
        <w:t>MAPENDEKEZO YA SHUGHULI NYINGINE ZILIZORATIBIWA ZA UJIFUNZAJI</w:t>
      </w:r>
    </w:p>
    <w:p>
      <w:r>
        <w:t>Wahimize wasomee wazazi wao sentensi walizosoma zenye sauti lengwa, nao pia</w:t>
      </w:r>
    </w:p>
    <w:p>
      <w:r>
        <w:t>wawasomee</w:t>
      </w:r>
    </w:p>
    <w:p/>
    <w:p>
      <w:r>
        <w:t>MAONI:</w:t>
      </w:r>
    </w:p>
    <w:p>
      <w:r>
        <w:t>___________________________________________________________________________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KUSOMA</w:t>
      </w:r>
    </w:p>
    <w:p>
      <w:r>
        <w:t>MADA NDOGO: UFAHAMU- kima watundu</w:t>
      </w:r>
    </w:p>
    <w:p>
      <w:r>
        <w:t>MATOKEO MAALUMU YANAYOTARAJIWA: Kufikia mwisho wa mada, mwanafunzi aweze:</w:t>
      </w:r>
    </w:p>
    <w:p>
      <w:r>
        <w:t>1. Kutambua msamiati wa mada lengwa uliotumika katika kifungo cha hadithi ili kuimarisha</w:t>
      </w:r>
    </w:p>
    <w:p>
      <w:r>
        <w:t>ufahamu</w:t>
      </w:r>
    </w:p>
    <w:p>
      <w:r>
        <w:t>2. Kutumia msamiati lengwa kwa usahihi katika sentensi</w:t>
      </w:r>
    </w:p>
    <w:p>
      <w:r>
        <w:t>3. Kusoma kifungu cha hadithi kwa ufasaha</w:t>
      </w:r>
    </w:p>
    <w:p>
      <w:r>
        <w:t>4. Kuonyesha ufahamu wa kifungu kwa kutoa muhtasari na kujibu maswali ya ufahamu</w:t>
      </w:r>
    </w:p>
    <w:p>
      <w:r>
        <w:t>MASWALI DADISI:</w:t>
      </w:r>
    </w:p>
    <w:p>
      <w:r>
        <w:t>Je, unapenda mavazi gani?</w:t>
      </w:r>
    </w:p>
    <w:p>
      <w:r>
        <w:t>Ni mambo gani mtu huzingatia anapochagua mavazi yake?</w:t>
      </w:r>
    </w:p>
    <w:p>
      <w:r>
        <w:t>NYENZO:</w:t>
      </w:r>
    </w:p>
    <w:p>
      <w:r>
        <w:t>Vifaahalisi,Kadi za maneno,Kifaa cha kidijitali</w:t>
      </w:r>
    </w:p>
    <w:p>
      <w:r>
        <w:t>Kisw Dadisi ktb cha mwanafunzi  uk wa 36-38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Wanafunzi wakiwa wawiliwawili, waambie watajiane majina ya mavazi ambayo wanajua</w:t>
      </w:r>
    </w:p>
    <w:p>
      <w:r>
        <w:t>Mwalimu akadiri usahihi wa majibu yao</w:t>
      </w:r>
    </w:p>
    <w:p>
      <w:r>
        <w:t>Waulize kama wamewahi kuviona vibonzo vikiwa vimevaa mavazi</w:t>
      </w:r>
    </w:p>
    <w:p>
      <w:r>
        <w:t>Waelekeze  katika kitabu cha mwanafunzi, uk wa 36, waambie waitazame picha na</w:t>
      </w:r>
    </w:p>
    <w:p>
      <w:r>
        <w:t>kuwatajia wenzao vitu wanavyoviona</w:t>
      </w:r>
    </w:p>
    <w:p/>
    <w:p>
      <w:r>
        <w:t>HATUA YA 2</w:t>
      </w:r>
    </w:p>
    <w:p>
      <w:r>
        <w:t>Wateue wanafunzi kaadha wasome kifungu kwa sauti darasani</w:t>
      </w:r>
    </w:p>
    <w:p>
      <w:r>
        <w:t>Waulize wataje mavazi kwenye kifungu kisha waseme yanavaliwa sehemu gani ya mwili</w:t>
      </w:r>
    </w:p>
    <w:p>
      <w:r>
        <w:t>HATUA YA 3</w:t>
      </w:r>
    </w:p>
    <w:p>
      <w:r>
        <w:t>Wakiwa katika vikundi, wape muda waelezane yale ambayo wamejifunza kutokana na kifungu</w:t>
      </w:r>
    </w:p>
    <w:p>
      <w:r>
        <w:t>Waelekeze pia kujadili maswali ya kifungu yaliyo uk wa 37-38 kisha mmoja waandike majibu kwenye</w:t>
      </w:r>
    </w:p>
    <w:p>
      <w:r>
        <w:t>daftari</w:t>
      </w:r>
    </w:p>
    <w:p>
      <w:r>
        <w:t>Mwalimu asahihishe kazi ya wanafunzi huku akitoa maelekezo kwa waliolemewa</w:t>
      </w:r>
    </w:p>
    <w:p/>
    <w:p>
      <w:r>
        <w:t>HITIMISHO:</w:t>
      </w:r>
    </w:p>
    <w:p>
      <w:r>
        <w:t>Hitimisha kipindi kwa kuwaagiza wanafunzi waelezane hadithi waliyosoma kwa muhtasari</w:t>
      </w:r>
    </w:p>
    <w:p/>
    <w:p>
      <w:r>
        <w:t>MAPENDEKEZO YA SHUGHULI NYINGINE ZILIZORATIBIWA ZA UJIFUNZAJI</w:t>
      </w:r>
    </w:p>
    <w:p>
      <w:r>
        <w:t>Wachore mavazi wanalolipenda</w:t>
      </w:r>
    </w:p>
    <w:p/>
    <w:p>
      <w:r>
        <w:t>MAONI:</w:t>
      </w:r>
    </w:p>
    <w:p>
      <w:r>
        <w:t>___________________________________________________________________________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SARUFI</w:t>
      </w:r>
    </w:p>
    <w:p>
      <w:r>
        <w:t>MADA NDOGO: AINA YA MANENO- vihusishi</w:t>
      </w:r>
    </w:p>
    <w:p>
      <w:r>
        <w:t>MATOKEO MAALUMU YANAYOTARAJIWA: Kufikia mwisho wa mada, mwanafunzi aweze:</w:t>
      </w:r>
    </w:p>
    <w:p>
      <w:r>
        <w:t>1. Kueleza maana ya vihusishi ili kuzitofautisha na aina nyingine za maneno</w:t>
      </w:r>
    </w:p>
    <w:p>
      <w:r>
        <w:t>2. Kutumbua vihusishi katika kundi la maneno na sentensi</w:t>
      </w:r>
    </w:p>
    <w:p>
      <w:r>
        <w:t>3. Kutumia vihusishi kwa njia sahihi katika sentensi</w:t>
      </w:r>
    </w:p>
    <w:p>
      <w:r>
        <w:t>4. Kuonea fahari matumizi ya vihusishi katika sentensi</w:t>
      </w:r>
    </w:p>
    <w:p>
      <w:r>
        <w:t>MASWALI DADISI:</w:t>
      </w:r>
    </w:p>
    <w:p>
      <w:r>
        <w:t>Ni vihusishi  vipi ambavyo unaweza kutumia katika sentensi</w:t>
      </w:r>
    </w:p>
    <w:p/>
    <w:p>
      <w:r>
        <w:t>NYENZO:</w:t>
      </w:r>
    </w:p>
    <w:p>
      <w:r>
        <w:t>Vifaahalisi,Kadi za maneno,Kifaa cha kidijitali</w:t>
      </w:r>
    </w:p>
    <w:p>
      <w:r>
        <w:t>Kisw Dadisi ktb cha mwanafunzi Uk 38-40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arejelee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Waambie wanafunzi wafungue vitabu vyao uk wa 38-39, wape muda wasome kifungu</w:t>
      </w:r>
    </w:p>
    <w:p>
      <w:r>
        <w:t>kimyakimya kisha mwalimu ateue mmoja wao akisome kwa sauti darasani</w:t>
      </w:r>
    </w:p>
    <w:p>
      <w:r>
        <w:t>Mwalimu atumie nafasi hii kuwapa maelezo zaidi kuhusu vihusishi</w:t>
      </w:r>
    </w:p>
    <w:p/>
    <w:p>
      <w:r>
        <w:t>HATUA YA 2</w:t>
      </w:r>
    </w:p>
    <w:p>
      <w:r>
        <w:t>Wape maneno zaidi watambue gani ni vihusishi</w:t>
      </w:r>
    </w:p>
    <w:p>
      <w:r>
        <w:t>Waweke katika vikundi kisha uwaelekeze kwenye kitabu cha mwanafunzi uk wa  39 swali la 3</w:t>
      </w:r>
    </w:p>
    <w:p>
      <w:r>
        <w:t>kutambua vihusishi</w:t>
      </w:r>
    </w:p>
    <w:p>
      <w:r>
        <w:t>Mwalimu akadiri usahihi wa majibu yao</w:t>
      </w:r>
    </w:p>
    <w:p/>
    <w:p>
      <w:r>
        <w:t>HATUA YA 3</w:t>
      </w:r>
    </w:p>
    <w:p>
      <w:r>
        <w:t>Wape muda wafanye zoezi la 4  katika madaftari yao.</w:t>
      </w:r>
    </w:p>
    <w:p>
      <w:r>
        <w:t>Tathmini usahihi wa utambuzi wao wa vihusishi</w:t>
      </w:r>
    </w:p>
    <w:p>
      <w:r>
        <w:t>Washirikishe kutunga sentensi wakitumia vihusishi</w:t>
      </w:r>
    </w:p>
    <w:p/>
    <w:p>
      <w:r>
        <w:t>HITIMISHO:</w:t>
      </w:r>
    </w:p>
    <w:p>
      <w:r>
        <w:t>Hitimisha kipindi kwa kuwapa wanafunzi kadi za maneno zenye vihusishi waonyeshane kisha</w:t>
      </w:r>
    </w:p>
    <w:p>
      <w:r>
        <w:t>akitumie kutunga sentensi</w:t>
      </w:r>
    </w:p>
    <w:p/>
    <w:p>
      <w:r>
        <w:t>MAPENDEKEZO YA SHUGHULI NYINGINE ZILIZORATIBIWA ZA UJIFUNZAJI</w:t>
      </w:r>
    </w:p>
    <w:p>
      <w:r>
        <w:t>Wahimize wanafunzi kufanya zoezi la ziada uk wa 39</w:t>
      </w:r>
    </w:p>
    <w:p/>
    <w:p>
      <w:r>
        <w:t>MAONI:</w:t>
      </w:r>
    </w:p>
    <w:p>
      <w:r>
        <w:t>_________________________ 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KUANDIKA</w:t>
      </w:r>
    </w:p>
    <w:p>
      <w:r>
        <w:t>MADA NDOGO: kuandika  kwa kutumia tarakishi</w:t>
      </w:r>
    </w:p>
    <w:p>
      <w:r>
        <w:t>MATOKEO MAALUMU YANAYOTARAJIWA: Kufikia mwisho wa mada, mwanafunzi aweze:</w:t>
      </w:r>
    </w:p>
    <w:p>
      <w:r>
        <w:t>1. Kutambua sehemu mbalimbali za tarakilishi zinazotumiwa kupigia chapa</w:t>
      </w:r>
    </w:p>
    <w:p>
      <w:r>
        <w:t>2. Kufungua tarakilishi ili kuandika kazi na kuifadhi</w:t>
      </w:r>
    </w:p>
    <w:p>
      <w:r>
        <w:t>3. Kujenga mazoea ya kuandika kwa kutumia tarakilishi</w:t>
      </w:r>
    </w:p>
    <w:p>
      <w:r>
        <w:t>MASWALI DADISI:</w:t>
      </w:r>
    </w:p>
    <w:p>
      <w:r>
        <w:t>Je, ni sehemu zipi za tarakilishi unazotumia kuandika</w:t>
      </w:r>
    </w:p>
    <w:p/>
    <w:p>
      <w:r>
        <w:t>NYENZO:</w:t>
      </w:r>
    </w:p>
    <w:p>
      <w:r>
        <w:t>Vifaahalisi,Kadi za maneno,Kifaa cha kidijitali</w:t>
      </w:r>
    </w:p>
    <w:p>
      <w:r>
        <w:t>Kisw Dadisi ktb cha mwanafunzi  Uk wa 41-42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arejelee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Waelekeze wanafunzi katika kitabu cha wanafunzi uk wa 41-42</w:t>
      </w:r>
    </w:p>
    <w:p>
      <w:r>
        <w:t>Mwalimu awaongoe kuwaeleza sehemu mbalimbali za tarakilishi</w:t>
      </w:r>
    </w:p>
    <w:p>
      <w:r>
        <w:t>Waulize kama wanaweza kuandika kifungu wakitumia tarakilishi</w:t>
      </w:r>
    </w:p>
    <w:p/>
    <w:p>
      <w:r>
        <w:t>HATUA YA 2</w:t>
      </w:r>
    </w:p>
    <w:p>
      <w:r>
        <w:t>Wape muda wasome masimulizi waliyopewa katika uk wa 32-33 kimyakimya, kisha teua</w:t>
      </w:r>
    </w:p>
    <w:p>
      <w:r>
        <w:t>mmoja ayasome kwa sauti</w:t>
      </w:r>
    </w:p>
    <w:p>
      <w:r>
        <w:t>Mwalimu asisitize sehemu zinazotumiwa kupigia chapa na kuwafanulia matumizi ya chapa</w:t>
      </w:r>
    </w:p>
    <w:p>
      <w:r>
        <w:t>koza,italiki, kupiga mstari kwenye maneno</w:t>
      </w:r>
    </w:p>
    <w:p/>
    <w:p>
      <w:r>
        <w:t>HATUA YA 3</w:t>
      </w:r>
    </w:p>
    <w:p>
      <w:r>
        <w:t>Wakiwa katika vikundi, wanafunzi waandike hatua ambazo mtu hufuata anapoandika kwa</w:t>
      </w:r>
    </w:p>
    <w:p>
      <w:r>
        <w:t>kutumia tarakilishi</w:t>
      </w:r>
    </w:p>
    <w:p>
      <w:r>
        <w:t>Wape muda waandike hoja walozozijadili daftarini mwao</w:t>
      </w:r>
    </w:p>
    <w:p>
      <w:r>
        <w:t>Wape muda watumie tarakilishi kuandika hatua ambazo mtu hufuata anapoandika kwa</w:t>
      </w:r>
    </w:p>
    <w:p>
      <w:r>
        <w:t>kutumia tarakilishi kwenye tarakilishi</w:t>
      </w:r>
    </w:p>
    <w:p>
      <w:r>
        <w:t>Wazingatie matumizi ya chapa koza, italiki, kupiga mstari kwenye maneno</w:t>
      </w:r>
    </w:p>
    <w:p>
      <w:r>
        <w:t>HITIMISHO:</w:t>
      </w:r>
    </w:p>
    <w:p>
      <w:r>
        <w:t>Mwalimu ahitimishe kipindi kwa kuwafundisha wanafunzi jinsi ya kuifadhi kazi yao katika</w:t>
      </w:r>
    </w:p>
    <w:p>
      <w:r>
        <w:t>tarakilishi</w:t>
      </w:r>
    </w:p>
    <w:p>
      <w:r>
        <w:t>MAPENDEKEZO YA SHUGHULI NYINGINE ZILIZORATIBIWA ZA UJIFUNZAJI</w:t>
      </w:r>
    </w:p>
    <w:p>
      <w:r>
        <w:t>Wahimize wanafunzi watumie muda wao ziada kupiga chapa kwa kutumia vifaa kwa kijitali</w:t>
      </w:r>
    </w:p>
    <w:p/>
    <w:p>
      <w:r>
        <w:t>MAONI:</w:t>
      </w:r>
    </w:p>
    <w:p>
      <w:r>
        <w:t>_________________________ 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KUSIKILIZA NA KUZUNGUMZA</w:t>
      </w:r>
    </w:p>
    <w:p>
      <w:r>
        <w:t>MADA NDOGO:  HESHIMA, ADABU NA VYEO</w:t>
      </w:r>
    </w:p>
    <w:p>
      <w:r>
        <w:t>MATOKEO MAALUMU YANAYOTARAJIWA: Kufikia mwisho wa mada, mwanafunzi aweze:</w:t>
      </w:r>
    </w:p>
    <w:p>
      <w:r>
        <w:t>1. Kutambua maneno ya upole yanayotumiwa katika mawasiliano</w:t>
      </w:r>
    </w:p>
    <w:p>
      <w:r>
        <w:t>2. Kutumia maneno ya upole katika mawasiliano</w:t>
      </w:r>
    </w:p>
    <w:p>
      <w:r>
        <w:t>3. Kuthamini matumizi ya maneno ya upole katika mawasiliano</w:t>
      </w:r>
    </w:p>
    <w:p>
      <w:r>
        <w:t>MASWALI DADISI:</w:t>
      </w:r>
    </w:p>
    <w:p>
      <w:r>
        <w:t>Ni maneno gani yanayotumiwa kuonyesha upole katika mazungumzo</w:t>
      </w:r>
    </w:p>
    <w:p>
      <w:r>
        <w:t>NYENZO:</w:t>
      </w:r>
    </w:p>
    <w:p>
      <w:r>
        <w:t>Vifaahalisi,Kadi za maneno,Kifaa cha kidijitali</w:t>
      </w:r>
    </w:p>
    <w:p>
      <w:r>
        <w:t>Kisw Dadisi ktb cha mwanafunzi  Uk 43-44</w:t>
      </w:r>
    </w:p>
    <w:p/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arejelee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Waelekeze wanafunzi katika kitabu cha wanafunzi uk wa 43</w:t>
      </w:r>
    </w:p>
    <w:p>
      <w:r>
        <w:t>Mwalimu awaelekeze watazame na  wajadili picha iliyo vitabuni wakiwa wawiliwawili</w:t>
      </w:r>
    </w:p>
    <w:p>
      <w:r>
        <w:t>Wasome mazungumzo baina ya nasimuyu na Bi. Mpole kimyakimya</w:t>
      </w:r>
    </w:p>
    <w:p>
      <w:r>
        <w:t>Wateue wanafanzi wawili wasome mazungumzo hayo kwa sauti  darasani</w:t>
      </w:r>
    </w:p>
    <w:p/>
    <w:p>
      <w:r>
        <w:t>HATUA YA 2</w:t>
      </w:r>
    </w:p>
    <w:p>
      <w:r>
        <w:t>Wakiwa katika vikundi, washirikishe kutambua msamiati wa heshima, adabu na vyeo katika</w:t>
      </w:r>
    </w:p>
    <w:p>
      <w:r>
        <w:t>mazungumzo</w:t>
      </w:r>
    </w:p>
    <w:p>
      <w:r>
        <w:t>Waelekeze wajadili swali la 2 wakiwa wawiliwawili kisha waseme wao hutumia maneno gani</w:t>
      </w:r>
    </w:p>
    <w:p>
      <w:r>
        <w:t>Wape kadi za maneno ili wasome darasani wakisema kama ni maneno ya upole au la</w:t>
      </w:r>
    </w:p>
    <w:p/>
    <w:p>
      <w:r>
        <w:t>HATUA YA 3</w:t>
      </w:r>
    </w:p>
    <w:p>
      <w:r>
        <w:t>Waambie waigize maneno ya adabu na heshima wanayoyafahamu wakiwa wawiliwawili</w:t>
      </w:r>
    </w:p>
    <w:p>
      <w:r>
        <w:t>Waulize washiriki kufanya zoezi la 5 uk wa 44</w:t>
      </w:r>
    </w:p>
    <w:p>
      <w:r>
        <w:t>Mwalimu akadiri usahihi wa majibu yao</w:t>
      </w:r>
    </w:p>
    <w:p/>
    <w:p>
      <w:r>
        <w:t>HITIMISHO:</w:t>
      </w:r>
    </w:p>
    <w:p>
      <w:r>
        <w:t>Mwalimu ahitimishe kipindi kwa kuuliza maswali ya ziada</w:t>
      </w:r>
    </w:p>
    <w:p/>
    <w:p>
      <w:r>
        <w:t>MAPENDEKEZO YA SHUGHULI NYINGINE ZILIZORATIBIWA ZA UJIFUNZAJI</w:t>
      </w:r>
    </w:p>
    <w:p>
      <w:r>
        <w:t>Wahimize wanafunzi wafanye mazoea ya kuyatumia maneno ya adabu na heshima katika</w:t>
      </w:r>
    </w:p>
    <w:p>
      <w:r>
        <w:t>mazingira mbalimbali</w:t>
      </w:r>
    </w:p>
    <w:p/>
    <w:p>
      <w:r>
        <w:t>MAONI:</w:t>
      </w:r>
    </w:p>
    <w:p>
      <w:r>
        <w:t>___________________________________________________________________________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KUSOMA</w:t>
      </w:r>
    </w:p>
    <w:p>
      <w:r>
        <w:t>MADA NDOGO: UFAHAMU- Kipakatalishi  Chetu</w:t>
      </w:r>
    </w:p>
    <w:p>
      <w:r>
        <w:t>MATOKEO MAALUMU YANAYOTARAJIWA: Kufikia mwisho wa mada, mwanafunzi aweze:</w:t>
      </w:r>
    </w:p>
    <w:p>
      <w:r>
        <w:t>1. Kutambua msamiati wa mada lengwa uliotumika katika kifungo cha hadithi ili kuimarisha</w:t>
      </w:r>
    </w:p>
    <w:p>
      <w:r>
        <w:t>ufahamu</w:t>
      </w:r>
    </w:p>
    <w:p>
      <w:r>
        <w:t>2. Kutumia msamiati lengwa kwa usahihi katika sentensi</w:t>
      </w:r>
    </w:p>
    <w:p>
      <w:r>
        <w:t>3. Kusoma kifungu cha hadithi kwa ufasaha</w:t>
      </w:r>
    </w:p>
    <w:p>
      <w:r>
        <w:t>4. Kuonyesha ufahamu wa kifungu kwa kutoa muhtasari na kujibu maswali ya ufahamu</w:t>
      </w:r>
    </w:p>
    <w:p>
      <w:r>
        <w:t>MASWALI DADISI:</w:t>
      </w:r>
    </w:p>
    <w:p>
      <w:r>
        <w:t>1. Ni hatua gani za kiusalama unazofaa kuzingatia unapotumia mtandao?</w:t>
      </w:r>
    </w:p>
    <w:p>
      <w:r>
        <w:t>2. Utafanya nini ili kufikia matini ya kusoma mtandaoni?</w:t>
      </w:r>
    </w:p>
    <w:p>
      <w:r>
        <w:t>NYENZO:</w:t>
      </w:r>
    </w:p>
    <w:p>
      <w:r>
        <w:t>Vifaahalisi,Kadi za maneno,Kifaa cha kidijitali</w:t>
      </w:r>
    </w:p>
    <w:p>
      <w:r>
        <w:t>Kisw Dadisi ktb cha mwanafunzi  uk wa 45-46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Wanafunzi wakiwa katika kitabu cha wanafunzi ukurasa wa 45-46, Waambie wajadili</w:t>
      </w:r>
    </w:p>
    <w:p>
      <w:r>
        <w:t>mchoro uliopo pale</w:t>
      </w:r>
    </w:p>
    <w:p/>
    <w:p>
      <w:r>
        <w:t>HATUA YA 2</w:t>
      </w:r>
    </w:p>
    <w:p>
      <w:r>
        <w:t>Wape wanafunzi muda wasome kifungu kimyakimya</w:t>
      </w:r>
    </w:p>
    <w:p>
      <w:r>
        <w:t>Teua baadhi ya wanafunzi wasome aya mojamoja kwa sauti darasani</w:t>
      </w:r>
    </w:p>
    <w:p>
      <w:r>
        <w:t>Waulize wanafunzi maswali mapesi kuhusu kifungu hicho</w:t>
      </w:r>
    </w:p>
    <w:p/>
    <w:p>
      <w:r>
        <w:t>HATUA YA 3</w:t>
      </w:r>
    </w:p>
    <w:p>
      <w:r>
        <w:t>Wakiwa katika vikundi, wape muda waelezane yale ambayo wamejifunza kutokana na kifungu</w:t>
      </w:r>
    </w:p>
    <w:p>
      <w:r>
        <w:t>Waelekeze pia kujadili maswali ya kifungu yaliyo uk wa 46 kisha mmoja waandike majibu kwenye</w:t>
      </w:r>
    </w:p>
    <w:p>
      <w:r>
        <w:t>daftari</w:t>
      </w:r>
    </w:p>
    <w:p>
      <w:r>
        <w:t>Mwalimu asahihishe kazi ya wanafunzi huku akitoa maelekezo kwa waliolemewa</w:t>
      </w:r>
    </w:p>
    <w:p/>
    <w:p>
      <w:r>
        <w:t>HITIMISHO:</w:t>
      </w:r>
    </w:p>
    <w:p>
      <w:r>
        <w:t>Hitimisha kipindi kwa kuwaagiza wanafunzi waelezane hadithi waliyosoma kwa muhtasari</w:t>
      </w:r>
    </w:p>
    <w:p/>
    <w:p>
      <w:r>
        <w:t>MAPENDEKEZO YA SHUGHULI NYINGINE ZILIZORATIBIWA ZA UJIFUNZAJI</w:t>
      </w:r>
    </w:p>
    <w:p>
      <w:r>
        <w:t>Wanafunzi watekeleze zoezi katika sehemu ya endelea kujifunza uk wa 46</w:t>
      </w:r>
    </w:p>
    <w:p/>
    <w:p>
      <w:r>
        <w:t>MAONI:</w:t>
      </w:r>
    </w:p>
    <w:p>
      <w:r>
        <w:t>___________________________________________________________________________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SARUFI</w:t>
      </w:r>
    </w:p>
    <w:p>
      <w:r>
        <w:t>MADA NDOGO: UMOJA NA WINGI WA NOMINO KATIKA NGELI YA A-WA</w:t>
      </w:r>
    </w:p>
    <w:p>
      <w:r>
        <w:t>MATOKEO MAALUMU YANAYOTARAJIWA: Kufikia mwisho wa mada, mwanafunzi aweze:</w:t>
      </w:r>
    </w:p>
    <w:p>
      <w:r>
        <w:t>1. Kueleza maana ya ngeli za nomino ili kuzibainisha</w:t>
      </w:r>
    </w:p>
    <w:p>
      <w:r>
        <w:t>2. Kutambua sentensi zilizoundwa kutokana na nomino za ngeli ya A-wa</w:t>
      </w:r>
    </w:p>
    <w:p>
      <w:r>
        <w:t>3. Kuunda sentensi akitumia nomino za ngeli ya A-WA katika umoja na wingi akizingatia</w:t>
      </w:r>
    </w:p>
    <w:p>
      <w:r>
        <w:t>utatanisho wa kisarufi</w:t>
      </w:r>
    </w:p>
    <w:p>
      <w:r>
        <w:t>4. Kufurahia ngeli ya A-WA katika mawasiliano</w:t>
      </w:r>
    </w:p>
    <w:p>
      <w:r>
        <w:t>MASWALI DADISI:</w:t>
      </w:r>
    </w:p>
    <w:p>
      <w:r>
        <w:t>Nomino zinazorejelea viumbe hai</w:t>
      </w:r>
    </w:p>
    <w:p/>
    <w:p>
      <w:r>
        <w:t>NYENZO:</w:t>
      </w:r>
    </w:p>
    <w:p>
      <w:r>
        <w:t>Vifaahalisi,Kadi za maneno,Kifaa cha kidijitali</w:t>
      </w:r>
    </w:p>
    <w:p>
      <w:r>
        <w:t>Kisw Dadisi ktb cha mwanafunzi  Uk wa 46-47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arejelee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Waambie wanafunzi wafungue vitabu vyao uk wa 46, wakiwa wawilwawili waambie</w:t>
      </w:r>
    </w:p>
    <w:p>
      <w:r>
        <w:t>watazame picha kitabuni na kutajiana viumbe kwenye picha</w:t>
      </w:r>
    </w:p>
    <w:p>
      <w:r>
        <w:t>Wape muda wasome maneno chini ya kila picha</w:t>
      </w:r>
    </w:p>
    <w:p/>
    <w:p>
      <w:r>
        <w:t>HATUA YA 2</w:t>
      </w:r>
    </w:p>
    <w:p>
      <w:r>
        <w:t>Wape muda wasome maneno katika swali 2, tahmini majibu yao</w:t>
      </w:r>
    </w:p>
    <w:p>
      <w:r>
        <w:t>Wape muda wasome kifungu walichopewa</w:t>
      </w:r>
    </w:p>
    <w:p>
      <w:r>
        <w:t>Katika vikundi, wataje maneno yanayorejelea watu na wanyama kutoka kwenye vikundi</w:t>
      </w:r>
    </w:p>
    <w:p/>
    <w:p>
      <w:r>
        <w:t>HATUA YA 3</w:t>
      </w:r>
    </w:p>
    <w:p>
      <w:r>
        <w:t>Mwalimu aeleze zaidi maana ya ngeli kisha waandike maneno yanayotaja watu na wanyama.</w:t>
      </w:r>
    </w:p>
    <w:p>
      <w:r>
        <w:t>Washirikishe kutunga sentensi katika ngeli ya A-WA kwa umoja na wingi</w:t>
      </w:r>
    </w:p>
    <w:p>
      <w:r>
        <w:t>Wafanye zoezi uk wa 47</w:t>
      </w:r>
    </w:p>
    <w:p>
      <w:r>
        <w:t>Mwalimu asahihishe kazi wa wanafunzi huku akiwaelekeza waliolemewa</w:t>
      </w:r>
    </w:p>
    <w:p/>
    <w:p>
      <w:r>
        <w:t>HITIMISHO:</w:t>
      </w:r>
    </w:p>
    <w:p>
      <w:r>
        <w:t>Hitimisha kipindi kwa kuwapa wanafunzi nafasi waelezane maana ya ngeli na vilevile</w:t>
      </w:r>
    </w:p>
    <w:p>
      <w:r>
        <w:t>kutajiana nomino zaidi katika ngeli ya A-WA huku mwalimu akitadhimini usahihi  wa majibu</w:t>
      </w:r>
    </w:p>
    <w:p/>
    <w:p>
      <w:r>
        <w:t>MAPENDEKEZO YA SHUGHULI NYINGINE ZILIZORATIBIWA ZA UJIFUNZAJI</w:t>
      </w:r>
    </w:p>
    <w:p>
      <w:r>
        <w:t>Wahimize wanafunzi kufanya zoezi la 5 ziada uk wa 47</w:t>
      </w:r>
    </w:p>
    <w:p>
      <w:r>
        <w:t>MAONI:</w:t>
      </w:r>
    </w:p>
    <w:p>
      <w:r>
        <w:t>_________________________ 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KUANDIKA</w:t>
      </w:r>
    </w:p>
    <w:p>
      <w:r>
        <w:t>MADA NDOGO: INSHA- barua ya kirafiki48</w:t>
      </w:r>
    </w:p>
    <w:p>
      <w:r>
        <w:t>MATOKEO MAALUMU YANAYOTARAJIWA: Kufikia mwisho wa mada, mwanafunzi aweze:</w:t>
      </w:r>
    </w:p>
    <w:p>
      <w:r>
        <w:t>1. Kautambua barua ya kirafiki kwa kuzingatia muundo</w:t>
      </w:r>
    </w:p>
    <w:p>
      <w:r>
        <w:t>2. Kuandika barua ya kirafiki inayozingatia mada kwa kufuata kanuni zifaazo</w:t>
      </w:r>
    </w:p>
    <w:p>
      <w:r>
        <w:t>3. Kujadili utunzi wa barua ya kirafiki katika mawasiliano</w:t>
      </w:r>
    </w:p>
    <w:p>
      <w:r>
        <w:t>4. Kuchangamkia utunzi wa barua ya kirafiki katika mawasiliano</w:t>
      </w:r>
    </w:p>
    <w:p>
      <w:r>
        <w:t>MASWALI DADISI:</w:t>
      </w:r>
    </w:p>
    <w:p>
      <w:r>
        <w:t>Je, unazingatia nini ili kuandika barua nzuri ya kirafiki?</w:t>
      </w:r>
    </w:p>
    <w:p>
      <w:r>
        <w:t>Je, barua za kirafiki zinashughulikia masuala gani?</w:t>
      </w:r>
    </w:p>
    <w:p/>
    <w:p>
      <w:r>
        <w:t>NYENZO:</w:t>
      </w:r>
    </w:p>
    <w:p>
      <w:r>
        <w:t>Vifaahalisi,Kadi za maneno,Kifaa cha kidijitali</w:t>
      </w:r>
    </w:p>
    <w:p>
      <w:r>
        <w:t>Kisw Dadisi ktb cha mwanafunzi  Uk wa 48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arejelee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Waelekeze wanafunzi katika kitabu cha wanafunzi uk wa 48</w:t>
      </w:r>
    </w:p>
    <w:p>
      <w:r>
        <w:t>Wanafunzi waelezane kama wamewahi kuandika barua ya kirafiki nay ale ambayo ilihusu</w:t>
      </w:r>
    </w:p>
    <w:p>
      <w:r>
        <w:t>Waambie waandike herufi kubwa na ndogo za alfabeti madaftarini – Aa, Bb, CHch</w:t>
      </w:r>
    </w:p>
    <w:p>
      <w:r>
        <w:t>Mwalimu awaongoze kuwaonyesha jinsi ya kuchonga kila herufi</w:t>
      </w:r>
    </w:p>
    <w:p>
      <w:r>
        <w:t>HATUA YA 2</w:t>
      </w:r>
    </w:p>
    <w:p>
      <w:r>
        <w:t>Waeleze mambo ya kuzingatia katika uandishi wa  barua ya kirafiki</w:t>
      </w:r>
    </w:p>
    <w:p>
      <w:r>
        <w:t>Anwani/utangulizi/hati nadhifu/maendelezo sahihi/kanuni za kisarufi/mpangilio</w:t>
      </w:r>
    </w:p>
    <w:p>
      <w:r>
        <w:t>mzuri/sehemu za barua/hitimisho</w:t>
      </w:r>
    </w:p>
    <w:p>
      <w:r>
        <w:t>HATUA YA 3</w:t>
      </w:r>
    </w:p>
    <w:p>
      <w:r>
        <w:t>Mwalimu awasomee kielelezo cha insha ya barua ya kirafiki aliyoiandaa</w:t>
      </w:r>
    </w:p>
    <w:p>
      <w:r>
        <w:t>Wape muda wajadiliane kuhusu insha hiyo wakiwa wawiliwawili kisha waandike insha ya</w:t>
      </w:r>
    </w:p>
    <w:p>
      <w:r>
        <w:t>barua ya kirafiki huku wakifuata vidokezo waliyopewa na mwalimu</w:t>
      </w:r>
    </w:p>
    <w:p>
      <w:r>
        <w:t>Mwalimu akadiri/kusahihisha kazi yao</w:t>
      </w:r>
    </w:p>
    <w:p>
      <w:r>
        <w:t>HITIMISHO:</w:t>
      </w:r>
    </w:p>
    <w:p>
      <w:r>
        <w:t>Mwalimu awape wanafunzi muda wa kusoma kifungu katika sehemu ya burudika uk wa 49</w:t>
      </w:r>
    </w:p>
    <w:p>
      <w:r>
        <w:t>kama  njia ya kujifurahisha na kuthamini kusoma</w:t>
      </w:r>
    </w:p>
    <w:p/>
    <w:p>
      <w:r>
        <w:t>MAPENDEKEZO YA SHUGHULI NYINGINE ZILIZORATIBIWA ZA UJIFUNZAJI</w:t>
      </w:r>
    </w:p>
    <w:p>
      <w:r>
        <w:t>Wahimize wanafunzi watumie muda wao wa ziada kutafuta na kusoma insha zaidi za barua</w:t>
      </w:r>
    </w:p>
    <w:p>
      <w:r>
        <w:t>za kirafiki vitabuni au kwenye vifaa vya kidijitali</w:t>
      </w:r>
    </w:p>
    <w:p/>
    <w:p>
      <w:r>
        <w:t>MAONI:</w:t>
      </w:r>
    </w:p>
    <w:p>
      <w:r>
        <w:t>_________________________ 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KUSIKILIZA NA KUZUNGUMZA</w:t>
      </w:r>
    </w:p>
    <w:p>
      <w:r>
        <w:t>MADA NDOGO:  HESHIMA, ADABU NA VYEO</w:t>
      </w:r>
    </w:p>
    <w:p>
      <w:r>
        <w:t>MATOKEO MAALUMU YANAYOTARAJIWA: Kufikia mwisho wa mada, mwanafunzi aweze:</w:t>
      </w:r>
    </w:p>
    <w:p>
      <w:r>
        <w:t>1. Kutambua maneno ya upole yanayotumiwa katika mawasiliano</w:t>
      </w:r>
    </w:p>
    <w:p>
      <w:r>
        <w:t>2. Kutumia maneno ya upole katika mawasiliano</w:t>
      </w:r>
    </w:p>
    <w:p>
      <w:r>
        <w:t>3. Kuthamini matumizi ya maneno ya upole katika mawasiliano</w:t>
      </w:r>
    </w:p>
    <w:p>
      <w:r>
        <w:t>MASWALI DADISI:</w:t>
      </w:r>
    </w:p>
    <w:p>
      <w:r>
        <w:t>Ni maneno gani yanayotumiwa kuonyesha upole katika mazungumzo</w:t>
      </w:r>
    </w:p>
    <w:p>
      <w:r>
        <w:t>NYENZO:</w:t>
      </w:r>
    </w:p>
    <w:p>
      <w:r>
        <w:t>Vifaahalisi,Kadi za maneno,Kifaa cha kidijitali</w:t>
      </w:r>
    </w:p>
    <w:p>
      <w:r>
        <w:t>Kisw Dadisi ktb cha mwanafunzi  Uk 50-51</w:t>
      </w:r>
    </w:p>
    <w:p/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arejelee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Waelekeze wanafunzi katika kitabu cha wanafunzi uk wa 50</w:t>
      </w:r>
    </w:p>
    <w:p>
      <w:r>
        <w:t>Mwalimu awaelekeze watazame na  wajadili picha iliyo vitabuni wakiwa wawiliwawili</w:t>
      </w:r>
    </w:p>
    <w:p>
      <w:r>
        <w:t>Wasome mazungumzo baina ya daktari na mgonjwa kimyakimya</w:t>
      </w:r>
    </w:p>
    <w:p>
      <w:r>
        <w:t>Wateue wanafanzi wawili wasome mazungumzo hayo kwa sauti  darasani</w:t>
      </w:r>
    </w:p>
    <w:p/>
    <w:p>
      <w:r>
        <w:t>HATUA YA 2</w:t>
      </w:r>
    </w:p>
    <w:p>
      <w:r>
        <w:t>Wakiwa katika vikundi, washirikishe kutambua msamiati wa heshima, adabu na vyeo katika</w:t>
      </w:r>
    </w:p>
    <w:p>
      <w:r>
        <w:t>mazungumzo</w:t>
      </w:r>
    </w:p>
    <w:p>
      <w:r>
        <w:t>Waelekeze wajadili swali la 2 wakiwa wawiliwawili kisha waseme wao hutumia maneno gani</w:t>
      </w:r>
    </w:p>
    <w:p>
      <w:r>
        <w:t>Wape kadi za maneno ili wasome darasani wakisema kama ni maneno ya upole au la</w:t>
      </w:r>
    </w:p>
    <w:p/>
    <w:p>
      <w:r>
        <w:t>HATUA YA 3</w:t>
      </w:r>
    </w:p>
    <w:p>
      <w:r>
        <w:t>Waambie waigize maneno ya adabu na heshima wanayoyafahamu wakiwa wawiliwawili</w:t>
      </w:r>
    </w:p>
    <w:p>
      <w:r>
        <w:t>Waulize washiriki kufanya zoezi la 4 uk wa 51</w:t>
      </w:r>
    </w:p>
    <w:p>
      <w:r>
        <w:t>Mwalimu akadiri usahihi wa majibu yao</w:t>
      </w:r>
    </w:p>
    <w:p/>
    <w:p>
      <w:r>
        <w:t>HITIMISHO:</w:t>
      </w:r>
    </w:p>
    <w:p>
      <w:r>
        <w:t>Mwalimu ahitimishe kipindi kwa kuuliza maswali ya ziada</w:t>
      </w:r>
    </w:p>
    <w:p/>
    <w:p>
      <w:r>
        <w:t>MAPENDEKEZO YA SHUGHULI NYINGINE ZILIZORATIBIWA ZA UJIFUNZAJI</w:t>
      </w:r>
    </w:p>
    <w:p>
      <w:r>
        <w:t>Wahimize wanafunzi wafanye mazoea ya kuyatumia maneno ya adabu na heshima katika</w:t>
      </w:r>
    </w:p>
    <w:p>
      <w:r>
        <w:t>mazingira mbalimbali</w:t>
      </w:r>
    </w:p>
    <w:p/>
    <w:p>
      <w:r>
        <w:t>MAONI:</w:t>
      </w:r>
    </w:p>
    <w:p>
      <w:r>
        <w:t>___________________________________________________________________________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KUSOMA</w:t>
      </w:r>
    </w:p>
    <w:p>
      <w:r>
        <w:t>MADA NDOGO: UFAHAMU-</w:t>
      </w:r>
    </w:p>
    <w:p>
      <w:r>
        <w:t>MATOKEO MAALUMU YANAYOTARAJIWA: Kufikia mwisho wa mada, mwanafunzi aweze:</w:t>
      </w:r>
    </w:p>
    <w:p>
      <w:r>
        <w:t>1. Kutambua msamiati wa mada lengwa uliotumika katika kifungo cha hadithi ili kuimarisha</w:t>
      </w:r>
    </w:p>
    <w:p>
      <w:r>
        <w:t>ufahamu</w:t>
      </w:r>
    </w:p>
    <w:p>
      <w:r>
        <w:t>2. Kutumia msamiati lengwa kwa usahihi katika sentensi</w:t>
      </w:r>
    </w:p>
    <w:p>
      <w:r>
        <w:t>3. Kusoma kifungu cha hadithi kwa ufasaha</w:t>
      </w:r>
    </w:p>
    <w:p>
      <w:r>
        <w:t>4. Kuonyesha ufahamu wa kifungu kwa kutoa muhtasari na kujibu maswali ya ufahamu</w:t>
      </w:r>
    </w:p>
    <w:p>
      <w:r>
        <w:t>MASWALI DADISI:</w:t>
      </w:r>
    </w:p>
    <w:p>
      <w:r>
        <w:t>1. Ni hatua gani za kiusalama unazofaa kuzingatia unapotumia mtandao?</w:t>
      </w:r>
    </w:p>
    <w:p>
      <w:r>
        <w:t>2. Utafanya nini ili kufikia matini ya kusoma mtandaoni?</w:t>
      </w:r>
    </w:p>
    <w:p>
      <w:r>
        <w:t>NYENZO:</w:t>
      </w:r>
    </w:p>
    <w:p>
      <w:r>
        <w:t>Vifaahalisi,Kadi za maneno,Kifaa cha kidijitali</w:t>
      </w:r>
    </w:p>
    <w:p>
      <w:r>
        <w:t>Kisw Dadisi ktb cha mwanafunzi  uk wa 51-53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Wanafunzi wakiwa katika kitabu cha wanafunzi ukurasa wa 52, Waambie wajadili mchoro</w:t>
      </w:r>
    </w:p>
    <w:p>
      <w:r>
        <w:t>uliopo pale</w:t>
      </w:r>
    </w:p>
    <w:p/>
    <w:p>
      <w:r>
        <w:t>HATUA YA 2</w:t>
      </w:r>
    </w:p>
    <w:p>
      <w:r>
        <w:t>Wape wanafunzi muda wasome kifungu kimyakimya</w:t>
      </w:r>
    </w:p>
    <w:p>
      <w:r>
        <w:t>Teua baadhi ya wanafunzi wasome aya mojamoja kwa sauti darasani</w:t>
      </w:r>
    </w:p>
    <w:p>
      <w:r>
        <w:t>Waulize wanafunzi maswali mapesi kuhusu kifungu hicho</w:t>
      </w:r>
    </w:p>
    <w:p/>
    <w:p>
      <w:r>
        <w:t>HATUA YA 3</w:t>
      </w:r>
    </w:p>
    <w:p>
      <w:r>
        <w:t>Wakiwa katika vikundi, wape muda waelezane yale ambayo wamejifunza kutokana na kifungu</w:t>
      </w:r>
    </w:p>
    <w:p>
      <w:r>
        <w:t>Waelekeze pia kujadili maswali ya kifungu yaliyo uk wa 53 kisha mmoja waandike majibu kwenye</w:t>
      </w:r>
    </w:p>
    <w:p>
      <w:r>
        <w:t>daftari</w:t>
      </w:r>
    </w:p>
    <w:p>
      <w:r>
        <w:t>Mwalimu asahihishe kazi ya wanafunzi huku akitoa maelekezo kwa waliolemewa</w:t>
      </w:r>
    </w:p>
    <w:p/>
    <w:p>
      <w:r>
        <w:t>HITIMISHO:</w:t>
      </w:r>
    </w:p>
    <w:p>
      <w:r>
        <w:t>Hitimisha kipindi kwa kuwaagiza wanafunzi waelezane hadithi waliyosoma kwa muhtasari</w:t>
      </w:r>
    </w:p>
    <w:p/>
    <w:p>
      <w:r>
        <w:t>MAPENDEKEZO YA SHUGHULI NYINGINE ZILIZORATIBIWA ZA UJIFUNZAJI</w:t>
      </w:r>
    </w:p>
    <w:p>
      <w:r>
        <w:t>Wanafunzi wachore na kuonyesha sehemu za dira ubaoni</w:t>
      </w:r>
    </w:p>
    <w:p/>
    <w:p>
      <w:r>
        <w:t>MAONI:</w:t>
      </w:r>
    </w:p>
    <w:p>
      <w:r>
        <w:t>___________________________________________________________________________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SARUFI</w:t>
      </w:r>
    </w:p>
    <w:p>
      <w:r>
        <w:t>MADA NDOGO: UMOJA NA WINGI WA NOMINO KATIKA NGELI YA A-WA</w:t>
      </w:r>
    </w:p>
    <w:p>
      <w:r>
        <w:t>MATOKEO MAALUMU YANAYOTARAJIWA: Kufikia mwisho wa mada, mwanafunzi aweze:</w:t>
      </w:r>
    </w:p>
    <w:p>
      <w:r>
        <w:t>5. Kutambua sentensi zilizoundwa kutokana na nomino za ngeli ya A-wa</w:t>
      </w:r>
    </w:p>
    <w:p>
      <w:r>
        <w:t>6. Kuunda sentensi akitumia nomino za ngeli ya A-WA katika umoja na wingi akizingatia</w:t>
      </w:r>
    </w:p>
    <w:p>
      <w:r>
        <w:t>utatanisho wa kisarufi</w:t>
      </w:r>
    </w:p>
    <w:p>
      <w:r>
        <w:t>7. Kufurahia ngeli ya A-WA katika mawasiliano</w:t>
      </w:r>
    </w:p>
    <w:p>
      <w:r>
        <w:t>MASWALI DADISI:</w:t>
      </w:r>
    </w:p>
    <w:p>
      <w:r>
        <w:t>Nomino zinazorejelea viumbe hai</w:t>
      </w:r>
    </w:p>
    <w:p/>
    <w:p>
      <w:r>
        <w:t>NYENZO:</w:t>
      </w:r>
    </w:p>
    <w:p>
      <w:r>
        <w:t>Vifaahalisi,Kadi za maneno,Kifaa cha kidijitali</w:t>
      </w:r>
    </w:p>
    <w:p>
      <w:r>
        <w:t>Kisw Dadisi ktb cha mwanafunzi  Uk wa 53-54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arejelee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Waambie wanafunzi wafungue vitabu vyao uk wa 53, wakiwa wawilwawili waambie</w:t>
      </w:r>
    </w:p>
    <w:p>
      <w:r>
        <w:t>watazame picha kitabuni na kutajiana viumbe kwenye picha</w:t>
      </w:r>
    </w:p>
    <w:p>
      <w:r>
        <w:t>Wape muda wasome maneno chini ya kila picha</w:t>
      </w:r>
    </w:p>
    <w:p/>
    <w:p>
      <w:r>
        <w:t>HATUA YA 2</w:t>
      </w:r>
    </w:p>
    <w:p>
      <w:r>
        <w:t>Wape muda wasome maneno katika swali 2, tahmini majibu yao</w:t>
      </w:r>
    </w:p>
    <w:p>
      <w:r>
        <w:t>Wape muda wasome kifungu walichopewa</w:t>
      </w:r>
    </w:p>
    <w:p>
      <w:r>
        <w:t>Katika vikundi, wataje maneno yanayorejelea watu na wanyama kutoka kwenye vikundi</w:t>
      </w:r>
    </w:p>
    <w:p/>
    <w:p>
      <w:r>
        <w:t>HATUA YA 3</w:t>
      </w:r>
    </w:p>
    <w:p>
      <w:r>
        <w:t>Mwalimu aeleze zaidi maana ya ngeli kisha waandike maneno yanayotaja watu na wanyama.</w:t>
      </w:r>
    </w:p>
    <w:p>
      <w:r>
        <w:t>Washirikishe kutunga sentensi katika ngeli ya A-WA kwa umoja na wingi</w:t>
      </w:r>
    </w:p>
    <w:p>
      <w:r>
        <w:t>Wafanye zoezi uk wa 53</w:t>
      </w:r>
    </w:p>
    <w:p>
      <w:r>
        <w:t>Mwalimu asahihishe kazi wa wanafunzi huku akiwaelekeza waliolemewa</w:t>
      </w:r>
    </w:p>
    <w:p/>
    <w:p>
      <w:r>
        <w:t>HITIMISHO:</w:t>
      </w:r>
    </w:p>
    <w:p>
      <w:r>
        <w:t>Hitimisha kipindi kwa kuwapa wanafunzi nafasi waelezane maana ya ngeli na vilevile</w:t>
      </w:r>
    </w:p>
    <w:p>
      <w:r>
        <w:t>kutajiana nomino zaidi katika ngeli ya A-WA huku mwalimu akitadhimini usahihi  wa majibu</w:t>
      </w:r>
    </w:p>
    <w:p/>
    <w:p>
      <w:r>
        <w:t>MAPENDEKEZO YA SHUGHULI NYINGINE ZILIZORATIBIWA ZA UJIFUNZAJI</w:t>
      </w:r>
    </w:p>
    <w:p>
      <w:r>
        <w:t>Wahimize wanafunzi kufanya zoezi la ziada uk wa 54</w:t>
      </w:r>
    </w:p>
    <w:p/>
    <w:p>
      <w:r>
        <w:t>MAONI:</w:t>
      </w:r>
    </w:p>
    <w:p>
      <w:r>
        <w:t>_________________________ 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KUANDIKA</w:t>
      </w:r>
    </w:p>
    <w:p>
      <w:r>
        <w:t>MADA NDOGO: INSHA- barua ya kirafiki48</w:t>
      </w:r>
    </w:p>
    <w:p>
      <w:r>
        <w:t>MATOKEO MAALUMU YANAYOTARAJIWA: Kufikia mwisho wa mada, mwanafunzi aweze:</w:t>
      </w:r>
    </w:p>
    <w:p>
      <w:r>
        <w:t>1. Kautambua barua ya kirafiki kwa kuzingatia muundo</w:t>
      </w:r>
    </w:p>
    <w:p>
      <w:r>
        <w:t>2. Kuandika barua ya kirafiki inayozingatia mada kwa kufuata kanuni zifaazo</w:t>
      </w:r>
    </w:p>
    <w:p>
      <w:r>
        <w:t>3. Kujadili utunzi wa barua ya kirafiki katika mawasiliano</w:t>
      </w:r>
    </w:p>
    <w:p>
      <w:r>
        <w:t>4. Kuchangamkia utunzi wa barua ya kirafiki katika mawasiliano</w:t>
      </w:r>
    </w:p>
    <w:p>
      <w:r>
        <w:t>MASWALI DADISI:</w:t>
      </w:r>
    </w:p>
    <w:p>
      <w:r>
        <w:t>Je, unazingatia nini ili kuandika barua nzuri ya kirafiki?</w:t>
      </w:r>
    </w:p>
    <w:p>
      <w:r>
        <w:t>Je, barua za kirafiki zinashughulikia masuala gani?</w:t>
      </w:r>
    </w:p>
    <w:p/>
    <w:p>
      <w:r>
        <w:t>NYENZO:</w:t>
      </w:r>
    </w:p>
    <w:p>
      <w:r>
        <w:t>Vifaahalisi,Kadi za maneno,Kifaa cha kidijitali</w:t>
      </w:r>
    </w:p>
    <w:p>
      <w:r>
        <w:t>Kisw Dadisi ktb cha mwanafunzi  Uk wa 54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arejelee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Waelekeze wanafunzi katika kitabu cha wanafunzi uk wa 54</w:t>
      </w:r>
    </w:p>
    <w:p>
      <w:r>
        <w:t>Wanafunzi waelezane kama wamewahi kuandika barua ya kirafiki nay ale ambayo ilihusu</w:t>
      </w:r>
    </w:p>
    <w:p>
      <w:r>
        <w:t>Waambie waandike herufi kubwa na ndogo za alfabeti madaftarini – Aa, Bb, CHch</w:t>
      </w:r>
    </w:p>
    <w:p>
      <w:r>
        <w:t>Mwalimu awaongoze kuwaonyesha jinsi ya kuchonga kila herufi</w:t>
      </w:r>
    </w:p>
    <w:p>
      <w:r>
        <w:t>HATUA YA 2</w:t>
      </w:r>
    </w:p>
    <w:p>
      <w:r>
        <w:t>Waeleze mambo ya kuzingatia katika uandishi wa  barua ya kirafiki</w:t>
      </w:r>
    </w:p>
    <w:p>
      <w:r>
        <w:t>Anwani/utangulizi/hati nadhifu/maendelezo sahihi/kanuni za kisarufi/mpangilio</w:t>
      </w:r>
    </w:p>
    <w:p>
      <w:r>
        <w:t>mzuri/sehemu za barua/hitimisho</w:t>
      </w:r>
    </w:p>
    <w:p>
      <w:r>
        <w:t>HATUA YA 3</w:t>
      </w:r>
    </w:p>
    <w:p>
      <w:r>
        <w:t>Mwalimu awasomee kielelezo cha insha ya barua ya kirafiki aliyoiandaa</w:t>
      </w:r>
    </w:p>
    <w:p>
      <w:r>
        <w:t>Wape muda wajadiliane kuhusu insha hiyo wakiwa wawiliwawili kisha waandike insha ya</w:t>
      </w:r>
    </w:p>
    <w:p>
      <w:r>
        <w:t>barua ya kirafiki huku wakifuata vidokezo waliyopewa na mwalimu</w:t>
      </w:r>
    </w:p>
    <w:p>
      <w:r>
        <w:t>Mwalimu akadiri/kusahihisha kazi yao</w:t>
      </w:r>
    </w:p>
    <w:p>
      <w:r>
        <w:t>HITIMISHO:</w:t>
      </w:r>
    </w:p>
    <w:p>
      <w:r>
        <w:t>Mwalimu awape wanafunzi muda wa kusoma kifungu katika sehemu ya burudika uk wa 54</w:t>
      </w:r>
    </w:p>
    <w:p>
      <w:r>
        <w:t>kama  njia ya kujifurahisha na kuthamini kusoma</w:t>
      </w:r>
    </w:p>
    <w:p/>
    <w:p>
      <w:r>
        <w:t>MAPENDEKEZO YA SHUGHULI NYINGINE ZILIZORATIBIWA ZA UJIFUNZAJI</w:t>
      </w:r>
    </w:p>
    <w:p>
      <w:r>
        <w:t>Wahimize wanafunzi watumie muda wao wa ziada kutafuta na kusoma insha zaidi za barua</w:t>
      </w:r>
    </w:p>
    <w:p>
      <w:r>
        <w:t>za kirafiki vitabuni au kwenye vifaa vya kidijitali</w:t>
      </w:r>
    </w:p>
    <w:p/>
    <w:p>
      <w:r>
        <w:t>MAONI:</w:t>
      </w:r>
    </w:p>
    <w:p>
      <w:r>
        <w:t>_________________________ 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KUSIKILIZA NA KUZUNGUMZA</w:t>
      </w:r>
    </w:p>
    <w:p>
      <w:r>
        <w:t>MADA NDOGO: METHALI</w:t>
      </w:r>
    </w:p>
    <w:p>
      <w:r>
        <w:t>MATOKEO MAALUMU YANAYOTARAJIWA: Kufikia mwisho wa mada, mwanafunzi aweze:</w:t>
      </w:r>
    </w:p>
    <w:p>
      <w:r>
        <w:t>1. Kutambua methali tofauti tofauti</w:t>
      </w:r>
    </w:p>
    <w:p>
      <w:r>
        <w:t>2. Kutaja methali zinazohusu malezi ili kuzitumia katika sentensi</w:t>
      </w:r>
    </w:p>
    <w:p>
      <w:r>
        <w:t>3. Kueleza maana ya methali kuhusu malezi</w:t>
      </w:r>
    </w:p>
    <w:p>
      <w:r>
        <w:t>4. Kutumia methali zinazohusu malezi katika mawasiliano</w:t>
      </w:r>
    </w:p>
    <w:p>
      <w:r>
        <w:t>5. Kuchangamkia matumizi ya methali katika miktadha mbalimbali</w:t>
      </w:r>
    </w:p>
    <w:p>
      <w:r>
        <w:t>MASWALI DADISI:</w:t>
      </w:r>
    </w:p>
    <w:p>
      <w:r>
        <w:t>1. Methali zipi zinahusu malezi?</w:t>
      </w:r>
    </w:p>
    <w:p>
      <w:r>
        <w:t>2. Methali hutukiwa kufanya nini?</w:t>
      </w:r>
    </w:p>
    <w:p>
      <w:r>
        <w:t>NYENZO:</w:t>
      </w:r>
    </w:p>
    <w:p>
      <w:r>
        <w:t>Vifaahalisi,Kadi za maneno,Kifaa cha kidijitali</w:t>
      </w:r>
    </w:p>
    <w:p>
      <w:r>
        <w:t>Kisw Dadisi ktb cha mwanafunzi  Uk wa 55-56</w:t>
      </w:r>
    </w:p>
    <w:p/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Waelekeze wanafunzi katika kitabu cha wanafunzi kutazama michoro katika uk wa 55</w:t>
      </w:r>
    </w:p>
    <w:p>
      <w:r>
        <w:t>Wakiwa wawiliwawili , waambie waelezani maana ya methalijinsi wanavyoelewa</w:t>
      </w:r>
    </w:p>
    <w:p>
      <w:r>
        <w:t>Wanafunzi watajiane methali wanazozijua</w:t>
      </w:r>
    </w:p>
    <w:p>
      <w:r>
        <w:t>Mwalimu atathmini usahihi wa maelezo yao</w:t>
      </w:r>
    </w:p>
    <w:p>
      <w:r>
        <w:t>HATUA YA 2</w:t>
      </w:r>
    </w:p>
    <w:p>
      <w:r>
        <w:t>Watazame picha kwenye vitabu vyao kisha wajalini wanachokiona</w:t>
      </w:r>
    </w:p>
    <w:p>
      <w:r>
        <w:t>Wape muda wasome mazungumzo kati ya babu na Kahindi kimyakimya</w:t>
      </w:r>
    </w:p>
    <w:p>
      <w:r>
        <w:t>Wapi baadhi yao fursa wayasome vifungu kwa sauti darasani</w:t>
      </w:r>
    </w:p>
    <w:p>
      <w:r>
        <w:t>Mwalimu atathmini usahihi wa matamshi yao</w:t>
      </w:r>
    </w:p>
    <w:p>
      <w:r>
        <w:t>HATUA YA 3</w:t>
      </w:r>
    </w:p>
    <w:p>
      <w:r>
        <w:t>Waweke katika vikundi kisha washirikishe kufanya swali la 2</w:t>
      </w:r>
    </w:p>
    <w:p>
      <w:r>
        <w:t>Tathmini usahihi wa zoezi hilo</w:t>
      </w:r>
    </w:p>
    <w:p>
      <w:r>
        <w:t>HITIMISHO:</w:t>
      </w:r>
    </w:p>
    <w:p>
      <w:r>
        <w:t>Hitimisha kipindi kwa kuwashirikisha wanafunzi wasimuliane visa vifupi kuhusu methali za</w:t>
      </w:r>
    </w:p>
    <w:p>
      <w:r>
        <w:t>malezi kama njia ya kuchangamka</w:t>
      </w:r>
    </w:p>
    <w:p/>
    <w:p>
      <w:r>
        <w:t>MAPENDEKEZO YA SHUGHULI NYINGINE ZILIZORATIBIWA ZA UJIFUNZAJI</w:t>
      </w:r>
    </w:p>
    <w:p>
      <w:r>
        <w:t>Wahimize watasome kamusi ya methali kama njia ya kukuza msamiati wao wa methali</w:t>
      </w:r>
    </w:p>
    <w:p/>
    <w:p>
      <w:r>
        <w:t>MAONI:</w:t>
      </w:r>
    </w:p>
    <w:p>
      <w:r>
        <w:t>___________________________________________________________________________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KUSOMA</w:t>
      </w:r>
    </w:p>
    <w:p>
      <w:r>
        <w:t>MADA NDOGO: Shairi</w:t>
      </w:r>
    </w:p>
    <w:p>
      <w:r>
        <w:t>MATOKEO MAALUMU YANAYOTARAJIWA: Kufikia mwisho wa mada, mwanafunzi aweze:</w:t>
      </w:r>
    </w:p>
    <w:p>
      <w:r>
        <w:t>1. Kueleza maaana ya shairi, ubeti na mshororo ili kuvibainisha</w:t>
      </w:r>
    </w:p>
    <w:p>
      <w:r>
        <w:t>2. Kusoma shairi kwa ufasaha  kwa kuzingatia ujumbe</w:t>
      </w:r>
    </w:p>
    <w:p>
      <w:r>
        <w:t>3. Kutambua beti na mshororo katika shairi</w:t>
      </w:r>
    </w:p>
    <w:p>
      <w:r>
        <w:t>4. Kutambua shairi kutokana na umbo lake</w:t>
      </w:r>
    </w:p>
    <w:p>
      <w:r>
        <w:t>5. Kufurahia kutumia lugha ya ushairi anapozungumza</w:t>
      </w:r>
    </w:p>
    <w:p>
      <w:r>
        <w:t>MASWALI DADISI:</w:t>
      </w:r>
    </w:p>
    <w:p>
      <w:r>
        <w:t>1. Unafahamu msamiati gani wa ushairi?</w:t>
      </w:r>
    </w:p>
    <w:p>
      <w:r>
        <w:t>2. Mashairi yanaweza kuwasilisha ujumbe gani</w:t>
      </w:r>
    </w:p>
    <w:p>
      <w:r>
        <w:t>NYENZO:</w:t>
      </w:r>
    </w:p>
    <w:p>
      <w:r>
        <w:t>Vifaahalisi,Kadi za maneno,Kifaa cha kidijitali</w:t>
      </w:r>
    </w:p>
    <w:p>
      <w:r>
        <w:t>Kisw Dadisi ktb cha mwanafunzi  uk wa 56-57</w:t>
      </w:r>
    </w:p>
    <w:p>
      <w:r>
        <w:t>MPANGILIO WA SOMO</w:t>
      </w:r>
    </w:p>
    <w:p>
      <w:r>
        <w:t>Darasani /katika vikundi</w:t>
      </w:r>
    </w:p>
    <w:p>
      <w:r>
        <w:t>UTANGULIZI</w:t>
      </w:r>
    </w:p>
    <w:p>
      <w:r>
        <w:t>Mwalimu kuwaamkua wanafunzi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Wanafunzi wakiwa katika kitabu cha wanafunzi ukurasa wa 56, kisha watambue shairi</w:t>
      </w:r>
    </w:p>
    <w:p>
      <w:r>
        <w:t>kwenye  ukurasa huo kwa kutoa maelezo kutumia msamiati wa shairi waliojifunza hapo</w:t>
      </w:r>
    </w:p>
    <w:p>
      <w:r>
        <w:t>awali</w:t>
      </w:r>
    </w:p>
    <w:p/>
    <w:p>
      <w:r>
        <w:t>HATUA YA 2</w:t>
      </w:r>
    </w:p>
    <w:p>
      <w:r>
        <w:t>Wape wanafunzi muda wasome ubeti kimyakimya</w:t>
      </w:r>
    </w:p>
    <w:p>
      <w:r>
        <w:t>Teua baadhi ya wanafunzi wasome ubeti mojamoja kwa sauti darasani</w:t>
      </w:r>
    </w:p>
    <w:p>
      <w:r>
        <w:t>Waulize wanafunzi maswali mapesi kuhusu kifungu hicho</w:t>
      </w:r>
    </w:p>
    <w:p/>
    <w:p>
      <w:r>
        <w:t>HATUA YA 3</w:t>
      </w:r>
    </w:p>
    <w:p>
      <w:r>
        <w:t>Wakiwa katika vikundi, wape muda waelezane yale ambayo wamejifunza kutokana na shairi</w:t>
      </w:r>
    </w:p>
    <w:p>
      <w:r>
        <w:t>Mwalimu aeleze vidokezo muhimu kuhusu mashairi</w:t>
      </w:r>
    </w:p>
    <w:p>
      <w:r>
        <w:t>Waelekeze pia kujadili maswali ya shairi yaliyo uk wa 57 kisha mmoja waandike majibu kwenye</w:t>
      </w:r>
    </w:p>
    <w:p>
      <w:r>
        <w:t>daftari</w:t>
      </w:r>
    </w:p>
    <w:p>
      <w:r>
        <w:t>Mwalimu asahihishe kazi ya wanafunzi huku akitoa maelekezo kwa waliolemewa</w:t>
      </w:r>
    </w:p>
    <w:p/>
    <w:p>
      <w:r>
        <w:t>HITIMISHO:</w:t>
      </w:r>
    </w:p>
    <w:p>
      <w:r>
        <w:t>Hitimisha kipindi kwa kuwaagiza wanafunzi waelezane yale waliyojifunza kutokana na shairi</w:t>
      </w:r>
    </w:p>
    <w:p>
      <w:r>
        <w:t>kwa muhtasari</w:t>
      </w:r>
    </w:p>
    <w:p/>
    <w:p>
      <w:r>
        <w:t>MAPENDEKEZO YA SHUGHULI NYINGINE ZILIZORATIBIWA ZA UJIFUNZAJI</w:t>
      </w:r>
    </w:p>
    <w:p>
      <w:r>
        <w:t>Wahimize wanafunzi wafanye mazoea ya kukariri shairi katika ukurasa wa 57 wa kitabu chao</w:t>
      </w:r>
    </w:p>
    <w:p/>
    <w:p>
      <w:r>
        <w:t>MAONI:</w:t>
      </w:r>
    </w:p>
    <w:p>
      <w:r>
        <w:t>___________________________________________________________________________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SARUFI</w:t>
      </w:r>
    </w:p>
    <w:p>
      <w:r>
        <w:t>MADA NDOGO: UMOJA NA WINGI WA NOMINO KATIKA NGELI YA U-I</w:t>
      </w:r>
    </w:p>
    <w:p>
      <w:r>
        <w:t>MATOKEO MAALUMU YANAYOTARAJIWA: Kufikia mwisho wa mada, mwanafunzi aweze:</w:t>
      </w:r>
    </w:p>
    <w:p>
      <w:r>
        <w:t>1. Kutambua sentensi zilizoundwa kutokana na nomino za ngeli ya U-I</w:t>
      </w:r>
    </w:p>
    <w:p>
      <w:r>
        <w:t>2. Kuunda sentensi akitumia nomino za ngeli ya A-WA katika umoja na wingi akizingatia</w:t>
      </w:r>
    </w:p>
    <w:p>
      <w:r>
        <w:t>utatanisho wa kisarufi</w:t>
      </w:r>
    </w:p>
    <w:p>
      <w:r>
        <w:t>3. Kuandika umoja na wingi ya maneno katika ngeli ya U-I</w:t>
      </w:r>
    </w:p>
    <w:p>
      <w:r>
        <w:t>4. Kufurahia/kuchangamkia kutumia nomino za  ngeli ya U-I katika mawasiliano</w:t>
      </w:r>
    </w:p>
    <w:p>
      <w:r>
        <w:t>MASWALI DADISI:</w:t>
      </w:r>
    </w:p>
    <w:p>
      <w:r>
        <w:t>Nomino zinazorejelea mimea na vitu vya kimaumbile ni zipi?</w:t>
      </w:r>
    </w:p>
    <w:p>
      <w:r>
        <w:t>NYENZO:</w:t>
      </w:r>
    </w:p>
    <w:p>
      <w:r>
        <w:t>Vifaahalisi,Kadi za maneno,Kifaa cha kidijitali</w:t>
      </w:r>
    </w:p>
    <w:p>
      <w:r>
        <w:t>Kisw Dadisi ktb cha mwanafunzi  Uk wa 58-59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arejelee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Waambie wanafunzi wafungue vitabu vyao uk wa 58, wakiwa wawilwawili waambie</w:t>
      </w:r>
    </w:p>
    <w:p>
      <w:r>
        <w:t>watazame picha kitabuni na kutajiana vitu wanavyoviona kwenye picha</w:t>
      </w:r>
    </w:p>
    <w:p>
      <w:r>
        <w:t>Wape muda wasome maneno chini ya kila picha</w:t>
      </w:r>
    </w:p>
    <w:p/>
    <w:p>
      <w:r>
        <w:t>HATUA YA 2</w:t>
      </w:r>
    </w:p>
    <w:p>
      <w:r>
        <w:t>Wape muda wasome maneno katika swali 2, tathmini majibu yao</w:t>
      </w:r>
    </w:p>
    <w:p>
      <w:r>
        <w:t>Wape muda wasome kifungu walichopewa</w:t>
      </w:r>
    </w:p>
    <w:p>
      <w:r>
        <w:t>Katika vikundi, wataje maneno yanayorejelea mimea na vitu vya kimaumbile kutoka kwenye vikundi</w:t>
      </w:r>
    </w:p>
    <w:p/>
    <w:p>
      <w:r>
        <w:t>HATUA YA 3</w:t>
      </w:r>
    </w:p>
    <w:p>
      <w:r>
        <w:t>Mwalimu aeleze zaidi maana ya ngeli kisha waandike maneno yanayotaja mimea na vitu vya</w:t>
      </w:r>
    </w:p>
    <w:p>
      <w:r>
        <w:t>kimaumbile</w:t>
      </w:r>
    </w:p>
    <w:p>
      <w:r>
        <w:t>Washirikishe kutunga sentensi katika ngeli ya U-I kwa umoja na wingi</w:t>
      </w:r>
    </w:p>
    <w:p>
      <w:r>
        <w:t>Wafanye zoezi uk wa 58-59</w:t>
      </w:r>
    </w:p>
    <w:p>
      <w:r>
        <w:t>Mwalimu asahihishe kazi wa wanafunzi huku akiwaelekeza waliolemewa</w:t>
      </w:r>
    </w:p>
    <w:p>
      <w:r>
        <w:t>HITIMISHO:</w:t>
      </w:r>
    </w:p>
    <w:p>
      <w:r>
        <w:t>Hitimisha kipindi kwa kuwapa wanafunzi nafasi waelezane maana ya ngeli na vilevile</w:t>
      </w:r>
    </w:p>
    <w:p>
      <w:r>
        <w:t>kutajiana nomino zaidi katika ngeli ya U-I huku mwalimu akitadhimini usahihi  wa majibu</w:t>
      </w:r>
    </w:p>
    <w:p>
      <w:r>
        <w:t>MAPENDEKEZO YA SHUGHULI NYINGINE ZILIZORATIBIWA ZA UJIFUNZAJI</w:t>
      </w:r>
    </w:p>
    <w:p>
      <w:r>
        <w:t>Wahimize wanafunzi kufanya zoezi la ziada (5)  uk wa 59</w:t>
      </w:r>
    </w:p>
    <w:p/>
    <w:p>
      <w:r>
        <w:t>MAONI:</w:t>
      </w:r>
    </w:p>
    <w:p>
      <w:r>
        <w:t>_________________________ __________________________________________________</w:t>
      </w:r>
    </w:p>
    <w:p/>
    <w:p>
      <w:r>
        <w:t>SHULE SOMO GREDI TAREHE MUDA ROLL</w:t>
      </w:r>
    </w:p>
    <w:p>
      <w:r>
        <w:t>KISWAHILI 4</w:t>
      </w:r>
    </w:p>
    <w:p>
      <w:r>
        <w:t>MADA:  KUANDIKA</w:t>
      </w:r>
    </w:p>
    <w:p>
      <w:r>
        <w:t>MADA NDOGO: INSHA YA MAELEZO- Tuzo la utiifu</w:t>
      </w:r>
    </w:p>
    <w:p>
      <w:r>
        <w:t>MATOKEO MAALUMU YANAYOTARAJIWA: Kufikia mwisho wa mada, mwanafunzi aweze:</w:t>
      </w:r>
    </w:p>
    <w:p>
      <w:r>
        <w:t>1. Kautambua vifungu vya maelezo katika matini</w:t>
      </w:r>
    </w:p>
    <w:p>
      <w:r>
        <w:t>2. Kuandika insha ya  maelezo ka kufuata kanuni zifaazo</w:t>
      </w:r>
    </w:p>
    <w:p>
      <w:r>
        <w:t>3. Kuchangamkia utunzi mzuri wa insha ya wasifu ili kujenga ubunifu</w:t>
      </w:r>
    </w:p>
    <w:p>
      <w:r>
        <w:t>MASWALI DADISI:</w:t>
      </w:r>
    </w:p>
    <w:p>
      <w:r>
        <w:t>1. Insha ya maelezo inahusu nini</w:t>
      </w:r>
    </w:p>
    <w:p>
      <w:r>
        <w:t>2. Je, unazingatia mambo gani unapoandika insha ya maaelezo</w:t>
      </w:r>
    </w:p>
    <w:p>
      <w:r>
        <w:t>NYENZO:</w:t>
      </w:r>
    </w:p>
    <w:p>
      <w:r>
        <w:t>Vifaahalisi,Kadi za maneno,Kifaa cha kidijitali</w:t>
      </w:r>
    </w:p>
    <w:p>
      <w:r>
        <w:t>Kisw Dadisi ktb cha mwanafunzi  Uk wa 59-60</w:t>
      </w:r>
    </w:p>
    <w:p>
      <w:r>
        <w:t>MPANGILIO WA SOMO</w:t>
      </w:r>
    </w:p>
    <w:p>
      <w:r>
        <w:t>Darasani /katika vikundi</w:t>
      </w:r>
    </w:p>
    <w:p/>
    <w:p>
      <w:r>
        <w:t>UTANGULIZI</w:t>
      </w:r>
    </w:p>
    <w:p>
      <w:r>
        <w:t>Mwalimu kuwaamkua wanafunzi</w:t>
      </w:r>
    </w:p>
    <w:p>
      <w:r>
        <w:t>Mwalimu arejelee somo lilopita</w:t>
      </w:r>
    </w:p>
    <w:p>
      <w:r>
        <w:t>Mwalimu awaulize wanafunzi maswali huku akirejelea swali dadisi</w:t>
      </w:r>
    </w:p>
    <w:p/>
    <w:p>
      <w:r>
        <w:t>UTARATIBU WA SOMO</w:t>
      </w:r>
    </w:p>
    <w:p>
      <w:r>
        <w:t>HATUA YA 1</w:t>
      </w:r>
    </w:p>
    <w:p>
      <w:r>
        <w:t>Waelekeze wanafunzi katika kitabu cha wanafunzi uk wa 59</w:t>
      </w:r>
    </w:p>
    <w:p>
      <w:r>
        <w:t>Wape vielezo vya insha ya maelezo</w:t>
      </w:r>
    </w:p>
    <w:p>
      <w:r>
        <w:t>Waambie waandike herufi kubwa na ndogo za alfabeti madaftarini – Aa, Bb, CHch</w:t>
      </w:r>
    </w:p>
    <w:p>
      <w:r>
        <w:t>Mwalimu awaongoze kuwaonyesha jinsi ya kuchonga kila herufi</w:t>
      </w:r>
    </w:p>
    <w:p/>
    <w:p>
      <w:r>
        <w:t>HATUA YA 2</w:t>
      </w:r>
    </w:p>
    <w:p>
      <w:r>
        <w:t>Wape muda wajadili mada ya siku ‘tuzo ya utiifu’</w:t>
      </w:r>
    </w:p>
    <w:p>
      <w:r>
        <w:t>waeleze mambo ya kuzingatia katika uandishi wa insha ya maelezo</w:t>
      </w:r>
    </w:p>
    <w:p>
      <w:r>
        <w:t>anwani/hati nadhifu/maendelezo sahihi/kanuni za kisarufi/mpangilio mzuri</w:t>
      </w:r>
    </w:p>
    <w:p/>
    <w:p>
      <w:r>
        <w:t>HATUA YA 3</w:t>
      </w:r>
    </w:p>
    <w:p>
      <w:r>
        <w:t>Mwalimu awasomee kielelezo cha insha aliyoiandaa</w:t>
      </w:r>
    </w:p>
    <w:p>
      <w:r>
        <w:t>Wape muda wajadiliane kuhusu insha hiyo wakiwa wawiliwawili kisha waandike insha</w:t>
      </w:r>
    </w:p>
    <w:p>
      <w:r>
        <w:t>kufuata vidokezo waliyopewa</w:t>
      </w:r>
    </w:p>
    <w:p/>
    <w:p>
      <w:r>
        <w:t>HITIMISHO:</w:t>
      </w:r>
    </w:p>
    <w:p>
      <w:r>
        <w:t>Mwalimu awape wanafunzi muda wa kusoma kifungu katika sehemu ya burudika uk wa 14</w:t>
      </w:r>
    </w:p>
    <w:p>
      <w:r>
        <w:t>kama  njia ya kujifurahisha na kuthamini kusoma</w:t>
      </w:r>
    </w:p>
    <w:p/>
    <w:p>
      <w:r>
        <w:t>MAPENDEKEZO YA SHUGHULI NYINGINE ZILIZORATIBIWA ZA UJIFUNZAJI</w:t>
      </w:r>
    </w:p>
    <w:p>
      <w:r>
        <w:t>Wahimize wanafunzi watumie muda wao wa ziada kutafuta na kusoma insha zaidi za</w:t>
      </w:r>
    </w:p>
    <w:p>
      <w:r>
        <w:t>maelezo vitabuni au kwenye vifaa vya kidijitali</w:t>
      </w:r>
    </w:p>
    <w:p/>
    <w:p>
      <w:r>
        <w:t>MAONI:</w:t>
      </w:r>
    </w:p>
    <w:p>
      <w:r>
        <w:t>_________________________ 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