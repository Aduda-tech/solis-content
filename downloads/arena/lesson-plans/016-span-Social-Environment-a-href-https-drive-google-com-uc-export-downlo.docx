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span Social Environment a href https drive google com uc export downlo</w:t>
      </w:r>
    </w:p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Finding places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Point out the main features between home and school</w:t>
      </w:r>
    </w:p>
    <w:p>
      <w:r>
        <w:t> Locate places using main features between home and school</w:t>
      </w:r>
    </w:p>
    <w:p>
      <w:r>
        <w:t> Appreciate the significance of locating places using features found between home and school</w:t>
      </w:r>
    </w:p>
    <w:p>
      <w:r>
        <w:t>KEY INQUIRY QUESTION (s)</w:t>
      </w:r>
    </w:p>
    <w:p>
      <w:r>
        <w:t> What are the main features between your home and school?</w:t>
      </w:r>
    </w:p>
    <w:p>
      <w:r>
        <w:t> How could you find your school from home using main features?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Self-efficacy</w:t>
      </w:r>
    </w:p>
    <w:p>
      <w:r>
        <w:t> Peace</w:t>
      </w:r>
    </w:p>
    <w:p>
      <w:r>
        <w:t> Unity</w:t>
      </w:r>
    </w:p>
    <w:p>
      <w:r>
        <w:t> Love</w:t>
      </w:r>
    </w:p>
    <w:p>
      <w:r>
        <w:t>Safety education</w:t>
      </w:r>
    </w:p>
    <w:p>
      <w:r>
        <w:t>Environmental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59-60</w:t>
      </w:r>
    </w:p>
    <w:p>
      <w:r>
        <w:t>Our lives today environmental activities Teachers guide pg. 67-70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Ask learner’s what they learnt in Grade one</w:t>
      </w:r>
    </w:p>
    <w:p>
      <w:r>
        <w:t>LESSON DEVELOPMENT (Assessment as learning)</w:t>
      </w:r>
    </w:p>
    <w:p>
      <w:r>
        <w:t>Step 1: Learners to describe his/her journey from home to school.</w:t>
      </w:r>
    </w:p>
    <w:p>
      <w:r>
        <w:t>Step 2: Link picture in activity 1 with learner’s words. Learners to observe and talk about the map</w:t>
      </w:r>
    </w:p>
    <w:p>
      <w:r>
        <w:t>Step 3: Guide learners to point out the things in the picture that Maria sees on her way to school.</w:t>
      </w:r>
    </w:p>
    <w:p>
      <w:r>
        <w:t>Step 4: Learners to mention the things they see on their way to school. Write down as they mention.</w:t>
      </w:r>
    </w:p>
    <w:p>
      <w:r>
        <w:t>Step 5: Guide learners to the second picture in activity 2 on page 60 of the learner’s book.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Buildings helps us tell where places are found.</w:t>
      </w:r>
    </w:p>
    <w:p>
      <w:r>
        <w:t>EXTENSION OF ACTIVITIES</w:t>
      </w:r>
    </w:p>
    <w:p>
      <w:r>
        <w:t>Learners to trace their way home and note things they see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Finding places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Point out the main features between home and school</w:t>
      </w:r>
    </w:p>
    <w:p>
      <w:r>
        <w:t> Locate places using main features between home and school</w:t>
      </w:r>
    </w:p>
    <w:p>
      <w:r>
        <w:t> Appreciate the significance of locating places using features found between home and school</w:t>
      </w:r>
    </w:p>
    <w:p>
      <w:r>
        <w:t>KEY INQUIRY QUESTION (s)</w:t>
      </w:r>
    </w:p>
    <w:p>
      <w:r>
        <w:t> What are the main features between your home and school?</w:t>
      </w:r>
    </w:p>
    <w:p>
      <w:r>
        <w:t> How could you find your school from home using main features?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Peace</w:t>
      </w:r>
    </w:p>
    <w:p>
      <w:r>
        <w:t> Unity</w:t>
      </w:r>
    </w:p>
    <w:p>
      <w:r>
        <w:t> Love</w:t>
      </w:r>
    </w:p>
    <w:p>
      <w:r>
        <w:t>Safety education</w:t>
      </w:r>
    </w:p>
    <w:p>
      <w:r>
        <w:t>Environmental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59-60</w:t>
      </w:r>
    </w:p>
    <w:p>
      <w:r>
        <w:t>Our lives today environmental activities Teachers guide pg. 67-70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Using words near, between and opposite demonstrate their use by using objects in class.</w:t>
      </w:r>
    </w:p>
    <w:p>
      <w:r>
        <w:t>Step 2: Guide learners to practice describing places in the picture in activity 3 on page 61 of learner’s book.</w:t>
      </w:r>
    </w:p>
    <w:p>
      <w:r>
        <w:t>Step 3: Draw a sketch map such as the one on page 62 of the learners Book. Adjust the map accordingly.</w:t>
      </w:r>
    </w:p>
    <w:p>
      <w:r>
        <w:t>Step 4: Take learners outside the class and let them describe the location of the things they see in school.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describe the location of various things in the school compound</w:t>
      </w:r>
    </w:p>
    <w:p>
      <w:r>
        <w:t>EXTENSION OF ACTIVITIES</w:t>
      </w:r>
    </w:p>
    <w:p>
      <w:r>
        <w:t>Learners to trace their way home and note things they see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Finding places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Point out the main features between home and school</w:t>
      </w:r>
    </w:p>
    <w:p>
      <w:r>
        <w:t> Locate places using main features between home and school</w:t>
      </w:r>
    </w:p>
    <w:p>
      <w:r>
        <w:t> Appreciate the significance of locating places using features found between home and school</w:t>
      </w:r>
    </w:p>
    <w:p>
      <w:r>
        <w:t>KEY INQUIRY QUESTION (s)</w:t>
      </w:r>
    </w:p>
    <w:p>
      <w:r>
        <w:t> What are the main features between your home and school?</w:t>
      </w:r>
    </w:p>
    <w:p>
      <w:r>
        <w:t> How could you find your school from home using main features?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Peace</w:t>
      </w:r>
    </w:p>
    <w:p>
      <w:r>
        <w:t> Unity</w:t>
      </w:r>
    </w:p>
    <w:p>
      <w:r>
        <w:t> Love</w:t>
      </w:r>
    </w:p>
    <w:p>
      <w:r>
        <w:t>Safety education</w:t>
      </w:r>
    </w:p>
    <w:p>
      <w:r>
        <w:t>Environmental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59-60</w:t>
      </w:r>
    </w:p>
    <w:p>
      <w:r>
        <w:t>Our lives today environmental activities Teachers guide pg. 67-70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Using words near, between and opposite demonstrate their use by using objects in class.</w:t>
      </w:r>
    </w:p>
    <w:p>
      <w:r>
        <w:t>Step 2: Guide learners to practice describing places in the picture in activity 3 on page 61 of learner’s book.</w:t>
      </w:r>
    </w:p>
    <w:p>
      <w:r>
        <w:t>Step 3: Draw a sketch map such as the one on page 62 of the learners Book. Adjust the map accordingly.</w:t>
      </w:r>
    </w:p>
    <w:p>
      <w:r>
        <w:t>Step 4: Take learners outside the class and let them describe the location of the things they see in school.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describe the location of various things in the school compound</w:t>
      </w:r>
    </w:p>
    <w:p>
      <w:r>
        <w:t>EXTENSION OF ACTIVITIES</w:t>
      </w:r>
    </w:p>
    <w:p>
      <w:r>
        <w:t>Learners to trace their way home and note things they see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Finding places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Point out the main features between home and school</w:t>
      </w:r>
    </w:p>
    <w:p>
      <w:r>
        <w:t> Locate places using main features between home and school</w:t>
      </w:r>
    </w:p>
    <w:p>
      <w:r>
        <w:t> Appreciate the significance of locating places using features found between home and school</w:t>
      </w:r>
    </w:p>
    <w:p>
      <w:r>
        <w:t>KEY INQUIRY QUESTION (s)</w:t>
      </w:r>
    </w:p>
    <w:p>
      <w:r>
        <w:t> What are the main features between your home and school?</w:t>
      </w:r>
    </w:p>
    <w:p>
      <w:r>
        <w:t> How could you find your school from home using main features?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Digital literacy</w:t>
      </w:r>
    </w:p>
    <w:p>
      <w:r>
        <w:t> Peace</w:t>
      </w:r>
    </w:p>
    <w:p>
      <w:r>
        <w:t> Unity</w:t>
      </w:r>
    </w:p>
    <w:p>
      <w:r>
        <w:t> Love</w:t>
      </w:r>
    </w:p>
    <w:p>
      <w:r>
        <w:t>Safety education</w:t>
      </w:r>
    </w:p>
    <w:p>
      <w:r>
        <w:t>Environmental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59-60</w:t>
      </w:r>
    </w:p>
    <w:p>
      <w:r>
        <w:t>Our lives today environmental activities Teachers guide pg. 67-70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words used when describing places using key features</w:t>
      </w:r>
    </w:p>
    <w:p>
      <w:r>
        <w:t>Step 2: Guide learners to describe what they saw on their way home from school.</w:t>
      </w:r>
    </w:p>
    <w:p>
      <w:r>
        <w:t>Step 3: Guide learners to watch a video showing location of features</w:t>
      </w:r>
    </w:p>
    <w:p>
      <w:r>
        <w:t>Step 4: Guide learners to do the maze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undertake the take home activity with the help of the parents</w:t>
      </w:r>
    </w:p>
    <w:p>
      <w:r>
        <w:t>EXTENSION OF ACTIVITIES</w:t>
      </w:r>
    </w:p>
    <w:p>
      <w:r>
        <w:t>Learners to trace their way home and note things they see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Keeping the school clean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ways of keeping the school environment clean</w:t>
      </w:r>
    </w:p>
    <w:p>
      <w:r>
        <w:t> Outline the importance of clean school environment clean</w:t>
      </w:r>
    </w:p>
    <w:p>
      <w:r>
        <w:t> Participate in keeping the school environment clean</w:t>
      </w:r>
    </w:p>
    <w:p>
      <w:r>
        <w:t> Appreciate a clean school environment for health and safety</w:t>
      </w:r>
    </w:p>
    <w:p>
      <w:r>
        <w:t>KEY INQUIRY QUESTION (s)</w:t>
      </w:r>
    </w:p>
    <w:p>
      <w:r>
        <w:t> How could we keep the school environment clean?</w:t>
      </w:r>
    </w:p>
    <w:p>
      <w:r>
        <w:t> Why should we keep the school environment clean?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Digital literacy</w:t>
      </w:r>
    </w:p>
    <w:p>
      <w:r>
        <w:t> Peace</w:t>
      </w:r>
    </w:p>
    <w:p>
      <w:r>
        <w:t> Unity</w:t>
      </w:r>
    </w:p>
    <w:p>
      <w:r>
        <w:t> Love</w:t>
      </w:r>
    </w:p>
    <w:p>
      <w:r>
        <w:t>Safety education</w:t>
      </w:r>
    </w:p>
    <w:p>
      <w:r>
        <w:t>Environmental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66-70</w:t>
      </w:r>
    </w:p>
    <w:p>
      <w:r>
        <w:t>Our lives today environmental activities Teachers guide pg. 72-75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learners learnt in Grade one about keeping their homes clean.</w:t>
      </w:r>
    </w:p>
    <w:p>
      <w:r>
        <w:t>Step 2: Guide learners to study the picture on page 66 of the learner’s book.</w:t>
      </w:r>
    </w:p>
    <w:p>
      <w:r>
        <w:t>Step 3: Guide learners through activity 2. Learners to observe the pictures and complete the sentences below the pictures</w:t>
      </w:r>
    </w:p>
    <w:p>
      <w:r>
        <w:t>Step 4: Learners to talk about how they kept the school clean that day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watch a video of clean-up activity</w:t>
      </w:r>
    </w:p>
    <w:p>
      <w:r>
        <w:t>EXTENSION OF ACTIVITIES</w:t>
      </w:r>
    </w:p>
    <w:p>
      <w:r>
        <w:t>Learners to prepare for clean-up activity in the next lesson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Keeping the school clean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ways of keeping the school environment clean</w:t>
      </w:r>
    </w:p>
    <w:p>
      <w:r>
        <w:t> Outline the importance of clean school environment clean</w:t>
      </w:r>
    </w:p>
    <w:p>
      <w:r>
        <w:t> Participate in keeping the school environment clean</w:t>
      </w:r>
    </w:p>
    <w:p>
      <w:r>
        <w:t> Appreciate a clean school environment for health and safety</w:t>
      </w:r>
    </w:p>
    <w:p>
      <w:r>
        <w:t>KEY INQUIRY QUESTION (s)</w:t>
      </w:r>
    </w:p>
    <w:p>
      <w:r>
        <w:t> How could we keep the school environment clean?</w:t>
      </w:r>
    </w:p>
    <w:p>
      <w:r>
        <w:t> Why should we keep the school environment clean?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Digital literacy</w:t>
      </w:r>
    </w:p>
    <w:p>
      <w:r>
        <w:t> Peace</w:t>
      </w:r>
    </w:p>
    <w:p>
      <w:r>
        <w:t> Unity</w:t>
      </w:r>
    </w:p>
    <w:p>
      <w:r>
        <w:t> Love</w:t>
      </w:r>
    </w:p>
    <w:p>
      <w:r>
        <w:t>Safety education</w:t>
      </w:r>
    </w:p>
    <w:p>
      <w:r>
        <w:t>Environmental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66-70</w:t>
      </w:r>
    </w:p>
    <w:p>
      <w:r>
        <w:t>Our lives today environmental activities Teachers guide pg. 72-75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 on what they are expected to do and also safety measures</w:t>
      </w:r>
    </w:p>
    <w:p>
      <w:r>
        <w:t>Step 2: Guide learners to clean up the area outside their classroom</w:t>
      </w:r>
    </w:p>
    <w:p>
      <w:r>
        <w:t>Step 3: After the activity learners to go back to class and talk about the activity.</w:t>
      </w:r>
    </w:p>
    <w:p>
      <w:r>
        <w:t>Step 4: Reinforce the discussion with summary statements in Activity 4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watch a video of clean-up activity</w:t>
      </w:r>
    </w:p>
    <w:p>
      <w:r>
        <w:t>EXTENSION OF ACTIVITIES</w:t>
      </w:r>
    </w:p>
    <w:p>
      <w:r>
        <w:t>Learners to prepare for clean-up activity in the next lesson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Keeping the school clean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ways of keeping the school environment clean</w:t>
      </w:r>
    </w:p>
    <w:p>
      <w:r>
        <w:t> Outline the importance of clean school environment clean</w:t>
      </w:r>
    </w:p>
    <w:p>
      <w:r>
        <w:t> Participate in keeping the school environment clean</w:t>
      </w:r>
    </w:p>
    <w:p>
      <w:r>
        <w:t> Appreciate a clean school environment for health and safety</w:t>
      </w:r>
    </w:p>
    <w:p>
      <w:r>
        <w:t>KEY INQUIRY QUESTION (s)</w:t>
      </w:r>
    </w:p>
    <w:p>
      <w:r>
        <w:t> How could we keep the school environment clean?</w:t>
      </w:r>
    </w:p>
    <w:p>
      <w:r>
        <w:t> Why should we keep the school environment clean?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Digital literacy</w:t>
      </w:r>
    </w:p>
    <w:p>
      <w:r>
        <w:t> Peace</w:t>
      </w:r>
    </w:p>
    <w:p>
      <w:r>
        <w:t> Unity</w:t>
      </w:r>
    </w:p>
    <w:p>
      <w:r>
        <w:t> Love</w:t>
      </w:r>
    </w:p>
    <w:p>
      <w:r>
        <w:t>Safety education</w:t>
      </w:r>
    </w:p>
    <w:p>
      <w:r>
        <w:t>Environmental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66-70</w:t>
      </w:r>
    </w:p>
    <w:p>
      <w:r>
        <w:t>Our lives today environmental activities Teachers guide pg. 72-75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 as they make duty roster. Use the one on page 69 to guide them.</w:t>
      </w:r>
    </w:p>
    <w:p>
      <w:r>
        <w:t>Step 2: Guide learners to display the duty roster on the classroom wall</w:t>
      </w:r>
    </w:p>
    <w:p>
      <w:r>
        <w:t>Step 3: Guide learners through the poem on page 70 of the learner’s book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undertake the take home activity with the help of the parents</w:t>
      </w:r>
    </w:p>
    <w:p>
      <w:r>
        <w:t>EXTENSION OF ACTIVITIES</w:t>
      </w:r>
    </w:p>
    <w:p>
      <w:r>
        <w:t>Learners to participate in cleaning the school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Keeping safe and secure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possible dangers in the school</w:t>
      </w:r>
    </w:p>
    <w:p>
      <w:r>
        <w:t> Suggest ways of keeping safe and secure in school</w:t>
      </w:r>
    </w:p>
    <w:p>
      <w:r>
        <w:t> Develop habits that will keep one safe and secure in school</w:t>
      </w:r>
    </w:p>
    <w:p>
      <w:r>
        <w:t>KEY INQUIRY QUESTION (s)</w:t>
      </w:r>
    </w:p>
    <w:p>
      <w:r>
        <w:t> What are the possible dangers in the school?</w:t>
      </w:r>
    </w:p>
    <w:p>
      <w:r>
        <w:t> How could we keep safe and secure in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Responsibility   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71-76</w:t>
      </w:r>
    </w:p>
    <w:p>
      <w:r>
        <w:t>Our lives today environmental activities Teachers guide pg. 76-79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 to observe the pictures and talk about the dangers from the pictures</w:t>
      </w:r>
    </w:p>
    <w:p>
      <w:r>
        <w:t>Step 2: Prepare learners for activity of walking around the school compound. Have them copy the table presented in Activity</w:t>
      </w:r>
    </w:p>
    <w:p>
      <w:r>
        <w:t>2 on page 72 of the Learner’s book.</w:t>
      </w:r>
    </w:p>
    <w:p>
      <w:r>
        <w:t>Step 3: Learners to check at least two items on the table that are near the classroom.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/>
    <w:p>
      <w:r>
        <w:t>EXTENSION OF ACTIVITIES</w:t>
      </w:r>
    </w:p>
    <w:p>
      <w:r>
        <w:t>Learners to participate in safety education in the school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Keeping safe and secure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possible dangers in the school</w:t>
      </w:r>
    </w:p>
    <w:p>
      <w:r>
        <w:t> Suggest ways of keeping safe and secure in school</w:t>
      </w:r>
    </w:p>
    <w:p>
      <w:r>
        <w:t> Develop habits that will keep one safe and secure in school</w:t>
      </w:r>
    </w:p>
    <w:p>
      <w:r>
        <w:t>KEY INQUIRY QUESTION (s)</w:t>
      </w:r>
    </w:p>
    <w:p>
      <w:r>
        <w:t> What are the possible dangers in the school?</w:t>
      </w:r>
    </w:p>
    <w:p>
      <w:r>
        <w:t> How could we keep safe and secure in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Responsibility   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71-76</w:t>
      </w:r>
    </w:p>
    <w:p>
      <w:r>
        <w:t>Our lives today environmental activities Teachers guide pg. 76-79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 through activity 3 and let them talk about the pictures</w:t>
      </w:r>
    </w:p>
    <w:p>
      <w:r>
        <w:t>Step 2: Guide learners to talk about other activities that can bring them harm in school.</w:t>
      </w:r>
    </w:p>
    <w:p>
      <w:r>
        <w:t>Step 3: Guide learners to talk about ways of keeping safe in school. Use pictures in activity 4</w:t>
      </w:r>
    </w:p>
    <w:p>
      <w:r>
        <w:t>Step 4: Summarize learner’s points on the chalkboard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 and copy notes</w:t>
      </w:r>
    </w:p>
    <w:p/>
    <w:p>
      <w:r>
        <w:t>EXTENSION OF ACTIVITIES</w:t>
      </w:r>
    </w:p>
    <w:p>
      <w:r>
        <w:t>Learners to participate in safety education in the school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Keeping safe and secure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possible dangers in the school</w:t>
      </w:r>
    </w:p>
    <w:p>
      <w:r>
        <w:t> Suggest ways of keeping safe and secure in school</w:t>
      </w:r>
    </w:p>
    <w:p>
      <w:r>
        <w:t> Develop habits that will keep one safe and secure in school</w:t>
      </w:r>
    </w:p>
    <w:p>
      <w:r>
        <w:t>KEY INQUIRY QUESTION (s)</w:t>
      </w:r>
    </w:p>
    <w:p>
      <w:r>
        <w:t> What are the possible dangers in the school?</w:t>
      </w:r>
    </w:p>
    <w:p>
      <w:r>
        <w:t> How could we keep safe and secure in school?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Responsibility</w:t>
      </w:r>
    </w:p>
    <w:p>
      <w:r>
        <w:t> Unity</w:t>
      </w:r>
    </w:p>
    <w:p>
      <w:r>
        <w:t> respect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Pictures and photographs of the features</w:t>
      </w:r>
    </w:p>
    <w:p>
      <w:r>
        <w:t>Flash cards, video clips, learner’s tablets</w:t>
      </w:r>
    </w:p>
    <w:p>
      <w:r>
        <w:t>Learner’s book page 71-76</w:t>
      </w:r>
    </w:p>
    <w:p>
      <w:r>
        <w:t>Our lives today environmental activities Teachers guide pg. 76-79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 to study the sample roster and make their own as instructed</w:t>
      </w:r>
    </w:p>
    <w:p>
      <w:r>
        <w:t>Step 2: Learners to make their own roster</w:t>
      </w:r>
    </w:p>
    <w:p>
      <w:r>
        <w:t>Step 3: Guide learners to put their rosters on the classroom wall</w:t>
      </w:r>
    </w:p>
    <w:p>
      <w:r>
        <w:t>Step 4: Learners to talk about others work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/>
    <w:p>
      <w:r>
        <w:t>Learners to undertake the take home activity</w:t>
      </w:r>
    </w:p>
    <w:p>
      <w:r>
        <w:t>EXTENSION OF ACTIVITIES</w:t>
      </w:r>
    </w:p>
    <w:p>
      <w:r>
        <w:t>Learners to participate in safety education in the school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the National flag of Kenya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the colours of the national flag of Kenya as the national symbol</w:t>
      </w:r>
    </w:p>
    <w:p>
      <w:r>
        <w:t> demonstrate respect for the Kenya national flag as a national symbol</w:t>
      </w:r>
    </w:p>
    <w:p>
      <w:r>
        <w:t> appreciate the national flag as a symbol of national unity</w:t>
      </w:r>
    </w:p>
    <w:p>
      <w:r>
        <w:t>KEY INQUIRY QUESTION (s)</w:t>
      </w:r>
    </w:p>
    <w:p>
      <w:r>
        <w:t> What are the colours of the National flag of Kenya?</w:t>
      </w:r>
    </w:p>
    <w:p>
      <w:r>
        <w:t> How could we demonstrate respect for the National flag of Kenya?</w:t>
      </w:r>
    </w:p>
    <w:p>
      <w:r>
        <w:t>Core competencies Values PCIs</w:t>
      </w:r>
    </w:p>
    <w:p>
      <w:r>
        <w:t> Learning to learn</w:t>
      </w:r>
    </w:p>
    <w:p>
      <w:r>
        <w:t> Digital literacy</w:t>
      </w:r>
    </w:p>
    <w:p>
      <w:r>
        <w:t> Citizenship</w:t>
      </w:r>
    </w:p>
    <w:p>
      <w:r>
        <w:t> Respect</w:t>
      </w:r>
    </w:p>
    <w:p>
      <w:r>
        <w:t> Love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crayons and Coloured pencils</w:t>
      </w:r>
    </w:p>
    <w:p>
      <w:r>
        <w:t>National flag</w:t>
      </w:r>
    </w:p>
    <w:p>
      <w:r>
        <w:t>Flash cards, video clips, learner’s tablets</w:t>
      </w:r>
    </w:p>
    <w:p>
      <w:r>
        <w:t>Learner’s book page 77-79</w:t>
      </w:r>
    </w:p>
    <w:p>
      <w:r>
        <w:t>Our lives today environmental activities Teachers guide pg. 81-82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 to read the story of Maria and Baki.</w:t>
      </w:r>
    </w:p>
    <w:p>
      <w:r>
        <w:t>Step 2: Learners to study the flag and answer questions in activity 2</w:t>
      </w:r>
    </w:p>
    <w:p>
      <w:r>
        <w:t>Step 3: Discuss with learners the expected behavior when the flag is being raised. Use the picture on page 78 of learner’s book</w:t>
      </w:r>
    </w:p>
    <w:p>
      <w:r>
        <w:t>Step 4: Ask learners to demonstrate in class how he/she stands when the flag is being raised or lowered.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show respect for Kenyan national flag</w:t>
      </w:r>
    </w:p>
    <w:p>
      <w:r>
        <w:t>EXTENSION OF ACTIVITIES</w:t>
      </w:r>
    </w:p>
    <w:p>
      <w:r>
        <w:t>Learners to do the take home activity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the National flag anthem of Kenya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occasions when the Kenyan national anthem is sung</w:t>
      </w:r>
    </w:p>
    <w:p>
      <w:r>
        <w:t> demonstrate etiquette when singing the Kenyan national anthem</w:t>
      </w:r>
    </w:p>
    <w:p>
      <w:r>
        <w:t> appreciate the importance of the national anthem as a national symbol of unity</w:t>
      </w:r>
    </w:p>
    <w:p>
      <w:r>
        <w:t>KEY INQUIRY QUESTION (s)</w:t>
      </w:r>
    </w:p>
    <w:p>
      <w:r>
        <w:t> on what occasions do we sing the Kenya national anthem?</w:t>
      </w:r>
    </w:p>
    <w:p>
      <w:r>
        <w:t>Core competencies Values PCIs</w:t>
      </w:r>
    </w:p>
    <w:p>
      <w:r>
        <w:t> Learning to learn</w:t>
      </w:r>
    </w:p>
    <w:p>
      <w:r>
        <w:t> Digital literacy</w:t>
      </w:r>
    </w:p>
    <w:p>
      <w:r>
        <w:t> Citizenship</w:t>
      </w:r>
    </w:p>
    <w:p>
      <w:r>
        <w:t> Respect</w:t>
      </w:r>
    </w:p>
    <w:p>
      <w:r>
        <w:t> Love</w:t>
      </w:r>
    </w:p>
    <w:p>
      <w:r>
        <w:t> unity</w:t>
      </w:r>
    </w:p>
    <w:p>
      <w:r>
        <w:t> patriotism</w:t>
      </w:r>
    </w:p>
    <w:p>
      <w:r>
        <w:t>Environmental education</w:t>
      </w:r>
    </w:p>
    <w:p>
      <w:r>
        <w:t>LEARNING RESOURCES</w:t>
      </w:r>
    </w:p>
    <w:p>
      <w:r>
        <w:t>Local environment, crayons and Coloured pencils</w:t>
      </w:r>
    </w:p>
    <w:p>
      <w:r>
        <w:t>Posters with the national anthem written on it</w:t>
      </w:r>
    </w:p>
    <w:p>
      <w:r>
        <w:t>Audio clips, learner’s tablets</w:t>
      </w:r>
    </w:p>
    <w:p>
      <w:r>
        <w:t>Learner’s book page 80-83</w:t>
      </w:r>
    </w:p>
    <w:p>
      <w:r>
        <w:t>Our lives today environmental activities Teachers guide pg. 84-86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Explain to the learners what the national anthem is. Read for them the words of the national anthem in Kiswahili.</w:t>
      </w:r>
    </w:p>
    <w:p>
      <w:r>
        <w:t>Step 2: Play the audio recording</w:t>
      </w:r>
    </w:p>
    <w:p>
      <w:r>
        <w:t>Step 3: Guide learners as they sing the national anthem. Ensure they stand at attention as instructed in activity 2</w:t>
      </w:r>
    </w:p>
    <w:p>
      <w:r>
        <w:t>Step 4: Discuss with the learners the days or occasions when the national anthem is sung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show respect for Kenyan national flag as they sing the national anthem</w:t>
      </w:r>
    </w:p>
    <w:p>
      <w:r>
        <w:t>EXTENSION OF ACTIVITIES</w:t>
      </w:r>
    </w:p>
    <w:p>
      <w:r>
        <w:t>Learners to do the take home activity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rights and responsibility of children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outline child rights and responsibilities in school</w:t>
      </w:r>
    </w:p>
    <w:p>
      <w:r>
        <w:t> outline the responsibilities of the child in school</w:t>
      </w:r>
    </w:p>
    <w:p>
      <w:r>
        <w:t> demonstrate responsibilities of a child in school</w:t>
      </w:r>
    </w:p>
    <w:p>
      <w:r>
        <w:t>KEY INQUIRY QUESTION (s)</w:t>
      </w:r>
    </w:p>
    <w:p>
      <w:r>
        <w:t> What are the basic child rights?</w:t>
      </w:r>
    </w:p>
    <w:p>
      <w:r>
        <w:t> What are the responsibilities of the child in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 and</w:t>
      </w:r>
    </w:p>
    <w:p>
      <w:r>
        <w:t>problem solving</w:t>
      </w:r>
    </w:p>
    <w:p/>
    <w:p>
      <w:r>
        <w:t> Respect</w:t>
      </w:r>
    </w:p>
    <w:p>
      <w:r>
        <w:t> Love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Flash cards or posters with child rights, dictionary</w:t>
      </w:r>
    </w:p>
    <w:p>
      <w:r>
        <w:t>Manila paper, crayons, Coloured pencils</w:t>
      </w:r>
    </w:p>
    <w:p>
      <w:r>
        <w:t>Copy of the Kenyan constitution</w:t>
      </w:r>
    </w:p>
    <w:p>
      <w:r>
        <w:t>Pictures in the learner’s book</w:t>
      </w:r>
    </w:p>
    <w:p>
      <w:r>
        <w:t>Learner’s book page 84-89</w:t>
      </w:r>
    </w:p>
    <w:p>
      <w:r>
        <w:t>Our lives today environmental activities Teachers guide pg. 87-91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Grade one</w:t>
      </w:r>
    </w:p>
    <w:p>
      <w:r>
        <w:t>Step 2: Tell learners that in school children also have rights. Use activity 1</w:t>
      </w:r>
    </w:p>
    <w:p>
      <w:r>
        <w:t>Step 3: Guide learners as they read the story on page 84 of the Learner’s Book.</w:t>
      </w:r>
    </w:p>
    <w:p>
      <w:r>
        <w:t>Step 4: Explore more child rights with learners using activity 2</w:t>
      </w:r>
    </w:p>
    <w:p>
      <w:r>
        <w:t>Step 5: Guide learners to discuss on other child rights</w:t>
      </w:r>
    </w:p>
    <w:p/>
    <w:p>
      <w:r>
        <w:t>Step 6: Using activity 3 learners to discuss ways in which children can be treated badly in school.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Child rights enable children to be treated with love and respect</w:t>
      </w:r>
    </w:p>
    <w:p>
      <w:r>
        <w:t>EXTENSION OF ACTIVITIES</w:t>
      </w:r>
    </w:p>
    <w:p>
      <w:r>
        <w:t>Learners to talk about child rights with their parents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rights and responsibility of children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outline child rights and responsibilities in school</w:t>
      </w:r>
    </w:p>
    <w:p>
      <w:r>
        <w:t> outline the responsibilities of the child in school</w:t>
      </w:r>
    </w:p>
    <w:p>
      <w:r>
        <w:t> demonstrate responsibilities of a child in school</w:t>
      </w:r>
    </w:p>
    <w:p>
      <w:r>
        <w:t>KEY INQUIRY QUESTION (s)</w:t>
      </w:r>
    </w:p>
    <w:p>
      <w:r>
        <w:t> What are the basic child rights?</w:t>
      </w:r>
    </w:p>
    <w:p>
      <w:r>
        <w:t> What are the responsibilities of the child in school?</w:t>
      </w:r>
    </w:p>
    <w:p>
      <w:r>
        <w:t>Core competencies Values PCIs</w:t>
      </w:r>
    </w:p>
    <w:p>
      <w:r>
        <w:t> Digital literacy</w:t>
      </w:r>
    </w:p>
    <w:p/>
    <w:p>
      <w:r>
        <w:t> Respect</w:t>
      </w:r>
    </w:p>
    <w:p>
      <w:r>
        <w:t> Love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Flash cards or posters with child rights, dictionary</w:t>
      </w:r>
    </w:p>
    <w:p>
      <w:r>
        <w:t>Manila paper, crayons, Coloured pencils</w:t>
      </w:r>
    </w:p>
    <w:p>
      <w:r>
        <w:t>Copy of the Kenyan constitution</w:t>
      </w:r>
    </w:p>
    <w:p>
      <w:r>
        <w:t>Pictures in the learner’s book</w:t>
      </w:r>
    </w:p>
    <w:p>
      <w:r>
        <w:t>Learner’s book page 84-89</w:t>
      </w:r>
    </w:p>
    <w:p>
      <w:r>
        <w:t>Our lives today environmental activities Teachers guide pg. 87-91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learners through activity 4 on responsibilities of children in school</w:t>
      </w:r>
    </w:p>
    <w:p>
      <w:r>
        <w:t>Step 2: Guide learners as they discuss about their other responsibilities in school.</w:t>
      </w:r>
    </w:p>
    <w:p>
      <w:r>
        <w:t>Step 3: Learners to do activity 5, observe pictures and chose ones that show learners doing the right things.</w:t>
      </w:r>
    </w:p>
    <w:p>
      <w:r>
        <w:t>Step 4: Guide learners to do activity 6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Child rights enable children to be treated with love and respect</w:t>
      </w:r>
    </w:p>
    <w:p>
      <w:r>
        <w:t>EXTENSION OF ACTIVITIES</w:t>
      </w:r>
    </w:p>
    <w:p>
      <w:r>
        <w:t>Learners to talk about child rights with their parents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rights and responsibility of children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outline child rights and responsibilities in school</w:t>
      </w:r>
    </w:p>
    <w:p>
      <w:r>
        <w:t> outline the responsibilities of the child in school</w:t>
      </w:r>
    </w:p>
    <w:p>
      <w:r>
        <w:t> demonstrate responsibilities of a child in school</w:t>
      </w:r>
    </w:p>
    <w:p>
      <w:r>
        <w:t>KEY INQUIRY QUESTION (s)</w:t>
      </w:r>
    </w:p>
    <w:p>
      <w:r>
        <w:t> What are the basic child rights?</w:t>
      </w:r>
    </w:p>
    <w:p>
      <w:r>
        <w:t> What are the responsibilities of the child in school?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Critical thinking and</w:t>
      </w:r>
    </w:p>
    <w:p>
      <w:r>
        <w:t>problem solving</w:t>
      </w:r>
    </w:p>
    <w:p/>
    <w:p>
      <w:r>
        <w:t> Respect</w:t>
      </w:r>
    </w:p>
    <w:p>
      <w:r>
        <w:t> Love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Flash cards or posters with child rights, dictionary</w:t>
      </w:r>
    </w:p>
    <w:p>
      <w:r>
        <w:t>Manila paper, crayons, Coloured pencils</w:t>
      </w:r>
    </w:p>
    <w:p>
      <w:r>
        <w:t>Copy of the Kenyan constitution</w:t>
      </w:r>
    </w:p>
    <w:p>
      <w:r>
        <w:t>Pictures in the learner’s book</w:t>
      </w:r>
    </w:p>
    <w:p>
      <w:r>
        <w:t>Learner’s book page 84-89</w:t>
      </w:r>
    </w:p>
    <w:p>
      <w:r>
        <w:t>Our lives today environmental activities Teachers guide pg. 87-91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learners to make the posters and display them in the school noticeboard.</w:t>
      </w:r>
    </w:p>
    <w:p>
      <w:r>
        <w:t>Step 2: Learners to make their own posters on child rights</w:t>
      </w:r>
    </w:p>
    <w:p>
      <w:r>
        <w:t>Step 3: Learners to display their posters on the noticeboard</w:t>
      </w:r>
    </w:p>
    <w:p>
      <w:r>
        <w:t>Step 4: Learners to talk about their work and others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do the take home activity with the help of the parents.</w:t>
      </w:r>
    </w:p>
    <w:p>
      <w:r>
        <w:t>EXTENSION OF ACTIVITIES</w:t>
      </w:r>
    </w:p>
    <w:p>
      <w:r>
        <w:t>Learners to talk about child rights with their parents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School rules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Outline the rules that guide conduct in school</w:t>
      </w:r>
    </w:p>
    <w:p>
      <w:r>
        <w:t> State the importance of school rules</w:t>
      </w:r>
    </w:p>
    <w:p>
      <w:r>
        <w:t> Participate in making school rules</w:t>
      </w:r>
    </w:p>
    <w:p>
      <w:r>
        <w:t> Appreciate the importance of obeying school rules for harmonious living.</w:t>
      </w:r>
    </w:p>
    <w:p>
      <w:r>
        <w:t>KEY INQUIRY QUESTION (s)</w:t>
      </w:r>
    </w:p>
    <w:p>
      <w:r>
        <w:t> What are the school rules?</w:t>
      </w:r>
    </w:p>
    <w:p>
      <w:r>
        <w:t> What is the importance of school rules?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Critical thinking and</w:t>
      </w:r>
    </w:p>
    <w:p>
      <w:r>
        <w:t>problem solving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Posters showing the school rules, dictionary</w:t>
      </w:r>
    </w:p>
    <w:p>
      <w:r>
        <w:t>Manila paper, crayons, Coloured pencils</w:t>
      </w:r>
    </w:p>
    <w:p>
      <w:r>
        <w:t>Learner’s tablets</w:t>
      </w:r>
    </w:p>
    <w:p>
      <w:r>
        <w:t>Learner’s book page 90-93</w:t>
      </w:r>
    </w:p>
    <w:p>
      <w:r>
        <w:t>Our lives today environmental activities Teachers guide pg. 92-95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learners to observe and read the story in activity 1</w:t>
      </w:r>
    </w:p>
    <w:p>
      <w:r>
        <w:t>Step 2: Using the Baraka Primary school rules presented in activity 2, introduce learners to the concept of school rules.</w:t>
      </w:r>
    </w:p>
    <w:p>
      <w:r>
        <w:t>Step 3: Learners to say at least two rules in their school</w:t>
      </w:r>
    </w:p>
    <w:p>
      <w:r>
        <w:t>Step 4: Learners to share their experience where they broke the school rule using activity 3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School rules guide us on what to do in school</w:t>
      </w:r>
    </w:p>
    <w:p>
      <w:r>
        <w:t>Learners to sing song on page 93 during free time</w:t>
      </w:r>
    </w:p>
    <w:p>
      <w:r>
        <w:t>EXTENSION OF ACTIVITIES</w:t>
      </w:r>
    </w:p>
    <w:p>
      <w:r>
        <w:t>Learners to talk about school rules with their parents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School rules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Outline the rules that guide conduct in school</w:t>
      </w:r>
    </w:p>
    <w:p>
      <w:r>
        <w:t> State the importance of school rules</w:t>
      </w:r>
    </w:p>
    <w:p>
      <w:r>
        <w:t> Participate in making school rules</w:t>
      </w:r>
    </w:p>
    <w:p>
      <w:r>
        <w:t> Appreciate the importance of obeying school rules for harmonious living.</w:t>
      </w:r>
    </w:p>
    <w:p>
      <w:r>
        <w:t>KEY INQUIRY QUESTION (s)</w:t>
      </w:r>
    </w:p>
    <w:p>
      <w:r>
        <w:t> What are the school rules?</w:t>
      </w:r>
    </w:p>
    <w:p>
      <w:r>
        <w:t> What is the importance of school rules?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Critical thinking and</w:t>
      </w:r>
    </w:p>
    <w:p>
      <w:r>
        <w:t>problem solving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Posters showing the school rules, dictionary</w:t>
      </w:r>
    </w:p>
    <w:p>
      <w:r>
        <w:t>Manila paper, crayons, Coloured pencils</w:t>
      </w:r>
    </w:p>
    <w:p>
      <w:r>
        <w:t>Learner’s tablets</w:t>
      </w:r>
    </w:p>
    <w:p>
      <w:r>
        <w:t>Learner’s book page 90-93</w:t>
      </w:r>
    </w:p>
    <w:p>
      <w:r>
        <w:t>Our lives today environmental activities Teachers guide pg. 92-95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learners to discuss the importance of school rules</w:t>
      </w:r>
    </w:p>
    <w:p>
      <w:r>
        <w:t>Step 2: Guide learners to talk about school rules they would like to have in school</w:t>
      </w:r>
    </w:p>
    <w:p>
      <w:r>
        <w:t>Step 3: Write appropriate ones on the chalkboard</w:t>
      </w:r>
    </w:p>
    <w:p>
      <w:r>
        <w:t>Step 4: Learners to sing the song on page 93 of the learner’s book.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 and so summative exercise.</w:t>
      </w:r>
    </w:p>
    <w:p>
      <w:r>
        <w:t>EXTENSION OF ACTIVITIES</w:t>
      </w:r>
    </w:p>
    <w:p>
      <w:r>
        <w:t>Learners to talk about school rules with their parents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leaders in our class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describe a good class leader</w:t>
      </w:r>
    </w:p>
    <w:p>
      <w:r>
        <w:t> outline the work of a good class leader</w:t>
      </w:r>
    </w:p>
    <w:p>
      <w:r>
        <w:t> appreciate good class leadership for harmonious living</w:t>
      </w:r>
    </w:p>
    <w:p>
      <w:r>
        <w:t>KEY INQUIRY QUESTION (s)</w:t>
      </w:r>
    </w:p>
    <w:p>
      <w:r>
        <w:t> Who is a good class leader?</w:t>
      </w:r>
    </w:p>
    <w:p>
      <w:r>
        <w:t> What is the work of a class leader?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Critical thinking and</w:t>
      </w:r>
    </w:p>
    <w:p>
      <w:r>
        <w:t>problem solving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Dictionary</w:t>
      </w:r>
    </w:p>
    <w:p>
      <w:r>
        <w:t>Articles about great young leaders</w:t>
      </w:r>
    </w:p>
    <w:p>
      <w:r>
        <w:t>Learner’s tablets, video clips of great leaders</w:t>
      </w:r>
    </w:p>
    <w:p>
      <w:r>
        <w:t>Learner’s book page 94-95</w:t>
      </w:r>
    </w:p>
    <w:p>
      <w:r>
        <w:t>Our lives today environmental activities Teachers guide pg. 96-98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Guide learners to read what the children in the pictures are saying about their class leader, Amina. Write the qualities</w:t>
      </w:r>
    </w:p>
    <w:p>
      <w:r>
        <w:t>on the chalkboard as the learners read.</w:t>
      </w:r>
    </w:p>
    <w:p>
      <w:r>
        <w:t>Step 2: Explain to the learners that the sentences they read say how Amina is a good leader.</w:t>
      </w:r>
    </w:p>
    <w:p>
      <w:r>
        <w:t>Step 3: Guide learners to say who their class leader is and the things they like about him or her. Write them down.</w:t>
      </w:r>
    </w:p>
    <w:p>
      <w:r>
        <w:t>Step 4: Learners to sing the song on page 93 of the learner’s book.</w:t>
      </w:r>
    </w:p>
    <w:p>
      <w:r>
        <w:t>Step 5: Read to learners the story of Malala as provided in the excerpt on the previous page.</w:t>
      </w:r>
    </w:p>
    <w:p>
      <w:r>
        <w:t>Step 6: Discuss the work of a class leader with the learners. Use activity 2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Class leaders help us to maintain order in school</w:t>
      </w:r>
    </w:p>
    <w:p>
      <w:r>
        <w:t>EXTENSION OF ACTIVITIES</w:t>
      </w:r>
    </w:p>
    <w:p>
      <w:r>
        <w:t>Learners to undertake the take home activity with the help of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the school community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members of the school community</w:t>
      </w:r>
    </w:p>
    <w:p>
      <w:r>
        <w:t> outline the importance of the school community</w:t>
      </w:r>
    </w:p>
    <w:p>
      <w:r>
        <w:t> work together with members of the school community</w:t>
      </w:r>
    </w:p>
    <w:p>
      <w:r>
        <w:t>KEY INQUIRY QUESTION (s)</w:t>
      </w:r>
    </w:p>
    <w:p>
      <w:r>
        <w:t> Who are the members of the school community?</w:t>
      </w:r>
    </w:p>
    <w:p>
      <w:r>
        <w:t> What is the importance of the school community?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Critical thinking and</w:t>
      </w:r>
    </w:p>
    <w:p>
      <w:r>
        <w:t>problem solving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School environment, resource person</w:t>
      </w:r>
    </w:p>
    <w:p>
      <w:r>
        <w:t>Dictionary, pictures of members of the school community</w:t>
      </w:r>
    </w:p>
    <w:p>
      <w:r>
        <w:t>Flash cards or posters, learner’s tablets.</w:t>
      </w:r>
    </w:p>
    <w:p>
      <w:r>
        <w:t>Learner’s book page 96-101</w:t>
      </w:r>
    </w:p>
    <w:p>
      <w:r>
        <w:t>Our lives today environmental activities Teachers guide pg. 99-103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Ask learners questions if they know some members of the school.</w:t>
      </w:r>
    </w:p>
    <w:p>
      <w:r>
        <w:t>Step 2: Learners to observe pictures in activity 1 on page 96 of the learner’s book</w:t>
      </w:r>
    </w:p>
    <w:p>
      <w:r>
        <w:t>Step 3: Guide learners to list all the people in their school using activity 2</w:t>
      </w:r>
    </w:p>
    <w:p>
      <w:r>
        <w:t>Step 4: Learners to talk about what the people in their school do in activity 3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Members of the school community are important to us because of what they do for us.</w:t>
      </w:r>
    </w:p>
    <w:p>
      <w:r>
        <w:t>EXTENSION OF ACTIVITIES</w:t>
      </w:r>
    </w:p>
    <w:p>
      <w:r>
        <w:t>Learners to find time and interact with the school community members.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Neighbourhood- the school community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members of the school community</w:t>
      </w:r>
    </w:p>
    <w:p>
      <w:r>
        <w:t> outline the importance of the school community</w:t>
      </w:r>
    </w:p>
    <w:p>
      <w:r>
        <w:t> work together with members of the school community</w:t>
      </w:r>
    </w:p>
    <w:p>
      <w:r>
        <w:t>KEY INQUIRY QUESTION (s)</w:t>
      </w:r>
    </w:p>
    <w:p>
      <w:r>
        <w:t> Who are the members of the school community?</w:t>
      </w:r>
    </w:p>
    <w:p>
      <w:r>
        <w:t> What is the importance of the school community?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Critical thinking and</w:t>
      </w:r>
    </w:p>
    <w:p>
      <w:r>
        <w:t>problem solving</w:t>
      </w:r>
    </w:p>
    <w:p/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School environment, resource person</w:t>
      </w:r>
    </w:p>
    <w:p>
      <w:r>
        <w:t>Dictionary, pictures of members of the school community</w:t>
      </w:r>
    </w:p>
    <w:p>
      <w:r>
        <w:t>Flash cards or posters, learner’s tablets.</w:t>
      </w:r>
    </w:p>
    <w:p>
      <w:r>
        <w:t>Learner’s book page 96-101</w:t>
      </w:r>
    </w:p>
    <w:p>
      <w:r>
        <w:t>Our lives today environmental activities Teachers guide pg. 99-103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Learners to match the sentences with the pictures using activity 4</w:t>
      </w:r>
    </w:p>
    <w:p>
      <w:r>
        <w:t>Step 3: Guide learners to discuss their roles in school. Write the relevant points on the chalkboard.</w:t>
      </w:r>
    </w:p>
    <w:p>
      <w:r>
        <w:t>Step 4: Learners to do the summative exercise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Members of the school community are important to us because of what they do for us.</w:t>
      </w:r>
    </w:p>
    <w:p>
      <w:r>
        <w:t>EXTENSION OF ACTIVITIES</w:t>
      </w:r>
    </w:p>
    <w:p>
      <w:r>
        <w:t>Learners to undertake the take home activity with the help of the parent/guardian.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Grade one. Ask them to name the denominations of money that they know.</w:t>
      </w:r>
    </w:p>
    <w:p>
      <w:r>
        <w:t>Step 2: Inform the learners that the lesson will be exploring ways of earning money from things found in the school.</w:t>
      </w:r>
    </w:p>
    <w:p>
      <w:r>
        <w:t>Step 3: Ask the learners to read sentences at the top of page 102</w:t>
      </w:r>
    </w:p>
    <w:p>
      <w:r>
        <w:t>Step 4: Have the learners do activity 1, question 1 in groups.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Have the learners go back to their groups and guide them to do question 2 of activity 1</w:t>
      </w:r>
    </w:p>
    <w:p>
      <w:r>
        <w:t>Step 3: Emphasize to the learners that they should have clear reasons for their choice and have each group present their choice</w:t>
      </w:r>
    </w:p>
    <w:p>
      <w:r>
        <w:t>to the rest of the class</w:t>
      </w:r>
    </w:p>
    <w:p>
      <w:r>
        <w:t>Step 4: Guide learners through a video clip of people making items from locally available raw materials</w:t>
      </w:r>
    </w:p>
    <w:p>
      <w:r>
        <w:t>Step 5: Have the learners read the sentences at the bottom of page 102 of the learner’s book.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Learners to demonstrate how Maria and her friends were planning to use the things found in their school environment</w:t>
      </w:r>
    </w:p>
    <w:p>
      <w:r>
        <w:t>to make things for sale.</w:t>
      </w:r>
    </w:p>
    <w:p>
      <w:r>
        <w:t>Step 3: Guide learners in groups to do activity 2</w:t>
      </w:r>
    </w:p>
    <w:p>
      <w:r>
        <w:t>Step 4: Once back in glass guide learners into discussion</w:t>
      </w:r>
    </w:p>
    <w:p>
      <w:r>
        <w:t>Step 5: Ask learners about what they have seen and how they could be used to make other useful items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Learners to work in groups previously create and let them make a list of the things they have talked about</w:t>
      </w:r>
    </w:p>
    <w:p>
      <w:r>
        <w:t>Step 3: Have a member of each group read aloud their list and other appreciate things listed by other groups.</w:t>
      </w:r>
    </w:p>
    <w:p>
      <w:r>
        <w:t>Step 4: Show learners flash cards of the things that can be used to make other things for sale in the school environment.</w:t>
      </w:r>
    </w:p>
    <w:p>
      <w:r>
        <w:t>Step 5: Ask learners mention the things in the flash cards.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Display the materials on the teacher’s desk</w:t>
      </w:r>
    </w:p>
    <w:p>
      <w:r>
        <w:t>Step 3: Have learners work in the same groups as in the previous lessons</w:t>
      </w:r>
    </w:p>
    <w:p>
      <w:r>
        <w:t>Step 4: Guide learners in making a list of the items that can be made from the things listed previously.</w:t>
      </w:r>
    </w:p>
    <w:p>
      <w:r>
        <w:t>Step 5: Ask learners mention the things in the flash cards.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Display the materials on the teacher’s desk</w:t>
      </w:r>
    </w:p>
    <w:p>
      <w:r>
        <w:t>Step 3: Have learners work in the same groups as in the previous lessons</w:t>
      </w:r>
    </w:p>
    <w:p>
      <w:r>
        <w:t>Step 4: Guide learners in making a list of the items that can be made from the things listed previously.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/>
    <w:p>
      <w:r>
        <w:t>Learners to ask and answer questions.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Guide learners through the process of deciding which item they would wish to make and sell.</w:t>
      </w:r>
    </w:p>
    <w:p>
      <w:r>
        <w:t>Step 3: Encourage learners to vote for the items listed and have each group write down the item they chose to make.</w:t>
      </w:r>
    </w:p>
    <w:p>
      <w:r>
        <w:t>Step 4: Affirm the choice of each group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Have a member of each group read out the item they chose to make. List the items on the chalkboard as they read out</w:t>
      </w:r>
    </w:p>
    <w:p>
      <w:r>
        <w:t>Step 3: Have a member from each group to explain why they chose the item they did.</w:t>
      </w:r>
    </w:p>
    <w:p>
      <w:r>
        <w:t>Step 4: Encourage learners in a discussion on the items listed. Guide learners in discussing a number of criteria that will be</w:t>
      </w:r>
    </w:p>
    <w:p>
      <w:r>
        <w:t>important in helping them reach a decision on what to make.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Environmental education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Read out the list of items developed in the previous lesson</w:t>
      </w:r>
    </w:p>
    <w:p>
      <w:r>
        <w:t>Step 3: Ask the learners to choose one item to make as a class. Organize them to vote for the items</w:t>
      </w:r>
    </w:p>
    <w:p>
      <w:r>
        <w:t>Step 4: Draw a table on the chalkboard showing the voting process.</w:t>
      </w:r>
    </w:p>
    <w:p>
      <w:r>
        <w:t>Step 5: Have one of the learners read out the completed table. Guide learners into discussion on the item the class has chosen</w:t>
      </w:r>
    </w:p>
    <w:p>
      <w:r>
        <w:t>to make.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Projects-Ways of making money in school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a viable income generating activity that could be carried out by the class within the school environment</w:t>
      </w:r>
    </w:p>
    <w:p>
      <w:r>
        <w:t> analyze income generating activities within the school environment</w:t>
      </w:r>
    </w:p>
    <w:p>
      <w:r>
        <w:t> determine a workable income generating activity for their class</w:t>
      </w:r>
    </w:p>
    <w:p>
      <w:r>
        <w:t> develop interest in income generating activities within the school environment</w:t>
      </w:r>
    </w:p>
    <w:p>
      <w:r>
        <w:t>KEY INQUIRY QUESTION (s)</w:t>
      </w:r>
    </w:p>
    <w:p>
      <w:r>
        <w:t> What activities could we undertake to generate income for our class?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Social equity</w:t>
      </w:r>
    </w:p>
    <w:p>
      <w:r>
        <w:t>LEARNING RESOURCES</w:t>
      </w:r>
    </w:p>
    <w:p>
      <w:r>
        <w:t>Local environment, real objects</w:t>
      </w:r>
    </w:p>
    <w:p>
      <w:r>
        <w:t>Pictures of things made from locally sourced materials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104-110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Encourage the learners to draw and make as beautiful as possible their drawings.</w:t>
      </w:r>
    </w:p>
    <w:p>
      <w:r>
        <w:t>Step 3: Engage learners in talking about their drawings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/>
    <w:p>
      <w:r>
        <w:t>Give learners an assignment.</w:t>
      </w:r>
    </w:p>
    <w:p>
      <w:r>
        <w:t>EXTENSION OF ACTIVITIES</w:t>
      </w:r>
    </w:p>
    <w:p>
      <w:r>
        <w:t>Learners to discuss ways of making money in school.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Social equity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Invite a resource person to give a presentation in class. Encourage learners to ask questions.</w:t>
      </w:r>
    </w:p>
    <w:p>
      <w:r>
        <w:t>Step 3: Ask the learners what they have learnt during the presentation.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/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Imagination and</w:t>
      </w:r>
    </w:p>
    <w:p>
      <w:r>
        <w:t>creativity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Social equity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Explain to the learners that to be able to do any project, they have to plan properly</w:t>
      </w:r>
    </w:p>
    <w:p>
      <w:r>
        <w:t>Step 3: Ask the learners questions to enable them understand the stage of planning</w:t>
      </w:r>
    </w:p>
    <w:p>
      <w:r>
        <w:t>Step 4: Explain that planning entails choosing a leader to carry the vision of the project as well as coordinate.</w:t>
      </w:r>
    </w:p>
    <w:p>
      <w:r>
        <w:t>Step 5: Take learners through the process of choosing a leader.</w:t>
      </w:r>
    </w:p>
    <w:p>
      <w:r>
        <w:t>Step 6: Remind learners of the qualities of a leader to enable them choose their leader wisely</w:t>
      </w:r>
    </w:p>
    <w:p>
      <w:r>
        <w:t>Step 7: Once a vote is conducted and a leader is chosen, present the leader to the class.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Social equity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Explain that the next step of planning for the project will entail making a list of all the things that need to be done to</w:t>
      </w:r>
    </w:p>
    <w:p>
      <w:r>
        <w:t>ensure that the project is completed successfully.</w:t>
      </w:r>
    </w:p>
    <w:p>
      <w:r>
        <w:t>Step 3: Invite learners to suggest the things that need to be done. Write them down on the chalkboard.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Social equity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 (lesson 12)</w:t>
      </w:r>
    </w:p>
    <w:p>
      <w:r>
        <w:t>Step 2: Ask the learners to read out what was agreed upon. Write them down on the chalkboard as the learners list them. Draw</w:t>
      </w:r>
    </w:p>
    <w:p>
      <w:r>
        <w:t>a table on the board.</w:t>
      </w:r>
    </w:p>
    <w:p>
      <w:r>
        <w:t>Step 3: Together with the learners, organize the list in terms of the order in which they will be done. Refer to activity 6.</w:t>
      </w:r>
    </w:p>
    <w:p>
      <w:r>
        <w:t>Step 4: Remind the learners that they are responsible for making the item and each individual should be responsible.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Explain to the learners that in this lesson they would talk about aspects of the item such as number of items to make</w:t>
      </w:r>
    </w:p>
    <w:p>
      <w:r>
        <w:t>and pricing.</w:t>
      </w:r>
    </w:p>
    <w:p>
      <w:r>
        <w:t>Step 3: Ask learner’s questions as you guide them through discussion</w:t>
      </w:r>
    </w:p>
    <w:p>
      <w:r>
        <w:t>Step 4: Remind learners that these are important considerations to make before embarking on such a project.</w:t>
      </w:r>
    </w:p>
    <w:p>
      <w:r>
        <w:t>Step 5: Explain to the learners that once they establish who their customer is, they will be able to agree on a day to sell them</w:t>
      </w:r>
    </w:p>
    <w:p>
      <w:r>
        <w:t>Step 6: Guide learners to agree on these things.  Draw the table on a manila paper and pin it on the classroom wall.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</w:t>
      </w:r>
    </w:p>
    <w:p>
      <w:r>
        <w:t>Step 2: Ask learners to read aloud what is on the Manila paper pinned on the classroom</w:t>
      </w:r>
    </w:p>
    <w:p>
      <w:r>
        <w:t>Step 3: Inform the learners that in this lesson, that they will be getting permission to proceed with the project.</w:t>
      </w:r>
    </w:p>
    <w:p>
      <w:r>
        <w:t>Step 4: Ask learners inquiry questions and tell them to seek formal permission e.g.  Using a letter.</w:t>
      </w:r>
    </w:p>
    <w:p>
      <w:r>
        <w:t>Step 5: Guide learners to talk about the content of the letter, Ask them to look at the sample letter on page 106 of the learners</w:t>
      </w:r>
    </w:p>
    <w:p>
      <w:r>
        <w:t>book.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lesson. Pick from this point</w:t>
      </w:r>
    </w:p>
    <w:p>
      <w:r>
        <w:t>Step 2: Draft a letter together with learners. Remind them to keep their letter short and simple</w:t>
      </w:r>
    </w:p>
    <w:p>
      <w:r>
        <w:t>Step 3: Ask them to choose a learners with neat handwriting to write the letter on behalf of the class.</w:t>
      </w:r>
    </w:p>
    <w:p>
      <w:r>
        <w:t>Step 4: Have them choose two or three learners to deliver the letter to the head teacher’s office together with the project leader</w:t>
      </w:r>
    </w:p>
    <w:p>
      <w:r>
        <w:t>Step 5: Inform the learners that it’s important to get feedback before they can start any project.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lesson.</w:t>
      </w:r>
    </w:p>
    <w:p>
      <w:r>
        <w:t>Step 2: Have the learners read out the item they making, from the Manila paper on the classroom wall</w:t>
      </w:r>
    </w:p>
    <w:p>
      <w:r>
        <w:t>Step 3: Ask the learners to suggest the things they will need to make the item. List the things down on the chalkboard</w:t>
      </w:r>
    </w:p>
    <w:p>
      <w:r>
        <w:t>Step 4: Have learners to write down the final list which will be given to the project leader.</w:t>
      </w:r>
    </w:p>
    <w:p>
      <w:r>
        <w:t>Step 5: Ask the learners to suggest where the materials to different learners. Create a central place in the classroom for</w:t>
      </w:r>
    </w:p>
    <w:p>
      <w:r>
        <w:t>collecting the materials. Learners to agree when the materials will be collected.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what the learners did in the previous lesson.</w:t>
      </w:r>
    </w:p>
    <w:p>
      <w:r>
        <w:t>Step 2: Have the learners collect the materials</w:t>
      </w:r>
    </w:p>
    <w:p>
      <w:r>
        <w:t>Step 3: As the learners collect the materials the project leader should tick to ensure they have been collected.</w:t>
      </w:r>
    </w:p>
    <w:p>
      <w:r>
        <w:t>Step 4: Learners to observe safety measures as they collect the materials.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Self-efficacy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Show learners a video clip of an enterprise project done by children. Talk about the video clip.</w:t>
      </w:r>
    </w:p>
    <w:p>
      <w:r>
        <w:t>Step 2: Explain to the learners that they would now be embarking on making their own items. Organize them in groups. Help</w:t>
      </w:r>
    </w:p>
    <w:p>
      <w:r>
        <w:t>each group choose a leader.</w:t>
      </w:r>
    </w:p>
    <w:p>
      <w:r>
        <w:t>Step 3: The groups can now embark on making the items. Assign a number of pieces to be made per group.</w:t>
      </w:r>
    </w:p>
    <w:p>
      <w:r>
        <w:t>Step 4: Learners can take a break before the end of the lesson to look what other groups have made.</w:t>
      </w:r>
    </w:p>
    <w:p>
      <w:r>
        <w:t>Step 5: Have learners take photographs and videos of the process and the items made using the tablets.</w:t>
      </w:r>
    </w:p>
    <w:p/>
    <w:p>
      <w:r>
        <w:t>Step 6: Talk about the challenges the learners are facing as they make the items. Talk about the experience in general</w:t>
      </w:r>
    </w:p>
    <w:p>
      <w:r>
        <w:t>Step 7: Have the learners keep away the work at the learning corner at the end of the lesson. Emphasize teamwork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Self-efficacy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Show learners a video clip of an enterprise project done by children. Talk about the video clip.</w:t>
      </w:r>
    </w:p>
    <w:p>
      <w:r>
        <w:t>Step 2: Explain to the learners that they would now be embarking on making their own items. Organize them in groups. Help</w:t>
      </w:r>
    </w:p>
    <w:p>
      <w:r>
        <w:t>each group choose a leader.</w:t>
      </w:r>
    </w:p>
    <w:p>
      <w:r>
        <w:t>Step 3: The groups can now embark on making the items. Assign a number of pieces to be made per group.</w:t>
      </w:r>
    </w:p>
    <w:p>
      <w:r>
        <w:t>Step 4: Learners can take a break before the end of the lesson to look what other groups have made.</w:t>
      </w:r>
    </w:p>
    <w:p>
      <w:r>
        <w:t>Step 5: Have learners take photographs and videos of the process and the items made using the tablets.</w:t>
      </w:r>
    </w:p>
    <w:p/>
    <w:p>
      <w:r>
        <w:t>Step 6: Talk about the challenges the learners are facing as they make the items. Talk about the experience in general</w:t>
      </w:r>
    </w:p>
    <w:p>
      <w:r>
        <w:t>Step 7: Have the learners keep away the work at the learning corner at the end of the lesson. Emphasize teamwork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Self-efficacy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Show learners a video clip of an enterprise project done by children. Talk about the video clip.</w:t>
      </w:r>
    </w:p>
    <w:p>
      <w:r>
        <w:t>Step 2: Explain to the learners that they would now be embarking on making their own items. Organize them in groups. Help</w:t>
      </w:r>
    </w:p>
    <w:p>
      <w:r>
        <w:t>each group choose a leader.</w:t>
      </w:r>
    </w:p>
    <w:p>
      <w:r>
        <w:t>Step 3: The groups can now embark on making the items. Assign a number of pieces to be made per group.</w:t>
      </w:r>
    </w:p>
    <w:p>
      <w:r>
        <w:t>Step 4: Learners can take a break before the end of the lesson to look what other groups have made.</w:t>
      </w:r>
    </w:p>
    <w:p>
      <w:r>
        <w:t>Step 5: Have learners take photographs and videos of the process and the items made using the tablets.</w:t>
      </w:r>
    </w:p>
    <w:p/>
    <w:p>
      <w:r>
        <w:t>Step 6: Talk about the challenges the learners are facing as they make the items. Talk about the experience in general</w:t>
      </w:r>
    </w:p>
    <w:p>
      <w:r>
        <w:t>Step 7: Have the learners keep away the work at the learning corner at the end of the lesson. Emphasize teamwork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Self-efficacy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Show learners a video clip of an enterprise project done by children. Talk about the video clip.</w:t>
      </w:r>
    </w:p>
    <w:p>
      <w:r>
        <w:t>Step 2: Explain to the learners that they would now be embarking on making their own items. Organize them in groups. Help</w:t>
      </w:r>
    </w:p>
    <w:p>
      <w:r>
        <w:t>each group choose a leader.</w:t>
      </w:r>
    </w:p>
    <w:p>
      <w:r>
        <w:t>Step 3: The groups can now embark on making the items. Assign a number of pieces to be made per group.</w:t>
      </w:r>
    </w:p>
    <w:p>
      <w:r>
        <w:t>Step 4: Learners can take a break before the end of the lesson to look what other groups have made.</w:t>
      </w:r>
    </w:p>
    <w:p>
      <w:r>
        <w:t>Step 5: Have learners take photographs and videos of the process and the items made using the tablets.</w:t>
      </w:r>
    </w:p>
    <w:p/>
    <w:p>
      <w:r>
        <w:t>Step 6: Talk about the challenges the learners are facing as they make the items. Talk about the experience in general</w:t>
      </w:r>
    </w:p>
    <w:p>
      <w:r>
        <w:t>Step 7: Have the learners keep away the work at the learning corner at the end of the lesson. Emphasize teamwork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Self-efficacy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Show learners a video clip of an enterprise project done by children. Talk about the video clip.</w:t>
      </w:r>
    </w:p>
    <w:p>
      <w:r>
        <w:t>Step 2: Explain to the learners that they would now be embarking on making their own items. Organize them in groups. Help</w:t>
      </w:r>
    </w:p>
    <w:p>
      <w:r>
        <w:t>each group choose a leader.</w:t>
      </w:r>
    </w:p>
    <w:p>
      <w:r>
        <w:t>Step 3: The groups can now embark on making the items. Assign a number of pieces to be made per group.</w:t>
      </w:r>
    </w:p>
    <w:p>
      <w:r>
        <w:t>Step 4: Learners can take a break before the end of the lesson to look what other groups have made.</w:t>
      </w:r>
    </w:p>
    <w:p>
      <w:r>
        <w:t>Step 5: Have learners take photographs and videos of the process and the items made using the tablets.</w:t>
      </w:r>
    </w:p>
    <w:p/>
    <w:p>
      <w:r>
        <w:t>Step 6: Talk about the challenges the learners are facing as they make the items. Talk about the experience in general</w:t>
      </w:r>
    </w:p>
    <w:p>
      <w:r>
        <w:t>Step 7: Have the learners keep away the work at the learning corner at the end of the lesson. Emphasize teamwork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Self-efficacy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Show learners a video clip of an enterprise project done by children. Talk about the video clip.</w:t>
      </w:r>
    </w:p>
    <w:p>
      <w:r>
        <w:t>Step 2: Explain to the learners that they would now be embarking on making their own items. Organize them in groups. Help</w:t>
      </w:r>
    </w:p>
    <w:p>
      <w:r>
        <w:t>each group choose a leader.</w:t>
      </w:r>
    </w:p>
    <w:p>
      <w:r>
        <w:t>Step 3: The groups can now embark on making the items. Assign a number of pieces to be made per group.</w:t>
      </w:r>
    </w:p>
    <w:p>
      <w:r>
        <w:t>Step 4: Learners can take a break before the end of the lesson to look what other groups have made.</w:t>
      </w:r>
    </w:p>
    <w:p>
      <w:r>
        <w:t>Step 5: Have learners take photographs and videos of the process and the items made using the tablets.</w:t>
      </w:r>
    </w:p>
    <w:p/>
    <w:p>
      <w:r>
        <w:t>Step 6: Talk about the challenges the learners are facing as they make the items. Talk about the experience in general</w:t>
      </w:r>
    </w:p>
    <w:p>
      <w:r>
        <w:t>Step 7: Have the learners keep away the work at the learning corner at the end of the lesson. Emphasize teamwork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Self-efficacy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Show learners a video clip of an enterprise project done by children. Talk about the video clip.</w:t>
      </w:r>
    </w:p>
    <w:p>
      <w:r>
        <w:t>Step 2: Explain to the learners that they would now be embarking on making their own items. Organize them in groups. Help</w:t>
      </w:r>
    </w:p>
    <w:p>
      <w:r>
        <w:t>each group choose a leader.</w:t>
      </w:r>
    </w:p>
    <w:p>
      <w:r>
        <w:t>Step 3: The groups can now embark on making the items. Assign a number of pieces to be made per group.</w:t>
      </w:r>
    </w:p>
    <w:p>
      <w:r>
        <w:t>Step 4: Learners can take a break before the end of the lesson to look what other groups have made.</w:t>
      </w:r>
    </w:p>
    <w:p>
      <w:r>
        <w:t>Step 5: Have learners take photographs and videos of the process and the items made using the tablets.</w:t>
      </w:r>
    </w:p>
    <w:p/>
    <w:p>
      <w:r>
        <w:t>Step 6: Talk about the challenges the learners are facing as they make the items. Talk about the experience in general</w:t>
      </w:r>
    </w:p>
    <w:p>
      <w:r>
        <w:t>Step 7: Have the learners keep away the work at the learning corner at the end of the lesson. Emphasize teamwork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Think of a business or an item that had not been selling well because of poor marketing. Tell learners a story about it</w:t>
      </w:r>
    </w:p>
    <w:p>
      <w:r>
        <w:t>Step 2: Make connections between the stories and the items they have made.</w:t>
      </w:r>
    </w:p>
    <w:p>
      <w:r>
        <w:t>Step 3: Guide the learners to focus the learners on the target customers</w:t>
      </w:r>
    </w:p>
    <w:p>
      <w:r>
        <w:t>Step 4: Ask them which would be the best way of reaching these customers. Discuss their ideas.</w:t>
      </w:r>
    </w:p>
    <w:p>
      <w:r>
        <w:t>Step 5: Remind them to choose means that are affordable and likely to reach most of the target customers. Use</w:t>
      </w:r>
    </w:p>
    <w:p>
      <w:r>
        <w:t>announcements during assembly.</w:t>
      </w:r>
    </w:p>
    <w:p>
      <w:r>
        <w:t>Step 6: Ask the learners to share ideas on how they can communicate about their items during assembly. Suggest a small</w:t>
      </w:r>
    </w:p>
    <w:p>
      <w:r>
        <w:t>write-up about the item.</w:t>
      </w:r>
    </w:p>
    <w:p/>
    <w:p>
      <w:r>
        <w:t>Step 7: Make a list of the things they must mention. Write them on the chalkboard. Have the team leader make a table like this</w:t>
      </w:r>
    </w:p>
    <w:p>
      <w:r>
        <w:t>and put the details.</w:t>
      </w:r>
    </w:p>
    <w:p>
      <w:r>
        <w:t>Step 8: Let the class choose a good speaker to speak on their behalf during an appointed assembly.</w:t>
      </w:r>
    </w:p>
    <w:p>
      <w:r>
        <w:t>Step 9: Learners to start selling the item. (page 108)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Ask the learners whether they sold all the items. Ask how much they made.</w:t>
      </w:r>
    </w:p>
    <w:p>
      <w:r>
        <w:t>Step 2: Have one of them count the money and tell the class the total amount. Ask the learners whether they are happy with</w:t>
      </w:r>
    </w:p>
    <w:p>
      <w:r>
        <w:t>the money earned.</w:t>
      </w:r>
    </w:p>
    <w:p>
      <w:r>
        <w:t>Step 3: Guide learners to discuss all these options and see which one they prefer.</w:t>
      </w:r>
    </w:p>
    <w:p>
      <w:r>
        <w:t>Step 4: Explain to them that in business, people usually put back some of their earnings to grow their business</w:t>
      </w:r>
    </w:p>
    <w:p>
      <w:r>
        <w:t>Step 5: Let the class agree on what they will do with the money.</w:t>
      </w:r>
    </w:p>
    <w:p>
      <w:r>
        <w:t>Step 6: Ask the learners to share ideas on how they can communicate about their items during assembly. Suggest a small</w:t>
      </w:r>
    </w:p>
    <w:p>
      <w:r>
        <w:t>write-up about the item.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Ask the learners inquiry questions meant to get learners to talk about their experiences.</w:t>
      </w:r>
    </w:p>
    <w:p>
      <w:r>
        <w:t>Step 2: Give a summary of all the things the learners have said</w:t>
      </w:r>
    </w:p>
    <w:p>
      <w:r>
        <w:t>Step 3: Explain to the learners that the discussion is an opportunity to learn from each other.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/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Ask the learners to write a story about their personal experience of the project. Ask them to keep it short.</w:t>
      </w:r>
    </w:p>
    <w:p>
      <w:r>
        <w:t>Step 2: Ask learners to read out their stories in class. Have the learners appreciate each other’s stories.</w:t>
      </w:r>
    </w:p>
    <w:p>
      <w:r>
        <w:t>Step 3: Learners to read others story.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/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SOCIAL ENVIRONMENT</w:t>
      </w:r>
    </w:p>
    <w:p>
      <w:r>
        <w:t>SUBSTRAND/SUB-THEME/SUB-TOPIC: Enterprise Projects-Initiating a class income generating project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Plan for an income generating activity for the class</w:t>
      </w:r>
    </w:p>
    <w:p>
      <w:r>
        <w:t> Participate in initiating the class income generating activity</w:t>
      </w:r>
    </w:p>
    <w:p>
      <w:r>
        <w:t> Participate in the management of the class income generating activity</w:t>
      </w:r>
    </w:p>
    <w:p>
      <w:r>
        <w:t> Appreciate individual efforts in the success of a group activity</w:t>
      </w:r>
    </w:p>
    <w:p>
      <w:r>
        <w:t>KEY INQUIRY QUESTION (s)</w:t>
      </w:r>
    </w:p>
    <w:p>
      <w:r>
        <w:t> How could we plan for an income generating activity?</w:t>
      </w:r>
    </w:p>
    <w:p>
      <w:r>
        <w:t> How could we manage the class income generating activity?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Financial literacy</w:t>
      </w:r>
    </w:p>
    <w:p>
      <w:r>
        <w:t>Environmental conservation</w:t>
      </w:r>
    </w:p>
    <w:p>
      <w:r>
        <w:t>LEARNING RESOURCES</w:t>
      </w:r>
    </w:p>
    <w:p>
      <w:r>
        <w:t>Local environment, real objects</w:t>
      </w:r>
    </w:p>
    <w:p>
      <w:r>
        <w:t>Real objects such as long grass</w:t>
      </w:r>
    </w:p>
    <w:p>
      <w:r>
        <w:t>Resource person, flash cards, video clips, learner’s tablets</w:t>
      </w:r>
    </w:p>
    <w:p>
      <w:r>
        <w:t>Learner’s book page 102-109</w:t>
      </w:r>
    </w:p>
    <w:p>
      <w:r>
        <w:t>Our lives today environmental activities Teachers guide pg. 111-121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a brain storming activity with learners.</w:t>
      </w:r>
    </w:p>
    <w:p>
      <w:r>
        <w:t>LESSON DEVELOPMENT (Assessment as learning)</w:t>
      </w:r>
    </w:p>
    <w:p>
      <w:r>
        <w:t>Step 1: Do a recap of the previous lesson.</w:t>
      </w:r>
    </w:p>
    <w:p>
      <w:r>
        <w:t>Step 2: Get feedback on the take home from the learners.</w:t>
      </w:r>
    </w:p>
    <w:p>
      <w:r>
        <w:t>Step 3: Allow the learners time to the exercise on page 109.  Check learners work and appreciate them.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questions.</w:t>
      </w:r>
    </w:p>
    <w:p/>
    <w:p>
      <w:r>
        <w:t>Give learners an assignment.</w:t>
      </w:r>
    </w:p>
    <w:p>
      <w:r>
        <w:t>EXTENSION OF ACTIVITIES</w:t>
      </w:r>
    </w:p>
    <w:p>
      <w:r>
        <w:t>Learners to discuss ways of initiating an income generating project with the parents at home.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