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 Plans Gymnastics a href https drive google com uc export download</w:t>
      </w:r>
    </w:p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Static balance: V-balance (hands on the round)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involved in performing the V-balance.</w:t>
      </w:r>
    </w:p>
    <w:p>
      <w:r>
        <w:t> Perform the V-balance for strength, agility, flexibility and coordination.</w:t>
      </w:r>
    </w:p>
    <w:p>
      <w:r>
        <w:t> Practice V-balance for strength, agility, flexibility, coordination and for excellence.</w:t>
      </w:r>
    </w:p>
    <w:p>
      <w:r>
        <w:t> Make relationship when performing the V-balance.</w:t>
      </w:r>
    </w:p>
    <w:p>
      <w:r>
        <w:t>KEY INQUIRY QUESTION (s)</w:t>
      </w:r>
    </w:p>
    <w:p>
      <w:r>
        <w:t> Which balance do you know?</w:t>
      </w:r>
    </w:p>
    <w:p>
      <w:r>
        <w:t> Which animals can stand on two legs?</w:t>
      </w:r>
    </w:p>
    <w:p>
      <w:r>
        <w:t> Which body parts are used when performing V-balance?</w:t>
      </w:r>
    </w:p>
    <w:p>
      <w:r>
        <w:t> How can you support you weight on your buttons?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Mats.</w:t>
      </w:r>
    </w:p>
    <w:p>
      <w:r>
        <w:t>Markers.</w:t>
      </w:r>
    </w:p>
    <w:p>
      <w:r>
        <w:t>Foundation Movement activities Teachers guide pg. 144-150.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learners how to perform V-balance (hands on the round).</w:t>
      </w:r>
    </w:p>
    <w:p/>
    <w:p>
      <w:r>
        <w:t>Step 3: Learners in pairs to Practice V-balance (hands on the round).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balancing.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Static balance: V-balance (hands on ankles)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involved in performing the V-balance.</w:t>
      </w:r>
    </w:p>
    <w:p>
      <w:r>
        <w:t> Perform the V-balance for strength, agility, flexibility and coordination.</w:t>
      </w:r>
    </w:p>
    <w:p>
      <w:r>
        <w:t> Practice V-balance for strength, agility, flexibility, coordination and for excellence.</w:t>
      </w:r>
    </w:p>
    <w:p>
      <w:r>
        <w:t> Make relationship when performing the V-balance.</w:t>
      </w:r>
    </w:p>
    <w:p>
      <w:r>
        <w:t>KEY INQUIRY QUESTION (s)</w:t>
      </w:r>
    </w:p>
    <w:p>
      <w:r>
        <w:t> Which balance do you know?</w:t>
      </w:r>
    </w:p>
    <w:p>
      <w:r>
        <w:t> Which animals can stand on two legs?</w:t>
      </w:r>
    </w:p>
    <w:p>
      <w:r>
        <w:t> Which body parts are used when performing V-balance?</w:t>
      </w:r>
    </w:p>
    <w:p>
      <w:r>
        <w:t> How can you support you weight on your buttons?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Mats.</w:t>
      </w:r>
    </w:p>
    <w:p>
      <w:r>
        <w:t>Markers.</w:t>
      </w:r>
    </w:p>
    <w:p>
      <w:r>
        <w:t>Foundation Movement activities Teachers guide pg. 144-150.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learners how to perform V-balance (hands on ankles).</w:t>
      </w:r>
    </w:p>
    <w:p/>
    <w:p>
      <w:r>
        <w:t>Step 3: Leaners in pairs to Practice V-balance (hands on ankles).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balancing.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Static balance: V-balance (in front of the face)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involved in performing the V-balance.</w:t>
      </w:r>
    </w:p>
    <w:p>
      <w:r>
        <w:t> Perform the V-balance for strength, agility, flexibility and coordination.</w:t>
      </w:r>
    </w:p>
    <w:p>
      <w:r>
        <w:t> Practice V-balance for strength, agility, flexibility, coordination and for excellence.</w:t>
      </w:r>
    </w:p>
    <w:p>
      <w:r>
        <w:t> Make relationship when performing the V-balance.</w:t>
      </w:r>
    </w:p>
    <w:p>
      <w:r>
        <w:t>KEY INQUIRY QUESTION (s)</w:t>
      </w:r>
    </w:p>
    <w:p>
      <w:r>
        <w:t> Which balance do you know?</w:t>
      </w:r>
    </w:p>
    <w:p>
      <w:r>
        <w:t> Which animals can stand on two legs?</w:t>
      </w:r>
    </w:p>
    <w:p>
      <w:r>
        <w:t> Which body parts are used when performing V-balance?</w:t>
      </w:r>
    </w:p>
    <w:p>
      <w:r>
        <w:t> How can you support you weight on your buttons?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Mats.</w:t>
      </w:r>
    </w:p>
    <w:p>
      <w:r>
        <w:t>Markers.</w:t>
      </w:r>
    </w:p>
    <w:p>
      <w:r>
        <w:t>Foundation Movement activities Teachers guide pg. 144-150.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learners how to perform V-balance (in front of the face).</w:t>
      </w:r>
    </w:p>
    <w:p/>
    <w:p>
      <w:r>
        <w:t>Step 3: Leaners in pairs to Practice V-balance (in front of the face).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balancing.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Static balance: V-balance (hands above the head)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involved in performing the V-balance.</w:t>
      </w:r>
    </w:p>
    <w:p>
      <w:r>
        <w:t> Perform the V-balance for strength, agility, flexibility and coordination.</w:t>
      </w:r>
    </w:p>
    <w:p>
      <w:r>
        <w:t> Practice V-balance for strength, agility, flexibility, coordination and for excellence.</w:t>
      </w:r>
    </w:p>
    <w:p>
      <w:r>
        <w:t> Make relationship when performing the V-balance.</w:t>
      </w:r>
    </w:p>
    <w:p>
      <w:r>
        <w:t>KEY INQUIRY QUESTION (s)</w:t>
      </w:r>
    </w:p>
    <w:p>
      <w:r>
        <w:t> Which balance do you know?</w:t>
      </w:r>
    </w:p>
    <w:p>
      <w:r>
        <w:t> Which animals can stand on two legs?</w:t>
      </w:r>
    </w:p>
    <w:p>
      <w:r>
        <w:t> Which body parts are used when performing V-balance?</w:t>
      </w:r>
    </w:p>
    <w:p>
      <w:r>
        <w:t> How can you support you weight on your buttons?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Mats.</w:t>
      </w:r>
    </w:p>
    <w:p>
      <w:r>
        <w:t>Markers.</w:t>
      </w:r>
    </w:p>
    <w:p>
      <w:r>
        <w:t>Foundation Movement activities Teachers guide pg. 144-150.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learners how to perform V-balance (hands above the head).</w:t>
      </w:r>
    </w:p>
    <w:p/>
    <w:p>
      <w:r>
        <w:t>Step 3: Leaners in pairs to Practice V-balance (hands above the head).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balancing.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Static balance: V-balance (front seat support)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involved in performing the V-balance.</w:t>
      </w:r>
    </w:p>
    <w:p>
      <w:r>
        <w:t> Perform the V-balance for strength, agility, flexibility and coordination.</w:t>
      </w:r>
    </w:p>
    <w:p>
      <w:r>
        <w:t> Practice V-balance for strength, agility, flexibility, coordination and for excellence.</w:t>
      </w:r>
    </w:p>
    <w:p>
      <w:r>
        <w:t> Make relationship when performing the V-balance.</w:t>
      </w:r>
    </w:p>
    <w:p>
      <w:r>
        <w:t>KEY INQUIRY QUESTION (s)</w:t>
      </w:r>
    </w:p>
    <w:p>
      <w:r>
        <w:t> Which balance do you know?</w:t>
      </w:r>
    </w:p>
    <w:p>
      <w:r>
        <w:t> Which animals can stand on two legs?</w:t>
      </w:r>
    </w:p>
    <w:p>
      <w:r>
        <w:t> Which body parts are used when performing V-balance?</w:t>
      </w:r>
    </w:p>
    <w:p>
      <w:r>
        <w:t> How can you support you weight on your buttons?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Mats.</w:t>
      </w:r>
    </w:p>
    <w:p>
      <w:r>
        <w:t>Markers.</w:t>
      </w:r>
    </w:p>
    <w:p>
      <w:r>
        <w:t>Foundation Movement activities Teachers guide pg. 144-150.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learners how to perform V-balance (front seat support).</w:t>
      </w:r>
    </w:p>
    <w:p/>
    <w:p>
      <w:r>
        <w:t>Step 3: Leaners in pairs to Practice V-balance (front seat support).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balancing.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Static balance: Bean bag catch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involved in performing the V-balance.</w:t>
      </w:r>
    </w:p>
    <w:p>
      <w:r>
        <w:t> Perform the V-balance for strength, agility, flexibility and coordination.</w:t>
      </w:r>
    </w:p>
    <w:p>
      <w:r>
        <w:t> Practice V-balance for strength, agility, flexibility, coordination and for excellence.</w:t>
      </w:r>
    </w:p>
    <w:p>
      <w:r>
        <w:t> Make relationship when performing the V-balance.</w:t>
      </w:r>
    </w:p>
    <w:p>
      <w:r>
        <w:t>KEY INQUIRY QUESTION (s)</w:t>
      </w:r>
    </w:p>
    <w:p>
      <w:r>
        <w:t> Which balance do you know?</w:t>
      </w:r>
    </w:p>
    <w:p>
      <w:r>
        <w:t> Which animals can stand on two legs?</w:t>
      </w:r>
    </w:p>
    <w:p>
      <w:r>
        <w:t> Which body parts are used when performing V-balance?</w:t>
      </w:r>
    </w:p>
    <w:p>
      <w:r>
        <w:t> How can you support you weight on your buttons?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Ben bags.</w:t>
      </w:r>
    </w:p>
    <w:p>
      <w:r>
        <w:t>Markers.</w:t>
      </w:r>
    </w:p>
    <w:p>
      <w:r>
        <w:t>Foundation Movement activities Teachers guide pg. 144-150.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learners how to perform Bean bag catch.</w:t>
      </w:r>
    </w:p>
    <w:p/>
    <w:p>
      <w:r>
        <w:t>Step 3: Leaners in pairs to Practice Bean bag catch.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balancing.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Static balance: Leg extension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involved in performing the V-balance.</w:t>
      </w:r>
    </w:p>
    <w:p>
      <w:r>
        <w:t> Perform the V-balance for strength, agility, flexibility and coordination.</w:t>
      </w:r>
    </w:p>
    <w:p>
      <w:r>
        <w:t> Practice V-balance for strength, agility, flexibility, coordination and for excellence.</w:t>
      </w:r>
    </w:p>
    <w:p>
      <w:r>
        <w:t> Make relationship when performing the V-balance.</w:t>
      </w:r>
    </w:p>
    <w:p>
      <w:r>
        <w:t>KEY INQUIRY QUESTION (s)</w:t>
      </w:r>
    </w:p>
    <w:p>
      <w:r>
        <w:t> Which balance do you know?</w:t>
      </w:r>
    </w:p>
    <w:p>
      <w:r>
        <w:t> Which animals can stand on two legs?</w:t>
      </w:r>
    </w:p>
    <w:p>
      <w:r>
        <w:t> Which body parts are used when performing V-balance?</w:t>
      </w:r>
    </w:p>
    <w:p>
      <w:r>
        <w:t> How can you support you weight on your buttons?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Mats.</w:t>
      </w:r>
    </w:p>
    <w:p>
      <w:r>
        <w:t>Markers.</w:t>
      </w:r>
    </w:p>
    <w:p>
      <w:r>
        <w:t>Foundation Movement activities Teachers guide pg. 144-150.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learners how to perform Leg extension.</w:t>
      </w:r>
    </w:p>
    <w:p/>
    <w:p>
      <w:r>
        <w:t>Step 3: Leaners in pairs to Practice Leg extension.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balancing.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Dynamic balance-: Beam balance (Graceful walk on a line)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the beam balance for strength and coordination.</w:t>
      </w:r>
    </w:p>
    <w:p>
      <w:r>
        <w:t> Practice the beam balance for strength and coordination.</w:t>
      </w:r>
    </w:p>
    <w:p>
      <w:r>
        <w:t> Appreciate performing the beam balance for coordination strength and coordination.</w:t>
      </w:r>
    </w:p>
    <w:p>
      <w:r>
        <w:t> Make relationship when performing.</w:t>
      </w:r>
    </w:p>
    <w:p>
      <w:r>
        <w:t>KEY INQUIRY QUESTION (s)</w:t>
      </w:r>
    </w:p>
    <w:p>
      <w:r>
        <w:t> Can you name the body parts used in beam balance?</w:t>
      </w:r>
    </w:p>
    <w:p>
      <w:r>
        <w:t> Can you walk across the beam balance?</w:t>
      </w:r>
    </w:p>
    <w:p>
      <w:r>
        <w:t> Can you walk across the balance beam on “all fours”?</w:t>
      </w:r>
    </w:p>
    <w:p>
      <w:r>
        <w:t> Can you balance an object on a part of the body and while walking on a balance beam?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Beam.</w:t>
      </w:r>
    </w:p>
    <w:p>
      <w:r>
        <w:t>Foundation Movement activities Teachers guide pg. 151-160.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</w:t>
      </w:r>
    </w:p>
    <w:p>
      <w:r>
        <w:t>Step 2: Demonstrate to learner’s graceful walk along the line.</w:t>
      </w:r>
    </w:p>
    <w:p>
      <w:r>
        <w:t>Step 3: Leaners to walk on along a line with an object balanced on the head</w:t>
      </w:r>
    </w:p>
    <w:p/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Dynamic balance-: Beam balance (Knee balance on a beam)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the beam balance for strength and coordination.</w:t>
      </w:r>
    </w:p>
    <w:p>
      <w:r>
        <w:t> Practice the beam balance for strength and coordination.</w:t>
      </w:r>
    </w:p>
    <w:p>
      <w:r>
        <w:t> Appreciate performing the beam balance for coordination strength and coordination.</w:t>
      </w:r>
    </w:p>
    <w:p>
      <w:r>
        <w:t> Make relationship when performing.</w:t>
      </w:r>
    </w:p>
    <w:p>
      <w:r>
        <w:t>KEY INQUIRY QUESTION (s)</w:t>
      </w:r>
    </w:p>
    <w:p>
      <w:r>
        <w:t> Can you name the body parts used in beam balance?</w:t>
      </w:r>
    </w:p>
    <w:p>
      <w:r>
        <w:t> Can you walk across the beam balance?</w:t>
      </w:r>
    </w:p>
    <w:p>
      <w:r>
        <w:t> Can you walk across the balance beam on “all fours”?</w:t>
      </w:r>
    </w:p>
    <w:p>
      <w:r>
        <w:t> Can you balance an object on a part of the body and while walking on a balance beam?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Beam.</w:t>
      </w:r>
    </w:p>
    <w:p>
      <w:r>
        <w:t>Foundation Movement activities Teachers guide pg. 151-160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learner’s Knee balance on a beam.</w:t>
      </w:r>
    </w:p>
    <w:p>
      <w:r>
        <w:t>Step 3: Leaners to perform Knee balance on a beam.</w:t>
      </w:r>
    </w:p>
    <w:p/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Dynamic balance-: Beam balance (Partner walk on a beam)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the beam balance for strength and coordination</w:t>
      </w:r>
    </w:p>
    <w:p>
      <w:r>
        <w:t> practice the beam balance for strength and coordination</w:t>
      </w:r>
    </w:p>
    <w:p>
      <w:r>
        <w:t> appreciate performing the beam balance for coordination strength and coordination</w:t>
      </w:r>
    </w:p>
    <w:p>
      <w:r>
        <w:t> make relationship when performing</w:t>
      </w:r>
    </w:p>
    <w:p>
      <w:r>
        <w:t>KEY INQUIRY QUESTION (s)</w:t>
      </w:r>
    </w:p>
    <w:p>
      <w:r>
        <w:t> Can you name the body parts used in beam balance?</w:t>
      </w:r>
    </w:p>
    <w:p>
      <w:r>
        <w:t> Can you walk across the beam balance?</w:t>
      </w:r>
    </w:p>
    <w:p>
      <w:r>
        <w:t> Can you walk across the balance beam on “all fours”?</w:t>
      </w:r>
    </w:p>
    <w:p>
      <w:r>
        <w:t> Can you balance an object on a part of the body and while walking on a balance beam?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Beam.</w:t>
      </w:r>
    </w:p>
    <w:p>
      <w:r>
        <w:t>Markers</w:t>
      </w:r>
    </w:p>
    <w:p>
      <w:r>
        <w:t>Foundation Movement activities Teachers guide pg. 151-160.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learner’s Partner walk on a beam.</w:t>
      </w:r>
    </w:p>
    <w:p/>
    <w:p>
      <w:r>
        <w:t>Step 3: Leaners to perform Partner walk on a beam.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Dynamic balance-: Beam balance (Bear walk on a beam)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the beam balance for strength and coordination.</w:t>
      </w:r>
    </w:p>
    <w:p>
      <w:r>
        <w:t> Practice the beam balance for strength and coordination.</w:t>
      </w:r>
    </w:p>
    <w:p>
      <w:r>
        <w:t> Appreciate performing the beam balance for coordination strength and coordination.</w:t>
      </w:r>
    </w:p>
    <w:p>
      <w:r>
        <w:t> Make relationship when performing.</w:t>
      </w:r>
    </w:p>
    <w:p>
      <w:r>
        <w:t>KEY INQUIRY QUESTION (s)</w:t>
      </w:r>
    </w:p>
    <w:p>
      <w:r>
        <w:t> Can you name the body parts used in beam balance?</w:t>
      </w:r>
    </w:p>
    <w:p>
      <w:r>
        <w:t> Can you walk across the beam balance?</w:t>
      </w:r>
    </w:p>
    <w:p>
      <w:r>
        <w:t> Can you walk across the balance beam on “all fours”?</w:t>
      </w:r>
    </w:p>
    <w:p>
      <w:r>
        <w:t> Can you balance an object on a part of the body and while walking on a balance beam?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Beam.</w:t>
      </w:r>
    </w:p>
    <w:p>
      <w:r>
        <w:t>Markers.</w:t>
      </w:r>
    </w:p>
    <w:p>
      <w:r>
        <w:t>Foundation Movement activities Teachers guide pg. 151-160.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learner’s Bear walk on a beam.</w:t>
      </w:r>
    </w:p>
    <w:p/>
    <w:p>
      <w:r>
        <w:t>Step 3: Leaners to perform Bear walk on a beam.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Dynamic balance-: Beam balance (Double beam balance with</w:t>
      </w:r>
    </w:p>
    <w:p>
      <w:r>
        <w:t>partner)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the beam balance for strength and coordination.</w:t>
      </w:r>
    </w:p>
    <w:p>
      <w:r>
        <w:t> Practice the beam balance for strength and coordination.</w:t>
      </w:r>
    </w:p>
    <w:p>
      <w:r>
        <w:t> Appreciate performing the beam balance for coordination strength and coordination.</w:t>
      </w:r>
    </w:p>
    <w:p>
      <w:r>
        <w:t> Make relationship when performing.</w:t>
      </w:r>
    </w:p>
    <w:p>
      <w:r>
        <w:t>KEY INQUIRY QUESTION (s)</w:t>
      </w:r>
    </w:p>
    <w:p>
      <w:r>
        <w:t> Can you name the body parts used in beam balance?</w:t>
      </w:r>
    </w:p>
    <w:p>
      <w:r>
        <w:t> Can you walk across the beam balance?</w:t>
      </w:r>
    </w:p>
    <w:p>
      <w:r>
        <w:t> Can you walk across the balance beam on “all fours”?</w:t>
      </w:r>
    </w:p>
    <w:p>
      <w:r>
        <w:t> Can you balance an object on a part of the body and while walking on a balance beam?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Beam.</w:t>
      </w:r>
    </w:p>
    <w:p>
      <w:r>
        <w:t>Markers.</w:t>
      </w:r>
    </w:p>
    <w:p>
      <w:r>
        <w:t>Foundation Movement activities Teachers guide pg. 151-160.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/>
    <w:p>
      <w:r>
        <w:t>Step 2: Demonstrate to learner’s Double beam balance with partner.</w:t>
      </w:r>
    </w:p>
    <w:p>
      <w:r>
        <w:t>Step 3: Leaners to perform Double beam balance with partner.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gymnastics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Dynamic balance-: Beam balance (Beam balance walk)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the beam balance for strength and coordination.</w:t>
      </w:r>
    </w:p>
    <w:p>
      <w:r>
        <w:t> Practice the beam balance for strength and coordination.</w:t>
      </w:r>
    </w:p>
    <w:p>
      <w:r>
        <w:t> Appreciate performing the beam balance for coordination strength and coordination.</w:t>
      </w:r>
    </w:p>
    <w:p>
      <w:r>
        <w:t> Make relationship when performing.</w:t>
      </w:r>
    </w:p>
    <w:p>
      <w:r>
        <w:t>KEY INQUIRY QUESTION (s)</w:t>
      </w:r>
    </w:p>
    <w:p>
      <w:r>
        <w:t> Can you name the body parts used in beam balance?</w:t>
      </w:r>
    </w:p>
    <w:p>
      <w:r>
        <w:t> Can you walk across the beam balance?</w:t>
      </w:r>
    </w:p>
    <w:p>
      <w:r>
        <w:t> Can you walk across the balance beam on “all fours”?</w:t>
      </w:r>
    </w:p>
    <w:p>
      <w:r>
        <w:t> Can you balance an object on a part of the body and while walking on a balance beam?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Beam.</w:t>
      </w:r>
    </w:p>
    <w:p>
      <w:r>
        <w:t>Markers.</w:t>
      </w:r>
    </w:p>
    <w:p>
      <w:r>
        <w:t>Foundation Movement activities Teachers guide pg. 151-160.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learner’s Beam balance walk.</w:t>
      </w:r>
    </w:p>
    <w:p/>
    <w:p>
      <w:r>
        <w:t>Step 3: Leaners to perform Beam balance walk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Dynamic balance-: Beam balance (Walk on bench, balancing</w:t>
      </w:r>
    </w:p>
    <w:p>
      <w:r>
        <w:t>beanbag)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the beam balance for strength and coordination.</w:t>
      </w:r>
    </w:p>
    <w:p>
      <w:r>
        <w:t> Practice the beam balance for strength and coordination.</w:t>
      </w:r>
    </w:p>
    <w:p>
      <w:r>
        <w:t> Appreciate performing the beam balance for coordination strength and coordination.</w:t>
      </w:r>
    </w:p>
    <w:p>
      <w:r>
        <w:t> Make relationship when performing.</w:t>
      </w:r>
    </w:p>
    <w:p>
      <w:r>
        <w:t>KEY INQUIRY QUESTION (s)</w:t>
      </w:r>
    </w:p>
    <w:p>
      <w:r>
        <w:t> Can you name the body parts used in beam balance?</w:t>
      </w:r>
    </w:p>
    <w:p>
      <w:r>
        <w:t> Can you walk across the beam balance?</w:t>
      </w:r>
    </w:p>
    <w:p>
      <w:r>
        <w:t> Can you walk across the balance beam on “all fours”?</w:t>
      </w:r>
    </w:p>
    <w:p>
      <w:r>
        <w:t> Can you balance an object on a part of the body and while walking on a balance beam?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Beam.</w:t>
      </w:r>
    </w:p>
    <w:p>
      <w:r>
        <w:t>Markers.</w:t>
      </w:r>
    </w:p>
    <w:p>
      <w:r>
        <w:t>Foundation Movement activities Teachers guide pg. 151-160.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/>
    <w:p>
      <w:r>
        <w:t>Step 2: Demonstrate to learner’s Walk on bench, balancing beanbag</w:t>
      </w:r>
    </w:p>
    <w:p>
      <w:r>
        <w:t>Step 3: Leaners to perform walk on bench, balancing beanbag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Dynamic balance-: Beam balance (Throw and catch on beam</w:t>
      </w:r>
    </w:p>
    <w:p>
      <w:r>
        <w:t>balance)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the beam balance for strength and coordination.</w:t>
      </w:r>
    </w:p>
    <w:p>
      <w:r>
        <w:t> Practice the beam balance for strength and coordination.</w:t>
      </w:r>
    </w:p>
    <w:p>
      <w:r>
        <w:t> Appreciate performing the beam balance for coordination strength and coordination.</w:t>
      </w:r>
    </w:p>
    <w:p>
      <w:r>
        <w:t> Make relationship when performing.</w:t>
      </w:r>
    </w:p>
    <w:p>
      <w:r>
        <w:t>KEY INQUIRY QUESTION (s)</w:t>
      </w:r>
    </w:p>
    <w:p>
      <w:r>
        <w:t> Can you name the body parts used in beam balance?</w:t>
      </w:r>
    </w:p>
    <w:p>
      <w:r>
        <w:t> Can you walk across the beam balance?</w:t>
      </w:r>
    </w:p>
    <w:p>
      <w:r>
        <w:t> Can you walk across the balance beam on “all fours”?</w:t>
      </w:r>
    </w:p>
    <w:p>
      <w:r>
        <w:t> Can you balance an object on a part of the body and while walking on a balance beam?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Beam.</w:t>
      </w:r>
    </w:p>
    <w:p>
      <w:r>
        <w:t>Markers, balls</w:t>
      </w:r>
    </w:p>
    <w:p>
      <w:r>
        <w:t>Foundation Movement activities Teachers guide pg. 151-160.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 .</w:t>
      </w:r>
    </w:p>
    <w:p/>
    <w:p>
      <w:r>
        <w:t>Step 2: Demonstrate to learner’s Throw and catch on beam balance.</w:t>
      </w:r>
    </w:p>
    <w:p>
      <w:r>
        <w:t>Step 3: Leaners to perform Throw and catch on beam balance.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activities during the school closing and community sports day.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Static Balance: Crab stand balance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the crab stand balance for strength and coordination.</w:t>
      </w:r>
    </w:p>
    <w:p>
      <w:r>
        <w:t> Practice the crab stand balance for strength and coordination.</w:t>
      </w:r>
    </w:p>
    <w:p>
      <w:r>
        <w:t> Appreciate performing the crab stand balance for coordination strength and coordination.</w:t>
      </w:r>
    </w:p>
    <w:p>
      <w:r>
        <w:t> Make relationships when performing the crab stand balance for creativity and imagination.</w:t>
      </w:r>
    </w:p>
    <w:p>
      <w:r>
        <w:t>KEY INQUIRY QUESTION (s)</w:t>
      </w:r>
    </w:p>
    <w:p>
      <w:r>
        <w:t> Name the body parts used in the crab stand balance?</w:t>
      </w:r>
    </w:p>
    <w:p>
      <w:r>
        <w:t> Name animals that have eight legs?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Mats.</w:t>
      </w:r>
    </w:p>
    <w:p>
      <w:r>
        <w:t>Markers.</w:t>
      </w:r>
    </w:p>
    <w:p>
      <w:r>
        <w:t>Foundation Movement activities Teachers guide pg. 161-165.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learner’s Crab stand balance.</w:t>
      </w:r>
    </w:p>
    <w:p>
      <w:r>
        <w:t>Step 3: Leaners to perform Crab stand balance.</w:t>
      </w:r>
    </w:p>
    <w:p/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displays during parents-teachers association meetings and academic.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Static Balance: Crab stand with support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the crab stand balance for strength and coordination.</w:t>
      </w:r>
    </w:p>
    <w:p>
      <w:r>
        <w:t> Practice the crab stand balance for strength and coordination.</w:t>
      </w:r>
    </w:p>
    <w:p>
      <w:r>
        <w:t> Appreciate performing the crab stand balance for coordination strength and coordination.</w:t>
      </w:r>
    </w:p>
    <w:p>
      <w:r>
        <w:t> Make relationships when performing the crab stand balance for creativity and imagination.</w:t>
      </w:r>
    </w:p>
    <w:p>
      <w:r>
        <w:t>KEY INQUIRY QUESTION (s)</w:t>
      </w:r>
    </w:p>
    <w:p>
      <w:r>
        <w:t> Name the body parts used in the crab stand balance?</w:t>
      </w:r>
    </w:p>
    <w:p>
      <w:r>
        <w:t> Name animals that have eight legs?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Mats.</w:t>
      </w:r>
    </w:p>
    <w:p>
      <w:r>
        <w:t>Markers.</w:t>
      </w:r>
    </w:p>
    <w:p>
      <w:r>
        <w:t>Foundation Movement activities Teachers guide pg. 161-165.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learner’s Crab stand with support.</w:t>
      </w:r>
    </w:p>
    <w:p>
      <w:r>
        <w:t>Step 3: Leaners to perform Crab stand with support.</w:t>
      </w:r>
    </w:p>
    <w:p/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displays during parents-teachers association meetings and academic.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Static Balance: Crab stand with support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the crab stand balance for strength and coordination.</w:t>
      </w:r>
    </w:p>
    <w:p>
      <w:r>
        <w:t> Practice the crab stand balance for strength and coordination.</w:t>
      </w:r>
    </w:p>
    <w:p>
      <w:r>
        <w:t> Appreciate performing the crab stand balance for coordination strength and coordination.</w:t>
      </w:r>
    </w:p>
    <w:p>
      <w:r>
        <w:t> Make relationships when performing the crab stand balance for creativity and imagination.</w:t>
      </w:r>
    </w:p>
    <w:p>
      <w:r>
        <w:t>KEY INQUIRY QUESTION (s)</w:t>
      </w:r>
    </w:p>
    <w:p>
      <w:r>
        <w:t> Name the body parts used in the crab stand balance?</w:t>
      </w:r>
    </w:p>
    <w:p>
      <w:r>
        <w:t> Name animals that have eight legs?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Mats.</w:t>
      </w:r>
    </w:p>
    <w:p>
      <w:r>
        <w:t>Markers.</w:t>
      </w:r>
    </w:p>
    <w:p>
      <w:r>
        <w:t>Foundation Movement activities Teachers guide pg. 161-165.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learner’s Crab stand with support.</w:t>
      </w:r>
    </w:p>
    <w:p>
      <w:r>
        <w:t>Step 3: Leaners to perform Crab stand with support.</w:t>
      </w:r>
    </w:p>
    <w:p/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displays during parents-teachers association meetings and academic.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Dynamic balance: Backward Roll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backward roll for strength, balance and coordination.</w:t>
      </w:r>
    </w:p>
    <w:p>
      <w:r>
        <w:t> Practice backward roll for strength, balance, coordination and excellence.</w:t>
      </w:r>
    </w:p>
    <w:p>
      <w:r>
        <w:t> Appreciate performing the backward roll for strength, balance and coordination.</w:t>
      </w:r>
    </w:p>
    <w:p>
      <w:r>
        <w:t> make relationship</w:t>
      </w:r>
    </w:p>
    <w:p>
      <w:r>
        <w:t>KEY INQUIRY QUESTION (s)</w:t>
      </w:r>
    </w:p>
    <w:p>
      <w:r>
        <w:t> How many times can you roll?</w:t>
      </w:r>
    </w:p>
    <w:p>
      <w:r>
        <w:t> In which positions can you roll?</w:t>
      </w:r>
    </w:p>
    <w:p>
      <w:r>
        <w:t> Can you roll from different position?</w:t>
      </w:r>
    </w:p>
    <w:p>
      <w:r>
        <w:t> In which games do players roll?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Filed markers, bean bags.</w:t>
      </w:r>
    </w:p>
    <w:p>
      <w:r>
        <w:t>Benches, mats.</w:t>
      </w:r>
    </w:p>
    <w:p>
      <w:r>
        <w:t>Foundation Movement activities Teachers guide pg. 161-165.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learner’s Backward Roll.</w:t>
      </w:r>
    </w:p>
    <w:p/>
    <w:p>
      <w:r>
        <w:t>Step 3: Leaners to perform Backward Roll.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displays during parents-teachers association meetings and academic.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Dynamic balance: Backward Roll down a bench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backward roll for strength, balance and coordination.</w:t>
      </w:r>
    </w:p>
    <w:p>
      <w:r>
        <w:t> Practice backward roll for strength, balance, coordination and excellence.</w:t>
      </w:r>
    </w:p>
    <w:p>
      <w:r>
        <w:t> Appreciate performing the backward roll for strength, balance and coordination.</w:t>
      </w:r>
    </w:p>
    <w:p>
      <w:r>
        <w:t> make relationship</w:t>
      </w:r>
    </w:p>
    <w:p>
      <w:r>
        <w:t>KEY INQUIRY QUESTION (s)</w:t>
      </w:r>
    </w:p>
    <w:p>
      <w:r>
        <w:t> How many times can you roll?</w:t>
      </w:r>
    </w:p>
    <w:p>
      <w:r>
        <w:t> In which positions can you roll?</w:t>
      </w:r>
    </w:p>
    <w:p>
      <w:r>
        <w:t> Can you roll from different position?</w:t>
      </w:r>
    </w:p>
    <w:p>
      <w:r>
        <w:t> In which games do players roll?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Filed markers, bean bags.</w:t>
      </w:r>
    </w:p>
    <w:p>
      <w:r>
        <w:t>Benches, mats.</w:t>
      </w:r>
    </w:p>
    <w:p>
      <w:r>
        <w:t>Foundation Movement activities Teachers guide pg. 166-171.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>
      <w:r>
        <w:t>Step 2: Demonstrate to learner’s Backward Roll down a bench.</w:t>
      </w:r>
    </w:p>
    <w:p/>
    <w:p>
      <w:r>
        <w:t>Step 3: Leaners to perform Backward Roll down a bench.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displays during parents-teachers association meetings and academic.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Dynamic balance: crab walk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 Name parts of the body that are used in performing the crab walk.</w:t>
      </w:r>
    </w:p>
    <w:p>
      <w:r>
        <w:t> Perform crab walk for strength and coordination.</w:t>
      </w:r>
    </w:p>
    <w:p>
      <w:r>
        <w:t> Practice the crab walk for strength, coordination and excellence.</w:t>
      </w:r>
    </w:p>
    <w:p>
      <w:r>
        <w:t> Appreciate perform crab walk for strength, coordination and excellence.</w:t>
      </w:r>
    </w:p>
    <w:p>
      <w:r>
        <w:t> Make relationship while performing.</w:t>
      </w:r>
    </w:p>
    <w:p>
      <w:r>
        <w:t>KEY INQUIRY QUESTION (s)</w:t>
      </w:r>
    </w:p>
    <w:p>
      <w:r>
        <w:t> Do you know the animal called crab?</w:t>
      </w:r>
    </w:p>
    <w:p>
      <w:r>
        <w:t> How does it move?</w:t>
      </w:r>
    </w:p>
    <w:p>
      <w:r>
        <w:t> How does one move like a crab?</w:t>
      </w:r>
    </w:p>
    <w:p>
      <w:r>
        <w:t> Which parts of the body are used when performing the crab walk?</w:t>
      </w:r>
    </w:p>
    <w:p>
      <w:r>
        <w:t> Which direction is easier to move to during crab walk?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Filed markers, bean bags.</w:t>
      </w:r>
    </w:p>
    <w:p>
      <w:r>
        <w:t>Balls, digital devices, video clips.</w:t>
      </w:r>
    </w:p>
    <w:p>
      <w:r>
        <w:t>Foundation Movement activities Teachers guide pg. 172-176.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/>
    <w:p>
      <w:r>
        <w:t>Step 2: Demonstrate to learner’s crab walk.</w:t>
      </w:r>
    </w:p>
    <w:p>
      <w:r>
        <w:t>Step 3: Leaners to perform crab walk.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displays during closing days or school cultural festivals.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Dynamic balance: Back support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 Name parts of the body that are used in performing the crab walk.</w:t>
      </w:r>
    </w:p>
    <w:p>
      <w:r>
        <w:t> Perform crab walk for strength and coordination.</w:t>
      </w:r>
    </w:p>
    <w:p>
      <w:r>
        <w:t> Practice the crab walk for strength, coordination and excellence.</w:t>
      </w:r>
    </w:p>
    <w:p>
      <w:r>
        <w:t> Appreciate perform crab walk for strength, coordination and excellence.</w:t>
      </w:r>
    </w:p>
    <w:p>
      <w:r>
        <w:t> Make relationship while performing.</w:t>
      </w:r>
    </w:p>
    <w:p>
      <w:r>
        <w:t>KEY INQUIRY QUESTION (s)</w:t>
      </w:r>
    </w:p>
    <w:p>
      <w:r>
        <w:t> Do you know the animal called crab?</w:t>
      </w:r>
    </w:p>
    <w:p>
      <w:r>
        <w:t> How does it move?</w:t>
      </w:r>
    </w:p>
    <w:p>
      <w:r>
        <w:t> How does one move like a crab?</w:t>
      </w:r>
    </w:p>
    <w:p>
      <w:r>
        <w:t> Which parts of the body are used when performing the crab walk?</w:t>
      </w:r>
    </w:p>
    <w:p>
      <w:r>
        <w:t> Which direction is easier to move to during crab walk?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Filed markers, bean bags.</w:t>
      </w:r>
    </w:p>
    <w:p>
      <w:r>
        <w:t>Balls, digital devices, video clips.</w:t>
      </w:r>
    </w:p>
    <w:p>
      <w:r>
        <w:t>Foundation Movement activities Teachers guide pg. 172-176.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/>
    <w:p>
      <w:r>
        <w:t>Step 2: Demonstrate to learner’s Back support.</w:t>
      </w:r>
    </w:p>
    <w:p>
      <w:r>
        <w:t>Step 3: Leaners to perform Back support.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displays during closing days or school cultural festivals.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GYMNASTICS</w:t>
      </w:r>
    </w:p>
    <w:p>
      <w:r>
        <w:t>SUBSTRAND/SUB-THEME/SUB-TOPIC: Dynamic balance: Three point support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 Name parts of the body that are used in performing the crab walk.</w:t>
      </w:r>
    </w:p>
    <w:p>
      <w:r>
        <w:t> Perform crab walk for strength and coordination.</w:t>
      </w:r>
    </w:p>
    <w:p>
      <w:r>
        <w:t> Practice the crab walk for strength, coordination and excellence.</w:t>
      </w:r>
    </w:p>
    <w:p>
      <w:r>
        <w:t> Appreciate perform crab walk for strength, coordination and excellence.</w:t>
      </w:r>
    </w:p>
    <w:p>
      <w:r>
        <w:t> Make relationship while performing.</w:t>
      </w:r>
    </w:p>
    <w:p>
      <w:r>
        <w:t>KEY INQUIRY QUESTION (s)</w:t>
      </w:r>
    </w:p>
    <w:p>
      <w:r>
        <w:t> Do you know the animal called crab?</w:t>
      </w:r>
    </w:p>
    <w:p>
      <w:r>
        <w:t> How does it move?</w:t>
      </w:r>
    </w:p>
    <w:p>
      <w:r>
        <w:t> How does one move like a crab?</w:t>
      </w:r>
    </w:p>
    <w:p>
      <w:r>
        <w:t> Which parts of the body are used when performing the crab walk?</w:t>
      </w:r>
    </w:p>
    <w:p>
      <w:r>
        <w:t> Which direction is easier to move to during crab walk?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Citizenships</w:t>
      </w:r>
    </w:p>
    <w:p/>
    <w:p>
      <w:r>
        <w:t>LEARNING RESOURCES</w:t>
      </w:r>
    </w:p>
    <w:p>
      <w:r>
        <w:t>Filed markers, bean bags.</w:t>
      </w:r>
    </w:p>
    <w:p>
      <w:r>
        <w:t>Balls, digital devices, video clips.</w:t>
      </w:r>
    </w:p>
    <w:p>
      <w:r>
        <w:t>Foundation Movement activities Teachers guide pg. 172-176.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learners in specific groups.</w:t>
      </w:r>
    </w:p>
    <w:p/>
    <w:p>
      <w:r>
        <w:t>Step 2: Demonstrate to learner’s three point support.</w:t>
      </w:r>
    </w:p>
    <w:p>
      <w:r>
        <w:t>Step 3: Leaners to perform Three point support.</w:t>
      </w:r>
    </w:p>
    <w:p>
      <w:r>
        <w:t>Step 4: Learners to observe safety rules.</w:t>
      </w:r>
    </w:p>
    <w:p>
      <w:r>
        <w:t>SUMMARY</w:t>
      </w:r>
    </w:p>
    <w:p>
      <w:r>
        <w:t>Learners to play digital games involving gymnastics.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gymnastic displays during closing days or school cultural festivals.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