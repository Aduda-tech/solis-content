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noopener Download Paper craft a href https drive google com uc export</w:t>
      </w:r>
    </w:p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PAPER CRAFT</w:t>
      </w:r>
    </w:p>
    <w:p>
      <w:r>
        <w:t>SUB STRAND: FORMS: Curling technique: make curled paper items freely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Identify sample paper item made using the curling method for fun and motivation.</w:t>
      </w:r>
    </w:p>
    <w:p>
      <w:r>
        <w:t> Experiment with tools and materials used in making curled paper decoration for beauty and self –expression.</w:t>
      </w:r>
    </w:p>
    <w:p>
      <w:r>
        <w:t>KEY INQUIRIES QUESTION</w:t>
      </w:r>
    </w:p>
    <w:p>
      <w:r>
        <w:t> Have ever seen items using curled paper?</w:t>
      </w:r>
    </w:p>
    <w:p>
      <w:r>
        <w:t> How do you make curled paper items?</w:t>
      </w:r>
    </w:p>
    <w:p>
      <w:r>
        <w:t> Would you want to make decorations using curled papers?</w:t>
      </w:r>
    </w:p>
    <w:p>
      <w:r>
        <w:t> How would you want your curled paper items to be used?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Creativity and imagination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Papers, pair of scissors, cutting blades,</w:t>
      </w:r>
    </w:p>
    <w:p>
      <w:r>
        <w:t>Pencils, rulers, adhesive ,</w:t>
      </w:r>
    </w:p>
    <w:p>
      <w:r>
        <w:t>KLB Visionary art and craft Grade 2 Teachers Guide pg. 96-99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curled paper items.</w:t>
      </w:r>
    </w:p>
    <w:p>
      <w:r>
        <w:t>Step 2: Provide and assortment of papers to learners and Guide learners on curling method of paper craft.</w:t>
      </w:r>
    </w:p>
    <w:p>
      <w:r>
        <w:t>Step 3: Guide learners into carrying out the curling.</w:t>
      </w:r>
    </w:p>
    <w:p>
      <w:r>
        <w:t>Step 4: Learners to observe safety measures.</w:t>
      </w:r>
    </w:p>
    <w:p>
      <w:r>
        <w:t>SUMMARY</w:t>
      </w:r>
    </w:p>
    <w:p>
      <w:r>
        <w:t>The art of curling paper involves raisin flat paper into various shapes.</w:t>
      </w:r>
    </w:p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/>
    <w:p>
      <w:r>
        <w:t>Learners to undertake a community project to collect re-usable waste paper from their community for use in paper</w:t>
      </w:r>
    </w:p>
    <w:p>
      <w:r>
        <w:t>activities.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PAPER CRAFT</w:t>
      </w:r>
    </w:p>
    <w:p>
      <w:r>
        <w:t>SUB STRAND: FORMS: Curling technique: make two Coloured items using the curling method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Use appropriate materials and tools for making cut paper decoration.</w:t>
      </w:r>
    </w:p>
    <w:p>
      <w:r>
        <w:t> Make colored items using the cutting method for self-fulfillment and enjoyment.</w:t>
      </w:r>
    </w:p>
    <w:p>
      <w:r>
        <w:t>KEY INQUIRIES QUESTION</w:t>
      </w:r>
    </w:p>
    <w:p>
      <w:r>
        <w:t> Have you ever seen items made using the cutting method of paper craft?</w:t>
      </w:r>
    </w:p>
    <w:p>
      <w:r>
        <w:t> Would you want to make decorations using cut papers?</w:t>
      </w:r>
    </w:p>
    <w:p>
      <w:r>
        <w:t> What colours would you want to use on your decoration?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Creativity and imagination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Papers, pair of scissors, cutting blades,</w:t>
      </w:r>
    </w:p>
    <w:p>
      <w:r>
        <w:t>Pencils, rulers, adhesive,</w:t>
      </w:r>
    </w:p>
    <w:p>
      <w:r>
        <w:t>KLB Visionary art and craft Grade 2 Teachers Guide pg. 96-99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Coloured curled paper items.</w:t>
      </w:r>
    </w:p>
    <w:p>
      <w:r>
        <w:t>Step 2: Provide and assortment of papers to learners and Guide learners on curling method of paper craft.</w:t>
      </w:r>
    </w:p>
    <w:p>
      <w:r>
        <w:t>Step 3: Demonstrate the use of colour and Guide learners to make Coloured paper items.</w:t>
      </w:r>
    </w:p>
    <w:p>
      <w:r>
        <w:t>Step 4: Learners to observe safety measures.</w:t>
      </w:r>
    </w:p>
    <w:p>
      <w:r>
        <w:t>SUMMARY</w:t>
      </w:r>
    </w:p>
    <w:p>
      <w:r>
        <w:t>The art of curling paper involves raisin flat paper into various shapes.</w:t>
      </w:r>
    </w:p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/>
    <w:p>
      <w:r>
        <w:t>Learners to undertake a community project to collect re-usable waste paper from their community for use in paper</w:t>
      </w:r>
    </w:p>
    <w:p>
      <w:r>
        <w:t>activities.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PAPER CRAFT</w:t>
      </w:r>
    </w:p>
    <w:p>
      <w:r>
        <w:t>SUB STRAND: FORMS: Cutting technique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Experiment on tools and materials used in making cut out paper decorations.</w:t>
      </w:r>
    </w:p>
    <w:p>
      <w:r>
        <w:t> Make free decorations using the cutting method.</w:t>
      </w:r>
    </w:p>
    <w:p>
      <w:r>
        <w:t>KEY INQUIRIES QUESTION</w:t>
      </w:r>
    </w:p>
    <w:p>
      <w:r>
        <w:t> Have you ever seen items made using the cutting method of paper craft?</w:t>
      </w:r>
    </w:p>
    <w:p>
      <w:r>
        <w:t> Would you want to make decorations using cut papers?</w:t>
      </w:r>
    </w:p>
    <w:p>
      <w:r>
        <w:t> What colours would you want to use on your decorations?</w:t>
      </w:r>
    </w:p>
    <w:p>
      <w:r>
        <w:t> How would you want paper decorations to be used?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Creativity and imagination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Assortment of paper, pair of scissors, cutting blades,</w:t>
      </w:r>
    </w:p>
    <w:p>
      <w:r>
        <w:t>Pencils, rulers, adhesives,</w:t>
      </w:r>
    </w:p>
    <w:p>
      <w:r>
        <w:t>KLB Visionary art and craft Grade 2 Teachers Guide pg. 100-104.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Coloured curled paper items.</w:t>
      </w:r>
    </w:p>
    <w:p>
      <w:r>
        <w:t>Step 2: Guide learners to identify materials and tools used in cutting method.</w:t>
      </w:r>
    </w:p>
    <w:p>
      <w:r>
        <w:t>Step 3: Demonstrate the use of cutting to make decorations and let learners make samples.</w:t>
      </w:r>
    </w:p>
    <w:p>
      <w:r>
        <w:t>Step 4: Learners to observe safety measures.</w:t>
      </w:r>
    </w:p>
    <w:p>
      <w:r>
        <w:t>SUMMARY</w:t>
      </w:r>
    </w:p>
    <w:p>
      <w:r>
        <w:t>The art of curling paper involves raising flat paper into various shapes.</w:t>
      </w:r>
    </w:p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/>
    <w:p>
      <w:r>
        <w:t>Learners to undertake a community project to collect re-usable waste paper from their community for use in paper</w:t>
      </w:r>
    </w:p>
    <w:p>
      <w:r>
        <w:t>activities.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PAPER CRAFT</w:t>
      </w:r>
    </w:p>
    <w:p>
      <w:r>
        <w:t>SUB STRAND: FORMS: Making colour paper items using cutting method.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Use appropriate materials and tools for making cut paper decorations.</w:t>
      </w:r>
    </w:p>
    <w:p>
      <w:r>
        <w:t> Make Coloured items using the cutting method for self fulfilment and enjoyment.</w:t>
      </w:r>
    </w:p>
    <w:p>
      <w:r>
        <w:t>KEY INQUIRIES QUESTION</w:t>
      </w:r>
    </w:p>
    <w:p>
      <w:r>
        <w:t> Have you ever seen items made using the cutting method of paper craft?</w:t>
      </w:r>
    </w:p>
    <w:p>
      <w:r>
        <w:t> Would you want to make decorations using cut papers?</w:t>
      </w:r>
    </w:p>
    <w:p>
      <w:r>
        <w:t> What colours would you want to use on your decorations?</w:t>
      </w:r>
    </w:p>
    <w:p>
      <w:r>
        <w:t> How would you want paper decorations to be used?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Creativity and imagination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Assortment of paper, pair of scissors, cutting blades,</w:t>
      </w:r>
    </w:p>
    <w:p>
      <w:r>
        <w:t>Pencils, rulers, adhesives,</w:t>
      </w:r>
    </w:p>
    <w:p>
      <w:r>
        <w:t>KLB Visionary art and craft Grade 2 Teachers Guide pg. 100-104.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Coloured curled paper items.</w:t>
      </w:r>
    </w:p>
    <w:p>
      <w:r>
        <w:t>Step 2: Guide learners to identify materials and tools used in cutting method.</w:t>
      </w:r>
    </w:p>
    <w:p>
      <w:r>
        <w:t>Step 3: Demonstrate the use of cutting to make decorations by using colors.</w:t>
      </w:r>
    </w:p>
    <w:p>
      <w:r>
        <w:t>Step 4: Learners to experiment the use of colour and answer questions.</w:t>
      </w:r>
    </w:p>
    <w:p>
      <w:r>
        <w:t>SUMMARY</w:t>
      </w:r>
    </w:p>
    <w:p>
      <w:r>
        <w:t>The art of curling paper involves raisin flat paper into various shapes.</w:t>
      </w:r>
    </w:p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/>
    <w:p>
      <w:r>
        <w:t>Learners to undertake a community project to collect re-usable waste paper from their community for use in paper</w:t>
      </w:r>
    </w:p>
    <w:p>
      <w:r>
        <w:t>activities.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PAPER CRAFT</w:t>
      </w:r>
    </w:p>
    <w:p>
      <w:r>
        <w:t>SUB STRAND: FORMS: Making paper pleated decorations freely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Identify sample paper items made using the pleating method for fun and motivation.</w:t>
      </w:r>
    </w:p>
    <w:p>
      <w:r>
        <w:t> Experiment with tools and materials used in making paper pleated decoration for beauty and self-fulfillment.</w:t>
      </w:r>
    </w:p>
    <w:p>
      <w:r>
        <w:t>KEY INQUIRIES QUESTION</w:t>
      </w:r>
    </w:p>
    <w:p>
      <w:r>
        <w:t> Where do we find pleated paper decorations in our environment?</w:t>
      </w:r>
    </w:p>
    <w:p>
      <w:r>
        <w:t> How do pleated paper decoration look like?</w:t>
      </w:r>
    </w:p>
    <w:p>
      <w:r>
        <w:t> How do you make pleated paper decorations?</w:t>
      </w:r>
    </w:p>
    <w:p>
      <w:r>
        <w:t> Would you like to make pleated paper decorations?</w:t>
      </w:r>
    </w:p>
    <w:p>
      <w:r>
        <w:t> Which colors would you want to use on your pleated paper item?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Creativity and imagination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Assortment of paper, pair of scissors, cutting blades,</w:t>
      </w:r>
    </w:p>
    <w:p>
      <w:r>
        <w:t>Pencils, rulers, adhesives.</w:t>
      </w:r>
    </w:p>
    <w:p>
      <w:r>
        <w:t>KLB Visionary art and craft Grade 2 Teachers Guide pg. 105-109.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pleated items from the physical and digital environment.</w:t>
      </w:r>
    </w:p>
    <w:p>
      <w:r>
        <w:t>Step 2: Guide learners to identify materials and tools used in pleating method.</w:t>
      </w:r>
    </w:p>
    <w:p>
      <w:r>
        <w:t>Step 3: Demonstrate the use the pleating method and allow learners to experiment with materials and tools.</w:t>
      </w:r>
    </w:p>
    <w:p>
      <w:r>
        <w:t>Step 4: Learners to observe safety measures.</w:t>
      </w:r>
    </w:p>
    <w:p>
      <w:r>
        <w:t>SUMMARY</w:t>
      </w:r>
    </w:p>
    <w:p>
      <w:r>
        <w:t>Learners to ask and answer questions.</w:t>
      </w:r>
    </w:p>
    <w:p>
      <w:r>
        <w:t>CONCLUSION</w:t>
      </w:r>
    </w:p>
    <w:p>
      <w:r>
        <w:t>Learners to display their work and talk about others work.</w:t>
      </w:r>
    </w:p>
    <w:p/>
    <w:p>
      <w:r>
        <w:t>EXTENSION OF ACTIVITIES</w:t>
      </w:r>
    </w:p>
    <w:p>
      <w:r>
        <w:t>Learners to undertake a community project to collect re-usable waste paper from their community for use in paper</w:t>
      </w:r>
    </w:p>
    <w:p>
      <w:r>
        <w:t>activities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PAPER CRAFT</w:t>
      </w:r>
    </w:p>
    <w:p>
      <w:r>
        <w:t>SUB STRAND: FORMS: Making Coloured decoration using the paper pleating method.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Review materials, tools and pleated papers items samples for motivation, to make their own.</w:t>
      </w:r>
    </w:p>
    <w:p>
      <w:r>
        <w:t> Make colored items using the pleating method for decoration and self-fulfillment.</w:t>
      </w:r>
    </w:p>
    <w:p>
      <w:r>
        <w:t>KEY INQUIRIES QUESTION</w:t>
      </w:r>
    </w:p>
    <w:p>
      <w:r>
        <w:t> Where do we find pleated paper decorations in our environment?</w:t>
      </w:r>
    </w:p>
    <w:p>
      <w:r>
        <w:t> How do paper pleated decorations look like?</w:t>
      </w:r>
    </w:p>
    <w:p>
      <w:r>
        <w:t> How do you make pleated decoration paper?</w:t>
      </w:r>
    </w:p>
    <w:p>
      <w:r>
        <w:t> Would you like to make pleated paper decorations?</w:t>
      </w:r>
    </w:p>
    <w:p>
      <w:r>
        <w:t> What colors would want to use on your pleated papers items?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Creativity and imagination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Assortment of paper, pair of scissors, cutting blades,</w:t>
      </w:r>
    </w:p>
    <w:p>
      <w:r>
        <w:t>Pencils, rulers, adhesives,</w:t>
      </w:r>
    </w:p>
    <w:p>
      <w:r>
        <w:t>KLB Visionary art and craft Grade 2 Teachers Guide pg. 105-109.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Coloured pleated items from the physical and digital environment.</w:t>
      </w:r>
    </w:p>
    <w:p>
      <w:r>
        <w:t>Step 2: Guide learners to identify materials and tools used in pleating method.</w:t>
      </w:r>
    </w:p>
    <w:p>
      <w:r>
        <w:t>Step 3: Demonstrate the use the pleating method and allow learners to experiment using colour.</w:t>
      </w:r>
    </w:p>
    <w:p>
      <w:r>
        <w:t>Step 4: Learners to observe safety measures.</w:t>
      </w:r>
    </w:p>
    <w:p>
      <w:r>
        <w:t>SUMMARY</w:t>
      </w:r>
    </w:p>
    <w:p>
      <w:r>
        <w:t>Learners to ask and answer questions.</w:t>
      </w:r>
    </w:p>
    <w:p>
      <w:r>
        <w:t>CONCLUSION</w:t>
      </w:r>
    </w:p>
    <w:p>
      <w:r>
        <w:t>Take learners through demonstration of how to make a peacock.</w:t>
      </w:r>
    </w:p>
    <w:p/>
    <w:p>
      <w:r>
        <w:t>EXTENSION OF ACTIVITIES</w:t>
      </w:r>
    </w:p>
    <w:p>
      <w:r>
        <w:t>Learners to undertake a community based project to take care of the environment.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