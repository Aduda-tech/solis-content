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ner Download Christian values a href https drive google com uc export</w:t>
      </w:r>
    </w:p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SHARING.</w:t>
      </w:r>
    </w:p>
    <w:p>
      <w:r>
        <w:t>Specific lesson learning outcome.</w:t>
      </w:r>
    </w:p>
    <w:p>
      <w:r>
        <w:t>By the end of the lesson, the learner should be to identify items shared at school to promote harmonious living.</w:t>
      </w:r>
    </w:p>
    <w:p>
      <w:r>
        <w:t>KEY INQUIRY QUESTION (s)</w:t>
      </w:r>
    </w:p>
    <w:p>
      <w:r>
        <w:t>What items can we share?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82-85.</w:t>
      </w:r>
    </w:p>
    <w:p>
      <w:r>
        <w:t>C.R.E Activities Teacher’s Guide Grade 2 pg. 50-51.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Hebrews 13:16.</w:t>
      </w:r>
    </w:p>
    <w:p>
      <w:r>
        <w:t>Step 2: Guide learners to identify various items that can be shared at school.</w:t>
      </w:r>
    </w:p>
    <w:p>
      <w:r>
        <w:t>Step 3: Guide learners in pairs or groups to list the importance of sharing with others.</w:t>
      </w:r>
    </w:p>
    <w:p>
      <w:r>
        <w:t>SUMMARY</w:t>
      </w:r>
    </w:p>
    <w:p>
      <w:r>
        <w:t>We should share.</w:t>
      </w:r>
    </w:p>
    <w:p>
      <w:r>
        <w:t>CONCLUSION (Assessment of Learning)</w:t>
      </w:r>
    </w:p>
    <w:p>
      <w:r>
        <w:t>Learners to recite Hebrews 13:16</w:t>
      </w:r>
    </w:p>
    <w:p>
      <w:r>
        <w:t>EXTENSION OF ACTIVITIES</w:t>
      </w:r>
    </w:p>
    <w:p/>
    <w:p>
      <w:r>
        <w:t>Learners to participate in community activities e.g. sharing with neighbours, sick.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SHARING</w:t>
      </w:r>
    </w:p>
    <w:p>
      <w:r>
        <w:t>Specific lesson learning outcome.</w:t>
      </w:r>
    </w:p>
    <w:p>
      <w:r>
        <w:t>By the end of the lesson, the learner should be to identify items shared at school to promote harmonious living and</w:t>
      </w:r>
    </w:p>
    <w:p>
      <w:r>
        <w:t>identify occasions when they share, to show kindness.</w:t>
      </w:r>
    </w:p>
    <w:p>
      <w:r>
        <w:t>KEY INQUIRY QUESTION (s)</w:t>
      </w:r>
    </w:p>
    <w:p>
      <w:r>
        <w:t>What items can we share?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82-85.</w:t>
      </w:r>
    </w:p>
    <w:p>
      <w:r>
        <w:t>C.R.E Activities Teacher’s Guide Grade 2 pg. 50-51.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Hebrews 13:16.</w:t>
      </w:r>
    </w:p>
    <w:p>
      <w:r>
        <w:t>Step 2: Guide learners to identify various items that can be shared at school.</w:t>
      </w:r>
    </w:p>
    <w:p>
      <w:r>
        <w:t>Step 3: Guide learners in pairs or groups to list the importance of sharing with others and the occasions when they</w:t>
      </w:r>
    </w:p>
    <w:p>
      <w:r>
        <w:t>share.</w:t>
      </w:r>
    </w:p>
    <w:p>
      <w:r>
        <w:t>Step 4: In group’s learners to role-play sharing in class.</w:t>
      </w:r>
    </w:p>
    <w:p>
      <w:r>
        <w:t>Step 5: Learners to sing a song on sharing.</w:t>
      </w:r>
    </w:p>
    <w:p>
      <w:r>
        <w:t>SUMMARY</w:t>
      </w:r>
    </w:p>
    <w:p>
      <w:r>
        <w:t>We should share.</w:t>
      </w:r>
    </w:p>
    <w:p>
      <w:r>
        <w:t>CONCLUSION (Assessment of Learning)</w:t>
      </w:r>
    </w:p>
    <w:p/>
    <w:p>
      <w:r>
        <w:t>Learners to recite Hebrews 13:16</w:t>
      </w:r>
    </w:p>
    <w:p>
      <w:r>
        <w:t>EXTENSION OF ACTIVITIES</w:t>
      </w:r>
    </w:p>
    <w:p>
      <w:r>
        <w:t>Learners to participate in community activities e.g. sharing with neighbours, sick.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OBEDIENCE</w:t>
      </w:r>
    </w:p>
    <w:p>
      <w:r>
        <w:t>Specific lesson learning outcome.</w:t>
      </w:r>
    </w:p>
    <w:p>
      <w:r>
        <w:t>By the end of the lesson, the learner should be to obey teachers and the children’s government, to promote harmony in</w:t>
      </w:r>
    </w:p>
    <w:p>
      <w:r>
        <w:t>the school.</w:t>
      </w:r>
    </w:p>
    <w:p>
      <w:r>
        <w:t>KEY INQUIRY QUESTION (s)</w:t>
      </w:r>
    </w:p>
    <w:p>
      <w:r>
        <w:t>Why should we obey our parents and teachers?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Respect</w:t>
      </w:r>
    </w:p>
    <w:p>
      <w:r>
        <w:t> Obedience</w:t>
      </w:r>
    </w:p>
    <w:p>
      <w:r>
        <w:t> Responsibility and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86-88.</w:t>
      </w:r>
    </w:p>
    <w:p>
      <w:r>
        <w:t>C.R.E Activities Teacher’s Guide Grade 2 pg. 52-53.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Hebrews 13:17.</w:t>
      </w:r>
    </w:p>
    <w:p>
      <w:r>
        <w:t>Step 2: Guide learners to discuss why they should obey teachers and children’s government.</w:t>
      </w:r>
    </w:p>
    <w:p>
      <w:r>
        <w:t>Step 3: Ask learners to share their experiences on obedience.</w:t>
      </w:r>
    </w:p>
    <w:p>
      <w:r>
        <w:t>SUMMARY</w:t>
      </w:r>
    </w:p>
    <w:p>
      <w:r>
        <w:t>We should share.</w:t>
      </w:r>
    </w:p>
    <w:p>
      <w:r>
        <w:t>CONCLUSION (Assessment of Learning)</w:t>
      </w:r>
    </w:p>
    <w:p>
      <w:r>
        <w:t>Learners to recite Hebrews 13:17</w:t>
      </w:r>
    </w:p>
    <w:p>
      <w:r>
        <w:t>EXTENSION OF ACTIVITIES</w:t>
      </w:r>
    </w:p>
    <w:p/>
    <w:p>
      <w:r>
        <w:t>Learners to visit senior citizen and listen to stories on the importance of obedience and the consequence of</w:t>
      </w:r>
    </w:p>
    <w:p>
      <w:r>
        <w:t>disobedience.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OBEDIENCE</w:t>
      </w:r>
    </w:p>
    <w:p>
      <w:r>
        <w:t>Specific lesson learning outcome.</w:t>
      </w:r>
    </w:p>
    <w:p>
      <w:r>
        <w:t>By the end of the lesson, the learner should be to obey teachers and the children’s government, to promote harmony in</w:t>
      </w:r>
    </w:p>
    <w:p>
      <w:r>
        <w:t>the school.</w:t>
      </w:r>
    </w:p>
    <w:p>
      <w:r>
        <w:t>KEY INQUIRY QUESTION (s)</w:t>
      </w:r>
    </w:p>
    <w:p>
      <w:r>
        <w:t>Why should we obey our parents and teachers?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Respect</w:t>
      </w:r>
    </w:p>
    <w:p>
      <w:r>
        <w:t> Obedience</w:t>
      </w:r>
    </w:p>
    <w:p>
      <w:r>
        <w:t> Responsibility and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86-88.</w:t>
      </w:r>
    </w:p>
    <w:p>
      <w:r>
        <w:t>C.R.E Activities Teacher’s Guide Grade 2 pg. 52-53.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Hebrews 13:17.</w:t>
      </w:r>
    </w:p>
    <w:p>
      <w:r>
        <w:t>Step 2: Guide learners to discuss why they should obey teachers and children’s government.</w:t>
      </w:r>
    </w:p>
    <w:p>
      <w:r>
        <w:t>Step 3: Ask learners to share their experiences on obedience.</w:t>
      </w:r>
    </w:p>
    <w:p>
      <w:r>
        <w:t>SUMMARY</w:t>
      </w:r>
    </w:p>
    <w:p>
      <w:r>
        <w:t>We should be obedient.</w:t>
      </w:r>
    </w:p>
    <w:p>
      <w:r>
        <w:t>CONCLUSION (Assessment of Learning)</w:t>
      </w:r>
    </w:p>
    <w:p>
      <w:r>
        <w:t>Learners to recite Hebrews 13:17</w:t>
      </w:r>
    </w:p>
    <w:p>
      <w:r>
        <w:t>EXTENSION OF ACTIVITIES</w:t>
      </w:r>
    </w:p>
    <w:p/>
    <w:p>
      <w:r>
        <w:t>Learners to visit senior citizen and listen to stories on the importance of obedience and the consequence of</w:t>
      </w:r>
    </w:p>
    <w:p>
      <w:r>
        <w:t>disobedience.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OBEDIENCE</w:t>
      </w:r>
    </w:p>
    <w:p>
      <w:r>
        <w:t>Specific lesson learning outcome.</w:t>
      </w:r>
    </w:p>
    <w:p>
      <w:r>
        <w:t>By the end of the lesson, the learner should be to obey teachers and the children’s government, to promote harmony in</w:t>
      </w:r>
    </w:p>
    <w:p>
      <w:r>
        <w:t>the school.</w:t>
      </w:r>
    </w:p>
    <w:p>
      <w:r>
        <w:t>KEY INQUIRY QUESTION (s)</w:t>
      </w:r>
    </w:p>
    <w:p>
      <w:r>
        <w:t>Why should we obey our parents and teachers?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Respect</w:t>
      </w:r>
    </w:p>
    <w:p>
      <w:r>
        <w:t> Obedience</w:t>
      </w:r>
    </w:p>
    <w:p>
      <w:r>
        <w:t> Responsibility and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86-88</w:t>
      </w:r>
    </w:p>
    <w:p>
      <w:r>
        <w:t>C.R.E Activities Teacher’s Guide Grade 2 pg. 52-53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Hebrews 13:17.</w:t>
      </w:r>
    </w:p>
    <w:p>
      <w:r>
        <w:t>Step 2: Guide learners to discuss why they should obey teachers and children’s government.</w:t>
      </w:r>
    </w:p>
    <w:p>
      <w:r>
        <w:t>Step 3: Ask learners to share their experiences on obedience.</w:t>
      </w:r>
    </w:p>
    <w:p>
      <w:r>
        <w:t>Step 4: Guide learners to discuss how disobedience affects them negatively.</w:t>
      </w:r>
    </w:p>
    <w:p>
      <w:r>
        <w:t>SUMMARY</w:t>
      </w:r>
    </w:p>
    <w:p>
      <w:r>
        <w:t>We should be obedient.</w:t>
      </w:r>
    </w:p>
    <w:p>
      <w:r>
        <w:t>CONCLUSION (Assessment of Learning)</w:t>
      </w:r>
    </w:p>
    <w:p>
      <w:r>
        <w:t>Learners to recite Hebrews 13:17</w:t>
      </w:r>
    </w:p>
    <w:p/>
    <w:p>
      <w:r>
        <w:t>EXTENSION OF ACTIVITIES</w:t>
      </w:r>
    </w:p>
    <w:p>
      <w:r>
        <w:t>Learners to visit senior citizen and listen to stories on the importance of obedience and the consequence of</w:t>
      </w:r>
    </w:p>
    <w:p>
      <w:r>
        <w:t>disobedience.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OBEDIENCE</w:t>
      </w:r>
    </w:p>
    <w:p>
      <w:r>
        <w:t>Specific lesson learning outcome.</w:t>
      </w:r>
    </w:p>
    <w:p>
      <w:r>
        <w:t>By the end of the lesson, the learner should be to obey teachers and the children’s government, to promote harmony in</w:t>
      </w:r>
    </w:p>
    <w:p>
      <w:r>
        <w:t>the school and to discuss the reason for obeying teachers and children’s government.</w:t>
      </w:r>
    </w:p>
    <w:p>
      <w:r>
        <w:t>KEY INQUIRY QUESTION (s)</w:t>
      </w:r>
    </w:p>
    <w:p>
      <w:r>
        <w:t>Why should we obey our parents and teachers?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Respect</w:t>
      </w:r>
    </w:p>
    <w:p>
      <w:r>
        <w:t> Obedience</w:t>
      </w:r>
    </w:p>
    <w:p>
      <w:r>
        <w:t> Responsibility and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86-88.</w:t>
      </w:r>
    </w:p>
    <w:p>
      <w:r>
        <w:t>C.R.E Activities Teacher’s Guide Grade 2 pg. 52-53.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Hebrews 13:17.</w:t>
      </w:r>
    </w:p>
    <w:p>
      <w:r>
        <w:t>Step 2: Guide learners to discuss why they should obey teachers and children’s government.</w:t>
      </w:r>
    </w:p>
    <w:p>
      <w:r>
        <w:t>Step 3: Ask learners to share their experiences on obedience.</w:t>
      </w:r>
    </w:p>
    <w:p>
      <w:r>
        <w:t>Step 4: Guide learners to discuss how disobedience affects them negatively.</w:t>
      </w:r>
    </w:p>
    <w:p>
      <w:r>
        <w:t>Step 5: Learners to compose a poem on the importance of obeying teachers and the children’s government.</w:t>
      </w:r>
    </w:p>
    <w:p>
      <w:r>
        <w:t>Step 6: Learners to sing a song on obedience: “trust and obey”</w:t>
      </w:r>
    </w:p>
    <w:p>
      <w:r>
        <w:t>SUMMARY</w:t>
      </w:r>
    </w:p>
    <w:p>
      <w:r>
        <w:t>We should be obedient.</w:t>
      </w:r>
    </w:p>
    <w:p>
      <w:r>
        <w:t>CONCLUSION (Assessment of Learning)</w:t>
      </w:r>
    </w:p>
    <w:p/>
    <w:p>
      <w:r>
        <w:t>Learners to recite Hebrews 13:17</w:t>
      </w:r>
    </w:p>
    <w:p>
      <w:r>
        <w:t>EXTENSION OF ACTIVITIES</w:t>
      </w:r>
    </w:p>
    <w:p>
      <w:r>
        <w:t>Learners to visit senior citizen and listen to stories on the importance of obedience and the consequence of</w:t>
      </w:r>
    </w:p>
    <w:p>
      <w:r>
        <w:t>disobedience.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HONESTY</w:t>
      </w:r>
    </w:p>
    <w:p>
      <w:r>
        <w:t>Specific lesson learning outcome.</w:t>
      </w:r>
    </w:p>
    <w:p>
      <w:r>
        <w:t>By the end of the lesson, the learner should be to explain reasons for telling the truth in their interaction with others.</w:t>
      </w:r>
    </w:p>
    <w:p>
      <w:r>
        <w:t>KEY INQUIRY QUESTION (s)</w:t>
      </w:r>
    </w:p>
    <w:p>
      <w:r>
        <w:t>Why should we be honest?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Concern , care and</w:t>
      </w:r>
    </w:p>
    <w:p>
      <w:r>
        <w:t>integrity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89-92.</w:t>
      </w:r>
    </w:p>
    <w:p>
      <w:r>
        <w:t>C.R.E Activities Teacher’s Guide Grade 2 pg. 53-55.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Proverbs 12:17-19.</w:t>
      </w:r>
    </w:p>
    <w:p>
      <w:r>
        <w:t>Step 2: Guide learners to discuss the conversation between James, Dennis and Teacher Moses on Page 89.</w:t>
      </w:r>
    </w:p>
    <w:p>
      <w:r>
        <w:t>Step 3: Ask learners to say why they should always tell the truth.</w:t>
      </w:r>
    </w:p>
    <w:p>
      <w:r>
        <w:t>SUMMARY</w:t>
      </w:r>
    </w:p>
    <w:p>
      <w:r>
        <w:t>We should be honest at all times.</w:t>
      </w:r>
    </w:p>
    <w:p>
      <w:r>
        <w:t>CONCLUSION (Assessment of Learning)</w:t>
      </w:r>
    </w:p>
    <w:p>
      <w:r>
        <w:t>Learners to recite Proverbs 12:19</w:t>
      </w:r>
    </w:p>
    <w:p>
      <w:r>
        <w:t>EXTENSION OF ACTIVITIES</w:t>
      </w:r>
    </w:p>
    <w:p/>
    <w:p>
      <w:r>
        <w:t>Learners to be given a task of collecting stories on honesty. They are to help others in the community in telling the</w:t>
      </w:r>
    </w:p>
    <w:p>
      <w:r>
        <w:t>truth.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HONESTY</w:t>
      </w:r>
    </w:p>
    <w:p>
      <w:r>
        <w:t>Specific lesson learning outcome.</w:t>
      </w:r>
    </w:p>
    <w:p>
      <w:r>
        <w:t>By the end of the lesson, the learner should be to demonstrate responsibility by completing their homework in time.</w:t>
      </w:r>
    </w:p>
    <w:p>
      <w:r>
        <w:t>KEY INQUIRY QUESTION (s)</w:t>
      </w:r>
    </w:p>
    <w:p>
      <w:r>
        <w:t>Why should we be honest?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Concern , care and</w:t>
      </w:r>
    </w:p>
    <w:p>
      <w:r>
        <w:t>integrity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89-92.</w:t>
      </w:r>
    </w:p>
    <w:p>
      <w:r>
        <w:t>C.R.E Activities Teacher’s Guide Grade 2 pg. 53-55.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Proverbs 12:17-19.</w:t>
      </w:r>
    </w:p>
    <w:p>
      <w:r>
        <w:t>Step 2: Guide learners to discuss the conversation between James, Dennis and Teacher Moses on Page 89.</w:t>
      </w:r>
    </w:p>
    <w:p>
      <w:r>
        <w:t>Step 3: Ask learners to say why they should always tell the truth.</w:t>
      </w:r>
    </w:p>
    <w:p>
      <w:r>
        <w:t>Step 4: Explain to learner’s ways of being honest both at home and in school.</w:t>
      </w:r>
    </w:p>
    <w:p>
      <w:r>
        <w:t>Step 5: Guide learners to discuss why they should complete their homework in time.</w:t>
      </w:r>
    </w:p>
    <w:p>
      <w:r>
        <w:t>SUMMARY</w:t>
      </w:r>
    </w:p>
    <w:p>
      <w:r>
        <w:t>We should be honest at all times.</w:t>
      </w:r>
    </w:p>
    <w:p>
      <w:r>
        <w:t>CONCLUSION (Assessment of Learning)</w:t>
      </w:r>
    </w:p>
    <w:p/>
    <w:p>
      <w:r>
        <w:t>Learners to recite Proverbs 12:19</w:t>
      </w:r>
    </w:p>
    <w:p>
      <w:r>
        <w:t>EXTENSION OF ACTIVITIES</w:t>
      </w:r>
    </w:p>
    <w:p>
      <w:r>
        <w:t>Learners to be given a task of collecting stories on honesty. They are to help others in the community in telling the</w:t>
      </w:r>
    </w:p>
    <w:p>
      <w:r>
        <w:t>truth.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HONESTY</w:t>
      </w:r>
    </w:p>
    <w:p>
      <w:r>
        <w:t>Specific lesson learning outcome.</w:t>
      </w:r>
    </w:p>
    <w:p>
      <w:r>
        <w:t>By the end of the lesson, the learner should be to demonstrate honesty by taking lost-and-found items to their teachers</w:t>
      </w:r>
    </w:p>
    <w:p>
      <w:r>
        <w:t>or parents.</w:t>
      </w:r>
    </w:p>
    <w:p>
      <w:r>
        <w:t>KEY INQUIRY QUESTION (s)</w:t>
      </w:r>
    </w:p>
    <w:p>
      <w:r>
        <w:t>Why should we be honest?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Concern , care and</w:t>
      </w:r>
    </w:p>
    <w:p>
      <w:r>
        <w:t>integrity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89-92.</w:t>
      </w:r>
    </w:p>
    <w:p>
      <w:r>
        <w:t>C.R.E Activities Teacher’s Guide Grade 2 pg. 53-55.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Ask learners to say why they should always tell the truth.</w:t>
      </w:r>
    </w:p>
    <w:p>
      <w:r>
        <w:t>Step 2: Explain to learner’s ways of being honest both at home and in school.</w:t>
      </w:r>
    </w:p>
    <w:p>
      <w:r>
        <w:t>Step 3: Guide learners to discuss why they should complete their homework in time.</w:t>
      </w:r>
    </w:p>
    <w:p>
      <w:r>
        <w:t>Step 4: Learners in pairs or groups to role-play taking lost-and-found items to their teacher.</w:t>
      </w:r>
    </w:p>
    <w:p>
      <w:r>
        <w:t>SUMMARY</w:t>
      </w:r>
    </w:p>
    <w:p>
      <w:r>
        <w:t>We should be honest at all times.</w:t>
      </w:r>
    </w:p>
    <w:p>
      <w:r>
        <w:t>CONCLUSION (Assessment of Learning)</w:t>
      </w:r>
    </w:p>
    <w:p/>
    <w:p>
      <w:r>
        <w:t>Learners to recite Proverbs 12:19</w:t>
      </w:r>
    </w:p>
    <w:p>
      <w:r>
        <w:t>EXTENSION OF ACTIVITIES</w:t>
      </w:r>
    </w:p>
    <w:p>
      <w:r>
        <w:t>Learners to be given a task of collecting stories on honesty. They are to help others in the community in telling the</w:t>
      </w:r>
    </w:p>
    <w:p>
      <w:r>
        <w:t>truth.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HONESTY</w:t>
      </w:r>
    </w:p>
    <w:p>
      <w:r>
        <w:t>Specific lesson learning outcome.</w:t>
      </w:r>
    </w:p>
    <w:p>
      <w:r>
        <w:t>By the end of the lesson, the learner should be to desire to be honest by not copying other pupil’s work.</w:t>
      </w:r>
    </w:p>
    <w:p>
      <w:r>
        <w:t>KEY INQUIRY QUESTION (s)</w:t>
      </w:r>
    </w:p>
    <w:p>
      <w:r>
        <w:t>Why should we be honest?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Honesty</w:t>
      </w:r>
    </w:p>
    <w:p>
      <w:r>
        <w:t> Trust</w:t>
      </w:r>
    </w:p>
    <w:p>
      <w:r>
        <w:t> Responsibility</w:t>
      </w:r>
    </w:p>
    <w:p>
      <w:r>
        <w:t> Concern , care and</w:t>
      </w:r>
    </w:p>
    <w:p>
      <w:r>
        <w:t>integrity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89-92.</w:t>
      </w:r>
    </w:p>
    <w:p>
      <w:r>
        <w:t>C.R.E Activities Teacher’s Guide Grade 2 pg. 53-55.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Ask learners to say why they should always tell the truth.</w:t>
      </w:r>
    </w:p>
    <w:p>
      <w:r>
        <w:t>Step 2: Explain to learners ways of being honest both at home and in school.</w:t>
      </w:r>
    </w:p>
    <w:p>
      <w:r>
        <w:t>Step 3: Guide learners to discuss why they should complete their homework in time.</w:t>
      </w:r>
    </w:p>
    <w:p>
      <w:r>
        <w:t>Step 4: Guide learners in pairs or groups to list the results of copying other learners’ work.</w:t>
      </w:r>
    </w:p>
    <w:p>
      <w:r>
        <w:t>Step 5: Guide learners through the activities in the book so that they acquire the value of honesty.</w:t>
      </w:r>
    </w:p>
    <w:p>
      <w:r>
        <w:t>SUMMARY</w:t>
      </w:r>
    </w:p>
    <w:p>
      <w:r>
        <w:t>We should be honest at all times.</w:t>
      </w:r>
    </w:p>
    <w:p>
      <w:r>
        <w:t>CONCLUSION (Assessment of Learning)</w:t>
      </w:r>
    </w:p>
    <w:p/>
    <w:p>
      <w:r>
        <w:t>Learners to recite Proverbs 12:19</w:t>
      </w:r>
    </w:p>
    <w:p>
      <w:r>
        <w:t>EXTENSION OF ACTIVITIES</w:t>
      </w:r>
    </w:p>
    <w:p>
      <w:r>
        <w:t>Learners to be given a task of collecting stories on honesty. They are to help others in the community in telling the</w:t>
      </w:r>
    </w:p>
    <w:p>
      <w:r>
        <w:t>truth.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THANKFULNESS</w:t>
      </w:r>
    </w:p>
    <w:p>
      <w:r>
        <w:t>Specific lesson learning outcome.</w:t>
      </w:r>
    </w:p>
    <w:p>
      <w:r>
        <w:t>By the end of the lesson, the learner should be to identify reasons for thanking people as way of expressing gratitude.</w:t>
      </w:r>
    </w:p>
    <w:p>
      <w:r>
        <w:t>KEY INQUIRY QUESTION (s)</w:t>
      </w:r>
    </w:p>
    <w:p>
      <w:r>
        <w:t>Why do we say thank you?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Kindness</w:t>
      </w:r>
    </w:p>
    <w:p>
      <w:r>
        <w:t> Humility</w:t>
      </w:r>
    </w:p>
    <w:p>
      <w:r>
        <w:t> Thankfulness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93-94.</w:t>
      </w:r>
    </w:p>
    <w:p>
      <w:r>
        <w:t>C.R.E Activities Teacher’s Guide Grade 2 pg. 55-57.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discuss the story of Jane and the Doctor in page 93.</w:t>
      </w:r>
    </w:p>
    <w:p>
      <w:r>
        <w:t>Step 2: Explain to learner’s ways of being grateful to teachers, parents and fellow learners.</w:t>
      </w:r>
    </w:p>
    <w:p>
      <w:r>
        <w:t>Step 3: Guide learners to list reasons for saying “thank you” to others.</w:t>
      </w:r>
    </w:p>
    <w:p>
      <w:r>
        <w:t>SUMMARY</w:t>
      </w:r>
    </w:p>
    <w:p>
      <w:r>
        <w:t>Learners to practice saying thank you whenever helped.</w:t>
      </w:r>
    </w:p>
    <w:p>
      <w:r>
        <w:t>CONCLUSION (Assessment of Learning)</w:t>
      </w:r>
    </w:p>
    <w:p>
      <w:r>
        <w:t>Learners to recite 1 Thessalonians 5:18.</w:t>
      </w:r>
    </w:p>
    <w:p>
      <w:r>
        <w:t>EXTENSION OF ACTIVITIES</w:t>
      </w:r>
    </w:p>
    <w:p/>
    <w:p>
      <w:r>
        <w:t>Learners to practice thankfulness at home and to other learners.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THANKFULNESS</w:t>
      </w:r>
    </w:p>
    <w:p>
      <w:r>
        <w:t>Specific lesson learning outcome.</w:t>
      </w:r>
    </w:p>
    <w:p>
      <w:r>
        <w:t>By the end of the lesson, the learner should be to identify reasons for thanking people as way of expressing gratitude.</w:t>
      </w:r>
    </w:p>
    <w:p>
      <w:r>
        <w:t>KEY INQUIRY QUESTION (s)</w:t>
      </w:r>
    </w:p>
    <w:p>
      <w:r>
        <w:t>Why do we say thank you?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Kindness</w:t>
      </w:r>
    </w:p>
    <w:p>
      <w:r>
        <w:t> Humility</w:t>
      </w:r>
    </w:p>
    <w:p>
      <w:r>
        <w:t> Thankfulness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93-94.</w:t>
      </w:r>
    </w:p>
    <w:p>
      <w:r>
        <w:t>C.R.E Activities Teacher’s Guide Grade 2 pg. 55-57.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.</w:t>
      </w:r>
    </w:p>
    <w:p>
      <w:r>
        <w:t>LESSON DEVELOPMENT (Assessment as learning)</w:t>
      </w:r>
    </w:p>
    <w:p>
      <w:r>
        <w:t>Step 1: Learners to discuss the story of Jane and the Doctor in page 93.</w:t>
      </w:r>
    </w:p>
    <w:p>
      <w:r>
        <w:t>Step 2: Explain to learners ways of being grateful to teachers, parents and fellow learners.</w:t>
      </w:r>
    </w:p>
    <w:p>
      <w:r>
        <w:t>Step 3: Guide learners to list reasons for saying “thank you” to others.</w:t>
      </w:r>
    </w:p>
    <w:p>
      <w:r>
        <w:t>Step 4: Guide learners to role-play situations that require a “thank you” gesture.</w:t>
      </w:r>
    </w:p>
    <w:p>
      <w:r>
        <w:t>SUMMARY</w:t>
      </w:r>
    </w:p>
    <w:p>
      <w:r>
        <w:t>Learners to practice saying thank you whenever helped.</w:t>
      </w:r>
    </w:p>
    <w:p>
      <w:r>
        <w:t>CONCLUSION (Assessment of Learning)</w:t>
      </w:r>
    </w:p>
    <w:p>
      <w:r>
        <w:t>Learners to recite 1 Thessalonians 5:18</w:t>
      </w:r>
    </w:p>
    <w:p/>
    <w:p>
      <w:r>
        <w:t>EXTENSION OF ACTIVITIES</w:t>
      </w:r>
    </w:p>
    <w:p>
      <w:r>
        <w:t>Learners to practice thankfulness at home and to other learners.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THANKFULNESS</w:t>
      </w:r>
    </w:p>
    <w:p>
      <w:r>
        <w:t>Specific lesson learning outcome.</w:t>
      </w:r>
    </w:p>
    <w:p>
      <w:r>
        <w:t>By the end of the lesson, the learner should be to identify reasons for thanking people as way of expressing gratitude</w:t>
      </w:r>
    </w:p>
    <w:p>
      <w:r>
        <w:t>and appreciate other people’s kindness by saying “thank you” to them.</w:t>
      </w:r>
    </w:p>
    <w:p>
      <w:r>
        <w:t>KEY INQUIRY QUESTION (s)</w:t>
      </w:r>
    </w:p>
    <w:p>
      <w:r>
        <w:t>Why do we say thank you?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Kindness</w:t>
      </w:r>
    </w:p>
    <w:p>
      <w:r>
        <w:t> Humility</w:t>
      </w:r>
    </w:p>
    <w:p>
      <w:r>
        <w:t> Thankfulness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93-94.</w:t>
      </w:r>
    </w:p>
    <w:p>
      <w:r>
        <w:t>C.R.E Activities Teacher’s Guide Grade 2 pg. 55-57.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discuss the story of Jane and the Doctor in page 93.</w:t>
      </w:r>
    </w:p>
    <w:p>
      <w:r>
        <w:t>Step 2: Explain to learners ways of being grateful to teachers, parents and fellow learners.</w:t>
      </w:r>
    </w:p>
    <w:p>
      <w:r>
        <w:t>Step 3: Guide learners to list reasons for saying “thank you” to others.</w:t>
      </w:r>
    </w:p>
    <w:p>
      <w:r>
        <w:t>Step 4: Guide learners to role-play situations that require a “thank you” gesture.</w:t>
      </w:r>
    </w:p>
    <w:p>
      <w:r>
        <w:t>Step 5: Guide learners to exchange gifts and practice being thankful to each other.</w:t>
      </w:r>
    </w:p>
    <w:p>
      <w:r>
        <w:t>Step 6: Learners to compose a poem with the theme, “thank you” to their parents.</w:t>
      </w:r>
    </w:p>
    <w:p>
      <w:r>
        <w:t>SUMMARY</w:t>
      </w:r>
    </w:p>
    <w:p>
      <w:r>
        <w:t>Learners to practice saying thank you whenever helped.</w:t>
      </w:r>
    </w:p>
    <w:p/>
    <w:p>
      <w:r>
        <w:t>CONCLUSION (Assessment of Learning)</w:t>
      </w:r>
    </w:p>
    <w:p>
      <w:r>
        <w:t>Learners to recite 1 Thessalonians 5:18</w:t>
      </w:r>
    </w:p>
    <w:p>
      <w:r>
        <w:t>EXTENSION OF ACTIVITIES</w:t>
      </w:r>
    </w:p>
    <w:p>
      <w:r>
        <w:t>Learners to practice thankfulness at home and to other learners.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FORGIVENESS</w:t>
      </w:r>
    </w:p>
    <w:p>
      <w:r>
        <w:t>Specific lesson learning outcome.</w:t>
      </w:r>
    </w:p>
    <w:p>
      <w:r>
        <w:t>By the end of the lesson, the learner should be to forgive others daily for peaceful co-existence.</w:t>
      </w:r>
    </w:p>
    <w:p>
      <w:r>
        <w:t>KEY INQUIRY QUESTION (s)</w:t>
      </w:r>
    </w:p>
    <w:p>
      <w:r>
        <w:t>Why should we forgive?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Forgiveness</w:t>
      </w:r>
    </w:p>
    <w:p>
      <w:r>
        <w:t> Humility</w:t>
      </w:r>
    </w:p>
    <w:p>
      <w:r>
        <w:t> Love</w:t>
      </w:r>
    </w:p>
    <w:p>
      <w:r>
        <w:t> Tolerance, responsibility</w:t>
      </w:r>
    </w:p>
    <w:p>
      <w:r>
        <w:t>and unity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95-97.</w:t>
      </w:r>
    </w:p>
    <w:p>
      <w:r>
        <w:t>C.R.E Activities Teacher’s Guide Grade 2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discuss the story of the prodigal son in Luke 15:11-22.</w:t>
      </w:r>
    </w:p>
    <w:p>
      <w:r>
        <w:t>Step 2: Guide learners to watch a video on the prodigal son.</w:t>
      </w:r>
    </w:p>
    <w:p>
      <w:r>
        <w:t>Step 3: Guide learners to avoid annoying others daily in their lives.</w:t>
      </w:r>
    </w:p>
    <w:p>
      <w:r>
        <w:t>SUMMARY</w:t>
      </w:r>
    </w:p>
    <w:p>
      <w:r>
        <w:t>Learners to learn to forgive each other through kind words.</w:t>
      </w:r>
    </w:p>
    <w:p>
      <w:r>
        <w:t>CONCLUSION (Assessment of Learning)</w:t>
      </w:r>
    </w:p>
    <w:p>
      <w:r>
        <w:t>Learners to recite Matthew 18:21-22</w:t>
      </w:r>
    </w:p>
    <w:p>
      <w:r>
        <w:t>EXTENSION OF ACTIVITIES</w:t>
      </w:r>
    </w:p>
    <w:p/>
    <w:p>
      <w:r>
        <w:t>Learners to record occasions they forgive members of the family and friends in a week and learn to forgive always.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FORGIVENESS</w:t>
      </w:r>
    </w:p>
    <w:p>
      <w:r>
        <w:t>Specific lesson learning outcome.</w:t>
      </w:r>
    </w:p>
    <w:p>
      <w:r>
        <w:t>By the end of the lesson, the learner should be to forgive others daily for peaceful co-existence.</w:t>
      </w:r>
    </w:p>
    <w:p>
      <w:r>
        <w:t>KEY INQUIRY QUESTION (s)</w:t>
      </w:r>
    </w:p>
    <w:p>
      <w:r>
        <w:t>Why should we forgive?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Forgiveness</w:t>
      </w:r>
    </w:p>
    <w:p>
      <w:r>
        <w:t> Humility</w:t>
      </w:r>
    </w:p>
    <w:p>
      <w:r>
        <w:t> Love</w:t>
      </w:r>
    </w:p>
    <w:p>
      <w:r>
        <w:t> Tolerance, responsibility</w:t>
      </w:r>
    </w:p>
    <w:p>
      <w:r>
        <w:t>and unity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95-97.</w:t>
      </w:r>
    </w:p>
    <w:p>
      <w:r>
        <w:t>C.R.E Activities Teacher’s Guide Grade 2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discuss the story of the prodigal son in Luke 15:11-22.</w:t>
      </w:r>
    </w:p>
    <w:p>
      <w:r>
        <w:t>Step 2: Guide learners to watch a video on the prodigal son.</w:t>
      </w:r>
    </w:p>
    <w:p>
      <w:r>
        <w:t>Step 3: Guide learners to avoid annoying others daily in their lives.</w:t>
      </w:r>
    </w:p>
    <w:p>
      <w:r>
        <w:t>Step 4: Guide learners in pairs or groups to role play the biblical story of the prodigal son.</w:t>
      </w:r>
    </w:p>
    <w:p>
      <w:r>
        <w:t>SUMMARY</w:t>
      </w:r>
    </w:p>
    <w:p>
      <w:r>
        <w:t>Learners to learn to forgive each other through kind words.</w:t>
      </w:r>
    </w:p>
    <w:p>
      <w:r>
        <w:t>CONCLUSION (Assessment of Learning)</w:t>
      </w:r>
    </w:p>
    <w:p>
      <w:r>
        <w:t>Learners to recite Matthew 18:21-22</w:t>
      </w:r>
    </w:p>
    <w:p/>
    <w:p>
      <w:r>
        <w:t>EXTENSION OF ACTIVITIES</w:t>
      </w:r>
    </w:p>
    <w:p>
      <w:r>
        <w:t>Learners to record occasions they forgive members of the family and friends in a week and learn to forgive always.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FORGIVENESS</w:t>
      </w:r>
    </w:p>
    <w:p>
      <w:r>
        <w:t>Specific lesson learning outcome.</w:t>
      </w:r>
    </w:p>
    <w:p>
      <w:r>
        <w:t>By the end of the lesson, the learner should be to forgive others daily for peaceful co-existence.</w:t>
      </w:r>
    </w:p>
    <w:p>
      <w:r>
        <w:t>KEY INQUIRY QUESTION (s)</w:t>
      </w:r>
    </w:p>
    <w:p>
      <w:r>
        <w:t>Why should we forgive?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Forgiveness</w:t>
      </w:r>
    </w:p>
    <w:p>
      <w:r>
        <w:t> Humility</w:t>
      </w:r>
    </w:p>
    <w:p>
      <w:r>
        <w:t> Love</w:t>
      </w:r>
    </w:p>
    <w:p>
      <w:r>
        <w:t> Tolerance, responsibility</w:t>
      </w:r>
    </w:p>
    <w:p>
      <w:r>
        <w:t>and unity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95-97.</w:t>
      </w:r>
    </w:p>
    <w:p>
      <w:r>
        <w:t>C.R.E Activities Teacher’s Guide Grade 2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discuss the story of the prodigal son in Luke 15:11-22.</w:t>
      </w:r>
    </w:p>
    <w:p>
      <w:r>
        <w:t>Step 2: Guide learners to watch a video on the prodigal son.</w:t>
      </w:r>
    </w:p>
    <w:p>
      <w:r>
        <w:t>Step 3: Guide learners to avoid annoying others daily in their lives.</w:t>
      </w:r>
    </w:p>
    <w:p>
      <w:r>
        <w:t>Step 4: Guide learners in pairs or groups to role play the biblical story of the prodigal son.</w:t>
      </w:r>
    </w:p>
    <w:p>
      <w:r>
        <w:t>Step 5: Emphasize to the learners the different ways of asking for forgiveness in relation to the story of Peter and</w:t>
      </w:r>
    </w:p>
    <w:p>
      <w:r>
        <w:t>Maria in pg. 97 of the learner’s book.</w:t>
      </w:r>
    </w:p>
    <w:p>
      <w:r>
        <w:t>SUMMARY</w:t>
      </w:r>
    </w:p>
    <w:p>
      <w:r>
        <w:t>Learners to learn to forgive each other through kind words.</w:t>
      </w:r>
    </w:p>
    <w:p/>
    <w:p>
      <w:r>
        <w:t>CONCLUSION (Assessment of Learning)</w:t>
      </w:r>
    </w:p>
    <w:p>
      <w:r>
        <w:t>Learners to recite Matthew 18:21-22</w:t>
      </w:r>
    </w:p>
    <w:p>
      <w:r>
        <w:t>EXTENSION OF ACTIVITIES</w:t>
      </w:r>
    </w:p>
    <w:p>
      <w:r>
        <w:t>Learners to record occasions they forgive members of the family and friends in a week and learn to forgive always.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FORGIVENESS</w:t>
      </w:r>
    </w:p>
    <w:p>
      <w:r>
        <w:t>Specific lesson learning outcome.</w:t>
      </w:r>
    </w:p>
    <w:p>
      <w:r>
        <w:t>By the end of the lesson, the learner should be to forgive others daily for peaceful co-existence and appreciate the</w:t>
      </w:r>
    </w:p>
    <w:p>
      <w:r>
        <w:t>forgiveness of God and apply it in their interaction with others.</w:t>
      </w:r>
    </w:p>
    <w:p>
      <w:r>
        <w:t>KEY INQUIRY QUESTION (s)</w:t>
      </w:r>
    </w:p>
    <w:p>
      <w:r>
        <w:t>Why should we forgive?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Forgiveness</w:t>
      </w:r>
    </w:p>
    <w:p>
      <w:r>
        <w:t> Humility</w:t>
      </w:r>
    </w:p>
    <w:p>
      <w:r>
        <w:t> Love</w:t>
      </w:r>
    </w:p>
    <w:p>
      <w:r>
        <w:t> Tolerance, responsibility</w:t>
      </w:r>
    </w:p>
    <w:p>
      <w:r>
        <w:t>and unity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95-97.</w:t>
      </w:r>
    </w:p>
    <w:p>
      <w:r>
        <w:t>C.R.E Activities Teacher’s Guide Grade 2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discuss the story of the prodigal son in Luke 15:11-22.</w:t>
      </w:r>
    </w:p>
    <w:p>
      <w:r>
        <w:t>Step 2: Guide learners to dramatize the story of the prodigal son.</w:t>
      </w:r>
    </w:p>
    <w:p>
      <w:r>
        <w:t>Step 3: Guide learners in pairs or groups to discuss how to ask for forgiveness whenever they wrong others.</w:t>
      </w:r>
    </w:p>
    <w:p>
      <w:r>
        <w:t>Step 4: Guide learners through the activities within the book.</w:t>
      </w:r>
    </w:p>
    <w:p>
      <w:r>
        <w:t>SUMMARY</w:t>
      </w:r>
    </w:p>
    <w:p>
      <w:r>
        <w:t>Learners to learn to forgive each other through kind words.</w:t>
      </w:r>
    </w:p>
    <w:p>
      <w:r>
        <w:t>CONCLUSION (Assessment of Learning)</w:t>
      </w:r>
    </w:p>
    <w:p/>
    <w:p>
      <w:r>
        <w:t>Learners to recite Matthew 18:21-22</w:t>
      </w:r>
    </w:p>
    <w:p>
      <w:r>
        <w:t>EXTENSION OF ACTIVITIES</w:t>
      </w:r>
    </w:p>
    <w:p>
      <w:r>
        <w:t>Learners to record occasions they forgive members of the family and friends in a week and learn to forgive always.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RESPONSIBILTY</w:t>
      </w:r>
    </w:p>
    <w:p>
      <w:r>
        <w:t>Specific lesson learning outcome.</w:t>
      </w:r>
    </w:p>
    <w:p>
      <w:r>
        <w:t>By the end of the lesson, the learner should be to mention the items they carry to school to assist them in learning</w:t>
      </w:r>
    </w:p>
    <w:p>
      <w:r>
        <w:t>KEY INQUIRY QUESTION (s)</w:t>
      </w:r>
    </w:p>
    <w:p>
      <w:r>
        <w:t>Which items do you carry to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Cooperation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98-100.</w:t>
      </w:r>
    </w:p>
    <w:p>
      <w:r>
        <w:t>C.R.E Activities Teacher’s Guide Grade 2 pg.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Colossians 3:23.</w:t>
      </w:r>
    </w:p>
    <w:p>
      <w:r>
        <w:t>Step 2: Guide learners to display and count items they carry to school.</w:t>
      </w:r>
    </w:p>
    <w:p>
      <w:r>
        <w:t>Step 3: Guide learners to say the use of each item in relation to their studies.</w:t>
      </w:r>
    </w:p>
    <w:p>
      <w:r>
        <w:t>SUMMARY</w:t>
      </w:r>
    </w:p>
    <w:p>
      <w:r>
        <w:t>Everybody should be responsible.</w:t>
      </w:r>
    </w:p>
    <w:p>
      <w:r>
        <w:t>CONCLUSION (Assessment of Learning)</w:t>
      </w:r>
    </w:p>
    <w:p>
      <w:r>
        <w:t>Learners to recite Colossians 3:23</w:t>
      </w:r>
    </w:p>
    <w:p>
      <w:r>
        <w:t>EXTENSION OF ACTIVITIES</w:t>
      </w:r>
    </w:p>
    <w:p/>
    <w:p>
      <w:r>
        <w:t>Learners to interact with parents to provide what learners should carry to school.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RESPONSIBILTY</w:t>
      </w:r>
    </w:p>
    <w:p>
      <w:r>
        <w:t>Specific lesson learning outcome.</w:t>
      </w:r>
    </w:p>
    <w:p>
      <w:r>
        <w:t>By the end of the lesson, the learner should be to mention the items they carry to school to assist them in learning</w:t>
      </w:r>
    </w:p>
    <w:p>
      <w:r>
        <w:t>KEY INQUIRY QUESTION (s)</w:t>
      </w:r>
    </w:p>
    <w:p>
      <w:r>
        <w:t>Which items do you carry to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Cooperation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98-100.</w:t>
      </w:r>
    </w:p>
    <w:p>
      <w:r>
        <w:t>C.R.E Activities Teacher’s Guide Grade 2 pg.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Colossians 3:23.</w:t>
      </w:r>
    </w:p>
    <w:p>
      <w:r>
        <w:t>Step 2: Guide learners to display and count items they carry to school.</w:t>
      </w:r>
    </w:p>
    <w:p>
      <w:r>
        <w:t>Step 3: Guide learners to say the use of each item in relation to their studies.</w:t>
      </w:r>
    </w:p>
    <w:p>
      <w:r>
        <w:t>Step 4: Explain to the learners the importance of taking care of their stationery and possessions at school.</w:t>
      </w:r>
    </w:p>
    <w:p>
      <w:r>
        <w:t>SUMMARY</w:t>
      </w:r>
    </w:p>
    <w:p>
      <w:r>
        <w:t>Everybody should be responsible.</w:t>
      </w:r>
    </w:p>
    <w:p>
      <w:r>
        <w:t>CONCLUSION (Assessment of Learning)</w:t>
      </w:r>
    </w:p>
    <w:p>
      <w:r>
        <w:t>Learners to recite Colossians 3:23</w:t>
      </w:r>
    </w:p>
    <w:p/>
    <w:p>
      <w:r>
        <w:t>EXTENSION OF ACTIVITIES</w:t>
      </w:r>
    </w:p>
    <w:p>
      <w:r>
        <w:t>Learners to interact with parents to provide what learners should carry to school.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CHRISTIAN VALUES</w:t>
      </w:r>
    </w:p>
    <w:p>
      <w:r>
        <w:t>SUBSTRAND/SUB-THEME/SUB-TOPIC: RESPONSIBILTY</w:t>
      </w:r>
    </w:p>
    <w:p>
      <w:r>
        <w:t>Specific lesson learning outcome.</w:t>
      </w:r>
    </w:p>
    <w:p>
      <w:r>
        <w:t>By the end of the lesson, the learner should be to mention the items they carry to school to assist them in learning</w:t>
      </w:r>
    </w:p>
    <w:p>
      <w:r>
        <w:t>KEY INQUIRY QUESTION (s)</w:t>
      </w:r>
    </w:p>
    <w:p>
      <w:r>
        <w:t>Which items do you carry to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Cooperation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98-100.</w:t>
      </w:r>
    </w:p>
    <w:p>
      <w:r>
        <w:t>C.R.E Activities Teacher’s Guide Grade 2 pg.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Colossians 3:23.</w:t>
      </w:r>
    </w:p>
    <w:p>
      <w:r>
        <w:t>Step 2: Guide learners to display and count items they carry to school.</w:t>
      </w:r>
    </w:p>
    <w:p>
      <w:r>
        <w:t>Step 3: Guide learners to say the use of each item in relation to their studies.</w:t>
      </w:r>
    </w:p>
    <w:p>
      <w:r>
        <w:t>Step 4: Explain to the learners the importance of taking care of their stationery and possessions at school.</w:t>
      </w:r>
    </w:p>
    <w:p>
      <w:r>
        <w:t>Step 5: Learners to discuss why they should not forget school items at home.</w:t>
      </w:r>
    </w:p>
    <w:p>
      <w:r>
        <w:t>Step 6: Explain to the learners that responsibility cuts across other areas and guide them through the activities</w:t>
      </w:r>
    </w:p>
    <w:p>
      <w:r>
        <w:t>within the learner’s book.</w:t>
      </w:r>
    </w:p>
    <w:p>
      <w:r>
        <w:t>SUMMARY</w:t>
      </w:r>
    </w:p>
    <w:p>
      <w:r>
        <w:t>Everybody should be responsible.</w:t>
      </w:r>
    </w:p>
    <w:p/>
    <w:p>
      <w:r>
        <w:t>CONCLUSION (Assessment of Learning)</w:t>
      </w:r>
    </w:p>
    <w:p>
      <w:r>
        <w:t>Learners to recite Colossians 3:23</w:t>
      </w:r>
    </w:p>
    <w:p>
      <w:r>
        <w:t>EXTENSION OF ACTIVITIES</w:t>
      </w:r>
    </w:p>
    <w:p>
      <w:r>
        <w:t>Learners to interact with parents to provide what learners should carry to school.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