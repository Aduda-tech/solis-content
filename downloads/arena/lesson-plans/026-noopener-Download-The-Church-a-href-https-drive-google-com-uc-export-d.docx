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noopener Download The Church a href https drive google com uc export d</w:t>
      </w:r>
    </w:p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CHURCH</w:t>
      </w:r>
    </w:p>
    <w:p>
      <w:r>
        <w:t>SUBSTRAND/SUB-THEME/SUB-TOPIC: PRAYER</w:t>
      </w:r>
    </w:p>
    <w:p>
      <w:r>
        <w:t>Specific lesson learning outcome.</w:t>
      </w:r>
    </w:p>
    <w:p>
      <w:r>
        <w:t>By the end of the lesson, the learner should be to recite the first 4 lines of the Lord’s pray as a way of communicating</w:t>
      </w:r>
    </w:p>
    <w:p>
      <w:r>
        <w:t>to God.</w:t>
      </w:r>
    </w:p>
    <w:p>
      <w:r>
        <w:t>KEY INQUIRY QUESTION (s)</w:t>
      </w:r>
    </w:p>
    <w:p>
      <w:r>
        <w:t>How do we pray?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Trust</w:t>
      </w:r>
    </w:p>
    <w:p>
      <w:r>
        <w:t> Humility</w:t>
      </w:r>
    </w:p>
    <w:p>
      <w:r>
        <w:t> Faith and hope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101-104.</w:t>
      </w:r>
    </w:p>
    <w:p>
      <w:r>
        <w:t>C.R.E Activities Teacher’s Guide Grade 2 pg. 62-64.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Matthew 6:9-10.</w:t>
      </w:r>
    </w:p>
    <w:p>
      <w:r>
        <w:t>Step 2: Guide learners to recite the first 4 lines of the Lord’s Prayer.</w:t>
      </w:r>
    </w:p>
    <w:p>
      <w:r>
        <w:t>Step 3: Encourage learners to pray/say simple prayers.</w:t>
      </w:r>
    </w:p>
    <w:p>
      <w:r>
        <w:t>SUMMARY</w:t>
      </w:r>
    </w:p>
    <w:p>
      <w:r>
        <w:t>We should pray always.</w:t>
      </w:r>
    </w:p>
    <w:p>
      <w:r>
        <w:t>CONCLUSION (Assessment of Learning)</w:t>
      </w:r>
    </w:p>
    <w:p>
      <w:r>
        <w:t>Learners to recite the Lord’s Prayer</w:t>
      </w:r>
    </w:p>
    <w:p/>
    <w:p>
      <w:r>
        <w:t>EXTENSION OF ACTIVITIES</w:t>
      </w:r>
    </w:p>
    <w:p>
      <w:r>
        <w:t>Learners to participate in prayers during school assemblies and participate in bible in club activities.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CHURCH</w:t>
      </w:r>
    </w:p>
    <w:p>
      <w:r>
        <w:t>SUBSTRAND/SUB-THEME/SUB-TOPIC: PRAYER</w:t>
      </w:r>
    </w:p>
    <w:p>
      <w:r>
        <w:t>Specific lesson learning outcome.</w:t>
      </w:r>
    </w:p>
    <w:p>
      <w:r>
        <w:t>By the end of the lesson, the learner should be to recite the first 4 lines of the Lord’s pray as a way of communicating</w:t>
      </w:r>
    </w:p>
    <w:p>
      <w:r>
        <w:t>to God.</w:t>
      </w:r>
    </w:p>
    <w:p>
      <w:r>
        <w:t>KEY INQUIRY QUESTION (s)</w:t>
      </w:r>
    </w:p>
    <w:p>
      <w:r>
        <w:t>How do we pray?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Trust</w:t>
      </w:r>
    </w:p>
    <w:p>
      <w:r>
        <w:t> Humility</w:t>
      </w:r>
    </w:p>
    <w:p>
      <w:r>
        <w:t> Faith and hope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101-104.</w:t>
      </w:r>
    </w:p>
    <w:p>
      <w:r>
        <w:t>C.R.E Activities Teacher’s Guide Grade 2 pg. 62-64.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Matthew 6:9-10</w:t>
      </w:r>
    </w:p>
    <w:p>
      <w:r>
        <w:t>Step 2: Guide learners to recite the first 4 lines of the Lord’s Prayer.</w:t>
      </w:r>
    </w:p>
    <w:p>
      <w:r>
        <w:t>Step 3: Encourage learners to pray/say simple prayers.</w:t>
      </w:r>
    </w:p>
    <w:p>
      <w:r>
        <w:t>Step 4: Guide learners on the importance of prayer.</w:t>
      </w:r>
    </w:p>
    <w:p>
      <w:r>
        <w:t>SUMMARY</w:t>
      </w:r>
    </w:p>
    <w:p>
      <w:r>
        <w:t>We should pray always.</w:t>
      </w:r>
    </w:p>
    <w:p/>
    <w:p>
      <w:r>
        <w:t>CONCLUSION (Assessment of Learning)</w:t>
      </w:r>
    </w:p>
    <w:p>
      <w:r>
        <w:t>Learners to recite the Lord’s Prayer</w:t>
      </w:r>
    </w:p>
    <w:p>
      <w:r>
        <w:t>EXTENSION OF ACTIVITIES</w:t>
      </w:r>
    </w:p>
    <w:p>
      <w:r>
        <w:t>Learners to participate in prayers during school assemblies and participate in bible in club activities.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CHURCH</w:t>
      </w:r>
    </w:p>
    <w:p>
      <w:r>
        <w:t>SUBSTRAND/SUB-THEME/SUB-TOPIC: PRAYER</w:t>
      </w:r>
    </w:p>
    <w:p>
      <w:r>
        <w:t>Specific lesson learning outcome.</w:t>
      </w:r>
    </w:p>
    <w:p>
      <w:r>
        <w:t>By the end of the lesson, the learner should be to narrate the story of a friend at midnight and apply it in their lives.</w:t>
      </w:r>
    </w:p>
    <w:p>
      <w:r>
        <w:t>KEY INQUIRY QUESTION (s)</w:t>
      </w:r>
    </w:p>
    <w:p>
      <w:r>
        <w:t>How do we pray?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Trust</w:t>
      </w:r>
    </w:p>
    <w:p>
      <w:r>
        <w:t> Humility</w:t>
      </w:r>
    </w:p>
    <w:p>
      <w:r>
        <w:t> Faith and hope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101-104.</w:t>
      </w:r>
    </w:p>
    <w:p>
      <w:r>
        <w:t>C.R.E Activities Teacher’s Guide Grade 2 pg. 62-64.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Luke 11:5-10.</w:t>
      </w:r>
    </w:p>
    <w:p>
      <w:r>
        <w:t>Step 2: Guide learners to read the story of a friend at midnight. The story puts emphasis on faith in God during</w:t>
      </w:r>
    </w:p>
    <w:p>
      <w:r>
        <w:t>prayers.</w:t>
      </w:r>
    </w:p>
    <w:p>
      <w:r>
        <w:t>Step 3: Guide learners in groups or pairs to discuss the importance of prayer.</w:t>
      </w:r>
    </w:p>
    <w:p>
      <w:r>
        <w:t>SUMMARY</w:t>
      </w:r>
    </w:p>
    <w:p>
      <w:r>
        <w:t>We should pray always.</w:t>
      </w:r>
    </w:p>
    <w:p>
      <w:r>
        <w:t>CONCLUSION (Assessment of Learning)</w:t>
      </w:r>
    </w:p>
    <w:p/>
    <w:p>
      <w:r>
        <w:t>Learners to recite the Lord’s Prayer</w:t>
      </w:r>
    </w:p>
    <w:p>
      <w:r>
        <w:t>EXTENSION OF ACTIVITIES</w:t>
      </w:r>
    </w:p>
    <w:p>
      <w:r>
        <w:t>Learners to participate in prayers during school assemblies and participate in bible in club activities.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CHURCH</w:t>
      </w:r>
    </w:p>
    <w:p>
      <w:r>
        <w:t>SUBSTRAND/SUB-THEME/SUB-TOPIC: PRAYER</w:t>
      </w:r>
    </w:p>
    <w:p>
      <w:r>
        <w:t>Specific lesson learning outcome.</w:t>
      </w:r>
    </w:p>
    <w:p>
      <w:r>
        <w:t>By the end of the lesson, the learner should be to narrate the story of a friend at midnight and apply it in their lives and</w:t>
      </w:r>
    </w:p>
    <w:p>
      <w:r>
        <w:t>desire to pray regularly.</w:t>
      </w:r>
    </w:p>
    <w:p>
      <w:r>
        <w:t>KEY INQUIRY QUESTION (s)</w:t>
      </w:r>
    </w:p>
    <w:p>
      <w:r>
        <w:t>How do we pray?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Trust</w:t>
      </w:r>
    </w:p>
    <w:p>
      <w:r>
        <w:t> Humility</w:t>
      </w:r>
    </w:p>
    <w:p>
      <w:r>
        <w:t> Faith and hope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101-104.</w:t>
      </w:r>
    </w:p>
    <w:p>
      <w:r>
        <w:t>C.R.E Activities Teacher’s Guide Grade 2 pg. 62-64.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Luke 11:5-10.</w:t>
      </w:r>
    </w:p>
    <w:p>
      <w:r>
        <w:t>Step 2: Guide learners to read the story of a friend at midnight. The story puts emphasis on faith in God during</w:t>
      </w:r>
    </w:p>
    <w:p>
      <w:r>
        <w:t>prayers.</w:t>
      </w:r>
    </w:p>
    <w:p>
      <w:r>
        <w:t>Step 3: Guide learners in groups or pairs to discuss the importance of prayer.</w:t>
      </w:r>
    </w:p>
    <w:p>
      <w:r>
        <w:t>Step 4: Guide learners to role-play the story of a friend at midnight.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recite the Lord’s Prayer</w:t>
      </w:r>
    </w:p>
    <w:p>
      <w:r>
        <w:t>EXTENSION OF ACTIVITIES</w:t>
      </w:r>
    </w:p>
    <w:p>
      <w:r>
        <w:t>Learners to participate in prayers during school assemblies and participate in bible in club activities.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CHURCH</w:t>
      </w:r>
    </w:p>
    <w:p>
      <w:r>
        <w:t>SUBSTRAND/SUB-THEME/SUB-TOPIC: THE HOLY SPIRIT</w:t>
      </w:r>
    </w:p>
    <w:p>
      <w:r>
        <w:t>Specific lesson learning outcome.</w:t>
      </w:r>
    </w:p>
    <w:p>
      <w:r>
        <w:t>By the end of the lesson, the learner should be to state the promises Jesus gave to his disciples, and desire to have faith</w:t>
      </w:r>
    </w:p>
    <w:p>
      <w:r>
        <w:t>in God.</w:t>
      </w:r>
    </w:p>
    <w:p>
      <w:r>
        <w:t>KEY INQUIRY QUESTION (s)</w:t>
      </w:r>
    </w:p>
    <w:p>
      <w:r>
        <w:t>What are the works of the Holy Spirit on your life?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Hope</w:t>
      </w:r>
    </w:p>
    <w:p>
      <w:r>
        <w:t> Unity</w:t>
      </w:r>
    </w:p>
    <w:p>
      <w:r>
        <w:t> Courage</w:t>
      </w:r>
    </w:p>
    <w:p>
      <w:r>
        <w:t>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105-108.</w:t>
      </w:r>
    </w:p>
    <w:p>
      <w:r>
        <w:t>C.R.E Activities Teacher’s Guide Grade 2 pg. 64-66.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.</w:t>
      </w:r>
    </w:p>
    <w:p>
      <w:r>
        <w:t>LESSON DEVELOPMENT (Assessment as learning)</w:t>
      </w:r>
    </w:p>
    <w:p>
      <w:r>
        <w:t>Step 1: Learners to read Acts 1:4 and Acts 2:3-4.</w:t>
      </w:r>
    </w:p>
    <w:p>
      <w:r>
        <w:t>Step 2: Explain to the learners the term “promise” using the conversation between Mark and his parents on page</w:t>
      </w:r>
    </w:p>
    <w:p>
      <w:r>
        <w:t>105 of the learner’s book.</w:t>
      </w:r>
    </w:p>
    <w:p>
      <w:r>
        <w:t>Step 3: Describe Jesus promise of a helper to the believers.</w:t>
      </w:r>
    </w:p>
    <w:p>
      <w:r>
        <w:t>Step 4: Explain the work of the Holy Spirit to the learners.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sing a song about the work of the Holy Spirit.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CHURCH</w:t>
      </w:r>
    </w:p>
    <w:p>
      <w:r>
        <w:t>SUBSTRAND/SUB-THEME/SUB-TOPIC: THE HOLY SPIRIT</w:t>
      </w:r>
    </w:p>
    <w:p>
      <w:r>
        <w:t>Specific lesson learning outcome.</w:t>
      </w:r>
    </w:p>
    <w:p>
      <w:r>
        <w:t>By the end of the lesson, the learner should be to state the promises Jesus gave to his disciples, and desire to have faith</w:t>
      </w:r>
    </w:p>
    <w:p>
      <w:r>
        <w:t>in God.</w:t>
      </w:r>
    </w:p>
    <w:p>
      <w:r>
        <w:t>KEY INQUIRY QUESTION (s)</w:t>
      </w:r>
    </w:p>
    <w:p>
      <w:r>
        <w:t>What are the works of the Holy Spirit on your life?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Hope</w:t>
      </w:r>
    </w:p>
    <w:p>
      <w:r>
        <w:t> Unity</w:t>
      </w:r>
    </w:p>
    <w:p>
      <w:r>
        <w:t> Courage</w:t>
      </w:r>
    </w:p>
    <w:p>
      <w:r>
        <w:t>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105-108.</w:t>
      </w:r>
    </w:p>
    <w:p>
      <w:r>
        <w:t>C.R.E Activities Teacher’s Guide Grade 2 pg. 64-66.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Acts 1:4 and Acts 2:3-4.</w:t>
      </w:r>
    </w:p>
    <w:p>
      <w:r>
        <w:t>Step 2: Explain to the learners the term “promise” using the conversation between Mark and his parents on page</w:t>
      </w:r>
    </w:p>
    <w:p>
      <w:r>
        <w:t>105 of the learner’s book.</w:t>
      </w:r>
    </w:p>
    <w:p>
      <w:r>
        <w:t>Step 3: Guide learners in groups or pairs to list the work of the Holy Spirit in the lives.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sing a song about the work of the Holy Spirit.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CHURCH</w:t>
      </w:r>
    </w:p>
    <w:p>
      <w:r>
        <w:t>SUBSTRAND/SUB-THEME/SUB-TOPIC: THE HOLY SPIRIT</w:t>
      </w:r>
    </w:p>
    <w:p>
      <w:r>
        <w:t>Specific lesson learning outcome.</w:t>
      </w:r>
    </w:p>
    <w:p>
      <w:r>
        <w:t>By the end of the lesson, the learner should be to state the promises Jesus gave to his disciples, and desire to have faith</w:t>
      </w:r>
    </w:p>
    <w:p>
      <w:r>
        <w:t>in God.</w:t>
      </w:r>
    </w:p>
    <w:p>
      <w:r>
        <w:t>KEY INQUIRY QUESTION (s)</w:t>
      </w:r>
    </w:p>
    <w:p>
      <w:r>
        <w:t>What are the works of the Holy Spirit on your life?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Hope</w:t>
      </w:r>
    </w:p>
    <w:p>
      <w:r>
        <w:t> Unity</w:t>
      </w:r>
    </w:p>
    <w:p>
      <w:r>
        <w:t> Courage</w:t>
      </w:r>
    </w:p>
    <w:p>
      <w:r>
        <w:t>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105-108.</w:t>
      </w:r>
    </w:p>
    <w:p>
      <w:r>
        <w:t>C.R.E Activities Teacher’s Guide Grade 2 pg. 64-66.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Acts 1:4 and Acts 2:3-4.</w:t>
      </w:r>
    </w:p>
    <w:p>
      <w:r>
        <w:t>Step 2: Explain to the learners the term “promise” using the conversation between Mark and his parents on page</w:t>
      </w:r>
    </w:p>
    <w:p>
      <w:r>
        <w:t>105 of the learner’s book.</w:t>
      </w:r>
    </w:p>
    <w:p>
      <w:r>
        <w:t>Step 3: Guide learners in groups or pairs to list the work of the Holy Spirit in the lives.</w:t>
      </w:r>
    </w:p>
    <w:p>
      <w:r>
        <w:t>Step 4: Guide learners to write the work of the Holy Spirit on flash cards and read them aloud in pairs.</w:t>
      </w:r>
    </w:p>
    <w:p>
      <w:r>
        <w:t>SUMMARY</w:t>
      </w:r>
    </w:p>
    <w:p/>
    <w:p>
      <w:r>
        <w:t>Review the lesson and make summary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sing a song about the work of the Holy Spirit.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CHURCH</w:t>
      </w:r>
    </w:p>
    <w:p>
      <w:r>
        <w:t>SUBSTRAND/SUB-THEME/SUB-TOPIC: THE HOLY SPIRIT</w:t>
      </w:r>
    </w:p>
    <w:p>
      <w:r>
        <w:t>Specific lesson learning outcome.</w:t>
      </w:r>
    </w:p>
    <w:p>
      <w:r>
        <w:t>By the end of the lesson, the learner should be to state the promises Jesus gave to his disciples, and desire to have faith</w:t>
      </w:r>
    </w:p>
    <w:p>
      <w:r>
        <w:t>in God.</w:t>
      </w:r>
    </w:p>
    <w:p>
      <w:r>
        <w:t>KEY INQUIRY QUESTION (s)</w:t>
      </w:r>
    </w:p>
    <w:p>
      <w:r>
        <w:t>What are the works of the Holy Spirit on your life?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Hope</w:t>
      </w:r>
    </w:p>
    <w:p>
      <w:r>
        <w:t> Unity</w:t>
      </w:r>
    </w:p>
    <w:p>
      <w:r>
        <w:t> Courage</w:t>
      </w:r>
    </w:p>
    <w:p>
      <w:r>
        <w:t>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105-108.</w:t>
      </w:r>
    </w:p>
    <w:p>
      <w:r>
        <w:t>C.R.E Activities Teacher’s Guide Grade 2 pg. 64-66.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Acts 1:4 and Acts 2:3-4.</w:t>
      </w:r>
    </w:p>
    <w:p>
      <w:r>
        <w:t>Step 2: Explain to the learners the term “promise” using the conversation between Mark and his parents on page</w:t>
      </w:r>
    </w:p>
    <w:p>
      <w:r>
        <w:t>105 of the learner’s book.</w:t>
      </w:r>
    </w:p>
    <w:p>
      <w:r>
        <w:t>Step 3: Guide learners in groups or pairs to list the work of the Holy Spirit in the lives.</w:t>
      </w:r>
    </w:p>
    <w:p>
      <w:r>
        <w:t>Step 4: Guide learners to sing a song about the work of the Holy Spirit.</w:t>
      </w:r>
    </w:p>
    <w:p>
      <w:r>
        <w:t>SUMMARY</w:t>
      </w:r>
    </w:p>
    <w:p/>
    <w:p>
      <w:r>
        <w:t>We should believe the promises of Jesus Christ.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sing a song about the work of the Holy Spirit.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CHURCH</w:t>
      </w:r>
    </w:p>
    <w:p>
      <w:r>
        <w:t>SUBSTRAND/SUB-THEME/SUB-TOPIC: THE HOLY SPIRIT</w:t>
      </w:r>
    </w:p>
    <w:p>
      <w:r>
        <w:t>Specific lesson learning outcome.</w:t>
      </w:r>
    </w:p>
    <w:p>
      <w:r>
        <w:t>By the end of the lesson, the learner should be to state the promises Jesus gave to his disciples, and desire to have faith</w:t>
      </w:r>
    </w:p>
    <w:p>
      <w:r>
        <w:t>in God and appreciate the work of Holy Spirit in their day to day lives.</w:t>
      </w:r>
    </w:p>
    <w:p>
      <w:r>
        <w:t>KEY INQUIRY QUESTION (s)</w:t>
      </w:r>
    </w:p>
    <w:p>
      <w:r>
        <w:t>What are the works of the Holy Spirit on your life?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Hope</w:t>
      </w:r>
    </w:p>
    <w:p>
      <w:r>
        <w:t> Unity</w:t>
      </w:r>
    </w:p>
    <w:p>
      <w:r>
        <w:t> Courage</w:t>
      </w:r>
    </w:p>
    <w:p>
      <w:r>
        <w:t> love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Bible.</w:t>
      </w:r>
    </w:p>
    <w:p>
      <w:r>
        <w:t>C.R.E activities Learner’s Book Grade 2 pg. 105-108.</w:t>
      </w:r>
    </w:p>
    <w:p>
      <w:r>
        <w:t>C.R.E Activities Teacher’s Guide Grade 2 pg. 64-66.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Acts 1:4 and Acts 2:3 .</w:t>
      </w:r>
    </w:p>
    <w:p>
      <w:r>
        <w:t>Step 2: Explain to the learners the term “promise” using the conversation between Mark and his parents on page</w:t>
      </w:r>
    </w:p>
    <w:p>
      <w:r>
        <w:t>105 of the learner’s book.</w:t>
      </w:r>
    </w:p>
    <w:p>
      <w:r>
        <w:t>Step 3: Guide learners in groups or pairs to list the work of the Holy Spirit in the lives. (Read Romans 8:14,</w:t>
      </w:r>
    </w:p>
    <w:p>
      <w:r>
        <w:t>Ephesians 4:3-4, Luke 24: 49)</w:t>
      </w:r>
    </w:p>
    <w:p>
      <w:r>
        <w:t>Step 4: Guide learners to discuss the work of the Holy Spirit in their lives today.</w:t>
      </w:r>
    </w:p>
    <w:p/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sing a song about the work of the Holy Spirit.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