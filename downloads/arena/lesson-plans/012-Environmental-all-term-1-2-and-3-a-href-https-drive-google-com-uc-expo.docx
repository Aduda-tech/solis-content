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Environmental all term 1 2 and 3 a href https drive google com uc expo</w:t>
      </w:r>
    </w:p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during the day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day and night</w:t>
      </w:r>
    </w:p>
    <w:p>
      <w:r>
        <w:t>Crayons, charts and colours for drawing</w:t>
      </w:r>
    </w:p>
    <w:p>
      <w:r>
        <w:t>Enrich Yourself Environmental activities Teachers guide pg. 1-3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Move out with learners to look at objects in the sky during the day. Let learners point out the sun, the</w:t>
      </w:r>
    </w:p>
    <w:p>
      <w:r>
        <w:t>clouds, the sky and other flying objects.</w:t>
      </w:r>
    </w:p>
    <w:p>
      <w:r>
        <w:t>Step 2: Guide learners to identify that some objects in the sky move while others do not.</w:t>
      </w:r>
    </w:p>
    <w:p>
      <w:r>
        <w:t>Step 3: Guide learners into observing pictures of the sky, sun and the moon. Learners to identify the objects in</w:t>
      </w:r>
    </w:p>
    <w:p>
      <w:r>
        <w:t>each picture.</w:t>
      </w:r>
    </w:p>
    <w:p>
      <w:r>
        <w:t>Step 4: Guide learners to draw, colour and cut out shapes pf different objects found in the sky during the day.</w:t>
      </w:r>
    </w:p>
    <w:p>
      <w:r>
        <w:t>Step 5: Learners to describe what they can see in the sly while outside.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share their experiences on what they observed in the sky during the day</w:t>
      </w:r>
    </w:p>
    <w:p>
      <w:r>
        <w:t>EXTENSION OF ACTIVITIES</w:t>
      </w:r>
    </w:p>
    <w:p>
      <w:r>
        <w:t>Learners to observe the sky while at home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during the day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day and night</w:t>
      </w:r>
    </w:p>
    <w:p>
      <w:r>
        <w:t>Crayons, charts and colours for drawing</w:t>
      </w:r>
    </w:p>
    <w:p>
      <w:r>
        <w:t>Enrich Yourself Environmental activities Teachers guide pg. 3-4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and recap of the previous lesson</w:t>
      </w:r>
    </w:p>
    <w:p>
      <w:r>
        <w:t>LESSON DEVELOPMENT (Assessment as learning)</w:t>
      </w:r>
    </w:p>
    <w:p>
      <w:r>
        <w:t>Step 1: Move out with learners to look at objects in the sky during the day. Let learners pay attention to the</w:t>
      </w:r>
    </w:p>
    <w:p>
      <w:r>
        <w:t>location and patterns of the objects in the sky</w:t>
      </w:r>
    </w:p>
    <w:p>
      <w:r>
        <w:t>Step 2: Guide learners into discussion whether the objects are situated in the same place as they were in the</w:t>
      </w:r>
    </w:p>
    <w:p>
      <w:r>
        <w:t>previous lesson.</w:t>
      </w:r>
    </w:p>
    <w:p>
      <w:r>
        <w:t>Step 3: Guide learners into conclusion that objects in the sky come in different shapes, sizes and patterns.</w:t>
      </w:r>
    </w:p>
    <w:p>
      <w:r>
        <w:t>Step 4: Guide learners to draw, colour and cut out shapes of different objects found in the sky during the day.</w:t>
      </w:r>
    </w:p>
    <w:p>
      <w:r>
        <w:t>Step 5: Learners to describe what they can see in the sly while outside.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while at home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during the day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day and night</w:t>
      </w:r>
    </w:p>
    <w:p>
      <w:r>
        <w:t>Crayons, charts and colours for drawing</w:t>
      </w:r>
    </w:p>
    <w:p>
      <w:r>
        <w:t>Enrich Yourself Environmental activities Teachers guide pg. 3-4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and recap of the previous lesson</w:t>
      </w:r>
    </w:p>
    <w:p>
      <w:r>
        <w:t>LESSON DEVELOPMENT (Assessment as learning)</w:t>
      </w:r>
    </w:p>
    <w:p>
      <w:r>
        <w:t>Step 1: Move out with learners to look at objects in the sky during the day. Let learners pay attention to the</w:t>
      </w:r>
    </w:p>
    <w:p>
      <w:r>
        <w:t>location and patterns of the objects in the sky</w:t>
      </w:r>
    </w:p>
    <w:p>
      <w:r>
        <w:t>Step 2: Guide learners into discussion whether the objects are situated in the same place as they were in the</w:t>
      </w:r>
    </w:p>
    <w:p>
      <w:r>
        <w:t>previous lesson.</w:t>
      </w:r>
    </w:p>
    <w:p>
      <w:r>
        <w:t>Step 3: Guide learners into conclusion that objects in the sky come in different shapes, sizes and patterns.</w:t>
      </w:r>
    </w:p>
    <w:p>
      <w:r>
        <w:t>Step 4: Guide learners to draw, colour and cut out shapes of different objects found in the sky during the day.</w:t>
      </w:r>
    </w:p>
    <w:p>
      <w:r>
        <w:t>Step 5: Learners to describe what they can see in the sly while outside.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while at home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at night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</w:t>
      </w:r>
    </w:p>
    <w:p>
      <w:r>
        <w:t>Crayons, charts and colours for drawing</w:t>
      </w:r>
    </w:p>
    <w:p>
      <w:r>
        <w:t>Enrich Yourself Environmental activities Teachers guide pg. 4--5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Guide learners into observing the pictures of the night sky.</w:t>
      </w:r>
    </w:p>
    <w:p>
      <w:r>
        <w:t>Step 2: Guide learners to identify that the night-time objects are different from the day-time objects and that’s</w:t>
      </w:r>
    </w:p>
    <w:p>
      <w:r>
        <w:t>what makes the difference between the day and night.</w:t>
      </w:r>
    </w:p>
    <w:p>
      <w:r>
        <w:t>Step 3: Guide learners to draw, colour and cut out shapes of the different objects found in the sky during the</w:t>
      </w:r>
    </w:p>
    <w:p>
      <w:r>
        <w:t>night.</w:t>
      </w:r>
    </w:p>
    <w:p>
      <w:r>
        <w:t>Step 4: Learners to stick the cut objects on a page in their books and label it “night sky”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at night in the company of their parents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at night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</w:t>
      </w:r>
    </w:p>
    <w:p>
      <w:r>
        <w:t>Crayons, charts and colours for drawing</w:t>
      </w:r>
    </w:p>
    <w:p>
      <w:r>
        <w:t>Enrich Yourself Environmental activities Teachers guide pg. 4--5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Guide learners into observing the pictures of the night sky.</w:t>
      </w:r>
    </w:p>
    <w:p>
      <w:r>
        <w:t>Step 2: Guide learners to identify that the night-time objects are different from the day-time objects and that’s</w:t>
      </w:r>
    </w:p>
    <w:p>
      <w:r>
        <w:t>what makes the difference between the day and night.</w:t>
      </w:r>
    </w:p>
    <w:p>
      <w:r>
        <w:t>Step 3: Guide learners to draw, colour and cut out shapes of the different objects found in the sky during the</w:t>
      </w:r>
    </w:p>
    <w:p>
      <w:r>
        <w:t>night.</w:t>
      </w:r>
    </w:p>
    <w:p>
      <w:r>
        <w:t>Step 4: Learners to stick the cut objects on a page in their books and label it “night sky”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at night in the company of their parents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difference I appearance of the sky during</w:t>
      </w:r>
    </w:p>
    <w:p>
      <w:r>
        <w:t>the day and night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 and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 and day</w:t>
      </w:r>
    </w:p>
    <w:p>
      <w:r>
        <w:t>Crayons, charts and colours for drawing</w:t>
      </w:r>
    </w:p>
    <w:p>
      <w:r>
        <w:t>Enrich Yourself Environmental activities Teachers guide pg. 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Greet learners and show them a picture of the sun, moon, stars and clouds and ask them the pictures that</w:t>
      </w:r>
    </w:p>
    <w:p>
      <w:r>
        <w:t>show what would be seen in the night sky and day sky.</w:t>
      </w:r>
    </w:p>
    <w:p>
      <w:r>
        <w:t>Step 2: Guide learners to take a blank piece of paper and divide it in half by drawing a line down the middle with</w:t>
      </w:r>
    </w:p>
    <w:p>
      <w:r>
        <w:t>a pencil</w:t>
      </w:r>
    </w:p>
    <w:p>
      <w:r>
        <w:t>Step 3: Guide learners to draw, colour and cut out shapes of the different objects found in the sky during the</w:t>
      </w:r>
    </w:p>
    <w:p>
      <w:r>
        <w:t>night and day time</w:t>
      </w:r>
    </w:p>
    <w:p>
      <w:r>
        <w:t>Step 4: Learners to stick the cut objects on the notice board.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share their experiences on what they learnt concerning the day and the night sky and objects found in</w:t>
      </w:r>
    </w:p>
    <w:p>
      <w:r>
        <w:t>each of their drawings.</w:t>
      </w:r>
    </w:p>
    <w:p>
      <w:r>
        <w:t>EXTENSION OF ACTIVITIES</w:t>
      </w:r>
    </w:p>
    <w:p>
      <w:r>
        <w:t>Learners to show their parents the pictures they drew in class.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Appreciating the objects in the sky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 and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 and day</w:t>
      </w:r>
    </w:p>
    <w:p>
      <w:r>
        <w:t>Crayons, charts and colours for drawing</w:t>
      </w:r>
    </w:p>
    <w:p>
      <w:r>
        <w:t>Enrich Yourself Environmental activities Teachers guide pg. 7-8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Guide learners into observing photographs.</w:t>
      </w:r>
    </w:p>
    <w:p>
      <w:r>
        <w:t>Step 2: Guide learners into discussion what they like about the night sky and the day sky and why?</w:t>
      </w:r>
    </w:p>
    <w:p>
      <w:r>
        <w:t>Step 3: Guide learners to share their experiences with other members.</w:t>
      </w:r>
    </w:p>
    <w:p>
      <w:r>
        <w:t>Step 4: Learners to go out and explore the day sky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sing a song about either the sun, moon, cloud or stars.</w:t>
      </w:r>
    </w:p>
    <w:p>
      <w:r>
        <w:t>EXTENSION OF ACTIVITIES</w:t>
      </w:r>
    </w:p>
    <w:p>
      <w:r>
        <w:t>Learners to show their parents the pictures they drew in class.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Exploring weather conditions- identifying whether conditions</w:t>
      </w:r>
    </w:p>
    <w:p>
      <w:r>
        <w:t>Specific lesson learning outcome.</w:t>
      </w:r>
    </w:p>
    <w:p>
      <w:r>
        <w:t>By the end of the lesson, the learner should be able to observe, describe and develop curiosity about all weather</w:t>
      </w:r>
    </w:p>
    <w:p>
      <w:r>
        <w:t>conditions</w:t>
      </w:r>
    </w:p>
    <w:p>
      <w:r>
        <w:t>KEY INQUIRY QUESTION (s)</w:t>
      </w:r>
    </w:p>
    <w:p>
      <w:r>
        <w:t> What is the weather today?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showing different weather conditions</w:t>
      </w:r>
    </w:p>
    <w:p>
      <w:r>
        <w:t>Crayons, charts and colours for drawing</w:t>
      </w:r>
    </w:p>
    <w:p>
      <w:r>
        <w:t>Enrich Yourself Environmental activities Teachers guide pg. 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Move out with the learners and explore the weather condition of the day.</w:t>
      </w:r>
    </w:p>
    <w:p>
      <w:r>
        <w:t>Step 2: Guide learners into discussion about what could have made the weather the way it is.</w:t>
      </w:r>
    </w:p>
    <w:p>
      <w:r>
        <w:t>Step 3: Guide learners to share their experiences with other members.</w:t>
      </w:r>
    </w:p>
    <w:p>
      <w:r>
        <w:t>Step 4: Learners to draw pictures and colour them showing the weather of the day.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about the weather</w:t>
      </w:r>
    </w:p>
    <w:p/>
    <w:p>
      <w:r>
        <w:t>EXTENSION OF ACTIVITIES</w:t>
      </w:r>
    </w:p>
    <w:p>
      <w:r>
        <w:t>Learners to draw and colour the weather of the day.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Exploring weather conditions- weather forecasting</w:t>
      </w:r>
    </w:p>
    <w:p>
      <w:r>
        <w:t>Specific lesson learning outcome.</w:t>
      </w:r>
    </w:p>
    <w:p>
      <w:r>
        <w:t>By the end of the lesson, the learner should be able to observe, describe and develop curiosity about all weather</w:t>
      </w:r>
    </w:p>
    <w:p>
      <w:r>
        <w:t>conditions</w:t>
      </w:r>
    </w:p>
    <w:p>
      <w:r>
        <w:t>KEY INQUIRY QUESTION (s)</w:t>
      </w:r>
    </w:p>
    <w:p>
      <w:r>
        <w:t> What is the weather today?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showing different weather conditions</w:t>
      </w:r>
    </w:p>
    <w:p>
      <w:r>
        <w:t>Crayons, charts and colours for drawing</w:t>
      </w:r>
    </w:p>
    <w:p>
      <w:r>
        <w:t>Enrich Yourself Environmental activities Teachers guide pg. 10-11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Move out with the learners and explore the weather condition of the day.</w:t>
      </w:r>
    </w:p>
    <w:p>
      <w:r>
        <w:t>Step 2: Guide learners to describe what they see in the clouds and sky</w:t>
      </w:r>
    </w:p>
    <w:p>
      <w:r>
        <w:t>Step 3: Guide learners to share their experiences with other members.</w:t>
      </w:r>
    </w:p>
    <w:p>
      <w:r>
        <w:t>Step 4: Learners to draw and colour the weather of the day and if any changes occur let them update.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about the weather</w:t>
      </w:r>
    </w:p>
    <w:p/>
    <w:p>
      <w:r>
        <w:t>EXTENSION OF ACTIVITIES</w:t>
      </w:r>
    </w:p>
    <w:p>
      <w:r>
        <w:t>Learners to draw and colour the weather of the day.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Exploring weather conditions- Appreciating weather conditions</w:t>
      </w:r>
    </w:p>
    <w:p>
      <w:r>
        <w:t>Specific lesson learning outcome.</w:t>
      </w:r>
    </w:p>
    <w:p>
      <w:r>
        <w:t>By the end of the lesson, the learner should be able to observe, describe and develop curiosity about all weather</w:t>
      </w:r>
    </w:p>
    <w:p>
      <w:r>
        <w:t>conditions</w:t>
      </w:r>
    </w:p>
    <w:p>
      <w:r>
        <w:t>KEY INQUIRY QUESTION (s)</w:t>
      </w:r>
    </w:p>
    <w:p>
      <w:r>
        <w:t> What is the weather today?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showing different weather conditions</w:t>
      </w:r>
    </w:p>
    <w:p>
      <w:r>
        <w:t>Crayons, charts and colours for drawing</w:t>
      </w:r>
    </w:p>
    <w:p>
      <w:r>
        <w:t>Enrich Yourself Environmental activities Teachers guide pg. 11-12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Move out with the learners and explore the weather condition of the day.</w:t>
      </w:r>
    </w:p>
    <w:p>
      <w:r>
        <w:t>Step 2: Guide learners to describe what they like about various conditions and why?</w:t>
      </w:r>
    </w:p>
    <w:p>
      <w:r>
        <w:t>Step 3: Guide learners to construct a kite and let them fly it for enjoyment</w:t>
      </w:r>
    </w:p>
    <w:p>
      <w:r>
        <w:t>Step 4: Learners to discuss what they love about the weather.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about the weather</w:t>
      </w:r>
    </w:p>
    <w:p/>
    <w:p>
      <w:r>
        <w:t>EXTENSION OF ACTIVITIES</w:t>
      </w:r>
    </w:p>
    <w:p>
      <w:r>
        <w:t>Learners to make a weather chart in small groups.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available at home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13-14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Ask the learners where they fetch water from for use at home.</w:t>
      </w:r>
    </w:p>
    <w:p>
      <w:r>
        <w:t>Step 2: Ask learners to describe how their water sources at home look like</w:t>
      </w:r>
    </w:p>
    <w:p>
      <w:r>
        <w:t>Step 3: Guide learners to drawing the water sources.</w:t>
      </w:r>
    </w:p>
    <w:p>
      <w:r>
        <w:t>Step 4: Learners to share experiences on where they source the water they use at home.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draw and colour the water source available at home.</w:t>
      </w:r>
    </w:p>
    <w:p/>
    <w:p>
      <w:r>
        <w:t>EXTENSION OF ACTIVITIES</w:t>
      </w:r>
    </w:p>
    <w:p>
      <w:r>
        <w:t>Learners to ask their parents or guardians about other sources of water.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available at school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Ask the learners where they fetch water from for use at school.</w:t>
      </w:r>
    </w:p>
    <w:p>
      <w:r>
        <w:t>Step 2: Ask learners to describe how their water sources at school look like</w:t>
      </w:r>
    </w:p>
    <w:p>
      <w:r>
        <w:t>Step 3: Guide learners to drawing the water sources.</w:t>
      </w:r>
    </w:p>
    <w:p>
      <w:r>
        <w:t>Step 4: Learners to share experiences on where they source the water they use at school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draw and colour the water source available at school.</w:t>
      </w:r>
    </w:p>
    <w:p/>
    <w:p>
      <w:r>
        <w:t>EXTENSION OF ACTIVITIES</w:t>
      </w:r>
    </w:p>
    <w:p>
      <w:r>
        <w:t>Learners to ask their parents or guardians about other sources of water.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Go out with learner and observe the available water sources</w:t>
      </w:r>
    </w:p>
    <w:p>
      <w:r>
        <w:t>Step 2: Guide learners to observe what they see</w:t>
      </w:r>
    </w:p>
    <w:p>
      <w:r>
        <w:t>Step 3: Ask learners about the hygienic situation of the source and guide learners to identify that water sources</w:t>
      </w:r>
    </w:p>
    <w:p>
      <w:r>
        <w:t>can have contaminated water</w:t>
      </w:r>
    </w:p>
    <w:p>
      <w:r>
        <w:t>Step 4: Learners to draw picture on a chart of the water source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and colour the water source available at school.</w:t>
      </w:r>
    </w:p>
    <w:p>
      <w:r>
        <w:t>EXTENSION OF ACTIVITIES</w:t>
      </w:r>
    </w:p>
    <w:p>
      <w:r>
        <w:t>Organize a trip for learners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Go out with learner and observe the available water sources</w:t>
      </w:r>
    </w:p>
    <w:p>
      <w:r>
        <w:t>Step 2: Guide learners to observe what they see</w:t>
      </w:r>
    </w:p>
    <w:p>
      <w:r>
        <w:t>Step 3: Ask learners about the hygienic situation of the source and guide learners to identify that water sources</w:t>
      </w:r>
    </w:p>
    <w:p>
      <w:r>
        <w:t>can have contaminated water</w:t>
      </w:r>
    </w:p>
    <w:p>
      <w:r>
        <w:t>Step 4: Learners to draw picture on a chart of the water source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draw and colour the water source available at school.</w:t>
      </w:r>
    </w:p>
    <w:p>
      <w:r>
        <w:t>EXTENSION OF ACTIVITIES</w:t>
      </w:r>
    </w:p>
    <w:p>
      <w:r>
        <w:t>Organize a trip for learners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Go out with learner and observe the available water sources</w:t>
      </w:r>
    </w:p>
    <w:p>
      <w:r>
        <w:t>Step 2: Guide learners to observe what they see</w:t>
      </w:r>
    </w:p>
    <w:p>
      <w:r>
        <w:t>Step 3: Ask learners about the hygienic situation of the source and guide learners to identify that water sources</w:t>
      </w:r>
    </w:p>
    <w:p>
      <w:r>
        <w:t>can have contaminated water</w:t>
      </w:r>
    </w:p>
    <w:p>
      <w:r>
        <w:t>Step 4: Learners to draw picture on a chart of the water source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and colour the water source available at school.</w:t>
      </w:r>
    </w:p>
    <w:p>
      <w:r>
        <w:t>EXTENSION OF ACTIVITIES</w:t>
      </w:r>
    </w:p>
    <w:p>
      <w:r>
        <w:t>Organize a trip for learners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Appreciating water sources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17-18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Organize learners into groups of four or five</w:t>
      </w:r>
    </w:p>
    <w:p>
      <w:r>
        <w:t>Step 2: Guide learners to watch tutorials from a digital source and model sources of water in the class learning</w:t>
      </w:r>
    </w:p>
    <w:p>
      <w:r>
        <w:t>space/corner.</w:t>
      </w:r>
    </w:p>
    <w:p>
      <w:r>
        <w:t>Step 3: Learners to compare and contrast the models they have made and identify the sources modelled.</w:t>
      </w:r>
    </w:p>
    <w:p>
      <w:r>
        <w:t>Step 4: Learners to peer-assess each other’s model sources of water.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and colour the water sources they know</w:t>
      </w:r>
    </w:p>
    <w:p>
      <w:r>
        <w:t>EXTENSION OF ACTIVITIES</w:t>
      </w:r>
    </w:p>
    <w:p>
      <w:r>
        <w:t>Learners to model sources of water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uses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18-19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Present to learners a container of water and let learners tell how water can be utilized for different</w:t>
      </w:r>
    </w:p>
    <w:p>
      <w:r>
        <w:t>purposes.</w:t>
      </w:r>
    </w:p>
    <w:p>
      <w:r>
        <w:t>Step 2: Guide learners to write their responses on the black board.</w:t>
      </w:r>
    </w:p>
    <w:p>
      <w:r>
        <w:t>Step 3: Guide learners to sin the common nursery hymn</w:t>
      </w:r>
    </w:p>
    <w:p>
      <w:r>
        <w:t>Step 4: Guide learners to identify the activities mentioned in the nursery hymn.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Present a chart displaying water being used and ask learners to describe the images displayed on the chart.</w:t>
      </w:r>
    </w:p>
    <w:p>
      <w:r>
        <w:t>EXTENSION OF ACTIVITIES</w:t>
      </w:r>
    </w:p>
    <w:p>
      <w:r>
        <w:t>Learners to draw and colour a picture showing one use of water.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careful use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20-21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Display photos of daily activities that require water such as drinking, swimming.</w:t>
      </w:r>
    </w:p>
    <w:p>
      <w:r>
        <w:t>Step 2: Guide learners into discussing the way they use water on a daily basis.</w:t>
      </w:r>
    </w:p>
    <w:p>
      <w:r>
        <w:t>Step 3: Guide learners to set up a washing station to wash the toys they got from home</w:t>
      </w:r>
    </w:p>
    <w:p>
      <w:r>
        <w:t>Step 4: Guide learners to acknowledge that water should always be carefully used at all times.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on water.</w:t>
      </w:r>
    </w:p>
    <w:p/>
    <w:p>
      <w:r>
        <w:t>EXTENSION OF ACTIVITIES</w:t>
      </w:r>
    </w:p>
    <w:p>
      <w:r>
        <w:t>Learners to discuss with their parents how water is wasted.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Appreciating careful Use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21-22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brief explanation of what a scrap book is.</w:t>
      </w:r>
    </w:p>
    <w:p>
      <w:r>
        <w:t>LESSON DEVELOPMENT (Assessment as learning)</w:t>
      </w:r>
    </w:p>
    <w:p>
      <w:r>
        <w:t>Step 1: Guide learners on how to make a scrap book reflecting correct use of water on the first page.</w:t>
      </w:r>
    </w:p>
    <w:p>
      <w:r>
        <w:t>Step 2: Guide learners into discussing the ways their scrapbooks exhibit correct usage of water.</w:t>
      </w:r>
    </w:p>
    <w:p>
      <w:r>
        <w:t>Step 3: Learners to display their scrapbooks to peers in other classes</w:t>
      </w:r>
    </w:p>
    <w:p>
      <w:r>
        <w:t>Step 4: Guide learners in advocating for correct use of water.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on water.</w:t>
      </w:r>
    </w:p>
    <w:p/>
    <w:p>
      <w:r>
        <w:t>EXTENSION OF ACTIVITIES</w:t>
      </w:r>
    </w:p>
    <w:p>
      <w:r>
        <w:t>Learners to discuss with their parents how water is wasted.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Appreciating careful Use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21-22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brief explanation of what a scrap book is.</w:t>
      </w:r>
    </w:p>
    <w:p>
      <w:r>
        <w:t>LESSON DEVELOPMENT (Assessment as learning)</w:t>
      </w:r>
    </w:p>
    <w:p>
      <w:r>
        <w:t>Step 1: Guide learners on how to make a scrap book reflecting correct use of water on the first page.</w:t>
      </w:r>
    </w:p>
    <w:p>
      <w:r>
        <w:t>Step 2: Guide learners into discussing the ways their scrapbooks exhibit correct usage of water.</w:t>
      </w:r>
    </w:p>
    <w:p>
      <w:r>
        <w:t>Step 3: Learners to display their scrapbooks to peers in other classes</w:t>
      </w:r>
    </w:p>
    <w:p>
      <w:r>
        <w:t>Step 4: Guide learners in advocating for correct use of water.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on water.</w:t>
      </w:r>
    </w:p>
    <w:p/>
    <w:p>
      <w:r>
        <w:t>EXTENSION OF ACTIVITIES</w:t>
      </w:r>
    </w:p>
    <w:p>
      <w:r>
        <w:t>Learners to discuss with their parents how water is wasted.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Identifying ways to play with soil.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23-24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by asking learners questions</w:t>
      </w:r>
    </w:p>
    <w:p>
      <w:r>
        <w:t>LESSON DEVELOPMENT (Assessment as learning)</w:t>
      </w:r>
    </w:p>
    <w:p>
      <w:r>
        <w:t>Step 1: Carry a tin of soil into the class and ask learners how they would play with it.</w:t>
      </w:r>
    </w:p>
    <w:p>
      <w:r>
        <w:t>Step 2: Guide learners into creating a list of how the play with soil.</w:t>
      </w:r>
    </w:p>
    <w:p>
      <w:r>
        <w:t>Step 3: Guide learners to watch a variety of video from a reliable source showing children playing with soil.</w:t>
      </w:r>
    </w:p>
    <w:p>
      <w:r>
        <w:t>Step 4: Guide learners into looking at the picture on their books on page 14.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mix soil with water and use the paste to draw.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Playing with soil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23-24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Go out with learners for an outdoor experience.</w:t>
      </w:r>
    </w:p>
    <w:p>
      <w:r>
        <w:t>LESSON DEVELOPMENT (Assessment as learning)</w:t>
      </w:r>
    </w:p>
    <w:p>
      <w:r>
        <w:t>Step 1: Guide learners through a game involving cans in a line</w:t>
      </w:r>
    </w:p>
    <w:p>
      <w:r>
        <w:t>Step 2: Guide learners into filling the containers with soil.</w:t>
      </w:r>
    </w:p>
    <w:p>
      <w:r>
        <w:t>Step 3: Learners in pairs/groups to play the game</w:t>
      </w:r>
    </w:p>
    <w:p>
      <w:r>
        <w:t>Step 4: Guide learners into watching a video of children playing with soil or mud.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share what they loved about playing with soil for the day.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Playing with soil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25-26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to lay out their manila papers on the floor and let them get samples of soil.</w:t>
      </w:r>
    </w:p>
    <w:p>
      <w:r>
        <w:t>Step 2: Guide learners to mix the soil collected with water to make paste</w:t>
      </w:r>
    </w:p>
    <w:p>
      <w:r>
        <w:t>Step 3: Learners to use the paste to make handprints on the chart.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share what they loved about playing with soil for the day.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28-29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Learners to visit a potter’s place if not possible it can be done virtually.</w:t>
      </w:r>
    </w:p>
    <w:p>
      <w:r>
        <w:t>Step 2: Let learners observe the different items that can be generated from soil.</w:t>
      </w:r>
    </w:p>
    <w:p>
      <w:r>
        <w:t>Step 3: Guide to identify that there are people who earn a living from pottery</w:t>
      </w:r>
    </w:p>
    <w:p>
      <w:r>
        <w:t>Step 4: Guide learners to describe how they feel about the models they had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 of children playing with soil and making different models.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28-29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Learners to visit a potter’s place if not possible it can be done virtually.</w:t>
      </w:r>
    </w:p>
    <w:p>
      <w:r>
        <w:t>Step 2: Let learners observe the different items that can be generated from soil.</w:t>
      </w:r>
    </w:p>
    <w:p>
      <w:r>
        <w:t>Step 3: Guide to identify that there are people who earn a living from pottery</w:t>
      </w:r>
    </w:p>
    <w:p>
      <w:r>
        <w:t>Step 4: Guide learners to describe how they feel about the models they had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 of children playing with soil and making different models.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28-29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Learners to visit a potter’s place if not possible it can be done virtually.</w:t>
      </w:r>
    </w:p>
    <w:p>
      <w:r>
        <w:t>Step 2: Let learners observe the different items that can be generated from soil.</w:t>
      </w:r>
    </w:p>
    <w:p>
      <w:r>
        <w:t>Step 3: Guide to identify that there are people who earn a living from pottery</w:t>
      </w:r>
    </w:p>
    <w:p>
      <w:r>
        <w:t>Step 4: Guide learners to describe how they feel about the models they had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 of children playing with soil and making different models.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30-31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into watching a video about plants</w:t>
      </w:r>
    </w:p>
    <w:p>
      <w:r>
        <w:t>Step 2: Learners to talk about the plants featured in the video and tell differences between the plants.</w:t>
      </w:r>
    </w:p>
    <w:p>
      <w:r>
        <w:t>Step 3: Guide to identify a particular plant they love and write something about it.</w:t>
      </w:r>
    </w:p>
    <w:p>
      <w:r>
        <w:t>Step 4: Guide learners to drawing and colouring the plant they chose.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sing a song about plants that they are familiar with.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32-33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Learners to discuss the plants they like and why they like them.</w:t>
      </w:r>
    </w:p>
    <w:p>
      <w:r>
        <w:t>Step 4: Guide learners to naming plants found in their book on page 17.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draw plants they saw as an assignment.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32-33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Learners to discuss the plants they like and why they like them.</w:t>
      </w:r>
    </w:p>
    <w:p>
      <w:r>
        <w:t>Step 4: Guide learners to naming plants found in their book on page 17.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draw plants they saw as an assignment.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33-34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Guide learners the poem about five little seed.</w:t>
      </w:r>
    </w:p>
    <w:p>
      <w:r>
        <w:t>Step 4: Present a picture of different plants and ask learners to name the differences and appreciate plants.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33-34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Guide learners the poem about five little seed.</w:t>
      </w:r>
    </w:p>
    <w:p>
      <w:r>
        <w:t>Step 4: Present a picture of different plants and ask learners to name the differences and appreciate plants.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into discussing the plants from which the leaves they carried home were from</w:t>
      </w:r>
    </w:p>
    <w:p>
      <w:r>
        <w:t>Step 2: Guide learners to use glue to stick different leaves in their exercise books</w:t>
      </w:r>
    </w:p>
    <w:p>
      <w:r>
        <w:t>Step 3: Guide learners to look at pictures from botany book or a plant magazine</w:t>
      </w:r>
    </w:p>
    <w:p>
      <w:r>
        <w:t>Step 4: Let learners identify that plants just like people are diverse and unique.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into discussing the plants from which the leaves they carried home were from</w:t>
      </w:r>
    </w:p>
    <w:p>
      <w:r>
        <w:t>Step 2: Guide learners to use glue to stick different leaves in their exercise books</w:t>
      </w:r>
    </w:p>
    <w:p>
      <w:r>
        <w:t>Step 3: Guide learners to look at pictures from botany book or a plant magazine</w:t>
      </w:r>
    </w:p>
    <w:p>
      <w:r>
        <w:t>Step 4: Let learners identify that plants just like people are diverse and unique.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recite a poem about plants they had earlier learnr.</w:t>
      </w:r>
    </w:p>
    <w:p>
      <w:r>
        <w:t>Step 2: Guide learners to observe pictures from the magazines and pictures provided and explain what they see.</w:t>
      </w:r>
    </w:p>
    <w:p>
      <w:r>
        <w:t>Step 3: Guide learners to use computers to search for pictures of plants.</w:t>
      </w:r>
    </w:p>
    <w:p>
      <w:r>
        <w:t>Step 4: Learners to cut out pictures of plants from different print and digital sources.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recite a poem about plants they had earlier learnr.</w:t>
      </w:r>
    </w:p>
    <w:p>
      <w:r>
        <w:t>Step 2: Guide learners to observe pictures from the magazines and pictures provided and explain what they see.</w:t>
      </w:r>
    </w:p>
    <w:p>
      <w:r>
        <w:t>Step 3: Guide learners to use computers to search for pictures of plants.</w:t>
      </w:r>
    </w:p>
    <w:p>
      <w:r>
        <w:t>Step 4: Learners to cut out pictures of plants from different print and digital sources.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recite a poem about plants they had earlier learnr.</w:t>
      </w:r>
    </w:p>
    <w:p>
      <w:r>
        <w:t>Step 2: Guide learners to observe pictures from the magazines and pictures provided and explain what they see.</w:t>
      </w:r>
    </w:p>
    <w:p>
      <w:r>
        <w:t>Step 3: Guide learners to use computers to search for pictures of plants.</w:t>
      </w:r>
    </w:p>
    <w:p>
      <w:r>
        <w:t>Step 4: Learners to cut out pictures of plants from different print and digital sources.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observing pictures of various plants and ask learners to name them.</w:t>
      </w:r>
    </w:p>
    <w:p>
      <w:r>
        <w:t>Step 2: Guide learners to appreciate that plants are important and they need to take care of them</w:t>
      </w:r>
    </w:p>
    <w:p>
      <w:r>
        <w:t>Step 3: Guide learners to draw and paint pictures of various plants</w:t>
      </w:r>
    </w:p>
    <w:p>
      <w:r>
        <w:t>Step 4: Guide learners to compose a song about plants in the locality.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observing pictures of various plants and ask learners to name them.</w:t>
      </w:r>
    </w:p>
    <w:p>
      <w:r>
        <w:t>Step 2: Guide learners to appreciate that plants are important and they need to take care of them</w:t>
      </w:r>
    </w:p>
    <w:p>
      <w:r>
        <w:t>Step 3: Guide learners to draw and paint pictures of various plants</w:t>
      </w:r>
    </w:p>
    <w:p>
      <w:r>
        <w:t>Step 4: Guide learners to compose a song about plants in the locality.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Guide learners to discuss how plants came to exist.</w:t>
      </w:r>
    </w:p>
    <w:p>
      <w:r>
        <w:t>LESSON DEVELOPMENT (Assessment as learning)</w:t>
      </w:r>
    </w:p>
    <w:p>
      <w:r>
        <w:t>Step 1: Guide learners to collect enough soli in a can (loam soil) and put 2 or 3 seeds in the soil and pour enough</w:t>
      </w:r>
    </w:p>
    <w:p>
      <w:r>
        <w:t>water in the soil.</w:t>
      </w:r>
    </w:p>
    <w:p>
      <w:r>
        <w:t>Step 2: Guide learners to into taking care of their plants regularly and water them</w:t>
      </w:r>
    </w:p>
    <w:p>
      <w:r>
        <w:t>Step 3: Learners to sing a song on plants during assembly and share challenges they face while keeping their</w:t>
      </w:r>
    </w:p>
    <w:p>
      <w:r>
        <w:t>plants.</w:t>
      </w:r>
    </w:p>
    <w:p>
      <w:r>
        <w:t>Step 4: Guide learners through activity on page 17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Guide learners to discuss how plants came to exist.</w:t>
      </w:r>
    </w:p>
    <w:p>
      <w:r>
        <w:t>LESSON DEVELOPMENT (Assessment as learning)</w:t>
      </w:r>
    </w:p>
    <w:p>
      <w:r>
        <w:t>Step 1: Guide learners to collect enough soli in a can (loam soil) and put 2 or 3 seeds in the soil and pour enough</w:t>
      </w:r>
    </w:p>
    <w:p>
      <w:r>
        <w:t>water in the soil.</w:t>
      </w:r>
    </w:p>
    <w:p>
      <w:r>
        <w:t>Step 2: Guide learners to into taking care of their plants regularly and water them</w:t>
      </w:r>
    </w:p>
    <w:p>
      <w:r>
        <w:t>Step 3: Learners to sing a song on plants during assembly and share challenges they face while keeping their</w:t>
      </w:r>
    </w:p>
    <w:p>
      <w:r>
        <w:t>plants.</w:t>
      </w:r>
    </w:p>
    <w:p>
      <w:r>
        <w:t>Step 4: Guide learners through activity on page 17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Guide learners to discuss how plants came to exist.</w:t>
      </w:r>
    </w:p>
    <w:p>
      <w:r>
        <w:t>LESSON DEVELOPMENT (Assessment as learning)</w:t>
      </w:r>
    </w:p>
    <w:p>
      <w:r>
        <w:t>Step 1: Guide learners to collect enough soli in a can (loam soil) and put 2 or 3 seeds in the soil and pour enough</w:t>
      </w:r>
    </w:p>
    <w:p>
      <w:r>
        <w:t>water in the soil.</w:t>
      </w:r>
    </w:p>
    <w:p>
      <w:r>
        <w:t>Step 2: Guide learners to into taking care of their plants regularly and water them</w:t>
      </w:r>
    </w:p>
    <w:p>
      <w:r>
        <w:t>Step 3: Learners to sing a song on plants during assembly and share challenges they face while keeping their</w:t>
      </w:r>
    </w:p>
    <w:p>
      <w:r>
        <w:t>plants.</w:t>
      </w:r>
    </w:p>
    <w:p/>
    <w:p>
      <w:r>
        <w:t>Step 4: Guide learners through activity on page 17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which animals they know</w:t>
      </w:r>
    </w:p>
    <w:p>
      <w:r>
        <w:t>LESSON DEVELOPMENT (Assessment as learning)</w:t>
      </w:r>
    </w:p>
    <w:p>
      <w:r>
        <w:t>Step 1: Guide learners to watching video clips of animals, both domestic and wild</w:t>
      </w:r>
    </w:p>
    <w:p>
      <w:r>
        <w:t>Step 2: Guide learners to identify the different animals and name them</w:t>
      </w:r>
    </w:p>
    <w:p>
      <w:r>
        <w:t>Step 3: Guide learners to think about a particular animal they like and discuss in class about it.</w:t>
      </w:r>
    </w:p>
    <w:p>
      <w:r>
        <w:t>Step 4: Guide learners through activity on page 18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pictures of animals, watch videos about animals and answer oral questions.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animals on the blank journal.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 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 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 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which animals stood out for them during the trip.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Guide learners through activity on page 20 of their book.</w:t>
      </w:r>
    </w:p>
    <w:p>
      <w:r>
        <w:t>Step 4: Learners to look at pictures of animals from different sources and discuss the diverse animals presented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listen as you tell them a story about a particular animal</w:t>
      </w:r>
    </w:p>
    <w:p>
      <w:r>
        <w:t>Step 2: Ask learners about the animal in the story and describe it.</w:t>
      </w:r>
    </w:p>
    <w:p>
      <w:r>
        <w:t>Step 3: Guide learners to draw and colour an animal they like</w:t>
      </w:r>
    </w:p>
    <w:p>
      <w:r>
        <w:t>Step 4: Learners to start keeping a journal about their favourite animal.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listen as you tell them a story about a particular animal</w:t>
      </w:r>
    </w:p>
    <w:p>
      <w:r>
        <w:t>Step 2: Ask learners about the animal in the story and describe it.</w:t>
      </w:r>
    </w:p>
    <w:p>
      <w:r>
        <w:t>Step 3: Guide learners to draw and colour an animal they like</w:t>
      </w:r>
    </w:p>
    <w:p>
      <w:r>
        <w:t>Step 4: Learners to start keeping a journal about their favourite animal.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Appreciating animals we keep at home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name animals they keep at home.</w:t>
      </w:r>
    </w:p>
    <w:p>
      <w:r>
        <w:t>Step 2: Play a game with learners where you name a domestic animal and the learner state how the animal</w:t>
      </w:r>
    </w:p>
    <w:p>
      <w:r>
        <w:t>benefits them at home.</w:t>
      </w:r>
    </w:p>
    <w:p>
      <w:r>
        <w:t>Step 3: Present a picture or use an animal magazine to present different kinds of animals to learners and let them</w:t>
      </w:r>
    </w:p>
    <w:p>
      <w:r>
        <w:t>name the animal.</w:t>
      </w:r>
    </w:p>
    <w:p>
      <w:r>
        <w:t>Step 4: Learners to point out the animals they keep at home and discuss why others cannot be kept at home.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practice to sing a song about animals.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Appreciating diversity of animals in the immediate</w:t>
      </w:r>
    </w:p>
    <w:p>
      <w:r>
        <w:t>environment.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pg.46-47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guide them to discuss the various animals in the immediate environment.</w:t>
      </w:r>
    </w:p>
    <w:p>
      <w:r>
        <w:t>LESSON DEVELOPMENT (Assessment as learning)</w:t>
      </w:r>
    </w:p>
    <w:p>
      <w:r>
        <w:t>Step 1: Organize learners into two groups, one group wild and the other domestic group.</w:t>
      </w:r>
    </w:p>
    <w:p>
      <w:r>
        <w:t>Step 2: Let the two groups engage in a debate of the two groups of animals in terms of type, eating habits,</w:t>
      </w:r>
    </w:p>
    <w:p>
      <w:r>
        <w:t>benefits to humans.</w:t>
      </w:r>
    </w:p>
    <w:p>
      <w:r>
        <w:t>Step 3: Show learners a video the video of different animals again. Guide learners to identify the diversity of</w:t>
      </w:r>
    </w:p>
    <w:p>
      <w:r>
        <w:t>animals in their different habitats.</w:t>
      </w:r>
    </w:p>
    <w:p>
      <w:r>
        <w:t>Step 4: Guide learners to understand that animals migrate from one place to another and there are also animals</w:t>
      </w:r>
    </w:p>
    <w:p>
      <w:r>
        <w:t>that can only survive in specific environment.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write a short poem about an animal they have grown.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Appreciating diversity of animals in the immediate</w:t>
      </w:r>
    </w:p>
    <w:p>
      <w:r>
        <w:t>environment.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pg.46-47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guide them to discuss the various animals in the immediate environment.</w:t>
      </w:r>
    </w:p>
    <w:p>
      <w:r>
        <w:t>LESSON DEVELOPMENT (Assessment as learning)</w:t>
      </w:r>
    </w:p>
    <w:p>
      <w:r>
        <w:t>Step 1: Organize learners into two groups, one group wild and the other domestic group.</w:t>
      </w:r>
    </w:p>
    <w:p>
      <w:r>
        <w:t>Step 2: Let the two groups engage in a debate of the two groups of animals in terms of type, eating habits,</w:t>
      </w:r>
    </w:p>
    <w:p>
      <w:r>
        <w:t>benefits to humans.</w:t>
      </w:r>
    </w:p>
    <w:p>
      <w:r>
        <w:t>Step3: Show learners a video the video of different animals again. Guide learners to identify the diversity of</w:t>
      </w:r>
    </w:p>
    <w:p>
      <w:r>
        <w:t>animals in their different habitats.</w:t>
      </w:r>
    </w:p>
    <w:p>
      <w:r>
        <w:t>Step 4: Guide learners to understand that animals migrate from one place to another and there are also animals</w:t>
      </w:r>
    </w:p>
    <w:p>
      <w:r>
        <w:t>that can only survive in specific environment.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write a short poem about an animal they have grown.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Identifying sound on the immediate environment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pg.47-49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go out for a nature walk with them to explore the sounds in the immediate environment</w:t>
      </w:r>
    </w:p>
    <w:p>
      <w:r>
        <w:t>LESSON DEVELOPMENT (Assessment as learning)</w:t>
      </w:r>
    </w:p>
    <w:p>
      <w:r>
        <w:t>Step 1: Guide learners which sounds they hear and let them explain where they think the sound comes from</w:t>
      </w:r>
    </w:p>
    <w:p/>
    <w:p>
      <w:r>
        <w:t>Step 2: Ask learners to close their eyes and be silent and listen to sounds in the classroom, playground, their</w:t>
      </w:r>
    </w:p>
    <w:p>
      <w:r>
        <w:t>street, from a distance.</w:t>
      </w:r>
    </w:p>
    <w:p>
      <w:r>
        <w:t>Step 3: Ask learners to describe the sounds</w:t>
      </w:r>
    </w:p>
    <w:p>
      <w:r>
        <w:t>Step4: Guide learners to activity on page 21 of their book and learners to imitate the sounds they heard.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create sounds after classrooms</w:t>
      </w:r>
    </w:p>
    <w:p>
      <w:r>
        <w:t>EXTENSION OF ACTIVITIES</w:t>
      </w:r>
    </w:p>
    <w:p>
      <w:r>
        <w:t>Learners to appreciate sounds that come from the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Creating sounds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pg.50-51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play a game with them.</w:t>
      </w:r>
    </w:p>
    <w:p>
      <w:r>
        <w:t>LESSON DEVELOPMENT (Assessment as learning)</w:t>
      </w:r>
    </w:p>
    <w:p>
      <w:r>
        <w:t>Step 1: Guide learners to create sounds by vibrating materials</w:t>
      </w:r>
    </w:p>
    <w:p>
      <w:r>
        <w:t>Step 2: Show learners video clips of different objects and things making variety of sounds.</w:t>
      </w:r>
    </w:p>
    <w:p>
      <w:r>
        <w:t>Step 3: Learners to close their eyes and repeat for them the sounds they had made before the video</w:t>
      </w:r>
    </w:p>
    <w:p/>
    <w:p>
      <w:r>
        <w:t>Step 4: Guide learners to activity on page 22 of their book and learners to imitate the sounds made by the</w:t>
      </w:r>
    </w:p>
    <w:p>
      <w:r>
        <w:t>animals.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create sounds after classrooms</w:t>
      </w:r>
    </w:p>
    <w:p>
      <w:r>
        <w:t>EXTENSION OF ACTIVITIES</w:t>
      </w:r>
    </w:p>
    <w:p>
      <w:r>
        <w:t>Learners to appreciate sounds that come from the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Creating sounds from musical instruments.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pg.51-52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imitate sounds from musical instrument.</w:t>
      </w:r>
    </w:p>
    <w:p>
      <w:r>
        <w:t>LESSON DEVELOPMENT (Assessment as learning)</w:t>
      </w:r>
    </w:p>
    <w:p>
      <w:r>
        <w:t>Step 1: Guide learners to listen to different sounds from common instruments using multimedia resources or by</w:t>
      </w:r>
    </w:p>
    <w:p>
      <w:r>
        <w:t>listening and watching someone playing.</w:t>
      </w:r>
    </w:p>
    <w:p>
      <w:r>
        <w:t>Step 2: Guide learners to describe the different sounds.</w:t>
      </w:r>
    </w:p>
    <w:p>
      <w:r>
        <w:t>Step 3: Guide learners into a debate on which sounds are good to listen to and which ones are not.</w:t>
      </w:r>
    </w:p>
    <w:p/>
    <w:p>
      <w:r>
        <w:t>Step 4: Guide learners to come up with harmonized sound produced by using various musical instruments or</w:t>
      </w:r>
    </w:p>
    <w:p>
      <w:r>
        <w:t>objects in class.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create sounds after classrooms</w:t>
      </w:r>
    </w:p>
    <w:p>
      <w:r>
        <w:t>EXTENSION OF ACTIVITIES</w:t>
      </w:r>
    </w:p>
    <w:p>
      <w:r>
        <w:t>Learners to with the assistance of the parents or guardians to learn how to play a musical instrument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Sounds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pg.52-53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a brainstorming activity about different sounds.</w:t>
      </w:r>
    </w:p>
    <w:p>
      <w:r>
        <w:t>LESSON DEVELOPMENT (Assessment as learning)</w:t>
      </w:r>
    </w:p>
    <w:p>
      <w:r>
        <w:t>Step 1: Ask learners what danger is and how they can react to a dangerous situation.</w:t>
      </w:r>
    </w:p>
    <w:p>
      <w:r>
        <w:t>Step 2: Guide learners to describe the different sounds.</w:t>
      </w:r>
    </w:p>
    <w:p>
      <w:r>
        <w:t>Step 3: Play different sounds from the audio CD and let learners discuss if the sound indicate danger</w:t>
      </w:r>
    </w:p>
    <w:p>
      <w:r>
        <w:t>Step 4: Guide learners to understand that these sounds alert us of danger and they should always stay calm.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come up with a short skit illustrating situations that can lead to sound alert to be made.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Distinguishing sounds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pg.53-54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a brainstorming activity about different sounds that can be used to warn their classmates about</w:t>
      </w:r>
    </w:p>
    <w:p>
      <w:r>
        <w:t>dangerous situations.</w:t>
      </w:r>
    </w:p>
    <w:p>
      <w:r>
        <w:t>LESSON DEVELOPMENT (Assessment as learning)</w:t>
      </w:r>
    </w:p>
    <w:p>
      <w:r>
        <w:t>Step 1: Ask learners to be silent. Instruct learners to listen to different sounds from an audio source</w:t>
      </w:r>
    </w:p>
    <w:p>
      <w:r>
        <w:t>Step 2: Guide learner’s one learner to write alerting sounds and non-alerting sounds.</w:t>
      </w:r>
    </w:p>
    <w:p/>
    <w:p>
      <w:r>
        <w:t>Step 3: Guide learners to understand that some of these sounds that alert us of danger may sometime not signify</w:t>
      </w:r>
    </w:p>
    <w:p>
      <w:r>
        <w:t>danger</w:t>
      </w:r>
    </w:p>
    <w:p>
      <w:r>
        <w:t>Step 4: Learners to come up with a short skit illustrating situations that can lead to sound alerts to be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watch a video of circumstances that call for using sound alerts.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Responding to sound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recap of the previous lesson</w:t>
      </w:r>
    </w:p>
    <w:p>
      <w:r>
        <w:t>LESSON DEVELOPMENT (Assessment as learning)</w:t>
      </w:r>
    </w:p>
    <w:p>
      <w:r>
        <w:t>Step 1: Discuss with the learners ways to respond to an alert.</w:t>
      </w:r>
    </w:p>
    <w:p>
      <w:r>
        <w:t>Step 2: Guide learner’s in groups to match different sound alerts with the danger posed.</w:t>
      </w:r>
    </w:p>
    <w:p>
      <w:r>
        <w:t>Step 3: Guide learners on how they should respond to the different alerts.</w:t>
      </w:r>
    </w:p>
    <w:p>
      <w:r>
        <w:t>Step 4: Learners to come up with a short skit illustrating situations that can lead to sound alerts to be made.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watch a video of circumstances that call for using sound alerts.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Responding to sound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recap of the previous lesson</w:t>
      </w:r>
    </w:p>
    <w:p>
      <w:r>
        <w:t>LESSON DEVELOPMENT (Assessment as learning)</w:t>
      </w:r>
    </w:p>
    <w:p>
      <w:r>
        <w:t>Step 1: Discuss with the learners ways to respond to an alert.</w:t>
      </w:r>
    </w:p>
    <w:p>
      <w:r>
        <w:t>Step 2: Guide learner’s in groups to match different sound alerts with the danger posed.</w:t>
      </w:r>
    </w:p>
    <w:p>
      <w:r>
        <w:t>Step 3: Guide learners on how they should respond to the different alerts.</w:t>
      </w:r>
    </w:p>
    <w:p/>
    <w:p>
      <w:r>
        <w:t>Step 4: Learners to come up with a short skit illustrating situations that can lead to sound alerts to be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Organize and emergency expert to give a talk to the learners.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Exploring sources of loud sound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pg.56-57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go out for a nature walk to explore the sources of loud sounds in the immediate environment.</w:t>
      </w:r>
    </w:p>
    <w:p>
      <w:r>
        <w:t>LESSON DEVELOPMENT (Assessment as learning)</w:t>
      </w:r>
    </w:p>
    <w:p>
      <w:r>
        <w:t>Step 1: Discuss with the learners ways to respond to an alert.</w:t>
      </w:r>
    </w:p>
    <w:p>
      <w:r>
        <w:t>Step 2: Ask learners to close their eyes and be silent and listen to sounds around them.</w:t>
      </w:r>
    </w:p>
    <w:p>
      <w:r>
        <w:t>Step 3: Ask learners to describe the level of sounds they hear.</w:t>
      </w:r>
    </w:p>
    <w:p>
      <w:r>
        <w:t>Step 4: Learners to discuss about the different loud sounds coming from their immediate environment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imitate the sounds they have heard. Learners to describe if they are loud or not.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Effects of loud sound to health and safety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pg.57-58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name the sources of loud sound</w:t>
      </w:r>
    </w:p>
    <w:p>
      <w:r>
        <w:t>LESSON DEVELOPMENT (Assessment as learning)</w:t>
      </w:r>
    </w:p>
    <w:p>
      <w:r>
        <w:t>Step 1: Learners to name the various sources of loud sound.</w:t>
      </w:r>
    </w:p>
    <w:p>
      <w:r>
        <w:t>Step 2: Ask learners how this noise affects them.</w:t>
      </w:r>
    </w:p>
    <w:p>
      <w:r>
        <w:t>Step 3: Discuss with learners ways of avoiding loud sound</w:t>
      </w:r>
    </w:p>
    <w:p/>
    <w:p>
      <w:r>
        <w:t>Step 4: Learners to share their experiences they had with loud sound either at home or at school and how they</w:t>
      </w:r>
    </w:p>
    <w:p>
      <w:r>
        <w:t>coped.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imitate the sounds they have heard. Learners to describe if they are loud or not.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Limiting harmful effects of loud sound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name the sources of loud sound</w:t>
      </w:r>
    </w:p>
    <w:p>
      <w:r>
        <w:t>LESSON DEVELOPMENT (Assessment as learning)</w:t>
      </w:r>
    </w:p>
    <w:p>
      <w:r>
        <w:t>Step 1: Introduce to the class a health practitioner and let him/her talk over as you listen with learners.</w:t>
      </w:r>
    </w:p>
    <w:p>
      <w:r>
        <w:t>Step 2: Provide a wall chart with varying effects of loud sound.</w:t>
      </w:r>
    </w:p>
    <w:p>
      <w:r>
        <w:t>Step 3: Learners to describe how to avoid such effects for themselves and their family.</w:t>
      </w:r>
    </w:p>
    <w:p/>
    <w:p>
      <w:r>
        <w:t>Step 4: Repeat the presentation of video clips with people affected by loud noise. Guide the children to relate</w:t>
      </w:r>
    </w:p>
    <w:p>
      <w:r>
        <w:t>this loud sound and failure to avoid it.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imitate the sounds they have heard. Learners to describe if they are loud or not.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