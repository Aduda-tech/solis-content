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sson Plans Weaving a href https drive google com uc export download</w:t>
      </w:r>
    </w:p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Serrated Card Loom weaving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woven items in the physical and or digital media for motivation.</w:t>
      </w:r>
    </w:p>
    <w:p>
      <w:r>
        <w:t> Make a serrated card loom for weaving a table mat.</w:t>
      </w:r>
    </w:p>
    <w:p>
      <w:r>
        <w:t>KEY INQUIRIES QUESTION</w:t>
      </w:r>
    </w:p>
    <w:p>
      <w:r>
        <w:t> How do we identify materials used in serrated card loom weaving?</w:t>
      </w:r>
    </w:p>
    <w:p>
      <w:r>
        <w:t> How do we prepare a serrated card loom?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serrated card loom, sample woven items, and stiff papers such as carton box,</w:t>
      </w:r>
    </w:p>
    <w:p>
      <w:r>
        <w:t>manila paper ,ruler ,woven articles such as table mat ,floor mat /rag or cloths ,cutting tools such</w:t>
      </w:r>
    </w:p>
    <w:p>
      <w:r>
        <w:t>as safety scissors ICT devices.</w:t>
      </w:r>
    </w:p>
    <w:p>
      <w:r>
        <w:t>KLB Visionary art and craft Grade 2 Teachers Guide pg. 83-89.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serrated card loom.</w:t>
      </w:r>
    </w:p>
    <w:p>
      <w:r>
        <w:t>Step 2: Guide learners to observe and identify serrated card loom, materials used in weaving.</w:t>
      </w:r>
    </w:p>
    <w:p>
      <w:r>
        <w:t>Step 3: Demonstrate and guide learners how to make a serrated card loom.</w:t>
      </w:r>
    </w:p>
    <w:p>
      <w:r>
        <w:t>Step 4: Learners to store safely the card loom made for the next lesson.</w:t>
      </w:r>
    </w:p>
    <w:p>
      <w:r>
        <w:t>SUMMARY</w:t>
      </w:r>
    </w:p>
    <w:p>
      <w:r>
        <w:t>Weaving is the process of interlacing or intertwining two sets of thread known as warp and weft.</w:t>
      </w:r>
    </w:p>
    <w:p>
      <w:r>
        <w:t>CONCLUSION</w:t>
      </w:r>
    </w:p>
    <w:p>
      <w:r>
        <w:t>Learners to display their work and talk about others work.</w:t>
      </w:r>
    </w:p>
    <w:p/>
    <w:p>
      <w:r>
        <w:t>EXTENSION OF ACTIVITIES</w:t>
      </w:r>
    </w:p>
    <w:p>
      <w:r>
        <w:t>Learners to make decorative woven items such as coasters through the guidance of parents.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Serrated Card Loom weaving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woven items and weaving materials in the physical and or digital media for motivation.</w:t>
      </w:r>
    </w:p>
    <w:p>
      <w:r>
        <w:t> Fix wrap on a serrated card loom for weaving.</w:t>
      </w:r>
    </w:p>
    <w:p>
      <w:r>
        <w:t> Weave a two color table mat for self-expression.</w:t>
      </w:r>
    </w:p>
    <w:p>
      <w:r>
        <w:t>KEY INQUIRIES QUESTION</w:t>
      </w:r>
    </w:p>
    <w:p>
      <w:r>
        <w:t> How do we fix thread on a serrated card loom?</w:t>
      </w:r>
    </w:p>
    <w:p>
      <w:r>
        <w:t> How do you weave the second line when making table mat?</w:t>
      </w:r>
    </w:p>
    <w:p>
      <w:r>
        <w:t> How do we weave using a serrated card loom?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Woven articles, ICT devices, serrated card looms, cutting tools,</w:t>
      </w:r>
    </w:p>
    <w:p>
      <w:r>
        <w:t>Raffia, banana fibers, reeds, grass strips of fabric, or t shirt materials, thread, stings.</w:t>
      </w:r>
    </w:p>
    <w:p>
      <w:r>
        <w:t>KLB Visionary art and craft Grade 2 Teachers Guide pg. 83-89.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serrated card loom.</w:t>
      </w:r>
    </w:p>
    <w:p>
      <w:r>
        <w:t>Step 2: Guide learners to identify woven articles and weaving materials.</w:t>
      </w:r>
    </w:p>
    <w:p>
      <w:r>
        <w:t>Step 3: Demonstrate and guide learners how to fix the warp on a serrated card loom and how to weave.</w:t>
      </w:r>
    </w:p>
    <w:p>
      <w:r>
        <w:t>Step 4: Guide learners to fix the warp thread and weave at least 5 lines.</w:t>
      </w:r>
    </w:p>
    <w:p>
      <w:r>
        <w:t>SUMMARY</w:t>
      </w:r>
    </w:p>
    <w:p>
      <w:r>
        <w:t>Weaving is the process of interlacing or intertwining two sets of thread known as warp and weft.</w:t>
      </w:r>
    </w:p>
    <w:p>
      <w:r>
        <w:t>CONCLUSION</w:t>
      </w:r>
    </w:p>
    <w:p/>
    <w:p>
      <w:r>
        <w:t>Learners to display their work and talk about others work.</w:t>
      </w:r>
    </w:p>
    <w:p>
      <w:r>
        <w:t>EXTENSION OF ACTIVITIES</w:t>
      </w:r>
    </w:p>
    <w:p>
      <w:r>
        <w:t>Learners to make decorative woven items such as coasters through the guidance of parents.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Serrated Card Loom weaving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woven items from the teacher’s collection and or digital media for motivation.</w:t>
      </w:r>
    </w:p>
    <w:p>
      <w:r>
        <w:t> Weave two color table mat using a serrated card loom for aesthetic and self-expression.</w:t>
      </w:r>
    </w:p>
    <w:p>
      <w:r>
        <w:t> Display and appreciate own and others work.</w:t>
      </w:r>
    </w:p>
    <w:p>
      <w:r>
        <w:t>KEY INQUIRIES QUESTION</w:t>
      </w:r>
    </w:p>
    <w:p>
      <w:r>
        <w:t> How do you weave a table mat in two colors?</w:t>
      </w:r>
    </w:p>
    <w:p>
      <w:r>
        <w:t> How do you make sure the table mat is firm and tight?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Woven articles, ICT devices, serrated card looms, cutting tools,</w:t>
      </w:r>
    </w:p>
    <w:p>
      <w:r>
        <w:t>Raffia, banana fibers, reeds, grass strips of fabric, or t shirt materials, thread, stings.</w:t>
      </w:r>
    </w:p>
    <w:p>
      <w:r>
        <w:t>KLB Visionary art and craft Grade 2 Teachers Guide pg. 83-89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woven materials from the teacher’s collection.</w:t>
      </w:r>
    </w:p>
    <w:p>
      <w:r>
        <w:t>Step 2: Guide learners to identify woven articles and weaving materials.</w:t>
      </w:r>
    </w:p>
    <w:p>
      <w:r>
        <w:t>Step 3: Demonstrate and guide learners how to weave and do finishing on a table mat.</w:t>
      </w:r>
    </w:p>
    <w:p>
      <w:r>
        <w:t>Step 4: Learners to observe safety measures when using the materials.</w:t>
      </w:r>
    </w:p>
    <w:p>
      <w:r>
        <w:t>SUMMARY</w:t>
      </w:r>
    </w:p>
    <w:p>
      <w:r>
        <w:t>Weaving is the process of interlacing or intertwining two sets of thread known as warp and weft.</w:t>
      </w:r>
    </w:p>
    <w:p>
      <w:r>
        <w:t>CONCLUSION</w:t>
      </w:r>
    </w:p>
    <w:p>
      <w:r>
        <w:t>Learners to display their work and talk about others work.</w:t>
      </w:r>
    </w:p>
    <w:p/>
    <w:p>
      <w:r>
        <w:t>EXTENSION OF ACTIVITIES</w:t>
      </w:r>
    </w:p>
    <w:p>
      <w:r>
        <w:t>Learners to make decorative woven items such as coasters through the guidance of parents.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Dowel Loom Weaving: making a dowel loom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woven items in the physical and or digital media for motivation.</w:t>
      </w:r>
    </w:p>
    <w:p>
      <w:r>
        <w:t> Identify tools and materials for weaving using a dowel.</w:t>
      </w:r>
    </w:p>
    <w:p>
      <w:r>
        <w:t> Make a dowel loom for weaving a table mat.</w:t>
      </w:r>
    </w:p>
    <w:p>
      <w:r>
        <w:t>KEY INQUIRIES QUESTION</w:t>
      </w:r>
    </w:p>
    <w:p>
      <w:r>
        <w:t> Which materials from the local environment that can be to make a dowel?</w:t>
      </w:r>
    </w:p>
    <w:p>
      <w:r>
        <w:t> How do we make a dowel loom?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Woven articles, dowel loom, sticks, banana fiber, reeds, rope,</w:t>
      </w:r>
    </w:p>
    <w:p>
      <w:r>
        <w:t>Strings, strips of fabric, cutting tools, ICT devices, sticks.</w:t>
      </w:r>
    </w:p>
    <w:p>
      <w:r>
        <w:t>KLB Visionary art and craft Grade 2 Teachers Guide pg. 90-95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woven items from teacher’s collection and or digital media.</w:t>
      </w:r>
    </w:p>
    <w:p>
      <w:r>
        <w:t>Step 2: Guide learners to identify and name materials for making a dowel loom and for weaving.</w:t>
      </w:r>
    </w:p>
    <w:p>
      <w:r>
        <w:t>Step 3: Demonstrate and guide learners how to make a dowel loom.</w:t>
      </w:r>
    </w:p>
    <w:p>
      <w:r>
        <w:t>Step 4: Learners to individually make dowel looms and store them for the next lesson.</w:t>
      </w:r>
    </w:p>
    <w:p>
      <w:r>
        <w:t>SUMMARY</w:t>
      </w:r>
    </w:p>
    <w:p>
      <w:r>
        <w:t>Weaving is the process of interlacing or intertwining two sets of thread known as warp and weft.</w:t>
      </w:r>
    </w:p>
    <w:p>
      <w:r>
        <w:t>CONCLUSION</w:t>
      </w:r>
    </w:p>
    <w:p>
      <w:r>
        <w:t>Learners to display their work and talk about others work.</w:t>
      </w:r>
    </w:p>
    <w:p/>
    <w:p>
      <w:r>
        <w:t>EXTENSION OF ACTIVITIES</w:t>
      </w:r>
    </w:p>
    <w:p>
      <w:r>
        <w:t>Learners to make decorative woven table mats that can be used at home.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Dowel Loom Weaving: warping the loom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1. Identify dowel loom and woven items in the physical and or digital media for motivation.</w:t>
      </w:r>
    </w:p>
    <w:p>
      <w:r>
        <w:t>2. Fix warp thread on a dowel loom for weaving.</w:t>
      </w:r>
    </w:p>
    <w:p>
      <w:r>
        <w:t>3. Weave a two color table mat for self-expression.</w:t>
      </w:r>
    </w:p>
    <w:p>
      <w:r>
        <w:t>KEY INQUIRIES QUESTION</w:t>
      </w:r>
    </w:p>
    <w:p>
      <w:r>
        <w:t> How do we fix warp thread on a dowel loom?</w:t>
      </w:r>
    </w:p>
    <w:p>
      <w:r>
        <w:t> How do we weave using a dowel loom?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Woven articles, dowel loom, sticks, banana fiber, reeds, rope,</w:t>
      </w:r>
    </w:p>
    <w:p>
      <w:r>
        <w:t>Strings, strips of fabric, cutting tools, ICT devices, sticks.</w:t>
      </w:r>
    </w:p>
    <w:p>
      <w:r>
        <w:t>KLB Visionary art and craft Grade 2 Teachers Guide pg. 90-95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woven items from teacher’s collection and or digital media.</w:t>
      </w:r>
    </w:p>
    <w:p>
      <w:r>
        <w:t>Step 2: Guide learners to identify and name materials for making a dowel loom and for weaving.</w:t>
      </w:r>
    </w:p>
    <w:p>
      <w:r>
        <w:t>Step 3: Demonstrate and guide learners how to fix warp thread on a dowel loom.</w:t>
      </w:r>
    </w:p>
    <w:p>
      <w:r>
        <w:t>Step 4: Learners to weave at least 5 lines on the dowel loom and store them for the next lesson.</w:t>
      </w:r>
    </w:p>
    <w:p>
      <w:r>
        <w:t>SUMMARY</w:t>
      </w:r>
    </w:p>
    <w:p>
      <w:r>
        <w:t>Weaving is the process of interlacing or intertwining two sets of thread known as warp and weft.</w:t>
      </w:r>
    </w:p>
    <w:p>
      <w:r>
        <w:t>CONCLUSION</w:t>
      </w:r>
    </w:p>
    <w:p>
      <w:r>
        <w:t>Learners to display their work and talk about others work.</w:t>
      </w:r>
    </w:p>
    <w:p/>
    <w:p>
      <w:r>
        <w:t>EXTENSION OF ACTIVITIES</w:t>
      </w:r>
    </w:p>
    <w:p>
      <w:r>
        <w:t>Learners to make decorative woven table mats that can be used at home.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WEAVING</w:t>
      </w:r>
    </w:p>
    <w:p>
      <w:r>
        <w:t>SUB STRAND: FORMS: Dowel Loom Weaving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Identify woven items from teacher’s collection and or digital media for motivation.</w:t>
      </w:r>
    </w:p>
    <w:p>
      <w:r>
        <w:t> Weave a two color table mat using a dowel loom for self-expression.</w:t>
      </w:r>
    </w:p>
    <w:p>
      <w:r>
        <w:t> Display and appreciate own and others work.</w:t>
      </w:r>
    </w:p>
    <w:p>
      <w:r>
        <w:t>KEY INQUIRIES QUESTION</w:t>
      </w:r>
    </w:p>
    <w:p>
      <w:r>
        <w:t> How do we weave a table mat in two colors using a dowel loom?</w:t>
      </w:r>
    </w:p>
    <w:p>
      <w:r>
        <w:t> How do we create different patterns on a mat when weaving?</w:t>
      </w:r>
    </w:p>
    <w:p>
      <w:r>
        <w:t> How do we compress weft thread when weaving?</w:t>
      </w:r>
    </w:p>
    <w:p>
      <w:r>
        <w:t> What do you like about the mat you have woven?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Learning to learn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Woven articles, dowel loom, sticks, banana fiber, reeds, rope ,</w:t>
      </w:r>
    </w:p>
    <w:p>
      <w:r>
        <w:t>Strings, strips of fabric, cutting tools, ICT devices, sticks.</w:t>
      </w:r>
    </w:p>
    <w:p>
      <w:r>
        <w:t>KLB Visionary art and craft Grade 2 Teachers Guide pg. 90-95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woven items from teacher’s collection and or digital media.</w:t>
      </w:r>
    </w:p>
    <w:p>
      <w:r>
        <w:t>Step 2: Guide learners to identify and name materials for making a dowel loom and for weaving.</w:t>
      </w:r>
    </w:p>
    <w:p>
      <w:r>
        <w:t>Step 3: Demonstrate and guide learners how to weave a mat in two colours using a dowel loom.</w:t>
      </w:r>
    </w:p>
    <w:p>
      <w:r>
        <w:t>Step 4: Guide learners to weave and do finishing.</w:t>
      </w:r>
    </w:p>
    <w:p>
      <w:r>
        <w:t>SUMMARY</w:t>
      </w:r>
    </w:p>
    <w:p>
      <w:r>
        <w:t>Weaving is the process of interlacing or intertwining two sets of thread known as warp and weft.</w:t>
      </w:r>
    </w:p>
    <w:p/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make decorative woven table mats that can be used at home.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