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1 Mathematics Grade 6 Lesson Plans a href https dri</w:t>
      </w:r>
    </w:p>
    <w:p>
      <w:r>
        <w:t>SCHOOL LEARNING AREA GRADE DATE TIME ROLL</w:t>
      </w:r>
    </w:p>
    <w:p/>
    <w:p>
      <w:r>
        <w:t>STRAND: ___________________________________________________________________</w:t>
      </w:r>
    </w:p>
    <w:p>
      <w:r>
        <w:t>SUB STRAND: ________________________________________________________________</w:t>
      </w:r>
    </w:p>
    <w:p>
      <w:r>
        <w:t>SPECIFIC LEARNING OUTCOMES: by the end of the lesson, the learner should be able to:</w:t>
      </w:r>
    </w:p>
    <w:p>
      <w:r>
        <w:t>1. _________________________________________________________________________</w:t>
      </w:r>
    </w:p>
    <w:p>
      <w:r>
        <w:t>2. _________________________________________________________________________</w:t>
      </w:r>
    </w:p>
    <w:p>
      <w:r>
        <w:t>3. _________________________________________________________________________</w:t>
      </w:r>
    </w:p>
    <w:p/>
    <w:p>
      <w:r>
        <w:t>KEY INQUIRY QUESTION (S)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LEARNING RESOURCES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ORGANISATION OF LEARNING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INTRODUCTION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LESSON DEVELOPMENT</w:t>
      </w:r>
    </w:p>
    <w:p>
      <w:r>
        <w:t>STEP 1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STEP 2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STEP 3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</w:t>
      </w:r>
    </w:p>
    <w:p>
      <w:r>
        <w:t>CONCLUSION: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EXTENDED ACTIVITIES: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READING NUMBERS IN SYMBOLS</w:t>
      </w:r>
    </w:p>
    <w:p>
      <w:r>
        <w:t>SPECIFIC LEARNING OUTCOMES: by the end of the lesson, the learner should be able to:</w:t>
      </w:r>
    </w:p>
    <w:p>
      <w:r>
        <w:t>1. Read numbers in symbols up to 100,000 in words in real life</w:t>
      </w:r>
    </w:p>
    <w:p>
      <w:r>
        <w:t>2. Make a number chart and read the numbers he/she has formed</w:t>
      </w:r>
    </w:p>
    <w:p>
      <w:r>
        <w:t>3. Appreciate use of whole numbers in real life</w:t>
      </w:r>
    </w:p>
    <w:p/>
    <w:p>
      <w:r>
        <w:t>KEY INQUIRY QUESTION (S)</w:t>
      </w:r>
    </w:p>
    <w:p>
      <w:r>
        <w:t>How do you read numbers in symbols?</w:t>
      </w:r>
    </w:p>
    <w:p>
      <w:r>
        <w:t>LEARNING RESOURCES</w:t>
      </w:r>
    </w:p>
    <w:p>
      <w:r>
        <w:t>Mentor mathematics learner’s book grade 6 page 5-7</w:t>
      </w:r>
    </w:p>
    <w:p>
      <w:r>
        <w:t>Number cards, place value charts and an abacus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Guide learners to represent numbers in an abacus or a place value chart and read them.</w:t>
      </w:r>
    </w:p>
    <w:p>
      <w:r>
        <w:t>LESSON DEVELOPMENT</w:t>
      </w:r>
    </w:p>
    <w:p>
      <w:r>
        <w:t>STEP 1</w:t>
      </w:r>
    </w:p>
    <w:p>
      <w:r>
        <w:t>Using number cards, guide learners to create six digit numbers and write them down.</w:t>
      </w:r>
    </w:p>
    <w:p>
      <w:r>
        <w:t> Learners will develop creativity and imagination as they form six digit numbers</w:t>
      </w:r>
    </w:p>
    <w:p>
      <w:r>
        <w:t>STEP 2</w:t>
      </w:r>
    </w:p>
    <w:p>
      <w:r>
        <w:t>Guide learners to do group activity on page 5 in the learner’s book</w:t>
      </w:r>
    </w:p>
    <w:p>
      <w:r>
        <w:t>STEP 3</w:t>
      </w:r>
    </w:p>
    <w:p>
      <w:r>
        <w:t>Guide learners to discuss example 5 and 6 on page 5 and 6 in the learner’s book.</w:t>
      </w:r>
    </w:p>
    <w:p>
      <w:r>
        <w:t> Social cohesion will be achieved as learner’s work together irrespective of their</w:t>
      </w:r>
    </w:p>
    <w:p>
      <w:r>
        <w:t>backgrounds</w:t>
      </w:r>
    </w:p>
    <w:p>
      <w:r>
        <w:t> Respect and unity will also be developed as learners work together</w:t>
      </w:r>
    </w:p>
    <w:p>
      <w:r>
        <w:t>STEP 4</w:t>
      </w:r>
    </w:p>
    <w:p>
      <w:r>
        <w:t>Guide learners to work out practise exercise on page 6 and 7 in the learner’s book.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create numbers and read them in symbols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READING NUMBERS IN SYMBOLS</w:t>
      </w:r>
    </w:p>
    <w:p>
      <w:r>
        <w:t>SPECIFIC LEARNING OUTCOMES: by the end of the lesson, the learner should be able to:</w:t>
      </w:r>
    </w:p>
    <w:p>
      <w:r>
        <w:t>1. Read numbers in symbols up to 100,000 in words in real life</w:t>
      </w:r>
    </w:p>
    <w:p>
      <w:r>
        <w:t>2. Make a number chart and read the numbers he/she has formed</w:t>
      </w:r>
    </w:p>
    <w:p>
      <w:r>
        <w:t>3. Appreciate use of whole numbers in real life</w:t>
      </w:r>
    </w:p>
    <w:p/>
    <w:p>
      <w:r>
        <w:t>KEY INQUIRY QUESTION (S)</w:t>
      </w:r>
    </w:p>
    <w:p>
      <w:r>
        <w:t>How do you read numbers in symbols?</w:t>
      </w:r>
    </w:p>
    <w:p>
      <w:r>
        <w:t>LEARNING RESOURCES</w:t>
      </w:r>
    </w:p>
    <w:p>
      <w:r>
        <w:t>Mentor mathematics learner’s book grade 6 page 5-7</w:t>
      </w:r>
    </w:p>
    <w:p>
      <w:r>
        <w:t>Number cards, place value charts and an abacus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Guide learners to represent numbers in an abacus or a place value chart and read them.</w:t>
      </w:r>
    </w:p>
    <w:p>
      <w:r>
        <w:t>LESSON DEVELOPMENT</w:t>
      </w:r>
    </w:p>
    <w:p>
      <w:r>
        <w:t>STEP 1</w:t>
      </w:r>
    </w:p>
    <w:p>
      <w:r>
        <w:t>Using number cards, guide learners to create six digit numbers and write them down.</w:t>
      </w:r>
    </w:p>
    <w:p>
      <w:r>
        <w:t> Learners will develop creativity and imagination as they form six digit numbers</w:t>
      </w:r>
    </w:p>
    <w:p>
      <w:r>
        <w:t>STEP 2</w:t>
      </w:r>
    </w:p>
    <w:p>
      <w:r>
        <w:t>Guide learners to do group activity on page 5 in the learner’s book</w:t>
      </w:r>
    </w:p>
    <w:p>
      <w:r>
        <w:t>STEP 3</w:t>
      </w:r>
    </w:p>
    <w:p>
      <w:r>
        <w:t>Guide learners to discuss example 5 and 6 on page 5 and 6 in the learner’s book.</w:t>
      </w:r>
    </w:p>
    <w:p>
      <w:r>
        <w:t> Social cohesion will be achieved as learner’s work together irrespective of their</w:t>
      </w:r>
    </w:p>
    <w:p>
      <w:r>
        <w:t>backgrounds</w:t>
      </w:r>
    </w:p>
    <w:p>
      <w:r>
        <w:t> Respect and unity will also be developed as learners work together</w:t>
      </w:r>
    </w:p>
    <w:p>
      <w:r>
        <w:t>STEP 4</w:t>
      </w:r>
    </w:p>
    <w:p>
      <w:r>
        <w:t>Guide learners to work out practise exercise on page 6 and 7 in the learner’s book.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create numbers and read them in symbols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READING NUMBERS IN SYMBOLS</w:t>
      </w:r>
    </w:p>
    <w:p>
      <w:r>
        <w:t>SPECIFIC LEARNING OUTCOMES: by the end of the lesson, the learner should be able to:</w:t>
      </w:r>
    </w:p>
    <w:p>
      <w:r>
        <w:t>1. Read numbers in symbols up to 100,000 in words in real life</w:t>
      </w:r>
    </w:p>
    <w:p>
      <w:r>
        <w:t>2. Make a number chart and read the numbers he/she has formed</w:t>
      </w:r>
    </w:p>
    <w:p>
      <w:r>
        <w:t>3. Appreciate use of whole numbers in real life</w:t>
      </w:r>
    </w:p>
    <w:p/>
    <w:p>
      <w:r>
        <w:t>KEY INQUIRY QUESTION (S)</w:t>
      </w:r>
    </w:p>
    <w:p>
      <w:r>
        <w:t>How do you read numbers in symbols?</w:t>
      </w:r>
    </w:p>
    <w:p>
      <w:r>
        <w:t>LEARNING RESOURCES</w:t>
      </w:r>
    </w:p>
    <w:p>
      <w:r>
        <w:t>Mentor mathematics learner’s book grade 6 page 5-7</w:t>
      </w:r>
    </w:p>
    <w:p>
      <w:r>
        <w:t>Number cards, place value charts and an abacus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Guide learners to represent numbers in an abacus or a place value chart and read them.</w:t>
      </w:r>
    </w:p>
    <w:p>
      <w:r>
        <w:t>LESSON DEVELOPMENT</w:t>
      </w:r>
    </w:p>
    <w:p>
      <w:r>
        <w:t>STEP 1</w:t>
      </w:r>
    </w:p>
    <w:p>
      <w:r>
        <w:t>Using number cards, guide learners to create six digit numbers and write them down.</w:t>
      </w:r>
    </w:p>
    <w:p>
      <w:r>
        <w:t> Learners will develop creativity and imagination as they form six digit numbers</w:t>
      </w:r>
    </w:p>
    <w:p>
      <w:r>
        <w:t>STEP 2</w:t>
      </w:r>
    </w:p>
    <w:p>
      <w:r>
        <w:t>Guide learners to do group activity on page 5 in the learner’s book</w:t>
      </w:r>
    </w:p>
    <w:p>
      <w:r>
        <w:t>STEP 3</w:t>
      </w:r>
    </w:p>
    <w:p>
      <w:r>
        <w:t>Guide learners to discuss example 5 and 6 on page 5 and 6 in the learner’s book.</w:t>
      </w:r>
    </w:p>
    <w:p>
      <w:r>
        <w:t> Social cohesion will be achieved as learner’s work together irrespective of their</w:t>
      </w:r>
    </w:p>
    <w:p>
      <w:r>
        <w:t>backgrounds</w:t>
      </w:r>
    </w:p>
    <w:p>
      <w:r>
        <w:t> Respect and unity will also be developed as learners work together</w:t>
      </w:r>
    </w:p>
    <w:p>
      <w:r>
        <w:t>STEP 4</w:t>
      </w:r>
    </w:p>
    <w:p>
      <w:r>
        <w:t>Guide learners to work out practise exercise on page 6 and 7 in the learner’s book.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create numbers and read them in symbols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READING AND WRITING NUMBERS IN WORDS</w:t>
      </w:r>
    </w:p>
    <w:p>
      <w:r>
        <w:t>SPECIFIC LEARNING OUTCOMES: by the end of the lesson, the learner should be able to:</w:t>
      </w:r>
    </w:p>
    <w:p>
      <w:r>
        <w:t>1. Read, write and relate numbers in symbols up to 100,000 in words in real life</w:t>
      </w:r>
    </w:p>
    <w:p>
      <w:r>
        <w:t>2. Use numbers up to hundreds of thousands in real life.</w:t>
      </w:r>
    </w:p>
    <w:p>
      <w:r>
        <w:t>3. Appreciate use of whole numbers in real life</w:t>
      </w:r>
    </w:p>
    <w:p/>
    <w:p>
      <w:r>
        <w:t>KEY INQUIRY QUESTION (S)</w:t>
      </w:r>
    </w:p>
    <w:p>
      <w:r>
        <w:t>How do you read and write numbers in words?</w:t>
      </w:r>
    </w:p>
    <w:p>
      <w:r>
        <w:t>LEARNING RESOURCES</w:t>
      </w:r>
    </w:p>
    <w:p>
      <w:r>
        <w:t>Mentor mathematics learner’s book grade 6 page 7-9</w:t>
      </w:r>
    </w:p>
    <w:p>
      <w:r>
        <w:t>Number cards, place value charts and an abacus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Learners to form six digit numbers</w:t>
      </w:r>
    </w:p>
    <w:p>
      <w:r>
        <w:t> Learners will develop creativity and imagination as they form six digit numbers</w:t>
      </w:r>
    </w:p>
    <w:p>
      <w:r>
        <w:t>LESSON DEVELOPMENT</w:t>
      </w:r>
    </w:p>
    <w:p>
      <w:r>
        <w:t>STEP 1</w:t>
      </w:r>
    </w:p>
    <w:p>
      <w:r>
        <w:t>Guide learners to do the group activity in the learner’s book page 7</w:t>
      </w:r>
    </w:p>
    <w:p>
      <w:r>
        <w:t> This activity links languages as learners read and write numbers in words.</w:t>
      </w:r>
    </w:p>
    <w:p>
      <w:r>
        <w:t>STEP 2</w:t>
      </w:r>
    </w:p>
    <w:p>
      <w:r>
        <w:t>Guide learners to discuss examples 7 and 8 in the learner’s book page 8</w:t>
      </w:r>
    </w:p>
    <w:p>
      <w:r>
        <w:t> Respect and unity will be achieved as learners work together in groups</w:t>
      </w:r>
    </w:p>
    <w:p>
      <w:r>
        <w:t>STEP 3</w:t>
      </w:r>
    </w:p>
    <w:p>
      <w:r>
        <w:t>Guide learners to read and write numbers up to 100,000 in words</w:t>
      </w:r>
    </w:p>
    <w:p>
      <w:r>
        <w:t> This will help develop critical thinking and problem solving.</w:t>
      </w:r>
    </w:p>
    <w:p>
      <w:r>
        <w:t>STEP 4</w:t>
      </w:r>
    </w:p>
    <w:p>
      <w:r>
        <w:t>Guide learners to work out practise exercise 4 in the learner’s book.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read and write numbers up to hundreds of thousands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READING AND WRITING NUMBERS IN WORDS</w:t>
      </w:r>
    </w:p>
    <w:p>
      <w:r>
        <w:t>SPECIFIC LEARNING OUTCOMES: by the end of the lesson, the learner should be able to:</w:t>
      </w:r>
    </w:p>
    <w:p>
      <w:r>
        <w:t>1. Read, write and relate numbers in symbols up to 100,000 in words in real life</w:t>
      </w:r>
    </w:p>
    <w:p>
      <w:r>
        <w:t>2. Use numbers up to hundreds of thousands in real life.</w:t>
      </w:r>
    </w:p>
    <w:p>
      <w:r>
        <w:t>3. Appreciate use of whole numbers in real life</w:t>
      </w:r>
    </w:p>
    <w:p/>
    <w:p>
      <w:r>
        <w:t>KEY INQUIRY QUESTION (S)</w:t>
      </w:r>
    </w:p>
    <w:p>
      <w:r>
        <w:t>How do you read and write numbers in words?</w:t>
      </w:r>
    </w:p>
    <w:p>
      <w:r>
        <w:t>LEARNING RESOURCES</w:t>
      </w:r>
    </w:p>
    <w:p>
      <w:r>
        <w:t>Mentor mathematics learner’s book grade 6 page 7-9</w:t>
      </w:r>
    </w:p>
    <w:p>
      <w:r>
        <w:t>Number cards, place value charts and an abacus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Learners to form six digit numbers</w:t>
      </w:r>
    </w:p>
    <w:p>
      <w:r>
        <w:t> Learners will develop creativity and imagination as they form six digit numbers</w:t>
      </w:r>
    </w:p>
    <w:p>
      <w:r>
        <w:t>LESSON DEVELOPMENT</w:t>
      </w:r>
    </w:p>
    <w:p>
      <w:r>
        <w:t>STEP 1</w:t>
      </w:r>
    </w:p>
    <w:p>
      <w:r>
        <w:t>Guide learners to do the group activity in the learner’s book page 7</w:t>
      </w:r>
    </w:p>
    <w:p>
      <w:r>
        <w:t> This activity links languages as learners read and write numbers in words.</w:t>
      </w:r>
    </w:p>
    <w:p>
      <w:r>
        <w:t>STEP 2</w:t>
      </w:r>
    </w:p>
    <w:p>
      <w:r>
        <w:t>Guide learners to discuss examples 7 and 8 in the learner’s book page 8</w:t>
      </w:r>
    </w:p>
    <w:p>
      <w:r>
        <w:t> Respect and unity will be achieved as learners work together in groups</w:t>
      </w:r>
    </w:p>
    <w:p>
      <w:r>
        <w:t>STEP 3</w:t>
      </w:r>
    </w:p>
    <w:p>
      <w:r>
        <w:t>Guide learners to read and write numbers up to 100,000 in words</w:t>
      </w:r>
    </w:p>
    <w:p>
      <w:r>
        <w:t> This will help develop critical thinking and problem solving.</w:t>
      </w:r>
    </w:p>
    <w:p>
      <w:r>
        <w:t>STEP 4</w:t>
      </w:r>
    </w:p>
    <w:p>
      <w:r>
        <w:t>Guide learners to work out practise exercise 4 in the learner’s book.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read and write numbers up to hundreds of thousands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READING AND WRITING NUMBERS IN WORDS</w:t>
      </w:r>
    </w:p>
    <w:p>
      <w:r>
        <w:t>SPECIFIC LEARNING OUTCOMES: by the end of the lesson, the learner should be able to:</w:t>
      </w:r>
    </w:p>
    <w:p>
      <w:r>
        <w:t>1. Read, write and relate numbers in symbols up to 100,000 in words in real life</w:t>
      </w:r>
    </w:p>
    <w:p>
      <w:r>
        <w:t>2. Use numbers up to hundreds of thousands in real life.</w:t>
      </w:r>
    </w:p>
    <w:p>
      <w:r>
        <w:t>3. Appreciate use of whole numbers in real life</w:t>
      </w:r>
    </w:p>
    <w:p/>
    <w:p>
      <w:r>
        <w:t>KEY INQUIRY QUESTION (S)</w:t>
      </w:r>
    </w:p>
    <w:p>
      <w:r>
        <w:t>How do you read and write numbers in words?</w:t>
      </w:r>
    </w:p>
    <w:p>
      <w:r>
        <w:t>LEARNING RESOURCES</w:t>
      </w:r>
    </w:p>
    <w:p>
      <w:r>
        <w:t>Mentor mathematics learner’s book grade 6 page 7-9</w:t>
      </w:r>
    </w:p>
    <w:p>
      <w:r>
        <w:t>Number cards, place value charts and an abacus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Learners to form six digit numbers</w:t>
      </w:r>
    </w:p>
    <w:p>
      <w:r>
        <w:t> Learners will develop creativity and imagination as they form six digit numbers</w:t>
      </w:r>
    </w:p>
    <w:p>
      <w:r>
        <w:t>LESSON DEVELOPMENT</w:t>
      </w:r>
    </w:p>
    <w:p>
      <w:r>
        <w:t>STEP 1</w:t>
      </w:r>
    </w:p>
    <w:p>
      <w:r>
        <w:t>Guide learners to do the group activity in the learner’s book page 7</w:t>
      </w:r>
    </w:p>
    <w:p>
      <w:r>
        <w:t> This activity links languages as learners read and write numbers in words.</w:t>
      </w:r>
    </w:p>
    <w:p>
      <w:r>
        <w:t>STEP 2</w:t>
      </w:r>
    </w:p>
    <w:p>
      <w:r>
        <w:t>Guide learners to discuss examples 7 and 8 in the learner’s book page 8</w:t>
      </w:r>
    </w:p>
    <w:p>
      <w:r>
        <w:t> Respect and unity will be achieved as learners work together in groups</w:t>
      </w:r>
    </w:p>
    <w:p>
      <w:r>
        <w:t>STEP 3</w:t>
      </w:r>
    </w:p>
    <w:p>
      <w:r>
        <w:t>Guide learners to read and write numbers up to 100,000 in words</w:t>
      </w:r>
    </w:p>
    <w:p>
      <w:r>
        <w:t> This will help develop critical thinking and problem solving.</w:t>
      </w:r>
    </w:p>
    <w:p>
      <w:r>
        <w:t>STEP 4</w:t>
      </w:r>
    </w:p>
    <w:p>
      <w:r>
        <w:t>Guide learners to work out practise exercise 4 in the learner’s book.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read and write numbers up to hundreds of thousands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ARRANGING NUMBERS IN ASCENDING ORDER</w:t>
      </w:r>
    </w:p>
    <w:p>
      <w:r>
        <w:t>SPECIFIC LEARNING OUTCOMES: by the end of the lesson, the learner should be able to:</w:t>
      </w:r>
    </w:p>
    <w:p>
      <w:r>
        <w:t>1. Arrange numbers in an ascending order</w:t>
      </w:r>
    </w:p>
    <w:p>
      <w:r>
        <w:t>2. Make number cards and arrange numbers in an ascending order.</w:t>
      </w:r>
    </w:p>
    <w:p>
      <w:r>
        <w:t>3. Appreciate the importance of ascending numbers</w:t>
      </w:r>
    </w:p>
    <w:p/>
    <w:p>
      <w:r>
        <w:t>KEY INQUIRY QUESTION (S)</w:t>
      </w:r>
    </w:p>
    <w:p>
      <w:r>
        <w:t>How do you order numbers?</w:t>
      </w:r>
    </w:p>
    <w:p>
      <w:r>
        <w:t>How do you arrange numbers in an ascending order?</w:t>
      </w:r>
    </w:p>
    <w:p>
      <w:r>
        <w:t>LEARNING RESOURCES</w:t>
      </w:r>
    </w:p>
    <w:p>
      <w:r>
        <w:t>Mentor mathematics learner’s book grade 6 page 9-11</w:t>
      </w:r>
    </w:p>
    <w:p>
      <w:r>
        <w:t>Number cards, number line and Manila paper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Learners to form 5 digit numbers</w:t>
      </w:r>
    </w:p>
    <w:p>
      <w:r>
        <w:t> Learners will develop creativity and imagination as they form 5 digit numbers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9</w:t>
      </w:r>
    </w:p>
    <w:p>
      <w:r>
        <w:t> Learners will develop creativity and imagination as they arrange in ascending order</w:t>
      </w:r>
    </w:p>
    <w:p>
      <w:r>
        <w:t>STEP 2</w:t>
      </w:r>
    </w:p>
    <w:p>
      <w:r>
        <w:t>Guide learners to discuss examples 9 and 10 in the learner’s book page 10</w:t>
      </w:r>
    </w:p>
    <w:p>
      <w:r>
        <w:t> This will promote communication and collaboration</w:t>
      </w:r>
    </w:p>
    <w:p>
      <w:r>
        <w:t>STEP 3</w:t>
      </w:r>
    </w:p>
    <w:p>
      <w:r>
        <w:t>Guide learners to arrange the numbers in an ascending order</w:t>
      </w:r>
    </w:p>
    <w:p/>
    <w:p>
      <w:r>
        <w:t>STEP 4</w:t>
      </w:r>
    </w:p>
    <w:p>
      <w:r>
        <w:t>Guide learners to work out practise exercise 5 in the learner’s book page 10 and 11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order in ascending order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ARRANGING NUMBERS IN ASCENDING ORDER</w:t>
      </w:r>
    </w:p>
    <w:p>
      <w:r>
        <w:t>SPECIFIC LEARNING OUTCOMES: by the end of the lesson, the learner should be able to:</w:t>
      </w:r>
    </w:p>
    <w:p>
      <w:r>
        <w:t>1. Arrange numbers in an descending order</w:t>
      </w:r>
    </w:p>
    <w:p>
      <w:r>
        <w:t>2. Make number cards and arrange numbers in descending order.</w:t>
      </w:r>
    </w:p>
    <w:p>
      <w:r>
        <w:t>3. Appreciate the importance of descending numbers</w:t>
      </w:r>
    </w:p>
    <w:p/>
    <w:p>
      <w:r>
        <w:t>KEY INQUIRY QUESTION (S)</w:t>
      </w:r>
    </w:p>
    <w:p>
      <w:r>
        <w:t>How do you order numbers?</w:t>
      </w:r>
    </w:p>
    <w:p>
      <w:r>
        <w:t>How do you arrange numbers in an descending order?</w:t>
      </w:r>
    </w:p>
    <w:p>
      <w:r>
        <w:t>LEARNING RESOURCES</w:t>
      </w:r>
    </w:p>
    <w:p>
      <w:r>
        <w:t>Mentor mathematics learner’s book grade 6 page 11-13</w:t>
      </w:r>
    </w:p>
    <w:p>
      <w:r>
        <w:t>Number cards, number line and Manila paper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Learners to form 5 digit numbers</w:t>
      </w:r>
    </w:p>
    <w:p>
      <w:r>
        <w:t> Learners will develop creativity and imagination as they form 5 digit numbers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11</w:t>
      </w:r>
    </w:p>
    <w:p>
      <w:r>
        <w:t> Learners will develop creativity and imagination as they arrange in descending order</w:t>
      </w:r>
    </w:p>
    <w:p>
      <w:r>
        <w:t>STEP 2</w:t>
      </w:r>
    </w:p>
    <w:p>
      <w:r>
        <w:t>Guide learners to discuss examples 11 and 12 in the learner’s book page 12</w:t>
      </w:r>
    </w:p>
    <w:p>
      <w:r>
        <w:t> This will promote communication and collaboration</w:t>
      </w:r>
    </w:p>
    <w:p>
      <w:r>
        <w:t>STEP 3</w:t>
      </w:r>
    </w:p>
    <w:p>
      <w:r>
        <w:t>Guide learners to arrange the numbers in an descending order</w:t>
      </w:r>
    </w:p>
    <w:p/>
    <w:p>
      <w:r>
        <w:t>STEP 4</w:t>
      </w:r>
    </w:p>
    <w:p>
      <w:r>
        <w:t>Guide learners to work out practise exercise 5 in the learner’s book page 10 and 11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order in ascending order during their free time</w:t>
      </w:r>
    </w:p>
    <w:p>
      <w:r>
        <w:t>Learners to play a digital game involving ordering numbers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ARRANGING NUMBERS IN ASCENDING ORDER</w:t>
      </w:r>
    </w:p>
    <w:p>
      <w:r>
        <w:t>SPECIFIC LEARNING OUTCOMES: by the end of the lesson, the learner should be able to:</w:t>
      </w:r>
    </w:p>
    <w:p>
      <w:r>
        <w:t>1. Round off numbers to the nearest thousands</w:t>
      </w:r>
    </w:p>
    <w:p>
      <w:r>
        <w:t>2. Make a number card, draw a number line and pick a number card and match it to its positions</w:t>
      </w:r>
    </w:p>
    <w:p>
      <w:r>
        <w:t>on the number line.</w:t>
      </w:r>
    </w:p>
    <w:p>
      <w:r>
        <w:t>3. Appreciate use of whole numbers in real life situations</w:t>
      </w:r>
    </w:p>
    <w:p/>
    <w:p>
      <w:r>
        <w:t>KEY INQUIRY QUESTION (S)</w:t>
      </w:r>
    </w:p>
    <w:p>
      <w:r>
        <w:t>What do you consider when rounding off numbers to the nearest thousand?</w:t>
      </w:r>
    </w:p>
    <w:p>
      <w:r>
        <w:t>LEARNING RESOURCES</w:t>
      </w:r>
    </w:p>
    <w:p>
      <w:r>
        <w:t>Mentor mathematics learner’s book grade 6 page 14-15</w:t>
      </w:r>
    </w:p>
    <w:p>
      <w:r>
        <w:t>Number line and Manila paper,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/>
    <w:p>
      <w:r>
        <w:t>LESSON DEVELOPMENT</w:t>
      </w:r>
    </w:p>
    <w:p>
      <w:r>
        <w:t>STEP 1</w:t>
      </w:r>
    </w:p>
    <w:p>
      <w:r>
        <w:t>Guide learners to do the group activities in the learner’s book page 14</w:t>
      </w:r>
    </w:p>
    <w:p>
      <w:r>
        <w:t> Learners will develop critical thinking and problem solving as they round off</w:t>
      </w:r>
    </w:p>
    <w:p>
      <w:r>
        <w:t>numbers</w:t>
      </w:r>
    </w:p>
    <w:p>
      <w:r>
        <w:t>STEP 2</w:t>
      </w:r>
    </w:p>
    <w:p>
      <w:r>
        <w:t>Guide learners to discuss examples 13 and 14 in the learner’s book page 14 and 15</w:t>
      </w:r>
    </w:p>
    <w:p>
      <w:r>
        <w:t> This will help develop communication and collaboration</w:t>
      </w:r>
    </w:p>
    <w:p>
      <w:r>
        <w:t>STEP 3</w:t>
      </w:r>
    </w:p>
    <w:p>
      <w:r>
        <w:t>Teacher to guide learners to use video clips on rounding off numbers.</w:t>
      </w:r>
    </w:p>
    <w:p>
      <w:r>
        <w:t> Digital literacy is developed</w:t>
      </w:r>
    </w:p>
    <w:p/>
    <w:p>
      <w:r>
        <w:t>STEP 4</w:t>
      </w:r>
    </w:p>
    <w:p>
      <w:r>
        <w:t>Guide learners to work out practise exercise 7 in the learner’s book page 15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rounding off numbers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4</w:t>
      </w:r>
    </w:p>
    <w:p>
      <w:r>
        <w:t>STRAND: NUMBERS</w:t>
      </w:r>
    </w:p>
    <w:p>
      <w:r>
        <w:t>SUB STRAND: rounding off numbers to the nearest thousands</w:t>
      </w:r>
    </w:p>
    <w:p>
      <w:r>
        <w:t>SPECIFIC LEARNING OUTCOMES: by the end of the lesson, the learner should be able to:</w:t>
      </w:r>
    </w:p>
    <w:p>
      <w:r>
        <w:t>1. Round off numbers to the nearest thousands</w:t>
      </w:r>
    </w:p>
    <w:p>
      <w:r>
        <w:t>2. Make a number card, draw a number line and pick a number card and match it to its positions</w:t>
      </w:r>
    </w:p>
    <w:p>
      <w:r>
        <w:t>on the number line.</w:t>
      </w:r>
    </w:p>
    <w:p>
      <w:r>
        <w:t>3. Appreciate use of whole numbers in real life situations</w:t>
      </w:r>
    </w:p>
    <w:p/>
    <w:p>
      <w:r>
        <w:t>KEY INQUIRY QUESTION (S)</w:t>
      </w:r>
    </w:p>
    <w:p>
      <w:r>
        <w:t>What do you consider when rounding off numbers to the nearest tens of thousand?</w:t>
      </w:r>
    </w:p>
    <w:p>
      <w:r>
        <w:t>LEARNING RESOURCES</w:t>
      </w:r>
    </w:p>
    <w:p>
      <w:r>
        <w:t>Mentor mathematics learner’s book grade 6 page 16-17</w:t>
      </w:r>
    </w:p>
    <w:p>
      <w:r>
        <w:t>Number line and Manila paper,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/>
    <w:p>
      <w:r>
        <w:t>LESSON DEVELOPMENT</w:t>
      </w:r>
    </w:p>
    <w:p>
      <w:r>
        <w:t>STEP 1</w:t>
      </w:r>
    </w:p>
    <w:p>
      <w:r>
        <w:t>Guide learners to do the group activities in the learner’s book page 16</w:t>
      </w:r>
    </w:p>
    <w:p>
      <w:r>
        <w:t> Learners will develop critical thinking and problem solving  as they around off</w:t>
      </w:r>
    </w:p>
    <w:p>
      <w:r>
        <w:t>numbers</w:t>
      </w:r>
    </w:p>
    <w:p>
      <w:r>
        <w:t>STEP 2</w:t>
      </w:r>
    </w:p>
    <w:p>
      <w:r>
        <w:t>Guide learners to discuss examples 15 and 16 in the learner’s book page 16 and 17</w:t>
      </w:r>
    </w:p>
    <w:p>
      <w:r>
        <w:t> This will help develop communication and collaboration</w:t>
      </w:r>
    </w:p>
    <w:p>
      <w:r>
        <w:t>STEP 3</w:t>
      </w:r>
    </w:p>
    <w:p>
      <w:r>
        <w:t>Teacher to guide learners to use video clips on rounding off numbers .</w:t>
      </w:r>
    </w:p>
    <w:p>
      <w:r>
        <w:t> Digital literacy is developed</w:t>
      </w:r>
    </w:p>
    <w:p>
      <w:r>
        <w:t> Unity and cohesion will developed as learners work together in groups</w:t>
      </w:r>
    </w:p>
    <w:p/>
    <w:p>
      <w:r>
        <w:t>STEP 4</w:t>
      </w:r>
    </w:p>
    <w:p>
      <w:r>
        <w:t>Guide learners to work out practise exercise 8 in the learner’s book page 17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rounding off numbers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Squares</w:t>
      </w:r>
    </w:p>
    <w:p>
      <w:r>
        <w:t>SPECIFIC LEARNING OUTCOMES: by the end of the lesson, the learner should be able to:</w:t>
      </w:r>
    </w:p>
    <w:p>
      <w:r>
        <w:t>1. Apply square of numbers up to 100 in different situations</w:t>
      </w:r>
    </w:p>
    <w:p>
      <w:r>
        <w:t>2. Draw a square grid and work out the total number of the small square</w:t>
      </w:r>
    </w:p>
    <w:p>
      <w:r>
        <w:t>3. Appreciate the meaning of square number</w:t>
      </w:r>
    </w:p>
    <w:p/>
    <w:p>
      <w:r>
        <w:t>KEY INQUIRY QUESTION (S)</w:t>
      </w:r>
    </w:p>
    <w:p>
      <w:r>
        <w:t>How do you compute the square of a number?</w:t>
      </w:r>
    </w:p>
    <w:p>
      <w:r>
        <w:t>LEARNING RESOURCES</w:t>
      </w:r>
    </w:p>
    <w:p>
      <w:r>
        <w:t>Mentor mathematics learner’s book grade 6 page 16-17</w:t>
      </w:r>
    </w:p>
    <w:p>
      <w:r>
        <w:t>Multiplication tables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18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identity that squares of a number is the number you get when you multiply</w:t>
      </w:r>
    </w:p>
    <w:p>
      <w:r>
        <w:t>a number by itself.</w:t>
      </w:r>
    </w:p>
    <w:p>
      <w:r>
        <w:t> Learning to learn will be developed as learners identify the square of numbers</w:t>
      </w:r>
    </w:p>
    <w:p>
      <w:r>
        <w:t>STEP 3</w:t>
      </w:r>
    </w:p>
    <w:p>
      <w:r>
        <w:t>Guide learners to discuss example 17 and 18 in groups on page 18 and 19 in the learners</w:t>
      </w:r>
    </w:p>
    <w:p>
      <w:r>
        <w:t>book</w:t>
      </w:r>
    </w:p>
    <w:p>
      <w:r>
        <w:t> Unity and cohesion will developed as learners work together in groups</w:t>
      </w:r>
    </w:p>
    <w:p/>
    <w:p>
      <w:r>
        <w:t>STEP 4</w:t>
      </w:r>
    </w:p>
    <w:p>
      <w:r>
        <w:t>Guide learners to work out practise exercise 9 in the learner’s book page 19 and 20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Guide learners to watch a video clip on squares of numbers up to 100.</w:t>
      </w:r>
    </w:p>
    <w:p>
      <w:r>
        <w:t> This will promote digital literacy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application of squares of numbers up to 100 during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Squares</w:t>
      </w:r>
    </w:p>
    <w:p>
      <w:r>
        <w:t>SPECIFIC LEARNING OUTCOMES: by the end of the lesson, the learner should be able to:</w:t>
      </w:r>
    </w:p>
    <w:p>
      <w:r>
        <w:t>1. Apply square of numbers up to 100 in different situations</w:t>
      </w:r>
    </w:p>
    <w:p>
      <w:r>
        <w:t>2. Draw a square grid and work out the total number of the small square</w:t>
      </w:r>
    </w:p>
    <w:p>
      <w:r>
        <w:t>3. Appreciate the meaning of square number</w:t>
      </w:r>
    </w:p>
    <w:p/>
    <w:p>
      <w:r>
        <w:t>KEY INQUIRY QUESTION (S)</w:t>
      </w:r>
    </w:p>
    <w:p>
      <w:r>
        <w:t>How do you compute the square of a number?</w:t>
      </w:r>
    </w:p>
    <w:p>
      <w:r>
        <w:t>LEARNING RESOURCES</w:t>
      </w:r>
    </w:p>
    <w:p>
      <w:r>
        <w:t>Mentor mathematics learner’s book grade 6 page 16-17</w:t>
      </w:r>
    </w:p>
    <w:p>
      <w:r>
        <w:t>Multiplication tables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18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identity that squares of a number is the number you get when you multiply</w:t>
      </w:r>
    </w:p>
    <w:p>
      <w:r>
        <w:t>a number by itself.</w:t>
      </w:r>
    </w:p>
    <w:p>
      <w:r>
        <w:t> Learning to learn will be developed as learners identify the square of numbers</w:t>
      </w:r>
    </w:p>
    <w:p>
      <w:r>
        <w:t>STEP 3</w:t>
      </w:r>
    </w:p>
    <w:p>
      <w:r>
        <w:t>Guide learners to discuss example 17 and 18 in groups on page 18 and 19 in the learners</w:t>
      </w:r>
    </w:p>
    <w:p>
      <w:r>
        <w:t>book</w:t>
      </w:r>
    </w:p>
    <w:p>
      <w:r>
        <w:t> Unity and cohesion will developed as learners work together in groups</w:t>
      </w:r>
    </w:p>
    <w:p/>
    <w:p>
      <w:r>
        <w:t>STEP 4</w:t>
      </w:r>
    </w:p>
    <w:p>
      <w:r>
        <w:t>Guide learners to work out practise exercise 9 in the learner’s book page 19 and 20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Guide learners to watch a video clip on squares of numbers up to 100.</w:t>
      </w:r>
    </w:p>
    <w:p>
      <w:r>
        <w:t> This will promote digital literacy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application of squares of numbers up to 100 during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Squares</w:t>
      </w:r>
    </w:p>
    <w:p>
      <w:r>
        <w:t>SPECIFIC LEARNING OUTCOMES: by the end of the lesson, the learner should be able to:</w:t>
      </w:r>
    </w:p>
    <w:p>
      <w:r>
        <w:t>1. Apply square of numbers up to 100 in different situations</w:t>
      </w:r>
    </w:p>
    <w:p>
      <w:r>
        <w:t>2. Draw a square grid and work out the total number of the small square</w:t>
      </w:r>
    </w:p>
    <w:p>
      <w:r>
        <w:t>3. Appreciate the meaning of square number</w:t>
      </w:r>
    </w:p>
    <w:p/>
    <w:p>
      <w:r>
        <w:t>KEY INQUIRY QUESTION (S)</w:t>
      </w:r>
    </w:p>
    <w:p>
      <w:r>
        <w:t>How do you compute the square of a number?</w:t>
      </w:r>
    </w:p>
    <w:p>
      <w:r>
        <w:t>LEARNING RESOURCES</w:t>
      </w:r>
    </w:p>
    <w:p>
      <w:r>
        <w:t>Mentor mathematics learner’s book grade 6 page 16-17</w:t>
      </w:r>
    </w:p>
    <w:p>
      <w:r>
        <w:t>Multiplication tables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18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identity that squares of a number is the number you get when you multiply</w:t>
      </w:r>
    </w:p>
    <w:p>
      <w:r>
        <w:t>a number by itself.</w:t>
      </w:r>
    </w:p>
    <w:p>
      <w:r>
        <w:t> Learning to learn will be developed as learners identify the square of numbers</w:t>
      </w:r>
    </w:p>
    <w:p>
      <w:r>
        <w:t>STEP 3</w:t>
      </w:r>
    </w:p>
    <w:p>
      <w:r>
        <w:t>Guide learners to discuss example 17 and 18 in groups on page 18 and 19 in the learners</w:t>
      </w:r>
    </w:p>
    <w:p>
      <w:r>
        <w:t>book</w:t>
      </w:r>
    </w:p>
    <w:p>
      <w:r>
        <w:t> Unity and cohesion will developed as learners work together in groups</w:t>
      </w:r>
    </w:p>
    <w:p/>
    <w:p>
      <w:r>
        <w:t>STEP 4</w:t>
      </w:r>
    </w:p>
    <w:p>
      <w:r>
        <w:t>Guide learners to work out practise exercise 9 in the learner’s book page 19 and 20</w:t>
      </w:r>
    </w:p>
    <w:p>
      <w:r>
        <w:t>Teacher to go goes round marking the books and assisting the weak learners</w:t>
      </w:r>
    </w:p>
    <w:p/>
    <w:p>
      <w:r>
        <w:t>CONCLUSION:</w:t>
      </w:r>
    </w:p>
    <w:p>
      <w:r>
        <w:t>Guide learners to watch a video clip on squares of numbers up to 100.</w:t>
      </w:r>
    </w:p>
    <w:p>
      <w:r>
        <w:t> This will promote digital literacy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application of squares of numbers up to 100 during free time</w:t>
      </w:r>
    </w:p>
    <w:p>
      <w:r>
        <w:t>REFLECTION ON THE LESSON:</w:t>
      </w:r>
    </w:p>
    <w:p>
      <w:r>
        <w:t>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Squares roots</w:t>
      </w:r>
    </w:p>
    <w:p>
      <w:r>
        <w:t>SPECIFIC LEARNING OUTCOMES: by the end of the lesson, the learner should be able to:</w:t>
      </w:r>
    </w:p>
    <w:p>
      <w:r>
        <w:t>1. Apply square roots of perfect numbers up to 10, 000 in different situations</w:t>
      </w:r>
    </w:p>
    <w:p>
      <w:r>
        <w:t>2. Calculate the square root of whole numbers by using a factor tree.</w:t>
      </w:r>
    </w:p>
    <w:p>
      <w:r>
        <w:t>3. Appreciate the use of factor tree to work out the square root.</w:t>
      </w:r>
    </w:p>
    <w:p/>
    <w:p>
      <w:r>
        <w:t>KEY INQUIRY QUESTION (S)</w:t>
      </w:r>
    </w:p>
    <w:p>
      <w:r>
        <w:t>How do you compute the square root of a number?</w:t>
      </w:r>
    </w:p>
    <w:p>
      <w:r>
        <w:t>LEARNING RESOURCES</w:t>
      </w:r>
    </w:p>
    <w:p>
      <w:r>
        <w:t>Mentor mathematics learner’s book grade 6 page 21-22</w:t>
      </w:r>
    </w:p>
    <w:p>
      <w:r>
        <w:t>Multiplication tables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 of squares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21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draw shapes using a 1cm grid paper</w:t>
      </w:r>
    </w:p>
    <w:p>
      <w:r>
        <w:t> This will help them achieve creativity and imagination</w:t>
      </w:r>
    </w:p>
    <w:p>
      <w:r>
        <w:t>STEP 3</w:t>
      </w:r>
    </w:p>
    <w:p>
      <w:r>
        <w:t>Guide learners to identify that square root of a number is the number you multiplied by itself</w:t>
      </w:r>
    </w:p>
    <w:p>
      <w:r>
        <w:t>to get a product.</w:t>
      </w:r>
    </w:p>
    <w:p>
      <w:r>
        <w:t> Learning to learn will be developed as learners identify the squares roots of numbers.</w:t>
      </w:r>
    </w:p>
    <w:p>
      <w:r>
        <w:t>STEP 4</w:t>
      </w:r>
    </w:p>
    <w:p>
      <w:r>
        <w:t>Guide learners to discuss example 19 and 20 in groups on page 21 and 22 in the learner’s</w:t>
      </w:r>
    </w:p>
    <w:p>
      <w:r>
        <w:t>book</w:t>
      </w:r>
    </w:p>
    <w:p>
      <w:r>
        <w:t> Unity and cohesion will developed as learners work together in groups</w:t>
      </w:r>
    </w:p>
    <w:p>
      <w:r>
        <w:t>STEP  5</w:t>
      </w:r>
    </w:p>
    <w:p>
      <w:r>
        <w:t>Guide learners to work out practise exercise 10 in the learner’s book page 22</w:t>
      </w:r>
    </w:p>
    <w:p>
      <w:r>
        <w:t>Teacher to go goes round marking the books and assisting the weak learners</w:t>
      </w:r>
    </w:p>
    <w:p>
      <w:r>
        <w:t>CONCLUSION:</w:t>
      </w:r>
    </w:p>
    <w:p>
      <w:r>
        <w:t>Guide learners to watch a video clip on squares of numbers up to 100.</w:t>
      </w:r>
    </w:p>
    <w:p>
      <w:r>
        <w:t> This will promote digital literacy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application of squares of numbers up to 100 during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Squares roots</w:t>
      </w:r>
    </w:p>
    <w:p>
      <w:r>
        <w:t>SPECIFIC LEARNING OUTCOMES: by the end of the lesson, the learner should be able to:</w:t>
      </w:r>
    </w:p>
    <w:p>
      <w:r>
        <w:t>1. Apply square roots of perfect numbers up to 10, 000 in different situations</w:t>
      </w:r>
    </w:p>
    <w:p>
      <w:r>
        <w:t>2. Calculate the square root of whole numbers by using a factor tree.</w:t>
      </w:r>
    </w:p>
    <w:p>
      <w:r>
        <w:t>3. Appreciate the use of factor tree to work out the square root.</w:t>
      </w:r>
    </w:p>
    <w:p/>
    <w:p>
      <w:r>
        <w:t>KEY INQUIRY QUESTION (S)</w:t>
      </w:r>
    </w:p>
    <w:p>
      <w:r>
        <w:t>How do you compute the square root of a number?</w:t>
      </w:r>
    </w:p>
    <w:p>
      <w:r>
        <w:t>LEARNING RESOURCES</w:t>
      </w:r>
    </w:p>
    <w:p>
      <w:r>
        <w:t>Mentor mathematics learner’s book grade 6 page 21-22</w:t>
      </w:r>
    </w:p>
    <w:p>
      <w:r>
        <w:t>Multiplication tables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 of squares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21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draw shapes using a 1cm grid paper</w:t>
      </w:r>
    </w:p>
    <w:p>
      <w:r>
        <w:t> This will help them achieve creativity and imagination</w:t>
      </w:r>
    </w:p>
    <w:p>
      <w:r>
        <w:t>STEP 3</w:t>
      </w:r>
    </w:p>
    <w:p>
      <w:r>
        <w:t>Guide learners to identify that square root of a number is the number you multiplied by itself</w:t>
      </w:r>
    </w:p>
    <w:p>
      <w:r>
        <w:t>to get a product.</w:t>
      </w:r>
    </w:p>
    <w:p>
      <w:r>
        <w:t> Learning to learn will be developed as learners identify the squares roots of numbers.</w:t>
      </w:r>
    </w:p>
    <w:p>
      <w:r>
        <w:t>STEP 4</w:t>
      </w:r>
    </w:p>
    <w:p>
      <w:r>
        <w:t>Guide learners to discuss example 19 and 20 in groups on page 21 and 22 in the learner’s</w:t>
      </w:r>
    </w:p>
    <w:p>
      <w:r>
        <w:t>book</w:t>
      </w:r>
    </w:p>
    <w:p>
      <w:r>
        <w:t> Unity and cohesion will developed as learners work together in groups</w:t>
      </w:r>
    </w:p>
    <w:p>
      <w:r>
        <w:t>STEP  5</w:t>
      </w:r>
    </w:p>
    <w:p>
      <w:r>
        <w:t>Guide learners to work out practise exercise 10 in the learner’s book page 22</w:t>
      </w:r>
    </w:p>
    <w:p>
      <w:r>
        <w:t>Teacher to go goes round marking the books and assisting the weak learners</w:t>
      </w:r>
    </w:p>
    <w:p>
      <w:r>
        <w:t>CONCLUSION:</w:t>
      </w:r>
    </w:p>
    <w:p>
      <w:r>
        <w:t>Guide learners to watch a video clip on squares of numbers up to 100.</w:t>
      </w:r>
    </w:p>
    <w:p>
      <w:r>
        <w:t> This will promote digital literacy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application of squares of numbers up to 100 during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Squares roots</w:t>
      </w:r>
    </w:p>
    <w:p>
      <w:r>
        <w:t>SPECIFIC LEARNING OUTCOMES: by the end of the lesson, the learner should be able to:</w:t>
      </w:r>
    </w:p>
    <w:p>
      <w:r>
        <w:t>1. Apply square roots of perfect numbers up to 10, 000 in different situations</w:t>
      </w:r>
    </w:p>
    <w:p>
      <w:r>
        <w:t>2. Calculate the square root of whole numbers by using a factor tree.</w:t>
      </w:r>
    </w:p>
    <w:p>
      <w:r>
        <w:t>3. Appreciate the use of factor tree to work out the square root.</w:t>
      </w:r>
    </w:p>
    <w:p/>
    <w:p>
      <w:r>
        <w:t>KEY INQUIRY QUESTION (S)</w:t>
      </w:r>
    </w:p>
    <w:p>
      <w:r>
        <w:t>How do you compute the square root of a number?</w:t>
      </w:r>
    </w:p>
    <w:p>
      <w:r>
        <w:t>LEARNING RESOURCES</w:t>
      </w:r>
    </w:p>
    <w:p>
      <w:r>
        <w:t>Mentor mathematics learner’s book grade 6 page 21-22</w:t>
      </w:r>
    </w:p>
    <w:p>
      <w:r>
        <w:t>Multiplication tables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 of squares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21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draw shapes using a 1cm grid paper</w:t>
      </w:r>
    </w:p>
    <w:p>
      <w:r>
        <w:t> This will help them achieve creativity and imagination</w:t>
      </w:r>
    </w:p>
    <w:p>
      <w:r>
        <w:t>STEP 3</w:t>
      </w:r>
    </w:p>
    <w:p>
      <w:r>
        <w:t>Guide learners to identify that square root of a number is the number you multiplied by itself</w:t>
      </w:r>
    </w:p>
    <w:p>
      <w:r>
        <w:t>to get a product.</w:t>
      </w:r>
    </w:p>
    <w:p>
      <w:r>
        <w:t> Learning to learn will be developed as learners identify the squares roots of numbers.</w:t>
      </w:r>
    </w:p>
    <w:p>
      <w:r>
        <w:t>STEP 4</w:t>
      </w:r>
    </w:p>
    <w:p>
      <w:r>
        <w:t>Guide learners to discuss example 19 and 20 in groups on page 21 and 22 in the learner’s</w:t>
      </w:r>
    </w:p>
    <w:p>
      <w:r>
        <w:t>book</w:t>
      </w:r>
    </w:p>
    <w:p>
      <w:r>
        <w:t> Unity and cohesion will developed as learners work together in groups</w:t>
      </w:r>
    </w:p>
    <w:p>
      <w:r>
        <w:t>STEP  5</w:t>
      </w:r>
    </w:p>
    <w:p>
      <w:r>
        <w:t>Guide learners to work out practise exercise 10 in the learner’s book page 22</w:t>
      </w:r>
    </w:p>
    <w:p>
      <w:r>
        <w:t>Teacher to go goes round marking the books and assisting the weak learners</w:t>
      </w:r>
    </w:p>
    <w:p>
      <w:r>
        <w:t>CONCLUSION:</w:t>
      </w:r>
    </w:p>
    <w:p>
      <w:r>
        <w:t>Guide learners to watch a video clip on squares of numbers up to 100.</w:t>
      </w:r>
    </w:p>
    <w:p>
      <w:r>
        <w:t> This will promote digital literacy</w:t>
      </w:r>
    </w:p>
    <w:p>
      <w:r>
        <w:t>Teacher to review the lesson by asking oral questions</w:t>
      </w:r>
    </w:p>
    <w:p/>
    <w:p>
      <w:r>
        <w:t>EXTENDED ACTIVITIES:</w:t>
      </w:r>
    </w:p>
    <w:p>
      <w:r>
        <w:t>Learners to practise application of squares of numbers up to 100 during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1</w:t>
      </w:r>
    </w:p>
    <w:p>
      <w:r>
        <w:t>STRAND: NUMBERS</w:t>
      </w:r>
    </w:p>
    <w:p>
      <w:r>
        <w:t>SUB STRAND: multiplication of up to a 4 digit number by a 2 digit number</w:t>
      </w:r>
    </w:p>
    <w:p>
      <w:r>
        <w:t>SPECIFIC LEARNING OUTCOMES: by the end of the lesson, the learner should be able to:</w:t>
      </w:r>
    </w:p>
    <w:p>
      <w:r>
        <w:t>1. Multiply a 4 digit number by a 2 digit number in real life situations</w:t>
      </w:r>
    </w:p>
    <w:p>
      <w:r>
        <w:t>2. Make number cards, pick a card and work out the multiplication</w:t>
      </w:r>
    </w:p>
    <w:p>
      <w:r>
        <w:t>3. Have fun and enjoy working out multiplications of whole numbers.</w:t>
      </w:r>
    </w:p>
    <w:p>
      <w:r>
        <w:t>KEY INQUIRY QUESTION (S)</w:t>
      </w:r>
    </w:p>
    <w:p>
      <w:r>
        <w:t>Where is multiplication used in daily life?</w:t>
      </w:r>
    </w:p>
    <w:p>
      <w:r>
        <w:t>LEARNING RESOURCES</w:t>
      </w:r>
    </w:p>
    <w:p>
      <w:r>
        <w:t>Mentor mathematics learner’s book grade 6 page 23-28</w:t>
      </w:r>
    </w:p>
    <w:p>
      <w:r>
        <w:t>Multiplication tables counters,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Display the multiplication table and ask learners oral questions on multiplication.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23 and share their</w:t>
      </w:r>
    </w:p>
    <w:p>
      <w:r>
        <w:t>answers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multiply 4 digit numbers by 1 digit numbers</w:t>
      </w:r>
    </w:p>
    <w:p>
      <w:r>
        <w:t> This will help them achieve critical thinking and problem solving</w:t>
      </w:r>
    </w:p>
    <w:p>
      <w:r>
        <w:t>STEP 3</w:t>
      </w:r>
    </w:p>
    <w:p>
      <w:r>
        <w:t>Guide learners to multiply numbers by 2 digit numbers without regrouping</w:t>
      </w:r>
    </w:p>
    <w:p>
      <w:r>
        <w:t>  Creativity and imagination will be developed as learners  use different methods of</w:t>
      </w:r>
    </w:p>
    <w:p>
      <w:r>
        <w:t>multiplication</w:t>
      </w:r>
    </w:p>
    <w:p>
      <w:r>
        <w:t>STEP 4</w:t>
      </w:r>
    </w:p>
    <w:p>
      <w:r>
        <w:t>Guide learners to multiply 4 digit numbers by 2 digit numbers with regrouping</w:t>
      </w:r>
    </w:p>
    <w:p>
      <w:r>
        <w:t> Responsibility will be achieved as learners work out multiplication</w:t>
      </w:r>
    </w:p>
    <w:p>
      <w:r>
        <w:t>STEP 5</w:t>
      </w:r>
    </w:p>
    <w:p>
      <w:r>
        <w:t>Guide learners in groups to discuss examples 1,2,3,4,5 and 6 on page 23,24,25 and 27 in the</w:t>
      </w:r>
    </w:p>
    <w:p>
      <w:r>
        <w:t>learners book</w:t>
      </w:r>
    </w:p>
    <w:p>
      <w:r>
        <w:t>CONCLUSION</w:t>
      </w:r>
    </w:p>
    <w:p>
      <w:r>
        <w:t>Guide learners to work out practise exercise 1,2 and 3 in the learner’s book page 24-28</w:t>
      </w:r>
    </w:p>
    <w:p>
      <w:r>
        <w:t>Teacher to go goes round marking the books and assisting the weak learners</w:t>
      </w:r>
    </w:p>
    <w:p>
      <w:r>
        <w:t>EXTENDED ACTIVITIES:</w:t>
      </w:r>
    </w:p>
    <w:p>
      <w:r>
        <w:t>Learner’s to use the skill acquired to work out the total number of desks and chairs in</w:t>
      </w:r>
    </w:p>
    <w:p>
      <w:r>
        <w:t>classroom.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2</w:t>
      </w:r>
    </w:p>
    <w:p>
      <w:r>
        <w:t>STRAND: NUMBERS</w:t>
      </w:r>
    </w:p>
    <w:p>
      <w:r>
        <w:t>SUB STRAND: multiplication of up to a 4 digit number by a 2 digit number</w:t>
      </w:r>
    </w:p>
    <w:p>
      <w:r>
        <w:t>SPECIFIC LEARNING OUTCOMES: by the end of the lesson, the learner should be able to:</w:t>
      </w:r>
    </w:p>
    <w:p>
      <w:r>
        <w:t>1. Multiply a 4 digit number by a 2 digit number in real life situations</w:t>
      </w:r>
    </w:p>
    <w:p>
      <w:r>
        <w:t>2. Make number cards, pick a card and work out the multiplication</w:t>
      </w:r>
    </w:p>
    <w:p>
      <w:r>
        <w:t>3. Have fun and enjoy working out multiplications of whole numbers.</w:t>
      </w:r>
    </w:p>
    <w:p>
      <w:r>
        <w:t>KEY INQUIRY QUESTION (S)</w:t>
      </w:r>
    </w:p>
    <w:p>
      <w:r>
        <w:t>Where is multiplication used in daily life?</w:t>
      </w:r>
    </w:p>
    <w:p>
      <w:r>
        <w:t>LEARNING RESOURCES</w:t>
      </w:r>
    </w:p>
    <w:p>
      <w:r>
        <w:t>Mentor mathematics learner’s book grade 6 page 23-28</w:t>
      </w:r>
    </w:p>
    <w:p>
      <w:r>
        <w:t>Multiplication tables counters,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Display the multiplication table and ask learners oral questions on multiplication.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23 and share their</w:t>
      </w:r>
    </w:p>
    <w:p>
      <w:r>
        <w:t>answers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multiply 4 digit numbers by 1 digit numbers</w:t>
      </w:r>
    </w:p>
    <w:p>
      <w:r>
        <w:t> This will help them achieve critical thinking and problem solving</w:t>
      </w:r>
    </w:p>
    <w:p>
      <w:r>
        <w:t>STEP 3</w:t>
      </w:r>
    </w:p>
    <w:p>
      <w:r>
        <w:t>Guide learners to multiply numbers by 2 digit numbers without regrouping</w:t>
      </w:r>
    </w:p>
    <w:p>
      <w:r>
        <w:t>  Creativity and imagination will be developed as learners  use different methods of</w:t>
      </w:r>
    </w:p>
    <w:p>
      <w:r>
        <w:t>multiplication</w:t>
      </w:r>
    </w:p>
    <w:p>
      <w:r>
        <w:t>STEP 4</w:t>
      </w:r>
    </w:p>
    <w:p>
      <w:r>
        <w:t>Guide learners to multiply 4 digit numbers by 2 digit numbers with regrouping</w:t>
      </w:r>
    </w:p>
    <w:p>
      <w:r>
        <w:t> Responsibility will be achieved as learners work out multiplication</w:t>
      </w:r>
    </w:p>
    <w:p>
      <w:r>
        <w:t>STEP 5</w:t>
      </w:r>
    </w:p>
    <w:p>
      <w:r>
        <w:t>Guide learners in groups to discuss examples 1,2,3,4,5 and 6 on page 23,24,25 and 27 in the</w:t>
      </w:r>
    </w:p>
    <w:p>
      <w:r>
        <w:t>learners book</w:t>
      </w:r>
    </w:p>
    <w:p>
      <w:r>
        <w:t>CONCLUSION</w:t>
      </w:r>
    </w:p>
    <w:p>
      <w:r>
        <w:t>Guide learners to work out practise exercise 1,2 and 3 in the learner’s book page 24-28</w:t>
      </w:r>
    </w:p>
    <w:p>
      <w:r>
        <w:t>Teacher to go goes round marking the books and assisting the weak learners</w:t>
      </w:r>
    </w:p>
    <w:p>
      <w:r>
        <w:t>EXTENDED ACTIVITIES:</w:t>
      </w:r>
    </w:p>
    <w:p>
      <w:r>
        <w:t>Learner’s to use the skill acquired to work out the total number of desks and chairs in</w:t>
      </w:r>
    </w:p>
    <w:p>
      <w:r>
        <w:t>classroom.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3</w:t>
      </w:r>
    </w:p>
    <w:p>
      <w:r>
        <w:t>STRAND: NUMBERS</w:t>
      </w:r>
    </w:p>
    <w:p>
      <w:r>
        <w:t>SUB STRAND: multiplication of up to a 4 digit number by a 2 digit number</w:t>
      </w:r>
    </w:p>
    <w:p>
      <w:r>
        <w:t>SPECIFIC LEARNING OUTCOMES: by the end of the lesson, the learner should be able to:</w:t>
      </w:r>
    </w:p>
    <w:p>
      <w:r>
        <w:t>4. Multiply a 4 digit number by a 2 digit number in real life situations</w:t>
      </w:r>
    </w:p>
    <w:p>
      <w:r>
        <w:t>5. Make number cards, pick a card and work out the multiplication</w:t>
      </w:r>
    </w:p>
    <w:p>
      <w:r>
        <w:t>6. Have fun and enjoy working out multiplications of whole numbers.</w:t>
      </w:r>
    </w:p>
    <w:p>
      <w:r>
        <w:t>KEY INQUIRY QUESTION (S)</w:t>
      </w:r>
    </w:p>
    <w:p>
      <w:r>
        <w:t>Where is multiplication used in daily life?</w:t>
      </w:r>
    </w:p>
    <w:p>
      <w:r>
        <w:t>LEARNING RESOURCES</w:t>
      </w:r>
    </w:p>
    <w:p>
      <w:r>
        <w:t>Mentor mathematics learner’s book grade 6 page 23-28</w:t>
      </w:r>
    </w:p>
    <w:p>
      <w:r>
        <w:t>Multiplication tables counters,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Display the multiplication table and ask learners oral questions on multiplication.</w:t>
      </w:r>
    </w:p>
    <w:p>
      <w:r>
        <w:t>Guide learners through multiplication table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23 and share their</w:t>
      </w:r>
    </w:p>
    <w:p>
      <w:r>
        <w:t>answers</w:t>
      </w:r>
    </w:p>
    <w:p>
      <w:r>
        <w:t> Communication and collaboration will developed as learners work in groups</w:t>
      </w:r>
    </w:p>
    <w:p>
      <w:r>
        <w:t>STEP 2</w:t>
      </w:r>
    </w:p>
    <w:p>
      <w:r>
        <w:t>Guide learner’s to multiply 4 digit numbers by 1 digit numbers</w:t>
      </w:r>
    </w:p>
    <w:p>
      <w:r>
        <w:t> This will help them achieve critical thinking and problem solving</w:t>
      </w:r>
    </w:p>
    <w:p>
      <w:r>
        <w:t>STEP 3</w:t>
      </w:r>
    </w:p>
    <w:p>
      <w:r>
        <w:t>Guide learners to multiply numbers by 2 digit numbers without regrouping</w:t>
      </w:r>
    </w:p>
    <w:p>
      <w:r>
        <w:t>  Creativity and imagination will be developed as learners  use different methods of</w:t>
      </w:r>
    </w:p>
    <w:p>
      <w:r>
        <w:t>multiplication</w:t>
      </w:r>
    </w:p>
    <w:p>
      <w:r>
        <w:t>STEP 4</w:t>
      </w:r>
    </w:p>
    <w:p>
      <w:r>
        <w:t>Guide learners to multiply 4 digit numbers by 2 digit numbers with regrouping</w:t>
      </w:r>
    </w:p>
    <w:p>
      <w:r>
        <w:t> Responsibility will be achieved as learners work out multiplication</w:t>
      </w:r>
    </w:p>
    <w:p>
      <w:r>
        <w:t>STEP 5</w:t>
      </w:r>
    </w:p>
    <w:p>
      <w:r>
        <w:t>Guide learners in groups to discuss examples 1,2,3,4,5 and 6 on page 23,24,25 and 27 in the</w:t>
      </w:r>
    </w:p>
    <w:p>
      <w:r>
        <w:t>learners book</w:t>
      </w:r>
    </w:p>
    <w:p>
      <w:r>
        <w:t>CONCLUSION</w:t>
      </w:r>
    </w:p>
    <w:p>
      <w:r>
        <w:t>Guide learners to work out practise exercise 1,2 and 3 in the learner’s book page 24-28</w:t>
      </w:r>
    </w:p>
    <w:p>
      <w:r>
        <w:t>Teacher to go goes round marking the books and assisting the weak learners</w:t>
      </w:r>
    </w:p>
    <w:p>
      <w:r>
        <w:t>EXTENDED ACTIVITIES:</w:t>
      </w:r>
    </w:p>
    <w:p>
      <w:r>
        <w:t>Learner’s to use the skill acquired to work out the total number of desks and chairs in</w:t>
      </w:r>
    </w:p>
    <w:p>
      <w:r>
        <w:t>classroom.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4</w:t>
      </w:r>
    </w:p>
    <w:p>
      <w:r>
        <w:t>STRAND: NUMBERS</w:t>
      </w:r>
    </w:p>
    <w:p>
      <w:r>
        <w:t>SUB STRAND: estimating product by rounding off numbers to the nearest ten and by using</w:t>
      </w:r>
    </w:p>
    <w:p>
      <w:r>
        <w:t>compatibility of numbers</w:t>
      </w:r>
    </w:p>
    <w:p>
      <w:r>
        <w:t>SPECIFIC LEARNING OUTCOMES: by the end of the lesson, the learner should be able to:</w:t>
      </w:r>
    </w:p>
    <w:p>
      <w:r>
        <w:t>1. Estimate products of numbers to the nearest ten and by using compatibility of</w:t>
      </w:r>
    </w:p>
    <w:p>
      <w:r>
        <w:t>numbers</w:t>
      </w:r>
    </w:p>
    <w:p>
      <w:r>
        <w:t>2. Make number cards, pick a card, round of each number on the card to the nearest ten and multiply the</w:t>
      </w:r>
    </w:p>
    <w:p>
      <w:r>
        <w:t>round off numbers to estimate the product.</w:t>
      </w:r>
    </w:p>
    <w:p>
      <w:r>
        <w:t>3. Have fun and enjoy estimating product by rounding off factors</w:t>
      </w:r>
    </w:p>
    <w:p>
      <w:r>
        <w:t>KEY INQUIRY QUESTION (S)</w:t>
      </w:r>
    </w:p>
    <w:p>
      <w:r>
        <w:t>How can you estimate a product by rounding off numbers?</w:t>
      </w:r>
    </w:p>
    <w:p>
      <w:r>
        <w:t>LEARNING RESOURCES</w:t>
      </w:r>
    </w:p>
    <w:p>
      <w:r>
        <w:t>Mentor mathematics learner’s book grade 6 page 28-31</w:t>
      </w:r>
    </w:p>
    <w:p>
      <w:r>
        <w:t>Multiplication tables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Display the multiplication table and practise cards to the learners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28 and share their</w:t>
      </w:r>
    </w:p>
    <w:p>
      <w:r>
        <w:t>answers</w:t>
      </w:r>
    </w:p>
    <w:p>
      <w:r>
        <w:t> The activities will help learners develop critical thinking and problem solving as they</w:t>
      </w:r>
    </w:p>
    <w:p>
      <w:r>
        <w:t>estimate products of numbers by rounding off to the nearest ten</w:t>
      </w:r>
    </w:p>
    <w:p>
      <w:r>
        <w:t>STEP 2</w:t>
      </w:r>
    </w:p>
    <w:p>
      <w:r>
        <w:t>Guide learner’s to estimate products by rounding off the numbers to the nearest 10</w:t>
      </w:r>
    </w:p>
    <w:p>
      <w:r>
        <w:t> Social cohesion will be developed as learners work together irrespective of their</w:t>
      </w:r>
    </w:p>
    <w:p>
      <w:r>
        <w:t>backgrounds</w:t>
      </w:r>
    </w:p>
    <w:p>
      <w:r>
        <w:t>STEP 3</w:t>
      </w:r>
    </w:p>
    <w:p>
      <w:r>
        <w:t>Guide learners to discuss example 7 and 8 on page 28-29 in the learner’s book</w:t>
      </w:r>
    </w:p>
    <w:p>
      <w:r>
        <w:t>  This will help them develop communication and collaboration</w:t>
      </w:r>
    </w:p>
    <w:p>
      <w:r>
        <w:t>STEP 4</w:t>
      </w:r>
    </w:p>
    <w:p>
      <w:r>
        <w:t>Guide learners to estimate products by use of compatible numbers. Learners to understand</w:t>
      </w:r>
    </w:p>
    <w:p>
      <w:r>
        <w:t>that compatible numbers are numbers that are easy to add, subtract, multiply or divide</w:t>
      </w:r>
    </w:p>
    <w:p>
      <w:r>
        <w:t>mentally</w:t>
      </w:r>
    </w:p>
    <w:p>
      <w:r>
        <w:t>STEP 5</w:t>
      </w:r>
    </w:p>
    <w:p>
      <w:r>
        <w:t>Guide learners in groups to discuss examples 9 and 10 on page 30 in the learners book</w:t>
      </w:r>
    </w:p>
    <w:p>
      <w:r>
        <w:t>CONCLUSION</w:t>
      </w:r>
    </w:p>
    <w:p>
      <w:r>
        <w:t>Guide learners to work out practise exercise 4, 5 and 6 in the learner’s book page 30-31</w:t>
      </w:r>
    </w:p>
    <w:p>
      <w:r>
        <w:t>Teacher to go goes round marking the books and assisting the weak learners</w:t>
      </w:r>
    </w:p>
    <w:p>
      <w:r>
        <w:t>EXTENDED ACTIVITIES:</w:t>
      </w:r>
    </w:p>
    <w:p>
      <w:r>
        <w:t>Learner’s to use the skill acquired to estimate the product of different numbers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5</w:t>
      </w:r>
    </w:p>
    <w:p>
      <w:r>
        <w:t>STRAND: NUMBERS</w:t>
      </w:r>
    </w:p>
    <w:p>
      <w:r>
        <w:t>SUB STRAND: estimating product by rounding off numbers to the nearest ten and by using</w:t>
      </w:r>
    </w:p>
    <w:p>
      <w:r>
        <w:t>compatibility of numbers</w:t>
      </w:r>
    </w:p>
    <w:p>
      <w:r>
        <w:t>SPECIFIC LEARNING OUTCOMES: by the end of the lesson, the learner should be able to:</w:t>
      </w:r>
    </w:p>
    <w:p>
      <w:r>
        <w:t>4. Estimate products of numbers to the nearest ten and by using compatibility of</w:t>
      </w:r>
    </w:p>
    <w:p>
      <w:r>
        <w:t>numbers</w:t>
      </w:r>
    </w:p>
    <w:p>
      <w:r>
        <w:t>5. Make number cards, pick a card, round of each number on the card to the nearest ten and multiply the</w:t>
      </w:r>
    </w:p>
    <w:p>
      <w:r>
        <w:t>round off numbers to estimate the product.</w:t>
      </w:r>
    </w:p>
    <w:p>
      <w:r>
        <w:t>6. Have fun and enjoy estimating product by rounding off factors</w:t>
      </w:r>
    </w:p>
    <w:p>
      <w:r>
        <w:t>KEY INQUIRY QUESTION (S)</w:t>
      </w:r>
    </w:p>
    <w:p>
      <w:r>
        <w:t>How can you estimate a product by rounding off numbers?</w:t>
      </w:r>
    </w:p>
    <w:p>
      <w:r>
        <w:t>LEARNING RESOURCES</w:t>
      </w:r>
    </w:p>
    <w:p>
      <w:r>
        <w:t>Mentor mathematics learner’s book grade 6 page 28-31</w:t>
      </w:r>
    </w:p>
    <w:p>
      <w:r>
        <w:t>Multiplication tables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Display the multiplication table and practise cards to the learners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28 and share their</w:t>
      </w:r>
    </w:p>
    <w:p>
      <w:r>
        <w:t>answers</w:t>
      </w:r>
    </w:p>
    <w:p>
      <w:r>
        <w:t> The activities will help learners develop critical thinking and problem solving as they</w:t>
      </w:r>
    </w:p>
    <w:p>
      <w:r>
        <w:t>estimate products of numbers by rounding off to the nearest ten</w:t>
      </w:r>
    </w:p>
    <w:p>
      <w:r>
        <w:t>STEP 2</w:t>
      </w:r>
    </w:p>
    <w:p>
      <w:r>
        <w:t>Guide learner’s to estimate products by rounding off the numbers to the nearest 10</w:t>
      </w:r>
    </w:p>
    <w:p>
      <w:r>
        <w:t> Social cohesion will be developed as learners work together irrespective of their</w:t>
      </w:r>
    </w:p>
    <w:p>
      <w:r>
        <w:t>backgrounds</w:t>
      </w:r>
    </w:p>
    <w:p>
      <w:r>
        <w:t>STEP 3</w:t>
      </w:r>
    </w:p>
    <w:p>
      <w:r>
        <w:t>Guide learners to discuss example 7 and 8 on page 28-29 in the learner’s book</w:t>
      </w:r>
    </w:p>
    <w:p>
      <w:r>
        <w:t>  This will help them develop communication and collaboration</w:t>
      </w:r>
    </w:p>
    <w:p>
      <w:r>
        <w:t>STEP 4</w:t>
      </w:r>
    </w:p>
    <w:p>
      <w:r>
        <w:t>Guide learners to estimate products by use of compatible numbers. Learners to understand</w:t>
      </w:r>
    </w:p>
    <w:p>
      <w:r>
        <w:t>that compatible numbers are numbers that are easy to add, subtract, multiply or divide</w:t>
      </w:r>
    </w:p>
    <w:p>
      <w:r>
        <w:t>mentally</w:t>
      </w:r>
    </w:p>
    <w:p>
      <w:r>
        <w:t>STEP 5</w:t>
      </w:r>
    </w:p>
    <w:p>
      <w:r>
        <w:t>Guide learners in groups to discuss examples 9 and 10 on page 30 in the learners book</w:t>
      </w:r>
    </w:p>
    <w:p>
      <w:r>
        <w:t>CONCLUSION</w:t>
      </w:r>
    </w:p>
    <w:p>
      <w:r>
        <w:t>Guide learners to work out practise exercise 4, 5 and 6 in the learner’s book page 30-31</w:t>
      </w:r>
    </w:p>
    <w:p>
      <w:r>
        <w:t>Teacher to go goes round marking the books and assisting the weak learners</w:t>
      </w:r>
    </w:p>
    <w:p>
      <w:r>
        <w:t>EXTENDED ACTIVITIES:</w:t>
      </w:r>
    </w:p>
    <w:p>
      <w:r>
        <w:t>Learner’s to use the skill acquired to estimate the product of different numbers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1</w:t>
      </w:r>
    </w:p>
    <w:p>
      <w:r>
        <w:t>STRAND: NUMBERS</w:t>
      </w:r>
    </w:p>
    <w:p>
      <w:r>
        <w:t>SUB STRAND: estimating product by rounding off numbers to the nearest ten and by using</w:t>
      </w:r>
    </w:p>
    <w:p>
      <w:r>
        <w:t>compatibility of numbers</w:t>
      </w:r>
    </w:p>
    <w:p>
      <w:r>
        <w:t>SPECIFIC LEARNING OUTCOMES: by the end of the lesson, the learner should be able to:</w:t>
      </w:r>
    </w:p>
    <w:p>
      <w:r>
        <w:t>1. Make patterns involving multiplication of numbers not exceeding 10,000 in different</w:t>
      </w:r>
    </w:p>
    <w:p>
      <w:r>
        <w:t>situations</w:t>
      </w:r>
    </w:p>
    <w:p>
      <w:r>
        <w:t>2. Identify multiplication patterns.</w:t>
      </w:r>
    </w:p>
    <w:p>
      <w:r>
        <w:t>3. Have fun and creating multiplication patterns.</w:t>
      </w:r>
    </w:p>
    <w:p>
      <w:r>
        <w:t>KEY INQUIRY QUESTION (S)</w:t>
      </w:r>
    </w:p>
    <w:p>
      <w:r>
        <w:t>How can you create patterns involving multiplication?</w:t>
      </w:r>
    </w:p>
    <w:p>
      <w:r>
        <w:t>LEARNING RESOURCES</w:t>
      </w:r>
    </w:p>
    <w:p>
      <w:r>
        <w:t>Mentor mathematics learner’s book grade 6 page 31-33</w:t>
      </w:r>
    </w:p>
    <w:p>
      <w:r>
        <w:t>Multiplication tables,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Put the learners in pairs and let them discover the rule of the pattern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31 and share their</w:t>
      </w:r>
    </w:p>
    <w:p>
      <w:r>
        <w:t>answers on multiplication patterns</w:t>
      </w:r>
    </w:p>
    <w:p>
      <w:r>
        <w:t> This will enhance communication and collaboration as well as the value of unity as</w:t>
      </w:r>
    </w:p>
    <w:p>
      <w:r>
        <w:t>learners work in groups</w:t>
      </w:r>
    </w:p>
    <w:p>
      <w:r>
        <w:t>STEP 2</w:t>
      </w:r>
    </w:p>
    <w:p>
      <w:r>
        <w:t>Guide learner’s to estimate products by rounding off the numbers to the nearest 10</w:t>
      </w:r>
    </w:p>
    <w:p>
      <w:r>
        <w:t> Social cohesion will be developed as learners work together irrespective of their</w:t>
      </w:r>
    </w:p>
    <w:p>
      <w:r>
        <w:t>backgrounds</w:t>
      </w:r>
    </w:p>
    <w:p>
      <w:r>
        <w:t>STEP 3</w:t>
      </w:r>
    </w:p>
    <w:p>
      <w:r>
        <w:t>Guide learners to discuss examples 11 and 12 on page 31 and 32 in the leaner’s book</w:t>
      </w:r>
    </w:p>
    <w:p>
      <w:r>
        <w:t>  This will enhance values of love and respect as they work in groups</w:t>
      </w:r>
    </w:p>
    <w:p>
      <w:r>
        <w:t>STEP 4</w:t>
      </w:r>
    </w:p>
    <w:p>
      <w:r>
        <w:t>Guide learners to work out practise exercise 7 on page 32 and 33 in the learners book</w:t>
      </w:r>
    </w:p>
    <w:p>
      <w:r>
        <w:t>Teacher to go goes round marking the books and assisting the weak learners</w:t>
      </w:r>
    </w:p>
    <w:p>
      <w:r>
        <w:t>CONCLUSION</w:t>
      </w:r>
    </w:p>
    <w:p>
      <w:r>
        <w:t>Guide learners to play a digital game involving multiplication</w:t>
      </w:r>
    </w:p>
    <w:p>
      <w:r>
        <w:t> This promote digital literacy</w:t>
      </w:r>
    </w:p>
    <w:p>
      <w:r>
        <w:t>EXTENDED ACTIVITIES:</w:t>
      </w:r>
    </w:p>
    <w:p>
      <w:r>
        <w:t>Learner’s to make patterns involving multiplication of numbers up to 10,000 during their</w:t>
      </w:r>
    </w:p>
    <w:p>
      <w:r>
        <w:t>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2</w:t>
      </w:r>
    </w:p>
    <w:p>
      <w:r>
        <w:t>STRAND: NUMBERS</w:t>
      </w:r>
    </w:p>
    <w:p>
      <w:r>
        <w:t>SUB STRAND: division of up to a 4 digit number by a 2 digit number</w:t>
      </w:r>
    </w:p>
    <w:p>
      <w:r>
        <w:t>SPECIFIC LEARNING OUTCOMES: by the end of the lesson, the learner should be able to:</w:t>
      </w:r>
    </w:p>
    <w:p>
      <w:r>
        <w:t>1. Divide a 4 digit number by a 2 digit number without a remainder</w:t>
      </w:r>
    </w:p>
    <w:p>
      <w:r>
        <w:t>2. Use digital devices for learning more on division of whole numbers.</w:t>
      </w:r>
    </w:p>
    <w:p>
      <w:r>
        <w:t>3. Appreciate the use of division of whole numbers in real life situation.</w:t>
      </w:r>
    </w:p>
    <w:p>
      <w:r>
        <w:t>KEY INQUIRY QUESTION (S)</w:t>
      </w:r>
    </w:p>
    <w:p>
      <w:r>
        <w:t>Where do we use division in real life?</w:t>
      </w:r>
    </w:p>
    <w:p>
      <w:r>
        <w:t>LEARNING RESOURCES</w:t>
      </w:r>
    </w:p>
    <w:p>
      <w:r>
        <w:t>Mentor mathematics learner’s book grade 6 page 34-37</w:t>
      </w:r>
    </w:p>
    <w:p>
      <w:r>
        <w:t>Multiplication tables, number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Write a division sentence without a remainder and learners  to work out using counters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34 and share their</w:t>
      </w:r>
    </w:p>
    <w:p>
      <w:r>
        <w:t>answers</w:t>
      </w:r>
    </w:p>
    <w:p>
      <w:r>
        <w:t> This will enhance communication and collaboration as well as the value of unity as</w:t>
      </w:r>
    </w:p>
    <w:p>
      <w:r>
        <w:t>learners work in groups</w:t>
      </w:r>
    </w:p>
    <w:p>
      <w:r>
        <w:t>STEP 2</w:t>
      </w:r>
    </w:p>
    <w:p>
      <w:r>
        <w:t>Guide learner’s to discuss examples 1 and 2 on page 34-35 in the learners book. Learners to</w:t>
      </w:r>
    </w:p>
    <w:p>
      <w:r>
        <w:t>divide numbers without a remainder</w:t>
      </w:r>
    </w:p>
    <w:p>
      <w:r>
        <w:t>STEP 3</w:t>
      </w:r>
    </w:p>
    <w:p>
      <w:r>
        <w:t>Guide learners to work out practise exercise 1 on page 35 in the learner’s book.</w:t>
      </w:r>
    </w:p>
    <w:p>
      <w:r>
        <w:t>STEP 4</w:t>
      </w:r>
    </w:p>
    <w:p>
      <w:r>
        <w:t>Guide the learners in groups to discuss examples 3 and 4 on page 36 in the learners book.</w:t>
      </w:r>
    </w:p>
    <w:p>
      <w:r>
        <w:t>Learners to divide numbers with remainder</w:t>
      </w:r>
    </w:p>
    <w:p>
      <w:r>
        <w:t> Learners will develop critical thinking and problem solving as they carry out division.</w:t>
      </w:r>
    </w:p>
    <w:p>
      <w:r>
        <w:t>STEP 5</w:t>
      </w:r>
    </w:p>
    <w:p>
      <w:r>
        <w:t>Guide learners to work out practise exercise 2 on page 36 and 37 in the learner,s book</w:t>
      </w:r>
    </w:p>
    <w:p>
      <w:r>
        <w:t>Teacher to go goes round marking the books and assisting the weak learners</w:t>
      </w:r>
    </w:p>
    <w:p>
      <w:r>
        <w:t>CONCLUSION</w:t>
      </w:r>
    </w:p>
    <w:p>
      <w:r>
        <w:t>Guide learners to play a digital game involving multiplication</w:t>
      </w:r>
    </w:p>
    <w:p>
      <w:r>
        <w:t> This promote digital literacy</w:t>
      </w:r>
    </w:p>
    <w:p>
      <w:r>
        <w:t>EXTENDED ACTIVITIES:</w:t>
      </w:r>
    </w:p>
    <w:p>
      <w:r>
        <w:t>Learners to use the skill acquired to work out questions involving divisions during their free</w:t>
      </w:r>
    </w:p>
    <w:p>
      <w:r>
        <w:t>time</w:t>
      </w:r>
    </w:p>
    <w:p>
      <w:r>
        <w:t>REFLECTION ON THE LESSON:</w:t>
      </w:r>
    </w:p>
    <w:p/>
    <w:p>
      <w:r>
        <w:t>SCHOOL LEARNING AREA GRADE DATE TIME ROLL</w:t>
      </w:r>
    </w:p>
    <w:p>
      <w:r>
        <w:t>MATH 6 3</w:t>
      </w:r>
    </w:p>
    <w:p>
      <w:r>
        <w:t>STRAND: NUMBERS</w:t>
      </w:r>
    </w:p>
    <w:p>
      <w:r>
        <w:t>SUB STRAND: division of up to a 4 digit number by a 3 digit number</w:t>
      </w:r>
    </w:p>
    <w:p>
      <w:r>
        <w:t>SPECIFIC LEARNING OUTCOMES: by the end of the lesson, the learner should be able to:</w:t>
      </w:r>
    </w:p>
    <w:p>
      <w:r>
        <w:t>4. Divide a 4 digit number by a 3 digit number without a remainder</w:t>
      </w:r>
    </w:p>
    <w:p>
      <w:r>
        <w:t>5. Use digital devices for learning more on division of whole numbers.</w:t>
      </w:r>
    </w:p>
    <w:p>
      <w:r>
        <w:t>6. Appreciate the use of division of whole numbers in real life situation.</w:t>
      </w:r>
    </w:p>
    <w:p>
      <w:r>
        <w:t>KEY INQUIRY QUESTION (S)</w:t>
      </w:r>
    </w:p>
    <w:p>
      <w:r>
        <w:t>Where do we use division in real life?</w:t>
      </w:r>
    </w:p>
    <w:p>
      <w:r>
        <w:t>LEARNING RESOURCES</w:t>
      </w:r>
    </w:p>
    <w:p>
      <w:r>
        <w:t>Mentor mathematics learner’s book grade 6 page 34-37</w:t>
      </w:r>
    </w:p>
    <w:p>
      <w:r>
        <w:t>Multiplication tables, number cards, counters,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Put learners in pairs to discuss division strategies that they know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37 and share their</w:t>
      </w:r>
    </w:p>
    <w:p>
      <w:r>
        <w:t>answers</w:t>
      </w:r>
    </w:p>
    <w:p>
      <w:r>
        <w:t> This will enhance communication and collaboration as well as the value of unity as</w:t>
      </w:r>
    </w:p>
    <w:p>
      <w:r>
        <w:t>learners work in groups</w:t>
      </w:r>
    </w:p>
    <w:p>
      <w:r>
        <w:t>STEP 2</w:t>
      </w:r>
    </w:p>
    <w:p>
      <w:r>
        <w:t>Guide learner’s to discuss teacher’s examples on the chalk board.</w:t>
      </w:r>
    </w:p>
    <w:p>
      <w:r>
        <w:t>Learners to divide the numbers without a remainder</w:t>
      </w:r>
    </w:p>
    <w:p>
      <w:r>
        <w:t>STEP 3</w:t>
      </w:r>
    </w:p>
    <w:p>
      <w:r>
        <w:t>.guide the learners to work out practise exercise 3 on page 38 in the learners book</w:t>
      </w:r>
    </w:p>
    <w:p>
      <w:r>
        <w:t>STEP 4</w:t>
      </w:r>
    </w:p>
    <w:p>
      <w:r>
        <w:t>Guide the learners in groups to discuss examples 7 and 8 on page 39 in the learner’s book.</w:t>
      </w:r>
    </w:p>
    <w:p>
      <w:r>
        <w:t>Learners to divide numbers with remainder</w:t>
      </w:r>
    </w:p>
    <w:p>
      <w:r>
        <w:t> Learners will develop critical thinking and problem solving as they carry out division.</w:t>
      </w:r>
    </w:p>
    <w:p>
      <w:r>
        <w:t>CONCLUSION</w:t>
      </w:r>
    </w:p>
    <w:p>
      <w:r>
        <w:t>Guide learners to work out practise exercise 4 on page 39 and 40 in the learner’s book</w:t>
      </w:r>
    </w:p>
    <w:p>
      <w:r>
        <w:t>Teacher to go goes round marking the books and assisting the weak learners</w:t>
      </w:r>
    </w:p>
    <w:p/>
    <w:p>
      <w:r>
        <w:t>EXTENDED ACTIVITIES:</w:t>
      </w:r>
    </w:p>
    <w:p>
      <w:r>
        <w:t>Learners to use the skill acquired to work out questions involving divisions during their free</w:t>
      </w:r>
    </w:p>
    <w:p>
      <w:r>
        <w:t>time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 4</w:t>
      </w:r>
    </w:p>
    <w:p>
      <w:r>
        <w:t>STRAND: NUMBERS</w:t>
      </w:r>
    </w:p>
    <w:p>
      <w:r>
        <w:t>SUB STRAND: estimating quotient by rounding off the divisor and dividend to the nearest 10</w:t>
      </w:r>
    </w:p>
    <w:p>
      <w:r>
        <w:t>SPECIFIC LEARNING OUTCOMES: by the end of the lesson, the learner should be able to:</w:t>
      </w:r>
    </w:p>
    <w:p>
      <w:r>
        <w:t>1. Estimate quotients by rounding off the divided and divisor to the nearest ten in real</w:t>
      </w:r>
    </w:p>
    <w:p>
      <w:r>
        <w:t>life</w:t>
      </w:r>
    </w:p>
    <w:p>
      <w:r>
        <w:t>2. Demonstrate multiplication is the opposite of division.</w:t>
      </w:r>
    </w:p>
    <w:p>
      <w:r>
        <w:t>3. Have fun and enjoy estimating quotient by rounding off numbers.</w:t>
      </w:r>
    </w:p>
    <w:p>
      <w:r>
        <w:t>KEY INQUIRY QUESTION (S)</w:t>
      </w:r>
    </w:p>
    <w:p>
      <w:r>
        <w:t>How can we estimate quotients?</w:t>
      </w:r>
    </w:p>
    <w:p>
      <w:r>
        <w:t>LEARNING RESOURCES</w:t>
      </w:r>
    </w:p>
    <w:p>
      <w:r>
        <w:t>Mentor mathematics learner’s book grade 6 page 40-41</w:t>
      </w:r>
    </w:p>
    <w:p>
      <w:r>
        <w:t>Multiplication tables, number cards, counters,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recap the previous lesson</w:t>
      </w:r>
    </w:p>
    <w:p>
      <w:r>
        <w:t>Put learners in pairs to discuss division strategies that they know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40.</w:t>
      </w:r>
    </w:p>
    <w:p>
      <w:r>
        <w:t>Learners to round off the divisor and the divide in each card to the nearest 10</w:t>
      </w:r>
    </w:p>
    <w:p>
      <w:r>
        <w:t> This will enhance communication and collaboration as well as the value of unity as</w:t>
      </w:r>
    </w:p>
    <w:p>
      <w:r>
        <w:t>learners work in groups</w:t>
      </w:r>
    </w:p>
    <w:p>
      <w:r>
        <w:t>STEP 2</w:t>
      </w:r>
    </w:p>
    <w:p>
      <w:r>
        <w:t>Guide learner’s to discuss teacher’s examples on the chalk board.</w:t>
      </w:r>
    </w:p>
    <w:p/>
    <w:p>
      <w:r>
        <w:t>STEP 3</w:t>
      </w:r>
    </w:p>
    <w:p>
      <w:r>
        <w:t>Guide the learners in groups to discuss examples 9 and 10 on page 40 in the learner’s book</w:t>
      </w:r>
    </w:p>
    <w:p>
      <w:r>
        <w:t> Learners will develop critical thinking and problem solving as they analyse and accept</w:t>
      </w:r>
    </w:p>
    <w:p>
      <w:r>
        <w:t>each other’s quotient estimates</w:t>
      </w:r>
    </w:p>
    <w:p>
      <w:r>
        <w:t>CONCLUSION</w:t>
      </w:r>
    </w:p>
    <w:p>
      <w:r>
        <w:t>Guide learners to work out practise exercise 5 on page 41 in the learner’s book</w:t>
      </w:r>
    </w:p>
    <w:p>
      <w:r>
        <w:t>Teacher to go goes round marking the books and assisting the weak learners</w:t>
      </w:r>
    </w:p>
    <w:p/>
    <w:p>
      <w:r>
        <w:t>EXTENDED ACTIVITIES:</w:t>
      </w:r>
    </w:p>
    <w:p>
      <w:r>
        <w:t>Learners to apply the knowledge and skills to practise estimating quotient by rounding off</w:t>
      </w:r>
    </w:p>
    <w:p>
      <w:r>
        <w:t>numbers to the nearest tens during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combined operation</w:t>
      </w:r>
    </w:p>
    <w:p>
      <w:r>
        <w:t>SPECIFIC LEARNING OUTCOMES: by the end of the lesson, the learner should be able to:</w:t>
      </w:r>
    </w:p>
    <w:p>
      <w:r>
        <w:t>1. Perform combined operation involving addition and subtraction</w:t>
      </w:r>
    </w:p>
    <w:p>
      <w:r>
        <w:t>2. Discuss how to work out combined operations</w:t>
      </w:r>
    </w:p>
    <w:p>
      <w:r>
        <w:t>3. Appreciate the use of whole numbers in real life situations</w:t>
      </w:r>
    </w:p>
    <w:p>
      <w:r>
        <w:t>KEY INQUIRY QUESTION (S)</w:t>
      </w:r>
    </w:p>
    <w:p>
      <w:r>
        <w:t>How can you work out questions involving combined operations?</w:t>
      </w:r>
    </w:p>
    <w:p>
      <w:r>
        <w:t>LEARNING RESOURCES</w:t>
      </w:r>
    </w:p>
    <w:p>
      <w:r>
        <w:t>Mentor mathematics learner’s book grade 6 page 42-43</w:t>
      </w:r>
    </w:p>
    <w:p>
      <w:r>
        <w:t>Practise cards, counters,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Ask oral questions involving combined operations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42 and share their</w:t>
      </w:r>
    </w:p>
    <w:p>
      <w:r>
        <w:t>answers</w:t>
      </w:r>
    </w:p>
    <w:p>
      <w:r>
        <w:t> This will enhance communication and collaboration as well as the value of unity as</w:t>
      </w:r>
    </w:p>
    <w:p>
      <w:r>
        <w:t>learners work in groups</w:t>
      </w:r>
    </w:p>
    <w:p/>
    <w:p>
      <w:r>
        <w:t>STEP 2</w:t>
      </w:r>
    </w:p>
    <w:p>
      <w:r>
        <w:t>Guide learner’s to discuss  examples 11 and 12 on page 42 and 43 in learner’s book.</w:t>
      </w:r>
    </w:p>
    <w:p>
      <w:r>
        <w:t> Learners will achieve communication and collaboration as they discuss.</w:t>
      </w:r>
    </w:p>
    <w:p>
      <w:r>
        <w:t> The value of respect will be enhanced as they work together.</w:t>
      </w:r>
    </w:p>
    <w:p>
      <w:r>
        <w:t>STEP 3</w:t>
      </w:r>
    </w:p>
    <w:p>
      <w:r>
        <w:t>Guide learners to work out practise exercise 6 in the learners book page 43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ask oral questions to conclude the lesson.</w:t>
      </w:r>
    </w:p>
    <w:p/>
    <w:p>
      <w:r>
        <w:t>EXTENDED ACTIVITIES:</w:t>
      </w:r>
    </w:p>
    <w:p>
      <w:r>
        <w:t>Learners to perform combined operation involving addition and subtraction for further</w:t>
      </w:r>
    </w:p>
    <w:p>
      <w:r>
        <w:t>practise at home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combined operation</w:t>
      </w:r>
    </w:p>
    <w:p>
      <w:r>
        <w:t>SPECIFIC LEARNING OUTCOMES: by the end of the lesson, the learner should be able to:</w:t>
      </w:r>
    </w:p>
    <w:p>
      <w:r>
        <w:t>1. Perform combined operation involving addition and subtraction and multiplication</w:t>
      </w:r>
    </w:p>
    <w:p>
      <w:r>
        <w:t>2. Discuss how to work out combined operations</w:t>
      </w:r>
    </w:p>
    <w:p>
      <w:r>
        <w:t>3. Appreciate the use of whole numbers in real life situations</w:t>
      </w:r>
    </w:p>
    <w:p>
      <w:r>
        <w:t>KEY INQUIRY QUESTION (S)</w:t>
      </w:r>
    </w:p>
    <w:p>
      <w:r>
        <w:t>How can you work out questions involving combined operations?</w:t>
      </w:r>
    </w:p>
    <w:p>
      <w:r>
        <w:t>LEARNING RESOURCES</w:t>
      </w:r>
    </w:p>
    <w:p>
      <w:r>
        <w:t>Mentor mathematics learner’s book grade 6 page 44-45</w:t>
      </w:r>
    </w:p>
    <w:p>
      <w:r>
        <w:t>Practise cards, puzzles,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Ask oral questions involving combined operations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44 and share their</w:t>
      </w:r>
    </w:p>
    <w:p>
      <w:r>
        <w:t>answers</w:t>
      </w:r>
    </w:p>
    <w:p>
      <w:r>
        <w:t> The learners will develop critical thinking and problem solving as they fill in the</w:t>
      </w:r>
    </w:p>
    <w:p>
      <w:r>
        <w:t>puzzle</w:t>
      </w:r>
    </w:p>
    <w:p>
      <w:r>
        <w:t> Social cohesion will also be achieved as learners work together irrespective of their</w:t>
      </w:r>
    </w:p>
    <w:p>
      <w:r>
        <w:t>background.</w:t>
      </w:r>
    </w:p>
    <w:p>
      <w:r>
        <w:t>STEP 2</w:t>
      </w:r>
    </w:p>
    <w:p>
      <w:r>
        <w:t>Guide learner’s to discuss examples 13 and 14 on page 44 in learners book.</w:t>
      </w:r>
    </w:p>
    <w:p>
      <w:r>
        <w:t> Learners will achieve communication and collaboration as they discuss.</w:t>
      </w:r>
    </w:p>
    <w:p>
      <w:r>
        <w:t> The value of respect will be enhanced as they work together.</w:t>
      </w:r>
    </w:p>
    <w:p>
      <w:r>
        <w:t>STEP 3</w:t>
      </w:r>
    </w:p>
    <w:p>
      <w:r>
        <w:t>Guide learners to work out practise exercise 7 in the learner’s book page 45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Ask oral questions to conclude the lesson.</w:t>
      </w:r>
    </w:p>
    <w:p/>
    <w:p>
      <w:r>
        <w:t>EXTENDED ACTIVITIES:</w:t>
      </w:r>
    </w:p>
    <w:p>
      <w:r>
        <w:t>Learners to perform combined operation involving addition, subtraction and multiplication</w:t>
      </w:r>
    </w:p>
    <w:p>
      <w:r>
        <w:t>for further practise at home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</w:t>
      </w:r>
    </w:p>
    <w:p>
      <w:r>
        <w:t>SUB STRAND: combined operation</w:t>
      </w:r>
    </w:p>
    <w:p>
      <w:r>
        <w:t>SPECIFIC LEARNING OUTCOMES: by the end of the lesson, the learner should be able to:</w:t>
      </w:r>
    </w:p>
    <w:p>
      <w:r>
        <w:t>1. Perform combined operation involving addition and subtraction, multiplication and</w:t>
      </w:r>
    </w:p>
    <w:p>
      <w:r>
        <w:t>division in different situations</w:t>
      </w:r>
    </w:p>
    <w:p>
      <w:r>
        <w:t>2. Discuss how to work out combined operations</w:t>
      </w:r>
    </w:p>
    <w:p>
      <w:r>
        <w:t>3. Appreciate the use of whole numbers in real life situations</w:t>
      </w:r>
    </w:p>
    <w:p>
      <w:r>
        <w:t>KEY INQUIRY QUESTION (S)</w:t>
      </w:r>
    </w:p>
    <w:p>
      <w:r>
        <w:t>How can you work out questions involving combined operations?</w:t>
      </w:r>
    </w:p>
    <w:p>
      <w:r>
        <w:t>LEARNING RESOURCES</w:t>
      </w:r>
    </w:p>
    <w:p>
      <w:r>
        <w:t>Mentor mathematics learner’s book grade 6 page 45-47</w:t>
      </w:r>
    </w:p>
    <w:p>
      <w:r>
        <w:t>Practise cards,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Ask oral questions involving combined operations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45 and share their</w:t>
      </w:r>
    </w:p>
    <w:p>
      <w:r>
        <w:t>answers</w:t>
      </w:r>
    </w:p>
    <w:p>
      <w:r>
        <w:t> The learners will develop critical thinking and problem solving as they fill in the</w:t>
      </w:r>
    </w:p>
    <w:p>
      <w:r>
        <w:t>puzzle</w:t>
      </w:r>
    </w:p>
    <w:p>
      <w:r>
        <w:t> Social cohesion will also be achieved as learners work together irrespective of their</w:t>
      </w:r>
    </w:p>
    <w:p>
      <w:r>
        <w:t>background.</w:t>
      </w:r>
    </w:p>
    <w:p>
      <w:r>
        <w:t>STEP 2</w:t>
      </w:r>
    </w:p>
    <w:p>
      <w:r>
        <w:t>Guide learner’s to discuss examples 15 and 16 on page 46 in learner’s book.</w:t>
      </w:r>
    </w:p>
    <w:p>
      <w:r>
        <w:t> Learners will achieve communication and collaboration as they discuss.</w:t>
      </w:r>
    </w:p>
    <w:p>
      <w:r>
        <w:t> The value of respect will be enhanced as they work together.</w:t>
      </w:r>
    </w:p>
    <w:p>
      <w:r>
        <w:t>STEP 3</w:t>
      </w:r>
    </w:p>
    <w:p>
      <w:r>
        <w:t>Guide learners to work out practise exercise 8 in the learner’s book page 46 and 47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Ask oral questions to conclude the lesson.</w:t>
      </w:r>
    </w:p>
    <w:p/>
    <w:p>
      <w:r>
        <w:t>EXTENDED ACTIVITIES:</w:t>
      </w:r>
    </w:p>
    <w:p>
      <w:r>
        <w:t>Learners to perform combined operation involving addition, subtraction, multiplication and</w:t>
      </w:r>
    </w:p>
    <w:p>
      <w:r>
        <w:t>division for further practise at home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LCM- least common multiple</w:t>
      </w:r>
    </w:p>
    <w:p>
      <w:r>
        <w:t>SPECIFIC LEARNING OUTCOMES: by the end of the lesson, the learner should be able to:</w:t>
      </w:r>
    </w:p>
    <w:p>
      <w:r>
        <w:t>1. Identify Least Common Multiple (LCM) of given numbers in different situation</w:t>
      </w:r>
    </w:p>
    <w:p>
      <w:r>
        <w:t>2. Demonstrate addition of fractions using the LCM.</w:t>
      </w:r>
    </w:p>
    <w:p>
      <w:r>
        <w:t>3. Enjoy addition of fractions using LCM.</w:t>
      </w:r>
    </w:p>
    <w:p>
      <w:r>
        <w:t>KEY INQUIRY QUESTION (S)</w:t>
      </w:r>
    </w:p>
    <w:p>
      <w:r>
        <w:t>How do you determine LCM of a number</w:t>
      </w:r>
    </w:p>
    <w:p>
      <w:r>
        <w:t>LEARNING RESOURCES</w:t>
      </w:r>
    </w:p>
    <w:p>
      <w:r>
        <w:t>Mentor mathematics learner’s book grade 6 page 48-49</w:t>
      </w:r>
    </w:p>
    <w:p>
      <w:r>
        <w:t>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multiples of numbers learnt in the previous grades</w:t>
      </w:r>
    </w:p>
    <w:p/>
    <w:p>
      <w:r>
        <w:t>LESSON DEVELOPMENT</w:t>
      </w:r>
    </w:p>
    <w:p>
      <w:r>
        <w:t>STEP 1</w:t>
      </w:r>
    </w:p>
    <w:p>
      <w:r>
        <w:t>Guide learners to do the group activities in the learner’s book page 48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will also be achieved as learners work together irrespective of their</w:t>
      </w:r>
    </w:p>
    <w:p>
      <w:r>
        <w:t>background.</w:t>
      </w:r>
    </w:p>
    <w:p>
      <w:r>
        <w:t>STEP 2</w:t>
      </w:r>
    </w:p>
    <w:p>
      <w:r>
        <w:t>Guide learner’s to discuss examples 1 and 2 on page 48 in learner’s book.</w:t>
      </w:r>
    </w:p>
    <w:p>
      <w:r>
        <w:t> Learners will achieve communication and collaboration as they discuss.</w:t>
      </w:r>
    </w:p>
    <w:p>
      <w:r>
        <w:t> The value of respect will be enhanced as they work together.</w:t>
      </w:r>
    </w:p>
    <w:p/>
    <w:p>
      <w:r>
        <w:t>STEP 3</w:t>
      </w:r>
    </w:p>
    <w:p>
      <w:r>
        <w:t>Guide learners to work out practise exercise 1 in the learner’s book page 49</w:t>
      </w:r>
    </w:p>
    <w:p>
      <w:r>
        <w:t> .the exercise will enhance critical thinking and problem solving as they answer</w:t>
      </w:r>
    </w:p>
    <w:p>
      <w:r>
        <w:t>questions in the practise exercise</w:t>
      </w:r>
    </w:p>
    <w:p/>
    <w:p>
      <w:r>
        <w:t>CONCLUSION</w:t>
      </w:r>
    </w:p>
    <w:p>
      <w:r>
        <w:t>Teacher to go goes round marking the books and assisting the weak learner</w:t>
      </w:r>
    </w:p>
    <w:p>
      <w:r>
        <w:t>Ask oral questions to conclude the lesson.</w:t>
      </w:r>
    </w:p>
    <w:p/>
    <w:p>
      <w:r>
        <w:t>EXTENDED ACTIVITIES:</w:t>
      </w:r>
    </w:p>
    <w:p>
      <w:r>
        <w:t>Learners to do more practise on LCM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Addition of fractions using LCM</w:t>
      </w:r>
    </w:p>
    <w:p>
      <w:r>
        <w:t>SPECIFIC LEARNING OUTCOMES: by the end of the lesson, the learner should be able to:</w:t>
      </w:r>
    </w:p>
    <w:p>
      <w:r>
        <w:t>1. Identify Least Common Multiple (LCM) of given numbers in different situation</w:t>
      </w:r>
    </w:p>
    <w:p>
      <w:r>
        <w:t>2. Demonstrate addition of fractions using the LCM.</w:t>
      </w:r>
    </w:p>
    <w:p>
      <w:r>
        <w:t>3. Enjoy addition of fractions using LCM.</w:t>
      </w:r>
    </w:p>
    <w:p>
      <w:r>
        <w:t>KEY INQUIRY QUESTION (S)</w:t>
      </w:r>
    </w:p>
    <w:p>
      <w:r>
        <w:t>How do you determine LCM of a number?</w:t>
      </w:r>
    </w:p>
    <w:p>
      <w:r>
        <w:t>How do we add fractions using LCM</w:t>
      </w:r>
    </w:p>
    <w:p>
      <w:r>
        <w:t>LEARNING RESOURCES</w:t>
      </w:r>
    </w:p>
    <w:p>
      <w:r>
        <w:t>Mentor mathematics learner’s book grade 6 page 49-51</w:t>
      </w:r>
    </w:p>
    <w:p>
      <w:r>
        <w:t>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identify LCM of numbers learnt in the previous lesson</w:t>
      </w:r>
    </w:p>
    <w:p/>
    <w:p>
      <w:r>
        <w:t>LESSON DEVELOPMENT</w:t>
      </w:r>
    </w:p>
    <w:p>
      <w:r>
        <w:t>STEP 1</w:t>
      </w:r>
    </w:p>
    <w:p>
      <w:r>
        <w:t>Guide learners to do the group activities in the learner’s book page 49 and share their</w:t>
      </w:r>
    </w:p>
    <w:p>
      <w:r>
        <w:t>answers</w:t>
      </w:r>
    </w:p>
    <w:p>
      <w:r>
        <w:t> This activity will helps learners develop critical thinking and problem solving</w:t>
      </w:r>
    </w:p>
    <w:p>
      <w:r>
        <w:t> Social cohesion will also be achieved as learners work together irrespective of their</w:t>
      </w:r>
    </w:p>
    <w:p>
      <w:r>
        <w:t>background.</w:t>
      </w:r>
    </w:p>
    <w:p>
      <w:r>
        <w:t>STEP 2</w:t>
      </w:r>
    </w:p>
    <w:p>
      <w:r>
        <w:t>Guide learner’s to discuss examples 3 and 4 on page 50-51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Learners to discover that when adding fractions with different denominators, they should find</w:t>
      </w:r>
    </w:p>
    <w:p>
      <w:r>
        <w:t>LCM of the denominator first before adding</w:t>
      </w:r>
    </w:p>
    <w:p>
      <w:r>
        <w:t>STEP 3</w:t>
      </w:r>
    </w:p>
    <w:p>
      <w:r>
        <w:t>Guide learners to work out practise exercise 2 in the learner’s book page 51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Ask oral questions to conclude the lesson.</w:t>
      </w:r>
    </w:p>
    <w:p>
      <w:r>
        <w:t>EXTENDED ACTIVITIES:</w:t>
      </w:r>
    </w:p>
    <w:p>
      <w:r>
        <w:t>Learners to add fractions using LCM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Subtraction of fractions using LCM</w:t>
      </w:r>
    </w:p>
    <w:p>
      <w:r>
        <w:t>SPECIFIC LEARNING OUTCOMES: by the end of the lesson, the learner should be able to:</w:t>
      </w:r>
    </w:p>
    <w:p>
      <w:r>
        <w:t>1. Identify Least Common Multiple (LCM) of given numbers in different situation</w:t>
      </w:r>
    </w:p>
    <w:p>
      <w:r>
        <w:t>2. Demonstrate subtraction of fractions using the LCM.</w:t>
      </w:r>
    </w:p>
    <w:p>
      <w:r>
        <w:t>3. Enjoy subtraction of fractions using LCM.</w:t>
      </w:r>
    </w:p>
    <w:p>
      <w:r>
        <w:t>KEY INQUIRY QUESTION (S)</w:t>
      </w:r>
    </w:p>
    <w:p>
      <w:r>
        <w:t>How do you determine LCM of a number?</w:t>
      </w:r>
    </w:p>
    <w:p>
      <w:r>
        <w:t>How do we subtract fractions using LCM?</w:t>
      </w:r>
    </w:p>
    <w:p>
      <w:r>
        <w:t>LEARNING RESOURCES</w:t>
      </w:r>
    </w:p>
    <w:p>
      <w:r>
        <w:t>Mentor mathematics learner’s book grade 6 page 51-53</w:t>
      </w:r>
    </w:p>
    <w:p>
      <w:r>
        <w:t>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addition of fractions using LCM  learnt in the previous lesson</w:t>
      </w:r>
    </w:p>
    <w:p/>
    <w:p>
      <w:r>
        <w:t>LESSON DEVELOPMENT</w:t>
      </w:r>
    </w:p>
    <w:p>
      <w:r>
        <w:t>STEP 1</w:t>
      </w:r>
    </w:p>
    <w:p>
      <w:r>
        <w:t>Guide learners to do the group activities in the learner’s book page 51 and share their</w:t>
      </w:r>
    </w:p>
    <w:p>
      <w:r>
        <w:t>answers</w:t>
      </w:r>
    </w:p>
    <w:p>
      <w:r>
        <w:t> This activity will helps learners develop critical thinking and problem solving</w:t>
      </w:r>
    </w:p>
    <w:p>
      <w:r>
        <w:t> Social cohesion will also be achieved as learners work together irrespective of their</w:t>
      </w:r>
    </w:p>
    <w:p>
      <w:r>
        <w:t>background.</w:t>
      </w:r>
    </w:p>
    <w:p>
      <w:r>
        <w:t>STEP 2</w:t>
      </w:r>
    </w:p>
    <w:p>
      <w:r>
        <w:t>Guide learner’s to discuss examples 5 and 6 on page 52-53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discover that when subtracting fractions with different denominators,</w:t>
      </w:r>
    </w:p>
    <w:p>
      <w:r>
        <w:t>they should find LCM of the denominator first</w:t>
      </w:r>
    </w:p>
    <w:p>
      <w:r>
        <w:t>STEP 3</w:t>
      </w:r>
    </w:p>
    <w:p>
      <w:r>
        <w:t>Guide learners to work out practise exercise 3 in the learner’s book page 53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Ask oral questions to conclude the lesson.</w:t>
      </w:r>
    </w:p>
    <w:p>
      <w:r>
        <w:t>EXTENDED ACTIVITIES:</w:t>
      </w:r>
    </w:p>
    <w:p>
      <w:r>
        <w:t>Learners to subtract fractions using LCM during their free time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Addition of mixed numbers</w:t>
      </w:r>
    </w:p>
    <w:p>
      <w:r>
        <w:t>SPECIFIC LEARNING OUTCOMES: by the end of the lesson, the learner should be able to</w:t>
      </w:r>
    </w:p>
    <w:p>
      <w:r>
        <w:t>1. Convert mixed numbers into improper fractions.</w:t>
      </w:r>
    </w:p>
    <w:p>
      <w:r>
        <w:t>2. Practice addition of mixed numbers.</w:t>
      </w:r>
    </w:p>
    <w:p>
      <w:r>
        <w:t>3. Appreciate the use of addition of mixed numbers in real life.</w:t>
      </w:r>
    </w:p>
    <w:p>
      <w:r>
        <w:t>KEY INQUIRY QUESTION (S)</w:t>
      </w:r>
    </w:p>
    <w:p>
      <w:r>
        <w:t>1. Where are fractions used in real life?</w:t>
      </w:r>
    </w:p>
    <w:p>
      <w:r>
        <w:t>2. How do you work out addition of mixed numbers</w:t>
      </w:r>
    </w:p>
    <w:p>
      <w:r>
        <w:t>LEARNING RESOURCES</w:t>
      </w:r>
    </w:p>
    <w:p>
      <w:r>
        <w:t>Mentor mathematics learner’s book grade 6 page 51-53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addition and subtraction of fractions using LCM learnt in the previous</w:t>
      </w:r>
    </w:p>
    <w:p>
      <w:r>
        <w:t>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54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7 and 8 on page 54-55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addition of mixed numbers on the</w:t>
      </w:r>
    </w:p>
    <w:p>
      <w:r>
        <w:t>chalkboard</w:t>
      </w:r>
    </w:p>
    <w:p>
      <w:r>
        <w:t>STEP 3</w:t>
      </w:r>
    </w:p>
    <w:p>
      <w:r>
        <w:t>Guide learners to work out practise exercise 4 in the learner’s book page 55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Learners to  do more practise on addition of mixed numbers during their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Subtraction of mixed numbers</w:t>
      </w:r>
    </w:p>
    <w:p>
      <w:r>
        <w:t>SPECIFIC LEARNING OUTCOMES: by the end of the lesson, the learner should be able to</w:t>
      </w:r>
    </w:p>
    <w:p>
      <w:r>
        <w:t>1. Identify subtraction of mixed numbers.</w:t>
      </w:r>
    </w:p>
    <w:p>
      <w:r>
        <w:t>2. Practice subtraction of mixed numbers.</w:t>
      </w:r>
    </w:p>
    <w:p>
      <w:r>
        <w:t>3. Appreciate the use of subtraction of mixed numbers in real life..</w:t>
      </w:r>
    </w:p>
    <w:p>
      <w:r>
        <w:t>KEY INQUIRY QUESTION (S)</w:t>
      </w:r>
    </w:p>
    <w:p>
      <w:r>
        <w:t>1. Where are fractions used in real life?</w:t>
      </w:r>
    </w:p>
    <w:p>
      <w:r>
        <w:t>2. How do you work out subtraction of mixed numbers</w:t>
      </w:r>
    </w:p>
    <w:p>
      <w:r>
        <w:t>LEARNING RESOURCES</w:t>
      </w:r>
    </w:p>
    <w:p>
      <w:r>
        <w:t>Mentor mathematics learner’s book grade 6 page 55-57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addition of mixed numbers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55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9 and 10 on page 56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subtraction of mixed numbers on the</w:t>
      </w:r>
    </w:p>
    <w:p>
      <w:r>
        <w:t>chalkboard</w:t>
      </w:r>
    </w:p>
    <w:p>
      <w:r>
        <w:t>STEP 3</w:t>
      </w:r>
    </w:p>
    <w:p>
      <w:r>
        <w:t>Guide learners to work out practise exercise 5 in the learner’s book page 55-57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Learners to do more practise of subtraction of mixed numbers in different situation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Reciprocals</w:t>
      </w:r>
    </w:p>
    <w:p>
      <w:r>
        <w:t>SPECIFIC LEARNING OUTCOMES: by the end of the lesson, the learner should be able to</w:t>
      </w:r>
    </w:p>
    <w:p>
      <w:r>
        <w:t>1. Define the meaning of reciprocal of fractions.</w:t>
      </w:r>
    </w:p>
    <w:p>
      <w:r>
        <w:t>2. Demonstrate reciprocal of fractions.</w:t>
      </w:r>
    </w:p>
    <w:p>
      <w:r>
        <w:t>3. Have fun and enjoy working out reciprocal of fractions.</w:t>
      </w:r>
    </w:p>
    <w:p>
      <w:r>
        <w:t>KEY INQUIRY QUESTION (S)</w:t>
      </w:r>
    </w:p>
    <w:p>
      <w:r>
        <w:t>How do you get reciprocal of a fraction</w:t>
      </w:r>
    </w:p>
    <w:p>
      <w:r>
        <w:t>LEARNING RESOURCES</w:t>
      </w:r>
    </w:p>
    <w:p>
      <w:r>
        <w:t>Mentor mathematics learner’s book grade 6 page 57-58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subtraction of mixed numbers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57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11 and 12 on page 57-58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reciprocal of fractions on the chalkboard</w:t>
      </w:r>
    </w:p>
    <w:p>
      <w:r>
        <w:t>STEP 3</w:t>
      </w:r>
    </w:p>
    <w:p>
      <w:r>
        <w:t>Guide learners to work out practise exercise 6 in the learner’s book page 58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With the help of parents to do more practise of reciprocal of fractions at home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Reciprocals</w:t>
      </w:r>
    </w:p>
    <w:p>
      <w:r>
        <w:t>SPECIFIC LEARNING OUTCOMES: by the end of the lesson, the learner should be able to</w:t>
      </w:r>
    </w:p>
    <w:p>
      <w:r>
        <w:t>1. Define the meaning of reciprocal of fractions.</w:t>
      </w:r>
    </w:p>
    <w:p>
      <w:r>
        <w:t>2. Demonstrate reciprocal of fractions.</w:t>
      </w:r>
    </w:p>
    <w:p>
      <w:r>
        <w:t>3. Have fun and enjoy working out reciprocal of fractions.</w:t>
      </w:r>
    </w:p>
    <w:p>
      <w:r>
        <w:t>KEY INQUIRY QUESTION (S)</w:t>
      </w:r>
    </w:p>
    <w:p>
      <w:r>
        <w:t>How do you get reciprocal of a fraction</w:t>
      </w:r>
    </w:p>
    <w:p>
      <w:r>
        <w:t>LEARNING RESOURCES</w:t>
      </w:r>
    </w:p>
    <w:p>
      <w:r>
        <w:t>Mentor mathematics learner’s book grade 6 page 57-58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subtraction of mixed numbers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57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11 and 12 on page 57-58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reciprocal of fractions on the chalkboard</w:t>
      </w:r>
    </w:p>
    <w:p>
      <w:r>
        <w:t>STEP 3</w:t>
      </w:r>
    </w:p>
    <w:p>
      <w:r>
        <w:t>Guide learners to work out practise exercise 6 in the learner’s book page 58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With the help of parents to do more practise of reciprocal of fractions at home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Squares of fraction</w:t>
      </w:r>
    </w:p>
    <w:p>
      <w:r>
        <w:t>SPECIFIC LEARNING OUTCOMES: by the end of the lesson, the learner should be able to</w:t>
      </w:r>
    </w:p>
    <w:p>
      <w:r>
        <w:t>1. Define the meaning of square of a fraction.</w:t>
      </w:r>
    </w:p>
    <w:p>
      <w:r>
        <w:t>2. Demonstrate square of a fraction.</w:t>
      </w:r>
    </w:p>
    <w:p>
      <w:r>
        <w:t>3. Have fun and enjoy calculating square of a fraction</w:t>
      </w:r>
    </w:p>
    <w:p>
      <w:r>
        <w:t>KEY INQUIRY QUESTION (S)</w:t>
      </w:r>
    </w:p>
    <w:p>
      <w:r>
        <w:t>Where are squares of fractions used in real life?</w:t>
      </w:r>
    </w:p>
    <w:p>
      <w:r>
        <w:t>LEARNING RESOURCES</w:t>
      </w:r>
    </w:p>
    <w:p>
      <w:r>
        <w:t>Mentor mathematics learner’s book grade 6 page 57-58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reciprocals of fractions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59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13,14 and 15 on page 59-60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squares of fraction on the chalkboard</w:t>
      </w:r>
    </w:p>
    <w:p>
      <w:r>
        <w:t>STEP 3</w:t>
      </w:r>
    </w:p>
    <w:p>
      <w:r>
        <w:t>Guide learners to work out practise exercise 7 in the learner’s book page 60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Guide the learners to use skill acquired to work out questions involving squares of fractions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Equivalent of fractions</w:t>
      </w:r>
    </w:p>
    <w:p>
      <w:r>
        <w:t>SPECIFIC LEARNING OUTCOMES: by the end of the lesson, the learner should be able to</w:t>
      </w:r>
    </w:p>
    <w:p>
      <w:r>
        <w:t>4. Define the meaning of square of a fraction.</w:t>
      </w:r>
    </w:p>
    <w:p>
      <w:r>
        <w:t>5. Demonstrate square of a fraction.</w:t>
      </w:r>
    </w:p>
    <w:p>
      <w:r>
        <w:t>6. Have fun and enjoy calculating square of a fraction</w:t>
      </w:r>
    </w:p>
    <w:p>
      <w:r>
        <w:t>KEY INQUIRY QUESTION (S)</w:t>
      </w:r>
    </w:p>
    <w:p>
      <w:r>
        <w:t>What are fractions used in real life?</w:t>
      </w:r>
    </w:p>
    <w:p>
      <w:r>
        <w:t>LEARNING RESOURCES</w:t>
      </w:r>
    </w:p>
    <w:p>
      <w:r>
        <w:t>Mentor mathematics learner’s book grade 6 page 61-62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squares of fractions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61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16 on page 61 in learner’s book.</w:t>
      </w:r>
    </w:p>
    <w:p>
      <w:r>
        <w:t>Learning to learn will be promote as they convert fractions to equivalent fractions with</w:t>
      </w:r>
    </w:p>
    <w:p>
      <w:r>
        <w:t>denominator 100 in different situations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equivalent of fraction on the chalkboard so</w:t>
      </w:r>
    </w:p>
    <w:p>
      <w:r>
        <w:t>as to understand that equivalent fractions have different numerators and denominators but</w:t>
      </w:r>
    </w:p>
    <w:p>
      <w:r>
        <w:t>represent the same value</w:t>
      </w:r>
    </w:p>
    <w:p>
      <w:r>
        <w:t>STEP 3</w:t>
      </w:r>
    </w:p>
    <w:p>
      <w:r>
        <w:t>Guide learners to work out practise exercise 8 in the learner’s book page 61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Learners to represent equivalent fractions using real objects during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Percentage of fraction</w:t>
      </w:r>
    </w:p>
    <w:p>
      <w:r>
        <w:t>SPECIFIC LEARNING OUTCOMES: by the end of the lesson, the learner should be able to</w:t>
      </w:r>
    </w:p>
    <w:p>
      <w:r>
        <w:t>1. Identify percentage as a fraction.</w:t>
      </w:r>
    </w:p>
    <w:p>
      <w:r>
        <w:t>2. Draw a square, shade some squares and calculate the percentage of shaded square.</w:t>
      </w:r>
    </w:p>
    <w:p>
      <w:r>
        <w:t>3. Appreciate the use of percentage as a fraction.</w:t>
      </w:r>
    </w:p>
    <w:p>
      <w:r>
        <w:t>KEY INQUIRY QUESTION (S)</w:t>
      </w:r>
    </w:p>
    <w:p>
      <w:r>
        <w:t>Where are percentage used in our day to day lives?</w:t>
      </w:r>
    </w:p>
    <w:p>
      <w:r>
        <w:t>LEARNING RESOURCES</w:t>
      </w:r>
    </w:p>
    <w:p>
      <w:r>
        <w:t>Mentor mathematics learner’s book grade 6 page 62-62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equivalent of fractions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62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17 on page 62 in learner’s book.</w:t>
      </w:r>
    </w:p>
    <w:p>
      <w:r>
        <w:t>Learning to learn will be promote as learners learn the symbol of percentage is %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of percentage of fraction on the chalkboard so</w:t>
      </w:r>
    </w:p>
    <w:p>
      <w:r>
        <w:t>as the learners can understand that percentage means any quantity or number expressed as</w:t>
      </w:r>
    </w:p>
    <w:p>
      <w:r>
        <w:t>part of fraction.</w:t>
      </w:r>
    </w:p>
    <w:p>
      <w:r>
        <w:t>STEP 3</w:t>
      </w:r>
    </w:p>
    <w:p>
      <w:r>
        <w:t>Guide learners to work out practise exercise 9 in the learner’s book page 63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Guide the learners to do more practise on percentage fractions during their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Conversion of fractions into percentage</w:t>
      </w:r>
    </w:p>
    <w:p>
      <w:r>
        <w:t>SPECIFIC LEARNING OUTCOMES: by the end of the lesson, the learner should be able to</w:t>
      </w:r>
    </w:p>
    <w:p>
      <w:r>
        <w:t>1. Convert fractions to percentage.</w:t>
      </w:r>
    </w:p>
    <w:p>
      <w:r>
        <w:t>2. Use digital devices for learning more on conversion of fractions to percentage.</w:t>
      </w:r>
    </w:p>
    <w:p>
      <w:r>
        <w:t>3. Have fun and enjoying conversion of fractions to percentage..</w:t>
      </w:r>
    </w:p>
    <w:p>
      <w:r>
        <w:t>KEY INQUIRY QUESTION (S)</w:t>
      </w:r>
    </w:p>
    <w:p>
      <w:r>
        <w:t>How do you convert fraction into percentage?</w:t>
      </w:r>
    </w:p>
    <w:p>
      <w:r>
        <w:t>LEARNING RESOURCES</w:t>
      </w:r>
    </w:p>
    <w:p>
      <w:r>
        <w:t>Mentor mathematics learner’s book grade 6 page 63-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percentage of fractions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63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18 and 19 on page 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on the chalkboard to understand that to</w:t>
      </w:r>
    </w:p>
    <w:p>
      <w:r>
        <w:t>convert fraction into percentage, multiply the given fraction by 100%</w:t>
      </w:r>
    </w:p>
    <w:p>
      <w:r>
        <w:t>STEP 3</w:t>
      </w:r>
    </w:p>
    <w:p>
      <w:r>
        <w:t>Guide learners to work out practise exercise 10 in the learner’s book page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Learners to convert fractions into percentage during their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MATH 6</w:t>
      </w:r>
    </w:p>
    <w:p>
      <w:r>
        <w:t>STRAND: NUMBERS - fractions</w:t>
      </w:r>
    </w:p>
    <w:p>
      <w:r>
        <w:t>SUB STRAND: Conversion of percentage into fractions</w:t>
      </w:r>
    </w:p>
    <w:p>
      <w:r>
        <w:t>SPECIFIC LEARNING OUTCOMES: by the end of the lesson, the learner should be able to</w:t>
      </w:r>
    </w:p>
    <w:p>
      <w:r>
        <w:t>1. Convert percentages to fractions.</w:t>
      </w:r>
    </w:p>
    <w:p>
      <w:r>
        <w:t>2. Use digital devices for learning more on conversion on percentage to fraction.</w:t>
      </w:r>
    </w:p>
    <w:p>
      <w:r>
        <w:t>3. Have fun and enjoy converting percentage to fractions...</w:t>
      </w:r>
    </w:p>
    <w:p>
      <w:r>
        <w:t>KEY INQUIRY QUESTION (S)</w:t>
      </w:r>
    </w:p>
    <w:p>
      <w:r>
        <w:t>How do you convert percentage into fraction?</w:t>
      </w:r>
    </w:p>
    <w:p>
      <w:r>
        <w:t>LEARNING RESOURCES</w:t>
      </w:r>
    </w:p>
    <w:p>
      <w:r>
        <w:t>Mentor mathematics learner’s book grade 6 page 65-66</w:t>
      </w:r>
    </w:p>
    <w:p>
      <w:r>
        <w:t>Fraction chart, Practise cards, number cards, multiplication table IT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INTRODUCTION</w:t>
      </w:r>
    </w:p>
    <w:p>
      <w:r>
        <w:t>Teacher to review the previous lesson</w:t>
      </w:r>
    </w:p>
    <w:p>
      <w:r>
        <w:t>Teacher to recap on conversion of fraction into percentage learnt in the previous lesson</w:t>
      </w:r>
    </w:p>
    <w:p>
      <w:r>
        <w:t>LESSON DEVELOPMENT</w:t>
      </w:r>
    </w:p>
    <w:p>
      <w:r>
        <w:t>STEP 1</w:t>
      </w:r>
    </w:p>
    <w:p>
      <w:r>
        <w:t>Guide learners to do the group activities in the learner’s book page 65 and share their</w:t>
      </w:r>
    </w:p>
    <w:p>
      <w:r>
        <w:t>answers</w:t>
      </w:r>
    </w:p>
    <w:p>
      <w:r>
        <w:t> This activity will helps learners develop creativity and imagination</w:t>
      </w:r>
    </w:p>
    <w:p>
      <w:r>
        <w:t> Social cohesion and love will also be achieved as learners work together irrespective</w:t>
      </w:r>
    </w:p>
    <w:p>
      <w:r>
        <w:t>of their background.</w:t>
      </w:r>
    </w:p>
    <w:p>
      <w:r>
        <w:t>STEP 2</w:t>
      </w:r>
    </w:p>
    <w:p>
      <w:r>
        <w:t>Guide learner’s to discuss examples 20 and 21 on page 65 in learner’s book.</w:t>
      </w:r>
    </w:p>
    <w:p>
      <w:r>
        <w:t> Learners will achieve communication and collaboration as they discuss.</w:t>
      </w:r>
    </w:p>
    <w:p>
      <w:r>
        <w:t> The value of respect and unity will be enhanced as they work together.</w:t>
      </w:r>
    </w:p>
    <w:p>
      <w:r>
        <w:t>Guide the Learners to work out more examples on the chalkboard to discover a percentage is</w:t>
      </w:r>
    </w:p>
    <w:p>
      <w:r>
        <w:t>a fraction whose denominator is 100</w:t>
      </w:r>
    </w:p>
    <w:p>
      <w:r>
        <w:t>STEP 3</w:t>
      </w:r>
    </w:p>
    <w:p>
      <w:r>
        <w:t>Guide learners to work out practise exercise 11 in the learner’s book page 65</w:t>
      </w:r>
    </w:p>
    <w:p>
      <w:r>
        <w:t> The exercise will enhance critical thinking and problem solving as they answer</w:t>
      </w:r>
    </w:p>
    <w:p>
      <w:r>
        <w:t>questions in the practise exercise</w:t>
      </w:r>
    </w:p>
    <w:p>
      <w:r>
        <w:t>CONCLUSION</w:t>
      </w:r>
    </w:p>
    <w:p>
      <w:r>
        <w:t>Teacher to go goes round marking the books and assisting the weak learner</w:t>
      </w:r>
    </w:p>
    <w:p>
      <w:r>
        <w:t> Responsibility will also be developed as they work and submit their work for marking</w:t>
      </w:r>
    </w:p>
    <w:p>
      <w:r>
        <w:t>Ask oral questions to conclude the lesson.</w:t>
      </w:r>
    </w:p>
    <w:p>
      <w:r>
        <w:t>EXTENDED ACTIVITIES:</w:t>
      </w:r>
    </w:p>
    <w:p>
      <w:r>
        <w:t>Learners to convert percentage into fraction during their free time</w:t>
      </w:r>
    </w:p>
    <w:p>
      <w:r>
        <w:t>REFLECTION ON THE LESSON: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