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pener Download The holy Bible a href https drive google com uc export</w:t>
      </w:r>
    </w:p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HOLY BIBLE AS A GUIDE IN OUR DAILY LIVES</w:t>
      </w:r>
    </w:p>
    <w:p>
      <w:r>
        <w:t>Specific lesson learning outcome.</w:t>
      </w:r>
    </w:p>
    <w:p>
      <w:r>
        <w:t>By the end of the lesson, the learner should be to identify reasons for reading the bible to strengthen their faith in</w:t>
      </w:r>
    </w:p>
    <w:p>
      <w:r>
        <w:t>God.</w:t>
      </w:r>
    </w:p>
    <w:p>
      <w:r>
        <w:t>KEY INQUIRY QUESTION (s)</w:t>
      </w:r>
    </w:p>
    <w:p>
      <w:r>
        <w:t>Why should we read the bible?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C.R.E activities Learner’s Book Grade 2 pg. 28-32.</w:t>
      </w:r>
    </w:p>
    <w:p>
      <w:r>
        <w:t>C.R.E Activities Teacher’s Guide Grade 2 pg19-22.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about the bible.</w:t>
      </w:r>
    </w:p>
    <w:p>
      <w:r>
        <w:t>LESSON DEVELOPMENT (Assessment as learning)</w:t>
      </w:r>
    </w:p>
    <w:p>
      <w:r>
        <w:t>Step 1: Explain to the learners the significance of the Bible as a word of God.</w:t>
      </w:r>
    </w:p>
    <w:p>
      <w:r>
        <w:t>Step 2: Guide learners in understanding why they should read the bible every day.</w:t>
      </w:r>
    </w:p>
    <w:p>
      <w:r>
        <w:t>Step 3: Learners to recite Psalms 119:105.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recite Psalms 119:105.</w:t>
      </w:r>
    </w:p>
    <w:p>
      <w:r>
        <w:t>EXTENSION OF ACTIVITIES</w:t>
      </w:r>
    </w:p>
    <w:p/>
    <w:p>
      <w:r>
        <w:t>With the help of the parents, learners to keep record of number of times they read the bible as a family.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HOLY BIBLE AS A GUIDE IN OUR DAILY LIVES</w:t>
      </w:r>
    </w:p>
    <w:p>
      <w:r>
        <w:t>Specific lesson learning outcome.</w:t>
      </w:r>
    </w:p>
    <w:p>
      <w:r>
        <w:t>By the end of the lesson, the learner should be to state how often they read the bible as a family, to seek God’s</w:t>
      </w:r>
    </w:p>
    <w:p>
      <w:r>
        <w:t>guidance.</w:t>
      </w:r>
    </w:p>
    <w:p>
      <w:r>
        <w:t>KEY INQUIRY QUESTION (s)</w:t>
      </w:r>
    </w:p>
    <w:p>
      <w:r>
        <w:t>Why should we read the bible?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C.R.E activities Learner’s Book Grade 2 pg. 28-32.</w:t>
      </w:r>
    </w:p>
    <w:p>
      <w:r>
        <w:t>C.R.E Activities Teacher’s Guide Grade 2 pg19-22.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about the bible.</w:t>
      </w:r>
    </w:p>
    <w:p>
      <w:r>
        <w:t>LESSON DEVELOPMENT (Assessment as learning)</w:t>
      </w:r>
    </w:p>
    <w:p>
      <w:r>
        <w:t>Step 1: Explain to the learners the significance of the Bible as a word of God.</w:t>
      </w:r>
    </w:p>
    <w:p>
      <w:r>
        <w:t>Step 2: Guide learners in understanding why they should read the bible every day.</w:t>
      </w:r>
    </w:p>
    <w:p>
      <w:r>
        <w:t>Step 3: Learners to record the number of times they read the bible as a family.</w:t>
      </w:r>
    </w:p>
    <w:p>
      <w:r>
        <w:t>Step 4: Learners to sing a song about the Bible (My bible and I oh! Oh!</w:t>
      </w:r>
    </w:p>
    <w:p>
      <w:r>
        <w:t>SUMMARY</w:t>
      </w:r>
    </w:p>
    <w:p>
      <w:r>
        <w:t>The bible is our guide as Christians.</w:t>
      </w:r>
    </w:p>
    <w:p>
      <w:r>
        <w:t>CONCLUSION (Assessment of Learning)</w:t>
      </w:r>
    </w:p>
    <w:p>
      <w:r>
        <w:t>Learners to recite Psalms 119:105.</w:t>
      </w:r>
    </w:p>
    <w:p/>
    <w:p>
      <w:r>
        <w:t>EXTENSION OF ACTIVITIES</w:t>
      </w:r>
    </w:p>
    <w:p>
      <w:r>
        <w:t>With the help of the parents, learners to keep record of number of times they read the bible as a family.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HOLY BIBLE AS A GUIDE IN OUR DAILY LIVES</w:t>
      </w:r>
    </w:p>
    <w:p>
      <w:r>
        <w:t>Specific lesson learning outcome.</w:t>
      </w:r>
    </w:p>
    <w:p>
      <w:r>
        <w:t>By the end of the lesson, the learner should be to state how often they read the bible as a family, to seek God’s</w:t>
      </w:r>
    </w:p>
    <w:p>
      <w:r>
        <w:t>guidance and appreciate the Bible as a guide to Christian Living.</w:t>
      </w:r>
    </w:p>
    <w:p>
      <w:r>
        <w:t>KEY INQUIRY QUESTION (s)</w:t>
      </w:r>
    </w:p>
    <w:p>
      <w:r>
        <w:t>Why should we read the bible?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C.R.E activities Learner’s Book Grade 2 pg. 28-32.</w:t>
      </w:r>
    </w:p>
    <w:p>
      <w:r>
        <w:t>C.R.E Activities Teacher’s Guide Grade 2 pg19-22.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about the bible.</w:t>
      </w:r>
    </w:p>
    <w:p>
      <w:r>
        <w:t>LESSON DEVELOPMENT (Assessment as learning)</w:t>
      </w:r>
    </w:p>
    <w:p>
      <w:r>
        <w:t>Step 1: Explain to the learners the significance of the Bible as a word of God.</w:t>
      </w:r>
    </w:p>
    <w:p>
      <w:r>
        <w:t>Step 2: Guide learners in watching a video clip of children reading the Bible.</w:t>
      </w:r>
    </w:p>
    <w:p>
      <w:r>
        <w:t>Step 3: Learners to record the number of times they read the bible as a family (in months, week or day)</w:t>
      </w:r>
    </w:p>
    <w:p>
      <w:r>
        <w:t>Step 4: Learners to sing a song about the Bible (My bible and I oh! Oh!</w:t>
      </w:r>
    </w:p>
    <w:p>
      <w:r>
        <w:t>SUMMARY</w:t>
      </w:r>
    </w:p>
    <w:p>
      <w:r>
        <w:t>The bible is our guide as Christians.</w:t>
      </w:r>
    </w:p>
    <w:p>
      <w:r>
        <w:t>CONCLUSION (Assessment of Learning)</w:t>
      </w:r>
    </w:p>
    <w:p>
      <w:r>
        <w:t>Learners to recite Psalms 119:105</w:t>
      </w:r>
    </w:p>
    <w:p/>
    <w:p>
      <w:r>
        <w:t>EXTENSION OF ACTIVITIES</w:t>
      </w:r>
    </w:p>
    <w:p>
      <w:r>
        <w:t>With the help of the parents, learners to keep record of number of times they read the bible as a family.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DIVISION OF THE BIBLE</w:t>
      </w:r>
    </w:p>
    <w:p>
      <w:r>
        <w:t>Specific lesson learning outcome.</w:t>
      </w:r>
    </w:p>
    <w:p>
      <w:r>
        <w:t>By the end of the lesson, the learner should be to state the number of books in the Old Testament.</w:t>
      </w:r>
    </w:p>
    <w:p>
      <w:r>
        <w:t>KEY INQUIRY QUESTION (s)</w:t>
      </w:r>
    </w:p>
    <w:p>
      <w:r>
        <w:t>What are the first two books of the bible?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C.R.E activities Learner’s Book Grade 2 pg. 33-36.</w:t>
      </w:r>
    </w:p>
    <w:p>
      <w:r>
        <w:t>C.R.E Activities Teacher’s Guide Grade 2 pg. 20-22.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about the bible.</w:t>
      </w:r>
    </w:p>
    <w:p>
      <w:r>
        <w:t>LESSON DEVELOPMENT (Assessment as learning)</w:t>
      </w:r>
    </w:p>
    <w:p>
      <w:r>
        <w:t>Step 1: Guide learners to understand and know that the bible has 66 books.</w:t>
      </w:r>
    </w:p>
    <w:p>
      <w:r>
        <w:t>Step 2: Guide learners in understanding the bible is divided into two parts.</w:t>
      </w:r>
    </w:p>
    <w:p>
      <w:r>
        <w:t>Step 3: Learners to state the number of books in the Old Testament</w:t>
      </w:r>
    </w:p>
    <w:p>
      <w:r>
        <w:t>SUMMARY</w:t>
      </w:r>
    </w:p>
    <w:p>
      <w:r>
        <w:t>The bible is divided into two parts.</w:t>
      </w:r>
    </w:p>
    <w:p>
      <w:r>
        <w:t>CONCLUSION (Assessment of Learning)</w:t>
      </w:r>
    </w:p>
    <w:p>
      <w:r>
        <w:t>Learners to recite Psalms 100:4.</w:t>
      </w:r>
    </w:p>
    <w:p>
      <w:r>
        <w:t>EXTENSION OF ACTIVITIES</w:t>
      </w:r>
    </w:p>
    <w:p/>
    <w:p>
      <w:r>
        <w:t>Learners to visit a church leader for guidance on the number of books in the Old Testament.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DIVISION OF THE BIBLE</w:t>
      </w:r>
    </w:p>
    <w:p>
      <w:r>
        <w:t>Specific lesson learning outcome.</w:t>
      </w:r>
    </w:p>
    <w:p>
      <w:r>
        <w:t>By the end of the lesson, the learner should be to state the number of books in the Old Testament and develop</w:t>
      </w:r>
    </w:p>
    <w:p>
      <w:r>
        <w:t>interest in reading the bible.</w:t>
      </w:r>
    </w:p>
    <w:p>
      <w:r>
        <w:t>KEY INQUIRY QUESTION (s)</w:t>
      </w:r>
    </w:p>
    <w:p>
      <w:r>
        <w:t>What are the first two books of the bible?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C.R.E activities Learner’s Book Grade 2 pg. 33-36.</w:t>
      </w:r>
    </w:p>
    <w:p>
      <w:r>
        <w:t>C.R.E Activities Teacher’s Guide Grade 2 pg. 20-22.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about the bible.</w:t>
      </w:r>
    </w:p>
    <w:p>
      <w:r>
        <w:t>LESSON DEVELOPMENT (Assessment as learning)</w:t>
      </w:r>
    </w:p>
    <w:p>
      <w:r>
        <w:t>Step 1: Guide learners to understand and know that the bible has 66 books.</w:t>
      </w:r>
    </w:p>
    <w:p>
      <w:r>
        <w:t>Step 2: Guide learners in understanding the bible is divided into two parts.</w:t>
      </w:r>
    </w:p>
    <w:p>
      <w:r>
        <w:t>Step 3: Learners to state the number of books in the Old Testament and show interest in reading them.</w:t>
      </w:r>
    </w:p>
    <w:p>
      <w:r>
        <w:t>Step 4: Learners to play a game on the number of books in the Old Testament.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recite Psalms 100:4.</w:t>
      </w:r>
    </w:p>
    <w:p/>
    <w:p>
      <w:r>
        <w:t>EXTENSION OF ACTIVITIES</w:t>
      </w:r>
    </w:p>
    <w:p>
      <w:r>
        <w:t>Learners to visit a church leader for guidance on the number of books in the Old Testament.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DIVISION OF THE BIBLE</w:t>
      </w:r>
    </w:p>
    <w:p>
      <w:r>
        <w:t>Specific lesson learning outcome.</w:t>
      </w:r>
    </w:p>
    <w:p>
      <w:r>
        <w:t>By the end of the lesson, the learner should be to identify the first two books in the Old Testament.</w:t>
      </w:r>
    </w:p>
    <w:p>
      <w:r>
        <w:t>KEY INQUIRY QUESTION (s)</w:t>
      </w:r>
    </w:p>
    <w:p>
      <w:r>
        <w:t>What are the first two books of the bible?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Flash cards.</w:t>
      </w:r>
    </w:p>
    <w:p>
      <w:r>
        <w:t>C.R.E activities Learner’s Book Grade 2 pg. 33-36.</w:t>
      </w:r>
    </w:p>
    <w:p>
      <w:r>
        <w:t>C.R.E Activities Teacher’s Guide Grade 2 pg. 20-22.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about the bible.</w:t>
      </w:r>
    </w:p>
    <w:p>
      <w:r>
        <w:t>LESSON DEVELOPMENT (Assessment as learning)</w:t>
      </w:r>
    </w:p>
    <w:p>
      <w:r>
        <w:t>Step 1: Guide learners to understand and know that the bible has 66 books.</w:t>
      </w:r>
    </w:p>
    <w:p>
      <w:r>
        <w:t>Step 2: Guide learners in understanding the bible is divided into two parts.</w:t>
      </w:r>
    </w:p>
    <w:p>
      <w:r>
        <w:t>Step 3: Learners to use flashcards with the first two books of the Old Testament.</w:t>
      </w:r>
    </w:p>
    <w:p>
      <w:r>
        <w:t>Step 4: Learners to sing a common psalm song.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recite Psalms 100:4.</w:t>
      </w:r>
    </w:p>
    <w:p>
      <w:r>
        <w:t>EXTENSION OF ACTIVITIES</w:t>
      </w:r>
    </w:p>
    <w:p>
      <w:r>
        <w:t>Learners to visit a church leader for guidance on the number of books in the Old Testament.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DIVISION OF THE BIBLE</w:t>
      </w:r>
    </w:p>
    <w:p>
      <w:r>
        <w:t>Specific lesson learning outcome.</w:t>
      </w:r>
    </w:p>
    <w:p>
      <w:r>
        <w:t>By the end of the lesson, the learner should be to identify the first two books in the Old Testament and appreciate</w:t>
      </w:r>
    </w:p>
    <w:p>
      <w:r>
        <w:t>the bible as the word of God by reading it always.</w:t>
      </w:r>
    </w:p>
    <w:p>
      <w:r>
        <w:t>KEY INQUIRY QUESTION (s)</w:t>
      </w:r>
    </w:p>
    <w:p>
      <w:r>
        <w:t>What are the first two books of the bible?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Flash cards.</w:t>
      </w:r>
    </w:p>
    <w:p>
      <w:r>
        <w:t>C.R.E activities Learner’s Book Grade 2 pg. 33-36.</w:t>
      </w:r>
    </w:p>
    <w:p>
      <w:r>
        <w:t>C.R.E Activities Teacher’s Guide Grade 2 pg. 20-22.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about the bible.</w:t>
      </w:r>
    </w:p>
    <w:p>
      <w:r>
        <w:t>LESSON DEVELOPMENT (Assessment as learning)</w:t>
      </w:r>
    </w:p>
    <w:p>
      <w:r>
        <w:t>Step 1: Guide learners to understand and know that the bible has 66 books and that God is the primary author.</w:t>
      </w:r>
    </w:p>
    <w:p>
      <w:r>
        <w:t>Step 2: Guide learners in understanding the bible is divided into two parts (old and new testament).</w:t>
      </w:r>
    </w:p>
    <w:p>
      <w:r>
        <w:t>Step 3: Learners to use flashcards with the first two books of the Old Testament (Genesis and Exodus).</w:t>
      </w:r>
    </w:p>
    <w:p>
      <w:r>
        <w:t>Step 4: Learners to sing a common psalm song and read their bibles.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recite Psalms 100:4.</w:t>
      </w:r>
    </w:p>
    <w:p>
      <w:r>
        <w:t>EXTENSION OF ACTIVITIES</w:t>
      </w:r>
    </w:p>
    <w:p>
      <w:r>
        <w:t>Learners to visit a church leader for guidance on the number of books in the Old Testament.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CALL OF SAMUEL</w:t>
      </w:r>
    </w:p>
    <w:p>
      <w:r>
        <w:t>Specific lesson learning outcome.</w:t>
      </w:r>
    </w:p>
    <w:p>
      <w:r>
        <w:t>By the end of the lesson, the learner should be to describe the call of Samuel and relate it to their lives by obeying</w:t>
      </w:r>
    </w:p>
    <w:p>
      <w:r>
        <w:t>God.</w:t>
      </w:r>
    </w:p>
    <w:p>
      <w:r>
        <w:t>KEY INQUIRY QUESTION (s)</w:t>
      </w:r>
    </w:p>
    <w:p>
      <w:r>
        <w:t>What do you do when God calls you?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C.R.E activities Learner’s Book Grade 2 pg. 37-41.</w:t>
      </w:r>
    </w:p>
    <w:p>
      <w:r>
        <w:t>C.R.E Activities Teacher’s Guide Grade 2 pg. 22-24.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on the call of Samuel.</w:t>
      </w:r>
    </w:p>
    <w:p>
      <w:r>
        <w:t>LESSON DEVELOPMENT (Assessment as learning)</w:t>
      </w:r>
    </w:p>
    <w:p>
      <w:r>
        <w:t>Step 1: Guide learners to read the Bible story of the call of Samuel from 1Samuel 3:3-11.</w:t>
      </w:r>
    </w:p>
    <w:p>
      <w:r>
        <w:t>Step 2: Guide learners in watching a video with the story of the call of Samuel.</w:t>
      </w:r>
    </w:p>
    <w:p>
      <w:r>
        <w:t>Step 3: Learners to role play the call of Samuel.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recite 1 Samuel 3:3-11.</w:t>
      </w:r>
    </w:p>
    <w:p>
      <w:r>
        <w:t>EXTENSION OF ACTIVITIES</w:t>
      </w:r>
    </w:p>
    <w:p/>
    <w:p>
      <w:r>
        <w:t>Learners to visit a church and listen to the Bible story on the call of Samuel.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CALL OF SAMUEL</w:t>
      </w:r>
    </w:p>
    <w:p>
      <w:r>
        <w:t>Specific lesson learning outcome.</w:t>
      </w:r>
    </w:p>
    <w:p>
      <w:r>
        <w:t>By the end of the lesson, the learner should be to describe the call of Samuel and relate it to their lives by obeying</w:t>
      </w:r>
    </w:p>
    <w:p>
      <w:r>
        <w:t>God.</w:t>
      </w:r>
    </w:p>
    <w:p>
      <w:r>
        <w:t>KEY INQUIRY QUESTION (s)</w:t>
      </w:r>
    </w:p>
    <w:p>
      <w:r>
        <w:t>What do you do when God calls you?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C.R.E activities Learner’s Book Grade 2 pg. 37-41.</w:t>
      </w:r>
    </w:p>
    <w:p>
      <w:r>
        <w:t>C.R.E Activities Teacher’s Guide Grade 2 pg. 22-24.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on the call of Samuel.</w:t>
      </w:r>
    </w:p>
    <w:p>
      <w:r>
        <w:t>LESSON DEVELOPMENT (Assessment as learning)</w:t>
      </w:r>
    </w:p>
    <w:p>
      <w:r>
        <w:t>Step 1: Guide learners to read the Bible story of the call of Samuel from 1Samuel 3:3-11.</w:t>
      </w:r>
    </w:p>
    <w:p>
      <w:r>
        <w:t>Step 2: Guide learners in watching a video with the story of the call of Samuel.</w:t>
      </w:r>
    </w:p>
    <w:p>
      <w:r>
        <w:t>Step 3: Learners to role play the call of Samuel as a way of knowing the importance of being obedient both to</w:t>
      </w:r>
    </w:p>
    <w:p>
      <w:r>
        <w:t>God and the people around us.</w:t>
      </w:r>
    </w:p>
    <w:p>
      <w:r>
        <w:t>Step 4: Learners to sing a simple song about the call of Samuel.</w:t>
      </w:r>
    </w:p>
    <w:p>
      <w:r>
        <w:t>SUMMARY</w:t>
      </w:r>
    </w:p>
    <w:p>
      <w:r>
        <w:t>Samuel was called by God.</w:t>
      </w:r>
    </w:p>
    <w:p>
      <w:r>
        <w:t>CONCLUSION (Assessment of Learning)</w:t>
      </w:r>
    </w:p>
    <w:p/>
    <w:p>
      <w:r>
        <w:t>Learners to recite 1 Samuel 3:10</w:t>
      </w:r>
    </w:p>
    <w:p>
      <w:r>
        <w:t>EXTENSION OF ACTIVITIES</w:t>
      </w:r>
    </w:p>
    <w:p>
      <w:r>
        <w:t>Learners to visit a church and listen to the Bible story on the call of Samuel.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CALL OF SAMUEL</w:t>
      </w:r>
    </w:p>
    <w:p>
      <w:r>
        <w:t>Specific lesson learning outcome.</w:t>
      </w:r>
    </w:p>
    <w:p>
      <w:r>
        <w:t>By the end of the lesson, the learner should be to desire to respond appropriately to God by obeying His word.</w:t>
      </w:r>
    </w:p>
    <w:p>
      <w:r>
        <w:t>KEY INQUIRY QUESTION (s)</w:t>
      </w:r>
    </w:p>
    <w:p>
      <w:r>
        <w:t>What do you do when God calls you?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C.R.E activities Learner’s Book Grade 2 pg. 37-41.</w:t>
      </w:r>
    </w:p>
    <w:p>
      <w:r>
        <w:t>C.R.E Activities Teacher’s Guide Grade 2 pg. 22-24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on the call of Samuel.</w:t>
      </w:r>
    </w:p>
    <w:p>
      <w:r>
        <w:t>LESSON DEVELOPMENT (Assessment as learning)</w:t>
      </w:r>
    </w:p>
    <w:p>
      <w:r>
        <w:t>Step 1: Guide learners to read the Bible story of the call of Samuel from 1Samuel 3:3-11.</w:t>
      </w:r>
    </w:p>
    <w:p>
      <w:r>
        <w:t>Step 2: Guide learners in watching a video with the story of the call of Samuel.</w:t>
      </w:r>
    </w:p>
    <w:p>
      <w:r>
        <w:t>Step 3: Learners to Learn to obey God by reading the Bible and doing what it tells them to do.</w:t>
      </w:r>
    </w:p>
    <w:p>
      <w:r>
        <w:t>Step 4: Learners to show desire in responding to Gods call despite being young.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recite 1 Samuel 3:10</w:t>
      </w:r>
    </w:p>
    <w:p/>
    <w:p>
      <w:r>
        <w:t>EXTENSION OF ACTIVITIES</w:t>
      </w:r>
    </w:p>
    <w:p>
      <w:r>
        <w:t>Learners to visit a church and listen to the Bible story on the call of Samuel.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NOAH AND THE ARK</w:t>
      </w:r>
    </w:p>
    <w:p>
      <w:r>
        <w:t>Specific lesson learning outcome.</w:t>
      </w:r>
    </w:p>
    <w:p>
      <w:r>
        <w:t>By the end of the lesson, the learner should be to state the reason why God chose Noah to build the ark and live a</w:t>
      </w:r>
    </w:p>
    <w:p>
      <w:r>
        <w:t>life that is pleasing to God.</w:t>
      </w:r>
    </w:p>
    <w:p>
      <w:r>
        <w:t>KEY INQUIRY QUESTION (s)</w:t>
      </w:r>
    </w:p>
    <w:p>
      <w:r>
        <w:t>Why should we obey God?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Responsibility</w:t>
      </w:r>
    </w:p>
    <w:p>
      <w:r>
        <w:t> Respect</w:t>
      </w:r>
    </w:p>
    <w:p>
      <w:r>
        <w:t> Obedience</w:t>
      </w:r>
    </w:p>
    <w:p>
      <w:r>
        <w:t> Care and love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Video clips.</w:t>
      </w:r>
    </w:p>
    <w:p>
      <w:r>
        <w:t>C.R.E activities Learner’s Book Grade 2 pg. 42-49.</w:t>
      </w:r>
    </w:p>
    <w:p>
      <w:r>
        <w:t>C.R.E Activities Teacher’s Guide Grade 2 pg. 25-28.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on Noah and the Ark.</w:t>
      </w:r>
    </w:p>
    <w:p>
      <w:r>
        <w:t>LESSON DEVELOPMENT (Assessment as learning)</w:t>
      </w:r>
    </w:p>
    <w:p>
      <w:r>
        <w:t>Step 1: Explain to the learners on the importance of being obedient and od-fearing in relation to the Biblical</w:t>
      </w:r>
    </w:p>
    <w:p>
      <w:r>
        <w:t>account of Noah.</w:t>
      </w:r>
    </w:p>
    <w:p>
      <w:r>
        <w:t>Step 2: Guide learners in watching a video with the story of Noah and the Ark.</w:t>
      </w:r>
    </w:p>
    <w:p>
      <w:r>
        <w:t>Step 3: Learners to role play in small groups the story of Noah and the Ark.</w:t>
      </w:r>
    </w:p>
    <w:p>
      <w:r>
        <w:t>SUMMARY</w:t>
      </w:r>
    </w:p>
    <w:p>
      <w:r>
        <w:t>Noah and his family built the ark.</w:t>
      </w:r>
    </w:p>
    <w:p>
      <w:r>
        <w:t>CONCLUSION (Assessment of Learning)</w:t>
      </w:r>
    </w:p>
    <w:p/>
    <w:p>
      <w:r>
        <w:t>Learners to Read Genesis 6:9-10</w:t>
      </w:r>
    </w:p>
    <w:p>
      <w:r>
        <w:t>EXTENSION OF ACTIVITIES</w:t>
      </w:r>
    </w:p>
    <w:p>
      <w:r>
        <w:t>Learners to visit a church elder and listen to the Bible story of Noah and the Ark.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NOAH AND THE ARK</w:t>
      </w:r>
    </w:p>
    <w:p>
      <w:r>
        <w:t>Specific lesson learning outcome.</w:t>
      </w:r>
    </w:p>
    <w:p>
      <w:r>
        <w:t>By the end of the lesson, the learner should be to state the reason why God chose Noah to build the ark and live a</w:t>
      </w:r>
    </w:p>
    <w:p>
      <w:r>
        <w:t>life that is pleasing to God.</w:t>
      </w:r>
    </w:p>
    <w:p>
      <w:r>
        <w:t>KEY INQUIRY QUESTION (s)</w:t>
      </w:r>
    </w:p>
    <w:p>
      <w:r>
        <w:t>Why should we obey God?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Responsibility</w:t>
      </w:r>
    </w:p>
    <w:p>
      <w:r>
        <w:t> Respect</w:t>
      </w:r>
    </w:p>
    <w:p>
      <w:r>
        <w:t> Obedience</w:t>
      </w:r>
    </w:p>
    <w:p>
      <w:r>
        <w:t> Care and love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Video clips.</w:t>
      </w:r>
    </w:p>
    <w:p>
      <w:r>
        <w:t>Pieces of paper.</w:t>
      </w:r>
    </w:p>
    <w:p>
      <w:r>
        <w:t>C.R.E activities Learner’s Book Grade 2 pg. 42-49.</w:t>
      </w:r>
    </w:p>
    <w:p>
      <w:r>
        <w:t>C.R.E Activities Teacher’s Guide Grade 2 pg. 25-28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on Noah and the Ark.</w:t>
      </w:r>
    </w:p>
    <w:p>
      <w:r>
        <w:t>LESSON DEVELOPMENT (Assessment as learning)</w:t>
      </w:r>
    </w:p>
    <w:p>
      <w:r>
        <w:t>Step 1: Explain to the learners on the importance of being obedient and od-fearing in relation to the Biblical</w:t>
      </w:r>
    </w:p>
    <w:p>
      <w:r>
        <w:t>account of Noah.</w:t>
      </w:r>
    </w:p>
    <w:p>
      <w:r>
        <w:t>Step 2: Guide learners in watching a video with the story of Noah and the Ark.</w:t>
      </w:r>
    </w:p>
    <w:p>
      <w:r>
        <w:t>Step 3: Guide learners in making paper boats</w:t>
      </w:r>
    </w:p>
    <w:p>
      <w:r>
        <w:t>Step 4: Learners to draw and colour a boat floating on water.</w:t>
      </w:r>
    </w:p>
    <w:p>
      <w:r>
        <w:t>SUMMARY</w:t>
      </w:r>
    </w:p>
    <w:p/>
    <w:p>
      <w:r>
        <w:t>Review the lesson and make summary.</w:t>
      </w:r>
    </w:p>
    <w:p>
      <w:r>
        <w:t>CONCLUSION (Assessment of Learning)</w:t>
      </w:r>
    </w:p>
    <w:p>
      <w:r>
        <w:t>Learners to Read Genesis 6:9-10</w:t>
      </w:r>
    </w:p>
    <w:p>
      <w:r>
        <w:t>EXTENSION OF ACTIVITIES</w:t>
      </w:r>
    </w:p>
    <w:p>
      <w:r>
        <w:t>Learners to visit a church elder and listen to the Bible story of Noah and the Ark.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NOAH AND THE ARK</w:t>
      </w:r>
    </w:p>
    <w:p>
      <w:r>
        <w:t>Specific lesson learning outcome.</w:t>
      </w:r>
    </w:p>
    <w:p>
      <w:r>
        <w:t>By the end of the lesson, the learner should be to state the reason why God chose Noah to build the ark and live a</w:t>
      </w:r>
    </w:p>
    <w:p>
      <w:r>
        <w:t>life that is pleasing to God.</w:t>
      </w:r>
    </w:p>
    <w:p>
      <w:r>
        <w:t>KEY INQUIRY QUESTION (s)</w:t>
      </w:r>
    </w:p>
    <w:p>
      <w:r>
        <w:t>Why should we obey God?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Responsibility</w:t>
      </w:r>
    </w:p>
    <w:p>
      <w:r>
        <w:t> Respect</w:t>
      </w:r>
    </w:p>
    <w:p>
      <w:r>
        <w:t> Obedience</w:t>
      </w:r>
    </w:p>
    <w:p>
      <w:r>
        <w:t> Care and love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Video clips</w:t>
      </w:r>
    </w:p>
    <w:p>
      <w:r>
        <w:t>C.R.E activities Learner’s Book Grade 2 pg. 42-49.</w:t>
      </w:r>
    </w:p>
    <w:p>
      <w:r>
        <w:t>C.R.E Activities Teacher’s Guide Grade 2 pg. 25-28.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on Noah and the Ark.</w:t>
      </w:r>
    </w:p>
    <w:p>
      <w:r>
        <w:t>LESSON DEVELOPMENT (Assessment as learning)</w:t>
      </w:r>
    </w:p>
    <w:p>
      <w:r>
        <w:t>Step 1: Explain to the learners on the importance of being obedient and od-fearing in relation to the Biblical</w:t>
      </w:r>
    </w:p>
    <w:p>
      <w:r>
        <w:t>account of Noah.</w:t>
      </w:r>
    </w:p>
    <w:p>
      <w:r>
        <w:t>Step 2: Guide learners in watching a video with the story of Noah and the Ark.</w:t>
      </w:r>
    </w:p>
    <w:p>
      <w:r>
        <w:t>Step 3: Learners to sing the song “the animals went in two by two”</w:t>
      </w:r>
    </w:p>
    <w:p>
      <w:r>
        <w:t>Step 4: Learners to discuss in groups why they should obey God.</w:t>
      </w:r>
    </w:p>
    <w:p>
      <w:r>
        <w:t>SUMMARY</w:t>
      </w:r>
    </w:p>
    <w:p>
      <w:r>
        <w:t>We should be obedient to God.</w:t>
      </w:r>
    </w:p>
    <w:p/>
    <w:p>
      <w:r>
        <w:t>CONCLUSION (Assessment of Learning)</w:t>
      </w:r>
    </w:p>
    <w:p>
      <w:r>
        <w:t>Learners to Read Genesis 6:9-10</w:t>
      </w:r>
    </w:p>
    <w:p>
      <w:r>
        <w:t>EXTENSION OF ACTIVITIES</w:t>
      </w:r>
    </w:p>
    <w:p>
      <w:r>
        <w:t>Learners to visit a church elder and listen to the Bible story of Noah and the Ark.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NOAH AND THE ARK</w:t>
      </w:r>
    </w:p>
    <w:p>
      <w:r>
        <w:t>Specific lesson learning outcome.</w:t>
      </w:r>
    </w:p>
    <w:p>
      <w:r>
        <w:t>By the end of the lesson, the learner should be to narrate the story of Noah and the Ark and relate it to their lives by</w:t>
      </w:r>
    </w:p>
    <w:p>
      <w:r>
        <w:t>obeying God and their parents and desire to obey God and their parents in their daily lives.</w:t>
      </w:r>
    </w:p>
    <w:p>
      <w:r>
        <w:t>KEY INQUIRY QUESTION (s)</w:t>
      </w:r>
    </w:p>
    <w:p>
      <w:r>
        <w:t>Why should we obey God?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Responsibility</w:t>
      </w:r>
    </w:p>
    <w:p>
      <w:r>
        <w:t> Respect</w:t>
      </w:r>
    </w:p>
    <w:p>
      <w:r>
        <w:t> Obedience</w:t>
      </w:r>
    </w:p>
    <w:p>
      <w:r>
        <w:t> Care and love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Video clips.</w:t>
      </w:r>
    </w:p>
    <w:p>
      <w:r>
        <w:t>C.R.E activities Learner’s Book Grade 2 pg. 42-49.</w:t>
      </w:r>
    </w:p>
    <w:p>
      <w:r>
        <w:t>C.R.E Activities Teacher’s Guide Grade 2 pg. 25-28.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on Noah and the Ark.</w:t>
      </w:r>
    </w:p>
    <w:p>
      <w:r>
        <w:t>LESSON DEVELOPMENT (Assessment as learning)</w:t>
      </w:r>
    </w:p>
    <w:p>
      <w:r>
        <w:t>Step 1: Learners to Read Genesis 6:9-10 and 7:1-5 and narrate the story fluently.</w:t>
      </w:r>
    </w:p>
    <w:p>
      <w:r>
        <w:t>Step 2: Discuss with the learners the importance of obeying their parents and teachers.</w:t>
      </w:r>
    </w:p>
    <w:p>
      <w:r>
        <w:t>Step 3: Learners to role play the story of Noah and the Ark.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Read Genesis 6:9-10</w:t>
      </w:r>
    </w:p>
    <w:p/>
    <w:p>
      <w:r>
        <w:t>EXTENSION OF ACTIVITIES</w:t>
      </w:r>
    </w:p>
    <w:p>
      <w:r>
        <w:t>Learners to visit a church elder and listen to the Bible story of Noah and the Ark.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STORY OF DANIEL</w:t>
      </w:r>
    </w:p>
    <w:p>
      <w:r>
        <w:t>Specific lesson learning outcome.</w:t>
      </w:r>
    </w:p>
    <w:p>
      <w:r>
        <w:t>By the end of the lesson, the learner should be to mention the number of times Daniel prayed to God and relate it to</w:t>
      </w:r>
    </w:p>
    <w:p>
      <w:r>
        <w:t>their lives.</w:t>
      </w:r>
    </w:p>
    <w:p>
      <w:r>
        <w:t>KEY INQUIRY QUESTION (s)</w:t>
      </w:r>
    </w:p>
    <w:p>
      <w:r>
        <w:t>Why is prayer important?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Faith</w:t>
      </w:r>
    </w:p>
    <w:p>
      <w:r>
        <w:t> Patience</w:t>
      </w:r>
    </w:p>
    <w:p>
      <w:r>
        <w:t> Courage and trust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Video clips.</w:t>
      </w:r>
    </w:p>
    <w:p>
      <w:r>
        <w:t>C.R.E activities Learner’s Book Grade 2 pg. 50-56.</w:t>
      </w:r>
    </w:p>
    <w:p>
      <w:r>
        <w:t>C.R.E Activities Teacher’s Guide Grade 2 pg. 29-31.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on about Daniel.</w:t>
      </w:r>
    </w:p>
    <w:p>
      <w:r>
        <w:t>LESSON DEVELOPMENT (Assessment as learning)</w:t>
      </w:r>
    </w:p>
    <w:p>
      <w:r>
        <w:t>Step 1: Learners to Read the story of Daniel in the lion’s Den in Daniel 6:10-12, 19-22.</w:t>
      </w:r>
    </w:p>
    <w:p>
      <w:r>
        <w:t>Step 2: Discuss with the learners the importance prayer in the case of Daniel.</w:t>
      </w:r>
    </w:p>
    <w:p>
      <w:r>
        <w:t>Step 3: Learners to mention how many times Daniel Prayed.</w:t>
      </w:r>
    </w:p>
    <w:p>
      <w:r>
        <w:t>SUMMARY</w:t>
      </w:r>
    </w:p>
    <w:p>
      <w:r>
        <w:t>Learners should strive to be like Daniel.</w:t>
      </w:r>
    </w:p>
    <w:p>
      <w:r>
        <w:t>CONCLUSION (Assessment of Learning)</w:t>
      </w:r>
    </w:p>
    <w:p>
      <w:r>
        <w:t>Learners to recite Daniel 6:10-12</w:t>
      </w:r>
    </w:p>
    <w:p/>
    <w:p>
      <w:r>
        <w:t>EXTENSION OF ACTIVITIES</w:t>
      </w:r>
    </w:p>
    <w:p>
      <w:r>
        <w:t>Learners to participate in church activities that will strengthen their trust in God.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STORY OF DANIEL</w:t>
      </w:r>
    </w:p>
    <w:p>
      <w:r>
        <w:t>Specific lesson learning outcome.</w:t>
      </w:r>
    </w:p>
    <w:p>
      <w:r>
        <w:t>By the end of the lesson, the learner should be to mention the number of times Daniel prayed to God and relate it to</w:t>
      </w:r>
    </w:p>
    <w:p>
      <w:r>
        <w:t>their lives.</w:t>
      </w:r>
    </w:p>
    <w:p>
      <w:r>
        <w:t>KEY INQUIRY QUESTION (s)</w:t>
      </w:r>
    </w:p>
    <w:p>
      <w:r>
        <w:t>Why is prayer important?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Faith</w:t>
      </w:r>
    </w:p>
    <w:p>
      <w:r>
        <w:t> Patience</w:t>
      </w:r>
    </w:p>
    <w:p>
      <w:r>
        <w:t> Courage and trust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Video clips</w:t>
      </w:r>
    </w:p>
    <w:p>
      <w:r>
        <w:t>C.R.E activities Learner’s Book Grade 2 pg. 50-56.</w:t>
      </w:r>
    </w:p>
    <w:p>
      <w:r>
        <w:t>C.R.E Activities Teacher’s Guide Grade 2 pg. 29-31.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on about Daniel.</w:t>
      </w:r>
    </w:p>
    <w:p>
      <w:r>
        <w:t>LESSON DEVELOPMENT (Assessment as learning)</w:t>
      </w:r>
    </w:p>
    <w:p>
      <w:r>
        <w:t>Step 1: Learners to Read the story of Daniel in the lion’s Den in Daniel 6:10-12, 19-22.</w:t>
      </w:r>
    </w:p>
    <w:p>
      <w:r>
        <w:t>Step 2: Learners to watch a video on the story of Daniel in the Den of Lions.</w:t>
      </w:r>
    </w:p>
    <w:p>
      <w:r>
        <w:t>Step 3: Learners to sing the song on “Trust and obey for there is no other way”.</w:t>
      </w:r>
    </w:p>
    <w:p>
      <w:r>
        <w:t>SUMMARY</w:t>
      </w:r>
    </w:p>
    <w:p>
      <w:r>
        <w:t>We should trust God</w:t>
      </w:r>
    </w:p>
    <w:p>
      <w:r>
        <w:t>CONCLUSION (Assessment of Learning)</w:t>
      </w:r>
    </w:p>
    <w:p>
      <w:r>
        <w:t>Learners to recite Daniel 6:10-12</w:t>
      </w:r>
    </w:p>
    <w:p/>
    <w:p>
      <w:r>
        <w:t>EXTENSION OF ACTIVITIES</w:t>
      </w:r>
    </w:p>
    <w:p>
      <w:r>
        <w:t>Learners to participate in church activities that will strengthen their trust in God.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STORY OF DANIEL</w:t>
      </w:r>
    </w:p>
    <w:p>
      <w:r>
        <w:t>Specific lesson learning outcome.</w:t>
      </w:r>
    </w:p>
    <w:p>
      <w:r>
        <w:t>By the end of the lesson, the learner should be to acquire the skill of assertiveness by emulating Daniel in their</w:t>
      </w:r>
    </w:p>
    <w:p>
      <w:r>
        <w:t>lives.</w:t>
      </w:r>
    </w:p>
    <w:p>
      <w:r>
        <w:t>KEY INQUIRY QUESTION (s)</w:t>
      </w:r>
    </w:p>
    <w:p>
      <w:r>
        <w:t>Why is the importance of being courageous?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Faith</w:t>
      </w:r>
    </w:p>
    <w:p>
      <w:r>
        <w:t> Patience</w:t>
      </w:r>
    </w:p>
    <w:p>
      <w:r>
        <w:t> Courage and trust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Video clips.</w:t>
      </w:r>
    </w:p>
    <w:p>
      <w:r>
        <w:t>C.R.E activities Learner’s Book Grade 2 pg. 50-56.</w:t>
      </w:r>
    </w:p>
    <w:p>
      <w:r>
        <w:t>C.R.E Activities Teacher’s Guide Grade 2 pg. 29-31.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on about Daniel.</w:t>
      </w:r>
    </w:p>
    <w:p>
      <w:r>
        <w:t>LESSON DEVELOPMENT (Assessment as learning)</w:t>
      </w:r>
    </w:p>
    <w:p>
      <w:r>
        <w:t>Step 1: Learners to Read the story of Daniel in the lion’s Den in Daniel 6:10-12, 19-22.</w:t>
      </w:r>
    </w:p>
    <w:p>
      <w:r>
        <w:t>Step 2: Learners to watch a video on the story of Daniel in the Den of Lions.</w:t>
      </w:r>
    </w:p>
    <w:p>
      <w:r>
        <w:t>Step 3: Learners to role play Daniel in the Den of lions and how he was rescued.</w:t>
      </w:r>
    </w:p>
    <w:p>
      <w:r>
        <w:t>Step 4: Learners to model a lion.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/>
    <w:p>
      <w:r>
        <w:t>Learners to recite Daniel 6:10-12</w:t>
      </w:r>
    </w:p>
    <w:p>
      <w:r>
        <w:t>EXTENSION OF ACTIVITIES</w:t>
      </w:r>
    </w:p>
    <w:p>
      <w:r>
        <w:t>Learners to participate in church activities that will strengthen their trust in God.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SUBSTRAND/THEME/TOPIC: THE HOLY BIBLE</w:t>
      </w:r>
    </w:p>
    <w:p>
      <w:r>
        <w:t>SUBSTRAND/SUB-THEME/SUB-TOPIC: THE STORY OF DANIEL</w:t>
      </w:r>
    </w:p>
    <w:p>
      <w:r>
        <w:t>Specific lesson learning outcome.</w:t>
      </w:r>
    </w:p>
    <w:p>
      <w:r>
        <w:t>By the end of the lesson, the learner should be to acquire the skill of assertiveness by emulating Daniel in their lives</w:t>
      </w:r>
    </w:p>
    <w:p>
      <w:r>
        <w:t>and appreciate God as the protector by trusting him.</w:t>
      </w:r>
    </w:p>
    <w:p>
      <w:r>
        <w:t>KEY INQUIRY QUESTION (s)</w:t>
      </w:r>
    </w:p>
    <w:p>
      <w:r>
        <w:t>Why is the importance of being courageous?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Faith</w:t>
      </w:r>
    </w:p>
    <w:p>
      <w:r>
        <w:t> Patience</w:t>
      </w:r>
    </w:p>
    <w:p>
      <w:r>
        <w:t> Courage and trust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Video clips</w:t>
      </w:r>
    </w:p>
    <w:p>
      <w:r>
        <w:t>C.R.E activities Learner’s Book Grade 2 pg. 50-56.</w:t>
      </w:r>
    </w:p>
    <w:p>
      <w:r>
        <w:t>C.R.E Activities Teacher’s Guide Grade 2 pg. 29-31.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on about Daniel.</w:t>
      </w:r>
    </w:p>
    <w:p>
      <w:r>
        <w:t>LESSON DEVELOPMENT (Assessment as learning)</w:t>
      </w:r>
    </w:p>
    <w:p>
      <w:r>
        <w:t>Step 1: Learners to Read the story of Daniel in the lion’s Den in Daniel 6:10-12, 19-22.</w:t>
      </w:r>
    </w:p>
    <w:p>
      <w:r>
        <w:t>Step 2: Learners to watch a video on the story of Daniel in the Den of Lions.</w:t>
      </w:r>
    </w:p>
    <w:p>
      <w:r>
        <w:t>Step 3: Learners to role play Daniel in the Den of lions and how he was rescued.</w:t>
      </w:r>
    </w:p>
    <w:p>
      <w:r>
        <w:t>Step 4: Learners to discuss how to be assertive in life.</w:t>
      </w:r>
    </w:p>
    <w:p>
      <w:r>
        <w:t>SUMMARY</w:t>
      </w:r>
    </w:p>
    <w:p>
      <w:r>
        <w:t>We should be bold each time.</w:t>
      </w:r>
    </w:p>
    <w:p>
      <w:r>
        <w:t>CONCLUSION (Assessment of Learning)</w:t>
      </w:r>
    </w:p>
    <w:p/>
    <w:p>
      <w:r>
        <w:t>Learners to recite Daniel 6:10-12</w:t>
      </w:r>
    </w:p>
    <w:p>
      <w:r>
        <w:t>EXTENSION OF ACTIVITIES</w:t>
      </w:r>
    </w:p>
    <w:p>
      <w:r>
        <w:t>Learners to participate in church activities that will strengthen their trust in God.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WIDOW OF ZAREPHATH</w:t>
      </w:r>
    </w:p>
    <w:p>
      <w:r>
        <w:t>Specific lesson learning outcome.</w:t>
      </w:r>
    </w:p>
    <w:p>
      <w:r>
        <w:t>By the end of the lesson, the learner should be to narrate the story of the widow of Zarephath and trust God for their</w:t>
      </w:r>
    </w:p>
    <w:p>
      <w:r>
        <w:t>needs.</w:t>
      </w:r>
    </w:p>
    <w:p>
      <w:r>
        <w:t>KEY INQUIRY QUESTION (s)</w:t>
      </w:r>
    </w:p>
    <w:p>
      <w:r>
        <w:t>Why should trust God for providence?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Faith</w:t>
      </w:r>
    </w:p>
    <w:p>
      <w:r>
        <w:t> Sharing</w:t>
      </w:r>
    </w:p>
    <w:p>
      <w:r>
        <w:t> Concern and love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>
      <w:r>
        <w:t>LEARNING RESOURCES</w:t>
      </w:r>
    </w:p>
    <w:p>
      <w:r>
        <w:t>Bible.</w:t>
      </w:r>
    </w:p>
    <w:p>
      <w:r>
        <w:t>Video clips.</w:t>
      </w:r>
    </w:p>
    <w:p>
      <w:r>
        <w:t>C.R.E activities Learner’s Book Grade 2 pg. 57-60.</w:t>
      </w:r>
    </w:p>
    <w:p>
      <w:r>
        <w:t>C.R.E Activities Teacher’s Guide Grade 2 pg. 31-34.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on Elijah.</w:t>
      </w:r>
    </w:p>
    <w:p>
      <w:r>
        <w:t>LESSON DEVELOPMENT (Assessment as learning).</w:t>
      </w:r>
    </w:p>
    <w:p>
      <w:r>
        <w:t>Step 1: Learners to Read the story in 1 Kings 17:7-16.</w:t>
      </w:r>
    </w:p>
    <w:p>
      <w:r>
        <w:t>Step 2: Explain to the learners the importance of trusting and having unwavering faith in God in relation to the</w:t>
      </w:r>
    </w:p>
    <w:p>
      <w:r>
        <w:t>story Read.</w:t>
      </w:r>
    </w:p>
    <w:p>
      <w:r>
        <w:t>Step 3: Learners to narrate the story.</w:t>
      </w:r>
    </w:p>
    <w:p>
      <w:r>
        <w:t>Step 4: Ask learners what they have learnt from the story.</w:t>
      </w:r>
    </w:p>
    <w:p>
      <w:r>
        <w:t>SUMMARY</w:t>
      </w:r>
    </w:p>
    <w:p>
      <w:r>
        <w:t>We should share with the less fortunate.</w:t>
      </w:r>
    </w:p>
    <w:p>
      <w:r>
        <w:t>CONCLUSION (Assessment of Learning)</w:t>
      </w:r>
    </w:p>
    <w:p/>
    <w:p>
      <w:r>
        <w:t>Learners to read 1kings 17:7-16.</w:t>
      </w:r>
    </w:p>
    <w:p>
      <w:r>
        <w:t>EXTENSION OF ACTIVITIES</w:t>
      </w:r>
    </w:p>
    <w:p>
      <w:r>
        <w:t>Learners to visit with their parents families around and are less fortunate to share with them.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WIDOW OF ZAREPHATH</w:t>
      </w:r>
    </w:p>
    <w:p>
      <w:r>
        <w:t>Specific lesson learning outcome.</w:t>
      </w:r>
    </w:p>
    <w:p>
      <w:r>
        <w:t>By the end of the lesson, the learner should be to narrate the story of the widow of Zarephath and trust God for their</w:t>
      </w:r>
    </w:p>
    <w:p>
      <w:r>
        <w:t>needs.</w:t>
      </w:r>
    </w:p>
    <w:p>
      <w:r>
        <w:t>KEY INQUIRY QUESTION (s)</w:t>
      </w:r>
    </w:p>
    <w:p>
      <w:r>
        <w:t>Why should trust God for providence?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Faith</w:t>
      </w:r>
    </w:p>
    <w:p>
      <w:r>
        <w:t> Sharing</w:t>
      </w:r>
    </w:p>
    <w:p>
      <w:r>
        <w:t> Concern and love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Video clips.</w:t>
      </w:r>
    </w:p>
    <w:p>
      <w:r>
        <w:t>C.R.E activities Learner’s Book Grade 2 pg. 57-60.</w:t>
      </w:r>
    </w:p>
    <w:p>
      <w:r>
        <w:t>C.R.E Activities Teacher’s Guide Grade 2 pg. 31-34.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on Elijah.</w:t>
      </w:r>
    </w:p>
    <w:p>
      <w:r>
        <w:t>LESSON DEVELOPMENT (Assessment as learning)</w:t>
      </w:r>
    </w:p>
    <w:p>
      <w:r>
        <w:t>Step 1: Learners to Read the story in 1 Kings 17:7-16.</w:t>
      </w:r>
    </w:p>
    <w:p>
      <w:r>
        <w:t>Step 2: Explain to the learners the importance of trusting and having unwavering faith in God in relation to the</w:t>
      </w:r>
    </w:p>
    <w:p>
      <w:r>
        <w:t>story Read.</w:t>
      </w:r>
    </w:p>
    <w:p>
      <w:r>
        <w:t>Step 3: Learners to role play the story of Elijah and the widow of Zarephath.</w:t>
      </w:r>
    </w:p>
    <w:p>
      <w:r>
        <w:t>Step 4: Learners to sing a song about trusting in God.</w:t>
      </w:r>
    </w:p>
    <w:p>
      <w:r>
        <w:t>SUMMARY</w:t>
      </w:r>
    </w:p>
    <w:p>
      <w:r>
        <w:t>Review the lesson and make summary.</w:t>
      </w:r>
    </w:p>
    <w:p/>
    <w:p>
      <w:r>
        <w:t>CONCLUSION (Assessment of Learning)</w:t>
      </w:r>
    </w:p>
    <w:p>
      <w:r>
        <w:t>Learners to read 1kings 17:7-16</w:t>
      </w:r>
    </w:p>
    <w:p>
      <w:r>
        <w:t>EXTENSION OF ACTIVITIES</w:t>
      </w:r>
    </w:p>
    <w:p>
      <w:r>
        <w:t>Learners to visit with their parents families around and are less fortunate to share with them.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WIDOW OF ZAREPHATH</w:t>
      </w:r>
    </w:p>
    <w:p>
      <w:r>
        <w:t>Specific lesson learning outcome.</w:t>
      </w:r>
    </w:p>
    <w:p>
      <w:r>
        <w:t>By the end of the lesson, the learner should be to narrate the story of the widow of Zarephath and trust God for their</w:t>
      </w:r>
    </w:p>
    <w:p>
      <w:r>
        <w:t>needs.</w:t>
      </w:r>
    </w:p>
    <w:p>
      <w:r>
        <w:t>KEY INQUIRY QUESTION (s)</w:t>
      </w:r>
    </w:p>
    <w:p>
      <w:r>
        <w:t>Why should trust God for providence?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Faith</w:t>
      </w:r>
    </w:p>
    <w:p>
      <w:r>
        <w:t> Sharing</w:t>
      </w:r>
    </w:p>
    <w:p>
      <w:r>
        <w:t> Concern and love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>
      <w:r>
        <w:t>LEARNING RESOURCES</w:t>
      </w:r>
    </w:p>
    <w:p>
      <w:r>
        <w:t>Bible.</w:t>
      </w:r>
    </w:p>
    <w:p>
      <w:r>
        <w:t>Video clips.</w:t>
      </w:r>
    </w:p>
    <w:p>
      <w:r>
        <w:t>C.R.E activities Learner’s Book Grade 2 pg. 57-60.</w:t>
      </w:r>
    </w:p>
    <w:p>
      <w:r>
        <w:t>C.R.E Activities Teacher’s Guide Grade 2 pg. 31-34.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 on Elijah.</w:t>
      </w:r>
    </w:p>
    <w:p>
      <w:r>
        <w:t>LESSON DEVELOPMENT (Assessment as learning)</w:t>
      </w:r>
    </w:p>
    <w:p>
      <w:r>
        <w:t>Step 1: Learners to Read the story in 1 Kings 17:7-16.</w:t>
      </w:r>
    </w:p>
    <w:p>
      <w:r>
        <w:t>Step 2: Explain to the learners the importance of trusting and having unwavering faith in God in relation to the</w:t>
      </w:r>
    </w:p>
    <w:p>
      <w:r>
        <w:t>story Read.</w:t>
      </w:r>
    </w:p>
    <w:p>
      <w:r>
        <w:t>Step 3: Learners to draw and colour a loaf of bread.</w:t>
      </w:r>
    </w:p>
    <w:p>
      <w:r>
        <w:t>Step 4: Guide the learners through the activities in the learner’s book.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read 1kings 17:7-16</w:t>
      </w:r>
    </w:p>
    <w:p>
      <w:r>
        <w:t>EXTENSION OF ACTIVITIES</w:t>
      </w:r>
    </w:p>
    <w:p>
      <w:r>
        <w:t>Learners to visit with their parents families around and are less fortunate to share with them.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HOLY BIBLE</w:t>
      </w:r>
    </w:p>
    <w:p>
      <w:r>
        <w:t>SUBSTRAND/SUB-THEME/SUB-TOPIC: THE WIDOW OF ZAREPHATH</w:t>
      </w:r>
    </w:p>
    <w:p>
      <w:r>
        <w:t>Specific lesson learning outcome.</w:t>
      </w:r>
    </w:p>
    <w:p>
      <w:r>
        <w:t>By the end of the lesson, the learner should be to appreciate in the miracle of multiplication of flour and oil and</w:t>
      </w:r>
    </w:p>
    <w:p>
      <w:r>
        <w:t>have faith in Him as the provider.</w:t>
      </w:r>
    </w:p>
    <w:p>
      <w:r>
        <w:t>KEY INQUIRY QUESTION (s)</w:t>
      </w:r>
    </w:p>
    <w:p>
      <w:r>
        <w:t>Why should trust God for providence?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Faith</w:t>
      </w:r>
    </w:p>
    <w:p>
      <w:r>
        <w:t> Sharing</w:t>
      </w:r>
    </w:p>
    <w:p>
      <w:r>
        <w:t> Concern and love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/>
    <w:p>
      <w:r>
        <w:t>LEARNING RESOURCES</w:t>
      </w:r>
    </w:p>
    <w:p>
      <w:r>
        <w:t>Bible.</w:t>
      </w:r>
    </w:p>
    <w:p>
      <w:r>
        <w:t>Video clips.</w:t>
      </w:r>
    </w:p>
    <w:p>
      <w:r>
        <w:t>C.R.E activities Learner’s Book Grade 2 pg. 57-60.</w:t>
      </w:r>
    </w:p>
    <w:p>
      <w:r>
        <w:t>C.R.E Activities Teacher’s Guide Grade 2 pg. 31-34.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on Elijah.</w:t>
      </w:r>
    </w:p>
    <w:p>
      <w:r>
        <w:t>LESSON DEVELOPMENT (Assessment as learning)</w:t>
      </w:r>
    </w:p>
    <w:p>
      <w:r>
        <w:t>Step 1: Learners to Read the story in 1 Kings 17:7-16</w:t>
      </w:r>
    </w:p>
    <w:p>
      <w:r>
        <w:t>Step 2: Learners to narrate the story of multiplication of flour and oil.</w:t>
      </w:r>
    </w:p>
    <w:p>
      <w:r>
        <w:t>Step 3: Learners to express willingness to share whatever little they have.</w:t>
      </w:r>
    </w:p>
    <w:p>
      <w:r>
        <w:t>Step 4: Learners to sing a song about trusting in God.</w:t>
      </w:r>
    </w:p>
    <w:p>
      <w:r>
        <w:t>SUMMARY</w:t>
      </w:r>
    </w:p>
    <w:p>
      <w:r>
        <w:t>We should be kind to each other.</w:t>
      </w:r>
    </w:p>
    <w:p>
      <w:r>
        <w:t>CONCLUSION (Assessment of Learning)</w:t>
      </w:r>
    </w:p>
    <w:p/>
    <w:p>
      <w:r>
        <w:t>Learners to read 1kings 17:7-16</w:t>
      </w:r>
    </w:p>
    <w:p>
      <w:r>
        <w:t>EXTENSION OF ACTIVITIES</w:t>
      </w:r>
    </w:p>
    <w:p>
      <w:r>
        <w:t>Learners to visit with their parents families around and are less fortunate to share with them.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