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1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(Reading Numbers)</w:t>
      </w:r>
    </w:p>
    <w:p>
      <w:r>
        <w:t>Specific lesson learning outcome.</w:t>
      </w:r>
    </w:p>
    <w:p>
      <w:r>
        <w:t>By the end of the lesson, the learner should be to read number symbols up to 20.</w:t>
      </w:r>
    </w:p>
    <w:p>
      <w:r>
        <w:t>KEY INQUIRY QUESTION (s)</w:t>
      </w:r>
    </w:p>
    <w:p>
      <w:r>
        <w:t>How do you read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Videos.</w:t>
      </w:r>
    </w:p>
    <w:p>
      <w:r>
        <w:t>Audios.</w:t>
      </w:r>
    </w:p>
    <w:p>
      <w:r>
        <w:t>Number cards.</w:t>
      </w:r>
    </w:p>
    <w:p>
      <w:r>
        <w:t>Number charts.</w:t>
      </w:r>
    </w:p>
    <w:p>
      <w:r>
        <w:t>Mathematics pupil’s book 2 pg.2.</w:t>
      </w:r>
    </w:p>
    <w:p>
      <w:r>
        <w:t>Mathematics teachers guide grade 2 pg. 3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numbers for example, I am number 1, I have come to dance.</w:t>
      </w:r>
    </w:p>
    <w:p>
      <w:r>
        <w:t>LESSON DEVELOPMENT (Assessment as learning)</w:t>
      </w:r>
    </w:p>
    <w:p>
      <w:r>
        <w:t>Step 1: Show learners how to read number symbols 1 up to 20 on number cards.</w:t>
      </w:r>
    </w:p>
    <w:p>
      <w:r>
        <w:t>Step 2: Learners in pairs or groups to read numbers in symbols, 1 u to 20 on number cards. Learners</w:t>
      </w:r>
    </w:p>
    <w:p>
      <w:r>
        <w:t>listen to audio on reading of numbers.</w:t>
      </w:r>
    </w:p>
    <w:p>
      <w:r>
        <w:t>Step 3: Learners to do activities in pupil’s book page 2.</w:t>
      </w:r>
    </w:p>
    <w:p>
      <w:r>
        <w:t>SUMMARY</w:t>
      </w:r>
    </w:p>
    <w:p>
      <w:r>
        <w:t>Review the lesson on reading numbers</w:t>
      </w:r>
    </w:p>
    <w:p/>
    <w:p>
      <w:r>
        <w:t>CONCLUSION (Assessment of Learning)</w:t>
      </w:r>
    </w:p>
    <w:p>
      <w:r>
        <w:t>Learners to sing a song on numbers for example (girls sing odd numbers and boys sing even numbers)</w:t>
      </w:r>
    </w:p>
    <w:p>
      <w:r>
        <w:t>EXTENSION OF ACTIVITIES</w:t>
      </w:r>
    </w:p>
    <w:p>
      <w:r>
        <w:t>Learners to sing songs involving numbers in school and at home, for example during play activities.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(Reading Numbers)</w:t>
      </w:r>
    </w:p>
    <w:p>
      <w:r>
        <w:t>Specific lesson learning outcome.</w:t>
      </w:r>
    </w:p>
    <w:p>
      <w:r>
        <w:t>By the end of the lesson, the learner should be to read number symbols up to 50.</w:t>
      </w:r>
    </w:p>
    <w:p>
      <w:r>
        <w:t>KEY INQUIRY QUESTION (s)</w:t>
      </w:r>
    </w:p>
    <w:p>
      <w:r>
        <w:t>How do you read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Videos.</w:t>
      </w:r>
    </w:p>
    <w:p>
      <w:r>
        <w:t>Audios.</w:t>
      </w:r>
    </w:p>
    <w:p>
      <w:r>
        <w:t>Number cards.</w:t>
      </w:r>
    </w:p>
    <w:p>
      <w:r>
        <w:t>Number charts.</w:t>
      </w:r>
    </w:p>
    <w:p>
      <w:r>
        <w:t>Mathematics Activities pupil’s book 2 pg.3</w:t>
      </w:r>
    </w:p>
    <w:p>
      <w:r>
        <w:t>Mathematics teachers guide grade 2 pg. 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song on numbers for example, I am number 1, I have come to dance…</w:t>
      </w:r>
    </w:p>
    <w:p>
      <w:r>
        <w:t>LESSON DEVELOPMENT (Assessment as learning)</w:t>
      </w:r>
    </w:p>
    <w:p>
      <w:r>
        <w:t>Step 1: Show learners how to read number symbols 1 up to 50.</w:t>
      </w:r>
    </w:p>
    <w:p>
      <w:r>
        <w:t>Step 2: Learners in pairs or groups to read numbers in symbols, 1 up to 50. Learners listen to watch a</w:t>
      </w:r>
    </w:p>
    <w:p>
      <w:r>
        <w:t>video on counting numbers.</w:t>
      </w:r>
    </w:p>
    <w:p>
      <w:r>
        <w:t>Step 3: Learners to do activities in pupil’s book page 3.</w:t>
      </w:r>
    </w:p>
    <w:p>
      <w:r>
        <w:t>SUMMARY</w:t>
      </w:r>
    </w:p>
    <w:p>
      <w:r>
        <w:t>Review the lesson on reading numbers</w:t>
      </w:r>
    </w:p>
    <w:p/>
    <w:p>
      <w:r>
        <w:t>CONCLUSION (Assessment of Learning)</w:t>
      </w:r>
    </w:p>
    <w:p>
      <w:r>
        <w:t>Learners to sing a song on numbers for example (girls sing odd numbers and boys sing even numbers)</w:t>
      </w:r>
    </w:p>
    <w:p>
      <w:r>
        <w:t>EXTENSION OF ACTIVITIES</w:t>
      </w:r>
    </w:p>
    <w:p>
      <w:r>
        <w:t>Learners to read page numbers in textbooks, religious books at school and at home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(Numbers and objects)</w:t>
      </w:r>
    </w:p>
    <w:p>
      <w:r>
        <w:t>Specific lesson learning outcome.</w:t>
      </w:r>
    </w:p>
    <w:p>
      <w:r>
        <w:t>By the end of the lesson, the learner should be to represent numbers up to 20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 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/>
    <w:p>
      <w:r>
        <w:t>LEARNING RESOURCES</w:t>
      </w:r>
    </w:p>
    <w:p>
      <w:r>
        <w:t>Books.</w:t>
      </w:r>
    </w:p>
    <w:p>
      <w:r>
        <w:t>Pencils.</w:t>
      </w:r>
    </w:p>
    <w:p>
      <w:r>
        <w:t>Balls.</w:t>
      </w:r>
    </w:p>
    <w:p>
      <w:r>
        <w:t>Bottle tops.</w:t>
      </w:r>
    </w:p>
    <w:p>
      <w:r>
        <w:t>Mathematics Activities pupil’s book 2 pg.4.</w:t>
      </w:r>
    </w:p>
    <w:p>
      <w:r>
        <w:t>Mathematics teachers guide grade 2 pg. 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representation of numbers using objects. For example, how many gates,</w:t>
      </w:r>
    </w:p>
    <w:p>
      <w:r>
        <w:t>how many doors and/or windows are found at home, how many cups and plates.</w:t>
      </w:r>
    </w:p>
    <w:p>
      <w:r>
        <w:t>LESSON DEVELOPMENT (Assessment as learning)</w:t>
      </w:r>
    </w:p>
    <w:p>
      <w:r>
        <w:t>Step 1: Show learners how represent numbers 3 and 20 using objects.</w:t>
      </w:r>
    </w:p>
    <w:p>
      <w:r>
        <w:t>Step 2: Draw a two column to represent objects and the corresponding number.</w:t>
      </w:r>
    </w:p>
    <w:p>
      <w:r>
        <w:t>Step 3: Guide learners in pairs or groups to represent numbers using concrete objects. Guide learners to</w:t>
      </w:r>
    </w:p>
    <w:p>
      <w:r>
        <w:t>fill in the table.</w:t>
      </w:r>
    </w:p>
    <w:p>
      <w:r>
        <w:t>Step 4: Learners to do activities in pupil’s book page 4.</w:t>
      </w:r>
    </w:p>
    <w:p>
      <w:r>
        <w:t>SUMMARY</w:t>
      </w:r>
    </w:p>
    <w:p/>
    <w:p>
      <w:r>
        <w:t>Review the lesson on reading numbers</w:t>
      </w:r>
    </w:p>
    <w:p>
      <w:r>
        <w:t>CONCLUSION (Assessment of Learning)</w:t>
      </w:r>
    </w:p>
    <w:p>
      <w:r>
        <w:t>A few learners represent numbers using objects in front of the class.</w:t>
      </w:r>
    </w:p>
    <w:p>
      <w:r>
        <w:t>EXTENSION OF ACTIVITIES</w:t>
      </w:r>
    </w:p>
    <w:p>
      <w:r>
        <w:t>Learners to represent numbers using objects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(Numbers using objects)</w:t>
      </w:r>
    </w:p>
    <w:p>
      <w:r>
        <w:t>Specific lesson learning outcome.</w:t>
      </w:r>
    </w:p>
    <w:p>
      <w:r>
        <w:t>By the end of the lesson, the learner should be to represent numbers up to 50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Marbles.</w:t>
      </w:r>
    </w:p>
    <w:p>
      <w:r>
        <w:t>Crayons.</w:t>
      </w:r>
    </w:p>
    <w:p>
      <w:r>
        <w:t>Bottle tops</w:t>
      </w:r>
    </w:p>
    <w:p>
      <w:r>
        <w:t>Mathematics Activities pupil’s book 2 pg.6-7.</w:t>
      </w:r>
    </w:p>
    <w:p>
      <w:r>
        <w:t>Mathematics teachers guide grade 2 pg. 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20 using objects.</w:t>
      </w:r>
    </w:p>
    <w:p>
      <w:r>
        <w:t>LESSON DEVELOPMENT (Assessment as learning)</w:t>
      </w:r>
    </w:p>
    <w:p>
      <w:r>
        <w:t>Step 1: Show learners how to represent numbers s3 and 50 using objects.</w:t>
      </w:r>
    </w:p>
    <w:p>
      <w:r>
        <w:t>Step 2: Draw a two column to represent objects and the corresponding number.</w:t>
      </w:r>
    </w:p>
    <w:p>
      <w:r>
        <w:t>Step 3: Guide learners in pairs or groups to represent numbers up to 50 using objects. Guide learners to</w:t>
      </w:r>
    </w:p>
    <w:p>
      <w:r>
        <w:t>fill in the table.</w:t>
      </w:r>
    </w:p>
    <w:p>
      <w:r>
        <w:t>Step 4: Learners to do activities in pupil’s book page 6.</w:t>
      </w:r>
    </w:p>
    <w:p>
      <w:r>
        <w:t>SUMMARY</w:t>
      </w:r>
    </w:p>
    <w:p>
      <w:r>
        <w:t>Review the lesson on reading numbers</w:t>
      </w:r>
    </w:p>
    <w:p/>
    <w:p>
      <w:r>
        <w:t>CONCLUSION (Assessment of Learning)</w:t>
      </w:r>
    </w:p>
    <w:p>
      <w:r>
        <w:t>Learners to represent numbers using number cards and counters.</w:t>
      </w:r>
    </w:p>
    <w:p>
      <w:r>
        <w:t>EXTENSION OF ACTIVITIES</w:t>
      </w:r>
    </w:p>
    <w:p>
      <w:r>
        <w:t>Learners to represent numbers using objects such as counting the number of classes, counting the number</w:t>
      </w:r>
    </w:p>
    <w:p>
      <w:r>
        <w:t>of homes in the village.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(Counting)</w:t>
      </w:r>
    </w:p>
    <w:p>
      <w:r>
        <w:t>Specific lesson learning outcome.</w:t>
      </w:r>
    </w:p>
    <w:p>
      <w:r>
        <w:t>By the end of the lesson, the learner should be to count in 2s up to 20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Counter.</w:t>
      </w:r>
    </w:p>
    <w:p>
      <w:r>
        <w:t>Number line.</w:t>
      </w:r>
    </w:p>
    <w:p>
      <w:r>
        <w:t>Sticks, Straws.</w:t>
      </w:r>
    </w:p>
    <w:p>
      <w:r>
        <w:t>Stones, Seeds.</w:t>
      </w:r>
    </w:p>
    <w:p>
      <w:r>
        <w:t>Grains.</w:t>
      </w:r>
    </w:p>
    <w:p>
      <w:r>
        <w:t>Mathematics Activities pupil’s book 2 pg.8.</w:t>
      </w:r>
    </w:p>
    <w:p>
      <w:r>
        <w:t>Mathematics teachers guide grade 2 pg. 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1’s up to 10 forward and backward.</w:t>
      </w:r>
    </w:p>
    <w:p>
      <w:r>
        <w:t>LESSON DEVELOPMENT (Assessment as learning)</w:t>
      </w:r>
    </w:p>
    <w:p>
      <w:r>
        <w:t>Step 1: Show learners how to count forward and backward in 2’s up to 20 using a number line.</w:t>
      </w:r>
    </w:p>
    <w:p>
      <w:r>
        <w:t>Step 2: Learners in pairs or groups to practice counting forward and backward in 2’s up to 20 starting</w:t>
      </w:r>
    </w:p>
    <w:p>
      <w:r>
        <w:t>from any point. Learners use a number line to count forward and backward.</w:t>
      </w:r>
    </w:p>
    <w:p>
      <w:r>
        <w:t>Step 3: Learners to do activities in pupil’s book page 7</w:t>
      </w:r>
    </w:p>
    <w:p>
      <w:r>
        <w:t>Step 4: Learners to do activities in pupil’s book page 6.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sing a song in relation to counting in 2’s</w:t>
      </w:r>
    </w:p>
    <w:p>
      <w:r>
        <w:t>EXTENSION OF ACTIVITIES</w:t>
      </w:r>
    </w:p>
    <w:p>
      <w:r>
        <w:t>During cleaning and ordering items in the school and at home, learners can arrange items by counting in 2’s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(Counting)</w:t>
      </w:r>
    </w:p>
    <w:p>
      <w:r>
        <w:t>Specific lesson learning outcome.</w:t>
      </w:r>
    </w:p>
    <w:p>
      <w:r>
        <w:t>By the end of the lesson, the learner should be to count in 2s up to 50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Counter.</w:t>
      </w:r>
    </w:p>
    <w:p>
      <w:r>
        <w:t>Number line.</w:t>
      </w:r>
    </w:p>
    <w:p>
      <w:r>
        <w:t>Sticks.</w:t>
      </w:r>
    </w:p>
    <w:p>
      <w:r>
        <w:t>Straws, Stones.</w:t>
      </w:r>
    </w:p>
    <w:p>
      <w:r>
        <w:t>Seeds, Grains.</w:t>
      </w:r>
    </w:p>
    <w:p>
      <w:r>
        <w:t>Mathematics Activities pupil’s book 2 pg.9.</w:t>
      </w:r>
    </w:p>
    <w:p>
      <w:r>
        <w:t>Mathematics teachers guide grade 2 pg. 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2’s forward and backward up to 20.</w:t>
      </w:r>
    </w:p>
    <w:p>
      <w:r>
        <w:t>LESSON DEVELOPMENT (Assessment as learning)</w:t>
      </w:r>
    </w:p>
    <w:p>
      <w:r>
        <w:t>Step 1: Show learners how to count forward and backward in 2’s up to 50 using counters.</w:t>
      </w:r>
    </w:p>
    <w:p>
      <w:r>
        <w:t>Step 2: Learners in pairs or groups to count in 2’s up to 50 forward and backward starting from any point</w:t>
      </w:r>
    </w:p>
    <w:p>
      <w:r>
        <w:t>using counters.</w:t>
      </w:r>
    </w:p>
    <w:p>
      <w:r>
        <w:t>Step 3: Learners to do activities in pupil’s book page 9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play a game of counting in 2’s up to 50</w:t>
      </w:r>
    </w:p>
    <w:p>
      <w:r>
        <w:t>EXTENSION OF ACTIVITIES</w:t>
      </w:r>
    </w:p>
    <w:p>
      <w:r>
        <w:t>Learners to be involved in counting in 2’s up to 50 during play time with peers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(Tens and ones)</w:t>
      </w:r>
    </w:p>
    <w:p>
      <w:r>
        <w:t>Specific lesson learning outcome.</w:t>
      </w:r>
    </w:p>
    <w:p>
      <w:r>
        <w:t>By the end of the lesson, the learner should be to identify place value of digits in numbers up to tens.</w:t>
      </w:r>
    </w:p>
    <w:p>
      <w:r>
        <w:t>KEY INQUIRY QUESTION (s)</w:t>
      </w:r>
    </w:p>
    <w:p>
      <w:r>
        <w:t>How do you identify the position of a digit in a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chart.</w:t>
      </w:r>
    </w:p>
    <w:p>
      <w:r>
        <w:t>Sticks.</w:t>
      </w:r>
    </w:p>
    <w:p>
      <w:r>
        <w:t>Straws.</w:t>
      </w:r>
    </w:p>
    <w:p>
      <w:r>
        <w:t>Mathematics Activities pupil’s book 2 pg.10.</w:t>
      </w:r>
    </w:p>
    <w:p>
      <w:r>
        <w:t>Mathematics teachers guide grade 2 pg. 10.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write numbers in tens and ones</w:t>
      </w:r>
    </w:p>
    <w:p>
      <w:r>
        <w:t>LESSON DEVELOPMENT (Assessment as learning)</w:t>
      </w:r>
    </w:p>
    <w:p>
      <w:r>
        <w:t>Step 1: Show learners how to represent 45 on the place value chart.</w:t>
      </w:r>
    </w:p>
    <w:p>
      <w:r>
        <w:t>Step 2: Learners in pairs or groups to represent numbers on the place value chart.</w:t>
      </w:r>
    </w:p>
    <w:p>
      <w:r>
        <w:t>Step 3: Learners to do activities in pupil’s book page 10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use number cards to represent numbers on the place value chart.</w:t>
      </w:r>
    </w:p>
    <w:p>
      <w:r>
        <w:t>EXTENSION OF ACTIVITIES</w:t>
      </w:r>
    </w:p>
    <w:p>
      <w:r>
        <w:t>Learners to count items in school and at home such as seedlings, jerricans, plates, toothbrushes and</w:t>
      </w:r>
    </w:p>
    <w:p>
      <w:r>
        <w:t>represent their numbers on place value chart.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(Reading and writing numbers)</w:t>
      </w:r>
    </w:p>
    <w:p>
      <w:r>
        <w:t>Specific lesson learning outcome.</w:t>
      </w:r>
    </w:p>
    <w:p>
      <w:r>
        <w:t>By the end of the lesson, the learner should be to read and write number symbols up to 20</w:t>
      </w:r>
    </w:p>
    <w:p>
      <w:r>
        <w:t>KEY INQUIRY QUESTION (s)</w:t>
      </w:r>
    </w:p>
    <w:p>
      <w:r>
        <w:t>How do you read and write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chart.</w:t>
      </w:r>
    </w:p>
    <w:p>
      <w:r>
        <w:t>Number cards.</w:t>
      </w:r>
    </w:p>
    <w:p>
      <w:r>
        <w:t>Video clips.</w:t>
      </w:r>
    </w:p>
    <w:p>
      <w:r>
        <w:t>Mathematics Activities pupil’s book 2 pg.11.</w:t>
      </w:r>
    </w:p>
    <w:p>
      <w:r>
        <w:t>Mathematics teachers guide grade 2 pg. 11.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write numbers in tens and ones</w:t>
      </w:r>
    </w:p>
    <w:p>
      <w:r>
        <w:t>LESSON DEVELOPMENT (Assessment as learning)</w:t>
      </w:r>
    </w:p>
    <w:p>
      <w:r>
        <w:t>Step 1: Show learners how to read and write numbers up to 20 using number charts and number cards.</w:t>
      </w:r>
    </w:p>
    <w:p>
      <w:r>
        <w:t>Step 2: Guide Learners in pairs or groups to read and write numbers using number cards such as jumble</w:t>
      </w:r>
    </w:p>
    <w:p>
      <w:r>
        <w:t>numbers in a box, then learners play a fishing game of reading and writing</w:t>
      </w:r>
    </w:p>
    <w:p>
      <w:r>
        <w:t>Step 3: Learners to do activities in pupil’s book page 11</w:t>
      </w:r>
    </w:p>
    <w:p>
      <w:r>
        <w:t>SUMMARY</w:t>
      </w:r>
    </w:p>
    <w:p>
      <w:r>
        <w:t>Review the lesson .</w:t>
      </w:r>
    </w:p>
    <w:p>
      <w:r>
        <w:t>CONCLUSION (Assessment of Learning)</w:t>
      </w:r>
    </w:p>
    <w:p/>
    <w:p>
      <w:r>
        <w:t>Learners to pick numbers from a box, read and write them on the board.</w:t>
      </w:r>
    </w:p>
    <w:p>
      <w:r>
        <w:t>EXTENSION OF ACTIVITIES</w:t>
      </w:r>
    </w:p>
    <w:p>
      <w:r>
        <w:t>Learners to read and write numbers in school and at home such as on calendars, storybook pages and</w:t>
      </w:r>
    </w:p>
    <w:p>
      <w:r>
        <w:t>numbers in religious books.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(Reading and writing numbers)</w:t>
      </w:r>
    </w:p>
    <w:p>
      <w:r>
        <w:t>Specific lesson learning outcome.</w:t>
      </w:r>
    </w:p>
    <w:p>
      <w:r>
        <w:t>By the end of the lesson, the learner should be to read and write number symbols up to 50.</w:t>
      </w:r>
    </w:p>
    <w:p>
      <w:r>
        <w:t>KEY INQUIRY QUESTION (s)</w:t>
      </w:r>
    </w:p>
    <w:p>
      <w:r>
        <w:t>How do you read and write numbers in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chart.</w:t>
      </w:r>
    </w:p>
    <w:p>
      <w:r>
        <w:t>Number cards.</w:t>
      </w:r>
    </w:p>
    <w:p>
      <w:r>
        <w:t>Video clips.</w:t>
      </w:r>
    </w:p>
    <w:p>
      <w:r>
        <w:t>Mathematics Activities pupil’s book 2 pg.12.</w:t>
      </w:r>
    </w:p>
    <w:p>
      <w:r>
        <w:t>Mathematics teachers guide grade 2 pg. 12.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read and write number symbols 1 to 20.</w:t>
      </w:r>
    </w:p>
    <w:p>
      <w:r>
        <w:t>LESSON DEVELOPMENT (Assessment as learning)</w:t>
      </w:r>
    </w:p>
    <w:p>
      <w:r>
        <w:t>Step 1: Show learners how to read and write numbers 1 up to 50 using number charts and number cards.</w:t>
      </w:r>
    </w:p>
    <w:p>
      <w:r>
        <w:t>Step 2: Guide Learners in pairs or groups to read and write numbers up to 50 from number cards such as</w:t>
      </w:r>
    </w:p>
    <w:p>
      <w:r>
        <w:t>jumble numbers different baskets, then learners play a fishing game of reading and writing numbers.</w:t>
      </w:r>
    </w:p>
    <w:p>
      <w:r>
        <w:t>Step 3: Learners to do activities in pupil’s book page 12.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pick numbers from different baskets, read and write them on the board.</w:t>
      </w:r>
    </w:p>
    <w:p>
      <w:r>
        <w:t>EXTENSION OF ACTIVITIES</w:t>
      </w:r>
    </w:p>
    <w:p>
      <w:r>
        <w:t>Learners to read and write numbers in school and at home such as on calendars, storybook pages and</w:t>
      </w:r>
    </w:p>
    <w:p>
      <w:r>
        <w:t>numbers in religious books.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(Numbers in words)</w:t>
      </w:r>
    </w:p>
    <w:p>
      <w:r>
        <w:t>Specific lesson learning outcome.</w:t>
      </w:r>
    </w:p>
    <w:p>
      <w:r>
        <w:t>By the end of the lesson, the learner should be to read and write numbers up to 10 in words.</w:t>
      </w:r>
    </w:p>
    <w:p>
      <w:r>
        <w:t>KEY INQUIRY QUESTION (s)</w:t>
      </w:r>
    </w:p>
    <w:p>
      <w:r>
        <w:t>How do you read and write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 and words.</w:t>
      </w:r>
    </w:p>
    <w:p>
      <w:r>
        <w:t>Video clips.</w:t>
      </w:r>
    </w:p>
    <w:p>
      <w:r>
        <w:t>Mathematics Activities pupil’s book 2 pg.13.</w:t>
      </w:r>
    </w:p>
    <w:p>
      <w:r>
        <w:t>Mathematics teachers guide grade 2 pg. 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to write numbers 1 to 10 in words.</w:t>
      </w:r>
    </w:p>
    <w:p>
      <w:r>
        <w:t>LESSON DEVELOPMENT (Assessment as learning)</w:t>
      </w:r>
    </w:p>
    <w:p>
      <w:r>
        <w:t>Step 1: Show learners how to read and write numbers 1 up to 10 in words from numbers cards. Pick,</w:t>
      </w:r>
    </w:p>
    <w:p>
      <w:r>
        <w:t>flash, read and write numbers in words one number at a time.</w:t>
      </w:r>
    </w:p>
    <w:p>
      <w:r>
        <w:t>Step 2: Learners in pairs or groups to read and write numbers up to 10 in words using number cards.</w:t>
      </w:r>
    </w:p>
    <w:p>
      <w:r>
        <w:t>Step 3: Learners to do activities in pupil’s book page 13.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play a spelling game for numbers, having an idea of the first letter or last letter of the word.</w:t>
      </w:r>
    </w:p>
    <w:p/>
    <w:p>
      <w:r>
        <w:t>EXTENSION OF ACTIVITIES</w:t>
      </w:r>
    </w:p>
    <w:p>
      <w:r>
        <w:t>Learners to spell and write numbers up to 10 in words at school,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(Number patterns)</w:t>
      </w:r>
    </w:p>
    <w:p>
      <w:r>
        <w:t>Specific lesson learning outcome.</w:t>
      </w:r>
    </w:p>
    <w:p>
      <w:r>
        <w:t>By the end of the lesson, the learner should be work out missing numbers in patterns up to 20 in 2’s.</w:t>
      </w:r>
    </w:p>
    <w:p>
      <w:r>
        <w:t>KEY INQUIRY QUESTION (s)</w:t>
      </w:r>
    </w:p>
    <w:p>
      <w:r>
        <w:t>How do you complete a number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String .</w:t>
      </w:r>
    </w:p>
    <w:p>
      <w:r>
        <w:t>Rope.</w:t>
      </w:r>
    </w:p>
    <w:p>
      <w:r>
        <w:t>Video clips.</w:t>
      </w:r>
    </w:p>
    <w:p>
      <w:r>
        <w:t>Mathematics Activities pupil’s book 2 pg.14.</w:t>
      </w:r>
    </w:p>
    <w:p>
      <w:r>
        <w:t>Mathematics teachers guide grade 2 pg. 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1’s and 2’s up to 10 both forward and backward.</w:t>
      </w:r>
    </w:p>
    <w:p>
      <w:r>
        <w:t>LESSON DEVELOPMENT (Assessment as learning)</w:t>
      </w:r>
    </w:p>
    <w:p>
      <w:r>
        <w:t>Step 1: Write 12, 14, 16, _ and 19, 17, 15, _.</w:t>
      </w:r>
    </w:p>
    <w:p>
      <w:r>
        <w:t>Step 2: Show learners how to identify the rule of the pattern. Work out missing numbers in patterns up to</w:t>
      </w:r>
    </w:p>
    <w:p>
      <w:r>
        <w:t>20.</w:t>
      </w:r>
    </w:p>
    <w:p>
      <w:r>
        <w:t>Step 3: Leaners in pairs or groups to work out missing numbers in patterns up to 20.</w:t>
      </w:r>
    </w:p>
    <w:p>
      <w:r>
        <w:t>Step 4: Learners to do activities in pupil’s book page 14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Using a string, suspended number cards forming a pattern with some missing numbers. Ask learners to work</w:t>
      </w:r>
    </w:p>
    <w:p>
      <w:r>
        <w:t>out the missing numbers.</w:t>
      </w:r>
    </w:p>
    <w:p>
      <w:r>
        <w:t>EXTENSION OF ACTIVITIES</w:t>
      </w:r>
    </w:p>
    <w:p>
      <w:r>
        <w:t>Learners to play digital games involving number patterns,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Numbers (Number patterns)</w:t>
      </w:r>
    </w:p>
    <w:p>
      <w:r>
        <w:t>Specific lesson learning outcome.</w:t>
      </w:r>
    </w:p>
    <w:p>
      <w:r>
        <w:t>By the end of the lesson, the learner should be work out missing numbers in patterns up to 50 in 5’s.</w:t>
      </w:r>
    </w:p>
    <w:p>
      <w:r>
        <w:t>KEY INQUIRY QUESTION (s)</w:t>
      </w:r>
    </w:p>
    <w:p>
      <w:r>
        <w:t>How do you complete a number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 with numerals.</w:t>
      </w:r>
    </w:p>
    <w:p>
      <w:r>
        <w:t>Video clips.</w:t>
      </w:r>
    </w:p>
    <w:p>
      <w:r>
        <w:t>Mathematics Activities pupil’s book 2 pg.15.</w:t>
      </w:r>
    </w:p>
    <w:p>
      <w:r>
        <w:t>Mathematics teachers guide grade 2 pg. 15.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5’s up to 50 both forward and backward.</w:t>
      </w:r>
    </w:p>
    <w:p>
      <w:r>
        <w:t>LESSON DEVELOPMENT (Assessment as learning)</w:t>
      </w:r>
    </w:p>
    <w:p>
      <w:r>
        <w:t>Step 1: Write 20, 25, 35, 40, _ and 50, 45, 40, 35, 30, _.</w:t>
      </w:r>
    </w:p>
    <w:p>
      <w:r>
        <w:t>Step 2: Show learners how to identify the rule of the pattern. Work out missing numbers in patterns up to</w:t>
      </w:r>
    </w:p>
    <w:p>
      <w:r>
        <w:t>20.</w:t>
      </w:r>
    </w:p>
    <w:p>
      <w:r>
        <w:t>Step 3: Leaners in pairs or groups to work out missing numbers in patterns up to 50.</w:t>
      </w:r>
    </w:p>
    <w:p>
      <w:r>
        <w:t>Step 4: Learners to do activities in pupil’s book page 15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stand on straight lines up to a maximum of 50. Let each 5th count step out of the line. Learners to</w:t>
      </w:r>
    </w:p>
    <w:p>
      <w:r>
        <w:t>identify the missing numbers in the line.</w:t>
      </w:r>
    </w:p>
    <w:p>
      <w:r>
        <w:t>EXTENSION OF ACTIVITIES</w:t>
      </w:r>
    </w:p>
    <w:p>
      <w:r>
        <w:t>Learners to play digital games involving skip-counting in 5’s using a number,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(A Half as part of a whole)</w:t>
      </w:r>
    </w:p>
    <w:p>
      <w:r>
        <w:t>Specific lesson learning outcome.</w:t>
      </w:r>
    </w:p>
    <w:p>
      <w:r>
        <w:t>By the end of the lesson, the learner should be able to identify a half as part of a whole.</w:t>
      </w:r>
    </w:p>
    <w:p>
      <w:r>
        <w:t>KEY INQUIRY QUESTION (s)</w:t>
      </w:r>
    </w:p>
    <w:p>
      <w:r>
        <w:t>How do you get two equal parts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cut-outs.</w:t>
      </w:r>
    </w:p>
    <w:p>
      <w:r>
        <w:t>Manila papers.</w:t>
      </w:r>
    </w:p>
    <w:p>
      <w:r>
        <w:t>Mathematics Activities pupil’s book 2 pg.16</w:t>
      </w:r>
    </w:p>
    <w:p>
      <w:r>
        <w:t>Mathematics teachers guide grade 2 pg. 17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they share items in school, at home and in the community.</w:t>
      </w:r>
    </w:p>
    <w:p>
      <w:r>
        <w:t>LESSON DEVELOPMENT (Assessment as learning)</w:t>
      </w:r>
    </w:p>
    <w:p>
      <w:r>
        <w:t>Step 1: Show learners how to identify a half as part of a whole using cut-outs by folding.</w:t>
      </w:r>
    </w:p>
    <w:p>
      <w:r>
        <w:t>Step 2: Leaners in pairs or groups fold circular paper cut-outs to get two equal parts. Shade one part to</w:t>
      </w:r>
    </w:p>
    <w:p>
      <w:r>
        <w:t>identify a half as part of a whole.</w:t>
      </w:r>
    </w:p>
    <w:p>
      <w:r>
        <w:t>Step 3: Learners to do activities in pupil’s book page 16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paste halves as parts of wholes on manila papers and display at the learners corner.</w:t>
      </w:r>
    </w:p>
    <w:p/>
    <w:p>
      <w:r>
        <w:t>EXTENSION OF ACTIVITIES</w:t>
      </w:r>
    </w:p>
    <w:p>
      <w:r>
        <w:t>Learners share whole into halves in school, at home and in the community. E.g. bread, chapatti, potatoes,</w:t>
      </w:r>
    </w:p>
    <w:p>
      <w:r>
        <w:t>oranges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(A Half as part of a whole)</w:t>
      </w:r>
    </w:p>
    <w:p>
      <w:r>
        <w:t>Specific lesson learning outcome.</w:t>
      </w:r>
    </w:p>
    <w:p>
      <w:r>
        <w:t>By the end of the lesson, the learner should be able to identify a half as part of a whole.</w:t>
      </w:r>
    </w:p>
    <w:p>
      <w:r>
        <w:t>KEY INQUIRY QUESTION (s)</w:t>
      </w:r>
    </w:p>
    <w:p>
      <w:r>
        <w:t>How do you get two equal parts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cut-outs.</w:t>
      </w:r>
    </w:p>
    <w:p>
      <w:r>
        <w:t>Manila papers.</w:t>
      </w:r>
    </w:p>
    <w:p>
      <w:r>
        <w:t>Mathematics Activities pupil’s book 2 pg.17.</w:t>
      </w:r>
    </w:p>
    <w:p>
      <w:r>
        <w:t>Mathematics teachers guide grade 2 pg. 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they share items in school, at home and in the community.</w:t>
      </w:r>
    </w:p>
    <w:p>
      <w:r>
        <w:t>LESSON DEVELOPMENT (Assessment as learning)</w:t>
      </w:r>
    </w:p>
    <w:p>
      <w:r>
        <w:t>Step 1: Show learners how to identify a half as part of a whole using rectangular paper cut-outs by</w:t>
      </w:r>
    </w:p>
    <w:p>
      <w:r>
        <w:t>folding.</w:t>
      </w:r>
    </w:p>
    <w:p>
      <w:r>
        <w:t>Step 2: Guide Leaners in pairs or groups fold rectangular paper cut-outs to get two equal parts. Shade</w:t>
      </w:r>
    </w:p>
    <w:p>
      <w:r>
        <w:t>one part to identify a half as part of a whole.</w:t>
      </w:r>
    </w:p>
    <w:p>
      <w:r>
        <w:t>Step 3: Learners to do activities in pupil’s book page 17.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paste halves as parts of wholes on manila papers and display at the learners corner.</w:t>
      </w:r>
    </w:p>
    <w:p>
      <w:r>
        <w:t>EXTENSION OF ACTIVITIES</w:t>
      </w:r>
    </w:p>
    <w:p>
      <w:r>
        <w:t>Learners share whole into halves in school, at home and in the community. E.g. bread, chapatti, potatoes,</w:t>
      </w:r>
    </w:p>
    <w:p>
      <w:r>
        <w:t>oranges.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(A Half (1/2)</w:t>
      </w:r>
    </w:p>
    <w:p>
      <w:r>
        <w:t>Specific lesson learning outcome.</w:t>
      </w:r>
    </w:p>
    <w:p>
      <w:r>
        <w:t>By the end of the lesson, the learner should be able to write a half using symbols.</w:t>
      </w:r>
    </w:p>
    <w:p>
      <w:r>
        <w:t>KEY INQUIRY QUESTION (s)</w:t>
      </w:r>
    </w:p>
    <w:p>
      <w:r>
        <w:t>How do you write a half using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cut-outs.</w:t>
      </w:r>
    </w:p>
    <w:p>
      <w:r>
        <w:t>Felt pens.</w:t>
      </w:r>
    </w:p>
    <w:p>
      <w:r>
        <w:t>Manila papers.</w:t>
      </w:r>
    </w:p>
    <w:p>
      <w:r>
        <w:t>Mathematics Activities pupil’s book 2 pg.18.</w:t>
      </w:r>
    </w:p>
    <w:p>
      <w:r>
        <w:t>Mathematics teachers guide grade 2 pg. 19.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a half as part of a whole.</w:t>
      </w:r>
    </w:p>
    <w:p>
      <w:r>
        <w:t>LESSON DEVELOPMENT (Assessment as learning)</w:t>
      </w:r>
    </w:p>
    <w:p>
      <w:r>
        <w:t>Step 1: Show learners how to represent a half using paper cut-outs by folding. Show learners how to</w:t>
      </w:r>
    </w:p>
    <w:p>
      <w:r>
        <w:t>write a half in symbols as ½</w:t>
      </w:r>
    </w:p>
    <w:p>
      <w:r>
        <w:t>Step 2: Guide Leaners in pairs or groups fold rectangular and circular cut-outs to get halves. Shade one</w:t>
      </w:r>
    </w:p>
    <w:p>
      <w:r>
        <w:t>of the halves in each cut-out and represent it as 1 out of 2; of which is ½</w:t>
      </w:r>
    </w:p>
    <w:p>
      <w:r>
        <w:t>Step 3: Learners to do activities in pupil’s book page 18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Learners to draw, shade and label a half using symbols on the board.</w:t>
      </w:r>
    </w:p>
    <w:p>
      <w:r>
        <w:t>EXTENSION OF ACTIVITIES</w:t>
      </w:r>
    </w:p>
    <w:p>
      <w:r>
        <w:t>Learners identify a half as a symbol in the environment. E.g. the butchery, cereal shop and hotel menu.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 (Making a whole)</w:t>
      </w:r>
    </w:p>
    <w:p>
      <w:r>
        <w:t>Specific lesson learning outcome.</w:t>
      </w:r>
    </w:p>
    <w:p>
      <w:r>
        <w:t>By the end of the lesson, the learner should be able to form a whole using halves</w:t>
      </w:r>
    </w:p>
    <w:p>
      <w:r>
        <w:t>KEY INQUIRY QUESTION (s)</w:t>
      </w:r>
    </w:p>
    <w:p>
      <w:r>
        <w:t>How do you use parts to form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different sizes.</w:t>
      </w:r>
    </w:p>
    <w:p>
      <w:r>
        <w:t>Felt pens.</w:t>
      </w:r>
    </w:p>
    <w:p>
      <w:r>
        <w:t>Manila papers.</w:t>
      </w:r>
    </w:p>
    <w:p>
      <w:r>
        <w:t>Mathematics Activities pupil’s book 2 pg.19.</w:t>
      </w:r>
    </w:p>
    <w:p>
      <w:r>
        <w:t>Mathematics teachers guide grade 2 pg. 20.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how to form wholes using different parts.</w:t>
      </w:r>
    </w:p>
    <w:p>
      <w:r>
        <w:t>LESSON DEVELOPMENT (Assessment as learning)</w:t>
      </w:r>
    </w:p>
    <w:p>
      <w:r>
        <w:t>Step 1: Show learners how to form a whole using halves of circular paper cut-outs by pairing and</w:t>
      </w:r>
    </w:p>
    <w:p>
      <w:r>
        <w:t>sticking on paper.</w:t>
      </w:r>
    </w:p>
    <w:p>
      <w:r>
        <w:t>Step 2: Guide Leaners in pairs or groups to form whole from halves of circular paper cut-outs by pairing</w:t>
      </w:r>
    </w:p>
    <w:p>
      <w:r>
        <w:t>and sticking on a manila paper</w:t>
      </w:r>
    </w:p>
    <w:p>
      <w:r>
        <w:t>Step 3: Learners to do activities in pupil’s book page 19</w:t>
      </w:r>
    </w:p>
    <w:p>
      <w:r>
        <w:t>SUMMARY</w:t>
      </w:r>
    </w:p>
    <w:p>
      <w:r>
        <w:t>Review the lesson on fractions</w:t>
      </w:r>
    </w:p>
    <w:p/>
    <w:p>
      <w:r>
        <w:t>CONCLUSION (Assessment of Learning)</w:t>
      </w:r>
    </w:p>
    <w:p>
      <w:r>
        <w:t>Learners to display wholes formed from halves on the board.</w:t>
      </w:r>
    </w:p>
    <w:p>
      <w:r>
        <w:t>EXTENSION OF ACTIVITIES</w:t>
      </w:r>
    </w:p>
    <w:p>
      <w:r>
        <w:t>Learners to form wholes by combining halves of different colours and sizes from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up to a sum</w:t>
      </w:r>
    </w:p>
    <w:p>
      <w:r>
        <w:t>of 50 horizontally and vertically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 .</w:t>
      </w:r>
    </w:p>
    <w:p>
      <w:r>
        <w:t>Basic addition table.</w:t>
      </w:r>
    </w:p>
    <w:p>
      <w:r>
        <w:t>Mathematics Activities pupil’s book 2 pg.20.</w:t>
      </w:r>
    </w:p>
    <w:p>
      <w:r>
        <w:t>Mathematics teachers guide grade 2 pg. 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20.</w:t>
      </w:r>
    </w:p>
    <w:p>
      <w:r>
        <w:t>LESSON DEVELOPMENT (Assessment as learning)</w:t>
      </w:r>
    </w:p>
    <w:p>
      <w:r>
        <w:t>Step 1: Write 23 + 5 = _</w:t>
      </w:r>
    </w:p>
    <w:p>
      <w:r>
        <w:t>Step 2: Show learners how to add 5 to 23 by counting on, 5 steps from 23 as 24 25, 26, 27, 28</w:t>
      </w:r>
    </w:p>
    <w:p>
      <w:r>
        <w:t>Step 3: Write 32 + 4 =. Guide learners in pairs or groups to count forward 4 steps from 32 to get the</w:t>
      </w:r>
    </w:p>
    <w:p>
      <w:r>
        <w:t>answer</w:t>
      </w:r>
    </w:p>
    <w:p>
      <w:r>
        <w:t>Step 3: Learners to do activities in pupil’s book page 20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add a 2-digit number to a 1-digit number up to a sum of 50 horizontally and vertically.</w:t>
      </w:r>
    </w:p>
    <w:p>
      <w:r>
        <w:t>EXTENSION OF ACTIVITIES</w:t>
      </w:r>
    </w:p>
    <w:p>
      <w:r>
        <w:t>Learners to practice addition by counting forward.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up to a sum</w:t>
      </w:r>
    </w:p>
    <w:p>
      <w:r>
        <w:t>of 100 horizontally.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 .</w:t>
      </w:r>
    </w:p>
    <w:p>
      <w:r>
        <w:t>Basic addition table.</w:t>
      </w:r>
    </w:p>
    <w:p>
      <w:r>
        <w:t>Mathematics Activities pupil’s book 2 pg.21.</w:t>
      </w:r>
    </w:p>
    <w:p>
      <w:r>
        <w:t>Mathematics teachers guide grade 2 pg. 23.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52 + 6 = _</w:t>
      </w:r>
    </w:p>
    <w:p>
      <w:r>
        <w:t>Step 2: Show learners how to add 6 to 52 by counting on, 6 steps from 52 as 53, 54, 55, 56, 57, 58</w:t>
      </w:r>
    </w:p>
    <w:p>
      <w:r>
        <w:t>Step 3: Write 73 + 4 =. Guide learners in pairs or groups to count forward 4 steps from 73 to get the</w:t>
      </w:r>
    </w:p>
    <w:p>
      <w:r>
        <w:t>answer</w:t>
      </w:r>
    </w:p>
    <w:p>
      <w:r>
        <w:t>Step 3: Learners to do activities in pupil’s book page 21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add a 2-digit number to a 1-digit number without regrouping up to a sum of 100 horizontally.</w:t>
      </w:r>
    </w:p>
    <w:p>
      <w:r>
        <w:t>EXTENSION OF ACTIVITIES</w:t>
      </w:r>
    </w:p>
    <w:p>
      <w:r>
        <w:t>Learners to practice addition by counting forward with their family.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1-digit number without</w:t>
      </w:r>
    </w:p>
    <w:p>
      <w:r>
        <w:t>regrouping up to a sum of 100 vertically.</w:t>
      </w:r>
    </w:p>
    <w:p>
      <w:r>
        <w:t>KEY INQUIRY QUESTION (s)</w:t>
      </w:r>
    </w:p>
    <w:p>
      <w:r>
        <w:t>How do you add a 2-digit number to a 1-digit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 .</w:t>
      </w:r>
    </w:p>
    <w:p>
      <w:r>
        <w:t>Basic addition table.</w:t>
      </w:r>
    </w:p>
    <w:p>
      <w:r>
        <w:t>Place value apparatus.</w:t>
      </w:r>
    </w:p>
    <w:p>
      <w:r>
        <w:t>Mathematics Activities pupil’s book 2 pg.22.</w:t>
      </w:r>
    </w:p>
    <w:p>
      <w:r>
        <w:t>Mathematics teachers guide grade 2 pg. 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86 + 3 = _</w:t>
      </w:r>
    </w:p>
    <w:p>
      <w:r>
        <w:t>Step 2: Show learners how to write 86 + 6 according to place value. Add 3 ones to 6 to get 9 ones, write</w:t>
      </w:r>
    </w:p>
    <w:p>
      <w:r>
        <w:t>9 in the ones place. Bring down 8 in the tens place. Write the addition sentence.</w:t>
      </w:r>
    </w:p>
    <w:p>
      <w:r>
        <w:t>Step 3: Write 64 + 5 =. Guide learners in pairs or groups to cork out 64+5 vertically.</w:t>
      </w:r>
    </w:p>
    <w:p>
      <w:r>
        <w:t>Step 3: Learners to do activities in pupil’s book page 22.</w:t>
      </w:r>
    </w:p>
    <w:p>
      <w:r>
        <w:t>SUMMARY</w:t>
      </w:r>
    </w:p>
    <w:p/>
    <w:p>
      <w:r>
        <w:t>Review the lesson .</w:t>
      </w:r>
    </w:p>
    <w:p>
      <w:r>
        <w:t>CONCLUSION (Assessment of Learning)</w:t>
      </w:r>
    </w:p>
    <w:p>
      <w:r>
        <w:t>Learners to add a 2-digit number to a 1-digit number without regrouping up to a sum of 100 vertically.</w:t>
      </w:r>
    </w:p>
    <w:p>
      <w:r>
        <w:t>EXTENSION OF ACTIVITIES</w:t>
      </w:r>
    </w:p>
    <w:p>
      <w:r>
        <w:t>Learners to practice addition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3-single digit numbers.</w:t>
      </w:r>
    </w:p>
    <w:p>
      <w:r>
        <w:t>KEY INQUIRY QUESTION (s)</w:t>
      </w:r>
    </w:p>
    <w:p>
      <w:r>
        <w:t>How do you add 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Mathematics Activities pupil’s book 2 pg.23.</w:t>
      </w:r>
    </w:p>
    <w:p>
      <w:r>
        <w:t>Mathematics teachers guide grade 2 pg. 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number.</w:t>
      </w:r>
    </w:p>
    <w:p>
      <w:r>
        <w:t>LESSON DEVELOPMENT (Assessment as learning)</w:t>
      </w:r>
    </w:p>
    <w:p>
      <w:r>
        <w:t>Step 1: Write 3 + 2 + 4 = _</w:t>
      </w:r>
    </w:p>
    <w:p>
      <w:r>
        <w:t>Step 2: Show learners how to add 3-single digit numbers by adding 3+2 = 5 and then 5+4 = 9.</w:t>
      </w:r>
    </w:p>
    <w:p>
      <w:r>
        <w:t>Step 3: Write 5 + 1 =. Guide learners in pairs or groups to add the 3-single digit numbers.</w:t>
      </w:r>
    </w:p>
    <w:p>
      <w:r>
        <w:t>Step 3: Learners to do activities in pupil’s book page 23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add 3-single digit numbers</w:t>
      </w:r>
    </w:p>
    <w:p>
      <w:r>
        <w:t>EXTENSION OF ACTIVITIES</w:t>
      </w:r>
    </w:p>
    <w:p>
      <w:r>
        <w:t>Learners to practice adding single digit numbers with the family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2-digit number without</w:t>
      </w:r>
    </w:p>
    <w:p>
      <w:r>
        <w:t>regrouping up to a sum of 50 horizontally.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Place value apparatus.</w:t>
      </w:r>
    </w:p>
    <w:p>
      <w:r>
        <w:t>Mathematics Activities pupil’s book 2 pg.24.</w:t>
      </w:r>
    </w:p>
    <w:p>
      <w:r>
        <w:t>Mathematics teachers guide grade 2 pg. 26.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one digit number up to a sum of 50.</w:t>
      </w:r>
    </w:p>
    <w:p>
      <w:r>
        <w:t>LESSON DEVELOPMENT (Assessment as learning)</w:t>
      </w:r>
    </w:p>
    <w:p>
      <w:r>
        <w:t>Step 1: Write 23 + 15 = _</w:t>
      </w:r>
    </w:p>
    <w:p>
      <w:r>
        <w:t>Step 2: Show learners how to add 23 + 15 = _ by adding 5 ones to 3 ones to get 8 ones. Add 1 ten to 2</w:t>
      </w:r>
    </w:p>
    <w:p>
      <w:r>
        <w:t>tens to get 3 tens. Write 3 tens and 8 ones as 38</w:t>
      </w:r>
    </w:p>
    <w:p>
      <w:r>
        <w:t>Step 3: Write 32 + 14 =. Guide learners in pairs or groups to add 32 + 14</w:t>
      </w:r>
    </w:p>
    <w:p>
      <w:r>
        <w:t>Step 3: Learners to do activities in pupil’s book page 24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add a 2-digit number to a 2-digit number without regrouping up to a sum of 50 horizontally</w:t>
      </w:r>
    </w:p>
    <w:p>
      <w:r>
        <w:t>EXTENSION OF ACTIVITIES</w:t>
      </w:r>
    </w:p>
    <w:p>
      <w:r>
        <w:t>Learners to practice addition of up to 2-digit numbers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(add)</w:t>
      </w:r>
    </w:p>
    <w:p>
      <w:r>
        <w:t>Specific lesson learning outcome.</w:t>
      </w:r>
    </w:p>
    <w:p>
      <w:r>
        <w:t>By the end of the lesson, the learner should be able to add a 2-digit number to a 2-digit number without</w:t>
      </w:r>
    </w:p>
    <w:p>
      <w:r>
        <w:t>regrouping up to a sum of 50 vertically.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Basic addition table.</w:t>
      </w:r>
    </w:p>
    <w:p>
      <w:r>
        <w:t>Place value apparatus.</w:t>
      </w:r>
    </w:p>
    <w:p>
      <w:r>
        <w:t>Mathematics Activities pupil’s book 2 pg.25.</w:t>
      </w:r>
    </w:p>
    <w:p>
      <w:r>
        <w:t>Mathematics teachers guide grade 2 pg. 27- 28.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a 2-digit number to a 1-digit number up to a sum of 50.</w:t>
      </w:r>
    </w:p>
    <w:p>
      <w:r>
        <w:t>LESSON DEVELOPMENT (Assessment as learning)</w:t>
      </w:r>
    </w:p>
    <w:p>
      <w:r>
        <w:t>Step 1: Write 34</w:t>
      </w:r>
    </w:p>
    <w:p>
      <w:r>
        <w:t>+ 13</w:t>
      </w:r>
    </w:p>
    <w:p/>
    <w:p>
      <w:r>
        <w:t>Step 2: Show learners how to add the ones as 4 + 3 =7 ones and tens as 3+ 1 = 4 tens. Emphasize that 7</w:t>
      </w:r>
    </w:p>
    <w:p>
      <w:r>
        <w:t>is written in the ones place and 4 in the tens place</w:t>
      </w:r>
    </w:p>
    <w:p>
      <w:r>
        <w:t>Step 3: Write 22 + 11 =. Guide learners in pairs or groups to add</w:t>
      </w:r>
    </w:p>
    <w:p/>
    <w:p>
      <w:r>
        <w:t>Step 3: Learners to do activities in pupil’s book page 25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a 2-digit number to a 2-digit number without regrouping up to a sum of 50 vertically</w:t>
      </w:r>
    </w:p>
    <w:p>
      <w:r>
        <w:t>EXTENSION OF ACTIVITIES</w:t>
      </w:r>
    </w:p>
    <w:p>
      <w:r>
        <w:t>Learners to practice addition of up to 2-digit numbers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(Number patterns)</w:t>
      </w:r>
    </w:p>
    <w:p>
      <w:r>
        <w:t>Specific lesson learning outcome.</w:t>
      </w:r>
    </w:p>
    <w:p>
      <w:r>
        <w:t>By the end of the lesson, the learner should be able to work out missing numbers in patterns involving</w:t>
      </w:r>
    </w:p>
    <w:p>
      <w:r>
        <w:t>addition up to 20.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pg.26.</w:t>
      </w:r>
    </w:p>
    <w:p>
      <w:r>
        <w:t>Mathematics teachers guide grade 2 pg29.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number.</w:t>
      </w:r>
    </w:p>
    <w:p>
      <w:r>
        <w:t>LESSON DEVELOPMENT (Assessment as learning)</w:t>
      </w:r>
    </w:p>
    <w:p>
      <w:r>
        <w:t>Step 1: Write the pattern 6, 9, 12, _, 18</w:t>
      </w:r>
    </w:p>
    <w:p>
      <w:r>
        <w:t>Step 2: Show learners how to work out the missing number in the pattern 6, 9, 12, _, 18 by adding 3 to a</w:t>
      </w:r>
    </w:p>
    <w:p>
      <w:r>
        <w:t>number to get the next number; 6+3=9, 9+3=12, 12+3=15. The missing number in the pattern in 15.</w:t>
      </w:r>
    </w:p>
    <w:p>
      <w:r>
        <w:t>Step 3: Write the pattern 11, 13, 15, _, _. Guide learners in pairs or groups to work out missing numbers</w:t>
      </w:r>
    </w:p>
    <w:p>
      <w:r>
        <w:t>in patterns 11, 13, 15, _, _</w:t>
      </w:r>
    </w:p>
    <w:p>
      <w:r>
        <w:t>Step 3: Learners to do activities in pupil’s book page 26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work out missing numbers in patterns up to 20.</w:t>
      </w:r>
    </w:p>
    <w:p>
      <w:r>
        <w:t>EXTENSION OF ACTIVITIES</w:t>
      </w:r>
    </w:p>
    <w:p>
      <w:r>
        <w:t>Learners to practice working out missing numbers in pattern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 (Number patterns)</w:t>
      </w:r>
    </w:p>
    <w:p>
      <w:r>
        <w:t>Specific lesson learning outcome.</w:t>
      </w:r>
    </w:p>
    <w:p>
      <w:r>
        <w:t>By the end of the lesson, the learner should be able to work out missing numbers in patterns involving</w:t>
      </w:r>
    </w:p>
    <w:p>
      <w:r>
        <w:t>addition up to 20.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pg.26.</w:t>
      </w:r>
    </w:p>
    <w:p>
      <w:r>
        <w:t>Mathematics teachers guide grade 2 pg29.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number.</w:t>
      </w:r>
    </w:p>
    <w:p>
      <w:r>
        <w:t>LESSON DEVELOPMENT (Assessment as learning)</w:t>
      </w:r>
    </w:p>
    <w:p>
      <w:r>
        <w:t>Step 1: Write the pattern 6, 9, 12, _, 18</w:t>
      </w:r>
    </w:p>
    <w:p>
      <w:r>
        <w:t>Step 2: Show learners how to work out the missing number in the pattern 6, 9, 12, _, 18 by adding 3 to a</w:t>
      </w:r>
    </w:p>
    <w:p>
      <w:r>
        <w:t>number to get the next number; 6+3=9, 9+3=12, 12+3=15. The missing number in the pattern in 15.</w:t>
      </w:r>
    </w:p>
    <w:p>
      <w:r>
        <w:t>Step 3: Write the pattern 11, 13, 15, _, _. Guide learners in pairs or groups to work out missing numbers</w:t>
      </w:r>
    </w:p>
    <w:p>
      <w:r>
        <w:t>in patterns 11, 13, 15, _, _</w:t>
      </w:r>
    </w:p>
    <w:p>
      <w:r>
        <w:t>Step 3: Learners to do activities in pupil’s book page 26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work out missing numbers in patterns up to 20.</w:t>
      </w:r>
    </w:p>
    <w:p>
      <w:r>
        <w:t>EXTENSION OF ACTIVITIES</w:t>
      </w:r>
    </w:p>
    <w:p>
      <w:r>
        <w:t>Learners to practice working out missing numbers in pattern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subtract 2-single digit numbers horizontally.</w:t>
      </w:r>
    </w:p>
    <w:p>
      <w:r>
        <w:t>KEY INQUIRY QUESTION (s)</w:t>
      </w:r>
    </w:p>
    <w:p>
      <w:r>
        <w:t>How do you subtract 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pg.27.</w:t>
      </w:r>
    </w:p>
    <w:p>
      <w:r>
        <w:t>Mathematics teachers guide grade 2 pg31.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1 to 20.</w:t>
      </w:r>
    </w:p>
    <w:p>
      <w:r>
        <w:t>LESSON DEVELOPMENT (Assessment as learning)</w:t>
      </w:r>
    </w:p>
    <w:p>
      <w:r>
        <w:t>Step 1: Write the pattern 7 – 4 = _ show learners how to subtract 7 – 4 by counting 4 steps backwards</w:t>
      </w:r>
    </w:p>
    <w:p>
      <w:r>
        <w:t>from 7 as 6, 5, 4, 3</w:t>
      </w:r>
    </w:p>
    <w:p>
      <w:r>
        <w:t>Step 2: Write 8- 2 =_ Guide learners in pairs or groups to work out 8 – 2 =</w:t>
      </w:r>
    </w:p>
    <w:p>
      <w:r>
        <w:t>Step 3: Learners to do activities in pupil’s book page 27</w:t>
      </w:r>
    </w:p>
    <w:p>
      <w:r>
        <w:t>SUMMARY</w:t>
      </w:r>
    </w:p>
    <w:p>
      <w:r>
        <w:t>Review the lesson .</w:t>
      </w:r>
    </w:p>
    <w:p>
      <w:r>
        <w:t>CONCLUSION (Assessment of Learning)</w:t>
      </w:r>
    </w:p>
    <w:p>
      <w:r>
        <w:t>Learners to work out subtraction of 2-single digit numbers horizontally.</w:t>
      </w:r>
    </w:p>
    <w:p>
      <w:r>
        <w:t>EXTENSION OF ACTIVITIES</w:t>
      </w:r>
    </w:p>
    <w:p/>
    <w:p>
      <w:r>
        <w:t>Learners to practice subtraction of single digit numbers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subtract 2-single digit numbers vertically</w:t>
      </w:r>
    </w:p>
    <w:p>
      <w:r>
        <w:t>KEY INQUIRY QUESTION (s)</w:t>
      </w:r>
    </w:p>
    <w:p>
      <w:r>
        <w:t>How do you subtract 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 .</w:t>
      </w:r>
    </w:p>
    <w:p>
      <w:r>
        <w:t>Mathematics Activities pupil’s book 2 pg.28.</w:t>
      </w:r>
    </w:p>
    <w:p>
      <w:r>
        <w:t>Mathematics teachers guide grade 2 pg32-33.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1 to 20.</w:t>
      </w:r>
    </w:p>
    <w:p>
      <w:r>
        <w:t>LESSON DEVELOPMENT (Assessment as learning)</w:t>
      </w:r>
    </w:p>
    <w:p>
      <w:r>
        <w:t>Step 1: Write the pattern 9</w:t>
      </w:r>
    </w:p>
    <w:p>
      <w:r>
        <w:t>-5</w:t>
      </w:r>
    </w:p>
    <w:p/>
    <w:p>
      <w:r>
        <w:t>Step 2: Show learners how to work out 9-5 using a number line by starting at 9 and moving 5 steps</w:t>
      </w:r>
    </w:p>
    <w:p>
      <w:r>
        <w:t>backwards to get 4</w:t>
      </w:r>
    </w:p>
    <w:p>
      <w:r>
        <w:t>Step 3: pattern        6</w:t>
      </w:r>
    </w:p>
    <w:p>
      <w:r>
        <w:t>-4</w:t>
      </w:r>
    </w:p>
    <w:p>
      <w:r>
        <w:t>Guide learner in pairs or groups to work out.</w:t>
      </w:r>
    </w:p>
    <w:p>
      <w:r>
        <w:t>Step 3: Learners to do activities in pupil’s book page 28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work out subtraction of 2-single digit numbers vertically.</w:t>
      </w:r>
    </w:p>
    <w:p>
      <w:r>
        <w:t>EXTENSION OF ACTIVITIES</w:t>
      </w:r>
    </w:p>
    <w:p>
      <w:r>
        <w:t>Learners to practice subtraction of single digit numbers with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subtract a 1-digit number from a 2-single digit number</w:t>
      </w:r>
    </w:p>
    <w:p>
      <w:r>
        <w:t>horizontally.</w:t>
      </w:r>
    </w:p>
    <w:p>
      <w:r>
        <w:t>KEY INQUIRY QUESTION (s)</w:t>
      </w:r>
    </w:p>
    <w:p>
      <w:r>
        <w:t>How do you subtract a 1-digit number from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pg.29.</w:t>
      </w:r>
    </w:p>
    <w:p>
      <w:r>
        <w:t>Mathematics teachers guide grade 2 pg. 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1 to 20.</w:t>
      </w:r>
    </w:p>
    <w:p>
      <w:r>
        <w:t>LESSON DEVELOPMENT (Assessment as learning)</w:t>
      </w:r>
    </w:p>
    <w:p>
      <w:r>
        <w:t>Step 1: Write the 13 – 8 =______</w:t>
      </w:r>
    </w:p>
    <w:p>
      <w:r>
        <w:t>Step 2: Show learners how to work out 9-5 by breaking apart 8 as 3 and 5 then subtracting 3 from 13 to</w:t>
      </w:r>
    </w:p>
    <w:p>
      <w:r>
        <w:t>make a ten and subtract 5 from 10</w:t>
      </w:r>
    </w:p>
    <w:p>
      <w:r>
        <w:t>To get 5</w:t>
      </w:r>
    </w:p>
    <w:p>
      <w:r>
        <w:t>Step 3: Write 82 – 7 =_______ Guide learners in pairs or groups to work out 82 – 7 by breaking apart.</w:t>
      </w:r>
    </w:p>
    <w:p>
      <w:r>
        <w:t>Step 3: Learners to do activities in pupil’s book page 29</w:t>
      </w:r>
    </w:p>
    <w:p>
      <w:r>
        <w:t>SUMMARY</w:t>
      </w:r>
    </w:p>
    <w:p>
      <w:r>
        <w:t>Review the lesson on reading numbers.</w:t>
      </w:r>
    </w:p>
    <w:p/>
    <w:p>
      <w:r>
        <w:t>CONCLUSION (Assessment of Learning)</w:t>
      </w:r>
    </w:p>
    <w:p>
      <w:r>
        <w:t>Learners to subtract a 1-digit number from a 2-digit number by breaking apart.</w:t>
      </w:r>
    </w:p>
    <w:p>
      <w:r>
        <w:t>EXTENSION OF ACTIVITIES</w:t>
      </w:r>
    </w:p>
    <w:p>
      <w:r>
        <w:t>Learners to practice subtraction a 1-digit number from a 2-digit number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 (add and subtract)</w:t>
      </w:r>
    </w:p>
    <w:p>
      <w:r>
        <w:t>Specific lesson learning outcome.</w:t>
      </w:r>
    </w:p>
    <w:p>
      <w:r>
        <w:t>By the end of the lesson, the learner should be able to subtract a 2-single using the relationship between</w:t>
      </w:r>
    </w:p>
    <w:p>
      <w:r>
        <w:t>addition and subtraction.</w:t>
      </w:r>
    </w:p>
    <w:p>
      <w:r>
        <w:t>KEY INQUIRY QUESTION (s)</w:t>
      </w:r>
    </w:p>
    <w:p>
      <w:r>
        <w:t>How do you work out subtraction using the relationship between addition and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pg.31.</w:t>
      </w:r>
    </w:p>
    <w:p>
      <w:r>
        <w:t>Mathematics teachers guide grade 2 pg. 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single digit numbers.</w:t>
      </w:r>
    </w:p>
    <w:p>
      <w:r>
        <w:t>LESSON DEVELOPMENT (Assessment as learning)</w:t>
      </w:r>
    </w:p>
    <w:p>
      <w:r>
        <w:t>Step 1: Write 9 - 2 = _</w:t>
      </w:r>
    </w:p>
    <w:p>
      <w:r>
        <w:t>Step 2: Show learners how to work out 9- 2 by counting on from 2 up to 9 as; 3, 4, 5, 6, 7, 8, 9. Explain</w:t>
      </w:r>
    </w:p>
    <w:p>
      <w:r>
        <w:t>to the learners that there are 7 steps from 2 to 9. Therefore the missing number is 7</w:t>
      </w:r>
    </w:p>
    <w:p>
      <w:r>
        <w:t>Step 3: Write 4-3 = _ Learners in pairs or groups to work it out.</w:t>
      </w:r>
    </w:p>
    <w:p>
      <w:r>
        <w:t>Step 3: Learners to do activities in pupil’s book page 30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subtract 2-single digit numbers using the relationship between addition and subtraction.</w:t>
      </w:r>
    </w:p>
    <w:p>
      <w:r>
        <w:t>EXTENSION OF ACTIVITIES</w:t>
      </w:r>
    </w:p>
    <w:p>
      <w:r>
        <w:t>Learners to subtract a-single digit numbers using the relationship between addition and subtraction with</w:t>
      </w:r>
    </w:p>
    <w:p>
      <w:r>
        <w:t>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work out missing numbers in subtraction of single</w:t>
      </w:r>
    </w:p>
    <w:p>
      <w:r>
        <w:t>digit numbers.</w:t>
      </w:r>
    </w:p>
    <w:p>
      <w:r>
        <w:t>KEY INQUIRY QUESTION (s)</w:t>
      </w:r>
    </w:p>
    <w:p>
      <w:r>
        <w:t>How do you work out missing numbers in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pg.32.</w:t>
      </w:r>
    </w:p>
    <w:p>
      <w:r>
        <w:t>Mathematics teachers guide grade 2 pg. 38.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single digit numbers.</w:t>
      </w:r>
    </w:p>
    <w:p>
      <w:r>
        <w:t>LESSON DEVELOPMENT (Assessment as learning)</w:t>
      </w:r>
    </w:p>
    <w:p>
      <w:r>
        <w:t>Step 1: Write              - 3 = 5. Show learners how to work out the missing number by adding the two</w:t>
      </w:r>
    </w:p>
    <w:p>
      <w:r>
        <w:t>numbers in the subtraction sentence as</w:t>
      </w:r>
    </w:p>
    <w:p>
      <w:r>
        <w:t>3+5 =8. Explain to the learners that 3, 5 and 8 make a number family of 8. The missing number is 8.</w:t>
      </w:r>
    </w:p>
    <w:p>
      <w:r>
        <w:t>Step 2: Write                - 6= 5. Guide learners in pairs or groups to work out</w:t>
      </w:r>
    </w:p>
    <w:p>
      <w:r>
        <w:t>Step 3: Write 4-3 = _ Learners in pairs or groups to work it out.</w:t>
      </w:r>
    </w:p>
    <w:p>
      <w:r>
        <w:t>Step 3: Learners to do activities in pupil’s book page 32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work out missing numbers in subtraction of single digit numbers.</w:t>
      </w:r>
    </w:p>
    <w:p>
      <w:r>
        <w:t>EXTENSION OF ACTIVITIES</w:t>
      </w:r>
    </w:p>
    <w:p>
      <w:r>
        <w:t>Learners to practice working out missing numbers in subtraction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able to work out missing numbers in subtraction of single</w:t>
      </w:r>
    </w:p>
    <w:p>
      <w:r>
        <w:t>digit numbers.</w:t>
      </w:r>
    </w:p>
    <w:p>
      <w:r>
        <w:t>KEY INQUIRY QUESTION (s)</w:t>
      </w:r>
    </w:p>
    <w:p>
      <w:r>
        <w:t>How do you work out missing numbers in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pg.33.</w:t>
      </w:r>
    </w:p>
    <w:p>
      <w:r>
        <w:t>Mathematics teachers guide grade 2 pg. 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single digit numbers.</w:t>
      </w:r>
    </w:p>
    <w:p>
      <w:r>
        <w:t>LESSON DEVELOPMENT (Assessment as learning)</w:t>
      </w:r>
    </w:p>
    <w:p>
      <w:r>
        <w:t>Step 1: Write  8 -             = 6. Show learners how to work out the missing number by subtracting the</w:t>
      </w:r>
    </w:p>
    <w:p>
      <w:r>
        <w:t>smaller number from bigger number as 8-6 = 2</w:t>
      </w:r>
    </w:p>
    <w:p>
      <w:r>
        <w:t>Step 2: Explain to the learners that 2, 6 and 8 make family of 8. The missing number is 2.</w:t>
      </w:r>
    </w:p>
    <w:p>
      <w:r>
        <w:t>Step 3: Write 5 -              = 1. Guide learners in pairs or groups to work out</w:t>
      </w:r>
    </w:p>
    <w:p>
      <w:r>
        <w:t>Step 4: Learners to do activities in pupil’s book page 333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work out missing numbers in subtraction of single digit numbers.</w:t>
      </w:r>
    </w:p>
    <w:p>
      <w:r>
        <w:t>EXTENSION OF ACTIVITIES</w:t>
      </w:r>
    </w:p>
    <w:p>
      <w:r>
        <w:t>Learners to practice working out missing numbers in subtraction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 (number patterns)</w:t>
      </w:r>
    </w:p>
    <w:p>
      <w:r>
        <w:t>Specific lesson learning outcome.</w:t>
      </w:r>
    </w:p>
    <w:p>
      <w:r>
        <w:t>By the end of the lesson, the learner should be able to work out missing number in patterns involving</w:t>
      </w:r>
    </w:p>
    <w:p>
      <w:r>
        <w:t>subtraction from 1 up to 20.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pg.34.</w:t>
      </w:r>
    </w:p>
    <w:p>
      <w:r>
        <w:t>Mathematics teachers guide grade 2 pg. 40.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subtract single digit numbers.</w:t>
      </w:r>
    </w:p>
    <w:p>
      <w:r>
        <w:t>LESSON DEVELOPMENT (Assessment as learning)</w:t>
      </w:r>
    </w:p>
    <w:p>
      <w:r>
        <w:t>Step 1: Write  the pattern 19, 16, 13, _</w:t>
      </w:r>
    </w:p>
    <w:p>
      <w:r>
        <w:t>Step 2: Show learners how to work out the missing number in the pattern 19, 16, 13, _ by subtracting 3</w:t>
      </w:r>
    </w:p>
    <w:p>
      <w:r>
        <w:t>from a number to at the next number 19 – 3 =16. The missing number is 10.</w:t>
      </w:r>
    </w:p>
    <w:p>
      <w:r>
        <w:t>Step 3: Write the pattern 13, 11, 9, _. Guide learners in pairs or groups to work out missing numbers in</w:t>
      </w:r>
    </w:p>
    <w:p>
      <w:r>
        <w:t>the pattern.</w:t>
      </w:r>
    </w:p>
    <w:p>
      <w:r>
        <w:t>Step 4: Learners to do activities in pupil’s book page 34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work out missing numbers in patterns from 1 up to 20.</w:t>
      </w:r>
    </w:p>
    <w:p>
      <w:r>
        <w:t>EXTENSION OF ACTIVITIES</w:t>
      </w:r>
    </w:p>
    <w:p>
      <w:r>
        <w:t>Learners to practice working out missing numbers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 (Repeated addition)</w:t>
      </w:r>
    </w:p>
    <w:p>
      <w:r>
        <w:t>Specific lesson learning outcome.</w:t>
      </w:r>
    </w:p>
    <w:p>
      <w:r>
        <w:t>By the end of the lesson, the learner should be able to model multiplication as repeated addition up to 2</w:t>
      </w:r>
    </w:p>
    <w:p>
      <w:r>
        <w:t>times.</w:t>
      </w:r>
    </w:p>
    <w:p>
      <w:r>
        <w:t>KEY INQUIRY QUESTION (s)</w:t>
      </w:r>
    </w:p>
    <w:p>
      <w:r>
        <w:t>How do you get the total number of objects in two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pg.35.</w:t>
      </w:r>
    </w:p>
    <w:p>
      <w:r>
        <w:t>Mathematics teachers guide grade 2 pg. 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and    is</w:t>
      </w:r>
    </w:p>
    <w:p>
      <w:r>
        <w:t>Step 2: Show learners how to get the total number of objects by putting the two groups of objects</w:t>
      </w:r>
    </w:p>
    <w:p>
      <w:r>
        <w:t>together and writing the repeated addition.</w:t>
      </w:r>
    </w:p>
    <w:p>
      <w:r>
        <w:t>And    is</w:t>
      </w:r>
    </w:p>
    <w:p>
      <w:r>
        <w:t>1 +     1  = 2</w:t>
      </w:r>
    </w:p>
    <w:p>
      <w:r>
        <w:t>Step 3: Draw    and    is     Guide learners in pairs or groups</w:t>
      </w:r>
    </w:p>
    <w:p>
      <w:r>
        <w:t>to get the total number of objects and writing the repeated addition</w:t>
      </w:r>
    </w:p>
    <w:p>
      <w:r>
        <w:t>Step 4: Learners to do activities in pupil’s book page 35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Learners to model multiplication as repeated addition up to 2 times</w:t>
      </w:r>
    </w:p>
    <w:p>
      <w:r>
        <w:t>EXTENSION OF ACTIVITIES</w:t>
      </w:r>
    </w:p>
    <w:p>
      <w:r>
        <w:t>Learners to practice modelling multiplication as repeated addition up to 2 times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 (Repeated addition)</w:t>
      </w:r>
    </w:p>
    <w:p>
      <w:r>
        <w:t>Specific lesson learning outcome.</w:t>
      </w:r>
    </w:p>
    <w:p>
      <w:r>
        <w:t>By the end of the lesson, the learner should be able to model multiplication as repeated addition up to 3</w:t>
      </w:r>
    </w:p>
    <w:p>
      <w:r>
        <w:t>times.</w:t>
      </w:r>
    </w:p>
    <w:p>
      <w:r>
        <w:t>KEY INQUIRY QUESTION (s)</w:t>
      </w:r>
    </w:p>
    <w:p>
      <w:r>
        <w:t>How do you get the total number of objects in three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pg.36-37.</w:t>
      </w:r>
    </w:p>
    <w:p>
      <w:r>
        <w:t>Mathematics teachers guide grade 2 pg. 43.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and      and        is</w:t>
      </w:r>
    </w:p>
    <w:p>
      <w:r>
        <w:t>Step 2: Show learners how to get the total number of objects by putting the three groups of objects</w:t>
      </w:r>
    </w:p>
    <w:p>
      <w:r>
        <w:t>together and writing the repeated addition.</w:t>
      </w:r>
    </w:p>
    <w:p>
      <w:r>
        <w:t>And    and                  is</w:t>
      </w:r>
    </w:p>
    <w:p>
      <w:r>
        <w:t>1 +     1 +     1  = 3</w:t>
      </w:r>
    </w:p>
    <w:p>
      <w:r>
        <w:t>Step 3: Draw   and           and                      is     Guide learners in</w:t>
      </w:r>
    </w:p>
    <w:p>
      <w:r>
        <w:t>pairs or groups to get the total number of objects and writing the repeated addition</w:t>
      </w:r>
    </w:p>
    <w:p>
      <w:r>
        <w:t>Step 4: Learners to do activities in pupil’s book page 36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model multiplication as repeated addition up to 3 times.</w:t>
      </w:r>
    </w:p>
    <w:p>
      <w:r>
        <w:t>EXTENSION OF ACTIVITIES</w:t>
      </w:r>
    </w:p>
    <w:p>
      <w:r>
        <w:t>Learners to discuss with their parents how to put objects together.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 (Repeated addition)</w:t>
      </w:r>
    </w:p>
    <w:p>
      <w:r>
        <w:t>Specific lesson learning outcome.</w:t>
      </w:r>
    </w:p>
    <w:p>
      <w:r>
        <w:t>By the end of the lesson, the learner should be able to model multiplication as repeated addition up to 4</w:t>
      </w:r>
    </w:p>
    <w:p>
      <w:r>
        <w:t>times.</w:t>
      </w:r>
    </w:p>
    <w:p>
      <w:r>
        <w:t>KEY INQUIRY QUESTION (s)</w:t>
      </w:r>
    </w:p>
    <w:p>
      <w:r>
        <w:t>How do you get the total number of objects in four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pg.38-39.</w:t>
      </w:r>
    </w:p>
    <w:p>
      <w:r>
        <w:t>Mathematics teachers guide grade 2 pg. 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and         and                and                is</w:t>
      </w:r>
    </w:p>
    <w:p>
      <w:r>
        <w:t>Step 2: Show learners how to get the total number of objects by putting the four groups of objects</w:t>
      </w:r>
    </w:p>
    <w:p>
      <w:r>
        <w:t>together and writing the repeated addition.</w:t>
      </w:r>
    </w:p>
    <w:p>
      <w:r>
        <w:t>And    and                  and                    is</w:t>
      </w:r>
    </w:p>
    <w:p>
      <w:r>
        <w:t>2 +     2 +     2       +       2            =      8</w:t>
      </w:r>
    </w:p>
    <w:p>
      <w:r>
        <w:t>Step 3: Draw   and           and                      is     Guide learners in</w:t>
      </w:r>
    </w:p>
    <w:p>
      <w:r>
        <w:t>pairs or groups to get the total number of objects in the four groups and writing the repeated addition</w:t>
      </w:r>
    </w:p>
    <w:p>
      <w:r>
        <w:t>Step 4: Learners to do activities in pupil’s book page 38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Learners to model multiplication as repeated addition up to 4 times</w:t>
      </w:r>
    </w:p>
    <w:p>
      <w:r>
        <w:t>EXTENSION OF ACTIVITIES</w:t>
      </w:r>
    </w:p>
    <w:p>
      <w:r>
        <w:t>Learners to discuss with their parents how to put objects together.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 (Repeated addition)</w:t>
      </w:r>
    </w:p>
    <w:p>
      <w:r>
        <w:t>Specific lesson learning outcome.</w:t>
      </w:r>
    </w:p>
    <w:p>
      <w:r>
        <w:t>By the end of the lesson, the learner should be able to model multiplication as repeated addition up to 5</w:t>
      </w:r>
    </w:p>
    <w:p>
      <w:r>
        <w:t>times.</w:t>
      </w:r>
    </w:p>
    <w:p>
      <w:r>
        <w:t>KEY INQUIRY QUESTION (s)</w:t>
      </w:r>
    </w:p>
    <w:p>
      <w:r>
        <w:t>How do you get the total number of objects in five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pg.40-41.</w:t>
      </w:r>
    </w:p>
    <w:p>
      <w:r>
        <w:t>Mathematics teachers guide grade 2 pg. 45-46.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and             and                     and                 and                     is</w:t>
      </w:r>
    </w:p>
    <w:p/>
    <w:p>
      <w:r>
        <w:t>Step 2: Show learners how to get the total number of objects by putting the four groups of objects</w:t>
      </w:r>
    </w:p>
    <w:p>
      <w:r>
        <w:t>together and writing the repeated addition.</w:t>
      </w:r>
    </w:p>
    <w:p>
      <w:r>
        <w:t>And           and          and                  and                        is</w:t>
      </w:r>
    </w:p>
    <w:p/>
    <w:p>
      <w:r>
        <w:t>3 +     3       +           3      +             3               +        3                    =      15</w:t>
      </w:r>
    </w:p>
    <w:p/>
    <w:p>
      <w:r>
        <w:t>Step 3: Draw              and     and                                   and     and</w:t>
      </w:r>
    </w:p>
    <w:p>
      <w:r>
        <w:t>is</w:t>
      </w:r>
    </w:p>
    <w:p/>
    <w:p>
      <w:r>
        <w:t>Guide learners in pairs or groups to get the total number of objects in the five groups and writing the</w:t>
      </w:r>
    </w:p>
    <w:p>
      <w:r>
        <w:t>repeated addition</w:t>
      </w:r>
    </w:p>
    <w:p>
      <w:r>
        <w:t>Step 4: Learners to do activities in pupil’s book page 40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model multiplication as repeated addition up to 5 times.</w:t>
      </w:r>
    </w:p>
    <w:p/>
    <w:p>
      <w:r>
        <w:t>EXTENSION OF ACTIVITIES</w:t>
      </w:r>
    </w:p>
    <w:p>
      <w:r>
        <w:t>Learners to discuss with their parents how to put objects together.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 (Multiplication “x” sign)</w:t>
      </w:r>
    </w:p>
    <w:p>
      <w:r>
        <w:t>Specific lesson learning outcome.</w:t>
      </w:r>
    </w:p>
    <w:p>
      <w:r>
        <w:t>By the end of the lesson, the learner should be able to write repeated addition as multiplication, using the</w:t>
      </w:r>
    </w:p>
    <w:p>
      <w:r>
        <w:t>sign “x”</w:t>
      </w:r>
    </w:p>
    <w:p>
      <w:r>
        <w:t>KEY INQUIRY QUESTION (s)</w:t>
      </w:r>
    </w:p>
    <w:p>
      <w:r>
        <w:t>How do you write repeated addition as multiplication using the sign “x”??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pg.42-43.</w:t>
      </w:r>
    </w:p>
    <w:p>
      <w:r>
        <w:t>Mathematics teachers guide grade 2 pg. 47.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            and</w:t>
      </w:r>
    </w:p>
    <w:p>
      <w:r>
        <w:t>4                      +                    4</w:t>
      </w:r>
    </w:p>
    <w:p>
      <w:r>
        <w:t>Show learners how to write repeated addition as multiplication using</w:t>
      </w:r>
    </w:p>
    <w:p>
      <w:r>
        <w:t>And</w:t>
      </w:r>
    </w:p>
    <w:p>
      <w:r>
        <w:t>4                      +                 4</w:t>
      </w:r>
    </w:p>
    <w:p>
      <w:r>
        <w:t>Step 2: Explain that there are 2 groups each with 4 objects and this written as 2 × 4 .Emphasize that the</w:t>
      </w:r>
    </w:p>
    <w:p>
      <w:r>
        <w:t>first number in the multiplication represents the number of groups and the second number represents the</w:t>
      </w:r>
    </w:p>
    <w:p>
      <w:r>
        <w:t>number of objects in each group.</w:t>
      </w:r>
    </w:p>
    <w:p>
      <w:r>
        <w:t>Therefore 4 + 4 is same as 2 fours written as 2 × 4</w:t>
      </w:r>
    </w:p>
    <w:p/>
    <w:p>
      <w:r>
        <w:t>Step 3: Draw                    and                      and                           is</w:t>
      </w:r>
    </w:p>
    <w:p>
      <w:r>
        <w:t>Guide learners in pairs or groups to get the total number of objects in the five groups and write the</w:t>
      </w:r>
    </w:p>
    <w:p>
      <w:r>
        <w:t>repeated addition.</w:t>
      </w:r>
    </w:p>
    <w:p>
      <w:r>
        <w:t>Step 4: Learners to do activities in pupil’s book page 41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write repeated addition as multiplication using the sin “x”</w:t>
      </w:r>
    </w:p>
    <w:p/>
    <w:p>
      <w:r>
        <w:t>EXTENSION OF ACTIVITIES</w:t>
      </w:r>
    </w:p>
    <w:p>
      <w:r>
        <w:t>Learners to practice how to write repeated addition as multiplication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</w:t>
      </w:r>
    </w:p>
    <w:p>
      <w:r>
        <w:t>Specific lesson learning outcome.</w:t>
      </w:r>
    </w:p>
    <w:p>
      <w:r>
        <w:t>By the end of the lesson, the learner should be able to write multiplication sentences from repeated addition.</w:t>
      </w:r>
    </w:p>
    <w:p>
      <w:r>
        <w:t>KEY INQUIRY QUESTION (s)</w:t>
      </w:r>
    </w:p>
    <w:p>
      <w:r>
        <w:t>How do you write multiplication sentence from repeated addition?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pg.44.</w:t>
      </w:r>
    </w:p>
    <w:p>
      <w:r>
        <w:t>Mathematics teachers guide grade 2 pg. 48-49.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            and     is</w:t>
      </w:r>
    </w:p>
    <w:p/>
    <w:p>
      <w:r>
        <w:t>Show learners how to write a multiplication sentence from the repeated addition as.</w:t>
      </w:r>
    </w:p>
    <w:p>
      <w:r>
        <w:t>And                                  is</w:t>
      </w:r>
    </w:p>
    <w:p>
      <w:r>
        <w:t>3                     +                3                   =                  6</w:t>
      </w:r>
    </w:p>
    <w:p>
      <w:r>
        <w:t>Step 2: Explain that there are 2 groups each with 3 objects and this written as 2 × 3=6 .Emphasize that</w:t>
      </w:r>
    </w:p>
    <w:p>
      <w:r>
        <w:t>the first number in the multiplication represents the number of groups and the second number represents</w:t>
      </w:r>
    </w:p>
    <w:p>
      <w:r>
        <w:t>the number of objects in each group.</w:t>
      </w:r>
    </w:p>
    <w:p>
      <w:r>
        <w:t>Therefore 3 + 3=6  is same as 2 fours written as 2 × 3 = 6</w:t>
      </w:r>
    </w:p>
    <w:p/>
    <w:p>
      <w:r>
        <w:t>Step 3: Draw                    and                      and                           is</w:t>
      </w:r>
    </w:p>
    <w:p>
      <w:r>
        <w:t>2            +          2             +          2                  =         6</w:t>
      </w:r>
    </w:p>
    <w:p>
      <w:r>
        <w:t>Guide learners in pairs or groups to write multiplication sentences from repeated addition.</w:t>
      </w:r>
    </w:p>
    <w:p/>
    <w:p>
      <w:r>
        <w:t>Step 4: Learners to do activities in pupil’s book page 44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write multiplication sentences from repeated addition.</w:t>
      </w:r>
    </w:p>
    <w:p>
      <w:r>
        <w:t>EXTENSION OF ACTIVITIES</w:t>
      </w:r>
    </w:p>
    <w:p>
      <w:r>
        <w:t>Learners to practice how to write multiplication sentence from repeated addition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Multiplying by 1</w:t>
      </w:r>
    </w:p>
    <w:p>
      <w:r>
        <w:t>Specific lesson learning outcome.</w:t>
      </w:r>
    </w:p>
    <w:p>
      <w:r>
        <w:t>By the end of the lesson, the learner should be able to multiply single digit numbers by 1</w:t>
      </w:r>
    </w:p>
    <w:p>
      <w:r>
        <w:t>KEY INQUIRY QUESTION (s)</w:t>
      </w:r>
    </w:p>
    <w:p>
      <w:r>
        <w:t>How do you multiply single digit numbers by 1?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Activities pupil’s book 2 pg.45.</w:t>
      </w:r>
    </w:p>
    <w:p>
      <w:r>
        <w:t>Mathematics teachers guide grade 2 pg. 50.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add single digit numbers.</w:t>
      </w:r>
    </w:p>
    <w:p>
      <w:r>
        <w:t>LESSON DEVELOPMENT (Assessment as learning)</w:t>
      </w:r>
    </w:p>
    <w:p>
      <w:r>
        <w:t>Step 1: Draw   and 1 group of 2 objects.</w:t>
      </w:r>
    </w:p>
    <w:p/>
    <w:p>
      <w:r>
        <w:t>Show learners that 1 group of 2 objects is written as 1 × 2 and to write the multiplication sentence 1 × 2</w:t>
      </w:r>
    </w:p>
    <w:p>
      <w:r>
        <w:t>= 2</w:t>
      </w:r>
    </w:p>
    <w:p>
      <w:r>
        <w:t>Step 2: Draw                             And</w:t>
      </w:r>
    </w:p>
    <w:p>
      <w:r>
        <w:t>1 group of 6 objects. Guide learners in pairs or groups to multiply single digit numbers by 1.</w:t>
      </w:r>
    </w:p>
    <w:p/>
    <w:p>
      <w:r>
        <w:t>Step 3: Learners to do activities in pupil’s book page 45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multiply single digit numbers by 1.</w:t>
      </w:r>
    </w:p>
    <w:p>
      <w:r>
        <w:t>EXTENSION OF ACTIVITIES</w:t>
      </w:r>
    </w:p>
    <w:p>
      <w:r>
        <w:t>Learners to practice how to multiply single digit numbers by 1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able to measure length using fixed units.</w:t>
      </w:r>
    </w:p>
    <w:p>
      <w:r>
        <w:t>KEY INQUIRY QUESTION (s)</w:t>
      </w:r>
    </w:p>
    <w:p>
      <w:r>
        <w:t>How can you measure length?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Pencils of same length.</w:t>
      </w:r>
    </w:p>
    <w:p>
      <w:r>
        <w:t>Mathematics Activities pupil’s book 2 pg.46.</w:t>
      </w:r>
    </w:p>
    <w:p>
      <w:r>
        <w:t>Mathematics teachers guide grade 2 pg. 52.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measure length using arbitrary units.</w:t>
      </w:r>
    </w:p>
    <w:p>
      <w:r>
        <w:t>LESSON DEVELOPMENT (Assessment as learning)</w:t>
      </w:r>
    </w:p>
    <w:p>
      <w:r>
        <w:t>Step 1: Show learners how to measure the length of teacher’s table using a pencil. The length should be</w:t>
      </w:r>
    </w:p>
    <w:p>
      <w:r>
        <w:t>in number of pencils.</w:t>
      </w:r>
    </w:p>
    <w:p>
      <w:r>
        <w:t>Step 2: Guide learners in pairs or groups to measure other lengths using pencils of equal length. Learners</w:t>
      </w:r>
    </w:p>
    <w:p>
      <w:r>
        <w:t>to share their findings with other group members.</w:t>
      </w:r>
    </w:p>
    <w:p>
      <w:r>
        <w:t>Step 3: Learners to do activities in pupil’s book page 46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measure other lengths using pencils in the classroom.</w:t>
      </w:r>
    </w:p>
    <w:p/>
    <w:p>
      <w:r>
        <w:t>EXTENSION OF ACTIVITIES</w:t>
      </w:r>
    </w:p>
    <w:p>
      <w:r>
        <w:t>Learners to measure length of objects using fixed units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able to measure length using fixed units.</w:t>
      </w:r>
    </w:p>
    <w:p>
      <w:r>
        <w:t>KEY INQUIRY QUESTION (s)</w:t>
      </w:r>
    </w:p>
    <w:p>
      <w:r>
        <w:t>How can you measure length?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Stick.</w:t>
      </w:r>
    </w:p>
    <w:p>
      <w:r>
        <w:t>Classroom wall.</w:t>
      </w:r>
    </w:p>
    <w:p>
      <w:r>
        <w:t>Mathematics Activities pupil’s book 2 pg.47.</w:t>
      </w:r>
    </w:p>
    <w:p>
      <w:r>
        <w:t>Mathematics teachers guide grade 2 pg. 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items that could be used to measure length.</w:t>
      </w:r>
    </w:p>
    <w:p>
      <w:r>
        <w:t>LESSON DEVELOPMENT (Assessment as learning)</w:t>
      </w:r>
    </w:p>
    <w:p>
      <w:r>
        <w:t>Step 1: Show learners how to measure the length of classroom wall using a stick. The length of the</w:t>
      </w:r>
    </w:p>
    <w:p>
      <w:r>
        <w:t>classroom wall should be in terms of the number of sticks.</w:t>
      </w:r>
    </w:p>
    <w:p>
      <w:r>
        <w:t>Step 2: Guide learners in pairs or groups to measure other lengths using sticks of equal length. Learners</w:t>
      </w:r>
    </w:p>
    <w:p>
      <w:r>
        <w:t>to share their findings with other group members.</w:t>
      </w:r>
    </w:p>
    <w:p>
      <w:r>
        <w:t>Step 3: Learners to do activities in pupil’s book page 47.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Learners to measure other lengths using sticks in the classroom.</w:t>
      </w:r>
    </w:p>
    <w:p>
      <w:r>
        <w:t>EXTENSION OF ACTIVITIES</w:t>
      </w:r>
    </w:p>
    <w:p>
      <w:r>
        <w:t>Learners to measure length of objects using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able to measure mass using fixed units.</w:t>
      </w:r>
    </w:p>
    <w:p>
      <w:r>
        <w:t>KEY INQUIRY QUESTION (s)</w:t>
      </w:r>
    </w:p>
    <w:p>
      <w:r>
        <w:t>How can you measure mass of an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Beam balance.</w:t>
      </w:r>
    </w:p>
    <w:p>
      <w:r>
        <w:t>Mathematics textbooks.</w:t>
      </w:r>
    </w:p>
    <w:p>
      <w:r>
        <w:t>Stones, bag, sand.</w:t>
      </w:r>
    </w:p>
    <w:p>
      <w:r>
        <w:t>Mathematics Activities pupil’s book 2 pg.48.</w:t>
      </w:r>
    </w:p>
    <w:p>
      <w:r>
        <w:t>Mathematics teachers guide grade 2 pg. 55.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mass of objects in the classroom heavier than, lighter than or same as.</w:t>
      </w:r>
    </w:p>
    <w:p>
      <w:r>
        <w:t>LESSON DEVELOPMENT (Assessment as learning)</w:t>
      </w:r>
    </w:p>
    <w:p>
      <w:r>
        <w:t>Step 1: Guide learners in using a beam balance. Show learners how to measure mass of a block of wood</w:t>
      </w:r>
    </w:p>
    <w:p>
      <w:r>
        <w:t>using mathematics textbooks. The mass of the block of wood in terms of the textbooks.</w:t>
      </w:r>
    </w:p>
    <w:p>
      <w:r>
        <w:t>Step 2: Guide learners in pairs or groups to measure the mass of different objects in the classroom using</w:t>
      </w:r>
    </w:p>
    <w:p>
      <w:r>
        <w:t>mathematics textbooks. Learners to share their findings with other groups.</w:t>
      </w:r>
    </w:p>
    <w:p>
      <w:r>
        <w:t>Step 3: Learners to do activities in pupil’s book page 48</w:t>
      </w:r>
    </w:p>
    <w:p>
      <w:r>
        <w:t>SUMMARY</w:t>
      </w:r>
    </w:p>
    <w:p>
      <w:r>
        <w:t>Review the lesson on mass.</w:t>
      </w:r>
    </w:p>
    <w:p/>
    <w:p>
      <w:r>
        <w:t>CONCLUSION (Assessment of Learning)</w:t>
      </w:r>
    </w:p>
    <w:p>
      <w:r>
        <w:t>Learners to measure the mass of objects in the classroom using mathematics textbooks.</w:t>
      </w:r>
    </w:p>
    <w:p>
      <w:r>
        <w:t>EXTENSION OF ACTIVITIES</w:t>
      </w:r>
    </w:p>
    <w:p>
      <w:r>
        <w:t>Learners to measure the mass of objects in the environment using fixed units.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able to measure mass using fixed units.</w:t>
      </w:r>
    </w:p>
    <w:p>
      <w:r>
        <w:t>KEY INQUIRY QUESTION (s)</w:t>
      </w:r>
    </w:p>
    <w:p>
      <w:r>
        <w:t>How can you measure mass of an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Beam balance.</w:t>
      </w:r>
    </w:p>
    <w:p>
      <w:r>
        <w:t>Coin.</w:t>
      </w:r>
    </w:p>
    <w:p>
      <w:r>
        <w:t>Potato.</w:t>
      </w:r>
    </w:p>
    <w:p>
      <w:r>
        <w:t>Rubber, chalk stick.</w:t>
      </w:r>
    </w:p>
    <w:p>
      <w:r>
        <w:t>Mathematics Activities pupil’s book 2 pg.49.</w:t>
      </w:r>
    </w:p>
    <w:p>
      <w:r>
        <w:t>Mathematics teachers guide grade 2 pg. 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give the mass of the objects measured using mathematics textbooks.</w:t>
      </w:r>
    </w:p>
    <w:p>
      <w:r>
        <w:t>LESSON DEVELOPMENT (Assessment as learning)</w:t>
      </w:r>
    </w:p>
    <w:p>
      <w:r>
        <w:t>Step 1: Guide learners in using a beam balance. Show learners how to measure mass of an exercise book</w:t>
      </w:r>
    </w:p>
    <w:p>
      <w:r>
        <w:t>using coins. The mass of the exercise book in terms of coins.</w:t>
      </w:r>
    </w:p>
    <w:p>
      <w:r>
        <w:t>Step 2: Guide learners in pairs or groups to measure the mass of different objects in the classroom using</w:t>
      </w:r>
    </w:p>
    <w:p>
      <w:r>
        <w:t>coins and beam balance. Learners to share their findings with other groups.</w:t>
      </w:r>
    </w:p>
    <w:p>
      <w:r>
        <w:t>Step 3: Learners to do activities in pupil’s book page 49.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measure the mass of objects in the classroom using coins.</w:t>
      </w:r>
    </w:p>
    <w:p>
      <w:r>
        <w:t>EXTENSION OF ACTIVITIES</w:t>
      </w:r>
    </w:p>
    <w:p>
      <w:r>
        <w:t>Learners to measure the mass of objects in the environment using fixed units.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able to measure capacity using fixed units</w:t>
      </w:r>
    </w:p>
    <w:p>
      <w:r>
        <w:t>KEY INQUIRY QUESTION (s)</w:t>
      </w:r>
    </w:p>
    <w:p>
      <w:r>
        <w:t>How can you measure the amount of water a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Cup.</w:t>
      </w:r>
    </w:p>
    <w:p>
      <w:r>
        <w:t>Basin.</w:t>
      </w:r>
    </w:p>
    <w:p>
      <w:r>
        <w:t>Water.</w:t>
      </w:r>
    </w:p>
    <w:p>
      <w:r>
        <w:t>Bucket, jug, sufuria.</w:t>
      </w:r>
    </w:p>
    <w:p>
      <w:r>
        <w:t>Mathematics Activities pupil’s book 2 pg.50.</w:t>
      </w:r>
    </w:p>
    <w:p>
      <w:r>
        <w:t>Mathematics teachers guide grade 2 pg. 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filling containers.</w:t>
      </w:r>
    </w:p>
    <w:p>
      <w:r>
        <w:t>LESSON DEVELOPMENT (Assessment as learning)</w:t>
      </w:r>
    </w:p>
    <w:p>
      <w:r>
        <w:t>Step 1: Show learners how to find out the number of cups full of water that fill a basin. Write the number</w:t>
      </w:r>
    </w:p>
    <w:p>
      <w:r>
        <w:t>of cups that fill the basin.</w:t>
      </w:r>
    </w:p>
    <w:p>
      <w:r>
        <w:t>Step 2: Guide learners in pairs or groups to find the numbers of cups of water that fill given containers.</w:t>
      </w:r>
    </w:p>
    <w:p>
      <w:r>
        <w:t>Learners to share their findings with other groups.</w:t>
      </w:r>
    </w:p>
    <w:p>
      <w:r>
        <w:t>Step 3: Learners to do activities in pupil’s book page 50</w:t>
      </w:r>
    </w:p>
    <w:p>
      <w:r>
        <w:t>SUMMARY</w:t>
      </w:r>
    </w:p>
    <w:p/>
    <w:p>
      <w:r>
        <w:t>Review the lesson on capacity.</w:t>
      </w:r>
    </w:p>
    <w:p>
      <w:r>
        <w:t>CONCLUSION (Assessment of Learning)</w:t>
      </w:r>
    </w:p>
    <w:p>
      <w:r>
        <w:t>Learners to measure the capacity of other containers in the classroom using cups.</w:t>
      </w:r>
    </w:p>
    <w:p>
      <w:r>
        <w:t>EXTENSION OF ACTIVITIES</w:t>
      </w:r>
    </w:p>
    <w:p>
      <w:r>
        <w:t>Learners to practice measuring the capacity of containers in the environment using other containers.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able to measure capacity using fixed units.</w:t>
      </w:r>
    </w:p>
    <w:p>
      <w:r>
        <w:t>KEY INQUIRY QUESTION (s)</w:t>
      </w:r>
    </w:p>
    <w:p>
      <w:r>
        <w:t>How can you measure the amount of water a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Cup.</w:t>
      </w:r>
    </w:p>
    <w:p>
      <w:r>
        <w:t>Basin.</w:t>
      </w:r>
    </w:p>
    <w:p>
      <w:r>
        <w:t>Water.</w:t>
      </w:r>
    </w:p>
    <w:p>
      <w:r>
        <w:t>Bucket, jug, sufuria, jerricans.</w:t>
      </w:r>
    </w:p>
    <w:p>
      <w:r>
        <w:t>Mathematics Activities pupil’s book 2 pg.51.</w:t>
      </w:r>
    </w:p>
    <w:p>
      <w:r>
        <w:t>Mathematics teachers guide grade 2 pg. 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filling containers.</w:t>
      </w:r>
    </w:p>
    <w:p>
      <w:r>
        <w:t>LESSON DEVELOPMENT (Assessment as learning)</w:t>
      </w:r>
    </w:p>
    <w:p>
      <w:r>
        <w:t>Step 1: Show learners how to find out the number of bottles full of water that fill a basin. Write the</w:t>
      </w:r>
    </w:p>
    <w:p>
      <w:r>
        <w:t>number of bottles that fill the basin.</w:t>
      </w:r>
    </w:p>
    <w:p>
      <w:r>
        <w:t>Step 2: Guide learners in pairs or groups to find the numbers of bottles of water that fill given containers.</w:t>
      </w:r>
    </w:p>
    <w:p>
      <w:r>
        <w:t>Learners to share their findings with other groups.</w:t>
      </w:r>
    </w:p>
    <w:p>
      <w:r>
        <w:t>Step 3: Learners to do activities in pupil’s book page 51.</w:t>
      </w:r>
    </w:p>
    <w:p>
      <w:r>
        <w:t>SUMMARY</w:t>
      </w:r>
    </w:p>
    <w:p/>
    <w:p>
      <w:r>
        <w:t>Review the lesson on capacity.</w:t>
      </w:r>
    </w:p>
    <w:p>
      <w:r>
        <w:t>CONCLUSION (Assessment of Learning)</w:t>
      </w:r>
    </w:p>
    <w:p>
      <w:r>
        <w:t>Learners to measure the capacity of other containers in the classroom using a bottles.</w:t>
      </w:r>
    </w:p>
    <w:p>
      <w:r>
        <w:t>EXTENSION OF ACTIVITIES</w:t>
      </w:r>
    </w:p>
    <w:p>
      <w:r>
        <w:t>Learners to practice measuring the capacity of containers in the environment using a container.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able to measure capacity using fixed units.</w:t>
      </w:r>
    </w:p>
    <w:p>
      <w:r>
        <w:t>KEY INQUIRY QUESTION (s)</w:t>
      </w:r>
    </w:p>
    <w:p>
      <w:r>
        <w:t>How can you measure the amount of water a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Cup.</w:t>
      </w:r>
    </w:p>
    <w:p>
      <w:r>
        <w:t>Basin.</w:t>
      </w:r>
    </w:p>
    <w:p>
      <w:r>
        <w:t>Water.</w:t>
      </w:r>
    </w:p>
    <w:p>
      <w:r>
        <w:t>Bucket, jug, sufuria, jerry can.</w:t>
      </w:r>
    </w:p>
    <w:p>
      <w:r>
        <w:t>Mathematics Activities pupil’s book 2 pg.52.</w:t>
      </w:r>
    </w:p>
    <w:p>
      <w:r>
        <w:t>Mathematics teachers guide grade 2 pg. 60.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filling containers.</w:t>
      </w:r>
    </w:p>
    <w:p>
      <w:r>
        <w:t>LESSON DEVELOPMENT (Assessment as learning)</w:t>
      </w:r>
    </w:p>
    <w:p>
      <w:r>
        <w:t>Step 1: Show learners how to find out the number of tins full of water that fill a basin. Write the number</w:t>
      </w:r>
    </w:p>
    <w:p>
      <w:r>
        <w:t>of tins that fill the basin.</w:t>
      </w:r>
    </w:p>
    <w:p>
      <w:r>
        <w:t>Step 2: Guide learners in pairs or groups to find the numbers of tins of water that fill given containers.</w:t>
      </w:r>
    </w:p>
    <w:p>
      <w:r>
        <w:t>Learners to share their findings with other groups.</w:t>
      </w:r>
    </w:p>
    <w:p>
      <w:r>
        <w:t>Step 3: Learners to do activities in pupil’s book page 52</w:t>
      </w:r>
    </w:p>
    <w:p>
      <w:r>
        <w:t>SUMMARY</w:t>
      </w:r>
    </w:p>
    <w:p/>
    <w:p>
      <w:r>
        <w:t>Review the lesson on capacity.</w:t>
      </w:r>
    </w:p>
    <w:p>
      <w:r>
        <w:t>CONCLUSION (Assessment of Learning)</w:t>
      </w:r>
    </w:p>
    <w:p>
      <w:r>
        <w:t>Learners to state the steps in finding the amount of water a container can hold using a tin.</w:t>
      </w:r>
    </w:p>
    <w:p>
      <w:r>
        <w:t>EXTENSION OF ACTIVITIES</w:t>
      </w:r>
    </w:p>
    <w:p>
      <w:r>
        <w:t>Learners to measure the capacity of containers in the environment by using other small containers.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able to identify months of the year.</w:t>
      </w:r>
    </w:p>
    <w:p>
      <w:r>
        <w:t>KEY INQUIRY QUESTION (s)</w:t>
      </w:r>
    </w:p>
    <w:p>
      <w:r>
        <w:t>How can you identify the time of the year?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Calendar.</w:t>
      </w:r>
    </w:p>
    <w:p>
      <w:r>
        <w:t>Digital devices.</w:t>
      </w:r>
    </w:p>
    <w:p>
      <w:r>
        <w:t>Mathematics Activities pupil’s book 2 pg.53.</w:t>
      </w:r>
    </w:p>
    <w:p>
      <w:r>
        <w:t>Mathematics teachers guide grade 2 pg. 62.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the days of the week.</w:t>
      </w:r>
    </w:p>
    <w:p>
      <w:r>
        <w:t>LESSON DEVELOPMENT (Assessment as learning)</w:t>
      </w:r>
    </w:p>
    <w:p>
      <w:r>
        <w:t>Step 1: Using the calendar, show learners the months of the year. Play a digital song on the months of</w:t>
      </w:r>
    </w:p>
    <w:p>
      <w:r>
        <w:t>the year. Read and write the months of the year on the board.</w:t>
      </w:r>
    </w:p>
    <w:p>
      <w:r>
        <w:t>Step 2: Guide learners in pairs or groups to read and write the months of the year. Lead learners in</w:t>
      </w:r>
    </w:p>
    <w:p>
      <w:r>
        <w:t>singing a song on the months of the year.</w:t>
      </w:r>
    </w:p>
    <w:p>
      <w:r>
        <w:t>Step 3: Learners to do activities in pupil’s book page 53.</w:t>
      </w:r>
    </w:p>
    <w:p>
      <w:r>
        <w:t>SUMMARY</w:t>
      </w:r>
    </w:p>
    <w:p>
      <w:r>
        <w:t>Review the lesson on time.</w:t>
      </w:r>
    </w:p>
    <w:p>
      <w:r>
        <w:t>CONCLUSION (Assessment of Learning)</w:t>
      </w:r>
    </w:p>
    <w:p/>
    <w:p>
      <w:r>
        <w:t>Learners to sing a song on the months of the year.</w:t>
      </w:r>
    </w:p>
    <w:p>
      <w:r>
        <w:t>EXTENSION OF ACTIVITIES</w:t>
      </w:r>
    </w:p>
    <w:p>
      <w:r>
        <w:t>Learners to explore songs on months of the year from digital devices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able to relate the months of the year with various activities.</w:t>
      </w:r>
    </w:p>
    <w:p>
      <w:r>
        <w:t>KEY INQUIRY QUESTION (s)</w:t>
      </w:r>
    </w:p>
    <w:p>
      <w:r>
        <w:t>What activities take place in a year?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Calendar.</w:t>
      </w:r>
    </w:p>
    <w:p>
      <w:r>
        <w:t>Digital devices.</w:t>
      </w:r>
    </w:p>
    <w:p>
      <w:r>
        <w:t>Mathematics Activities pupil’s book 2 pg.54.</w:t>
      </w:r>
    </w:p>
    <w:p>
      <w:r>
        <w:t>Mathematics teachers guide grade 2 pg. 63.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activities that take place in a year.</w:t>
      </w:r>
    </w:p>
    <w:p>
      <w:r>
        <w:t>LESSON DEVELOPMENT (Assessment as learning)</w:t>
      </w:r>
    </w:p>
    <w:p>
      <w:r>
        <w:t>Step 1: Show learners how to relate month of the year to various activities in school, at home and in the</w:t>
      </w:r>
    </w:p>
    <w:p>
      <w:r>
        <w:t>community. Write the months and the corresponding activities.</w:t>
      </w:r>
    </w:p>
    <w:p>
      <w:r>
        <w:t>Step 2: Guide learners in pairs or groups to relate months of the year with various activities. Learners to</w:t>
      </w:r>
    </w:p>
    <w:p>
      <w:r>
        <w:t>share their results with other groups.</w:t>
      </w:r>
    </w:p>
    <w:p>
      <w:r>
        <w:t>Step 3: Learners to do activities in pupil’s book page 54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relate months of the year to the events and activities in the school, at home and in the</w:t>
      </w:r>
    </w:p>
    <w:p>
      <w:r>
        <w:t>community.</w:t>
      </w:r>
    </w:p>
    <w:p>
      <w:r>
        <w:t>EXTENSION OF ACTIVITIES</w:t>
      </w:r>
    </w:p>
    <w:p>
      <w:r>
        <w:t>Learners to relate months of the year to activities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able to recite the number of days in each month of the year.</w:t>
      </w:r>
    </w:p>
    <w:p>
      <w:r>
        <w:t>KEY INQUIRY QUESTION (s)</w:t>
      </w:r>
    </w:p>
    <w:p>
      <w:r>
        <w:t>How do we tell the number of days in each month of the year?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Calendar.</w:t>
      </w:r>
    </w:p>
    <w:p>
      <w:r>
        <w:t>Mathematics Activities pupil’s book 2 pg.55.</w:t>
      </w:r>
    </w:p>
    <w:p>
      <w:r>
        <w:t>Mathematics teachers guide grade 2 pg. 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the months of the year.</w:t>
      </w:r>
    </w:p>
    <w:p>
      <w:r>
        <w:t>LESSON DEVELOPMENT (Assessment as learning)</w:t>
      </w:r>
    </w:p>
    <w:p>
      <w:r>
        <w:t>Step 1: Using the calendar, show learners the number of days in each month of the year. Play a digital</w:t>
      </w:r>
    </w:p>
    <w:p>
      <w:r>
        <w:t>song on the number of days in each month of the year. Write the months and the corresponding number</w:t>
      </w:r>
    </w:p>
    <w:p>
      <w:r>
        <w:t>of days.</w:t>
      </w:r>
    </w:p>
    <w:p>
      <w:r>
        <w:t>Step 2: Guide learners in pairs or groups to identify the number of days for each month on the calendar.</w:t>
      </w:r>
    </w:p>
    <w:p>
      <w:r>
        <w:t>Learners to recite the number of days each month of the year.</w:t>
      </w:r>
    </w:p>
    <w:p>
      <w:r>
        <w:t>Step 3: Learners to do activities in pupil’s book page 55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sing songs or recite poems on the number of days in a month.</w:t>
      </w:r>
    </w:p>
    <w:p/>
    <w:p>
      <w:r>
        <w:t>EXTENSION OF ACTIVITIES</w:t>
      </w:r>
    </w:p>
    <w:p>
      <w:r>
        <w:t>Learners to find out how the number of days in a month were identified at home and the community in the</w:t>
      </w:r>
    </w:p>
    <w:p>
      <w:r>
        <w:t>earlier 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able to measure time using arbitrary units.</w:t>
      </w:r>
    </w:p>
    <w:p>
      <w:r>
        <w:t>KEY INQUIRY QUESTION (s)</w:t>
      </w:r>
    </w:p>
    <w:p>
      <w:r>
        <w:t>How can you tell how long an activity will take?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Chart of the National anthem.</w:t>
      </w:r>
    </w:p>
    <w:p>
      <w:r>
        <w:t>Mathematics Activities pupil’s book 2 pg.56.</w:t>
      </w:r>
    </w:p>
    <w:p>
      <w:r>
        <w:t>Mathematics teachers guide grade 2 pg. 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while clapping.</w:t>
      </w:r>
    </w:p>
    <w:p>
      <w:r>
        <w:t>LESSON DEVELOPMENT (Assessment as learning)</w:t>
      </w:r>
    </w:p>
    <w:p>
      <w:r>
        <w:t>Step 1: Show learners how to time an activity through clapping at equal intervals. Sing the first stanza of</w:t>
      </w:r>
    </w:p>
    <w:p>
      <w:r>
        <w:t>the national anthem as a learner counts the number of claps. Write the number of claps.</w:t>
      </w:r>
    </w:p>
    <w:p>
      <w:r>
        <w:t>Step 2: Guide learners in pairs or groups to sing the first stanza of the national anthem while clapping,</w:t>
      </w:r>
    </w:p>
    <w:p>
      <w:r>
        <w:t>tapping or thumb clicking at equal intervals. Learners to count the number of claps, taps or thumb clicks.</w:t>
      </w:r>
    </w:p>
    <w:p>
      <w:r>
        <w:t>Learners to share their results with other groups.</w:t>
      </w:r>
    </w:p>
    <w:p>
      <w:r>
        <w:t>Step 3: Learners to do activities in pupil’s book page 56</w:t>
      </w:r>
    </w:p>
    <w:p>
      <w:r>
        <w:t>SUMMARY</w:t>
      </w:r>
    </w:p>
    <w:p>
      <w:r>
        <w:t>Review the lesson on time.</w:t>
      </w:r>
    </w:p>
    <w:p>
      <w:r>
        <w:t>CONCLUSION (Assessment of Learning)</w:t>
      </w:r>
    </w:p>
    <w:p/>
    <w:p>
      <w:r>
        <w:t>Learners to sing the first stanza of the National Anthem while counting number of claps, taps and thumb</w:t>
      </w:r>
    </w:p>
    <w:p>
      <w:r>
        <w:t>clicks.</w:t>
      </w:r>
    </w:p>
    <w:p>
      <w:r>
        <w:t>EXTENSION OF ACTIVITIES</w:t>
      </w:r>
    </w:p>
    <w:p>
      <w:r>
        <w:t>Learners to practice timing activities by clapping, tapping and thumb clicking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able to identify Kenyan currency coins and notes up to sh.</w:t>
      </w:r>
    </w:p>
    <w:p>
      <w:r>
        <w:t>100.</w:t>
      </w:r>
    </w:p>
    <w:p>
      <w:r>
        <w:t>KEY INQUIRY QUESTION (s)</w:t>
      </w:r>
    </w:p>
    <w:p>
      <w:r>
        <w:t>How do you identify Kenyan currency?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in coins and notes up to a hundred.</w:t>
      </w:r>
    </w:p>
    <w:p>
      <w:r>
        <w:t>Mathematics Activities pupil’s book 2 pg.57.</w:t>
      </w:r>
    </w:p>
    <w:p>
      <w:r>
        <w:t>Mathematics teachers guide grade 2 pg. 67.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money.</w:t>
      </w:r>
    </w:p>
    <w:p>
      <w:r>
        <w:t>LESSON DEVELOPMENT (Assessment as learning)</w:t>
      </w:r>
    </w:p>
    <w:p>
      <w:r>
        <w:t>Step 1: Show learners the features on the coins and notes of Kenyan currency. Write the features of the</w:t>
      </w:r>
    </w:p>
    <w:p>
      <w:r>
        <w:t>coins and notes.</w:t>
      </w:r>
    </w:p>
    <w:p>
      <w:r>
        <w:t>Step 2: Guide learners in pairs or groups to identify the features on the coins and notes of Kenyan</w:t>
      </w:r>
    </w:p>
    <w:p>
      <w:r>
        <w:t>currency. Learners to share the features identified with other groups.</w:t>
      </w:r>
    </w:p>
    <w:p>
      <w:r>
        <w:t>Step 3: Learners to do activities in pupil’s book page 57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identify features on the coins and notes.</w:t>
      </w:r>
    </w:p>
    <w:p/>
    <w:p>
      <w:r>
        <w:t>EXTENSION OF ACTIVITIES</w:t>
      </w:r>
    </w:p>
    <w:p>
      <w:r>
        <w:t>Learners to discuss the features of Kenyan currency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able to sort Kenyan currency in coins and notes according to</w:t>
      </w:r>
    </w:p>
    <w:p>
      <w:r>
        <w:t>their value and features.</w:t>
      </w:r>
    </w:p>
    <w:p>
      <w:r>
        <w:t>KEY INQUIRY QUESTION (s)</w:t>
      </w:r>
    </w:p>
    <w:p>
      <w:r>
        <w:t>How do you identify Kenyan currency?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in coins and notes up to a hundred.</w:t>
      </w:r>
    </w:p>
    <w:p>
      <w:r>
        <w:t>Mathematics Activities pupil’s book 2 pg.58.</w:t>
      </w:r>
    </w:p>
    <w:p>
      <w:r>
        <w:t>Mathematics teachers guide grade 2 pg. 68.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money.</w:t>
      </w:r>
    </w:p>
    <w:p>
      <w:r>
        <w:t>LESSON DEVELOPMENT (Assessment as learning)</w:t>
      </w:r>
    </w:p>
    <w:p>
      <w:r>
        <w:t>Step 1: Show learners how to sort Kenyan currency coins and notes according to value and features.</w:t>
      </w:r>
    </w:p>
    <w:p>
      <w:r>
        <w:t>Step 2: Guide learners in pairs or groups to sort Kenyan currency in notes and coins according to value</w:t>
      </w:r>
    </w:p>
    <w:p>
      <w:r>
        <w:t>and features. Learners to share their work with other groups.</w:t>
      </w:r>
    </w:p>
    <w:p>
      <w:r>
        <w:t>Step 3: Learners to do activities in pupil’s book page 58.</w:t>
      </w:r>
    </w:p>
    <w:p>
      <w:r>
        <w:t>SUMMARY</w:t>
      </w:r>
    </w:p>
    <w:p>
      <w:r>
        <w:t>Learners to sort out money according to value.</w:t>
      </w:r>
    </w:p>
    <w:p>
      <w:r>
        <w:t>CONCLUSION (Assessment of Learning)</w:t>
      </w:r>
    </w:p>
    <w:p>
      <w:r>
        <w:t>Learners ask and answer questions on value and features of Kenyan currency.</w:t>
      </w:r>
    </w:p>
    <w:p/>
    <w:p>
      <w:r>
        <w:t>EXTENSION OF ACTIVITIES</w:t>
      </w:r>
    </w:p>
    <w:p>
      <w:r>
        <w:t>Learners to discuss the features of Kenyan currency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able to count money in coins in values of sh.1, sh. 5, sh. 10,</w:t>
      </w:r>
    </w:p>
    <w:p>
      <w:r>
        <w:t>sh. 20, sh.40 and sh. 50 up to sh. 100.</w:t>
      </w:r>
    </w:p>
    <w:p>
      <w:r>
        <w:t>KEY INQUIRY QUESTION (s)</w:t>
      </w:r>
    </w:p>
    <w:p>
      <w:r>
        <w:t>How do you count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in coins up to a hundred.</w:t>
      </w:r>
    </w:p>
    <w:p>
      <w:r>
        <w:t>Mathematics Activities pupil’s book 2 pg.59</w:t>
      </w:r>
    </w:p>
    <w:p>
      <w:r>
        <w:t>Mathematics teachers guide grade 2 pg. 69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money.</w:t>
      </w:r>
    </w:p>
    <w:p>
      <w:r>
        <w:t>LESSON DEVELOPMENT (Assessment as learning)</w:t>
      </w:r>
    </w:p>
    <w:p>
      <w:r>
        <w:t>Step 1: Using coins show learners how to count money.</w:t>
      </w:r>
    </w:p>
    <w:p>
      <w:r>
        <w:t>Step 2: Guide learners in pairs or groups to count and find the total amount of money. Learners to share</w:t>
      </w:r>
    </w:p>
    <w:p>
      <w:r>
        <w:t>their results with other groups.</w:t>
      </w:r>
    </w:p>
    <w:p>
      <w:r>
        <w:t>Step 3: Learners to do activities in pupil’s book page 59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Learners to discuss how to count money.</w:t>
      </w:r>
    </w:p>
    <w:p/>
    <w:p>
      <w:r>
        <w:t>EXTENSION OF ACTIVITIES</w:t>
      </w:r>
    </w:p>
    <w:p>
      <w:r>
        <w:t>Learners to help in counting money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able to count money in coins and notes in values of sh.1, sh.</w:t>
      </w:r>
    </w:p>
    <w:p>
      <w:r>
        <w:t>5, sh. 10, sh. 20, sh.40 and sh. 50 up to sh. 100.</w:t>
      </w:r>
    </w:p>
    <w:p>
      <w:r>
        <w:t>KEY INQUIRY QUESTION (s)</w:t>
      </w:r>
    </w:p>
    <w:p>
      <w:r>
        <w:t>How do you count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in coins up to a hundred.</w:t>
      </w:r>
    </w:p>
    <w:p>
      <w:r>
        <w:t>Mathematics Activities pupil’s book 2 pg.60.</w:t>
      </w:r>
    </w:p>
    <w:p>
      <w:r>
        <w:t>Mathematics teachers guide grade 2 pg. 70.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money.</w:t>
      </w:r>
    </w:p>
    <w:p>
      <w:r>
        <w:t>LESSON DEVELOPMENT (Assessment as learning)</w:t>
      </w:r>
    </w:p>
    <w:p>
      <w:r>
        <w:t>Step 1: Using coins and notes, show learners how to count money.</w:t>
      </w:r>
    </w:p>
    <w:p>
      <w:r>
        <w:t>Step 2: Guide learners in pairs or groups to count and find the total amount of money. Learners to share</w:t>
      </w:r>
    </w:p>
    <w:p>
      <w:r>
        <w:t>their results with other groups.</w:t>
      </w:r>
    </w:p>
    <w:p>
      <w:r>
        <w:t>Step 3: Learners to do activities in pupil’s book page 60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discuss how to count money.</w:t>
      </w:r>
    </w:p>
    <w:p/>
    <w:p>
      <w:r>
        <w:t>EXTENSION OF ACTIVITIES</w:t>
      </w:r>
    </w:p>
    <w:p>
      <w:r>
        <w:t>Learners to help in counting money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able to identify straight and curved lines.</w:t>
      </w:r>
    </w:p>
    <w:p>
      <w:r>
        <w:t>KEY INQUIRY QUESTION (s)</w:t>
      </w:r>
    </w:p>
    <w:p>
      <w:r>
        <w:t>How do straight and curved lines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Piece of rope.</w:t>
      </w:r>
    </w:p>
    <w:p>
      <w:r>
        <w:t>Pieces of sticks.</w:t>
      </w:r>
    </w:p>
    <w:p>
      <w:r>
        <w:t>Crayons.</w:t>
      </w:r>
    </w:p>
    <w:p>
      <w:r>
        <w:t>Chalk.</w:t>
      </w:r>
    </w:p>
    <w:p>
      <w:r>
        <w:t>Charcoal, materials with straight and curved edged.</w:t>
      </w:r>
    </w:p>
    <w:p>
      <w:r>
        <w:t>Mathematics Activities pupil’s book 2 pg.61</w:t>
      </w:r>
    </w:p>
    <w:p>
      <w:r>
        <w:t>Mathematics teachers guide grade 2 pg. 72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money.</w:t>
      </w:r>
    </w:p>
    <w:p>
      <w:r>
        <w:t>LESSON DEVELOPMENT (Assessment as learning)</w:t>
      </w:r>
    </w:p>
    <w:p>
      <w:r>
        <w:t>Step 1: Explain the straight line formation of learners queuing to get into the bus and patients seated in a</w:t>
      </w:r>
    </w:p>
    <w:p>
      <w:r>
        <w:t>hospital. Explain the semi-circular formation of learners, teachers and flag post during assembly and the</w:t>
      </w:r>
    </w:p>
    <w:p>
      <w:r>
        <w:t>arrangement of water jerricans.</w:t>
      </w:r>
    </w:p>
    <w:p>
      <w:r>
        <w:t>Step 2: Guide learners in pairs or groups to identify straight and curved lines in the environment.</w:t>
      </w:r>
    </w:p>
    <w:p>
      <w:r>
        <w:t>Step 3: Learners to do activities in pupil’s book page 61</w:t>
      </w:r>
    </w:p>
    <w:p/>
    <w:p>
      <w:r>
        <w:t>SUMMARY</w:t>
      </w:r>
    </w:p>
    <w:p>
      <w:r>
        <w:t>Learners to draw lines.</w:t>
      </w:r>
    </w:p>
    <w:p>
      <w:r>
        <w:t>CONCLUSION (Assessment of Learning)</w:t>
      </w:r>
    </w:p>
    <w:p>
      <w:r>
        <w:t>Learners to sing a song moving along a straight and semi-circular formation.</w:t>
      </w:r>
    </w:p>
    <w:p>
      <w:r>
        <w:t>EXTENSION OF ACTIVITIES</w:t>
      </w:r>
    </w:p>
    <w:p>
      <w:r>
        <w:t>Learners to identify straight and curved lines in school, at home and in the community for example rivers,</w:t>
      </w:r>
    </w:p>
    <w:p>
      <w:r>
        <w:t>footpaths, roads with meanders and straight formations.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able to identify rectangles, circles and triangles.</w:t>
      </w:r>
    </w:p>
    <w:p>
      <w:r>
        <w:t>KEY INQUIRY QUESTION (s)</w:t>
      </w:r>
    </w:p>
    <w:p>
      <w:r>
        <w:t>How does a rectangle, a circle and a triangle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rectangles, triangles and circle.</w:t>
      </w:r>
    </w:p>
    <w:p>
      <w:r>
        <w:t>Mathematics Activities pupil’s book 2 pg.62-63.</w:t>
      </w:r>
    </w:p>
    <w:p>
      <w:r>
        <w:t>Mathematics teachers guide grade 2 pg. 74.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circles, triangles and circles and draw them in the air.</w:t>
      </w:r>
    </w:p>
    <w:p>
      <w:r>
        <w:t>LESSON DEVELOPMENT (Assessment as learning)</w:t>
      </w:r>
    </w:p>
    <w:p>
      <w:r>
        <w:t>Step 1: Using paper cut-outs, stick the circular, triangular and rectangular shapes on the board. Label the</w:t>
      </w:r>
    </w:p>
    <w:p>
      <w:r>
        <w:t>shapes.</w:t>
      </w:r>
    </w:p>
    <w:p>
      <w:r>
        <w:t>Step 2: Guide learners in pairs or groups to identify paper cut-outs of triangles, rectangles and circles.</w:t>
      </w:r>
    </w:p>
    <w:p>
      <w:r>
        <w:t>Paste them on the labeled chart.</w:t>
      </w:r>
    </w:p>
    <w:p>
      <w:r>
        <w:t>Step 3: Learners to do activities in pupil’s book page 62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pick paper cut-outs with assorted shapes from a box and stick them on the board.</w:t>
      </w:r>
    </w:p>
    <w:p/>
    <w:p>
      <w:r>
        <w:t>EXTENSION OF ACTIVITIES</w:t>
      </w:r>
    </w:p>
    <w:p>
      <w:r>
        <w:t>Learner’s sort, group and name triangular, circular and rectangular objects in school and at home.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