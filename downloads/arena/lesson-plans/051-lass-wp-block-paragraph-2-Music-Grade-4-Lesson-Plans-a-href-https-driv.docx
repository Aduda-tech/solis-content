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lass wp block paragraph 2 Music Grade 4 Lesson Plans a href https driv</w:t>
      </w:r>
    </w:p>
    <w:p>
      <w:r>
        <w:t>SCHOOL LEARNING AREA GRADE DATE TIME ROLL</w:t>
      </w:r>
    </w:p>
    <w:p>
      <w:r>
        <w:t>MUSIC 4</w:t>
      </w:r>
    </w:p>
    <w:p>
      <w:r>
        <w:t>STRAND: PERFORMING</w:t>
      </w:r>
    </w:p>
    <w:p>
      <w:r>
        <w:t>SUB STRAND: SONGS - Action songs</w:t>
      </w:r>
    </w:p>
    <w:p>
      <w:r>
        <w:t>SPECIFIC LEARNING OUTCOMES: by the end of the lesson, the learner should be able to:</w:t>
      </w:r>
    </w:p>
    <w:p>
      <w:r>
        <w:t>1. Sing different types of songs with accuracy</w:t>
      </w:r>
    </w:p>
    <w:p>
      <w:r>
        <w:t>2. perform songs as an individual or in groups</w:t>
      </w:r>
    </w:p>
    <w:p>
      <w:r>
        <w:t>3. Appreciate the different types of songs</w:t>
      </w:r>
    </w:p>
    <w:p/>
    <w:p>
      <w:r>
        <w:t>KEY INQUIRY QUESTION (S)</w:t>
      </w:r>
    </w:p>
    <w:p>
      <w:r>
        <w:t>Why do you sing?</w:t>
      </w:r>
    </w:p>
    <w:p/>
    <w:p>
      <w:r>
        <w:t>LEARNING RESOURCES</w:t>
      </w:r>
    </w:p>
    <w:p>
      <w:r>
        <w:t>Foundation music grade 4 page 1-2, ICT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Ask oral questions to introduce the songs.</w:t>
      </w:r>
    </w:p>
    <w:p/>
    <w:p>
      <w:r>
        <w:t>LESSON DEVELOPMENT</w:t>
      </w:r>
    </w:p>
    <w:p>
      <w:r>
        <w:t>STEP 1</w:t>
      </w:r>
    </w:p>
    <w:p>
      <w:r>
        <w:t>Guide the learners to watch live /reordered performance of action songs</w:t>
      </w:r>
    </w:p>
    <w:p/>
    <w:p>
      <w:r>
        <w:t>STEP 2</w:t>
      </w:r>
    </w:p>
    <w:p>
      <w:r>
        <w:t>Use key inquiry questions; guide the learners to talk about songs</w:t>
      </w:r>
    </w:p>
    <w:p>
      <w:r>
        <w:t>Teacher guide learners in doing activities on action songs in the learner’s book page</w:t>
      </w:r>
    </w:p>
    <w:p>
      <w:r>
        <w:t>The core competency of communication and collaboration will be developed as the learner</w:t>
      </w:r>
    </w:p>
    <w:p>
      <w:r>
        <w:t>discuss about the action song watched</w:t>
      </w:r>
    </w:p>
    <w:p/>
    <w:p>
      <w:r>
        <w:t>STEP 3</w:t>
      </w:r>
    </w:p>
    <w:p>
      <w:r>
        <w:t>Teacher to guide the learners in singing action songs ensuring they sing the tune and rhythm</w:t>
      </w:r>
    </w:p>
    <w:p>
      <w:r>
        <w:t>correctly and apply the correct dynamics.</w:t>
      </w:r>
    </w:p>
    <w:p/>
    <w:p>
      <w:r>
        <w:t>CONCLUSION:</w:t>
      </w:r>
    </w:p>
    <w:p>
      <w:r>
        <w:t>Guide the learners to role play some of the activities associated with specific events during</w:t>
      </w:r>
    </w:p>
    <w:p>
      <w:r>
        <w:t>which the songs are sung</w:t>
      </w:r>
    </w:p>
    <w:p>
      <w:r>
        <w:t>Sing for enjoyment</w:t>
      </w:r>
    </w:p>
    <w:p/>
    <w:p>
      <w:r>
        <w:t>EXTENDED ACTIVITIES:</w:t>
      </w:r>
    </w:p>
    <w:p>
      <w:r>
        <w:t>Perform a action song during social events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4</w:t>
      </w:r>
    </w:p>
    <w:p>
      <w:r>
        <w:t>STRAND: PERFORMING</w:t>
      </w:r>
    </w:p>
    <w:p>
      <w:r>
        <w:t>SUB STRAND: SONGS - sacred songs</w:t>
      </w:r>
    </w:p>
    <w:p>
      <w:r>
        <w:t>SPECIFIC LEARNING OUTCOMES: by the end of the lesson, the learner should be able to:</w:t>
      </w:r>
    </w:p>
    <w:p>
      <w:r>
        <w:t>1. Sing different types of songs with accuracy</w:t>
      </w:r>
    </w:p>
    <w:p>
      <w:r>
        <w:t>2. perform songs as an individual or in groups</w:t>
      </w:r>
    </w:p>
    <w:p>
      <w:r>
        <w:t>3. Appreciate the different types of songs</w:t>
      </w:r>
    </w:p>
    <w:p/>
    <w:p>
      <w:r>
        <w:t>KEY INQUIRY QUESTION (S)</w:t>
      </w:r>
    </w:p>
    <w:p>
      <w:r>
        <w:t>Why do you sing?</w:t>
      </w:r>
    </w:p>
    <w:p/>
    <w:p>
      <w:r>
        <w:t>LEARNING RESOURCES</w:t>
      </w:r>
    </w:p>
    <w:p>
      <w:r>
        <w:t>Foundation music grade 4 page 5-6, ICT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lesson.</w:t>
      </w:r>
    </w:p>
    <w:p/>
    <w:p>
      <w:r>
        <w:t>LESSON DEVELOPMENT</w:t>
      </w:r>
    </w:p>
    <w:p>
      <w:r>
        <w:t>STEP 1</w:t>
      </w:r>
    </w:p>
    <w:p>
      <w:r>
        <w:t>Guide the learners to watch live /reordered performance of action songs</w:t>
      </w:r>
    </w:p>
    <w:p>
      <w:r>
        <w:t>Guide the learners to look at the learner’s book page 3</w:t>
      </w:r>
    </w:p>
    <w:p/>
    <w:p>
      <w:r>
        <w:t>STEP 2</w:t>
      </w:r>
    </w:p>
    <w:p>
      <w:r>
        <w:t>Use key inquiry questions; guide to discuss the pictures observed</w:t>
      </w:r>
    </w:p>
    <w:p>
      <w:r>
        <w:t>In groups guide the learners to sing the songs while applying expressive elements such as</w:t>
      </w:r>
    </w:p>
    <w:p>
      <w:r>
        <w:t>dynamics and tempo</w:t>
      </w:r>
    </w:p>
    <w:p>
      <w:r>
        <w:t>The core competency of communication and collaboration will be developed as the learner</w:t>
      </w:r>
    </w:p>
    <w:p>
      <w:r>
        <w:t>discuss about the pictures</w:t>
      </w:r>
    </w:p>
    <w:p>
      <w:r>
        <w:t>STEP 3</w:t>
      </w:r>
    </w:p>
    <w:p>
      <w:r>
        <w:t>Teacher to guide the learners in singing action songs ensuring they sing the tune and rhythm</w:t>
      </w:r>
    </w:p>
    <w:p>
      <w:r>
        <w:t>correctly and apply the correct dynamics.</w:t>
      </w:r>
    </w:p>
    <w:p/>
    <w:p>
      <w:r>
        <w:t>CONCLUSION:</w:t>
      </w:r>
    </w:p>
    <w:p>
      <w:r>
        <w:t>Encourage learners to sing songs while observing accuracy in pitch and rhythm and using</w:t>
      </w:r>
    </w:p>
    <w:p>
      <w:r>
        <w:t>dynamics as they sing.</w:t>
      </w:r>
    </w:p>
    <w:p>
      <w:r>
        <w:t>Sing for enjoyment</w:t>
      </w:r>
    </w:p>
    <w:p/>
    <w:p>
      <w:r>
        <w:t>EXTENDED ACTIVITIES:</w:t>
      </w:r>
    </w:p>
    <w:p>
      <w:r>
        <w:t>Perform a sacred song during social events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4</w:t>
      </w:r>
    </w:p>
    <w:p>
      <w:r>
        <w:t>STRAND: PERFORMING</w:t>
      </w:r>
    </w:p>
    <w:p>
      <w:r>
        <w:t>SUB STRAND: songs – patriotic song</w:t>
      </w:r>
    </w:p>
    <w:p>
      <w:r>
        <w:t>SPECIFIC LEARNING OUTCOMES: by the end of the lesson, the learner should be able to:</w:t>
      </w:r>
    </w:p>
    <w:p>
      <w:r>
        <w:t>1. Sing the different types of songs with accuracy in pitch</w:t>
      </w:r>
    </w:p>
    <w:p>
      <w:r>
        <w:t>2. perform a patriotic song</w:t>
      </w:r>
    </w:p>
    <w:p>
      <w:r>
        <w:t>3. Appreciate the different types of songs</w:t>
      </w:r>
    </w:p>
    <w:p/>
    <w:p>
      <w:r>
        <w:t>KEY INQUIRY QUESTION (S)</w:t>
      </w:r>
    </w:p>
    <w:p>
      <w:r>
        <w:t>Why do we sing?</w:t>
      </w:r>
    </w:p>
    <w:p/>
    <w:p>
      <w:r>
        <w:t>LEARNING RESOURCES</w:t>
      </w:r>
    </w:p>
    <w:p>
      <w:r>
        <w:t>Foundation music grade 4 page 3-4, ICT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</w:t>
      </w:r>
    </w:p>
    <w:p>
      <w:r>
        <w:t>Learners to sing Kenya national Anthem.</w:t>
      </w:r>
    </w:p>
    <w:p/>
    <w:p>
      <w:r>
        <w:t>LESSON DEVELOPMENT</w:t>
      </w:r>
    </w:p>
    <w:p>
      <w:r>
        <w:t>STEP 1</w:t>
      </w:r>
    </w:p>
    <w:p>
      <w:r>
        <w:t>Guide the pupils to listen and watch recorded performance of a patriotic song</w:t>
      </w:r>
    </w:p>
    <w:p/>
    <w:p>
      <w:r>
        <w:t>STEP 2</w:t>
      </w:r>
    </w:p>
    <w:p>
      <w:r>
        <w:t>Use the key inquiry question to guide learners to talk about the songs</w:t>
      </w:r>
    </w:p>
    <w:p>
      <w:r>
        <w:t>Guide the learners to discuss the picture in the learner’s book page 3</w:t>
      </w:r>
    </w:p>
    <w:p>
      <w:r>
        <w:t>STEP 3</w:t>
      </w:r>
    </w:p>
    <w:p>
      <w:r>
        <w:t>In groups involve the learners in singing a patriotic song while observing accuracy in pitch</w:t>
      </w:r>
    </w:p>
    <w:p>
      <w:r>
        <w:t>and rhythm</w:t>
      </w:r>
    </w:p>
    <w:p>
      <w:r>
        <w:t>Guide the learners to role play some of the activities associated specific events which the</w:t>
      </w:r>
    </w:p>
    <w:p>
      <w:r>
        <w:t>patriotic songs are sung</w:t>
      </w:r>
    </w:p>
    <w:p>
      <w:r>
        <w:t>CONCLUSION:</w:t>
      </w:r>
    </w:p>
    <w:p>
      <w:r>
        <w:t>Learners to sing patriotic songs ensuring they sing the tune and rhythm and apply the</w:t>
      </w:r>
    </w:p>
    <w:p>
      <w:r>
        <w:t>correct dynamics</w:t>
      </w:r>
    </w:p>
    <w:p>
      <w:r>
        <w:t>Sing for enjoyment</w:t>
      </w:r>
    </w:p>
    <w:p/>
    <w:p>
      <w:r>
        <w:t>EXTENDED ACTIVITIES:</w:t>
      </w:r>
    </w:p>
    <w:p>
      <w:r>
        <w:t>Perform a patriotic song during social events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4</w:t>
      </w:r>
    </w:p>
    <w:p>
      <w:r>
        <w:t>STRAND: PERFORMING</w:t>
      </w:r>
    </w:p>
    <w:p>
      <w:r>
        <w:t>SUB STRAND: SONGS - topical songs</w:t>
      </w:r>
    </w:p>
    <w:p>
      <w:r>
        <w:t>SPECIFIC LEARNING OUTCOMES: by the end of the lesson, the learner should be able to:</w:t>
      </w:r>
    </w:p>
    <w:p>
      <w:r>
        <w:t>1. Sing different types of songs with accuracy</w:t>
      </w:r>
    </w:p>
    <w:p>
      <w:r>
        <w:t>2. perform songs as an individual or in groups</w:t>
      </w:r>
    </w:p>
    <w:p>
      <w:r>
        <w:t>3. Appreciate the different types of songs</w:t>
      </w:r>
    </w:p>
    <w:p/>
    <w:p>
      <w:r>
        <w:t>KEY INQUIRY QUESTION (S)</w:t>
      </w:r>
    </w:p>
    <w:p>
      <w:r>
        <w:t>Why do you sing?</w:t>
      </w:r>
    </w:p>
    <w:p/>
    <w:p>
      <w:r>
        <w:t>LEARNING RESOURCES</w:t>
      </w:r>
    </w:p>
    <w:p>
      <w:r>
        <w:t>Foundation music grade 4 page 6-8, ICT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lesson.</w:t>
      </w:r>
    </w:p>
    <w:p/>
    <w:p>
      <w:r>
        <w:t>LESSON DEVELOPMENT</w:t>
      </w:r>
    </w:p>
    <w:p>
      <w:r>
        <w:t>STEP 1</w:t>
      </w:r>
    </w:p>
    <w:p>
      <w:r>
        <w:t>Guide the learners to watch live /reordered performance of topical songs</w:t>
      </w:r>
    </w:p>
    <w:p>
      <w:r>
        <w:t>Guide the learners to look in the picture in the learner’s book page 6-7</w:t>
      </w:r>
    </w:p>
    <w:p/>
    <w:p>
      <w:r>
        <w:t>STEP 2</w:t>
      </w:r>
    </w:p>
    <w:p>
      <w:r>
        <w:t>Use key inquiry questions; guide the learners to talk about songs and discuss the picture in</w:t>
      </w:r>
    </w:p>
    <w:p>
      <w:r>
        <w:t>the learner’s book.</w:t>
      </w:r>
    </w:p>
    <w:p>
      <w:r>
        <w:t>In groups, teacher to engage learners in singing familiar songs on topical issues with</w:t>
      </w:r>
    </w:p>
    <w:p>
      <w:r>
        <w:t>accuracy in pitch and rhythm</w:t>
      </w:r>
    </w:p>
    <w:p>
      <w:r>
        <w:t>The core competency of communication and collaboration will be developed as the learner</w:t>
      </w:r>
    </w:p>
    <w:p>
      <w:r>
        <w:t>discuss about the pictures</w:t>
      </w:r>
    </w:p>
    <w:p>
      <w:r>
        <w:t>STEP 3</w:t>
      </w:r>
    </w:p>
    <w:p>
      <w:r>
        <w:t>Teacher to probe learners to talk about the messages in the picture in the learner’s book</w:t>
      </w:r>
    </w:p>
    <w:p/>
    <w:p>
      <w:r>
        <w:t>CONCLUSION:</w:t>
      </w:r>
    </w:p>
    <w:p>
      <w:r>
        <w:t>In groups engage learners in singing familiar songs on topical issues with accuracy in pitch</w:t>
      </w:r>
    </w:p>
    <w:p>
      <w:r>
        <w:t>and rhythm and appropriate dynamics</w:t>
      </w:r>
    </w:p>
    <w:p>
      <w:r>
        <w:t>Sing for enjoyment</w:t>
      </w:r>
    </w:p>
    <w:p/>
    <w:p>
      <w:r>
        <w:t>EXTENDED ACTIVITIES:</w:t>
      </w:r>
    </w:p>
    <w:p>
      <w:r>
        <w:t>Perform a action song during social events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4</w:t>
      </w:r>
    </w:p>
    <w:p>
      <w:r>
        <w:t>STRAND: PERFORMING</w:t>
      </w:r>
    </w:p>
    <w:p>
      <w:r>
        <w:t>SUB STRAND: Sing a two-part song</w:t>
      </w:r>
    </w:p>
    <w:p>
      <w:r>
        <w:t>SPECIFIC LEARNING OUTCOMES: by the end of the lesson, the learner should be able to:</w:t>
      </w:r>
    </w:p>
    <w:p>
      <w:r>
        <w:t>1. define the term part singing</w:t>
      </w:r>
    </w:p>
    <w:p>
      <w:r>
        <w:t>2. Sing in a 2 part song for perception of harmony and enjoyment</w:t>
      </w:r>
    </w:p>
    <w:p>
      <w:r>
        <w:t>3. Appreciate the different types of songs</w:t>
      </w:r>
    </w:p>
    <w:p/>
    <w:p>
      <w:r>
        <w:t>KEY INQUIRY QUESTION (S)</w:t>
      </w:r>
    </w:p>
    <w:p>
      <w:r>
        <w:t>Why is part singing?</w:t>
      </w:r>
    </w:p>
    <w:p/>
    <w:p>
      <w:r>
        <w:t>LEARNING RESOURCES</w:t>
      </w:r>
    </w:p>
    <w:p>
      <w:r>
        <w:t>Foundation music grade 4 page 9-11, ICT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</w:t>
      </w:r>
    </w:p>
    <w:p>
      <w:r>
        <w:t>Engage the learners to watch live/recorded performance of a two part musical performance</w:t>
      </w:r>
    </w:p>
    <w:p>
      <w:r>
        <w:t>LESSON DEVELOPMENT</w:t>
      </w:r>
    </w:p>
    <w:p>
      <w:r>
        <w:t>STEP 1</w:t>
      </w:r>
    </w:p>
    <w:p>
      <w:r>
        <w:t>Teacher to involve learners in discussing the performance observed/listened to using the</w:t>
      </w:r>
    </w:p>
    <w:p>
      <w:r>
        <w:t>key inquiry question.</w:t>
      </w:r>
    </w:p>
    <w:p/>
    <w:p>
      <w:r>
        <w:t>STEP 2</w:t>
      </w:r>
    </w:p>
    <w:p>
      <w:r>
        <w:t>Teacher to divide the learners into two groups and assign each group a part to sing (one</w:t>
      </w:r>
    </w:p>
    <w:p>
      <w:r>
        <w:t>group sing the main melody while the other group sings the second part)</w:t>
      </w:r>
    </w:p>
    <w:p/>
    <w:p>
      <w:r>
        <w:t>STEP 3</w:t>
      </w:r>
    </w:p>
    <w:p>
      <w:r>
        <w:t>In groups learners to sing their part simultaneously as guide by the teacher</w:t>
      </w:r>
    </w:p>
    <w:p/>
    <w:p>
      <w:r>
        <w:t>CONCLUSION:</w:t>
      </w:r>
    </w:p>
    <w:p>
      <w:r>
        <w:t>Engage the learners in observing accuracy in pitch and rhythm and using dynamics as they</w:t>
      </w:r>
    </w:p>
    <w:p>
      <w:r>
        <w:t>sing two part song.</w:t>
      </w:r>
    </w:p>
    <w:p>
      <w:r>
        <w:t>Sing for enjoyment</w:t>
      </w:r>
    </w:p>
    <w:p/>
    <w:p>
      <w:r>
        <w:t>EXTENDED ACTIVITIES:</w:t>
      </w:r>
    </w:p>
    <w:p>
      <w:r>
        <w:t>Practise to sing the song ‘’are you sleeping’’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4</w:t>
      </w:r>
    </w:p>
    <w:p>
      <w:r>
        <w:t>STRAND: PERFORMING</w:t>
      </w:r>
    </w:p>
    <w:p>
      <w:r>
        <w:t>SUB STRAND: Kenya folk song</w:t>
      </w:r>
    </w:p>
    <w:p>
      <w:r>
        <w:t>SPECIFIC LEARNING OUTCOMES: by the end of the lesson, the learner should be able to:</w:t>
      </w:r>
    </w:p>
    <w:p>
      <w:r>
        <w:t>1. sing folk song drawn from local community</w:t>
      </w:r>
    </w:p>
    <w:p>
      <w:r>
        <w:t>2. discuss the message and values in folk song</w:t>
      </w:r>
    </w:p>
    <w:p>
      <w:r>
        <w:t>3. appreciate performing folk songs drawn from diverse communities in Kenya.</w:t>
      </w:r>
    </w:p>
    <w:p/>
    <w:p>
      <w:r>
        <w:t>KEY INQUIRY QUESTION (S)</w:t>
      </w:r>
    </w:p>
    <w:p>
      <w:r>
        <w:t>Which traditional songs are performed in your community?</w:t>
      </w:r>
    </w:p>
    <w:p/>
    <w:p>
      <w:r>
        <w:t>LEARNING RESOURCES</w:t>
      </w:r>
    </w:p>
    <w:p>
      <w:r>
        <w:t>Foundation music grade 4 page 12, ICT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</w:t>
      </w:r>
    </w:p>
    <w:p>
      <w:r>
        <w:t>Engage the learners to watch live/recorded performance of a folk song</w:t>
      </w:r>
    </w:p>
    <w:p/>
    <w:p>
      <w:r>
        <w:t>LESSON DEVELOPMENT</w:t>
      </w:r>
    </w:p>
    <w:p>
      <w:r>
        <w:t>STEP 1</w:t>
      </w:r>
    </w:p>
    <w:p>
      <w:r>
        <w:t>Using key inquiry question teacher to engage the learners to talk about the performance.</w:t>
      </w:r>
    </w:p>
    <w:p/>
    <w:p>
      <w:r>
        <w:t>STEP 2</w:t>
      </w:r>
    </w:p>
    <w:p>
      <w:r>
        <w:t>In groups, guide the learners to choose folk songs from their community and engage the</w:t>
      </w:r>
    </w:p>
    <w:p>
      <w:r>
        <w:t>learners in learning the folk songs</w:t>
      </w:r>
    </w:p>
    <w:p/>
    <w:p>
      <w:r>
        <w:t>STEP 3</w:t>
      </w:r>
    </w:p>
    <w:p>
      <w:r>
        <w:t>Guide the learners to sing the folk song practiced in groups and make presentation</w:t>
      </w:r>
    </w:p>
    <w:p/>
    <w:p>
      <w:r>
        <w:t>CONCLUSION:</w:t>
      </w:r>
    </w:p>
    <w:p>
      <w:r>
        <w:t>Sing for enjoyment</w:t>
      </w:r>
    </w:p>
    <w:p/>
    <w:p>
      <w:r>
        <w:t>EXTENDED ACTIVITIES:</w:t>
      </w:r>
    </w:p>
    <w:p>
      <w:r>
        <w:t>Perform folk songs during social events in the community</w:t>
      </w:r>
    </w:p>
    <w:p>
      <w:r>
        <w:t>Watch a recorded folk song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4</w:t>
      </w:r>
    </w:p>
    <w:p>
      <w:r>
        <w:t>STRAND: PERFORMING</w:t>
      </w:r>
    </w:p>
    <w:p>
      <w:r>
        <w:t>SUB STRAND:  messages and values in folk song</w:t>
      </w:r>
    </w:p>
    <w:p>
      <w:r>
        <w:t>SPECIFIC LEARNING OUTCOMES: by the end of the lesson, the learner should be able to:</w:t>
      </w:r>
    </w:p>
    <w:p>
      <w:r>
        <w:t>1. sing folk songs drawn from local communities</w:t>
      </w:r>
    </w:p>
    <w:p>
      <w:r>
        <w:t>2. discuss the messages in a folk song</w:t>
      </w:r>
    </w:p>
    <w:p>
      <w:r>
        <w:t>3. appreciate role of folk songs drawn from diverse communities in Kenya.</w:t>
      </w:r>
    </w:p>
    <w:p/>
    <w:p>
      <w:r>
        <w:t>KEY INQUIRY QUESTION (S)</w:t>
      </w:r>
    </w:p>
    <w:p>
      <w:r>
        <w:t>What is the message in the folk song?</w:t>
      </w:r>
    </w:p>
    <w:p/>
    <w:p>
      <w:r>
        <w:t>LEARNING RESOURCES</w:t>
      </w:r>
    </w:p>
    <w:p>
      <w:r>
        <w:t>Foundation music grade 5 page 12-14, ICT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</w:t>
      </w:r>
    </w:p>
    <w:p>
      <w:r>
        <w:t>Engage the learners to watch live/recorded performance of a folk song</w:t>
      </w:r>
    </w:p>
    <w:p/>
    <w:p>
      <w:r>
        <w:t>LESSON DEVELOPMENT</w:t>
      </w:r>
    </w:p>
    <w:p>
      <w:r>
        <w:t>STEP 1</w:t>
      </w:r>
    </w:p>
    <w:p>
      <w:r>
        <w:t>using the key inquiry question guide the learners in discussing the occasions during which</w:t>
      </w:r>
    </w:p>
    <w:p>
      <w:r>
        <w:t>the folk songs are performed and the messages and values contained</w:t>
      </w:r>
    </w:p>
    <w:p/>
    <w:p>
      <w:r>
        <w:t>STEP 2</w:t>
      </w:r>
    </w:p>
    <w:p>
      <w:r>
        <w:t>Use in the picture in the learner’s book page 12-14 to engage the learners in discussing</w:t>
      </w:r>
    </w:p>
    <w:p>
      <w:r>
        <w:t>different messages in the folk song</w:t>
      </w:r>
    </w:p>
    <w:p/>
    <w:p>
      <w:r>
        <w:t>STEP 3</w:t>
      </w:r>
    </w:p>
    <w:p>
      <w:r>
        <w:t>Divide the learners into groups, assign each group instruments and involved them in singing</w:t>
      </w:r>
    </w:p>
    <w:p>
      <w:r>
        <w:t>a familiar folk song</w:t>
      </w:r>
    </w:p>
    <w:p>
      <w:r>
        <w:t>Guide the learners to sing folk song while accompanying them with appropriate musical</w:t>
      </w:r>
    </w:p>
    <w:p>
      <w:r>
        <w:t>instrument</w:t>
      </w:r>
    </w:p>
    <w:p>
      <w:r>
        <w:t>CONCLUSION:</w:t>
      </w:r>
    </w:p>
    <w:p>
      <w:r>
        <w:t>In groups learners sing folk songs while capturing the appropriate mood</w:t>
      </w:r>
    </w:p>
    <w:p>
      <w:r>
        <w:t>Sing for enjoyment</w:t>
      </w:r>
    </w:p>
    <w:p/>
    <w:p>
      <w:r>
        <w:t>EXTENDED ACTIVITIES:</w:t>
      </w:r>
    </w:p>
    <w:p>
      <w:r>
        <w:t>Perform a folk song during social events</w:t>
      </w:r>
    </w:p>
    <w:p>
      <w:r>
        <w:t>Watch a Somali folk song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4</w:t>
      </w:r>
    </w:p>
    <w:p>
      <w:r>
        <w:t>STRAND: PERFORMING</w:t>
      </w:r>
    </w:p>
    <w:p>
      <w:r>
        <w:t>SUB STRAND: coordinated movements when performing a folk song</w:t>
      </w:r>
    </w:p>
    <w:p>
      <w:r>
        <w:t>SPECIFIC LEARNING OUTCOMES: by the end of the lesson, the learner should be able to:</w:t>
      </w:r>
    </w:p>
    <w:p>
      <w:r>
        <w:t>1. sing folk songs drawn from local communities</w:t>
      </w:r>
    </w:p>
    <w:p>
      <w:r>
        <w:t>2. perform folk song with coordinated body movement</w:t>
      </w:r>
    </w:p>
    <w:p>
      <w:r>
        <w:t>3. appreciate role of folk songs drawn from diverse communities in Kenya.</w:t>
      </w:r>
    </w:p>
    <w:p/>
    <w:p>
      <w:r>
        <w:t>KEY INQUIRY QUESTION (S)</w:t>
      </w:r>
    </w:p>
    <w:p>
      <w:r>
        <w:t>What is the message in the folk song?</w:t>
      </w:r>
    </w:p>
    <w:p/>
    <w:p>
      <w:r>
        <w:t>LEARNING RESOURCES</w:t>
      </w:r>
    </w:p>
    <w:p>
      <w:r>
        <w:t>Foundation music grade 5 page 14-16, ICT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</w:t>
      </w:r>
    </w:p>
    <w:p>
      <w:r>
        <w:t>Engage the learners to watch live/recorded performance of a folk song</w:t>
      </w:r>
    </w:p>
    <w:p/>
    <w:p>
      <w:r>
        <w:t>LESSON DEVELOPMENT</w:t>
      </w:r>
    </w:p>
    <w:p>
      <w:r>
        <w:t>STEP 1</w:t>
      </w:r>
    </w:p>
    <w:p>
      <w:r>
        <w:t>Guide the learners in discussing the movements of folk song using key inquiry questions</w:t>
      </w:r>
    </w:p>
    <w:p/>
    <w:p>
      <w:r>
        <w:t>STEP 2</w:t>
      </w:r>
    </w:p>
    <w:p>
      <w:r>
        <w:t>Lead learners in imitating the movements observed from photographs/picture of folk song</w:t>
      </w:r>
    </w:p>
    <w:p>
      <w:r>
        <w:t>performance observed earlier in the learner’s book</w:t>
      </w:r>
    </w:p>
    <w:p/>
    <w:p>
      <w:r>
        <w:t>STEP 3</w:t>
      </w:r>
    </w:p>
    <w:p>
      <w:r>
        <w:t>Divide the learners into groups, assign each group a particular song</w:t>
      </w:r>
    </w:p>
    <w:p>
      <w:r>
        <w:t>Involve learners in singing the folk song with appropriate coordinated body movements</w:t>
      </w:r>
    </w:p>
    <w:p>
      <w:r>
        <w:t>CONCLUSION:</w:t>
      </w:r>
    </w:p>
    <w:p>
      <w:r>
        <w:t>In groups guide learners to sing folk songs while accompanying them with appropriate</w:t>
      </w:r>
    </w:p>
    <w:p>
      <w:r>
        <w:t>musical instruments</w:t>
      </w:r>
    </w:p>
    <w:p>
      <w:r>
        <w:t>In groups learners sing folk songs while capturing the appropriate mood</w:t>
      </w:r>
    </w:p>
    <w:p>
      <w:r>
        <w:t>Sing for enjoyment</w:t>
      </w:r>
    </w:p>
    <w:p/>
    <w:p>
      <w:r>
        <w:t>EXTENDED ACTIVITIES:</w:t>
      </w:r>
    </w:p>
    <w:p>
      <w:r>
        <w:t>Perform a folk song during social events</w:t>
      </w:r>
    </w:p>
    <w:p>
      <w:r>
        <w:t>Watch a Somali folk song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4</w:t>
      </w:r>
    </w:p>
    <w:p>
      <w:r>
        <w:t>STRAND: PERFORMING</w:t>
      </w:r>
    </w:p>
    <w:p>
      <w:r>
        <w:t>SUB STRAND: safety and etiquette in performance of folk song</w:t>
      </w:r>
    </w:p>
    <w:p>
      <w:r>
        <w:t>SPECIFIC LEARNING OUTCOMES: by the end of the lesson, the learner should be able to:</w:t>
      </w:r>
    </w:p>
    <w:p>
      <w:r>
        <w:t>1. sing folk songs drawn from local communities</w:t>
      </w:r>
    </w:p>
    <w:p>
      <w:r>
        <w:t>2. observe safety in the performance of a folk song</w:t>
      </w:r>
    </w:p>
    <w:p>
      <w:r>
        <w:t>3. appreciate role of folk songs drawn from diverse communities in Kenya.</w:t>
      </w:r>
    </w:p>
    <w:p/>
    <w:p>
      <w:r>
        <w:t>KEY INQUIRY QUESTION (S)</w:t>
      </w:r>
    </w:p>
    <w:p>
      <w:r>
        <w:t>What is the message in the folk song?</w:t>
      </w:r>
    </w:p>
    <w:p>
      <w:r>
        <w:t>What safety measure should be observed when performing traditional folk songs</w:t>
      </w:r>
    </w:p>
    <w:p/>
    <w:p>
      <w:r>
        <w:t>LEARNING RESOURCES</w:t>
      </w:r>
    </w:p>
    <w:p>
      <w:r>
        <w:t>Foundation music grade 5 page 17-18, ICT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</w:t>
      </w:r>
    </w:p>
    <w:p>
      <w:r>
        <w:t>Engage the learners in observing the picture in the learner’s book</w:t>
      </w:r>
    </w:p>
    <w:p/>
    <w:p>
      <w:r>
        <w:t>LESSON DEVELOPMENT</w:t>
      </w:r>
    </w:p>
    <w:p>
      <w:r>
        <w:t>STEP 1</w:t>
      </w:r>
    </w:p>
    <w:p>
      <w:r>
        <w:t>using key inquiry questions, guide the learners in discussing the good things in the pictures</w:t>
      </w:r>
    </w:p>
    <w:p>
      <w:r>
        <w:t>such as acceptable body movements and appropriate dressing</w:t>
      </w:r>
    </w:p>
    <w:p/>
    <w:p>
      <w:r>
        <w:t>STEP 2</w:t>
      </w:r>
    </w:p>
    <w:p>
      <w:r>
        <w:t>Divide the learners in groups and lead them in identifying conduct that should be observed</w:t>
      </w:r>
    </w:p>
    <w:p>
      <w:r>
        <w:t>while performing folk songs.</w:t>
      </w:r>
    </w:p>
    <w:p>
      <w:r>
        <w:t>Guide the learners in talking about the importance of safety while performing folk songs</w:t>
      </w:r>
    </w:p>
    <w:p/>
    <w:p>
      <w:r>
        <w:t>STEP 3</w:t>
      </w:r>
    </w:p>
    <w:p>
      <w:r>
        <w:t>In their groups guide learners to perform folk songs with careful use of props such as staves</w:t>
      </w:r>
    </w:p>
    <w:p>
      <w:r>
        <w:t>and musical instruments while using decent body movements</w:t>
      </w:r>
    </w:p>
    <w:p>
      <w:r>
        <w:t>CONCLUSION:</w:t>
      </w:r>
    </w:p>
    <w:p>
      <w:r>
        <w:t>Involve the learners to sing folk songs in groups while observing performance etiquette</w:t>
      </w:r>
    </w:p>
    <w:p>
      <w:r>
        <w:t>Sing for enjoyment</w:t>
      </w:r>
    </w:p>
    <w:p/>
    <w:p>
      <w:r>
        <w:t>EXTENDED ACTIVITIES:</w:t>
      </w:r>
    </w:p>
    <w:p>
      <w:r>
        <w:t>Perform a folk song during social events</w:t>
      </w:r>
    </w:p>
    <w:p>
      <w:r>
        <w:t>Watch a Somali folk song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4</w:t>
      </w:r>
    </w:p>
    <w:p>
      <w:r>
        <w:t>STRAND: PERFORMING</w:t>
      </w:r>
    </w:p>
    <w:p>
      <w:r>
        <w:t>SUB STRAND:  using musical instruments in folk songs</w:t>
      </w:r>
    </w:p>
    <w:p>
      <w:r>
        <w:t>SPECIFIC LEARNING OUTCOMES: by the end of the lesson, the learner should be able to:</w:t>
      </w:r>
    </w:p>
    <w:p>
      <w:r>
        <w:t>1. sing folk songs drawn from local communities</w:t>
      </w:r>
    </w:p>
    <w:p>
      <w:r>
        <w:t>2. use appropriate instruments accompaniment in a folk song</w:t>
      </w:r>
    </w:p>
    <w:p>
      <w:r>
        <w:t>3. appreciate role of folk songs drawn from diverse communities in Kenya.</w:t>
      </w:r>
    </w:p>
    <w:p/>
    <w:p>
      <w:r>
        <w:t>KEY INQUIRY QUESTION (S)</w:t>
      </w:r>
    </w:p>
    <w:p>
      <w:r>
        <w:t>What is the message in the folk song?</w:t>
      </w:r>
    </w:p>
    <w:p>
      <w:r>
        <w:t>Which instrument are used to accompany the folk songs</w:t>
      </w:r>
    </w:p>
    <w:p/>
    <w:p>
      <w:r>
        <w:t>LEARNING RESOURCES</w:t>
      </w:r>
    </w:p>
    <w:p>
      <w:r>
        <w:t>Foundation music grade 5 page 19-20, ICT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</w:t>
      </w:r>
    </w:p>
    <w:p>
      <w:r>
        <w:t>Engage the learners to watch live/recorded performance of a folk song</w:t>
      </w:r>
    </w:p>
    <w:p/>
    <w:p>
      <w:r>
        <w:t>LESSON DEVELOPMENT</w:t>
      </w:r>
    </w:p>
    <w:p>
      <w:r>
        <w:t>STEP 1</w:t>
      </w:r>
    </w:p>
    <w:p>
      <w:r>
        <w:t>using key inquiry questions guide the learners in identifying the instruments used in the folk</w:t>
      </w:r>
    </w:p>
    <w:p>
      <w:r>
        <w:t>songs performance and imitate how that are played</w:t>
      </w:r>
    </w:p>
    <w:p/>
    <w:p>
      <w:r>
        <w:t>STEP 2</w:t>
      </w:r>
    </w:p>
    <w:p>
      <w:r>
        <w:t>Divide the learners into groups, assign each group instruments and involve them in</w:t>
      </w:r>
    </w:p>
    <w:p>
      <w:r>
        <w:t>exploring varied rhythmic patterns</w:t>
      </w:r>
    </w:p>
    <w:p/>
    <w:p>
      <w:r>
        <w:t>STEP 3</w:t>
      </w:r>
    </w:p>
    <w:p>
      <w:r>
        <w:t>In groups guide learners to sing folk songs while accompanying them with appropriate</w:t>
      </w:r>
    </w:p>
    <w:p>
      <w:r>
        <w:t>musical instruments to accompany the songs</w:t>
      </w:r>
    </w:p>
    <w:p>
      <w:r>
        <w:t>CONCLUSION:</w:t>
      </w:r>
    </w:p>
    <w:p>
      <w:r>
        <w:t>In groups learners sing folk songs while capturing the appropriate mood</w:t>
      </w:r>
    </w:p>
    <w:p>
      <w:r>
        <w:t>Encourage the learners to explore their skills on the instruments</w:t>
      </w:r>
    </w:p>
    <w:p>
      <w:r>
        <w:t>Sing for enjoyment</w:t>
      </w:r>
    </w:p>
    <w:p/>
    <w:p>
      <w:r>
        <w:t>EXTENDED ACTIVITIES:</w:t>
      </w:r>
    </w:p>
    <w:p>
      <w:r>
        <w:t>Perform a folk song during social events</w:t>
      </w:r>
    </w:p>
    <w:p>
      <w:r>
        <w:t>Watch a Somali folk song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