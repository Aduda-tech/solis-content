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Mathematics activities all term 2 a href https drive google com uc exp</w:t>
      </w:r>
    </w:p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Number concept (sorting and grouping)</w:t>
      </w:r>
    </w:p>
    <w:p>
      <w:r>
        <w:t>Specific lesson learning outcome.</w:t>
      </w:r>
    </w:p>
    <w:p>
      <w:r>
        <w:t>By the end of the lesson, the learner should be to sort and group objects according to color.</w:t>
      </w:r>
    </w:p>
    <w:p>
      <w:r>
        <w:t>KEY INQUIRY QUESTION (s)</w:t>
      </w:r>
    </w:p>
    <w:p>
      <w:r>
        <w:t>How do you sort and group objects?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Books.</w:t>
      </w:r>
    </w:p>
    <w:p>
      <w:r>
        <w:t>Crayons, flowers, pictures.</w:t>
      </w:r>
    </w:p>
    <w:p>
      <w:r>
        <w:t>Mathematics pupil’s book 1 pg.65.</w:t>
      </w:r>
    </w:p>
    <w:p>
      <w:r>
        <w:t>Mathematics teachers guide grade 1 pg. 77.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sort and group objects according to size and shape.</w:t>
      </w:r>
    </w:p>
    <w:p>
      <w:r>
        <w:t>LESSON DEVELOPMENT (Assessment as learning)</w:t>
      </w:r>
    </w:p>
    <w:p>
      <w:r>
        <w:t>Step 1: Show learners how to sort and group objects according to color.</w:t>
      </w:r>
    </w:p>
    <w:p>
      <w:r>
        <w:t>Step 2: Guide Learner in pairs or groups to sort and group objects according color.</w:t>
      </w:r>
    </w:p>
    <w:p>
      <w:r>
        <w:t>Step 3: Learners to do activities in pupil’s book page 65.</w:t>
      </w:r>
    </w:p>
    <w:p>
      <w:r>
        <w:t>SUMMARY</w:t>
      </w:r>
    </w:p>
    <w:p>
      <w:r>
        <w:t>Review the lesson.</w:t>
      </w:r>
    </w:p>
    <w:p>
      <w:r>
        <w:t>CONCLUSION (Assessment of Learning)</w:t>
      </w:r>
    </w:p>
    <w:p>
      <w:r>
        <w:t>Learners to sort and group objects according to colour</w:t>
      </w:r>
    </w:p>
    <w:p/>
    <w:p>
      <w:r>
        <w:t>EXTENSION OF ACTIVITIES</w:t>
      </w:r>
    </w:p>
    <w:p>
      <w:r>
        <w:t>Learners to identify items of similar colours in class,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Number concept (pairing and matching)</w:t>
      </w:r>
    </w:p>
    <w:p>
      <w:r>
        <w:t>Specific lesson learning outcome.</w:t>
      </w:r>
    </w:p>
    <w:p>
      <w:r>
        <w:t>By the end of the lesson, the learner should be to pair and match objects according to shape.</w:t>
      </w:r>
    </w:p>
    <w:p>
      <w:r>
        <w:t>KEY INQUIRY QUESTION (s)</w:t>
      </w:r>
    </w:p>
    <w:p>
      <w:r>
        <w:t>How do you pair and match objects?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Paper cut-outs of triangles and rectangular cut-outs of different sizes.</w:t>
      </w:r>
    </w:p>
    <w:p>
      <w:r>
        <w:t>Mathematics pupil’s book 1 pg.66</w:t>
      </w:r>
    </w:p>
    <w:p>
      <w:r>
        <w:t>Mathematics teachers guide grade 1 pg. 78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pair and match objects according to size.</w:t>
      </w:r>
    </w:p>
    <w:p>
      <w:r>
        <w:t>LESSON DEVELOPMENT (Assessment as learning)</w:t>
      </w:r>
    </w:p>
    <w:p>
      <w:r>
        <w:t>Step 1: Show learners how to pair and match using the attribute of shape irrespective of their size. Use circular,</w:t>
      </w:r>
    </w:p>
    <w:p>
      <w:r>
        <w:t>triangular and rectangular cut-outs of different sizes.</w:t>
      </w:r>
    </w:p>
    <w:p>
      <w:r>
        <w:t>Step 2: Guide Learner in pairs or groups to pair and match objects according to shapes. Using circular, triangular</w:t>
      </w:r>
    </w:p>
    <w:p>
      <w:r>
        <w:t>and rectangular cut-outs of different sizes.</w:t>
      </w:r>
    </w:p>
    <w:p>
      <w:r>
        <w:t>Step 3: Learners to do activities in pupil’s book page 66.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>
      <w:r>
        <w:t>Learners to display and discuss their work on pairing and matching.</w:t>
      </w:r>
    </w:p>
    <w:p/>
    <w:p>
      <w:r>
        <w:t>EXTENSION OF ACTIVITIES</w:t>
      </w:r>
    </w:p>
    <w:p>
      <w:r>
        <w:t>Learners to pair and match objects according to shape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Number concept (pairing and matching)</w:t>
      </w:r>
    </w:p>
    <w:p>
      <w:r>
        <w:t>Specific lesson learning outcome.</w:t>
      </w:r>
    </w:p>
    <w:p>
      <w:r>
        <w:t>By the end of the lesson, the learner should be to pair and match objects according to colour.</w:t>
      </w:r>
    </w:p>
    <w:p>
      <w:r>
        <w:t>KEY INQUIRY QUESTION (s)</w:t>
      </w:r>
    </w:p>
    <w:p>
      <w:r>
        <w:t>How do you pair and match objects?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Beads.</w:t>
      </w:r>
    </w:p>
    <w:p>
      <w:r>
        <w:t>Bottles, pieces of cloth.</w:t>
      </w:r>
    </w:p>
    <w:p>
      <w:r>
        <w:t>Mathematics pupil’s book 1 pg.67.</w:t>
      </w:r>
    </w:p>
    <w:p>
      <w:r>
        <w:t>Mathematics teachers guide grade 1 pg. 79.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pair and match objects according to shape.</w:t>
      </w:r>
    </w:p>
    <w:p>
      <w:r>
        <w:t>LESSON DEVELOPMENT (Assessment as learning)</w:t>
      </w:r>
    </w:p>
    <w:p>
      <w:r>
        <w:t>Step 1: Using objects of different colours, pair and match them using the attribute of colour; irrespective of their</w:t>
      </w:r>
    </w:p>
    <w:p>
      <w:r>
        <w:t>size.</w:t>
      </w:r>
    </w:p>
    <w:p>
      <w:r>
        <w:t>Step 2: Guide Learner in pairs or groups to pair and match objects according to colour.</w:t>
      </w:r>
    </w:p>
    <w:p>
      <w:r>
        <w:t>Step 3: Learners to do activities in pupil’s book page 67.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/>
    <w:p>
      <w:r>
        <w:t>Learners to pair and match objects according to colour.</w:t>
      </w:r>
    </w:p>
    <w:p>
      <w:r>
        <w:t>EXTENSION OF ACTIVITIES</w:t>
      </w:r>
    </w:p>
    <w:p>
      <w:r>
        <w:t>Learners to pair and match objects according to colours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Number concept (ordering)</w:t>
      </w:r>
    </w:p>
    <w:p>
      <w:r>
        <w:t>Specific lesson learning outcome.</w:t>
      </w:r>
    </w:p>
    <w:p>
      <w:r>
        <w:t>By the end of the lesson, the learner should be to order and sequence objects in ascending order.</w:t>
      </w:r>
    </w:p>
    <w:p>
      <w:r>
        <w:t>KEY INQUIRY QUESTION (s)</w:t>
      </w:r>
    </w:p>
    <w:p>
      <w:r>
        <w:t>How do you order and sequence objects?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Paper cut- outs.</w:t>
      </w:r>
    </w:p>
    <w:p>
      <w:r>
        <w:t>Bottles.</w:t>
      </w:r>
    </w:p>
    <w:p>
      <w:r>
        <w:t>Mathematics pupil’s book 1 pg.68.</w:t>
      </w:r>
    </w:p>
    <w:p>
      <w:r>
        <w:t>Mathematics teachers guide grade 1 pg. 80.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sing a song about ordering and sequencing. For example; big, bigger and biggest; small, smaller and</w:t>
      </w:r>
    </w:p>
    <w:p>
      <w:r>
        <w:t>smallest.</w:t>
      </w:r>
    </w:p>
    <w:p>
      <w:r>
        <w:t>LESSON DEVELOPMENT (Assessment as learning)</w:t>
      </w:r>
    </w:p>
    <w:p>
      <w:r>
        <w:t>Step 1: Show learners how to order and sequence bottles in ascending order according to size irrespective of their</w:t>
      </w:r>
    </w:p>
    <w:p>
      <w:r>
        <w:t>colour.</w:t>
      </w:r>
    </w:p>
    <w:p>
      <w:r>
        <w:t>Step 2: Guide Learner in pairs or groups to order and sequence bottles in ascending order according to size.</w:t>
      </w:r>
    </w:p>
    <w:p>
      <w:r>
        <w:t>Step 3: Learners to do activities in pupil’s book page 68.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/>
    <w:p>
      <w:r>
        <w:t>Learners to order and sequence objects in ascending order according to size in class.</w:t>
      </w:r>
    </w:p>
    <w:p>
      <w:r>
        <w:t>EXTENSION OF ACTIVITIES</w:t>
      </w:r>
    </w:p>
    <w:p>
      <w:r>
        <w:t>Learners to order and sequence objects in ascending order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Number concept (making patterns)</w:t>
      </w:r>
    </w:p>
    <w:p>
      <w:r>
        <w:t>Specific lesson learning outcome.</w:t>
      </w:r>
    </w:p>
    <w:p>
      <w:r>
        <w:t>By the end of the lesson, the learner should be to make patterns using objects of different shapes.</w:t>
      </w:r>
    </w:p>
    <w:p>
      <w:r>
        <w:t>KEY INQUIRY QUESTION (s)</w:t>
      </w:r>
    </w:p>
    <w:p>
      <w:r>
        <w:t>How do you make patterns using objects?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Paper cut- outs of triangles and rectangles.</w:t>
      </w:r>
    </w:p>
    <w:p>
      <w:r>
        <w:t>Mathematics pupil’s book 1 pg.69.</w:t>
      </w:r>
    </w:p>
    <w:p>
      <w:r>
        <w:t>Mathematics teachers guide grade 1 pg. 81.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make patterns using objects of different sizes.</w:t>
      </w:r>
    </w:p>
    <w:p>
      <w:r>
        <w:t>LESSON DEVELOPMENT (Assessment as learning)</w:t>
      </w:r>
    </w:p>
    <w:p>
      <w:r>
        <w:t>Step 1: Show learners how to make patterns using paper-cut-outs of different shapes. Draw</w:t>
      </w:r>
    </w:p>
    <w:p>
      <w:r>
        <w:t>circle/triangle/circle/triangle…….</w:t>
      </w:r>
    </w:p>
    <w:p>
      <w:r>
        <w:t>Step 2: Guide Learner in pairs or groups to make patterns using paper cut-outs of different shapes.</w:t>
      </w:r>
    </w:p>
    <w:p>
      <w:r>
        <w:t>Step 3: Learners to do activities in pupil’s book page 69.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>
      <w:r>
        <w:t>Learners to display and discuss their patterns.</w:t>
      </w:r>
    </w:p>
    <w:p/>
    <w:p>
      <w:r>
        <w:t>EXTENSION OF ACTIVITIES</w:t>
      </w:r>
    </w:p>
    <w:p>
      <w:r>
        <w:t>Learners to make patterns according to shape using objects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Number concept (Number names)</w:t>
      </w:r>
    </w:p>
    <w:p>
      <w:r>
        <w:t>Specific lesson learning outcome.</w:t>
      </w:r>
    </w:p>
    <w:p>
      <w:r>
        <w:t>By the end of the lesson, the learner should be to recite number names in order up to 40.</w:t>
      </w:r>
    </w:p>
    <w:p>
      <w:r>
        <w:t>KEY INQUIRY QUESTION (s)</w:t>
      </w:r>
    </w:p>
    <w:p>
      <w:r>
        <w:t>How do you recite number names in order?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Video.</w:t>
      </w:r>
    </w:p>
    <w:p>
      <w:r>
        <w:t>Audios.</w:t>
      </w:r>
    </w:p>
    <w:p>
      <w:r>
        <w:t>Mathematics pupil’s book 1 pg.70.</w:t>
      </w:r>
    </w:p>
    <w:p>
      <w:r>
        <w:t>Mathematics teachers guide grade 1 pg. 82.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recite number names in order up to 20.</w:t>
      </w:r>
    </w:p>
    <w:p>
      <w:r>
        <w:t>LESSON DEVELOPMENT (Assessment as learning)</w:t>
      </w:r>
    </w:p>
    <w:p>
      <w:r>
        <w:t>Step 1: Show learners how to recite number names in order up to 40.</w:t>
      </w:r>
    </w:p>
    <w:p>
      <w:r>
        <w:t>Step 2: Guide Learner in pairs or groups to recite number names in order up to 40.</w:t>
      </w:r>
    </w:p>
    <w:p>
      <w:r>
        <w:t>Step 3: Learners to do activities in pupil’s book page 70.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>
      <w:r>
        <w:t>Learners to watch videos or listen to audios on reciting numbers.</w:t>
      </w:r>
    </w:p>
    <w:p/>
    <w:p>
      <w:r>
        <w:t>EXTENSION OF ACTIVITIES</w:t>
      </w:r>
    </w:p>
    <w:p>
      <w:r>
        <w:t>Learners to sing songs involving number names according to their order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Number concept (Number using objects)</w:t>
      </w:r>
    </w:p>
    <w:p>
      <w:r>
        <w:t>Specific lesson learning outcome.</w:t>
      </w:r>
    </w:p>
    <w:p>
      <w:r>
        <w:t>By the end of the lesson, the learner should be to represent numbers up to 20 using objects.</w:t>
      </w:r>
    </w:p>
    <w:p>
      <w:r>
        <w:t>KEY INQUIRY QUESTION (s)</w:t>
      </w:r>
    </w:p>
    <w:p>
      <w:r>
        <w:t>How do you represent numbers using objects?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Books.</w:t>
      </w:r>
    </w:p>
    <w:p>
      <w:r>
        <w:t>Pencils.</w:t>
      </w:r>
    </w:p>
    <w:p>
      <w:r>
        <w:t>Bottles, spoons, number cards, stones.</w:t>
      </w:r>
    </w:p>
    <w:p>
      <w:r>
        <w:t>Mathematics pupil’s book 1 pg.71-72.</w:t>
      </w:r>
    </w:p>
    <w:p>
      <w:r>
        <w:t>Mathematics teachers guide grade 1 pg. 83.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represent numbers up to 10 using objects.</w:t>
      </w:r>
    </w:p>
    <w:p>
      <w:r>
        <w:t>LESSON DEVELOPMENT (Assessment as learning)</w:t>
      </w:r>
    </w:p>
    <w:p>
      <w:r>
        <w:t>Step 1: Show learners how to represent numbers up to 20 using objects.</w:t>
      </w:r>
    </w:p>
    <w:p>
      <w:r>
        <w:t>Step 2: Guide Learner in pairs or groups to represent numbers up to 20 using objects as they fill in the table.</w:t>
      </w:r>
    </w:p>
    <w:p>
      <w:r>
        <w:t>Step 3: Learners to do activities in pupil’s book page 71.</w:t>
      </w:r>
    </w:p>
    <w:p>
      <w:r>
        <w:t>SUMMARY</w:t>
      </w:r>
    </w:p>
    <w:p>
      <w:r>
        <w:t>Review the lesson.</w:t>
      </w:r>
    </w:p>
    <w:p>
      <w:r>
        <w:t>CONCLUSION (Assessment of Learning)</w:t>
      </w:r>
    </w:p>
    <w:p/>
    <w:p>
      <w:r>
        <w:t>Learners to represent numbers up to 20 using objects.</w:t>
      </w:r>
    </w:p>
    <w:p>
      <w:r>
        <w:t>EXTENSION OF ACTIVITIES</w:t>
      </w:r>
    </w:p>
    <w:p>
      <w:r>
        <w:t>Learners to represent numbers up to 20 using objects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Number concept (Counting)</w:t>
      </w:r>
    </w:p>
    <w:p>
      <w:r>
        <w:t>Specific lesson learning outcome.</w:t>
      </w:r>
    </w:p>
    <w:p>
      <w:r>
        <w:t>By the end of the lesson, the learner should be to demonstrate though counting that a group in all situations has only</w:t>
      </w:r>
    </w:p>
    <w:p>
      <w:r>
        <w:t>one count.</w:t>
      </w:r>
    </w:p>
    <w:p>
      <w:r>
        <w:t>KEY INQUIRY QUESTION (s)</w:t>
      </w:r>
    </w:p>
    <w:p>
      <w:r>
        <w:t>How do you demonstrate that a group in all situations has only one count?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Books.</w:t>
      </w:r>
    </w:p>
    <w:p>
      <w:r>
        <w:t>Pencils.</w:t>
      </w:r>
    </w:p>
    <w:p>
      <w:r>
        <w:t>Paper cut-outs.</w:t>
      </w:r>
    </w:p>
    <w:p>
      <w:r>
        <w:t>Mathematics pupil’s book 1 pg.73.</w:t>
      </w:r>
    </w:p>
    <w:p>
      <w:r>
        <w:t>Mathematics teachers guide grade 1 pg. 84.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answer about questions on their experiences with number conservation.</w:t>
      </w:r>
    </w:p>
    <w:p>
      <w:r>
        <w:t>LESSON DEVELOPMENT (Assessment as learning)</w:t>
      </w:r>
    </w:p>
    <w:p>
      <w:r>
        <w:t>Step 1: Demonstrate to learners that by having 4 potatoes in a basket and then spreading them out on the table.</w:t>
      </w:r>
    </w:p>
    <w:p>
      <w:r>
        <w:t>Explain to the learners by counting that a group in all situations has only one count.</w:t>
      </w:r>
    </w:p>
    <w:p>
      <w:r>
        <w:t>Step 2: Guide Learner in pairs or groups to count books arranged close together and when they spread out to</w:t>
      </w:r>
    </w:p>
    <w:p>
      <w:r>
        <w:t>ascertain that in all situations, a group has one count</w:t>
      </w:r>
    </w:p>
    <w:p>
      <w:r>
        <w:t>Step 3: Learners to do activities in pupil’s book page 73.</w:t>
      </w:r>
    </w:p>
    <w:p>
      <w:r>
        <w:t>SUMMARY</w:t>
      </w:r>
    </w:p>
    <w:p/>
    <w:p>
      <w:r>
        <w:t>Review the lesson.</w:t>
      </w:r>
    </w:p>
    <w:p>
      <w:r>
        <w:t>CONCLUSION (Assessment of Learning)</w:t>
      </w:r>
    </w:p>
    <w:p>
      <w:r>
        <w:t>Learners to count themselves while standing together and while spreading out to show that a group in all situations has</w:t>
      </w:r>
    </w:p>
    <w:p>
      <w:r>
        <w:t>one count.</w:t>
      </w:r>
    </w:p>
    <w:p>
      <w:r>
        <w:t>EXTENSION OF ACTIVITIES</w:t>
      </w:r>
    </w:p>
    <w:p>
      <w:r>
        <w:t>Learners to practice through counting that a group in all situations has only one count in daily life situations.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Whole numbers</w:t>
      </w:r>
    </w:p>
    <w:p>
      <w:r>
        <w:t>Specific lesson learning outcome.</w:t>
      </w:r>
    </w:p>
    <w:p>
      <w:r>
        <w:t>By the end of the lesson, the learner should be to count in 5’s up to 25 forward and backward.</w:t>
      </w:r>
    </w:p>
    <w:p>
      <w:r>
        <w:t>KEY INQUIRY QUESTION (s)</w:t>
      </w:r>
    </w:p>
    <w:p>
      <w:r>
        <w:t>How do you count numbers forward and backward?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pupil’s book 1 pg.74.</w:t>
      </w:r>
    </w:p>
    <w:p>
      <w:r>
        <w:t>Mathematics teachers guide grade 1 pg. 86.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count in 1’s up to 20 forward and backward.</w:t>
      </w:r>
    </w:p>
    <w:p>
      <w:r>
        <w:t>LESSON DEVELOPMENT (Assessment as learning)</w:t>
      </w:r>
    </w:p>
    <w:p>
      <w:r>
        <w:t>Step 1: Show learners how to count in 5’s up to 25 forward and backward.</w:t>
      </w:r>
    </w:p>
    <w:p>
      <w:r>
        <w:t>Step 2: Guide Learner in pairs or groups to count in 5’s up to 25 forward and backward starting from any point.</w:t>
      </w:r>
    </w:p>
    <w:p>
      <w:r>
        <w:t>Step 3: Learners to do activities in pupil’s book page 74.</w:t>
      </w:r>
    </w:p>
    <w:p>
      <w:r>
        <w:t>SUMMARY</w:t>
      </w:r>
    </w:p>
    <w:p>
      <w:r>
        <w:t>Review the lesson.</w:t>
      </w:r>
    </w:p>
    <w:p>
      <w:r>
        <w:t>CONCLUSION (Assessment of Learning)</w:t>
      </w:r>
    </w:p>
    <w:p>
      <w:r>
        <w:t>Learners to sing a song in relation to counting in 5’s.</w:t>
      </w:r>
    </w:p>
    <w:p>
      <w:r>
        <w:t>EXTENSION OF ACTIVITIES</w:t>
      </w:r>
    </w:p>
    <w:p/>
    <w:p>
      <w:r>
        <w:t>Learners to practice counting in 5’s up to 25 forward and backward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Whole numbers</w:t>
      </w:r>
    </w:p>
    <w:p>
      <w:r>
        <w:t>Specific lesson learning outcome.</w:t>
      </w:r>
    </w:p>
    <w:p>
      <w:r>
        <w:t>By the end of the lesson, the learner should be to count in 5’s up to 50 forward and backward.</w:t>
      </w:r>
    </w:p>
    <w:p>
      <w:r>
        <w:t>KEY INQUIRY QUESTION (s)</w:t>
      </w:r>
    </w:p>
    <w:p>
      <w:r>
        <w:t>How do you count numbers forward and backward?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pupil’s book 1 pg.75.</w:t>
      </w:r>
    </w:p>
    <w:p>
      <w:r>
        <w:t>Mathematics teachers guide grade 1 pg. 87.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count in 5’s up to 25 forward and backward.</w:t>
      </w:r>
    </w:p>
    <w:p>
      <w:r>
        <w:t>LESSON DEVELOPMENT (Assessment as learning)</w:t>
      </w:r>
    </w:p>
    <w:p>
      <w:r>
        <w:t>Step 1: Show learners how to count in 5’s up to 50 forward and backward.</w:t>
      </w:r>
    </w:p>
    <w:p>
      <w:r>
        <w:t>Step 2: Guide Learner in pairs or groups to count in 5’s up to 50 forward and backward starting from any point.</w:t>
      </w:r>
    </w:p>
    <w:p>
      <w:r>
        <w:t>Step 3: Learners to do activities in pupil’s book page 75.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>
      <w:r>
        <w:t>Learners to sing a song in relation to counting in 5’s.</w:t>
      </w:r>
    </w:p>
    <w:p>
      <w:r>
        <w:t>EXTENSION OF ACTIVITIES</w:t>
      </w:r>
    </w:p>
    <w:p/>
    <w:p>
      <w:r>
        <w:t>Learners to practice counting in 5’s up to 50 forward and backward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Whole numbers</w:t>
      </w:r>
    </w:p>
    <w:p>
      <w:r>
        <w:t>Specific lesson learning outcome.</w:t>
      </w:r>
    </w:p>
    <w:p>
      <w:r>
        <w:t>By the end of the lesson, the learner should be to represent numbers up to 40 using objects.</w:t>
      </w:r>
    </w:p>
    <w:p>
      <w:r>
        <w:t>KEY INQUIRY QUESTION (s)</w:t>
      </w:r>
    </w:p>
    <w:p>
      <w:r>
        <w:t>How do you represent numbers using objects?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Bottles.</w:t>
      </w:r>
    </w:p>
    <w:p>
      <w:r>
        <w:t>Stones.</w:t>
      </w:r>
    </w:p>
    <w:p>
      <w:r>
        <w:t>Straws, number cards.</w:t>
      </w:r>
    </w:p>
    <w:p>
      <w:r>
        <w:t>Mathematics pupil’s book 1 pg.76-77.</w:t>
      </w:r>
    </w:p>
    <w:p>
      <w:r>
        <w:t>Mathematics teachers guide grade 1 pg. 88.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represent numbers up to 20 using objects.</w:t>
      </w:r>
    </w:p>
    <w:p>
      <w:r>
        <w:t>LESSON DEVELOPMENT (Assessment as learning)</w:t>
      </w:r>
    </w:p>
    <w:p>
      <w:r>
        <w:t>Step 1: Show learners how to represent numbers up to 40 using objects.</w:t>
      </w:r>
    </w:p>
    <w:p>
      <w:r>
        <w:t>Step 2: Guide Learner in pairs or groups to represent numbers up to 40 using objects as they fill in the table</w:t>
      </w:r>
    </w:p>
    <w:p>
      <w:r>
        <w:t>Step 3: Learners to do activities in pupil’s book page 76.</w:t>
      </w:r>
    </w:p>
    <w:p>
      <w:r>
        <w:t>SUMMARY</w:t>
      </w:r>
    </w:p>
    <w:p>
      <w:r>
        <w:t>Review the lesson.</w:t>
      </w:r>
    </w:p>
    <w:p>
      <w:r>
        <w:t>CONCLUSION (Assessment of Learning)</w:t>
      </w:r>
    </w:p>
    <w:p/>
    <w:p>
      <w:r>
        <w:t>Learners to represent numbers up to 40 using objects.</w:t>
      </w:r>
    </w:p>
    <w:p>
      <w:r>
        <w:t>EXTENSION OF ACTIVITIES</w:t>
      </w:r>
    </w:p>
    <w:p>
      <w:r>
        <w:t>Learners to represent numbers up to 40 using objects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Whole numbers (tens and ones)</w:t>
      </w:r>
    </w:p>
    <w:p>
      <w:r>
        <w:t>Specific lesson learning outcome.</w:t>
      </w:r>
    </w:p>
    <w:p>
      <w:r>
        <w:t>By the end of the lesson, the learner should be to identify place value of digits in numbers up to tens.</w:t>
      </w:r>
    </w:p>
    <w:p>
      <w:r>
        <w:t>KEY INQUIRY QUESTION (s)</w:t>
      </w:r>
    </w:p>
    <w:p>
      <w:r>
        <w:t>How do you identify place value of digits in numbers up to tens?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Number tins.</w:t>
      </w:r>
    </w:p>
    <w:p>
      <w:r>
        <w:t>Sticks.</w:t>
      </w:r>
    </w:p>
    <w:p>
      <w:r>
        <w:t>Straws.</w:t>
      </w:r>
    </w:p>
    <w:p>
      <w:r>
        <w:t>Mathematics pupil’s book 1 pg.78</w:t>
      </w:r>
    </w:p>
    <w:p>
      <w:r>
        <w:t>Mathematics teachers guide grade 1 pg. 89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represent place value of digits in numbers up to tens using bundles of sticks.</w:t>
      </w:r>
    </w:p>
    <w:p>
      <w:r>
        <w:t>LESSON DEVELOPMENT (Assessment as learning)</w:t>
      </w:r>
    </w:p>
    <w:p>
      <w:r>
        <w:t>Step 1: Show learners how to represent 27 using number tins.</w:t>
      </w:r>
    </w:p>
    <w:p>
      <w:r>
        <w:t>Step 2: Guide Learner in pairs or groups to represent place value of digits in numbers up to tens using number tins.</w:t>
      </w:r>
    </w:p>
    <w:p>
      <w:r>
        <w:t>Step 3: Learners to do activities in pupil’s book page 78.</w:t>
      </w:r>
    </w:p>
    <w:p>
      <w:r>
        <w:t>SUMMARY</w:t>
      </w:r>
    </w:p>
    <w:p>
      <w:r>
        <w:t>Review the lesson.</w:t>
      </w:r>
    </w:p>
    <w:p>
      <w:r>
        <w:t>CONCLUSION (Assessment of Learning)</w:t>
      </w:r>
    </w:p>
    <w:p/>
    <w:p>
      <w:r>
        <w:t>Learners to identify place value of digits in numbers up to tens using number tins.</w:t>
      </w:r>
    </w:p>
    <w:p>
      <w:r>
        <w:t>EXTENSION OF ACTIVITIES</w:t>
      </w:r>
    </w:p>
    <w:p>
      <w:r>
        <w:t>Learners to practice representing place value of digits in numbers up to tens using number tins in school and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Whole numbers (reading and writing numbers)</w:t>
      </w:r>
    </w:p>
    <w:p>
      <w:r>
        <w:t>Specific lesson learning outcome.</w:t>
      </w:r>
    </w:p>
    <w:p>
      <w:r>
        <w:t>By the end of the lesson, the learner should be to read and write number symbols up to 40.</w:t>
      </w:r>
    </w:p>
    <w:p>
      <w:r>
        <w:t>KEY INQUIRY QUESTION (s)</w:t>
      </w:r>
    </w:p>
    <w:p>
      <w:r>
        <w:t>How do you read and write number symbols?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Number chart.</w:t>
      </w:r>
    </w:p>
    <w:p>
      <w:r>
        <w:t>Number cards.</w:t>
      </w:r>
    </w:p>
    <w:p>
      <w:r>
        <w:t>Video clips</w:t>
      </w:r>
    </w:p>
    <w:p>
      <w:r>
        <w:t>Mathematics pupil’s book 1 pg.79.</w:t>
      </w:r>
    </w:p>
    <w:p>
      <w:r>
        <w:t>Mathematics teachers guide grade 1 pg. 90.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read and write number symbols up to 20.</w:t>
      </w:r>
    </w:p>
    <w:p>
      <w:r>
        <w:t>LESSON DEVELOPMENT (Assessment as learning)</w:t>
      </w:r>
    </w:p>
    <w:p>
      <w:r>
        <w:t>Step 1: Show learners how to read and write number symbols 1 up to 40 using number charts and number cards.</w:t>
      </w:r>
    </w:p>
    <w:p>
      <w:r>
        <w:t>Pick, flash, read and write. One at a time.</w:t>
      </w:r>
    </w:p>
    <w:p>
      <w:r>
        <w:t>Step 2: Guide Learner in pairs or groups to read and write number symbols 1 up to 40 using number cards for</w:t>
      </w:r>
    </w:p>
    <w:p>
      <w:r>
        <w:t>example jumble numbers in a box, then learners play a fishing game of reading and writing.</w:t>
      </w:r>
    </w:p>
    <w:p>
      <w:r>
        <w:t>Step 3: Learners to do activities in pupil’s book page 79.</w:t>
      </w:r>
    </w:p>
    <w:p>
      <w:r>
        <w:t>SUMMARY</w:t>
      </w:r>
    </w:p>
    <w:p>
      <w:r>
        <w:t>Review the lesson and make summary.</w:t>
      </w:r>
    </w:p>
    <w:p/>
    <w:p>
      <w:r>
        <w:t>CONCLUSION (Assessment of Learning)</w:t>
      </w:r>
    </w:p>
    <w:p>
      <w:r>
        <w:t>Learners to read and write number symbols 1 up to 40.</w:t>
      </w:r>
    </w:p>
    <w:p>
      <w:r>
        <w:t>EXTENSION OF ACTIVITIES</w:t>
      </w:r>
    </w:p>
    <w:p>
      <w:r>
        <w:t>Learners to practice reading and writing number symbols in school and at home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Whole numbers (numbers in words)</w:t>
      </w:r>
    </w:p>
    <w:p>
      <w:r>
        <w:t>Specific lesson learning outcome.</w:t>
      </w:r>
    </w:p>
    <w:p>
      <w:r>
        <w:t>By the end of the lesson, the learner should be to write numbers up to 5 in words.</w:t>
      </w:r>
    </w:p>
    <w:p>
      <w:r>
        <w:t>KEY INQUIRY QUESTION (s)</w:t>
      </w:r>
    </w:p>
    <w:p>
      <w:r>
        <w:t>How do you write numbers in words?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Number cards with numerals and words.</w:t>
      </w:r>
    </w:p>
    <w:p>
      <w:r>
        <w:t>Video clips.</w:t>
      </w:r>
    </w:p>
    <w:p>
      <w:r>
        <w:t>Mathematics pupil’s book 1 pg.80</w:t>
      </w:r>
    </w:p>
    <w:p>
      <w:r>
        <w:t>Mathematics teachers guide grade 1 pg. 91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read and write number symbols up to 5.</w:t>
      </w:r>
    </w:p>
    <w:p>
      <w:r>
        <w:t>LESSON DEVELOPMENT (Assessment as learning)</w:t>
      </w:r>
    </w:p>
    <w:p>
      <w:r>
        <w:t>Step 1: Show learners how to read and write number symbols 1 up to 5 in words. Pick, flash, read and write</w:t>
      </w:r>
    </w:p>
    <w:p>
      <w:r>
        <w:t>numbers in words, one number at a time.</w:t>
      </w:r>
    </w:p>
    <w:p>
      <w:r>
        <w:t>Step 2: Guide Learner in pairs or groups to read and write numbers up to 5 in words using number cards.</w:t>
      </w:r>
    </w:p>
    <w:p>
      <w:r>
        <w:t>Step 3: Learners to do activities in pupil’s book page 80.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/>
    <w:p>
      <w:r>
        <w:t>Learners to read and write numbers up to 5 in words.</w:t>
      </w:r>
    </w:p>
    <w:p>
      <w:r>
        <w:t>EXTENSION OF ACTIVITIES</w:t>
      </w:r>
    </w:p>
    <w:p>
      <w:r>
        <w:t>Learners to practice reading and writing number up to 5 in words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Whole numbers (Number patterns)</w:t>
      </w:r>
    </w:p>
    <w:p>
      <w:r>
        <w:t>Specific lesson learning outcome.</w:t>
      </w:r>
    </w:p>
    <w:p>
      <w:r>
        <w:t>By the end of the lesson, the learner should be to work out missing numbers in patterns up to 10.</w:t>
      </w:r>
    </w:p>
    <w:p>
      <w:r>
        <w:t>KEY INQUIRY QUESTION (s)</w:t>
      </w:r>
    </w:p>
    <w:p>
      <w:r>
        <w:t>How do you work out missing numbers in a number pattern?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Number cards with numerals and words.</w:t>
      </w:r>
    </w:p>
    <w:p>
      <w:r>
        <w:t>Video clips.</w:t>
      </w:r>
    </w:p>
    <w:p>
      <w:r>
        <w:t>Mathematics pupil’s book 1 pg.81.</w:t>
      </w:r>
    </w:p>
    <w:p>
      <w:r>
        <w:t>Mathematics teachers guide grade 1 pg. 92.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work out missing numbers in patterns up to 5.</w:t>
      </w:r>
    </w:p>
    <w:p>
      <w:r>
        <w:t>LESSON DEVELOPMENT (Assessment as learning)</w:t>
      </w:r>
    </w:p>
    <w:p>
      <w:r>
        <w:t>Step 1: Write 1, 2, 3, 4, 5, 6, ____, 8, 9, 10 and 1, 2, 3, 4, 5, 6, 7, 8, ____, 10. Show learners how to identify the</w:t>
      </w:r>
    </w:p>
    <w:p>
      <w:r>
        <w:t>rule of the patterns and work out missing numbers in the patterns.</w:t>
      </w:r>
    </w:p>
    <w:p>
      <w:r>
        <w:t>Step 2: Guide Learner in pairs or groups to work out missing numbers in patterns up to 10.</w:t>
      </w:r>
    </w:p>
    <w:p>
      <w:r>
        <w:t>Step 3: Learners to do activities in pupil’s book page 81.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/>
    <w:p>
      <w:r>
        <w:t>Arrange 10 learners in front of the class. Each learner to hold a number 1, 2, 3, 4, 5, 6, 7, 8, 9, 10. As the rest display</w:t>
      </w:r>
    </w:p>
    <w:p>
      <w:r>
        <w:t>their numbers, the one holding number 6 hides. The rest of the class to identify the rule of the pattern and say the</w:t>
      </w:r>
    </w:p>
    <w:p>
      <w:r>
        <w:t>missing number.</w:t>
      </w:r>
    </w:p>
    <w:p>
      <w:r>
        <w:t>EXTENSION OF ACTIVITIES</w:t>
      </w:r>
    </w:p>
    <w:p>
      <w:r>
        <w:t>Learners to play digital games involving number patterns both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Whole numbers (Number patterns)</w:t>
      </w:r>
    </w:p>
    <w:p>
      <w:r>
        <w:t>Specific lesson learning outcome.</w:t>
      </w:r>
    </w:p>
    <w:p>
      <w:r>
        <w:t>By the end of the lesson, the learner should be to create and extend number patterns up to 20.</w:t>
      </w:r>
    </w:p>
    <w:p>
      <w:r>
        <w:t>KEY INQUIRY QUESTION (s)</w:t>
      </w:r>
    </w:p>
    <w:p>
      <w:r>
        <w:t>How do you create and extend number patterns?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Number cards with numerals and words.</w:t>
      </w:r>
    </w:p>
    <w:p>
      <w:r>
        <w:t>Video clips.</w:t>
      </w:r>
    </w:p>
    <w:p>
      <w:r>
        <w:t>Mathematics pupil’s book 1 pg.82.</w:t>
      </w:r>
    </w:p>
    <w:p>
      <w:r>
        <w:t>Mathematics teachers guide grade 1 pg. 93.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work out missing numbers in patterns up to 10.</w:t>
      </w:r>
    </w:p>
    <w:p>
      <w:r>
        <w:t>LESSON DEVELOPMENT (Assessment as learning)</w:t>
      </w:r>
    </w:p>
    <w:p>
      <w:r>
        <w:t>Step 1: Identify a rule for the pattern. The rule is counting in 2’s. Choose a starting point 7. Create a pattern. Write</w:t>
      </w:r>
    </w:p>
    <w:p>
      <w:r>
        <w:t>7, 9, 11, 13, 15, 17</w:t>
      </w:r>
    </w:p>
    <w:p>
      <w:r>
        <w:t>Extend the pattern. The extended pattern is 7, 9, 11, 13, 15, 17, 19.</w:t>
      </w:r>
    </w:p>
    <w:p>
      <w:r>
        <w:t>Step 2: Guide Learner in pairs or groups to create and extend number patterns up to 20.</w:t>
      </w:r>
    </w:p>
    <w:p>
      <w:r>
        <w:t>Step 3: Learners to do activities in pupil’s book page 82.</w:t>
      </w:r>
    </w:p>
    <w:p>
      <w:r>
        <w:t>SUMMARY</w:t>
      </w:r>
    </w:p>
    <w:p>
      <w:r>
        <w:t>Review the lesson</w:t>
      </w:r>
    </w:p>
    <w:p/>
    <w:p>
      <w:r>
        <w:t>CONCLUSION (Assessment of Learning)</w:t>
      </w:r>
    </w:p>
    <w:p>
      <w:r>
        <w:t>Learners to create and extend number patterns up to 20.</w:t>
      </w:r>
    </w:p>
    <w:p>
      <w:r>
        <w:t>EXTENSION OF ACTIVITIES</w:t>
      </w:r>
    </w:p>
    <w:p>
      <w:r>
        <w:t>Learners to play digital games involving number patterns both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Addition</w:t>
      </w:r>
    </w:p>
    <w:p>
      <w:r>
        <w:t>Specific lesson learning outcome.</w:t>
      </w:r>
    </w:p>
    <w:p>
      <w:r>
        <w:t>By the end of the lesson, the learner should be to add 3-single digit numbers up to a sum of 10 horizontally.</w:t>
      </w:r>
    </w:p>
    <w:p>
      <w:r>
        <w:t>KEY INQUIRY QUESTION (s)</w:t>
      </w:r>
    </w:p>
    <w:p>
      <w:r>
        <w:t>How do you add 3-single digit numbers?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pupil’s book 1 pg.83.</w:t>
      </w:r>
    </w:p>
    <w:p>
      <w:r>
        <w:t>Mathematics teachers guide grade 1 pg. 95-96.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count and write numbers up to 10.</w:t>
      </w:r>
    </w:p>
    <w:p>
      <w:r>
        <w:t>LESSON DEVELOPMENT (Assessment as learning)</w:t>
      </w:r>
    </w:p>
    <w:p>
      <w:r>
        <w:t>Step 1: Write 2 + 3 + 1 =                      Show learners how to work out 2 + 3 + 1. Work out the total of the first two</w:t>
      </w:r>
    </w:p>
    <w:p>
      <w:r>
        <w:t>numbers as 2 + 3 = 5. Add the third number as 5 + 1 = 6</w:t>
      </w:r>
    </w:p>
    <w:p>
      <w:r>
        <w:t>Therefore</w:t>
      </w:r>
    </w:p>
    <w:p>
      <w:r>
        <w:t>2 + 3 + 1 =</w:t>
      </w:r>
    </w:p>
    <w:p>
      <w:r>
        <w:t>Step 2: Write 3 + 2 + 5 =                        Guide Learner in pairs or groups to add 3-single digits up to a sum of 10</w:t>
      </w:r>
    </w:p>
    <w:p>
      <w:r>
        <w:t>horizontally.</w:t>
      </w:r>
    </w:p>
    <w:p>
      <w:r>
        <w:t>Step 3: Learners to do activities in pupil’s book page 83.</w:t>
      </w:r>
    </w:p>
    <w:p>
      <w:r>
        <w:t>SUMMARY</w:t>
      </w:r>
    </w:p>
    <w:p>
      <w:r>
        <w:t>Review the lesson.</w:t>
      </w:r>
    </w:p>
    <w:p/>
    <w:p>
      <w:r>
        <w:t>CONCLUSION (Assessment of Learning)</w:t>
      </w:r>
    </w:p>
    <w:p>
      <w:r>
        <w:t>Learners to add 3-single digit numbers up to a sum of 10 horizontally.</w:t>
      </w:r>
    </w:p>
    <w:p>
      <w:r>
        <w:t>EXTENSION OF ACTIVITIES</w:t>
      </w:r>
    </w:p>
    <w:p>
      <w:r>
        <w:t>Learners to practice adding 3-single digit numbers with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Addition</w:t>
      </w:r>
    </w:p>
    <w:p>
      <w:r>
        <w:t>Specific lesson learning outcome.</w:t>
      </w:r>
    </w:p>
    <w:p>
      <w:r>
        <w:t>By the end of the lesson, the learner should be to add 3-single digit numbers up to a sum of 10 vertically.</w:t>
      </w:r>
    </w:p>
    <w:p>
      <w:r>
        <w:t>KEY INQUIRY QUESTION (s)</w:t>
      </w:r>
    </w:p>
    <w:p>
      <w:r>
        <w:t>How do you add 3-single digit numbers?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pupil’s book 1 pg.84.</w:t>
      </w:r>
    </w:p>
    <w:p>
      <w:r>
        <w:t>Mathematics teachers guide grade 1 pg. 97-98.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add 3-single digit numbers.</w:t>
      </w:r>
    </w:p>
    <w:p>
      <w:r>
        <w:t>LESSON DEVELOPMENT (Assessment as learning)</w:t>
      </w:r>
    </w:p>
    <w:p>
      <w:r>
        <w:t>Step 1: Write   2</w:t>
      </w:r>
    </w:p>
    <w:p>
      <w:r>
        <w:t>+1</w:t>
      </w:r>
    </w:p>
    <w:p/>
    <w:p>
      <w:r>
        <w:t>Show learners how to add 3-single digit numbers vertically.</w:t>
      </w:r>
    </w:p>
    <w:p>
      <w:r>
        <w:t>Step 2: Write 2 + 1 + 5 =                        Guide Learner in pairs or groups to add 3-single digits up to a sum of 10</w:t>
      </w:r>
    </w:p>
    <w:p>
      <w:r>
        <w:t>vertically.</w:t>
      </w:r>
    </w:p>
    <w:p>
      <w:r>
        <w:t>Step 3: Learners to do activities in pupil’s book page 84.</w:t>
      </w:r>
    </w:p>
    <w:p/>
    <w:p>
      <w:r>
        <w:t>SUMMARY</w:t>
      </w:r>
    </w:p>
    <w:p>
      <w:r>
        <w:t>Review the lesson.</w:t>
      </w:r>
    </w:p>
    <w:p>
      <w:r>
        <w:t>CONCLUSION (Assessment of Learning)</w:t>
      </w:r>
    </w:p>
    <w:p>
      <w:r>
        <w:t>Learners to add 3-single digit numbers up to a sum of 10 vertically.</w:t>
      </w:r>
    </w:p>
    <w:p>
      <w:r>
        <w:t>EXTENSION OF ACTIVITIES</w:t>
      </w:r>
    </w:p>
    <w:p>
      <w:r>
        <w:t>Learners to practice adding 3-single digit numbers with family members.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Addition</w:t>
      </w:r>
    </w:p>
    <w:p>
      <w:r>
        <w:t>Specific lesson learning outcome.</w:t>
      </w:r>
    </w:p>
    <w:p>
      <w:r>
        <w:t>By the end of the lesson, the learner should be to add 2- digit number to a 1-digit number up to a sum of 10 vertically.</w:t>
      </w:r>
    </w:p>
    <w:p>
      <w:r>
        <w:t>KEY INQUIRY QUESTION (s)</w:t>
      </w:r>
    </w:p>
    <w:p>
      <w:r>
        <w:t>How do you add a 2-single digit number to a 1 –digit number?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Number cards.</w:t>
      </w:r>
    </w:p>
    <w:p>
      <w:r>
        <w:t>Number line.</w:t>
      </w:r>
    </w:p>
    <w:p>
      <w:r>
        <w:t>Mathematics pupil’s book 1 pg.84.</w:t>
      </w:r>
    </w:p>
    <w:p>
      <w:r>
        <w:t>Mathematics teachers guide grade 1 pg. 97-98.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add 3-single digit numbers.</w:t>
      </w:r>
    </w:p>
    <w:p>
      <w:r>
        <w:t>LESSON DEVELOPMENT (Assessment as learning)</w:t>
      </w:r>
    </w:p>
    <w:p>
      <w:r>
        <w:t>Step 1: Write   2</w:t>
      </w:r>
    </w:p>
    <w:p>
      <w:r>
        <w:t>+1</w:t>
      </w:r>
    </w:p>
    <w:p/>
    <w:p>
      <w:r>
        <w:t>Show learners how to add 3-single digit numbers vertically.</w:t>
      </w:r>
    </w:p>
    <w:p/>
    <w:p>
      <w:r>
        <w:t>Step 2: Write 2 + 1 + 5 =                        Guide Learner in pairs or groups to add 3-single digits up to a sum of 10</w:t>
      </w:r>
    </w:p>
    <w:p>
      <w:r>
        <w:t>vertically.</w:t>
      </w:r>
    </w:p>
    <w:p>
      <w:r>
        <w:t>Step 3: Learners to do activities in pupil’s book page 84.</w:t>
      </w:r>
    </w:p>
    <w:p>
      <w:r>
        <w:t>SUMMARY</w:t>
      </w:r>
    </w:p>
    <w:p>
      <w:r>
        <w:t>Review the lesson.</w:t>
      </w:r>
    </w:p>
    <w:p>
      <w:r>
        <w:t>CONCLUSION (Assessment of Learning)</w:t>
      </w:r>
    </w:p>
    <w:p>
      <w:r>
        <w:t>Learners to add 3-single digit numbers up to a sum of 10 vertically.</w:t>
      </w:r>
    </w:p>
    <w:p>
      <w:r>
        <w:t>EXTENSION OF ACTIVITIES</w:t>
      </w:r>
    </w:p>
    <w:p>
      <w:r>
        <w:t>Learners to practice adding 3-single digit numbers with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Addition</w:t>
      </w:r>
    </w:p>
    <w:p>
      <w:r>
        <w:t>Specific lesson learning outcome.</w:t>
      </w:r>
    </w:p>
    <w:p>
      <w:r>
        <w:t>By the end of the lesson, the learner should be to add 2- digit number to a 1-digit number up to a sum of 20</w:t>
      </w:r>
    </w:p>
    <w:p>
      <w:r>
        <w:t>horizontally.</w:t>
      </w:r>
    </w:p>
    <w:p>
      <w:r>
        <w:t>KEY INQUIRY QUESTION (s)</w:t>
      </w:r>
    </w:p>
    <w:p>
      <w:r>
        <w:t>How do you add a 2-single digit number to a 1 –digit number?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Number cards.</w:t>
      </w:r>
    </w:p>
    <w:p>
      <w:r>
        <w:t>Number line.</w:t>
      </w:r>
    </w:p>
    <w:p>
      <w:r>
        <w:t>Mathematics pupil’s book 1 pg.85.</w:t>
      </w:r>
    </w:p>
    <w:p>
      <w:r>
        <w:t>Mathematics teachers guide grade 1 pg. 99.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add 3-single digit numbers with a sum up to 10.</w:t>
      </w:r>
    </w:p>
    <w:p>
      <w:r>
        <w:t>LESSON DEVELOPMENT (Assessment as learning)</w:t>
      </w:r>
    </w:p>
    <w:p>
      <w:r>
        <w:t>Step 1: Write   13 + 4 =                       Show learners how to add 4 to 13 by skipping on a number line.</w:t>
      </w:r>
    </w:p>
    <w:p>
      <w:r>
        <w:t>Starting from 13 go 4 steps forward to get</w:t>
      </w:r>
    </w:p>
    <w:p>
      <w:r>
        <w:t>to 17. Therefore, 13 + 4 =</w:t>
      </w:r>
    </w:p>
    <w:p/>
    <w:p>
      <w:r>
        <w:t>Step 2: Write 10 + 3  =                        Guide Learner in pairs or groups to add 2-digit number to a 1-digit number</w:t>
      </w:r>
    </w:p>
    <w:p>
      <w:r>
        <w:t>up to a sum of 20 horizontally.</w:t>
      </w:r>
    </w:p>
    <w:p/>
    <w:p>
      <w:r>
        <w:t>17</w:t>
      </w:r>
    </w:p>
    <w:p/>
    <w:p>
      <w:r>
        <w:t>Step 3: Learners to do activities in pupil’s book page 85.</w:t>
      </w:r>
    </w:p>
    <w:p>
      <w:r>
        <w:t>SUMMARY</w:t>
      </w:r>
    </w:p>
    <w:p>
      <w:r>
        <w:t>Review the lesson.</w:t>
      </w:r>
    </w:p>
    <w:p>
      <w:r>
        <w:t>CONCLUSION (Assessment of Learning)</w:t>
      </w:r>
    </w:p>
    <w:p>
      <w:r>
        <w:t>Learners to add 2-digit number to a 1-digit number up to a sum of 20 horizontally.</w:t>
      </w:r>
    </w:p>
    <w:p>
      <w:r>
        <w:t>EXTENSION OF ACTIVITIES</w:t>
      </w:r>
    </w:p>
    <w:p>
      <w:r>
        <w:t>Learners to play digital games on addition with family members.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Addition</w:t>
      </w:r>
    </w:p>
    <w:p>
      <w:r>
        <w:t>Specific lesson learning outcome.</w:t>
      </w:r>
    </w:p>
    <w:p>
      <w:r>
        <w:t>By the end of the lesson, the learner should be to add 2- digit number to a 1-digit number up to a sum of 20 vertically.</w:t>
      </w:r>
    </w:p>
    <w:p>
      <w:r>
        <w:t>KEY INQUIRY QUESTION (s)</w:t>
      </w:r>
    </w:p>
    <w:p>
      <w:r>
        <w:t>How do you add a 2-single digit number to a 1 –digit number?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Number cards.</w:t>
      </w:r>
    </w:p>
    <w:p>
      <w:r>
        <w:t>Mathematics pupil’s book 1 pg.86.</w:t>
      </w:r>
    </w:p>
    <w:p>
      <w:r>
        <w:t>Mathematics teachers guide grade 1 pg. 100-101.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add 2-digit number to a 1-digit number to a sum of 20 horizontally.</w:t>
      </w:r>
    </w:p>
    <w:p>
      <w:r>
        <w:t>LESSON DEVELOPMENT (Assessment as learning)</w:t>
      </w:r>
    </w:p>
    <w:p>
      <w:r>
        <w:t>Step 1: Write   17</w:t>
      </w:r>
    </w:p>
    <w:p>
      <w:r>
        <w:t>+2</w:t>
      </w:r>
    </w:p>
    <w:p/>
    <w:p>
      <w:r>
        <w:t>Show learners how to work out. Emphasize how to align numbers. Count on 2 steps from 17 to find 19 and get the</w:t>
      </w:r>
    </w:p>
    <w:p>
      <w:r>
        <w:t>answer.</w:t>
      </w:r>
    </w:p>
    <w:p>
      <w:r>
        <w:t>Step 2: Write 16 + 4 =                        Guide Learner in pairs or groups to work out 16 + 4 vertically.</w:t>
      </w:r>
    </w:p>
    <w:p>
      <w:r>
        <w:t>Step 3: Learners to do activities in pupil’s book page 86.</w:t>
      </w:r>
    </w:p>
    <w:p/>
    <w:p>
      <w:r>
        <w:t>SUMMARY</w:t>
      </w:r>
    </w:p>
    <w:p>
      <w:r>
        <w:t>Review the lesson and make summary</w:t>
      </w:r>
    </w:p>
    <w:p>
      <w:r>
        <w:t>CONCLUSION (Assessment of Learning)</w:t>
      </w:r>
    </w:p>
    <w:p>
      <w:r>
        <w:t>Learners to add a 2-digit to a 1-digit number up to a sum of 20 vertically.</w:t>
      </w:r>
    </w:p>
    <w:p>
      <w:r>
        <w:t>EXTENSION OF ACTIVITIES</w:t>
      </w:r>
    </w:p>
    <w:p>
      <w:r>
        <w:t>Learners to play digital games on addition with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Addition</w:t>
      </w:r>
    </w:p>
    <w:p>
      <w:r>
        <w:t>Specific lesson learning outcome.</w:t>
      </w:r>
    </w:p>
    <w:p>
      <w:r>
        <w:t>By the end of the lesson, the learner should be to add 2- digit number to a 1-digit number up to a sum of 50</w:t>
      </w:r>
    </w:p>
    <w:p>
      <w:r>
        <w:t>horizontally.</w:t>
      </w:r>
    </w:p>
    <w:p>
      <w:r>
        <w:t>KEY INQUIRY QUESTION (s)</w:t>
      </w:r>
    </w:p>
    <w:p>
      <w:r>
        <w:t>How do you add a 2-single digit number to a 1 –digit number?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Number cards.</w:t>
      </w:r>
    </w:p>
    <w:p>
      <w:r>
        <w:t>Number line.</w:t>
      </w:r>
    </w:p>
    <w:p>
      <w:r>
        <w:t>Mathematics pupil’s book 1 pg.87.</w:t>
      </w:r>
    </w:p>
    <w:p>
      <w:r>
        <w:t>Mathematics teachers guide grade 1 pg. 102.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add 2-digit number to a 1-digit number to a sum of 20.</w:t>
      </w:r>
    </w:p>
    <w:p>
      <w:r>
        <w:t>LESSON DEVELOPMENT (Assessment as learning)</w:t>
      </w:r>
    </w:p>
    <w:p>
      <w:r>
        <w:t>Step 1: Write   35 + 4 =                          Show learners how to add 4 to 35 by skipping on the number</w:t>
      </w:r>
    </w:p>
    <w:p>
      <w:r>
        <w:t>line four steps from 35 to get the answer</w:t>
      </w:r>
    </w:p>
    <w:p>
      <w:r>
        <w:t>39. Therefore, 35 + 4 =.</w:t>
      </w:r>
    </w:p>
    <w:p>
      <w:r>
        <w:t>Step 2: Write 23 + 3 =                        Guide Learner in pairs or groups to skip on the number line up to 3 steps</w:t>
      </w:r>
    </w:p>
    <w:p>
      <w:r>
        <w:t>from 23 to get the answer.</w:t>
      </w:r>
    </w:p>
    <w:p>
      <w:r>
        <w:t>Step 3: Learners to do activities in pupil’s book page 87.</w:t>
      </w:r>
    </w:p>
    <w:p/>
    <w:p>
      <w:r>
        <w:t>39</w:t>
      </w:r>
    </w:p>
    <w:p/>
    <w:p>
      <w:r>
        <w:t>SUMMARY</w:t>
      </w:r>
    </w:p>
    <w:p>
      <w:r>
        <w:t>Review the lesson.</w:t>
      </w:r>
    </w:p>
    <w:p>
      <w:r>
        <w:t>CONCLUSION (Assessment of Learning)</w:t>
      </w:r>
    </w:p>
    <w:p>
      <w:r>
        <w:t>Learners to add a 2-digit to a 1-digit number up to a sum of 500 horizontally.</w:t>
      </w:r>
    </w:p>
    <w:p>
      <w:r>
        <w:t>EXTENSION OF ACTIVITIES</w:t>
      </w:r>
    </w:p>
    <w:p>
      <w:r>
        <w:t>Learners to play digital games on addition with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Addition</w:t>
      </w:r>
    </w:p>
    <w:p>
      <w:r>
        <w:t>Specific lesson learning outcome.</w:t>
      </w:r>
    </w:p>
    <w:p>
      <w:r>
        <w:t>By the end of the lesson, the learner should be to add 2- digit number to a 1-digit number up to a sum of 50 vertically.</w:t>
      </w:r>
    </w:p>
    <w:p>
      <w:r>
        <w:t>KEY INQUIRY QUESTION (s)</w:t>
      </w:r>
    </w:p>
    <w:p>
      <w:r>
        <w:t>How do you add a 2-single digit number to a 1 –digit number?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Number cards.</w:t>
      </w:r>
    </w:p>
    <w:p>
      <w:r>
        <w:t>Mathematics pupil’s book 1 pg.88.</w:t>
      </w:r>
    </w:p>
    <w:p>
      <w:r>
        <w:t>Mathematics teachers guide grade 1 pg. 103-104.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add 2-digit number to a 1-digit number to a sum of 20.</w:t>
      </w:r>
    </w:p>
    <w:p>
      <w:r>
        <w:t>LESSON DEVELOPMENT (Assessment as learning)</w:t>
      </w:r>
    </w:p>
    <w:p>
      <w:r>
        <w:t>Step 1: Write   32</w:t>
      </w:r>
    </w:p>
    <w:p>
      <w:r>
        <w:t>+5</w:t>
      </w:r>
    </w:p>
    <w:p/>
    <w:p>
      <w:r>
        <w:t>Show learners that 32 can be written as 32 + 5 =                           Show learners how to add to 5 to 32 by counting</w:t>
      </w:r>
    </w:p>
    <w:p>
      <w:r>
        <w:t>on.</w:t>
      </w:r>
    </w:p>
    <w:p>
      <w:r>
        <w:t>+5</w:t>
      </w:r>
    </w:p>
    <w:p/>
    <w:p>
      <w:r>
        <w:t>Step 2: Write 41 + 3 =                        Guide Learner to arrange the sentence as</w:t>
      </w:r>
    </w:p>
    <w:p>
      <w:r>
        <w:t>41</w:t>
      </w:r>
    </w:p>
    <w:p>
      <w:r>
        <w:t>+3                and use counting on to find the answer as 44</w:t>
      </w:r>
    </w:p>
    <w:p/>
    <w:p>
      <w:r>
        <w:t>Step 3: Learners to do activities in pupil’s book page 88.</w:t>
      </w:r>
    </w:p>
    <w:p>
      <w:r>
        <w:t>SUMMARY</w:t>
      </w:r>
    </w:p>
    <w:p>
      <w:r>
        <w:t>Review the lesson and make summary.</w:t>
      </w:r>
    </w:p>
    <w:p/>
    <w:p>
      <w:r>
        <w:t>CONCLUSION (Assessment of Learning)</w:t>
      </w:r>
    </w:p>
    <w:p>
      <w:r>
        <w:t>Learners to add a 2-digit to a 1-digit number up to a sum of 50 vertically.</w:t>
      </w:r>
    </w:p>
    <w:p>
      <w:r>
        <w:t>EXTENSION OF ACTIVITIES</w:t>
      </w:r>
    </w:p>
    <w:p>
      <w:r>
        <w:t>Learners to play digital games on addition with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Addition</w:t>
      </w:r>
    </w:p>
    <w:p>
      <w:r>
        <w:t>Specific lesson learning outcome.</w:t>
      </w:r>
    </w:p>
    <w:p>
      <w:r>
        <w:t>By the end of the lesson, the learner should be to add multiples of 10 up to 50 horizontally.</w:t>
      </w:r>
    </w:p>
    <w:p>
      <w:r>
        <w:t>KEY INQUIRY QUESTION (s)</w:t>
      </w:r>
    </w:p>
    <w:p>
      <w:r>
        <w:t>How do you add multiples of ten?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Bundles of sticks or straws.</w:t>
      </w:r>
    </w:p>
    <w:p>
      <w:r>
        <w:t>Tens frame.</w:t>
      </w:r>
    </w:p>
    <w:p>
      <w:r>
        <w:t>Mathematics pupil’s book 1 pg.89.</w:t>
      </w:r>
    </w:p>
    <w:p>
      <w:r>
        <w:t>Mathematics teachers guide grade 1 pg. 105-106.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identify multiples of ten by counting in tens.</w:t>
      </w:r>
    </w:p>
    <w:p>
      <w:r>
        <w:t>LESSON DEVELOPMENT (Assessment as learning)</w:t>
      </w:r>
    </w:p>
    <w:p>
      <w:r>
        <w:t>Step 1: Write   10 + 10 =</w:t>
      </w:r>
    </w:p>
    <w:p>
      <w:r>
        <w:t>Show learners how to work out 10 + 10 by first adding the ones (0 + 0 = 0)</w:t>
      </w:r>
    </w:p>
    <w:p>
      <w:r>
        <w:t>Then add the tens (1 + 1 = 2), write the answer (20). Emphasize that when you add 0 to 0 you get 0</w:t>
      </w:r>
    </w:p>
    <w:p>
      <w:r>
        <w:t>Therefore 10 + 10 =</w:t>
      </w:r>
    </w:p>
    <w:p/>
    <w:p>
      <w:r>
        <w:t>Step 2: Write 30 + 10 =                        Guide Learners in pairs of groups to work out 30 + 10 by first adding the</w:t>
      </w:r>
    </w:p>
    <w:p>
      <w:r>
        <w:t>ones</w:t>
      </w:r>
    </w:p>
    <w:p/>
    <w:p>
      <w:r>
        <w:t>20</w:t>
      </w:r>
    </w:p>
    <w:p/>
    <w:p>
      <w:r>
        <w:t>(0 + 0 = 0), then add the tens (3+ 1 =4) write the answer as 40. Guide learners to write the digits in their correct</w:t>
      </w:r>
    </w:p>
    <w:p>
      <w:r>
        <w:t>place. Therefore, 30 + 10 =</w:t>
      </w:r>
    </w:p>
    <w:p>
      <w:r>
        <w:t>Step 3: Learners to do activities in pupil’s book page 89.</w:t>
      </w:r>
    </w:p>
    <w:p>
      <w:r>
        <w:t>SUMMARY</w:t>
      </w:r>
    </w:p>
    <w:p>
      <w:r>
        <w:t>Review the lesson.</w:t>
      </w:r>
    </w:p>
    <w:p>
      <w:r>
        <w:t>CONCLUSION (Assessment of Learning)</w:t>
      </w:r>
    </w:p>
    <w:p>
      <w:r>
        <w:t>Learners to add a 2-digit to a 1-digit number up to a sum of 50 horizontally.</w:t>
      </w:r>
    </w:p>
    <w:p>
      <w:r>
        <w:t>EXTENSION OF ACTIVITIES</w:t>
      </w:r>
    </w:p>
    <w:p>
      <w:r>
        <w:t>Learners to play digital games on addition with family members.</w:t>
      </w:r>
    </w:p>
    <w:p>
      <w:r>
        <w:t>REFLECTION ON THE LESSON/SELF-REMARKS</w:t>
      </w:r>
    </w:p>
    <w:p/>
    <w:p>
      <w:r>
        <w:t>40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Addition</w:t>
      </w:r>
    </w:p>
    <w:p>
      <w:r>
        <w:t>Specific lesson learning outcome.</w:t>
      </w:r>
    </w:p>
    <w:p>
      <w:r>
        <w:t>By the end of the lesson, the learner should be to work out missing numbers in patterns involving addition up to 50.</w:t>
      </w:r>
    </w:p>
    <w:p>
      <w:r>
        <w:t>KEY INQUIRY QUESTION (s)</w:t>
      </w:r>
    </w:p>
    <w:p>
      <w:r>
        <w:t>How do you work out missing numbers in number patterns?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Number cards.</w:t>
      </w:r>
    </w:p>
    <w:p>
      <w:r>
        <w:t>Counters.</w:t>
      </w:r>
    </w:p>
    <w:p>
      <w:r>
        <w:t>Number line.</w:t>
      </w:r>
    </w:p>
    <w:p>
      <w:r>
        <w:t>Mathematics pupil’s book 1 pg.90.</w:t>
      </w:r>
    </w:p>
    <w:p>
      <w:r>
        <w:t>Mathematics teachers guide grade 1 pg. 107.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identify multiples of ten by counting in tens.</w:t>
      </w:r>
    </w:p>
    <w:p>
      <w:r>
        <w:t>LESSON DEVELOPMENT (Assessment as learning)</w:t>
      </w:r>
    </w:p>
    <w:p>
      <w:r>
        <w:t>Step 1: Write  the pattern 4, 6, 8, _____, 12</w:t>
      </w:r>
    </w:p>
    <w:p>
      <w:r>
        <w:t>Show learners how to work out the missing number in the pattern by adding in 2’s.</w:t>
      </w:r>
    </w:p>
    <w:p>
      <w:r>
        <w:t>The pattern is 4, 6, 8, 10, 12</w:t>
      </w:r>
    </w:p>
    <w:p>
      <w:r>
        <w:t>Step 2: Write 10, 15, 20, ____ Guide learners in pairs or groups to work out the missing number in the pattern by</w:t>
      </w:r>
    </w:p>
    <w:p>
      <w:r>
        <w:t>adding in 5’s up to 50</w:t>
      </w:r>
    </w:p>
    <w:p>
      <w:r>
        <w:t>Step 3: Learners to do activities in pupil’s book page 90.</w:t>
      </w:r>
    </w:p>
    <w:p/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>
      <w:r>
        <w:t>Learners to work out missing numbers in patterns involving addition up to 50.</w:t>
      </w:r>
    </w:p>
    <w:p>
      <w:r>
        <w:t>EXTENSION OF ACTIVITIES</w:t>
      </w:r>
    </w:p>
    <w:p>
      <w:r>
        <w:t>Learners to play digital games involving addition patterns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Subtraction</w:t>
      </w:r>
    </w:p>
    <w:p>
      <w:r>
        <w:t>Specific lesson learning outcome.</w:t>
      </w:r>
    </w:p>
    <w:p>
      <w:r>
        <w:t>By the end of the lesson, the learner should be to subtract 2-single digit numbers vertically.</w:t>
      </w:r>
    </w:p>
    <w:p>
      <w:r>
        <w:t>KEY INQUIRY QUESTION (s)</w:t>
      </w:r>
    </w:p>
    <w:p>
      <w:r>
        <w:t>How do you subtract 2-single digit numbers?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pupil’s book 1 pg.91.</w:t>
      </w:r>
    </w:p>
    <w:p>
      <w:r>
        <w:t>Mathematics teachers guide grade 1 pg. 109-110.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work out subtraction of 2-single digit numbers horizontally.</w:t>
      </w:r>
    </w:p>
    <w:p>
      <w:r>
        <w:t>LESSON DEVELOPMENT (Assessment as learning)</w:t>
      </w:r>
    </w:p>
    <w:p>
      <w:r>
        <w:t>Step 1: Write  6 – 2 =</w:t>
      </w:r>
    </w:p>
    <w:p>
      <w:r>
        <w:t>Show learners how to write 6 -2 =                        vertically as</w:t>
      </w:r>
    </w:p>
    <w:p>
      <w:r>
        <w:t>–2                       and work out:</w:t>
      </w:r>
    </w:p>
    <w:p/>
    <w:p>
      <w:r>
        <w:t>–2</w:t>
      </w:r>
    </w:p>
    <w:p/>
    <w:p>
      <w:r>
        <w:t>Step 2: Guide learners in pairs or groups to subtract 2-single digit numbers vertically.</w:t>
      </w:r>
    </w:p>
    <w:p>
      <w:r>
        <w:t>Step 3: Learners to do activities in pupil’s book page 91.</w:t>
      </w:r>
    </w:p>
    <w:p>
      <w:r>
        <w:t>SUMMARY</w:t>
      </w:r>
    </w:p>
    <w:p>
      <w:r>
        <w:t>Review the lesson.</w:t>
      </w:r>
    </w:p>
    <w:p>
      <w:r>
        <w:t>CONCLUSION (Assessment of Learning)</w:t>
      </w:r>
    </w:p>
    <w:p>
      <w:r>
        <w:t>Learners to subtract 2-single digit numbers vertically.</w:t>
      </w:r>
    </w:p>
    <w:p/>
    <w:p>
      <w:r>
        <w:t>EXTENSION OF ACTIVITIES</w:t>
      </w:r>
    </w:p>
    <w:p>
      <w:r>
        <w:t>Learners to practice subtracting 2-single digit numbers in daily life experience.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Subtraction</w:t>
      </w:r>
    </w:p>
    <w:p>
      <w:r>
        <w:t>Specific lesson learning outcome.</w:t>
      </w:r>
    </w:p>
    <w:p>
      <w:r>
        <w:t>By the end of the lesson, the learner should be to subtract single digit numbers from 10.</w:t>
      </w:r>
    </w:p>
    <w:p>
      <w:r>
        <w:t>KEY INQUIRY QUESTION (s)</w:t>
      </w:r>
    </w:p>
    <w:p>
      <w:r>
        <w:t>How do you subtract numbers from 10?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pupil’s book 1 pg.92.</w:t>
      </w:r>
    </w:p>
    <w:p>
      <w:r>
        <w:t>Mathematics teachers guide grade 1 pg. 111.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work out subtraction of 2-single digit numbers by counting backwards.</w:t>
      </w:r>
    </w:p>
    <w:p>
      <w:r>
        <w:t>LESSON DEVELOPMENT (Assessment as learning)</w:t>
      </w:r>
    </w:p>
    <w:p>
      <w:r>
        <w:t>Step 1: Write  10 – 3 =</w:t>
      </w:r>
    </w:p>
    <w:p>
      <w:r>
        <w:t>Show learners how to subtract 3 from 10 by counting backwards from 10 as</w:t>
      </w:r>
    </w:p>
    <w:p>
      <w:r>
        <w:t>9, 8, 7. Therefore 10 – 3 =</w:t>
      </w:r>
    </w:p>
    <w:p>
      <w:r>
        <w:t>Step 2: Guide learners in pairs or groups to subtract single digit numbers from 10.</w:t>
      </w:r>
    </w:p>
    <w:p>
      <w:r>
        <w:t>Step 3: Learners to do activities in pupil’s book page 92.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/>
    <w:p>
      <w:r>
        <w:t>Learners to subtract single digit numbers from 10.</w:t>
      </w:r>
    </w:p>
    <w:p>
      <w:r>
        <w:t>EXTENSION OF ACTIVITIES</w:t>
      </w:r>
    </w:p>
    <w:p>
      <w:r>
        <w:t>Learners to practice subtracting single digit numbers from 10 with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Subtraction</w:t>
      </w:r>
    </w:p>
    <w:p>
      <w:r>
        <w:t>Specific lesson learning outcome.</w:t>
      </w:r>
    </w:p>
    <w:p>
      <w:r>
        <w:t>By the end of the lesson, the learner should be to subtract a 1-digit number from a 2-digit number horizontally using</w:t>
      </w:r>
    </w:p>
    <w:p>
      <w:r>
        <w:t>basic addition facts.</w:t>
      </w:r>
    </w:p>
    <w:p>
      <w:r>
        <w:t>KEY INQUIRY QUESTION (s)</w:t>
      </w:r>
    </w:p>
    <w:p>
      <w:r>
        <w:t>How do you subtract a 1-digit number from a 2-digit number?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Basic addition table.</w:t>
      </w:r>
    </w:p>
    <w:p>
      <w:r>
        <w:t>Mathematics pupil’s book 1 pg.93.</w:t>
      </w:r>
    </w:p>
    <w:p>
      <w:r>
        <w:t>Mathematics teachers guide grade 1 pg. 112.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work out subtract 2-single digit numbers</w:t>
      </w:r>
    </w:p>
    <w:p>
      <w:r>
        <w:t>LESSON DEVELOPMENT (Assessment as learning)</w:t>
      </w:r>
    </w:p>
    <w:p>
      <w:r>
        <w:t>Step 1: Write  14 – 6 =</w:t>
      </w:r>
    </w:p>
    <w:p>
      <w:r>
        <w:t>Show learners how to subtract a 1-digit number from a 2-digit number horizontally using basic additional facts.</w:t>
      </w:r>
    </w:p>
    <w:p>
      <w:r>
        <w:t>Step 2: Write 18 – 5 =                 Guide learners in pairs or groups to subtract a 1-digit number from a 2-digit</w:t>
      </w:r>
    </w:p>
    <w:p>
      <w:r>
        <w:t>number horizontally using basic addition facts.</w:t>
      </w:r>
    </w:p>
    <w:p>
      <w:r>
        <w:t>Step 3: Learners to do activities in pupil’s book page 93.</w:t>
      </w:r>
    </w:p>
    <w:p>
      <w:r>
        <w:t>SUMMARY</w:t>
      </w:r>
    </w:p>
    <w:p>
      <w:r>
        <w:t>Review the lesson and make summary.</w:t>
      </w:r>
    </w:p>
    <w:p/>
    <w:p>
      <w:r>
        <w:t>CONCLUSION (Assessment of Learning)</w:t>
      </w:r>
    </w:p>
    <w:p>
      <w:r>
        <w:t>Learners to subtract a 1-digit number from a 2-digit number horizontally using basic addition facts.</w:t>
      </w:r>
    </w:p>
    <w:p>
      <w:r>
        <w:t>EXTENSION OF ACTIVITIES</w:t>
      </w:r>
    </w:p>
    <w:p>
      <w:r>
        <w:t>Learners to practice subtracting a 1-digit number from a 2-digit number with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Subtraction</w:t>
      </w:r>
    </w:p>
    <w:p>
      <w:r>
        <w:t>Specific lesson learning outcome.</w:t>
      </w:r>
    </w:p>
    <w:p>
      <w:r>
        <w:t>By the end of the lesson, the learner should be to subtract a 1-digit number from a 2-digit number vertically using</w:t>
      </w:r>
    </w:p>
    <w:p>
      <w:r>
        <w:t>basic addition facts.</w:t>
      </w:r>
    </w:p>
    <w:p>
      <w:r>
        <w:t>KEY INQUIRY QUESTION (s)</w:t>
      </w:r>
    </w:p>
    <w:p>
      <w:r>
        <w:t>How do you subtract a 1-digit number from a 2-digit number?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Basic addition table.</w:t>
      </w:r>
    </w:p>
    <w:p>
      <w:r>
        <w:t>Mathematics pupil’s book 1 pg.94.</w:t>
      </w:r>
    </w:p>
    <w:p>
      <w:r>
        <w:t>Mathematics teachers guide grade 1 pg. 113.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work out subtract 2-single digit numbers.</w:t>
      </w:r>
    </w:p>
    <w:p>
      <w:r>
        <w:t>LESSON DEVELOPMENT (Assessment as learning)</w:t>
      </w:r>
    </w:p>
    <w:p>
      <w:r>
        <w:t>Step 1: Write  13 – 4 =</w:t>
      </w:r>
    </w:p>
    <w:p>
      <w:r>
        <w:t>Show learners how to write 13 – 4 =                      in vertical form as</w:t>
      </w:r>
    </w:p>
    <w:p>
      <w:r>
        <w:t>13</w:t>
      </w:r>
    </w:p>
    <w:p>
      <w:r>
        <w:t>–4</w:t>
      </w:r>
    </w:p>
    <w:p>
      <w:r>
        <w:t>Explain to the learners how to subtract using basic addition facts.</w:t>
      </w:r>
    </w:p>
    <w:p/>
    <w:p>
      <w:r>
        <w:t>Step 2: Write 16 – 9 =                 Guide learners in pairs or groups to write 16 – 9 =                      in vertical form</w:t>
      </w:r>
    </w:p>
    <w:p>
      <w:r>
        <w:t>and to subtract using basic addition facts.</w:t>
      </w:r>
    </w:p>
    <w:p>
      <w:r>
        <w:t>Step 3: Learners to do activities in pupil’s book page 94.</w:t>
      </w:r>
    </w:p>
    <w:p>
      <w:r>
        <w:t>SUMMARY</w:t>
      </w:r>
    </w:p>
    <w:p>
      <w:r>
        <w:t>Review the lesson.</w:t>
      </w:r>
    </w:p>
    <w:p>
      <w:r>
        <w:t>CONCLUSION (Assessment of Learning)</w:t>
      </w:r>
    </w:p>
    <w:p>
      <w:r>
        <w:t>Learners to subtract a 1-digit number from a 2-digit number vertically using basic addition facts.</w:t>
      </w:r>
    </w:p>
    <w:p/>
    <w:p>
      <w:r>
        <w:t>EXTENSION OF ACTIVITIES</w:t>
      </w:r>
    </w:p>
    <w:p>
      <w:r>
        <w:t>Learners to practice subtracting a 1-digit number from a 2-digit number vertically with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Subtraction</w:t>
      </w:r>
    </w:p>
    <w:p>
      <w:r>
        <w:t>Specific lesson learning outcome.</w:t>
      </w:r>
    </w:p>
    <w:p>
      <w:r>
        <w:t>By the end of the lesson, the learner should be to write subtraction sentences from a given addition sentences up to 10.</w:t>
      </w:r>
    </w:p>
    <w:p>
      <w:r>
        <w:t>KEY INQUIRY QUESTION (s)</w:t>
      </w:r>
    </w:p>
    <w:p>
      <w:r>
        <w:t>What is the relationship between addition and subtraction?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Basic addition table.</w:t>
      </w:r>
    </w:p>
    <w:p>
      <w:r>
        <w:t>Mathematics pupil’s book 1 pg.95.</w:t>
      </w:r>
    </w:p>
    <w:p>
      <w:r>
        <w:t>Mathematics teachers guide grade 1 pg. 114.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subtract a 1-digit number from a 2-digit number based on basic addition facts.</w:t>
      </w:r>
    </w:p>
    <w:p>
      <w:r>
        <w:t>LESSON DEVELOPMENT (Assessment as learning)</w:t>
      </w:r>
    </w:p>
    <w:p>
      <w:r>
        <w:t>Step 1: Write  5 + 1 = 6   Show learners the relationship between addition and subtraction using number</w:t>
      </w:r>
    </w:p>
    <w:p>
      <w:r>
        <w:t>families.</w:t>
      </w:r>
    </w:p>
    <w:p>
      <w:r>
        <w:t>5 + 1 = 6 as 6 – 1 = 5</w:t>
      </w:r>
    </w:p>
    <w:p>
      <w:r>
        <w:t>6 – 5 = 1</w:t>
      </w:r>
    </w:p>
    <w:p>
      <w:r>
        <w:t>Step 2: Write 6 + 3 = 9. Guide learners in pairs or groups to write subtraction sentences from a given addition</w:t>
      </w:r>
    </w:p>
    <w:p>
      <w:r>
        <w:t>sentence using number families.</w:t>
      </w:r>
    </w:p>
    <w:p>
      <w:r>
        <w:t>Step 3: Learners to do activities in pupil’s book page 95.</w:t>
      </w:r>
    </w:p>
    <w:p>
      <w:r>
        <w:t>SUMMARY</w:t>
      </w:r>
    </w:p>
    <w:p/>
    <w:p>
      <w:r>
        <w:t>Review the lesson and note summary points.</w:t>
      </w:r>
    </w:p>
    <w:p>
      <w:r>
        <w:t>CONCLUSION (Assessment of Learning)</w:t>
      </w:r>
    </w:p>
    <w:p>
      <w:r>
        <w:t>Learners to write subtraction sentences from a given addition sentence up to 10.</w:t>
      </w:r>
    </w:p>
    <w:p>
      <w:r>
        <w:t>EXTENSION OF ACTIVITIES</w:t>
      </w:r>
    </w:p>
    <w:p>
      <w:r>
        <w:t>Learners to practice writing subtraction sentences from a given addition sentence up to 10 with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Subtraction</w:t>
      </w:r>
    </w:p>
    <w:p>
      <w:r>
        <w:t>Specific lesson learning outcome.</w:t>
      </w:r>
    </w:p>
    <w:p>
      <w:r>
        <w:t>By the end of the lesson, the learner should be to subtract multiples of 10 up to 50.</w:t>
      </w:r>
    </w:p>
    <w:p>
      <w:r>
        <w:t>KEY INQUIRY QUESTION (s)</w:t>
      </w:r>
    </w:p>
    <w:p>
      <w:r>
        <w:t>How do you subtract tens?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Bundles of sticks.</w:t>
      </w:r>
    </w:p>
    <w:p>
      <w:r>
        <w:t>Tens frame.</w:t>
      </w:r>
    </w:p>
    <w:p>
      <w:r>
        <w:t>Mathematics pupil’s book 1 pg.96.</w:t>
      </w:r>
    </w:p>
    <w:p>
      <w:r>
        <w:t>Mathematics teachers guide grade 1 pg. 115.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make bundles of sticks.</w:t>
      </w:r>
    </w:p>
    <w:p>
      <w:r>
        <w:t>LESSON DEVELOPMENT (Assessment as learning)</w:t>
      </w:r>
    </w:p>
    <w:p>
      <w:r>
        <w:t>Step 1: Write 40 - 10   Show learners how to work out 40 – 10 =                     by first subtracting the ones (0 – 0 =</w:t>
      </w:r>
    </w:p>
    <w:p>
      <w:r>
        <w:t>0), then the tens (4 – 1 = 3) and writing the digits in their correct place.</w:t>
      </w:r>
    </w:p>
    <w:p>
      <w:r>
        <w:t>40</w:t>
      </w:r>
    </w:p>
    <w:p>
      <w:r>
        <w:t>–10</w:t>
      </w:r>
    </w:p>
    <w:p/>
    <w:p>
      <w:r>
        <w:t>Step 2: Write 30 – 10 =               . Guide learners in pairs or groups to work out 30 – 10 =</w:t>
      </w:r>
    </w:p>
    <w:p>
      <w:r>
        <w:t>Step 3: Learners to do activities in pupil’s book page 96.</w:t>
      </w:r>
    </w:p>
    <w:p/>
    <w:p>
      <w:r>
        <w:t>SUMMARY</w:t>
      </w:r>
    </w:p>
    <w:p>
      <w:r>
        <w:t>Review the lesson and note summary points.</w:t>
      </w:r>
    </w:p>
    <w:p>
      <w:r>
        <w:t>CONCLUSION (Assessment of Learning)</w:t>
      </w:r>
    </w:p>
    <w:p>
      <w:r>
        <w:t>Learners to subtract multiples of 10 up to 50.</w:t>
      </w:r>
    </w:p>
    <w:p>
      <w:r>
        <w:t>EXTENSION OF ACTIVITIES</w:t>
      </w:r>
    </w:p>
    <w:p>
      <w:r>
        <w:t>Learners to practice subtraction of multiples of 10 up to 50 with family members.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Subtraction</w:t>
      </w:r>
    </w:p>
    <w:p>
      <w:r>
        <w:t>Specific lesson learning outcome.</w:t>
      </w:r>
    </w:p>
    <w:p>
      <w:r>
        <w:t>By the end of the lesson, the learner should be to subtract multiples of 10 up to 90.</w:t>
      </w:r>
    </w:p>
    <w:p>
      <w:r>
        <w:t>KEY INQUIRY QUESTION (s)</w:t>
      </w:r>
    </w:p>
    <w:p>
      <w:r>
        <w:t>How do you subtract tens?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Bundles of sticks.</w:t>
      </w:r>
    </w:p>
    <w:p>
      <w:r>
        <w:t>Tens frame</w:t>
      </w:r>
    </w:p>
    <w:p>
      <w:r>
        <w:t>Mathematics pupil’s book 1 pg.97.</w:t>
      </w:r>
    </w:p>
    <w:p>
      <w:r>
        <w:t>Mathematics teachers guide grade 1 pg. 116.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make bundles of sticks.</w:t>
      </w:r>
    </w:p>
    <w:p>
      <w:r>
        <w:t>LESSON DEVELOPMENT (Assessment as learning)</w:t>
      </w:r>
    </w:p>
    <w:p>
      <w:r>
        <w:t>Step 1: Write    80</w:t>
      </w:r>
    </w:p>
    <w:p>
      <w:r>
        <w:t>-  20</w:t>
      </w:r>
    </w:p>
    <w:p/>
    <w:p>
      <w:r>
        <w:t>Show learners how to work out     80</w:t>
      </w:r>
    </w:p>
    <w:p>
      <w:r>
        <w:t>– 20</w:t>
      </w:r>
    </w:p>
    <w:p/>
    <w:p>
      <w:r>
        <w:t>By first subtracting the ones (0 – 0 = 0), then the tens (8 – 2 = 6) and writing the</w:t>
      </w:r>
    </w:p>
    <w:p>
      <w:r>
        <w:t>digits in their correct place.</w:t>
      </w:r>
    </w:p>
    <w:p>
      <w:r>
        <w:t>Step 2: Write 60 – 30 =               . Guide learners in pairs or groups to work out 60 – 30 =</w:t>
      </w:r>
    </w:p>
    <w:p>
      <w:r>
        <w:t>Step 3: Learners to do activities in pupil’s book page 97.</w:t>
      </w:r>
    </w:p>
    <w:p>
      <w:r>
        <w:t>SUMMARY</w:t>
      </w:r>
    </w:p>
    <w:p>
      <w:r>
        <w:t>Review the lesson.</w:t>
      </w:r>
    </w:p>
    <w:p>
      <w:r>
        <w:t>CONCLUSION (Assessment of Learning)</w:t>
      </w:r>
    </w:p>
    <w:p>
      <w:r>
        <w:t>Learners to subtract multiples of 10 up to 90.</w:t>
      </w:r>
    </w:p>
    <w:p/>
    <w:p>
      <w:r>
        <w:t>EXTENSION OF ACTIVITIES</w:t>
      </w:r>
    </w:p>
    <w:p>
      <w:r>
        <w:t>Learners to practice subtraction of multiples of 10 up to 90 with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Subtraction</w:t>
      </w:r>
    </w:p>
    <w:p>
      <w:r>
        <w:t>Specific lesson learning outcome.</w:t>
      </w:r>
    </w:p>
    <w:p>
      <w:r>
        <w:t>By the end of the lesson, the learner should be to work out missing numbers in patterns involving subtraction up to 50.</w:t>
      </w:r>
    </w:p>
    <w:p>
      <w:r>
        <w:t>KEY INQUIRY QUESTION (s)</w:t>
      </w:r>
    </w:p>
    <w:p>
      <w:r>
        <w:t>How do you work out missing numbers in patterns?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Number cards.</w:t>
      </w:r>
    </w:p>
    <w:p>
      <w:r>
        <w:t>Mathematics pupil’s book 1 pg.98</w:t>
      </w:r>
    </w:p>
    <w:p>
      <w:r>
        <w:t>Mathematics teachers guide grade 1 pg. 117.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count backwards in 2’s from 50.</w:t>
      </w:r>
    </w:p>
    <w:p>
      <w:r>
        <w:t>LESSON DEVELOPMENT (Assessment as learning)</w:t>
      </w:r>
    </w:p>
    <w:p>
      <w:r>
        <w:t>Step 1: Write  19, 17, 15, 13, ______ Show learners how to count backwards in 2’s from 19 to get the missing</w:t>
      </w:r>
    </w:p>
    <w:p>
      <w:r>
        <w:t>number in the patterns.</w:t>
      </w:r>
    </w:p>
    <w:p>
      <w:r>
        <w:t>Step 2: Write 45, 40, 35, 30, _______ Guide learners in pairs or groups to count backwards in 5’s from 45 to get</w:t>
      </w:r>
    </w:p>
    <w:p>
      <w:r>
        <w:t>the missing number.</w:t>
      </w:r>
    </w:p>
    <w:p>
      <w:r>
        <w:t>Step 3: Learners to do activities in pupil’s book page 98.</w:t>
      </w:r>
    </w:p>
    <w:p>
      <w:r>
        <w:t>SUMMARY</w:t>
      </w:r>
    </w:p>
    <w:p>
      <w:r>
        <w:t>Review the lesson.</w:t>
      </w:r>
    </w:p>
    <w:p>
      <w:r>
        <w:t>CONCLUSION (Assessment of Learning)</w:t>
      </w:r>
    </w:p>
    <w:p/>
    <w:p>
      <w:r>
        <w:t>Learners to work out missing numbers involving subtraction up to 50.</w:t>
      </w:r>
    </w:p>
    <w:p>
      <w:r>
        <w:t>EXTENSION OF ACTIVITIES</w:t>
      </w:r>
    </w:p>
    <w:p>
      <w:r>
        <w:t>Learners to play digital games on number patterns involving subtraction.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LENGTH</w:t>
      </w:r>
    </w:p>
    <w:p>
      <w:r>
        <w:t>Specific lesson learning outcome.</w:t>
      </w:r>
    </w:p>
    <w:p>
      <w:r>
        <w:t>By the end of the lesson, the learner should be to compare length of objects directly.</w:t>
      </w:r>
    </w:p>
    <w:p>
      <w:r>
        <w:t>KEY INQUIRY QUESTION (s)</w:t>
      </w:r>
    </w:p>
    <w:p>
      <w:r>
        <w:t>How do you compare lengths of two objects?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Biro pens.</w:t>
      </w:r>
    </w:p>
    <w:p>
      <w:r>
        <w:t>Pencils.</w:t>
      </w:r>
    </w:p>
    <w:p>
      <w:r>
        <w:t>Textbooks, exercise books, sticks, rulers.</w:t>
      </w:r>
    </w:p>
    <w:p>
      <w:r>
        <w:t>Mathematics pupil’s book 1 pg.99</w:t>
      </w:r>
    </w:p>
    <w:p>
      <w:r>
        <w:t>Mathematics teachers guide grade 1 pg. 119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measure length using handspans.</w:t>
      </w:r>
    </w:p>
    <w:p>
      <w:r>
        <w:t>LESSON DEVELOPMENT (Assessment as learning)</w:t>
      </w:r>
    </w:p>
    <w:p>
      <w:r>
        <w:t>Step 1: Show learners how to compare the length of two objects.  Describe the findings using same as.</w:t>
      </w:r>
    </w:p>
    <w:p>
      <w:r>
        <w:t>Step 2: Guide learners in pairs or groups to compare objects directly to identify whether their lengths are the same.</w:t>
      </w:r>
    </w:p>
    <w:p>
      <w:r>
        <w:t>Step 3: Learners to do activities in pupil’s book page 99.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/>
    <w:p>
      <w:r>
        <w:t>Learners to compare length of different objects and describe them using same as.</w:t>
      </w:r>
    </w:p>
    <w:p>
      <w:r>
        <w:t>EXTENSION OF ACTIVITIES</w:t>
      </w:r>
    </w:p>
    <w:p>
      <w:r>
        <w:t>Learners to practice comparing length of different objects and describe them using “same as”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LENGTH</w:t>
      </w:r>
    </w:p>
    <w:p>
      <w:r>
        <w:t>Specific lesson learning outcome.</w:t>
      </w:r>
    </w:p>
    <w:p>
      <w:r>
        <w:t>By the end of the lesson, the learner should be to conserve length through manipulation.</w:t>
      </w:r>
    </w:p>
    <w:p>
      <w:r>
        <w:t>KEY INQUIRY QUESTION (s)</w:t>
      </w:r>
    </w:p>
    <w:p>
      <w:r>
        <w:t>What happens to the length of an object when it lies at an angle?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Biro pens.</w:t>
      </w:r>
    </w:p>
    <w:p>
      <w:r>
        <w:t>Pencils.</w:t>
      </w:r>
    </w:p>
    <w:p>
      <w:r>
        <w:t>Textbooks.</w:t>
      </w:r>
    </w:p>
    <w:p>
      <w:r>
        <w:t>Mathematics pupil’s book 1 pg.100.</w:t>
      </w:r>
    </w:p>
    <w:p>
      <w:r>
        <w:t>Mathematics teachers guide grade 1 pg. 120.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compare different objects and tell if they are of the same length.</w:t>
      </w:r>
    </w:p>
    <w:p>
      <w:r>
        <w:t>LESSON DEVELOPMENT (Assessment as learning)</w:t>
      </w:r>
    </w:p>
    <w:p>
      <w:r>
        <w:t>Step 1: Show learners how to compare the length of different objects when they are at an angle. Compare the</w:t>
      </w:r>
    </w:p>
    <w:p>
      <w:r>
        <w:t>length of two objects directly to establish they are the same. Explain that the length of objects remain the same</w:t>
      </w:r>
    </w:p>
    <w:p>
      <w:r>
        <w:t>even when they lie at different angles.</w:t>
      </w:r>
    </w:p>
    <w:p>
      <w:r>
        <w:t>Step 2: Guide learners in pairs or groups to compare the length of an object at different angles. Learners to share</w:t>
      </w:r>
    </w:p>
    <w:p>
      <w:r>
        <w:t>their findings with the other groups.</w:t>
      </w:r>
    </w:p>
    <w:p>
      <w:r>
        <w:t>Step 3: Learners to do activities in pupil’s book page 100.</w:t>
      </w:r>
    </w:p>
    <w:p>
      <w:r>
        <w:t>SUMMARY</w:t>
      </w:r>
    </w:p>
    <w:p/>
    <w:p>
      <w:r>
        <w:t>Review the lesson and make summary.</w:t>
      </w:r>
    </w:p>
    <w:p>
      <w:r>
        <w:t>CONCLUSION (Assessment of Learning)</w:t>
      </w:r>
    </w:p>
    <w:p>
      <w:r>
        <w:t>Learners to compare same objects at different orientation.</w:t>
      </w:r>
    </w:p>
    <w:p>
      <w:r>
        <w:t>EXTENSION OF ACTIVITIES</w:t>
      </w:r>
    </w:p>
    <w:p>
      <w:r>
        <w:t>Learners to conservation of length with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MASS</w:t>
      </w:r>
    </w:p>
    <w:p>
      <w:r>
        <w:t>Specific lesson learning outcome.</w:t>
      </w:r>
    </w:p>
    <w:p>
      <w:r>
        <w:t>By the end of the lesson, the learner should be to compare mass of objects directly.</w:t>
      </w:r>
    </w:p>
    <w:p>
      <w:r>
        <w:t>KEY INQUIRY QUESTION (s)</w:t>
      </w:r>
    </w:p>
    <w:p>
      <w:r>
        <w:t>How can you compare the mass of two different objects?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Chairs.</w:t>
      </w:r>
    </w:p>
    <w:p>
      <w:r>
        <w:t>Balls.</w:t>
      </w:r>
    </w:p>
    <w:p>
      <w:r>
        <w:t>Bottle tops, pencils, exercise books.</w:t>
      </w:r>
    </w:p>
    <w:p>
      <w:r>
        <w:t>Mathematics pupil’s book 1 pg.102.</w:t>
      </w:r>
    </w:p>
    <w:p>
      <w:r>
        <w:t>Mathematics teachers guide grade 1 pg. 123.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mention objects in the classroom.</w:t>
      </w:r>
    </w:p>
    <w:p>
      <w:r>
        <w:t>LESSON DEVELOPMENT (Assessment as learning)</w:t>
      </w:r>
    </w:p>
    <w:p>
      <w:r>
        <w:t>Step 1: Show learners how to compare mass of different objects by direct handling. Describe the findings using</w:t>
      </w:r>
    </w:p>
    <w:p>
      <w:r>
        <w:t>“same as”. Write on the board the objects whose mass is the same.</w:t>
      </w:r>
    </w:p>
    <w:p>
      <w:r>
        <w:t>Step 2: Guide learners in pairs or groups to compare mass of different objects by direct handling to establish</w:t>
      </w:r>
    </w:p>
    <w:p>
      <w:r>
        <w:t>whether they have the same mass. Learners to share their findings with the other group.</w:t>
      </w:r>
    </w:p>
    <w:p>
      <w:r>
        <w:t>Step 3: Learners to do activities in pupil’s book page 102.</w:t>
      </w:r>
    </w:p>
    <w:p>
      <w:r>
        <w:t>SUMMARY</w:t>
      </w:r>
    </w:p>
    <w:p>
      <w:r>
        <w:t>Review the lesson.</w:t>
      </w:r>
    </w:p>
    <w:p/>
    <w:p>
      <w:r>
        <w:t>CONCLUSION (Assessment of Learning)</w:t>
      </w:r>
    </w:p>
    <w:p>
      <w:r>
        <w:t>Learners to compare mass by direct handling using “same as”.</w:t>
      </w:r>
    </w:p>
    <w:p>
      <w:r>
        <w:t>EXTENSION OF ACTIVITIES</w:t>
      </w:r>
    </w:p>
    <w:p>
      <w:r>
        <w:t>Learners to compare mass by direct handling using “same as”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MASS</w:t>
      </w:r>
    </w:p>
    <w:p>
      <w:r>
        <w:t>Specific lesson learning outcome.</w:t>
      </w:r>
    </w:p>
    <w:p>
      <w:r>
        <w:t>By the end of the lesson, the learner should be to conserve mass through manipulation.</w:t>
      </w:r>
    </w:p>
    <w:p>
      <w:r>
        <w:t>KEY INQUIRY QUESTION (s)</w:t>
      </w:r>
    </w:p>
    <w:p>
      <w:r>
        <w:t>What happens to the mass of an object when it’s form changes?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Sticks.</w:t>
      </w:r>
    </w:p>
    <w:p>
      <w:r>
        <w:t>Beam balance.</w:t>
      </w:r>
    </w:p>
    <w:p>
      <w:r>
        <w:t>Plastic bottles.</w:t>
      </w:r>
    </w:p>
    <w:p>
      <w:r>
        <w:t>Mathematics pupil’s book 1 pg.103.</w:t>
      </w:r>
    </w:p>
    <w:p>
      <w:r>
        <w:t>Mathematics teachers guide grade 1 pg. 124.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compare mass of different objects.</w:t>
      </w:r>
    </w:p>
    <w:p>
      <w:r>
        <w:t>LESSON DEVELOPMENT (Assessment as learning)</w:t>
      </w:r>
    </w:p>
    <w:p>
      <w:r>
        <w:t>Step 1: Show learners how to conserve mass of an object. Balance two balls of Plascticine on a beam balance.</w:t>
      </w:r>
    </w:p>
    <w:p>
      <w:r>
        <w:t>Change the shape of one into a sausage like shape. Balance the ball against the sausage like form. Explain to the</w:t>
      </w:r>
    </w:p>
    <w:p>
      <w:r>
        <w:t>learners that the ball has the same mass before and after changing.</w:t>
      </w:r>
    </w:p>
    <w:p>
      <w:r>
        <w:t>Step 2: Guide learners in pairs or groups to balance two Plascticine balls on a beam balance. Flatten one of the</w:t>
      </w:r>
    </w:p>
    <w:p>
      <w:r>
        <w:t>balls and balance it with the other ball. Learners to share the results with the rest of the class.</w:t>
      </w:r>
    </w:p>
    <w:p>
      <w:r>
        <w:t>Step 3: Learners to do activities in pupil’s book page 103.</w:t>
      </w:r>
    </w:p>
    <w:p>
      <w:r>
        <w:t>SUMMARY</w:t>
      </w:r>
    </w:p>
    <w:p/>
    <w:p>
      <w:r>
        <w:t>Review the lesson and make summary.</w:t>
      </w:r>
    </w:p>
    <w:p>
      <w:r>
        <w:t>CONCLUSION (Assessment of Learning)</w:t>
      </w:r>
    </w:p>
    <w:p>
      <w:r>
        <w:t>Learners to ask and answer questions on conservation of mass.</w:t>
      </w:r>
    </w:p>
    <w:p>
      <w:r>
        <w:t>EXTENSION OF ACTIVITIES</w:t>
      </w:r>
    </w:p>
    <w:p>
      <w:r>
        <w:t>Learners to practice conservation of mass in different form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MASS</w:t>
      </w:r>
    </w:p>
    <w:p>
      <w:r>
        <w:t>Specific lesson learning outcome.</w:t>
      </w:r>
    </w:p>
    <w:p>
      <w:r>
        <w:t>By the end of the lesson, the learner should be to measure mass using arbitrary units.</w:t>
      </w:r>
    </w:p>
    <w:p>
      <w:r>
        <w:t>KEY INQUIRY QUESTION (s)</w:t>
      </w:r>
    </w:p>
    <w:p>
      <w:r>
        <w:t>How do you find mass of an object?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Duster, pebbles.</w:t>
      </w:r>
    </w:p>
    <w:p>
      <w:r>
        <w:t>Beam balance.</w:t>
      </w:r>
    </w:p>
    <w:p>
      <w:r>
        <w:t>Bottle tops.</w:t>
      </w:r>
    </w:p>
    <w:p>
      <w:r>
        <w:t>Mathematics pupil’s book 1 pg.104.</w:t>
      </w:r>
    </w:p>
    <w:p>
      <w:r>
        <w:t>Mathematics teachers guide grade 1 pg. 125.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compare mass of objects by direct handling.</w:t>
      </w:r>
    </w:p>
    <w:p>
      <w:r>
        <w:t>LESSON DEVELOPMENT (Assessment as learning)</w:t>
      </w:r>
    </w:p>
    <w:p>
      <w:r>
        <w:t>Step 1: Using beam balance, show learners how to find the mass of a duster using pieces of chalk and pencils.</w:t>
      </w:r>
    </w:p>
    <w:p>
      <w:r>
        <w:t>Write the number of pieces of chalk and pencils used to balance the duster.</w:t>
      </w:r>
    </w:p>
    <w:p>
      <w:r>
        <w:t>Step 2: Guide learners in pairs or groups to find out how many bottle tops and how many pebbles have the same</w:t>
      </w:r>
    </w:p>
    <w:p>
      <w:r>
        <w:t>mass as the duster. Learners to share the results with the rest of the class.</w:t>
      </w:r>
    </w:p>
    <w:p>
      <w:r>
        <w:t>Step 3: Learners to do activities in pupil’s book page 104.</w:t>
      </w:r>
    </w:p>
    <w:p>
      <w:r>
        <w:t>SUMMARY</w:t>
      </w:r>
    </w:p>
    <w:p>
      <w:r>
        <w:t>Review the lesson.</w:t>
      </w:r>
    </w:p>
    <w:p/>
    <w:p>
      <w:r>
        <w:t>CONCLUSION (Assessment of Learning)</w:t>
      </w:r>
    </w:p>
    <w:p>
      <w:r>
        <w:t>Learners to measure mass of given objects using arbitrary units.</w:t>
      </w:r>
    </w:p>
    <w:p>
      <w:r>
        <w:t>EXTENSION OF ACTIVITIES</w:t>
      </w:r>
    </w:p>
    <w:p>
      <w:r>
        <w:t>Learners to practice measuring mass of objects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MASS</w:t>
      </w:r>
    </w:p>
    <w:p>
      <w:r>
        <w:t>Specific lesson learning outcome.</w:t>
      </w:r>
    </w:p>
    <w:p>
      <w:r>
        <w:t>By the end of the lesson, the learner should be to measure mass using arbitrary units.</w:t>
      </w:r>
    </w:p>
    <w:p>
      <w:r>
        <w:t>KEY INQUIRY QUESTION (s)</w:t>
      </w:r>
    </w:p>
    <w:p>
      <w:r>
        <w:t>How do you find mass of an object?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Duster, pebbles.</w:t>
      </w:r>
    </w:p>
    <w:p>
      <w:r>
        <w:t>Beam balance.</w:t>
      </w:r>
    </w:p>
    <w:p>
      <w:r>
        <w:t>Bottle tops.</w:t>
      </w:r>
    </w:p>
    <w:p>
      <w:r>
        <w:t>Mathematics pupil’s book 1 pg.105.</w:t>
      </w:r>
    </w:p>
    <w:p>
      <w:r>
        <w:t>Mathematics teachers guide grade 1 pg. 126.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compare mass of objects by direct handling.</w:t>
      </w:r>
    </w:p>
    <w:p>
      <w:r>
        <w:t>LESSON DEVELOPMENT (Assessment as learning)</w:t>
      </w:r>
    </w:p>
    <w:p>
      <w:r>
        <w:t>Step 1: Using beam balance, show learners how to find the mass of a wooden block using rubbers and sticks.</w:t>
      </w:r>
    </w:p>
    <w:p>
      <w:r>
        <w:t>Write the number of objects used to balance the wooden block.</w:t>
      </w:r>
    </w:p>
    <w:p>
      <w:r>
        <w:t>Step 2: Guide learners in pairs or groups to find out how many sticks have the same mass as the duster. Learners to</w:t>
      </w:r>
    </w:p>
    <w:p>
      <w:r>
        <w:t>share the results with the rest of the class.</w:t>
      </w:r>
    </w:p>
    <w:p>
      <w:r>
        <w:t>Step 3: Learners to do activities in pupil’s book page 105.</w:t>
      </w:r>
    </w:p>
    <w:p>
      <w:r>
        <w:t>SUMMARY</w:t>
      </w:r>
    </w:p>
    <w:p>
      <w:r>
        <w:t>Review the lesson and note summary points.</w:t>
      </w:r>
    </w:p>
    <w:p/>
    <w:p>
      <w:r>
        <w:t>CONCLUSION (Assessment of Learning)</w:t>
      </w:r>
    </w:p>
    <w:p>
      <w:r>
        <w:t>Learners to measure mass of given objects using arbitrary units.</w:t>
      </w:r>
    </w:p>
    <w:p>
      <w:r>
        <w:t>EXTENSION OF ACTIVITIES</w:t>
      </w:r>
    </w:p>
    <w:p>
      <w:r>
        <w:t>Learners to practice measuring mass of objects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CAPACITY</w:t>
      </w:r>
    </w:p>
    <w:p>
      <w:r>
        <w:t>Specific lesson learning outcome.</w:t>
      </w:r>
    </w:p>
    <w:p>
      <w:r>
        <w:t>By the end of the lesson, the learner should be to compare capacity in containers by direct comparison.</w:t>
      </w:r>
    </w:p>
    <w:p>
      <w:r>
        <w:t>KEY INQUIRY QUESTION (s)</w:t>
      </w:r>
    </w:p>
    <w:p>
      <w:r>
        <w:t>How can you compare capacity of two containers?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Jugs.</w:t>
      </w:r>
    </w:p>
    <w:p>
      <w:r>
        <w:t>Kettles.</w:t>
      </w:r>
    </w:p>
    <w:p>
      <w:r>
        <w:t>Basins, bottles, drinking glasses.</w:t>
      </w:r>
    </w:p>
    <w:p>
      <w:r>
        <w:t>Mathematics pupil’s book 1 pg.106.</w:t>
      </w:r>
    </w:p>
    <w:p>
      <w:r>
        <w:t>Mathematics teachers guide grade 1 pg. 128.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name different types of containers at home.</w:t>
      </w:r>
    </w:p>
    <w:p>
      <w:r>
        <w:t>LESSON DEVELOPMENT (Assessment as learning)</w:t>
      </w:r>
    </w:p>
    <w:p>
      <w:r>
        <w:t>Step 1: Using containers of different capacities show learners how to identify which container holds more, holds</w:t>
      </w:r>
    </w:p>
    <w:p>
      <w:r>
        <w:t>less or holds same amount of water through emptying and filling activities.</w:t>
      </w:r>
    </w:p>
    <w:p>
      <w:r>
        <w:t>Step 2: Guide learners in pairs or groups to fill and empty different containers to identify which container holds</w:t>
      </w:r>
    </w:p>
    <w:p>
      <w:r>
        <w:t>more, less or same as. Learners to share the results with the rest of the class.</w:t>
      </w:r>
    </w:p>
    <w:p>
      <w:r>
        <w:t>Step 3: Learners to do activities in pupil’s book page 106.</w:t>
      </w:r>
    </w:p>
    <w:p>
      <w:r>
        <w:t>SUMMARY</w:t>
      </w:r>
    </w:p>
    <w:p>
      <w:r>
        <w:t>Review the lesson.</w:t>
      </w:r>
    </w:p>
    <w:p/>
    <w:p>
      <w:r>
        <w:t>CONCLUSION (Assessment of Learning)</w:t>
      </w:r>
    </w:p>
    <w:p>
      <w:r>
        <w:t>Learners to compare capacities of different containers using “holds more”, “holds less” or “same as”.</w:t>
      </w:r>
    </w:p>
    <w:p>
      <w:r>
        <w:t>EXTENSION OF ACTIVITIES</w:t>
      </w:r>
    </w:p>
    <w:p>
      <w:r>
        <w:t>Learners to compare capacity of containers using “holds more”, “holds less” or “same as”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CAPACITY</w:t>
      </w:r>
    </w:p>
    <w:p>
      <w:r>
        <w:t>Specific lesson learning outcome.</w:t>
      </w:r>
    </w:p>
    <w:p>
      <w:r>
        <w:t>By the end of the lesson, the learner should be to conserve capacity through manipulation.</w:t>
      </w:r>
    </w:p>
    <w:p>
      <w:r>
        <w:t>KEY INQUIRY QUESTION (s)</w:t>
      </w:r>
    </w:p>
    <w:p>
      <w:r>
        <w:t>What happens to the amount of water in a container if it is poured into a large container?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Jugs, water</w:t>
      </w:r>
    </w:p>
    <w:p>
      <w:r>
        <w:t>Kettles</w:t>
      </w:r>
    </w:p>
    <w:p>
      <w:r>
        <w:t>Basins, bottles, drinking glasses</w:t>
      </w:r>
    </w:p>
    <w:p>
      <w:r>
        <w:t>Mathematics pupil’s book 1 pg.107</w:t>
      </w:r>
    </w:p>
    <w:p>
      <w:r>
        <w:t>Mathematics teachers guide grade 1 pg. 129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share their experiences on transferring water from a small container to a larger container</w:t>
      </w:r>
    </w:p>
    <w:p>
      <w:r>
        <w:t>LESSON DEVELOPMENT (Assessment as learning)</w:t>
      </w:r>
    </w:p>
    <w:p>
      <w:r>
        <w:t>Step 1: Fill a jug with water and empty into a basin. Tell the learners that the water appears to have become less.</w:t>
      </w:r>
    </w:p>
    <w:p>
      <w:r>
        <w:t>Transfer the water back to the jug. Observe that the water fills the jug. Explain to the learners that the amount of</w:t>
      </w:r>
    </w:p>
    <w:p>
      <w:r>
        <w:t>water remains the same even when poured into a bier container.</w:t>
      </w:r>
    </w:p>
    <w:p>
      <w:r>
        <w:t>Step 2: Guide learners in pairs or groups to fill a container with water and pour it into a bigger container and</w:t>
      </w:r>
    </w:p>
    <w:p>
      <w:r>
        <w:t>observe what happens. Learners to pour he water back into the first container. Learners to share the results with the</w:t>
      </w:r>
    </w:p>
    <w:p>
      <w:r>
        <w:t>rest of the class.</w:t>
      </w:r>
    </w:p>
    <w:p>
      <w:r>
        <w:t>Step 3: Learners to do activities in pupil’s book page 107.</w:t>
      </w:r>
    </w:p>
    <w:p>
      <w:r>
        <w:t>SUMMARY</w:t>
      </w:r>
    </w:p>
    <w:p/>
    <w:p>
      <w:r>
        <w:t>Review the lesson and make summary.</w:t>
      </w:r>
    </w:p>
    <w:p>
      <w:r>
        <w:t>CONCLUSION (Assessment of Learning)</w:t>
      </w:r>
    </w:p>
    <w:p>
      <w:r>
        <w:t>Learners to discuss what happens when the amount of water in a container is transferred to another bigger container.</w:t>
      </w:r>
    </w:p>
    <w:p>
      <w:r>
        <w:t>EXTENSION OF ACTIVITIES</w:t>
      </w:r>
    </w:p>
    <w:p>
      <w:r>
        <w:t>Learners to discuss conservation of capacity with family members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CAPACITY</w:t>
      </w:r>
    </w:p>
    <w:p>
      <w:r>
        <w:t>Specific lesson learning outcome.</w:t>
      </w:r>
    </w:p>
    <w:p>
      <w:r>
        <w:t>By the end of the lesson, the learner should be to measure the capacity of given containers using arbitrary units.</w:t>
      </w:r>
    </w:p>
    <w:p>
      <w:r>
        <w:t>KEY INQUIRY QUESTION (s)</w:t>
      </w:r>
    </w:p>
    <w:p>
      <w:r>
        <w:t>How can you measure the amount of water a given container can hold?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Jugs, water.</w:t>
      </w:r>
    </w:p>
    <w:p>
      <w:r>
        <w:t>Kettles.</w:t>
      </w:r>
    </w:p>
    <w:p>
      <w:r>
        <w:t>Basins, bottles, drinking glasses.</w:t>
      </w:r>
    </w:p>
    <w:p>
      <w:r>
        <w:t>Mathematics pupil’s book 1 pg.108</w:t>
      </w:r>
    </w:p>
    <w:p>
      <w:r>
        <w:t>Mathematics teachers guide grade 1 pg. 130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share their experiences on filling large containers using smaller containers.</w:t>
      </w:r>
    </w:p>
    <w:p>
      <w:r>
        <w:t>LESSON DEVELOPMENT (Assessment as learning)</w:t>
      </w:r>
    </w:p>
    <w:p>
      <w:r>
        <w:t>Step 1: Through emptying and filling activities, show learners how many jugs can fill a basin.</w:t>
      </w:r>
    </w:p>
    <w:p>
      <w:r>
        <w:t>Step 2: Guide learners in pairs or groups to establish how many small containers can fill a large container.</w:t>
      </w:r>
    </w:p>
    <w:p>
      <w:r>
        <w:t>Step 3: Learners to do activities in pupil’s book page 108.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/>
    <w:p>
      <w:r>
        <w:t>Learners to establish the capacity of a given container using smaller containers.</w:t>
      </w:r>
    </w:p>
    <w:p>
      <w:r>
        <w:t>EXTENSION OF ACTIVITIES</w:t>
      </w:r>
    </w:p>
    <w:p>
      <w:r>
        <w:t>Learners to practice measuring the capacity of bigger containers using smaller containers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CAPACITY</w:t>
      </w:r>
    </w:p>
    <w:p>
      <w:r>
        <w:t>Specific lesson learning outcome.</w:t>
      </w:r>
    </w:p>
    <w:p>
      <w:r>
        <w:t>By the end of the lesson, the learner should be to measure the capacity of given containers using arbitrary units.</w:t>
      </w:r>
    </w:p>
    <w:p>
      <w:r>
        <w:t>KEY INQUIRY QUESTION (s)</w:t>
      </w:r>
    </w:p>
    <w:p>
      <w:r>
        <w:t>How can you measure the amount of water a given container can hold?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Jugs, water.</w:t>
      </w:r>
    </w:p>
    <w:p>
      <w:r>
        <w:t>Kettles, sufuria</w:t>
      </w:r>
    </w:p>
    <w:p>
      <w:r>
        <w:t>Basins, bottles, drinking glasses</w:t>
      </w:r>
    </w:p>
    <w:p>
      <w:r>
        <w:t>Mathematics pupil’s book 1 pg.109</w:t>
      </w:r>
    </w:p>
    <w:p>
      <w:r>
        <w:t>Mathematics teachers guide grade 1 pg. 1301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share their experiences on filling large containers using smaller containers.</w:t>
      </w:r>
    </w:p>
    <w:p>
      <w:r>
        <w:t>LESSON DEVELOPMENT (Assessment as learning)</w:t>
      </w:r>
    </w:p>
    <w:p>
      <w:r>
        <w:t>Step 1: Through emptying and filling activities, show learners how many bottles full of water can fill a sufuria.</w:t>
      </w:r>
    </w:p>
    <w:p>
      <w:r>
        <w:t>Step 2: Guide learners in pairs or groups to establish how many small containers can fill a large container.</w:t>
      </w:r>
    </w:p>
    <w:p>
      <w:r>
        <w:t>Step 3: Learners to do activities in pupil’s book page 109.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/>
    <w:p>
      <w:r>
        <w:t>Learners to establish the capacity of a given container using smaller containers.</w:t>
      </w:r>
    </w:p>
    <w:p>
      <w:r>
        <w:t>EXTENSION OF ACTIVITIES</w:t>
      </w:r>
    </w:p>
    <w:p>
      <w:r>
        <w:t>Learners to practice measuring the capacity of bigger containers using smaller containers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TIME</w:t>
      </w:r>
    </w:p>
    <w:p>
      <w:r>
        <w:t>Specific lesson learning outcome.</w:t>
      </w:r>
    </w:p>
    <w:p>
      <w:r>
        <w:t>By the end of the lesson, the learner should be to relate daily activities at home to time.</w:t>
      </w:r>
    </w:p>
    <w:p>
      <w:r>
        <w:t>KEY INQUIRY QUESTION (s)</w:t>
      </w:r>
    </w:p>
    <w:p>
      <w:r>
        <w:t>What do you do at different times of the day at home?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A picture of homestead.</w:t>
      </w:r>
    </w:p>
    <w:p>
      <w:r>
        <w:t>Mathematics pupil’s book 1 pg.110.</w:t>
      </w:r>
    </w:p>
    <w:p>
      <w:r>
        <w:t>Mathematics teachers guide grade 1 pg. 133.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share their experiences on their daily activities at home.</w:t>
      </w:r>
    </w:p>
    <w:p>
      <w:r>
        <w:t>LESSON DEVELOPMENT (Assessment as learning)</w:t>
      </w:r>
    </w:p>
    <w:p>
      <w:r>
        <w:t>Step 1: Explain to the learners the activities that take place at your home every day. Relate these activities to time.</w:t>
      </w:r>
    </w:p>
    <w:p>
      <w:r>
        <w:t>Write the activities and the time...</w:t>
      </w:r>
    </w:p>
    <w:p>
      <w:r>
        <w:t>Step 2: Guide learners in pairs or groups to discuss the things they do at different times of the day. Learners to</w:t>
      </w:r>
    </w:p>
    <w:p>
      <w:r>
        <w:t>share on things they do at different times of the day. Write the activities learners do at different times of the day on</w:t>
      </w:r>
    </w:p>
    <w:p>
      <w:r>
        <w:t>the board.</w:t>
      </w:r>
    </w:p>
    <w:p>
      <w:r>
        <w:t>Step 3: Learners to do activities in pupil’s book page 110.</w:t>
      </w:r>
    </w:p>
    <w:p>
      <w:r>
        <w:t>SUMMARY</w:t>
      </w:r>
    </w:p>
    <w:p>
      <w:r>
        <w:t>Review the lesson on reading numbers</w:t>
      </w:r>
    </w:p>
    <w:p>
      <w:r>
        <w:t>CONCLUSION (Assessment of Learning)</w:t>
      </w:r>
    </w:p>
    <w:p/>
    <w:p>
      <w:r>
        <w:t>Learners to relate the various activities they do at home time.</w:t>
      </w:r>
    </w:p>
    <w:p>
      <w:r>
        <w:t>EXTENSION OF ACTIVITIES</w:t>
      </w:r>
    </w:p>
    <w:p>
      <w:r>
        <w:t>Learners to practice relating the various activities they do at home to time.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TIME</w:t>
      </w:r>
    </w:p>
    <w:p>
      <w:r>
        <w:t>Specific lesson learning outcome.</w:t>
      </w:r>
    </w:p>
    <w:p>
      <w:r>
        <w:t>By the end of the lesson, the learner should be to relate daily activities at school to time.</w:t>
      </w:r>
    </w:p>
    <w:p>
      <w:r>
        <w:t>KEY INQUIRY QUESTION (s)</w:t>
      </w:r>
    </w:p>
    <w:p>
      <w:r>
        <w:t>What do you do at different times of the day at school?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Time table.</w:t>
      </w:r>
    </w:p>
    <w:p>
      <w:r>
        <w:t>School routine.</w:t>
      </w:r>
    </w:p>
    <w:p>
      <w:r>
        <w:t>Mathematics pupil’s book 1 pg.111.</w:t>
      </w:r>
    </w:p>
    <w:p>
      <w:r>
        <w:t>Mathematics teachers guide grade 1 pg. 134.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share their experiences on their daily activities at school.</w:t>
      </w:r>
    </w:p>
    <w:p>
      <w:r>
        <w:t>LESSON DEVELOPMENT (Assessment as learning)</w:t>
      </w:r>
    </w:p>
    <w:p>
      <w:r>
        <w:t>Step 1: Explain to the learners your daily activities at school and relate them to time. Write the activities and the</w:t>
      </w:r>
    </w:p>
    <w:p>
      <w:r>
        <w:t>time on the board...</w:t>
      </w:r>
    </w:p>
    <w:p>
      <w:r>
        <w:t>Step 2: Guide learners in pairs or groups to relate the activities they do at school to time. Learners to share their</w:t>
      </w:r>
    </w:p>
    <w:p>
      <w:r>
        <w:t>findings with other groups.</w:t>
      </w:r>
    </w:p>
    <w:p>
      <w:r>
        <w:t>Step 3: Learners to do activities in pupil’s book page 111.</w:t>
      </w:r>
    </w:p>
    <w:p>
      <w:r>
        <w:t>SUMMARY</w:t>
      </w:r>
    </w:p>
    <w:p>
      <w:r>
        <w:t>Review the lesson.</w:t>
      </w:r>
    </w:p>
    <w:p>
      <w:r>
        <w:t>CONCLUSION (Assessment of Learning)</w:t>
      </w:r>
    </w:p>
    <w:p/>
    <w:p>
      <w:r>
        <w:t>Learners to relate the activities they do at school at with the time of the day.</w:t>
      </w:r>
    </w:p>
    <w:p>
      <w:r>
        <w:t>EXTENSION OF ACTIVITIES</w:t>
      </w:r>
    </w:p>
    <w:p>
      <w:r>
        <w:t>Learners to practice relating activities they do at school with the time of the day with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TIME</w:t>
      </w:r>
    </w:p>
    <w:p>
      <w:r>
        <w:t>Specific lesson learning outcome.</w:t>
      </w:r>
    </w:p>
    <w:p>
      <w:r>
        <w:t>By the end of the lesson, the learner should be to identify the days of the week.</w:t>
      </w:r>
    </w:p>
    <w:p>
      <w:r>
        <w:t>KEY INQUIRY QUESTION (s)</w:t>
      </w:r>
    </w:p>
    <w:p>
      <w:r>
        <w:t>How do you identify the days of the week?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Calendar.</w:t>
      </w:r>
    </w:p>
    <w:p>
      <w:r>
        <w:t>Digital devices.</w:t>
      </w:r>
    </w:p>
    <w:p>
      <w:r>
        <w:t>Flash cards.</w:t>
      </w:r>
    </w:p>
    <w:p>
      <w:r>
        <w:t>Mathematics pupil’s book 1 pg.112.</w:t>
      </w:r>
    </w:p>
    <w:p>
      <w:r>
        <w:t>Mathematics teachers guide grade 1 pg. 135.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on days of the week.</w:t>
      </w:r>
    </w:p>
    <w:p>
      <w:r>
        <w:t>LESSON DEVELOPMENT (Assessment as learning)</w:t>
      </w:r>
    </w:p>
    <w:p>
      <w:r>
        <w:t>Step 1: Display the calendar. Tell the learners what day it is today. Point at the day on the calendar. Sing a song on</w:t>
      </w:r>
    </w:p>
    <w:p>
      <w:r>
        <w:t>days of the week.</w:t>
      </w:r>
    </w:p>
    <w:p>
      <w:r>
        <w:t>Step 2: Using the calendar Guide learners in pairs or groups to identify the days of the week. Learners to recite or</w:t>
      </w:r>
    </w:p>
    <w:p>
      <w:r>
        <w:t>sing a song on the days of the week (digital resource could be used for this). Write the days of the week on the</w:t>
      </w:r>
    </w:p>
    <w:p>
      <w:r>
        <w:t>board and ask learners to read them aloud.</w:t>
      </w:r>
    </w:p>
    <w:p>
      <w:r>
        <w:t>Step 3: Learners to do activities in pupil’s book page 112.</w:t>
      </w:r>
    </w:p>
    <w:p>
      <w:r>
        <w:t>SUMMARY</w:t>
      </w:r>
    </w:p>
    <w:p/>
    <w:p>
      <w:r>
        <w:t>Review the lesson and make summary.</w:t>
      </w:r>
    </w:p>
    <w:p>
      <w:r>
        <w:t>CONCLUSION (Assessment of Learning)</w:t>
      </w:r>
    </w:p>
    <w:p>
      <w:r>
        <w:t>Learners to name the days of the week.</w:t>
      </w:r>
    </w:p>
    <w:p>
      <w:r>
        <w:t>EXTENSION OF ACTIVITIES</w:t>
      </w:r>
    </w:p>
    <w:p>
      <w:r>
        <w:t>Learners to source for songs and activities on days of the week from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MONEY</w:t>
      </w:r>
    </w:p>
    <w:p>
      <w:r>
        <w:t>Specific lesson learning outcome.</w:t>
      </w:r>
    </w:p>
    <w:p>
      <w:r>
        <w:t>By the end of the lesson, the learner should be to identify and sort Kenyan currency coins and notes by value up to sh.</w:t>
      </w:r>
    </w:p>
    <w:p>
      <w:r>
        <w:t>100.</w:t>
      </w:r>
    </w:p>
    <w:p>
      <w:r>
        <w:t>KEY INQUIRY QUESTION (s)</w:t>
      </w:r>
    </w:p>
    <w:p>
      <w:r>
        <w:t>How do you identify Kenyan currency?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Real money in notes and coins.</w:t>
      </w:r>
    </w:p>
    <w:p>
      <w:r>
        <w:t>Mathematics pupil’s book 1 pg.113.</w:t>
      </w:r>
    </w:p>
    <w:p>
      <w:r>
        <w:t>Mathematics teachers guide grade 1 pg. 137.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share their experiences with money.</w:t>
      </w:r>
    </w:p>
    <w:p>
      <w:r>
        <w:t>LESSON DEVELOPMENT (Assessment as learning)</w:t>
      </w:r>
    </w:p>
    <w:p>
      <w:r>
        <w:t>Step 1: learner’s Kenyan currency in coins and notes and say their value. Write the values on the board.</w:t>
      </w:r>
    </w:p>
    <w:p>
      <w:r>
        <w:t>Step 2: Guide learners in pairs or groups to identify the Kenyan currency in coins and notes and indicate their</w:t>
      </w:r>
    </w:p>
    <w:p>
      <w:r>
        <w:t>values.</w:t>
      </w:r>
    </w:p>
    <w:p>
      <w:r>
        <w:t>Step 3: Learners to do activities in pupil’s book page 113.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>
      <w:r>
        <w:t>Learners to ask and answer questions on the value of Kenyan currency coins and notes.</w:t>
      </w:r>
    </w:p>
    <w:p/>
    <w:p>
      <w:r>
        <w:t>EXTENSION OF ACTIVITIES</w:t>
      </w:r>
    </w:p>
    <w:p>
      <w:r>
        <w:t>Learners to participate in buying and selling activities using money in coins and notes at home and in the community.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MONEY</w:t>
      </w:r>
    </w:p>
    <w:p>
      <w:r>
        <w:t>Specific lesson learning outcome.</w:t>
      </w:r>
    </w:p>
    <w:p>
      <w:r>
        <w:t>By the end of the lesson, the learner should be to carry out shopping activities involving money up to sh. 100.</w:t>
      </w:r>
    </w:p>
    <w:p>
      <w:r>
        <w:t>KEY INQUIRY QUESTION (s)</w:t>
      </w:r>
    </w:p>
    <w:p>
      <w:r>
        <w:t>What do you consider when shopping?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Real money in coins.</w:t>
      </w:r>
    </w:p>
    <w:p>
      <w:r>
        <w:t>Mathematics pupil’s book 1 pg.114.</w:t>
      </w:r>
    </w:p>
    <w:p>
      <w:r>
        <w:t>Mathematics teachers guide grade 1 pg. 138.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share their experiences on shopping activities.</w:t>
      </w:r>
    </w:p>
    <w:p>
      <w:r>
        <w:t>LESSON DEVELOPMENT (Assessment as learning)</w:t>
      </w:r>
    </w:p>
    <w:p>
      <w:r>
        <w:t>Step 1: Set up a classroom shop with different items that are locally available. Write the cost of the different items</w:t>
      </w:r>
    </w:p>
    <w:p>
      <w:r>
        <w:t>in the shop. Through role play, demonstrate to the learners how to use more than one coin to buy one item.</w:t>
      </w:r>
    </w:p>
    <w:p>
      <w:r>
        <w:t>Step 2: Guide learners in pairs or groups to role play buying and selling from the shop, using more than one coin</w:t>
      </w:r>
    </w:p>
    <w:p>
      <w:r>
        <w:t>to buy each item. Discuss the cost of the items that were bought.</w:t>
      </w:r>
    </w:p>
    <w:p>
      <w:r>
        <w:t>Step 3: Learners to do activities in pupil’s book page 114.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>
      <w:r>
        <w:t>Learners to carry out shopping activities in the classroom.</w:t>
      </w:r>
    </w:p>
    <w:p/>
    <w:p>
      <w:r>
        <w:t>EXTENSION OF ACTIVITIES</w:t>
      </w:r>
    </w:p>
    <w:p>
      <w:r>
        <w:t>Learners to participate in shopping activities using money in coins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MONEY</w:t>
      </w:r>
    </w:p>
    <w:p>
      <w:r>
        <w:t>Specific lesson learning outcome.</w:t>
      </w:r>
    </w:p>
    <w:p>
      <w:r>
        <w:t>By the end of the lesson, the learner should be to differentiate needs and wants</w:t>
      </w:r>
    </w:p>
    <w:p>
      <w:r>
        <w:t>KEY INQUIRY QUESTION (s)</w:t>
      </w:r>
    </w:p>
    <w:p>
      <w:r>
        <w:t>How do you choose between what to buy and what not to?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Picture of toys.</w:t>
      </w:r>
    </w:p>
    <w:p>
      <w:r>
        <w:t>Bicycle.</w:t>
      </w:r>
    </w:p>
    <w:p>
      <w:r>
        <w:t>Loaf of bread, sweets,</w:t>
      </w:r>
    </w:p>
    <w:p>
      <w:r>
        <w:t>Biscuits.</w:t>
      </w:r>
    </w:p>
    <w:p>
      <w:r>
        <w:t>Mathematics pupil’s book 1 pg.115.</w:t>
      </w:r>
    </w:p>
    <w:p>
      <w:r>
        <w:t>Mathematics teachers guide grade 1 pg. 139.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share on how they would spend a given amount of money.</w:t>
      </w:r>
    </w:p>
    <w:p>
      <w:r>
        <w:t>LESSON DEVELOPMENT (Assessment as learning)</w:t>
      </w:r>
    </w:p>
    <w:p>
      <w:r>
        <w:t>Step 1: Explain to the learners that there are some things we cannot do without (needs) and others that we can do</w:t>
      </w:r>
    </w:p>
    <w:p>
      <w:r>
        <w:t>without (wants). Write the needs and wants on the board.</w:t>
      </w:r>
    </w:p>
    <w:p>
      <w:r>
        <w:t>Step 2: Guide learners in pairs or groups to identify needs and wants. Learners to discuss needs and wants with</w:t>
      </w:r>
    </w:p>
    <w:p>
      <w:r>
        <w:t>other groups. Write the needs and wants as identified by the learners on the chalkboard.</w:t>
      </w:r>
    </w:p>
    <w:p>
      <w:r>
        <w:t>Step 3: Learners to do activities in pupil’s book page 115.</w:t>
      </w:r>
    </w:p>
    <w:p>
      <w:r>
        <w:t>SUMMARY</w:t>
      </w:r>
    </w:p>
    <w:p/>
    <w:p>
      <w:r>
        <w:t>Review the lesson.</w:t>
      </w:r>
    </w:p>
    <w:p>
      <w:r>
        <w:t>CONCLUSION (Assessment of Learning)</w:t>
      </w:r>
    </w:p>
    <w:p>
      <w:r>
        <w:t>Learners to share on their experiences of making choices between needs and wants.</w:t>
      </w:r>
    </w:p>
    <w:p>
      <w:r>
        <w:t>EXTENSION OF ACTIVITIES</w:t>
      </w:r>
    </w:p>
    <w:p>
      <w:r>
        <w:t>Learners to discuss needs and wants in school and at home with family members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GEOMETRY</w:t>
      </w:r>
    </w:p>
    <w:p>
      <w:r>
        <w:t>SUBSTRAND/SUB-THEME/SUB-TOPIC: LINES</w:t>
      </w:r>
    </w:p>
    <w:p>
      <w:r>
        <w:t>Specific lesson learning outcome.</w:t>
      </w:r>
    </w:p>
    <w:p>
      <w:r>
        <w:t>By the end of the lesson, the learner should be to model straight lines</w:t>
      </w:r>
    </w:p>
    <w:p>
      <w:r>
        <w:t>KEY INQUIRY QUESTION (s)</w:t>
      </w:r>
    </w:p>
    <w:p>
      <w:r>
        <w:t>How can you model straight lines?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Plascticine, clay</w:t>
      </w:r>
    </w:p>
    <w:p>
      <w:r>
        <w:t>A piece of rope</w:t>
      </w:r>
    </w:p>
    <w:p>
      <w:r>
        <w:t>Pieces of sticks</w:t>
      </w:r>
    </w:p>
    <w:p>
      <w:r>
        <w:t>Crayons, chalk and charcoal</w:t>
      </w:r>
    </w:p>
    <w:p>
      <w:r>
        <w:t>Mathematics pupil’s book 1 pg.116</w:t>
      </w:r>
    </w:p>
    <w:p>
      <w:r>
        <w:t>Mathematics teachers guide grade 1 pg. 141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identify straight lines in school.</w:t>
      </w:r>
    </w:p>
    <w:p>
      <w:r>
        <w:t>LESSON DEVELOPMENT (Assessment as learning)</w:t>
      </w:r>
    </w:p>
    <w:p>
      <w:r>
        <w:t>Step 1: Show learners how to model straight lines using clay/Plascticine/baking dough.</w:t>
      </w:r>
    </w:p>
    <w:p>
      <w:r>
        <w:t>Step 2: Guide learners in pairs or groups to model straight lines using Plascticine/clay/baking dough. Learners to</w:t>
      </w:r>
    </w:p>
    <w:p>
      <w:r>
        <w:t>display their models.</w:t>
      </w:r>
    </w:p>
    <w:p>
      <w:r>
        <w:t>Step 3: Learners to do activities in pupil’s book page 116.</w:t>
      </w:r>
    </w:p>
    <w:p>
      <w:r>
        <w:t>SUMMARY</w:t>
      </w:r>
    </w:p>
    <w:p/>
    <w:p>
      <w:r>
        <w:t>Review the lesson and make summary.</w:t>
      </w:r>
    </w:p>
    <w:p>
      <w:r>
        <w:t>CONCLUSION (Assessment of Learning)</w:t>
      </w:r>
    </w:p>
    <w:p>
      <w:r>
        <w:t>Learners to discuss how to model straight lines.</w:t>
      </w:r>
    </w:p>
    <w:p>
      <w:r>
        <w:t>EXTENSION OF ACTIVITIES</w:t>
      </w:r>
    </w:p>
    <w:p>
      <w:r>
        <w:t>Learners to practice how to model straight lines, in school, at home and in the community.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GEOMETRY</w:t>
      </w:r>
    </w:p>
    <w:p>
      <w:r>
        <w:t>SUBSTRAND/SUB-THEME/SUB-TOPIC: LINES</w:t>
      </w:r>
    </w:p>
    <w:p>
      <w:r>
        <w:t>Specific lesson learning outcome.</w:t>
      </w:r>
    </w:p>
    <w:p>
      <w:r>
        <w:t>By the end of the lesson, the learner should be to draw straight lines</w:t>
      </w:r>
    </w:p>
    <w:p>
      <w:r>
        <w:t>KEY INQUIRY QUESTION (s)</w:t>
      </w:r>
    </w:p>
    <w:p>
      <w:r>
        <w:t>How can you drawl straight lines?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A piece of rope.</w:t>
      </w:r>
    </w:p>
    <w:p>
      <w:r>
        <w:t>Pieces of sticks.</w:t>
      </w:r>
    </w:p>
    <w:p>
      <w:r>
        <w:t>Crayons, chalk and charcoal.</w:t>
      </w:r>
    </w:p>
    <w:p>
      <w:r>
        <w:t>Mathematics pupil’s book 1 pg.117.</w:t>
      </w:r>
    </w:p>
    <w:p>
      <w:r>
        <w:t>Mathematics teachers guide grade 1 pg. 142.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model straight lines.</w:t>
      </w:r>
    </w:p>
    <w:p>
      <w:r>
        <w:t>LESSON DEVELOPMENT (Assessment as learning)</w:t>
      </w:r>
    </w:p>
    <w:p>
      <w:r>
        <w:t>Step 1: Explain to the learner how to draw straight lines using a piece of rope/pieces of</w:t>
      </w:r>
    </w:p>
    <w:p>
      <w:r>
        <w:t>stick/crayons/chalk/charcoal.</w:t>
      </w:r>
    </w:p>
    <w:p>
      <w:r>
        <w:t>Step 2: Guide learners in pairs or groups to draw straight lines using a piece of rope and pegs/pieces of</w:t>
      </w:r>
    </w:p>
    <w:p>
      <w:r>
        <w:t>stick/crayons/chalk/charcoal.</w:t>
      </w:r>
    </w:p>
    <w:p>
      <w:r>
        <w:t>Step 3: Learners to do activities in pupil’s book page 117.</w:t>
      </w:r>
    </w:p>
    <w:p>
      <w:r>
        <w:t>SUMMARY</w:t>
      </w:r>
    </w:p>
    <w:p>
      <w:r>
        <w:t>Review the lesson and make summary.</w:t>
      </w:r>
    </w:p>
    <w:p/>
    <w:p>
      <w:r>
        <w:t>CONCLUSION (Assessment of Learning)</w:t>
      </w:r>
    </w:p>
    <w:p>
      <w:r>
        <w:t>Learners to discuss how to draw straight lines.</w:t>
      </w:r>
    </w:p>
    <w:p>
      <w:r>
        <w:t>EXTENSION OF ACTIVITIES</w:t>
      </w:r>
    </w:p>
    <w:p>
      <w:r>
        <w:t>Learners to practice how to draw straight lines, in school, at home and in the community during playtime.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GEOMETRY</w:t>
      </w:r>
    </w:p>
    <w:p>
      <w:r>
        <w:t>SUBSTRAND/SUB-THEME/SUB-TOPIC: LINES</w:t>
      </w:r>
    </w:p>
    <w:p>
      <w:r>
        <w:t>Specific lesson learning outcome.</w:t>
      </w:r>
    </w:p>
    <w:p>
      <w:r>
        <w:t>By the end of the lesson, the learner should be to model curved lines</w:t>
      </w:r>
    </w:p>
    <w:p>
      <w:r>
        <w:t>KEY INQUIRY QUESTION (s)</w:t>
      </w:r>
    </w:p>
    <w:p>
      <w:r>
        <w:t>How can you model curved lines?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A piece of rope.</w:t>
      </w:r>
    </w:p>
    <w:p>
      <w:r>
        <w:t>Pieces of sticks.</w:t>
      </w:r>
    </w:p>
    <w:p>
      <w:r>
        <w:t>Crayons, chalk and charcoal.</w:t>
      </w:r>
    </w:p>
    <w:p>
      <w:r>
        <w:t>Mathematics pupil’s book 1 pg.118.</w:t>
      </w:r>
    </w:p>
    <w:p>
      <w:r>
        <w:t>Mathematics teachers guide grade 1 pg. 143.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identify curved lines in the classroom.</w:t>
      </w:r>
    </w:p>
    <w:p>
      <w:r>
        <w:t>LESSON DEVELOPMENT (Assessment as learning)</w:t>
      </w:r>
    </w:p>
    <w:p>
      <w:r>
        <w:t>Step 1: Show learners how to model curved lines using clay/Plascticine/baking dough/a piece of hose</w:t>
      </w:r>
    </w:p>
    <w:p>
      <w:r>
        <w:t>pipe/crayons.</w:t>
      </w:r>
    </w:p>
    <w:p>
      <w:r>
        <w:t>Step 2: Guide learners in pairs or groups to model curved lines using clay/Plascticine/baking dough/a piece of hose</w:t>
      </w:r>
    </w:p>
    <w:p>
      <w:r>
        <w:t>pipe/crayons.</w:t>
      </w:r>
    </w:p>
    <w:p>
      <w:r>
        <w:t>Step 3: Learners to do activities in pupil’s book page 118.</w:t>
      </w:r>
    </w:p>
    <w:p>
      <w:r>
        <w:t>SUMMARY</w:t>
      </w:r>
    </w:p>
    <w:p>
      <w:r>
        <w:t>Review the lesson.</w:t>
      </w:r>
    </w:p>
    <w:p/>
    <w:p>
      <w:r>
        <w:t>CONCLUSION (Assessment of Learning)</w:t>
      </w:r>
    </w:p>
    <w:p>
      <w:r>
        <w:t>Learners to discuss how to model curved lines.</w:t>
      </w:r>
    </w:p>
    <w:p>
      <w:r>
        <w:t>EXTENSION OF ACTIVITIES</w:t>
      </w:r>
    </w:p>
    <w:p>
      <w:r>
        <w:t>Learners to practice how to model curved lines, in school, at home and in the community.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GEOMETRY</w:t>
      </w:r>
    </w:p>
    <w:p>
      <w:r>
        <w:t>SUBSTRAND/SUB-THEME/SUB-TOPIC: LINES</w:t>
      </w:r>
    </w:p>
    <w:p>
      <w:r>
        <w:t>Specific lesson learning outcome.</w:t>
      </w:r>
    </w:p>
    <w:p>
      <w:r>
        <w:t>By the end of the lesson, the learner should be to draw curved lines</w:t>
      </w:r>
    </w:p>
    <w:p>
      <w:r>
        <w:t>KEY INQUIRY QUESTION (s)</w:t>
      </w:r>
    </w:p>
    <w:p>
      <w:r>
        <w:t>How can you draw curved lines?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A piece of rope.</w:t>
      </w:r>
    </w:p>
    <w:p>
      <w:r>
        <w:t>A piece of hose pipe.</w:t>
      </w:r>
    </w:p>
    <w:p>
      <w:r>
        <w:t>Pieces of sticks.</w:t>
      </w:r>
    </w:p>
    <w:p>
      <w:r>
        <w:t>Crayons, chalk and charcoal.</w:t>
      </w:r>
    </w:p>
    <w:p>
      <w:r>
        <w:t>Mathematics pupil’s book 1 pg.119.</w:t>
      </w:r>
    </w:p>
    <w:p>
      <w:r>
        <w:t>Mathematics teachers guide grade 1 pg. 144.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model curved lines.</w:t>
      </w:r>
    </w:p>
    <w:p>
      <w:r>
        <w:t>LESSON DEVELOPMENT (Assessment as learning)</w:t>
      </w:r>
    </w:p>
    <w:p>
      <w:r>
        <w:t>Step 1: Show learners how to draw curved lines using a piece of rope/pieces of stick/crayons/chalk/charcoal.</w:t>
      </w:r>
    </w:p>
    <w:p>
      <w:r>
        <w:t>Step 2: Guide learners in pairs or groups to draw curved lines a piece of rope/pieces of</w:t>
      </w:r>
    </w:p>
    <w:p>
      <w:r>
        <w:t>stick/crayons/chalk/charcoal.</w:t>
      </w:r>
    </w:p>
    <w:p>
      <w:r>
        <w:t>Step 3: Learners to do activities in pupil’s book page 119.</w:t>
      </w:r>
    </w:p>
    <w:p>
      <w:r>
        <w:t>SUMMARY</w:t>
      </w:r>
    </w:p>
    <w:p/>
    <w:p>
      <w:r>
        <w:t>Review the lesson and make summary.</w:t>
      </w:r>
    </w:p>
    <w:p>
      <w:r>
        <w:t>CONCLUSION (Assessment of Learning)</w:t>
      </w:r>
    </w:p>
    <w:p>
      <w:r>
        <w:t>Learners to draw curved lines.</w:t>
      </w:r>
    </w:p>
    <w:p>
      <w:r>
        <w:t>EXTENSION OF ACTIVITIES</w:t>
      </w:r>
    </w:p>
    <w:p>
      <w:r>
        <w:t>Learners to practice drawing curved lines, in school, at home and in the community during playing time.</w:t>
      </w:r>
    </w:p>
    <w:p>
      <w:r>
        <w:t>REFLECTION ON THE LESSON/SELF-REMARK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GEOMETRY</w:t>
      </w:r>
    </w:p>
    <w:p>
      <w:r>
        <w:t>SUBSTRAND/SUB-THEME/SUB-TOPIC: SHAPES</w:t>
      </w:r>
    </w:p>
    <w:p>
      <w:r>
        <w:t>Specific lesson learning outcome.</w:t>
      </w:r>
    </w:p>
    <w:p>
      <w:r>
        <w:t>By the end of the lesson, the learner should be to identify circles within the environment.</w:t>
      </w:r>
    </w:p>
    <w:p>
      <w:r>
        <w:t>KEY INQUIRY QUESTION (s)</w:t>
      </w:r>
    </w:p>
    <w:p>
      <w:r>
        <w:t>How do circles look like?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Circular cut-outs.</w:t>
      </w:r>
    </w:p>
    <w:p>
      <w:r>
        <w:t>Circular objects within the environment.</w:t>
      </w:r>
    </w:p>
    <w:p>
      <w:r>
        <w:t>Mathematics pupil’s book 1 pg.120.</w:t>
      </w:r>
    </w:p>
    <w:p>
      <w:r>
        <w:t>Mathematics teachers guide grade 1 pg. 146.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name triangular and rectangular objects found in the classroom</w:t>
      </w:r>
    </w:p>
    <w:p>
      <w:r>
        <w:t>LESSON DEVELOPMENT (Assessment as learning)</w:t>
      </w:r>
    </w:p>
    <w:p>
      <w:r>
        <w:t>Step 1: Draw                 Show learners items with the circular shape within the classroom and environment. Tell</w:t>
      </w:r>
    </w:p>
    <w:p>
      <w:r>
        <w:t>learners that a shape that looks like the</w:t>
      </w:r>
    </w:p>
    <w:p>
      <w:r>
        <w:t>one drawn is called a circle.</w:t>
      </w:r>
    </w:p>
    <w:p>
      <w:r>
        <w:t>Step 2: Guide learners in pairs or groups to identify objects with circular shapes within the classroom and outside.</w:t>
      </w:r>
    </w:p>
    <w:p>
      <w:r>
        <w:t>Guide learners in drawing circles.</w:t>
      </w:r>
    </w:p>
    <w:p>
      <w:r>
        <w:t>Step 3: Learners to do activities in pupil’s book page 120.</w:t>
      </w:r>
    </w:p>
    <w:p>
      <w:r>
        <w:t>SUMMARY</w:t>
      </w:r>
    </w:p>
    <w:p>
      <w:r>
        <w:t>Review the lesson on circles and make summary.</w:t>
      </w:r>
    </w:p>
    <w:p/>
    <w:p>
      <w:r>
        <w:t>CONCLUSION (Assessment of Learning)</w:t>
      </w:r>
    </w:p>
    <w:p>
      <w:r>
        <w:t>Learners to draw circles.</w:t>
      </w:r>
    </w:p>
    <w:p>
      <w:r>
        <w:t>EXTENSION OF ACTIVITIES</w:t>
      </w:r>
    </w:p>
    <w:p>
      <w:r>
        <w:t>Learners to model circular shapes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GEOMETRY</w:t>
      </w:r>
    </w:p>
    <w:p>
      <w:r>
        <w:t>SUBSTRAND/SUB-THEME/SUB-TOPIC: SHAPES (making patterns)</w:t>
      </w:r>
    </w:p>
    <w:p>
      <w:r>
        <w:t>Specific lesson learning outcome.</w:t>
      </w:r>
    </w:p>
    <w:p>
      <w:r>
        <w:t>By the end of the lesson, the learner should be to make patterns using two shapes from rectangles, triangles and</w:t>
      </w:r>
    </w:p>
    <w:p>
      <w:r>
        <w:t>circles.</w:t>
      </w:r>
    </w:p>
    <w:p>
      <w:r>
        <w:t>KEY INQUIRY QUESTION (s)</w:t>
      </w:r>
    </w:p>
    <w:p>
      <w:r>
        <w:t>How do you make a pattern using two shapes?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Circular cut-outs.</w:t>
      </w:r>
    </w:p>
    <w:p>
      <w:r>
        <w:t>Rectangular cut-outs.</w:t>
      </w:r>
    </w:p>
    <w:p>
      <w:r>
        <w:t>Triangular cut-outs.</w:t>
      </w:r>
    </w:p>
    <w:p>
      <w:r>
        <w:t>Mathematics pupil’s book 1 pg.121.</w:t>
      </w:r>
    </w:p>
    <w:p>
      <w:r>
        <w:t>Mathematics teachers guide grade 1 pg. 147.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draw rectangles, triangles and circles.</w:t>
      </w:r>
    </w:p>
    <w:p>
      <w:r>
        <w:t>LESSON DEVELOPMENT (Assessment as learning)</w:t>
      </w:r>
    </w:p>
    <w:p>
      <w:r>
        <w:t>Step 1: Show learners to make patterns using a rectangle and a circle</w:t>
      </w:r>
    </w:p>
    <w:p>
      <w:r>
        <w:t>Draw.</w:t>
      </w:r>
    </w:p>
    <w:p>
      <w:r>
        <w:t>Step 2: Guide learners in pairs or groups to make patterns using the two shapes. Learners to discuss their patterns</w:t>
      </w:r>
    </w:p>
    <w:p>
      <w:r>
        <w:t>with other gropus.</w:t>
      </w:r>
    </w:p>
    <w:p>
      <w:r>
        <w:t>Step 3: Learners to do activities in pupil’s book page 121.</w:t>
      </w:r>
    </w:p>
    <w:p>
      <w:r>
        <w:t>SUMMARY</w:t>
      </w:r>
    </w:p>
    <w:p/>
    <w:p>
      <w:r>
        <w:t>Review the lesson on patterns and make summary points.</w:t>
      </w:r>
    </w:p>
    <w:p>
      <w:r>
        <w:t>CONCLUSION (Assessment of Learning)</w:t>
      </w:r>
    </w:p>
    <w:p>
      <w:r>
        <w:t>Learners to make patterns using any two shapes.</w:t>
      </w:r>
    </w:p>
    <w:p>
      <w:r>
        <w:t>EXTENSION OF ACTIVITIES</w:t>
      </w:r>
    </w:p>
    <w:p>
      <w:r>
        <w:t>Learners to practice making patterns in school and at home.</w:t>
      </w:r>
    </w:p>
    <w:p>
      <w:r>
        <w:t>REFLECTION ON THE LESSON/SELF-REMARKS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