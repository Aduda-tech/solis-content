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noopener Download Sculpture a href https drive google com uc export do</w:t>
      </w:r>
    </w:p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SCULPTURE</w:t>
      </w:r>
    </w:p>
    <w:p>
      <w:r>
        <w:t>SUB STRAND: FORMS: Toys: Making simple Toys of Houses.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1. Observe samples of toys, materials and tools from teacher’s collection and or digital media to motivate them make</w:t>
      </w:r>
    </w:p>
    <w:p>
      <w:r>
        <w:t>their own.</w:t>
      </w:r>
    </w:p>
    <w:p>
      <w:r>
        <w:t>2. Collect different types of tools from the environment that can be used to make toys.</w:t>
      </w:r>
    </w:p>
    <w:p>
      <w:r>
        <w:t>3. Make simple toys of houses using locally available materials and tools to play with for fun.</w:t>
      </w:r>
    </w:p>
    <w:p>
      <w:r>
        <w:t>4. Display and discuss their toys for self-efficiency.</w:t>
      </w:r>
    </w:p>
    <w:p>
      <w:r>
        <w:t>KEY INQUIRIES QUESTION</w:t>
      </w:r>
    </w:p>
    <w:p>
      <w:r>
        <w:t> What toys can you see in the class inquiry corner?</w:t>
      </w:r>
    </w:p>
    <w:p>
      <w:r>
        <w:t> Which materials and tools are used for constructing and assembling simple toys of house?</w:t>
      </w:r>
    </w:p>
    <w:p>
      <w:r>
        <w:t> How do you do with toys?</w:t>
      </w:r>
    </w:p>
    <w:p>
      <w:r>
        <w:t> What do you like about toys of houses?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Sample toys, locally available materials and tools, stick, strings, threat, rubber bands, grass, pieces</w:t>
      </w:r>
    </w:p>
    <w:p>
      <w:r>
        <w:t>of waste clothe, cotton wool, old newspapers,</w:t>
      </w:r>
    </w:p>
    <w:p>
      <w:r>
        <w:t>Waste paper, wire, straws, banana fiber bottle tops, pair of scissor, ICT devices and any other</w:t>
      </w:r>
    </w:p>
    <w:p>
      <w:r>
        <w:t>devices.</w:t>
      </w:r>
    </w:p>
    <w:p>
      <w:r>
        <w:t>KLB Visionary art and craft Grade 2 Teachers Guide pg. 70-76.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toys, material and tools from your collection.</w:t>
      </w:r>
    </w:p>
    <w:p>
      <w:r>
        <w:t>Step 2: Guide learners to name and discuss different types of toys.</w:t>
      </w:r>
    </w:p>
    <w:p>
      <w:r>
        <w:t>Step 3: Provide learners with materials and tools and Guide learners them to make simple toys.</w:t>
      </w:r>
    </w:p>
    <w:p>
      <w:r>
        <w:t>Step 4: Learners to observe safety precautions when using the items.</w:t>
      </w:r>
    </w:p>
    <w:p>
      <w:r>
        <w:t>SUMMARY</w:t>
      </w:r>
    </w:p>
    <w:p/>
    <w:p>
      <w:r>
        <w:t>Sculpture is the process or technique of creating three dimensional forms for modelling, carving, molding or</w:t>
      </w:r>
    </w:p>
    <w:p>
      <w:r>
        <w:t>construction.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>
      <w:r>
        <w:t>Learners to collect plastic, bottle tops and old newspapers from the community with the help of parents.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SCULPTURE</w:t>
      </w:r>
    </w:p>
    <w:p>
      <w:r>
        <w:t>SUB STRAND: FORMS: Toys: Making simple Toy cars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1. Observe sample of car toys, material and tools from teacher’s collection and or digital media to motivate them make</w:t>
      </w:r>
    </w:p>
    <w:p>
      <w:r>
        <w:t>theirs.</w:t>
      </w:r>
    </w:p>
    <w:p>
      <w:r>
        <w:t>2. Collect different types of tools and materials from the environment that can be used to make toy car.</w:t>
      </w:r>
    </w:p>
    <w:p>
      <w:r>
        <w:t>3. Make sample toy car using locally available materials and tools to play with for fun.</w:t>
      </w:r>
    </w:p>
    <w:p>
      <w:r>
        <w:t>4. Display and talk about own and others toys in class for self-efficacy.</w:t>
      </w:r>
    </w:p>
    <w:p>
      <w:r>
        <w:t>KEY INQUIRIES QUESTION</w:t>
      </w:r>
    </w:p>
    <w:p>
      <w:r>
        <w:t> What toys can you see in the class inquiry corner?</w:t>
      </w:r>
    </w:p>
    <w:p>
      <w:r>
        <w:t> What materials and tools are used for constructing and assembling simple toy cars?</w:t>
      </w:r>
    </w:p>
    <w:p>
      <w:r>
        <w:t> What do you do with toy car?</w:t>
      </w:r>
    </w:p>
    <w:p>
      <w:r>
        <w:t> What do you like about toy car?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Sample toys, locally available materials and tools, stick, strings, threat, rubber bands, grass, pieces</w:t>
      </w:r>
    </w:p>
    <w:p>
      <w:r>
        <w:t>of waste clothe, cotton wool, old newspapers,</w:t>
      </w:r>
    </w:p>
    <w:p>
      <w:r>
        <w:t>Waste paper, wire, straws, banana fiber bottle tops, pair of scissor, ICT devices and any other</w:t>
      </w:r>
    </w:p>
    <w:p>
      <w:r>
        <w:t>devices.</w:t>
      </w:r>
    </w:p>
    <w:p>
      <w:r>
        <w:t>KLB Visionary art and craft Grade 2 Teachers Guide pg. 70-76.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toys, material and tools from your collection.</w:t>
      </w:r>
    </w:p>
    <w:p>
      <w:r>
        <w:t>Step 2: Guide learners to name and discuss different types of toys.</w:t>
      </w:r>
    </w:p>
    <w:p>
      <w:r>
        <w:t>Step 3: Demonstrate and guide learners in making their own toy cars.</w:t>
      </w:r>
    </w:p>
    <w:p>
      <w:r>
        <w:t>Step 4: Learners to observe safety precautions when using the items.</w:t>
      </w:r>
    </w:p>
    <w:p/>
    <w:p>
      <w:r>
        <w:t>SUMMARY</w:t>
      </w:r>
    </w:p>
    <w:p>
      <w:r>
        <w:t>Sculpture is the process or technique of creating three dimensional forms for modelling, carving, molding or</w:t>
      </w:r>
    </w:p>
    <w:p>
      <w:r>
        <w:t>construction.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>
      <w:r>
        <w:t>Learners to collect plastic, bottle tops and old newspapers from the community with the help of parents.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SCULPTURE</w:t>
      </w:r>
    </w:p>
    <w:p>
      <w:r>
        <w:t>SUB STRAND: FORMS: Toys: Making Animal Toys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1. Observe sample of animal toys from the teacher’s collection and or digital media to motivate them make their own.</w:t>
      </w:r>
    </w:p>
    <w:p>
      <w:r>
        <w:t>2. Identify simple animal toys, locally available materials and tools for making toys at inquiry corner for motivating.</w:t>
      </w:r>
    </w:p>
    <w:p>
      <w:r>
        <w:t>3. Make simple animal toys using locally available materials and tools to play with for fun.</w:t>
      </w:r>
    </w:p>
    <w:p>
      <w:r>
        <w:t>4. Display their toys for class discussion to appreciate own and other works.</w:t>
      </w:r>
    </w:p>
    <w:p>
      <w:r>
        <w:t>KEY INQUIRIES QUESTION</w:t>
      </w:r>
    </w:p>
    <w:p>
      <w:r>
        <w:t> What toys can you see in the class inquiry corner?</w:t>
      </w:r>
    </w:p>
    <w:p>
      <w:r>
        <w:t> Which materials and tools do we use in making simple animals toys?</w:t>
      </w:r>
    </w:p>
    <w:p>
      <w:r>
        <w:t> What can you do with animal toy</w:t>
      </w:r>
    </w:p>
    <w:p>
      <w:r>
        <w:t> What do you like about animal toys?</w:t>
      </w:r>
    </w:p>
    <w:p>
      <w:r>
        <w:t> Which animal toys will you like to play with?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Sample toys, locally available materials and tools, stick, strings, threat, rubber bands, grass, pieces</w:t>
      </w:r>
    </w:p>
    <w:p>
      <w:r>
        <w:t>of waste clothe, cotton wool, old newspapers,</w:t>
      </w:r>
    </w:p>
    <w:p>
      <w:r>
        <w:t>Waste paper, wire, straws, banana fiber bottle tops, pair of scissor, ICT devices and any other</w:t>
      </w:r>
    </w:p>
    <w:p>
      <w:r>
        <w:t>devices.</w:t>
      </w:r>
    </w:p>
    <w:p>
      <w:r>
        <w:t>KLB Visionary art and craft Grade 2 Teachers Guide pg. 70-76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animal toys, material and tools from your collection.</w:t>
      </w:r>
    </w:p>
    <w:p>
      <w:r>
        <w:t>Step 2: Guide learners to name and discuss different types of toys.</w:t>
      </w:r>
    </w:p>
    <w:p>
      <w:r>
        <w:t>Step 3: Demonstrate and guide learners in making their own toy of animals</w:t>
      </w:r>
    </w:p>
    <w:p>
      <w:r>
        <w:t>Step 4: Learners to observe safety precautions when using the items.</w:t>
      </w:r>
    </w:p>
    <w:p/>
    <w:p>
      <w:r>
        <w:t>SUMMARY</w:t>
      </w:r>
    </w:p>
    <w:p>
      <w:r>
        <w:t>Sculpture is the process or technique of creating three dimensional forms for modelling, carving, molding or</w:t>
      </w:r>
    </w:p>
    <w:p>
      <w:r>
        <w:t>construction.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>
      <w:r>
        <w:t>Learners to collect plastic, bottle tops and old newspapers from the community with the help of parents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SCULPTURE</w:t>
      </w:r>
    </w:p>
    <w:p>
      <w:r>
        <w:t>SUB STRAND: FORMS: Kites: Making simple kites using local materials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Observe sample of kites, locally available materials and tools for making kites at the teacher’s collection for</w:t>
      </w:r>
    </w:p>
    <w:p>
      <w:r>
        <w:t>motivation.</w:t>
      </w:r>
    </w:p>
    <w:p>
      <w:r>
        <w:t> Observe kites materials and tools for making kites from the digital media to motivate them make their own.</w:t>
      </w:r>
    </w:p>
    <w:p>
      <w:r>
        <w:t> Individually explore materials to construct and assemble simple kites.</w:t>
      </w:r>
    </w:p>
    <w:p>
      <w:r>
        <w:t> Display their simple kites and talk about them in class for appreciation.</w:t>
      </w:r>
    </w:p>
    <w:p>
      <w:r>
        <w:t>KEY INQUIRIES QUESTION</w:t>
      </w:r>
    </w:p>
    <w:p>
      <w:r>
        <w:t> What materials and tools are used for constructing and assembling kites?</w:t>
      </w:r>
    </w:p>
    <w:p>
      <w:r>
        <w:t> What safety precautions should be taken as they make the kites?</w:t>
      </w:r>
    </w:p>
    <w:p>
      <w:r>
        <w:t> How do you play with a kites?</w:t>
      </w:r>
    </w:p>
    <w:p>
      <w:r>
        <w:t> What time do you fly kites?</w:t>
      </w:r>
    </w:p>
    <w:p>
      <w:r>
        <w:t> What do you like with the kites you made?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Sample kites, old newspaper, magazines, adhesive (pastes glue) ,</w:t>
      </w:r>
    </w:p>
    <w:p>
      <w:r>
        <w:t>Crayons, pieces of curling ribbons, strings, threads, found materials, rubber bands, ICT devices and</w:t>
      </w:r>
    </w:p>
    <w:p>
      <w:r>
        <w:t>any other relevant resources.</w:t>
      </w:r>
    </w:p>
    <w:p>
      <w:r>
        <w:t>KLB Visionary art and craft Grade 2 Teachers Guide pg. 77-82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kites, locally available materials and tools for making kites.</w:t>
      </w:r>
    </w:p>
    <w:p>
      <w:r>
        <w:t>Step 2: Guide learners to name and discuss different materials used for making kites.</w:t>
      </w:r>
    </w:p>
    <w:p>
      <w:r>
        <w:t>Step 3: Demonstrate and guide learners in making their own kites.</w:t>
      </w:r>
    </w:p>
    <w:p>
      <w:r>
        <w:t>Step 4: Learners to fly their assembled kites.</w:t>
      </w:r>
    </w:p>
    <w:p/>
    <w:p>
      <w:r>
        <w:t>Step 5: Learners to observe safety precautions.</w:t>
      </w:r>
    </w:p>
    <w:p/>
    <w:p>
      <w:r>
        <w:t>SUMMARY</w:t>
      </w:r>
    </w:p>
    <w:p>
      <w:r>
        <w:t>Kites are toys of a light frame with thin material stretched over it.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>
      <w:r>
        <w:t>Learners to collect plastic, bottle tops and old newspapers from the community for use in making kites.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SCULPTURE</w:t>
      </w:r>
    </w:p>
    <w:p>
      <w:r>
        <w:t>SUB STRAND: FORMS: Kites: Making kites using Coloured paper.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Observe sample of kites, materials and tools from teacher’s collection and or digital media to motivate them make</w:t>
      </w:r>
    </w:p>
    <w:p>
      <w:r>
        <w:t>their own.</w:t>
      </w:r>
    </w:p>
    <w:p>
      <w:r>
        <w:t> Collect different types of materials and tools from the environment that can be used to make kites.</w:t>
      </w:r>
    </w:p>
    <w:p>
      <w:r>
        <w:t> Make simple kites using Coloured paper to play with for fun.</w:t>
      </w:r>
    </w:p>
    <w:p>
      <w:r>
        <w:t> Display their kites as a group discussion.</w:t>
      </w:r>
    </w:p>
    <w:p>
      <w:r>
        <w:t>KEY INQUIRIES QUESTION</w:t>
      </w:r>
    </w:p>
    <w:p>
      <w:r>
        <w:t> What materials and tools are used for constructing and assembling kites?</w:t>
      </w:r>
    </w:p>
    <w:p>
      <w:r>
        <w:t> What safety precautions should be taken as they make kites?</w:t>
      </w:r>
    </w:p>
    <w:p>
      <w:r>
        <w:t> How do you play with a kites?</w:t>
      </w:r>
    </w:p>
    <w:p>
      <w:r>
        <w:t> What time do we fly kites?</w:t>
      </w:r>
    </w:p>
    <w:p>
      <w:r>
        <w:t> What do you like with the kites you made?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Sample kites, old newspaper, magazines, adhesive (pastes glue),</w:t>
      </w:r>
    </w:p>
    <w:p>
      <w:r>
        <w:t>Crayons, pieces of curling ribbons, strings, threads, found materials, rubber bands, ICT devices and</w:t>
      </w:r>
    </w:p>
    <w:p>
      <w:r>
        <w:t>any other relevant resources.</w:t>
      </w:r>
    </w:p>
    <w:p>
      <w:r>
        <w:t>KLB Visionary art and craft Grade 2 Teachers Guide pg. 77-82.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kites, locally available materials and tools for making kites.</w:t>
      </w:r>
    </w:p>
    <w:p>
      <w:r>
        <w:t>Step 2: Guide learners to name and discuss different materials used for making kites.</w:t>
      </w:r>
    </w:p>
    <w:p>
      <w:r>
        <w:t>Step 3: Demonstrate and guide learners in making their own simple kites using Coloured paper.</w:t>
      </w:r>
    </w:p>
    <w:p/>
    <w:p>
      <w:r>
        <w:t>Step 4: Learners to fly their assembled kites Learners to observer safety precautions.</w:t>
      </w:r>
    </w:p>
    <w:p>
      <w:r>
        <w:t>SUMMARY</w:t>
      </w:r>
    </w:p>
    <w:p>
      <w:r>
        <w:t>Kites are toys of a light frame with thin material stretched over it.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>
      <w:r>
        <w:t>Learners to collect plastic, bottle tops and old newspapers from the community for use in making kites.</w:t>
      </w:r>
    </w:p>
    <w:p>
      <w:r>
        <w:t>REFLECTION ON THE LESSON/SELF-REMARKS</w:t>
      </w:r>
    </w:p>
    <w:p/>
    <w:p>
      <w:r>
        <w:t>LESSON PLAN CREATIVE ARTS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STRAND: SCULPTURE</w:t>
      </w:r>
    </w:p>
    <w:p>
      <w:r>
        <w:t>SUB STRAND: FORMS: Kites: Making simple kites from cloth material</w:t>
      </w:r>
    </w:p>
    <w:p>
      <w:r>
        <w:t>SPECIFIC LEARNING OUTCOMES</w:t>
      </w:r>
    </w:p>
    <w:p>
      <w:r>
        <w:t>By the end of the lessons, the learner should be able to:-</w:t>
      </w:r>
    </w:p>
    <w:p>
      <w:r>
        <w:t> Observe sample of kites, materials and tools from teacher’s collection and or digital media to motivate them make</w:t>
      </w:r>
    </w:p>
    <w:p>
      <w:r>
        <w:t>their own.</w:t>
      </w:r>
    </w:p>
    <w:p>
      <w:r>
        <w:t> Collect different types of materials and tools from them the environment that can be used to make kites.</w:t>
      </w:r>
    </w:p>
    <w:p>
      <w:r>
        <w:t> Make simple kites using cloth material to play with for fun.</w:t>
      </w:r>
    </w:p>
    <w:p>
      <w:r>
        <w:t> Display their kites as a group for class discussion.</w:t>
      </w:r>
    </w:p>
    <w:p>
      <w:r>
        <w:t>KEY INQUIRIES QUESTION</w:t>
      </w:r>
    </w:p>
    <w:p>
      <w:r>
        <w:t> What materials and tools are tools are used for constructing and assembling kites?</w:t>
      </w:r>
    </w:p>
    <w:p>
      <w:r>
        <w:t> What safety precautions should be taken as they make kites?</w:t>
      </w:r>
    </w:p>
    <w:p>
      <w:r>
        <w:t> How do you assemble and construct a kite using cloth materials?</w:t>
      </w:r>
    </w:p>
    <w:p>
      <w:r>
        <w:t> Which cloth materials are appropriate for constructing kites?</w:t>
      </w:r>
    </w:p>
    <w:p>
      <w:r>
        <w:t> What’d you like with the kites made of cloth?</w:t>
      </w:r>
    </w:p>
    <w:p>
      <w:r>
        <w:t>Core competencies Values PCIs</w:t>
      </w:r>
    </w:p>
    <w:p>
      <w:r>
        <w:t> Communication and collaboration</w:t>
      </w:r>
    </w:p>
    <w:p>
      <w:r>
        <w:t> Self-efficacy</w:t>
      </w:r>
    </w:p>
    <w:p>
      <w:r>
        <w:t> Problem solving skills</w:t>
      </w:r>
    </w:p>
    <w:p>
      <w:r>
        <w:t> Digital literacy</w:t>
      </w:r>
    </w:p>
    <w:p>
      <w:r>
        <w:t> Respect</w:t>
      </w:r>
    </w:p>
    <w:p>
      <w:r>
        <w:t> Sharing</w:t>
      </w:r>
    </w:p>
    <w:p>
      <w:r>
        <w:t> responsibility</w:t>
      </w:r>
    </w:p>
    <w:p>
      <w:r>
        <w:t>Self-esteem</w:t>
      </w:r>
    </w:p>
    <w:p>
      <w:r>
        <w:t>Self-awareness</w:t>
      </w:r>
    </w:p>
    <w:p>
      <w:r>
        <w:t>Health and hygiene</w:t>
      </w:r>
    </w:p>
    <w:p>
      <w:r>
        <w:t>Learning Resources</w:t>
      </w:r>
    </w:p>
    <w:p>
      <w:r>
        <w:t>Sample kites, old newspaper, magazines, adhesive (pastes glue).</w:t>
      </w:r>
    </w:p>
    <w:p>
      <w:r>
        <w:t>Crayons, pieces of curling ribbons, strings, threads, found materials, rubber bands, ICT devices and</w:t>
      </w:r>
    </w:p>
    <w:p>
      <w:r>
        <w:t>any other relevant resources.</w:t>
      </w:r>
    </w:p>
    <w:p>
      <w:r>
        <w:t>KLB Visionary art and craft Grade 2 Teachers Guide pg. 77-82.</w:t>
      </w:r>
    </w:p>
    <w:p>
      <w:r>
        <w:t>ORGANIZATION OF LEARNING</w:t>
      </w:r>
    </w:p>
    <w:p>
      <w:r>
        <w:t>Learners to work in pair/groups.</w:t>
      </w:r>
    </w:p>
    <w:p>
      <w:r>
        <w:t>INTRODUCTION</w:t>
      </w:r>
    </w:p>
    <w:p>
      <w:r>
        <w:t>Review the previous lesson.</w:t>
      </w:r>
    </w:p>
    <w:p>
      <w:r>
        <w:t>LESSON DEVELOPMENT</w:t>
      </w:r>
    </w:p>
    <w:p>
      <w:r>
        <w:t>Step 1: Display to learner’s sample of kites made from clothes, locally available materials and tools for making kites.</w:t>
      </w:r>
    </w:p>
    <w:p>
      <w:r>
        <w:t>Step 2: Guide learners to name and discuss different materials used for making kites.</w:t>
      </w:r>
    </w:p>
    <w:p>
      <w:r>
        <w:t>Step 3: Demonstrate and guide learners in making their own simple kites using cloth material.</w:t>
      </w:r>
    </w:p>
    <w:p/>
    <w:p>
      <w:r>
        <w:t>Step 4: Learners to fly their assembled kites Learners to observer safety precautions.</w:t>
      </w:r>
    </w:p>
    <w:p>
      <w:r>
        <w:t>SUMMARY</w:t>
      </w:r>
    </w:p>
    <w:p>
      <w:r>
        <w:t>Kites are toys of a light frame with thin material stretched over it.</w:t>
      </w:r>
    </w:p>
    <w:p>
      <w:r>
        <w:t>CONCLUSION</w:t>
      </w:r>
    </w:p>
    <w:p>
      <w:r>
        <w:t>Learners to display their work and talk about others work.</w:t>
      </w:r>
    </w:p>
    <w:p>
      <w:r>
        <w:t>EXTENSION OF ACTIVITIES</w:t>
      </w:r>
    </w:p>
    <w:p>
      <w:r>
        <w:t>Learners to collect plastic, bottle tops and old newspapers from the community for use in making kites.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