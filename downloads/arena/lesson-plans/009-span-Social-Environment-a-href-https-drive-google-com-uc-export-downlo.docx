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span Social Environment a href https drive google com uc export downlo</w:t>
      </w:r>
    </w:p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Caring for things found in the home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pg.60-62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Avail pictures of different rooms in a home.</w:t>
      </w:r>
    </w:p>
    <w:p>
      <w:r>
        <w:t>Step 2: Learners to draw columns in their books for the rooms of displayed pictures.</w:t>
      </w:r>
    </w:p>
    <w:p>
      <w:r>
        <w:t>Step 3: Show learners pictures of each room and the items found there in.</w:t>
      </w:r>
    </w:p>
    <w:p>
      <w:r>
        <w:t>Step 4: Guide learners to identify the things that are found in their homes, room by room.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name and colour pictures of items found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Caring for things found in the home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pg.62-63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Organize learners in groups of 4 or 5 and assign half of the group of the class to dust and wipe.</w:t>
      </w:r>
    </w:p>
    <w:p>
      <w:r>
        <w:t>Step 2: Guide learners to clean their class and neatly arrange the chairs and table</w:t>
      </w:r>
    </w:p>
    <w:p>
      <w:r>
        <w:t>Step 3: Another group to clean the cups and plate using warm water and correctly air dry them at a strategic</w:t>
      </w:r>
    </w:p>
    <w:p>
      <w:r>
        <w:t>place.</w:t>
      </w:r>
    </w:p>
    <w:p>
      <w:r>
        <w:t>Step 4: Learners to the exercise on page 27.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share their class activities with their parents and how they feel about taking part in taking care of items</w:t>
      </w:r>
    </w:p>
    <w:p>
      <w:r>
        <w:t>by washing and dusting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Caring for things found in the home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pg.62-63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Organize learners in groups of 4 or 5 and assign half of the group of the class to dust and wipe.</w:t>
      </w:r>
    </w:p>
    <w:p>
      <w:r>
        <w:t>Step 2: Guide learners to clean their class and neatly arrange the chairs and table</w:t>
      </w:r>
    </w:p>
    <w:p>
      <w:r>
        <w:t>Step 3: Another group to clean the cups and plate using warm water and correctly air dry them at a strategic</w:t>
      </w:r>
    </w:p>
    <w:p>
      <w:r>
        <w:t>place.</w:t>
      </w:r>
    </w:p>
    <w:p>
      <w:r>
        <w:t>Step 4: Learners to the exercise on page 27.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share their class activities with their parents and how they feel about taking part in taking care of items</w:t>
      </w:r>
    </w:p>
    <w:p>
      <w:r>
        <w:t>by washing and dusting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Caring for things found in the home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pg.62-63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Organize learners in groups of 4 or 5 and assign half of the group of the class to dust and wipe.</w:t>
      </w:r>
    </w:p>
    <w:p>
      <w:r>
        <w:t>Step 2: Guide learners to clean their class and neatly arrange the chairs and table</w:t>
      </w:r>
    </w:p>
    <w:p>
      <w:r>
        <w:t>Step 3: Another group to clean the cups and plate using warm water and correctly air dry them at a strategic</w:t>
      </w:r>
    </w:p>
    <w:p>
      <w:r>
        <w:t>place.</w:t>
      </w:r>
    </w:p>
    <w:p>
      <w:r>
        <w:t>Step 4: Learners to the exercise on page 27.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share their class activities with their parents and how they feel about taking part in taking care of items</w:t>
      </w:r>
    </w:p>
    <w:p>
      <w:r>
        <w:t>by washing and dusting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What makes the home environment dirty?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Engage learners in a discussion about what litter is and let them look around and point out this.</w:t>
      </w:r>
    </w:p>
    <w:p>
      <w:r>
        <w:t>Step 2: Guide learners to understand that dirt is very unhygienic</w:t>
      </w:r>
    </w:p>
    <w:p>
      <w:r>
        <w:t>Step 3: Learners to share experiences of the things that make the home environment dirty</w:t>
      </w:r>
    </w:p>
    <w:p>
      <w:r>
        <w:t>Step 4: Using pictures show learners what a dirty environment looks like and contrast this to a clean environment.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find out things that make the home environment dirty with the help of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Cleaning the home environment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pg.65-66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With the guidance of the teacher learners to visit a nearby home of an elderly and clean the home</w:t>
      </w:r>
    </w:p>
    <w:p>
      <w:r>
        <w:t>environment.</w:t>
      </w:r>
    </w:p>
    <w:p>
      <w:r>
        <w:t>Step 2: After the outdoor activity learners to share their experiences at the home and find out new ways they</w:t>
      </w:r>
    </w:p>
    <w:p>
      <w:r>
        <w:t>learnt that would help them keep their own homes clean.</w:t>
      </w:r>
    </w:p>
    <w:p>
      <w:r>
        <w:t>Step 3: Learners to share on ways they can keep the environment clean e.g. washing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find out things that make the home environment dirty with the help of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Cleaning the home environment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pg.65-66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With the guidance of the teacher learners to visit a nearby home of an elderly and clean the home</w:t>
      </w:r>
    </w:p>
    <w:p>
      <w:r>
        <w:t>environment.</w:t>
      </w:r>
    </w:p>
    <w:p>
      <w:r>
        <w:t>Step 2: After the outdoor activity learners to share their experiences at the home and find out new ways they</w:t>
      </w:r>
    </w:p>
    <w:p>
      <w:r>
        <w:t>learnt that would help them keep their own homes clean.</w:t>
      </w:r>
    </w:p>
    <w:p>
      <w:r>
        <w:t>Step 3: Learners to share on ways they can keep the environment clean e.g. washing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find out things that make the home environment dirty with the help of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Cleaning the home environment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pg.65-66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With the guidance of the teacher learners to visit a nearby home of an elderly and clean the home</w:t>
      </w:r>
    </w:p>
    <w:p>
      <w:r>
        <w:t>environment.</w:t>
      </w:r>
    </w:p>
    <w:p>
      <w:r>
        <w:t>Step 2: After the outdoor activity learners to share their experiences at the home and find out new ways they</w:t>
      </w:r>
    </w:p>
    <w:p>
      <w:r>
        <w:t>learnt that would help them keep their own homes clean.</w:t>
      </w:r>
    </w:p>
    <w:p>
      <w:r>
        <w:t>Step 3: Learners to share on ways they can keep the environment clean e.g. washing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find out things that make the home environment dirty with the help of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Cleaning the home environment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pg.65-66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With the guidance of the teacher learners to visit a nearby home of an elderly and clean the home</w:t>
      </w:r>
    </w:p>
    <w:p>
      <w:r>
        <w:t>environment.</w:t>
      </w:r>
    </w:p>
    <w:p>
      <w:r>
        <w:t>Step 2: After the outdoor activity learners to share their experiences at the home and find out new ways they</w:t>
      </w:r>
    </w:p>
    <w:p>
      <w:r>
        <w:t>learnt that would help them keep their own homes clean.</w:t>
      </w:r>
    </w:p>
    <w:p>
      <w:r>
        <w:t>Step 3: Learners to share on ways they can keep the environment clean e.g. washing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find out things that make the home environment dirty with the help of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Cleaning the home environment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pg.65-66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With the guidance of the teacher learners to visit a nearby home of an elderly and clean the home</w:t>
      </w:r>
    </w:p>
    <w:p>
      <w:r>
        <w:t>environment.</w:t>
      </w:r>
    </w:p>
    <w:p>
      <w:r>
        <w:t>Step 2: After the outdoor activity learners to share their experiences at the home and find out new ways they</w:t>
      </w:r>
    </w:p>
    <w:p>
      <w:r>
        <w:t>learnt that would help them keep their own homes clean.</w:t>
      </w:r>
    </w:p>
    <w:p>
      <w:r>
        <w:t>Step 3: Learners to share on ways they can keep the environment clean e.g. washing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find out things that make the home environment dirty with the help of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Common risks at home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pg.66-67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Guide learners to describe any common injuries that one can suffer at home.</w:t>
      </w:r>
    </w:p>
    <w:p>
      <w:r>
        <w:t>Step 2: Organize learners in groups and let them listen to stories about people who have been involved in an</w:t>
      </w:r>
    </w:p>
    <w:p>
      <w:r>
        <w:t>accident</w:t>
      </w:r>
    </w:p>
    <w:p>
      <w:r>
        <w:t>Step 3: Learners can visit a home where someone suffered an injury.</w:t>
      </w:r>
    </w:p>
    <w:p>
      <w:r>
        <w:t>Step 4: Learners to share experiences on what they have learnt about common risks at home and safety measures</w:t>
      </w:r>
    </w:p>
    <w:p>
      <w:r>
        <w:t>taken in the home.</w:t>
      </w:r>
    </w:p>
    <w:p/>
    <w:p>
      <w:r>
        <w:t>Step 5: Guide learners to discuss injuries they have had at home.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share the stories on risks with their parents/guardians and with friends.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Common risks at home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pg.66-67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Guide learners to describe any common injuries that one can suffer at home.</w:t>
      </w:r>
    </w:p>
    <w:p>
      <w:r>
        <w:t>Step 2: Organize learners in groups and let them listen to stories about people who have been involved in an</w:t>
      </w:r>
    </w:p>
    <w:p>
      <w:r>
        <w:t>accident</w:t>
      </w:r>
    </w:p>
    <w:p>
      <w:r>
        <w:t>Step 3: Learners can visit a home where someone suffered an injury.</w:t>
      </w:r>
    </w:p>
    <w:p>
      <w:r>
        <w:t>Step 4: Learners to share experiences on what they have learnt about common risks at home and safety measures</w:t>
      </w:r>
    </w:p>
    <w:p>
      <w:r>
        <w:t>taken in the home.</w:t>
      </w:r>
    </w:p>
    <w:p/>
    <w:p>
      <w:r>
        <w:t>Step 5: Guide learners to discuss injuries they have had at home.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share the stories on risks with their parents/guardians and with friends.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Common risks at home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pg.66-67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Guide learners to describe any common injuries that one can suffer at home.</w:t>
      </w:r>
    </w:p>
    <w:p>
      <w:r>
        <w:t>Step 2: Organize learners in groups and let them listen to stories about people who have been involved in an</w:t>
      </w:r>
    </w:p>
    <w:p>
      <w:r>
        <w:t>accident</w:t>
      </w:r>
    </w:p>
    <w:p>
      <w:r>
        <w:t>Step 3: Learners can visit a home where someone suffered an injury.</w:t>
      </w:r>
    </w:p>
    <w:p>
      <w:r>
        <w:t>Step 4: Learners to share experiences on what they have learnt about common risks at home and safety measures</w:t>
      </w:r>
    </w:p>
    <w:p>
      <w:r>
        <w:t>taken in the home.</w:t>
      </w:r>
    </w:p>
    <w:p/>
    <w:p>
      <w:r>
        <w:t>Step 5: Guide learners to discuss injuries they have had at home.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share the stories on risks with their parents/guardians and with friends.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Keeping safe at home.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Guide learners to discuss ways they have kept themselves away from harm at home.</w:t>
      </w:r>
    </w:p>
    <w:p>
      <w:r>
        <w:t>Step 2: Learners to review the common injuries that can happen at home.</w:t>
      </w:r>
    </w:p>
    <w:p>
      <w:r>
        <w:t>Step 3: Guide learners through various tips that can be used to prevent various injuries.</w:t>
      </w:r>
    </w:p>
    <w:p>
      <w:r>
        <w:t>Step 4: Learners to share experiences on what they have learnt on safety measures taken in the home.</w:t>
      </w:r>
    </w:p>
    <w:p>
      <w:r>
        <w:t>Step 5: Guide learners to list ways of keeping safe and secure in the home environment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/>
    <w:p>
      <w:r>
        <w:t>EXTENSION OF ACTIVITIES</w:t>
      </w:r>
    </w:p>
    <w:p>
      <w:r>
        <w:t>Learners to share the stories on risks with their parents/guardians and with friends.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Keeping safe at home.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Guide learners to discuss ways they have kept themselves away from harm at home.</w:t>
      </w:r>
    </w:p>
    <w:p>
      <w:r>
        <w:t>Step 2: Learners to review the common injuries that can happen at home.</w:t>
      </w:r>
    </w:p>
    <w:p>
      <w:r>
        <w:t>Step 3: Guide learners through various tips that can be used to prevent various injuries.</w:t>
      </w:r>
    </w:p>
    <w:p>
      <w:r>
        <w:t>Step 4: Learners to share experiences on what they have learnt on safety measures taken in the home.</w:t>
      </w:r>
    </w:p>
    <w:p>
      <w:r>
        <w:t>Step 5: Guide learners to list ways of keeping safe and secure in the home environment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/>
    <w:p>
      <w:r>
        <w:t>EXTENSION OF ACTIVITIES</w:t>
      </w:r>
    </w:p>
    <w:p>
      <w:r>
        <w:t>Learners to share the stories on risks with their parents/guardians and with friends.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Child rights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pg.69-70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Guide learners in the field and demonstrate different games they play</w:t>
      </w:r>
    </w:p>
    <w:p>
      <w:r>
        <w:t>Step 2: Guide learners to name meals they eat, and level of parental care at home.</w:t>
      </w:r>
    </w:p>
    <w:p>
      <w:r>
        <w:t>Step 3: Guide learners to discuss these rights at home and in school.</w:t>
      </w:r>
    </w:p>
    <w:p>
      <w:r>
        <w:t>Step 4: Display pictures of different rights and ask learners to identify the child rights.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talk to their parents/guardians on child rights.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Child responsibilities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pg.70-71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Review the lesson on child rights. And explain to the learners that for every right there is a responsibility.</w:t>
      </w:r>
    </w:p>
    <w:p>
      <w:r>
        <w:t>Step 2: Guide learners to watch a video about child responsibilities and discuss how they take up these</w:t>
      </w:r>
    </w:p>
    <w:p>
      <w:r>
        <w:t>responsibilities at home.</w:t>
      </w:r>
    </w:p>
    <w:p>
      <w:r>
        <w:t>Step 3: Guide learners to discuss different child responsibilities they have learnt.</w:t>
      </w:r>
    </w:p>
    <w:p>
      <w:r>
        <w:t>Step 4: Guide learners in groups and answer questions on page 32 of their book.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demonstrate their responsibilities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Basic needs in the family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pg.72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Organize learners in pairs to write down a list of things they believe they really need in their lives.</w:t>
      </w:r>
    </w:p>
    <w:p>
      <w:r>
        <w:t>Step 2: Guide learners to understand what a need is and the basic needs necessary for living.</w:t>
      </w:r>
    </w:p>
    <w:p>
      <w:r>
        <w:t>Step 3: Guide learners to make posters and charts about different basic needs like a house.</w:t>
      </w:r>
    </w:p>
    <w:p>
      <w:r>
        <w:t>Step 4: Guide learners to discuss what is happening in each picture on page 33 of their book.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Give an assignment</w:t>
      </w:r>
    </w:p>
    <w:p>
      <w:r>
        <w:t>EXTENSION OF ACTIVITIES</w:t>
      </w:r>
    </w:p>
    <w:p>
      <w:r>
        <w:t>Learners to learn about types of basic needs in the family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Home environment- Ways parents or guardians meet basic family</w:t>
      </w:r>
    </w:p>
    <w:p>
      <w:r>
        <w:t>needs.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Name things found at home</w:t>
      </w:r>
    </w:p>
    <w:p>
      <w:r>
        <w:t> Participate in caring for things found in the home</w:t>
      </w:r>
    </w:p>
    <w:p>
      <w:r>
        <w:t> Recognize common risks at home in order to avoid harm to self or others</w:t>
      </w:r>
    </w:p>
    <w:p>
      <w:r>
        <w:t>KEY INQUIRY QUESTION (s)</w:t>
      </w:r>
    </w:p>
    <w:p>
      <w:r>
        <w:t> What things are found in the home?</w:t>
      </w:r>
    </w:p>
    <w:p>
      <w:r>
        <w:t> How can we care for things found in the home?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Care</w:t>
      </w:r>
    </w:p>
    <w:p>
      <w:r>
        <w:t> Respect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Pictures of utensils used at home e.g. cups, spoons and plates, charts showing drawings of tables, chairs, bed, and</w:t>
      </w:r>
    </w:p>
    <w:p>
      <w:r>
        <w:t>broom</w:t>
      </w:r>
    </w:p>
    <w:p>
      <w:r>
        <w:t>Art supplies such as crayons, charts, pencils, Coloured pencils</w:t>
      </w:r>
    </w:p>
    <w:p>
      <w:r>
        <w:t>School kitchen</w:t>
      </w:r>
    </w:p>
    <w:p>
      <w:r>
        <w:t>Enrich Yourself Environmental activities Teachers guide pg.73-74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Ask learners what they would like to be when they grow up.</w:t>
      </w:r>
    </w:p>
    <w:p>
      <w:r>
        <w:t>Step 2: Using pictures illustrating different profession, guide learners to understand that people need to work so</w:t>
      </w:r>
    </w:p>
    <w:p>
      <w:r>
        <w:t>that they can cater for their basic needs.</w:t>
      </w:r>
    </w:p>
    <w:p>
      <w:r>
        <w:t>Step 3: Learners to visit a market and observe the goods and services offered and take pictures.</w:t>
      </w:r>
    </w:p>
    <w:p>
      <w:r>
        <w:t>Step 4: Once back to the classroom distribute the pictures and let learners to write down the things they saw.</w:t>
      </w:r>
    </w:p>
    <w:p/>
    <w:p>
      <w:r>
        <w:t>Step 5: Guide learners to identify what the adults are engaging in to meet their needs, in each picture.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share experiences on what they have learnt on ways of meeting basic needs.</w:t>
      </w:r>
    </w:p>
    <w:p>
      <w:r>
        <w:t>EXTENSION OF ACTIVITIES</w:t>
      </w:r>
    </w:p>
    <w:p>
      <w:r>
        <w:t>Learners to learn about types of basic needs in the family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Enterprise projects- Right ways of making money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Identify and demonstrate awareness of ways of making money rightfully in the family</w:t>
      </w:r>
    </w:p>
    <w:p>
      <w:r>
        <w:t> Suggest and engage in possible income generating activities at home or school</w:t>
      </w:r>
    </w:p>
    <w:p>
      <w:r>
        <w:t>KEY INQUIRY QUESTION (s)</w:t>
      </w:r>
    </w:p>
    <w:p>
      <w:r>
        <w:t> How can the family make money rightfully?</w:t>
      </w:r>
    </w:p>
    <w:p>
      <w:r>
        <w:t> What activities can generate income for the family?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/>
    <w:p>
      <w:r>
        <w:t> Honesty</w:t>
      </w:r>
    </w:p>
    <w:p>
      <w:r>
        <w:t> Responsibility</w:t>
      </w:r>
    </w:p>
    <w:p>
      <w:r>
        <w:t> trustworthiness</w:t>
      </w:r>
    </w:p>
    <w:p>
      <w:r>
        <w:t>ESD</w:t>
      </w:r>
    </w:p>
    <w:p/>
    <w:p>
      <w:r>
        <w:t>LEARNING RESOURCES</w:t>
      </w:r>
    </w:p>
    <w:p>
      <w:r>
        <w:t>Videos showing people working in an office</w:t>
      </w:r>
    </w:p>
    <w:p>
      <w:r>
        <w:t>Charts showing different types of jobs</w:t>
      </w:r>
    </w:p>
    <w:p>
      <w:r>
        <w:t>Enrich Yourself Environmental activities Teachers guide pg.75-77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Guide learners to say what they would like to be when they grow up and how this will help them to make money</w:t>
      </w:r>
    </w:p>
    <w:p>
      <w:r>
        <w:t>rightfully</w:t>
      </w:r>
    </w:p>
    <w:p>
      <w:r>
        <w:t>LESSON DEVELOPMENT (Assessment as learning)</w:t>
      </w:r>
    </w:p>
    <w:p>
      <w:r>
        <w:t>Step 1: Organize learners in groups and give them pictures showing people engaged in different jobs</w:t>
      </w:r>
    </w:p>
    <w:p>
      <w:r>
        <w:t>Step 2: Guide learners to identify the jobs and list down their names.</w:t>
      </w:r>
    </w:p>
    <w:p>
      <w:r>
        <w:t>Step 3: Learners to discuss experiences of what their parents or guardians do to make money.</w:t>
      </w:r>
    </w:p>
    <w:p>
      <w:r>
        <w:t>Step 4: Learners to discuss the diverse ways families generate income.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Guide learners to carry our further research on rightful ways of making money.</w:t>
      </w:r>
    </w:p>
    <w:p>
      <w:r>
        <w:t>EXTENSION OF ACTIVITIES</w:t>
      </w:r>
    </w:p>
    <w:p>
      <w:r>
        <w:t>Learners to talk about ways of making money rightfully with the help of the parents.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Enterprise projects- Self-employment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Identify and demonstrate awareness of ways of making money rightfully in the family</w:t>
      </w:r>
    </w:p>
    <w:p>
      <w:r>
        <w:t> Suggest and engage in possible income generating activities at home or school</w:t>
      </w:r>
    </w:p>
    <w:p>
      <w:r>
        <w:t>KEY INQUIRY QUESTION (s)</w:t>
      </w:r>
    </w:p>
    <w:p>
      <w:r>
        <w:t> How can the family make money rightfully?</w:t>
      </w:r>
    </w:p>
    <w:p>
      <w:r>
        <w:t> What activities can generate income for the family?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/>
    <w:p>
      <w:r>
        <w:t> Honesty</w:t>
      </w:r>
    </w:p>
    <w:p>
      <w:r>
        <w:t> Responsibility</w:t>
      </w:r>
    </w:p>
    <w:p>
      <w:r>
        <w:t> trustworthiness</w:t>
      </w:r>
    </w:p>
    <w:p>
      <w:r>
        <w:t>ESD</w:t>
      </w:r>
    </w:p>
    <w:p/>
    <w:p>
      <w:r>
        <w:t>LEARNING RESOURCES</w:t>
      </w:r>
    </w:p>
    <w:p>
      <w:r>
        <w:t>Videos showing people working in an office</w:t>
      </w:r>
    </w:p>
    <w:p>
      <w:r>
        <w:t>Charts showing different types of jobs</w:t>
      </w:r>
    </w:p>
    <w:p>
      <w:r>
        <w:t>Enrich Yourself Environmental activities Teachers guide pg.77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Learners to visit livestock farms, crop farms etc.</w:t>
      </w:r>
    </w:p>
    <w:p>
      <w:r>
        <w:t>Step 2: Guide learners to observe different ways people make money for themselves</w:t>
      </w:r>
    </w:p>
    <w:p>
      <w:r>
        <w:t>Step 3: Learners to listen to a video clip on stories about how people practice self-employment started their</w:t>
      </w:r>
    </w:p>
    <w:p>
      <w:r>
        <w:t>businesses</w:t>
      </w:r>
    </w:p>
    <w:p>
      <w:r>
        <w:t>Step 4: Learners to share their observations and opinions.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Guide learners to carry our further research on rightful ways of making money.</w:t>
      </w:r>
    </w:p>
    <w:p>
      <w:r>
        <w:t>EXTENSION OF ACTIVITIES</w:t>
      </w:r>
    </w:p>
    <w:p>
      <w:r>
        <w:t>Learners to talk about ways of making money rightfully with the help of the parents.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Enterprise projects- Appropriate income generating activities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Identify and demonstrate awareness of ways of making money rightfully in the family</w:t>
      </w:r>
    </w:p>
    <w:p>
      <w:r>
        <w:t> Suggest and engage in possible income generating activities at home or school</w:t>
      </w:r>
    </w:p>
    <w:p>
      <w:r>
        <w:t>KEY INQUIRY QUESTION (s)</w:t>
      </w:r>
    </w:p>
    <w:p>
      <w:r>
        <w:t> How can the family make money rightfully?</w:t>
      </w:r>
    </w:p>
    <w:p>
      <w:r>
        <w:t> What activities can generate income for the family?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/>
    <w:p>
      <w:r>
        <w:t> Honesty</w:t>
      </w:r>
    </w:p>
    <w:p>
      <w:r>
        <w:t> Responsibility</w:t>
      </w:r>
    </w:p>
    <w:p>
      <w:r>
        <w:t> trustworthiness</w:t>
      </w:r>
    </w:p>
    <w:p>
      <w:r>
        <w:t>ESD</w:t>
      </w:r>
    </w:p>
    <w:p/>
    <w:p>
      <w:r>
        <w:t>LEARNING RESOURCES</w:t>
      </w:r>
    </w:p>
    <w:p>
      <w:r>
        <w:t>Videos showing people working in an office</w:t>
      </w:r>
    </w:p>
    <w:p>
      <w:r>
        <w:t>Charts showing different types of jobs</w:t>
      </w:r>
    </w:p>
    <w:p>
      <w:r>
        <w:t>Enrich Yourself Environmental activities Teachers guide pg.78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Learners to find out more ways of generating income</w:t>
      </w:r>
    </w:p>
    <w:p>
      <w:r>
        <w:t>Step 2: Guide learners to look at the pictures on page 36 and say how the children are helping their parents to</w:t>
      </w:r>
    </w:p>
    <w:p>
      <w:r>
        <w:t>make money in the activities they are involved in.</w:t>
      </w:r>
    </w:p>
    <w:p>
      <w:r>
        <w:t>Step 3: Learners to find out more from the community members about what they engage in to get money.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Guide learners to carry our further research on rightful ways of making money.</w:t>
      </w:r>
    </w:p>
    <w:p>
      <w:r>
        <w:t>EXTENSION OF ACTIVITIES</w:t>
      </w:r>
    </w:p>
    <w:p>
      <w:r>
        <w:t>Learners to talk about ways of making money rightfully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Enterprise projects- Appropriate income generating activities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Identify and demonstrate awareness of ways of making money rightfully in the family</w:t>
      </w:r>
    </w:p>
    <w:p>
      <w:r>
        <w:t> Suggest and engage in possible income generating activities at home or school</w:t>
      </w:r>
    </w:p>
    <w:p>
      <w:r>
        <w:t>KEY INQUIRY QUESTION (s)</w:t>
      </w:r>
    </w:p>
    <w:p>
      <w:r>
        <w:t> How can the family make money rightfully?</w:t>
      </w:r>
    </w:p>
    <w:p>
      <w:r>
        <w:t> What activities can generate income for the family?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/>
    <w:p>
      <w:r>
        <w:t> Honesty</w:t>
      </w:r>
    </w:p>
    <w:p>
      <w:r>
        <w:t> Responsibility</w:t>
      </w:r>
    </w:p>
    <w:p>
      <w:r>
        <w:t> trustworthiness</w:t>
      </w:r>
    </w:p>
    <w:p>
      <w:r>
        <w:t>ESD</w:t>
      </w:r>
    </w:p>
    <w:p/>
    <w:p>
      <w:r>
        <w:t>LEARNING RESOURCES</w:t>
      </w:r>
    </w:p>
    <w:p>
      <w:r>
        <w:t>Videos showing people working in an office</w:t>
      </w:r>
    </w:p>
    <w:p>
      <w:r>
        <w:t>Charts showing different types of jobs</w:t>
      </w:r>
    </w:p>
    <w:p>
      <w:r>
        <w:t>Enrich Yourself Environmental activities Teachers guide pg.78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Learners to find out more ways of generating income</w:t>
      </w:r>
    </w:p>
    <w:p>
      <w:r>
        <w:t>Step 2: Guide learners to look at the pictures on page 36 and say how the children are helping their parents to</w:t>
      </w:r>
    </w:p>
    <w:p>
      <w:r>
        <w:t>make money in the activities they are involved in.</w:t>
      </w:r>
    </w:p>
    <w:p>
      <w:r>
        <w:t>Step 3: Learners to find out more from the community members about what they engage in to get money.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Guide learners to carry our further research on rightful ways of making money.</w:t>
      </w:r>
    </w:p>
    <w:p>
      <w:r>
        <w:t>EXTENSION OF ACTIVITIES</w:t>
      </w:r>
    </w:p>
    <w:p>
      <w:r>
        <w:t>Learners to talk about ways of making money rightfully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SOCIAL ENVIRONMENT</w:t>
      </w:r>
    </w:p>
    <w:p>
      <w:r>
        <w:t>SUBSTRAND/SUB-THEME/SUB-TOPIC: Enterprise projects- other income generating activities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Identify and demonstrate awareness of ways of making money rightfully in the family</w:t>
      </w:r>
    </w:p>
    <w:p>
      <w:r>
        <w:t> Suggest and engage in possible income generating activities at home or school</w:t>
      </w:r>
    </w:p>
    <w:p>
      <w:r>
        <w:t>KEY INQUIRY QUESTION (s)</w:t>
      </w:r>
    </w:p>
    <w:p>
      <w:r>
        <w:t> How can the family make money rightfully?</w:t>
      </w:r>
    </w:p>
    <w:p>
      <w:r>
        <w:t> What activities can generate income for the family?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/>
    <w:p>
      <w:r>
        <w:t> Honesty</w:t>
      </w:r>
    </w:p>
    <w:p>
      <w:r>
        <w:t> Responsibility</w:t>
      </w:r>
    </w:p>
    <w:p>
      <w:r>
        <w:t> trustworthiness</w:t>
      </w:r>
    </w:p>
    <w:p>
      <w:r>
        <w:t>ESD</w:t>
      </w:r>
    </w:p>
    <w:p/>
    <w:p>
      <w:r>
        <w:t>LEARNING RESOURCES</w:t>
      </w:r>
    </w:p>
    <w:p>
      <w:r>
        <w:t>Videos showing people working in an office</w:t>
      </w:r>
    </w:p>
    <w:p>
      <w:r>
        <w:t>Charts showing different types of jobs</w:t>
      </w:r>
    </w:p>
    <w:p>
      <w:r>
        <w:t>Enrich Yourself Environmental activities Teachers guide pg.79-80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Learners in groups to make model shops behind the class (should be done in 25 lessons)</w:t>
      </w:r>
    </w:p>
    <w:p>
      <w:r>
        <w:t>Step 2: Guide learners to role play roles of a shopkeeper and a hawker in generating income rightfully</w:t>
      </w:r>
    </w:p>
    <w:p>
      <w:r>
        <w:t>Step 3: Learners to discuss ways of generating income in families learnt.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Guide learners to carry our further research on rightful ways of making money.</w:t>
      </w:r>
    </w:p>
    <w:p/>
    <w:p>
      <w:r>
        <w:t>EXTENSION OF ACTIVITIES</w:t>
      </w:r>
    </w:p>
    <w:p>
      <w:r>
        <w:t>Learners to demonstrate ways of establishing income generating activities at home with the help of the</w:t>
      </w:r>
    </w:p>
    <w:p>
      <w:r>
        <w:t>parents/guardians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