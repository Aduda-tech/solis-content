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noopener Download The Church a href https drive google com uc export d</w:t>
      </w:r>
    </w:p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Lord’s Prayer</w:t>
      </w:r>
    </w:p>
    <w:p>
      <w:r>
        <w:t>Specific lesson learning outcome.</w:t>
      </w:r>
    </w:p>
    <w:p>
      <w:r>
        <w:t>By the end of the lesson, the learner should be able to recite the Lord’s Prayer and apply it in their daily lives.</w:t>
      </w:r>
    </w:p>
    <w:p>
      <w:r>
        <w:t>KEY INQUIRY QUESTION (s)</w:t>
      </w:r>
    </w:p>
    <w:p>
      <w:r>
        <w:t>Which prayer did Jesus teach his disciples?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Citizenship</w:t>
      </w:r>
    </w:p>
    <w:p>
      <w:r>
        <w:t> Learning to learn</w:t>
      </w:r>
    </w:p>
    <w:p/>
    <w:p>
      <w:r>
        <w:t> Respect</w:t>
      </w:r>
    </w:p>
    <w:p>
      <w:r>
        <w:t> Love</w:t>
      </w:r>
    </w:p>
    <w:p>
      <w:r>
        <w:t> Faith</w:t>
      </w:r>
    </w:p>
    <w:p>
      <w:r>
        <w:t> Trust</w:t>
      </w:r>
    </w:p>
    <w:p>
      <w:r>
        <w:t>Citizenship</w:t>
      </w:r>
    </w:p>
    <w:p>
      <w:r>
        <w:t>Patriotism</w:t>
      </w:r>
    </w:p>
    <w:p>
      <w:r>
        <w:t>Critical thinking</w:t>
      </w:r>
    </w:p>
    <w:p>
      <w:r>
        <w:t>LEARNING RESOURCES</w:t>
      </w:r>
    </w:p>
    <w:p>
      <w:r>
        <w:t>Good news bible.</w:t>
      </w:r>
    </w:p>
    <w:p>
      <w:r>
        <w:t>Charts containing the Lord’s Prayer</w:t>
      </w:r>
    </w:p>
    <w:p>
      <w:r>
        <w:t>Flash cards.</w:t>
      </w:r>
    </w:p>
    <w:p>
      <w:r>
        <w:t>Learner’s Book 3 page 90-92.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the image on page 90 of the learner’s book.</w:t>
      </w:r>
    </w:p>
    <w:p>
      <w:r>
        <w:t>Step 2: Select some learners and help them to find and read Mathew 6:9-13.</w:t>
      </w:r>
    </w:p>
    <w:p>
      <w:r>
        <w:t>Step 3: Ask learners to say the first four lines of the Lord’s Prayer that they had learnt in Grade 2.</w:t>
      </w:r>
    </w:p>
    <w:p>
      <w:r>
        <w:t>Step 4: Using questions take learners through the prayer, helping them understand what it contains.</w:t>
      </w:r>
    </w:p>
    <w:p>
      <w:r>
        <w:t>Step 5: Ask the learners if they will say the Lord’s Prayer from now on. Ask learners to keep their books and</w:t>
      </w:r>
    </w:p>
    <w:p>
      <w:r>
        <w:t>distribute papers with sentences of the prayer to each group.</w:t>
      </w:r>
    </w:p>
    <w:p>
      <w:r>
        <w:t>Step 6: Learners to work as a group to arrange the papers in the correct order.</w:t>
      </w:r>
    </w:p>
    <w:p/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lead others in saying the Lord’s Prayer during assembly and other occasions.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Lord’s Prayer</w:t>
      </w:r>
    </w:p>
    <w:p>
      <w:r>
        <w:t>Specific lesson learning outcome.</w:t>
      </w:r>
    </w:p>
    <w:p>
      <w:r>
        <w:t>By the end of the lesson, the learner should be able to recite the Lord’s Prayer and apply it in their daily lives.</w:t>
      </w:r>
    </w:p>
    <w:p>
      <w:r>
        <w:t>KEY INQUIRY QUESTION (s)</w:t>
      </w:r>
    </w:p>
    <w:p>
      <w:r>
        <w:t>Which prayer did Jesus teach his disciples?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Citizenship</w:t>
      </w:r>
    </w:p>
    <w:p>
      <w:r>
        <w:t> Learning to learn</w:t>
      </w:r>
    </w:p>
    <w:p/>
    <w:p>
      <w:r>
        <w:t> Respect</w:t>
      </w:r>
    </w:p>
    <w:p>
      <w:r>
        <w:t> Love</w:t>
      </w:r>
    </w:p>
    <w:p>
      <w:r>
        <w:t> Faith</w:t>
      </w:r>
    </w:p>
    <w:p>
      <w:r>
        <w:t> Trust</w:t>
      </w:r>
    </w:p>
    <w:p>
      <w:r>
        <w:t>Citizenship</w:t>
      </w:r>
    </w:p>
    <w:p>
      <w:r>
        <w:t>Patriotism</w:t>
      </w:r>
    </w:p>
    <w:p>
      <w:r>
        <w:t>Critical thinking</w:t>
      </w:r>
    </w:p>
    <w:p>
      <w:r>
        <w:t>LEARNING RESOURCES</w:t>
      </w:r>
    </w:p>
    <w:p>
      <w:r>
        <w:t>Good news bible.</w:t>
      </w:r>
    </w:p>
    <w:p>
      <w:r>
        <w:t>Charts containing the Lord’s Prayer.</w:t>
      </w:r>
    </w:p>
    <w:p>
      <w:r>
        <w:t>Flash cards.</w:t>
      </w:r>
    </w:p>
    <w:p>
      <w:r>
        <w:t>Learner’s Book 3 page 90-92.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recall that Matthew 6:9-13.</w:t>
      </w:r>
    </w:p>
    <w:p>
      <w:r>
        <w:t>Step 2: Use questions to recognize the responsibility we have of forgiving others in the same way that God forgives</w:t>
      </w:r>
    </w:p>
    <w:p>
      <w:r>
        <w:t>us.</w:t>
      </w:r>
    </w:p>
    <w:p>
      <w:r>
        <w:t>Step 3: Lead learners to commit to saying the Lord’s Prayer during various occasions and times in their lives.</w:t>
      </w:r>
    </w:p>
    <w:p>
      <w:r>
        <w:t>Step 4: Direct learners to activity 1. Put the learners in groups and distribute the flash cards to the groups.</w:t>
      </w:r>
    </w:p>
    <w:p>
      <w:r>
        <w:t>Step 5: Guide learners through the task.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lead others in saying the Lord’s Prayer during assembly and other occasions.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Lord’s Prayer</w:t>
      </w:r>
    </w:p>
    <w:p>
      <w:r>
        <w:t>Specific lesson learning outcome.</w:t>
      </w:r>
    </w:p>
    <w:p>
      <w:r>
        <w:t>By the end of the lesson, the learner should be able to recite the Lord’s Prayer and apply it in their daily lives.</w:t>
      </w:r>
    </w:p>
    <w:p>
      <w:r>
        <w:t>KEY INQUIRY QUESTION (s)</w:t>
      </w:r>
    </w:p>
    <w:p>
      <w:r>
        <w:t>Which prayer did Jesus teach his disciples?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Citizenship</w:t>
      </w:r>
    </w:p>
    <w:p>
      <w:r>
        <w:t> Learning to learn</w:t>
      </w:r>
    </w:p>
    <w:p/>
    <w:p>
      <w:r>
        <w:t> Respect</w:t>
      </w:r>
    </w:p>
    <w:p>
      <w:r>
        <w:t> Love</w:t>
      </w:r>
    </w:p>
    <w:p>
      <w:r>
        <w:t> Faith</w:t>
      </w:r>
    </w:p>
    <w:p>
      <w:r>
        <w:t> Trust</w:t>
      </w:r>
    </w:p>
    <w:p>
      <w:r>
        <w:t>Citizenship</w:t>
      </w:r>
    </w:p>
    <w:p>
      <w:r>
        <w:t>Patriotism</w:t>
      </w:r>
    </w:p>
    <w:p>
      <w:r>
        <w:t>Critical thinking</w:t>
      </w:r>
    </w:p>
    <w:p>
      <w:r>
        <w:t>LEARNING RESOURCES</w:t>
      </w:r>
    </w:p>
    <w:p>
      <w:r>
        <w:t>Good news bible.</w:t>
      </w:r>
    </w:p>
    <w:p>
      <w:r>
        <w:t>Charts containing the Lord’s Prayer.</w:t>
      </w:r>
    </w:p>
    <w:p>
      <w:r>
        <w:t>Flash cards.</w:t>
      </w:r>
    </w:p>
    <w:p>
      <w:r>
        <w:t>Learner’s Book 3 page 90-92.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the learners to remember from the verse that saying the Lord’s Prayer is how Jesus wants us to pray.</w:t>
      </w:r>
    </w:p>
    <w:p>
      <w:r>
        <w:t>Step 2: Use questions to guide the learners to know that the Lord’s Prayer has everything we need to say to God.</w:t>
      </w:r>
    </w:p>
    <w:p>
      <w:r>
        <w:t>Step 3: Direct learners to activity 2. Put learners in groups and ask them to do the activity that is reciting prayer in</w:t>
      </w:r>
    </w:p>
    <w:p>
      <w:r>
        <w:t>Kiswahili.</w:t>
      </w:r>
    </w:p>
    <w:p>
      <w:r>
        <w:t>Step 4: Learners to recite the prayer as a class.</w:t>
      </w:r>
    </w:p>
    <w:p>
      <w:r>
        <w:t>SUMMARY</w:t>
      </w:r>
    </w:p>
    <w:p>
      <w:r>
        <w:t>Learners to read summary notes.</w:t>
      </w:r>
    </w:p>
    <w:p/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lead others in saying the Lord’s Prayer during assembly and other occasions.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Showing respect to God during Prayer</w:t>
      </w:r>
    </w:p>
    <w:p>
      <w:r>
        <w:t>Specific lesson learning outcome.</w:t>
      </w:r>
    </w:p>
    <w:p>
      <w:r>
        <w:t>By the end of the lesson, the learner should be able to show respect to God during prayer by adopting different postures.</w:t>
      </w:r>
    </w:p>
    <w:p>
      <w:r>
        <w:t>KEY INQUIRY QUESTION (s)</w:t>
      </w:r>
    </w:p>
    <w:p>
      <w:r>
        <w:t>How do you show respect to God when praying?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/>
    <w:p>
      <w:r>
        <w:t> Respect</w:t>
      </w:r>
    </w:p>
    <w:p>
      <w:r>
        <w:t> Love</w:t>
      </w:r>
    </w:p>
    <w:p>
      <w:r>
        <w:t> Humility</w:t>
      </w:r>
    </w:p>
    <w:p>
      <w:r>
        <w:t>Citizenship</w:t>
      </w:r>
    </w:p>
    <w:p>
      <w:r>
        <w:t>Patriotism</w:t>
      </w:r>
    </w:p>
    <w:p>
      <w:r>
        <w:t>Self-esteem</w:t>
      </w:r>
    </w:p>
    <w:p>
      <w:r>
        <w:t>LEARNING RESOURCES</w:t>
      </w:r>
    </w:p>
    <w:p>
      <w:r>
        <w:t>Good news bible.</w:t>
      </w:r>
    </w:p>
    <w:p>
      <w:r>
        <w:t>Pictures of different postures praying, some are showing respect while other are not.</w:t>
      </w:r>
    </w:p>
    <w:p>
      <w:r>
        <w:t>Learner’s Book 3 page 90-92.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sing the national anthem. Observe their posture.</w:t>
      </w:r>
    </w:p>
    <w:p>
      <w:r>
        <w:t>Step 2: Using step one, bring the fact that as they showed respect as they say the anthem, they must do so when</w:t>
      </w:r>
    </w:p>
    <w:p>
      <w:r>
        <w:t>praying.</w:t>
      </w:r>
    </w:p>
    <w:p>
      <w:r>
        <w:t>Step 3: Direct learners to activity 3 on page 92 of the learner’s book.</w:t>
      </w:r>
    </w:p>
    <w:p>
      <w:r>
        <w:t>Step 4: Use questions to remind the learners that the Lord’s prayer requires respect us to have humility as we honour</w:t>
      </w:r>
    </w:p>
    <w:p>
      <w:r>
        <w:t>God and accept that his will be done.</w:t>
      </w:r>
    </w:p>
    <w:p>
      <w:r>
        <w:t>Step 5: Guide the learners to understand why it is important to show respect to God when praying.</w:t>
      </w:r>
    </w:p>
    <w:p/>
    <w:p>
      <w:r>
        <w:t>Step 6: Lead learners to say ways in which they will show respect to God as they pray. Using pictures collected,</w:t>
      </w:r>
    </w:p>
    <w:p>
      <w:r>
        <w:t>show learners and ask them if the people are showing respect to God or not.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 and inform them of the next lesson.</w:t>
      </w:r>
    </w:p>
    <w:p>
      <w:r>
        <w:t>EXTENSION OF ACTIVITIES</w:t>
      </w:r>
    </w:p>
    <w:p>
      <w:r>
        <w:t>Encourage learners to lead others in saying the Lord’s Prayer during assembly and other occasions.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Showing respect to God during Prayer</w:t>
      </w:r>
    </w:p>
    <w:p>
      <w:r>
        <w:t>Specific lesson learning outcome.</w:t>
      </w:r>
    </w:p>
    <w:p>
      <w:r>
        <w:t>By the end of the lesson, the learner should be able to show respect to God during prayer by adopting different postures.</w:t>
      </w:r>
    </w:p>
    <w:p>
      <w:r>
        <w:t>KEY INQUIRY QUESTION (s)</w:t>
      </w:r>
    </w:p>
    <w:p>
      <w:r>
        <w:t>How do you show respect to God when praying?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>
      <w:r>
        <w:t> Learning to learn</w:t>
      </w:r>
    </w:p>
    <w:p/>
    <w:p>
      <w:r>
        <w:t> Respect</w:t>
      </w:r>
    </w:p>
    <w:p>
      <w:r>
        <w:t> Love</w:t>
      </w:r>
    </w:p>
    <w:p>
      <w:r>
        <w:t> Humility</w:t>
      </w:r>
    </w:p>
    <w:p>
      <w:r>
        <w:t>Citizenship</w:t>
      </w:r>
    </w:p>
    <w:p>
      <w:r>
        <w:t>Patriotism</w:t>
      </w:r>
    </w:p>
    <w:p>
      <w:r>
        <w:t>Self-esteem</w:t>
      </w:r>
    </w:p>
    <w:p>
      <w:r>
        <w:t>LEARNING RESOURCES</w:t>
      </w:r>
    </w:p>
    <w:p>
      <w:r>
        <w:t>Good news bible</w:t>
      </w:r>
    </w:p>
    <w:p>
      <w:r>
        <w:t>Pictures of different postures praying, some are showing respect while other are not.</w:t>
      </w:r>
    </w:p>
    <w:p>
      <w:r>
        <w:t>Learner’s Book 3 page 90-92</w:t>
      </w:r>
    </w:p>
    <w:p>
      <w:r>
        <w:t>ORGANIZATION OF LEARNING</w:t>
      </w:r>
    </w:p>
    <w:p>
      <w:r>
        <w:t>Learners to work in pairs or groups</w:t>
      </w:r>
    </w:p>
    <w:p>
      <w:r>
        <w:t>INTRODUCTION</w:t>
      </w:r>
    </w:p>
    <w:p>
      <w:r>
        <w:t>Review the previous lesson</w:t>
      </w:r>
    </w:p>
    <w:p>
      <w:r>
        <w:t>LESSON DEVELOPMENT (Assessment as learning)</w:t>
      </w:r>
    </w:p>
    <w:p>
      <w:r>
        <w:t>Step 1: Ask learners what happens when they ask for something in a rude way and when they ask in a humble and</w:t>
      </w:r>
    </w:p>
    <w:p>
      <w:r>
        <w:t>respectful way.</w:t>
      </w:r>
    </w:p>
    <w:p>
      <w:r>
        <w:t>Step 2: Ask learners if they have prayed since the last session.</w:t>
      </w:r>
    </w:p>
    <w:p>
      <w:r>
        <w:t>Step 3: Using questions remind learners of the need to be humble and respectful during prayer as indicated by the</w:t>
      </w:r>
    </w:p>
    <w:p>
      <w:r>
        <w:t>first four lines of the Lord’s Prayer.</w:t>
      </w:r>
    </w:p>
    <w:p>
      <w:r>
        <w:t>Step 4: Lead learners into appreciating that just as they are likely to get their requests from others when they are</w:t>
      </w:r>
    </w:p>
    <w:p>
      <w:r>
        <w:t>humble and respectful, they should pray to God in a humble and respectful way.</w:t>
      </w:r>
    </w:p>
    <w:p>
      <w:r>
        <w:t>Step 5: Ask learners how they are going to pray to God going forward.</w:t>
      </w:r>
    </w:p>
    <w:p/>
    <w:p>
      <w:r>
        <w:t>Step 6: Direct learners to activity 4. Put the learners in groups and ask the to do- demonstrate how they will show</w:t>
      </w:r>
    </w:p>
    <w:p>
      <w:r>
        <w:t>respect to God when saying the Lord’s Prayer.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question, direct on take home activity and inform them of the next lesson.</w:t>
      </w:r>
    </w:p>
    <w:p>
      <w:r>
        <w:t>EXTENSION OF ACTIVITIES</w:t>
      </w:r>
    </w:p>
    <w:p>
      <w:r>
        <w:t>Encourage learners to lead others in saying the Lord’s Prayer during assembly and other occasions.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coming of the Holy Spirit</w:t>
      </w:r>
    </w:p>
    <w:p>
      <w:r>
        <w:t>Specific lesson learning outcome.</w:t>
      </w:r>
    </w:p>
    <w:p>
      <w:r>
        <w:t>By the end of the lesson, the learner should be able to discuss the coming of the Holy Spirit on the day of Pentecost and</w:t>
      </w:r>
    </w:p>
    <w:p>
      <w:r>
        <w:t>relate it to their lives.</w:t>
      </w:r>
    </w:p>
    <w:p>
      <w:r>
        <w:t>KEY INQUIRY QUESTION (s)</w:t>
      </w:r>
    </w:p>
    <w:p>
      <w:r>
        <w:t>What happened on the day of Pentecost?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Learning to learn</w:t>
      </w:r>
    </w:p>
    <w:p/>
    <w:p>
      <w:r>
        <w:t> Unity</w:t>
      </w:r>
    </w:p>
    <w:p>
      <w:r>
        <w:t> Sharing</w:t>
      </w:r>
    </w:p>
    <w:p>
      <w:r>
        <w:t> Integrity</w:t>
      </w:r>
    </w:p>
    <w:p>
      <w:r>
        <w:t> courage</w:t>
      </w:r>
    </w:p>
    <w:p>
      <w:r>
        <w:t>Citizenship</w:t>
      </w:r>
    </w:p>
    <w:p>
      <w:r>
        <w:t>Social cohesion</w:t>
      </w:r>
    </w:p>
    <w:p>
      <w:r>
        <w:t>LEARNING RESOURCES</w:t>
      </w:r>
    </w:p>
    <w:p>
      <w:r>
        <w:t>Good news bible.</w:t>
      </w:r>
    </w:p>
    <w:p>
      <w:r>
        <w:t>Candle.</w:t>
      </w:r>
    </w:p>
    <w:p>
      <w:r>
        <w:t>Matchbox.</w:t>
      </w:r>
    </w:p>
    <w:p>
      <w:r>
        <w:t>Laptop, projector.</w:t>
      </w:r>
    </w:p>
    <w:p>
      <w:r>
        <w:t>Video of the day of Pentecost.</w:t>
      </w:r>
    </w:p>
    <w:p>
      <w:r>
        <w:t>Learner’s Book 3 page 94-95.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At a safe space on your desk, place the candle and light it. Let the learners say if they have ever seen such a</w:t>
      </w:r>
    </w:p>
    <w:p>
      <w:r>
        <w:t>flame hovering on someone’s head.</w:t>
      </w:r>
    </w:p>
    <w:p>
      <w:r>
        <w:t>Step 2: Bring the key inquiry questions to the attention of the learners.</w:t>
      </w:r>
    </w:p>
    <w:p>
      <w:r>
        <w:t>Step 3: Direct learners to activity 1. Have them look at the image before attempting to answer questions that follow.</w:t>
      </w:r>
    </w:p>
    <w:p/>
    <w:p>
      <w:r>
        <w:t>Step 4: Select learners and help them to find and read out loud Acts 2:1-4.</w:t>
      </w:r>
    </w:p>
    <w:p>
      <w:r>
        <w:t>Step 5: Guide learners to recall that in grade 2 they learnt about the promise Jesus gave to his disciples.</w:t>
      </w:r>
    </w:p>
    <w:p>
      <w:r>
        <w:t>Step 6: Use questions to get details of what happened on Pentecost. Lead learners to discuss what they think and feel</w:t>
      </w:r>
    </w:p>
    <w:p>
      <w:r>
        <w:t>about what happened on the day of Pentecost.</w:t>
      </w:r>
    </w:p>
    <w:p>
      <w:r>
        <w:t>Step 7: Use leading questions to get learners to appreciate the gift of the Holy Spirit and direct learners to activity 2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question, direct on take home activity and inform them of the next lesson.</w:t>
      </w:r>
    </w:p>
    <w:p>
      <w:r>
        <w:t>EXTENSION OF ACTIVITIES</w:t>
      </w:r>
    </w:p>
    <w:p>
      <w:r>
        <w:t>Encourage learners and help them make it a habit or even form a club that does work that reflect a particular fruit of the</w:t>
      </w:r>
    </w:p>
    <w:p>
      <w:r>
        <w:t>Holy Spirit according to their abilities..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coming of the Holy Spirit</w:t>
      </w:r>
    </w:p>
    <w:p>
      <w:r>
        <w:t>Specific lesson learning outcome.</w:t>
      </w:r>
    </w:p>
    <w:p>
      <w:r>
        <w:t>By the end of the lesson, the learner should be able to discuss the coming of the Holy Spirit on the day of Pentecost and</w:t>
      </w:r>
    </w:p>
    <w:p>
      <w:r>
        <w:t>relate it to their lives.</w:t>
      </w:r>
    </w:p>
    <w:p>
      <w:r>
        <w:t>KEY INQUIRY QUESTION (s)</w:t>
      </w:r>
    </w:p>
    <w:p>
      <w:r>
        <w:t>What happened on the day of Pentecost?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Learning to learn</w:t>
      </w:r>
    </w:p>
    <w:p>
      <w:r>
        <w:t> Learning to learn</w:t>
      </w:r>
    </w:p>
    <w:p/>
    <w:p>
      <w:r>
        <w:t> Unity</w:t>
      </w:r>
    </w:p>
    <w:p>
      <w:r>
        <w:t> Sharing</w:t>
      </w:r>
    </w:p>
    <w:p>
      <w:r>
        <w:t> Integrity</w:t>
      </w:r>
    </w:p>
    <w:p>
      <w:r>
        <w:t> courage</w:t>
      </w:r>
    </w:p>
    <w:p>
      <w:r>
        <w:t>Citizenship</w:t>
      </w:r>
    </w:p>
    <w:p>
      <w:r>
        <w:t>Social cohesion</w:t>
      </w:r>
    </w:p>
    <w:p>
      <w:r>
        <w:t>LEARNING RESOURCES</w:t>
      </w:r>
    </w:p>
    <w:p>
      <w:r>
        <w:t>Good news bible.</w:t>
      </w:r>
    </w:p>
    <w:p>
      <w:r>
        <w:t>Candle.</w:t>
      </w:r>
    </w:p>
    <w:p>
      <w:r>
        <w:t>Matchbox.</w:t>
      </w:r>
    </w:p>
    <w:p>
      <w:r>
        <w:t>Laptop, projector.</w:t>
      </w:r>
    </w:p>
    <w:p>
      <w:r>
        <w:t>Video of the day of Pentecost.</w:t>
      </w:r>
    </w:p>
    <w:p>
      <w:r>
        <w:t>Learner’s Book 3 page 94-95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Select some learners to read the Acts 2:1-4 and others listen.</w:t>
      </w:r>
    </w:p>
    <w:p>
      <w:r>
        <w:t>Step 2: Guide learners in watching the video on the day of Pentecost.</w:t>
      </w:r>
    </w:p>
    <w:p>
      <w:r>
        <w:t>Step 3: Use questions and leading statements to emphasize that the coming of the Holy Spirit was a fulfilment of the</w:t>
      </w:r>
    </w:p>
    <w:p>
      <w:r>
        <w:t>promise Jesus had made earlier to his disciples and other believers.</w:t>
      </w:r>
    </w:p>
    <w:p/>
    <w:p>
      <w:r>
        <w:t>Step 4: Guide the learners to commit to keeping their promises like Jesus did.</w:t>
      </w:r>
    </w:p>
    <w:p>
      <w:r>
        <w:t>Step 5: After watching the video, ask learners to talk about what they saw in the video.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question, direct on take home activity and inform them of the next lesson.</w:t>
      </w:r>
    </w:p>
    <w:p>
      <w:r>
        <w:t>EXTENSION OF ACTIVITIES</w:t>
      </w:r>
    </w:p>
    <w:p>
      <w:r>
        <w:t>Encourage learners and help them make it a habit or even form a club that does work that reflect a particular fruit of the</w:t>
      </w:r>
    </w:p>
    <w:p>
      <w:r>
        <w:t>Holy Spirit according to their abilities..</w:t>
      </w:r>
    </w:p>
    <w:p/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fruit of the Holy Spirit</w:t>
      </w:r>
    </w:p>
    <w:p>
      <w:r>
        <w:t>Specific lesson learning outcome.</w:t>
      </w:r>
    </w:p>
    <w:p>
      <w:r>
        <w:t>By the end of the lesson, the learner should be able to appreciate the fruit of the Holy Spirit by living harmoniously with</w:t>
      </w:r>
    </w:p>
    <w:p>
      <w:r>
        <w:t>others.</w:t>
      </w:r>
    </w:p>
    <w:p>
      <w:r>
        <w:t>KEY INQUIRY QUESTION (s)</w:t>
      </w:r>
    </w:p>
    <w:p>
      <w:r>
        <w:t>Which are some of the fruit of the Holy Spirit?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Love</w:t>
      </w:r>
    </w:p>
    <w:p>
      <w:r>
        <w:t> Sharing</w:t>
      </w:r>
    </w:p>
    <w:p>
      <w:r>
        <w:t> Unity</w:t>
      </w:r>
    </w:p>
    <w:p>
      <w:r>
        <w:t> Co-operation</w:t>
      </w:r>
    </w:p>
    <w:p>
      <w:r>
        <w:t>Citizenship</w:t>
      </w:r>
    </w:p>
    <w:p>
      <w:r>
        <w:t>Social cohesion</w:t>
      </w:r>
    </w:p>
    <w:p>
      <w:r>
        <w:t>Self-esteem</w:t>
      </w:r>
    </w:p>
    <w:p>
      <w:r>
        <w:t>Interpersonal relationship</w:t>
      </w:r>
    </w:p>
    <w:p>
      <w:r>
        <w:t>LEARNING RESOURCES</w:t>
      </w:r>
    </w:p>
    <w:p>
      <w:r>
        <w:t>Good news bible.</w:t>
      </w:r>
    </w:p>
    <w:p>
      <w:r>
        <w:t>Flash cards with the fruit of the Holy Spirit and others with vices, crayons.</w:t>
      </w:r>
    </w:p>
    <w:p>
      <w:r>
        <w:t>Old newspapers, Colored and plain papers.</w:t>
      </w:r>
    </w:p>
    <w:p>
      <w:r>
        <w:t>Cellotape, strings.</w:t>
      </w:r>
    </w:p>
    <w:p>
      <w:r>
        <w:t>Learner’s Book 3 page 95-96.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Bring the key inquiry questions to the attention of the learners.</w:t>
      </w:r>
    </w:p>
    <w:p>
      <w:r>
        <w:t>Step 2: Direct the learners to activity 1. Give them time to conduct the activities 1 and 2.</w:t>
      </w:r>
    </w:p>
    <w:p>
      <w:r>
        <w:t>Step 3: Select some learners to read Galatians 5:22 out loud as the others listen.</w:t>
      </w:r>
    </w:p>
    <w:p>
      <w:r>
        <w:t>Step 4: Use questions and leading statements to help the learners understand the concept of the fruit of the Holy</w:t>
      </w:r>
    </w:p>
    <w:p>
      <w:r>
        <w:t>Spirit. Use the analogy of the importance of normal fruits to our bodies to help with the explanation.</w:t>
      </w:r>
    </w:p>
    <w:p/>
    <w:p>
      <w:r>
        <w:t>Step 5: Guide learners to desire to have the fruit of the Holy Spirit because of the good they bring. Direct learners to</w:t>
      </w:r>
    </w:p>
    <w:p>
      <w:r>
        <w:t>activity 5. Put them in groups to carry out the task.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question, direct on take home activity and inform them of the next lesson.</w:t>
      </w:r>
    </w:p>
    <w:p>
      <w:r>
        <w:t>EXTENSION OF ACTIVITIES</w:t>
      </w:r>
    </w:p>
    <w:p>
      <w:r>
        <w:t>Encourage learners and help them make it a habit or even form a club that does work that reflect a particular fruit of the</w:t>
      </w:r>
    </w:p>
    <w:p>
      <w:r>
        <w:t>Holy Spirit according to their abilities..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fruit of the Holy Spirit</w:t>
      </w:r>
    </w:p>
    <w:p>
      <w:r>
        <w:t>Specific lesson learning outcome.</w:t>
      </w:r>
    </w:p>
    <w:p>
      <w:r>
        <w:t>By the end of the lesson, the learner should be able to appreciate the fruit of the Holy Spirit by living harmoniously with</w:t>
      </w:r>
    </w:p>
    <w:p>
      <w:r>
        <w:t>others.</w:t>
      </w:r>
    </w:p>
    <w:p>
      <w:r>
        <w:t>KEY INQUIRY QUESTION (s)</w:t>
      </w:r>
    </w:p>
    <w:p>
      <w:r>
        <w:t>Which are some of the fruit of the Holy Spirit?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Love</w:t>
      </w:r>
    </w:p>
    <w:p>
      <w:r>
        <w:t> Sharing</w:t>
      </w:r>
    </w:p>
    <w:p>
      <w:r>
        <w:t> Unity</w:t>
      </w:r>
    </w:p>
    <w:p>
      <w:r>
        <w:t> Co-operation</w:t>
      </w:r>
    </w:p>
    <w:p>
      <w:r>
        <w:t>Citizenship</w:t>
      </w:r>
    </w:p>
    <w:p>
      <w:r>
        <w:t>Social cohesion</w:t>
      </w:r>
    </w:p>
    <w:p>
      <w:r>
        <w:t>Self-esteem</w:t>
      </w:r>
    </w:p>
    <w:p>
      <w:r>
        <w:t>Interpersonal relationship</w:t>
      </w:r>
    </w:p>
    <w:p>
      <w:r>
        <w:t>LEARNING RESOURCES</w:t>
      </w:r>
    </w:p>
    <w:p>
      <w:r>
        <w:t>Good news bible.</w:t>
      </w:r>
    </w:p>
    <w:p>
      <w:r>
        <w:t>Flash cards with the fruit of the Holy Spirit and others with vices, crayons.</w:t>
      </w:r>
    </w:p>
    <w:p>
      <w:r>
        <w:t>Old newspapers, Colored and plain papers.</w:t>
      </w:r>
    </w:p>
    <w:p>
      <w:r>
        <w:t>Cellotape, strings.</w:t>
      </w:r>
    </w:p>
    <w:p>
      <w:r>
        <w:t>Learner’s Book 3 page 95-96.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Using questions, remind learners of what they read from the Bible and from their textbooks in the previous</w:t>
      </w:r>
    </w:p>
    <w:p>
      <w:r>
        <w:t>lesson.</w:t>
      </w:r>
    </w:p>
    <w:p>
      <w:r>
        <w:t>Step 2: Revisit the explanation of the concept of the fruit of the Holy Spirit as you did in previous lesson..</w:t>
      </w:r>
    </w:p>
    <w:p>
      <w:r>
        <w:t>Step 3: Guide learners to see the importance of having the fruit of the Holy Spirit. Guide them to express desire to</w:t>
      </w:r>
    </w:p>
    <w:p>
      <w:r>
        <w:t>have the fruit of the Holy Spirit in their lives.</w:t>
      </w:r>
    </w:p>
    <w:p/>
    <w:p>
      <w:r>
        <w:t>Step 4: Ask learners to sit in groups, distribute the modelling materials to each group and ask learners to model the</w:t>
      </w:r>
    </w:p>
    <w:p>
      <w:r>
        <w:t>fruits of the Holy Spirit.</w:t>
      </w:r>
    </w:p>
    <w:p>
      <w:r>
        <w:t>Step 5: Ask learners to display their work.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Learners to ask and answer question, direct on take home activity and inform them of the next lesson.</w:t>
      </w:r>
    </w:p>
    <w:p>
      <w:r>
        <w:t>EXTENSION OF ACTIVITIES</w:t>
      </w:r>
    </w:p>
    <w:p>
      <w:r>
        <w:t>Encourage learners and help them make it a habit or even form a club that does work that reflect a particular fruit of the</w:t>
      </w:r>
    </w:p>
    <w:p>
      <w:r>
        <w:t>Holy Spirit according to their abilities..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work of the Holy Spirit</w:t>
      </w:r>
    </w:p>
    <w:p>
      <w:r>
        <w:t>Specific lesson learning outcome.</w:t>
      </w:r>
    </w:p>
    <w:p>
      <w:r>
        <w:t>By the end of the lesson, the learner should be able to appreciate the fruit of the Holy Spirit by living harmoniously with</w:t>
      </w:r>
    </w:p>
    <w:p>
      <w:r>
        <w:t>others.</w:t>
      </w:r>
    </w:p>
    <w:p>
      <w:r>
        <w:t>KEY INQUIRY QUESTION (s)</w:t>
      </w:r>
    </w:p>
    <w:p>
      <w:r>
        <w:t>What is the work of the Holy Spirit in the life of a Christian?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Love</w:t>
      </w:r>
    </w:p>
    <w:p>
      <w:r>
        <w:t> Sharing</w:t>
      </w:r>
    </w:p>
    <w:p>
      <w:r>
        <w:t> Unity</w:t>
      </w:r>
    </w:p>
    <w:p>
      <w:r>
        <w:t> Co-operation</w:t>
      </w:r>
    </w:p>
    <w:p>
      <w:r>
        <w:t>Citizenship</w:t>
      </w:r>
    </w:p>
    <w:p>
      <w:r>
        <w:t>Social cohesion</w:t>
      </w:r>
    </w:p>
    <w:p>
      <w:r>
        <w:t>Self-esteem</w:t>
      </w:r>
    </w:p>
    <w:p>
      <w:r>
        <w:t>Interpersonal relationship</w:t>
      </w:r>
    </w:p>
    <w:p>
      <w:r>
        <w:t>LEARNING RESOURCES</w:t>
      </w:r>
    </w:p>
    <w:p>
      <w:r>
        <w:t>Good news bible.</w:t>
      </w:r>
    </w:p>
    <w:p>
      <w:r>
        <w:t>Flash cards with the fruit of the Holy Spirit.</w:t>
      </w:r>
    </w:p>
    <w:p>
      <w:r>
        <w:t>Learner’s Book 3 page 97-99.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Direct learners to activity 6. Give them time to look at the pictures before attempting to answer the questions</w:t>
      </w:r>
    </w:p>
    <w:p>
      <w:r>
        <w:t>that follow.</w:t>
      </w:r>
    </w:p>
    <w:p>
      <w:r>
        <w:t>Step 2: Bring the key inquiry question to the attention of the learners.</w:t>
      </w:r>
    </w:p>
    <w:p>
      <w:r>
        <w:t>Step 3: Using questions, remind the learners of the fruit of the Holy Spirit</w:t>
      </w:r>
    </w:p>
    <w:p>
      <w:r>
        <w:t>Step 4: Ask a learners to name a fruit of the Holy Spirit and ask others to explain what that fruit would enable them</w:t>
      </w:r>
    </w:p>
    <w:p>
      <w:r>
        <w:t>to do in life.</w:t>
      </w:r>
    </w:p>
    <w:p>
      <w:r>
        <w:t>Step 5: Guide the learners to say how they will use the fruit of the Holy Spirit to do good in their lives.</w:t>
      </w:r>
    </w:p>
    <w:p/>
    <w:p>
      <w:r>
        <w:t>Step 6: Pair up learners and direct them to carry out activity 7</w:t>
      </w:r>
    </w:p>
    <w:p>
      <w:r>
        <w:t>SUMMARY</w:t>
      </w:r>
    </w:p>
    <w:p>
      <w:r>
        <w:t>Learners to read summary notes.</w:t>
      </w:r>
    </w:p>
    <w:p>
      <w:r>
        <w:t>CONCLUSION (Assessment of Learning)</w:t>
      </w:r>
    </w:p>
    <w:p>
      <w:r>
        <w:t>Direct learners to the I wonder section and inform them of the next lesson.</w:t>
      </w:r>
    </w:p>
    <w:p>
      <w:r>
        <w:t>EXTENSION OF ACTIVITIES</w:t>
      </w:r>
    </w:p>
    <w:p>
      <w:r>
        <w:t>Encourage learners and help them make it a habit or even form a club that does work that reflect a particular fruit of the</w:t>
      </w:r>
    </w:p>
    <w:p>
      <w:r>
        <w:t>Holy Spirit according to their abilities..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THE CHURCH</w:t>
      </w:r>
    </w:p>
    <w:p>
      <w:r>
        <w:t>SUBSTRAND/SUB-THEME/SUB-TOPIC: The work of the Holy Spirit</w:t>
      </w:r>
    </w:p>
    <w:p>
      <w:r>
        <w:t>Specific lesson learning outcome.</w:t>
      </w:r>
    </w:p>
    <w:p>
      <w:r>
        <w:t>By the end of the lesson, the learner should be able to appreciate the fruit of the Holy Spirit by living harmoniously with</w:t>
      </w:r>
    </w:p>
    <w:p>
      <w:r>
        <w:t>others.</w:t>
      </w:r>
    </w:p>
    <w:p>
      <w:r>
        <w:t>KEY INQUIRY QUESTION (s)</w:t>
      </w:r>
    </w:p>
    <w:p>
      <w:r>
        <w:t>What is the work of the Holy Spirit in the life of a Christian?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Love</w:t>
      </w:r>
    </w:p>
    <w:p>
      <w:r>
        <w:t> Sharing</w:t>
      </w:r>
    </w:p>
    <w:p>
      <w:r>
        <w:t> Unity</w:t>
      </w:r>
    </w:p>
    <w:p>
      <w:r>
        <w:t> Co-operation</w:t>
      </w:r>
    </w:p>
    <w:p>
      <w:r>
        <w:t>Citizenship</w:t>
      </w:r>
    </w:p>
    <w:p>
      <w:r>
        <w:t>Social cohesion</w:t>
      </w:r>
    </w:p>
    <w:p>
      <w:r>
        <w:t>Self-esteem</w:t>
      </w:r>
    </w:p>
    <w:p>
      <w:r>
        <w:t>Interpersonal relationship</w:t>
      </w:r>
    </w:p>
    <w:p>
      <w:r>
        <w:t>LEARNING RESOURCES</w:t>
      </w:r>
    </w:p>
    <w:p>
      <w:r>
        <w:t>Good news bible.</w:t>
      </w:r>
    </w:p>
    <w:p>
      <w:r>
        <w:t>Flash cards with the fruit of the Holy Spirit.</w:t>
      </w:r>
    </w:p>
    <w:p>
      <w:r>
        <w:t>Learner’s Book 3 page 97-99.</w:t>
      </w:r>
    </w:p>
    <w:p>
      <w:r>
        <w:t>ORGANIZATION OF LEARNING</w:t>
      </w:r>
    </w:p>
    <w:p>
      <w:r>
        <w:t>Learners to work in pairs or groups.</w:t>
      </w:r>
    </w:p>
    <w:p>
      <w:r>
        <w:t>INTRODUCTION.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the learners to mention things they have done that they believe is the work of the Holy Spirit in their</w:t>
      </w:r>
    </w:p>
    <w:p>
      <w:r>
        <w:t>lives.</w:t>
      </w:r>
    </w:p>
    <w:p>
      <w:r>
        <w:t>Step 2: Lead learners in recalling the fruit of the Holy Spirit as listed in the Bible verse.</w:t>
      </w:r>
    </w:p>
    <w:p>
      <w:r>
        <w:t>Step 3: Let learners talk about what they will do to show the work of the Holy Spirit in them.</w:t>
      </w:r>
    </w:p>
    <w:p>
      <w:r>
        <w:t>Step 4: Direct learners to activity 8 and guide them through the activity.</w:t>
      </w:r>
    </w:p>
    <w:p>
      <w:r>
        <w:t>Step 5: Ask learners to answer the Exercise 5 questions in their books, individually</w:t>
      </w:r>
    </w:p>
    <w:p>
      <w:r>
        <w:t>SUMMARY</w:t>
      </w:r>
    </w:p>
    <w:p/>
    <w:p>
      <w:r>
        <w:t>Learners to read summary notes.</w:t>
      </w:r>
    </w:p>
    <w:p>
      <w:r>
        <w:t>CONCLUSION (Assessment of Learning)</w:t>
      </w:r>
    </w:p>
    <w:p>
      <w:r>
        <w:t>Direct learners to the I wonder section and inform them of the next lesson.</w:t>
      </w:r>
    </w:p>
    <w:p>
      <w:r>
        <w:t>EXTENSION OF ACTIVITIES</w:t>
      </w:r>
    </w:p>
    <w:p>
      <w:r>
        <w:t>Encourage learners and help them make it a habit or even form a club that does work that reflect a particular fruit of the</w:t>
      </w:r>
    </w:p>
    <w:p>
      <w:r>
        <w:t>Holy Spirit according to their abilities..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