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class wp block paragraph 1 CRE Grade 4 Lesson Plans a href https drive</w:t>
      </w:r>
    </w:p>
    <w:p>
      <w:r>
        <w:t>SCHOOL GRADE LEARNING AREA DATE TIME ROLL</w:t>
      </w:r>
    </w:p>
    <w:p>
      <w:r>
        <w:t>4 C.R.E</w:t>
      </w:r>
    </w:p>
    <w:p/>
    <w:p>
      <w:r>
        <w:t>Strand/Theme/Topic CREATION</w:t>
      </w:r>
    </w:p>
    <w:p>
      <w:r>
        <w:t>Sub-strand/Sub-Theme/Sub-topic COPING WITH EMOTIONS</w:t>
      </w:r>
    </w:p>
    <w:p>
      <w:r>
        <w:t>SPECIFIC LEARNING OUTCOMES: BY THE END OF THE LESSON, THE LEARNER SHOULD BE ABLE TO:</w:t>
      </w:r>
    </w:p>
    <w:p>
      <w:r>
        <w:t>1. identify good thoughts and feelings in his/her day to day life</w:t>
      </w:r>
    </w:p>
    <w:p>
      <w:r>
        <w:t>2. explain why we should not be angry or sin as stated in Ephesians 4:26</w:t>
      </w:r>
    </w:p>
    <w:p>
      <w:r>
        <w:t>3. desire to control emotions in their interactions with others</w:t>
      </w:r>
    </w:p>
    <w:p>
      <w:r>
        <w:t>KEY INQUIRY QUESTIONS:</w:t>
      </w:r>
    </w:p>
    <w:p>
      <w:r>
        <w:t>1. What do you do when you feel angry or sad?</w:t>
      </w:r>
    </w:p>
    <w:p>
      <w:r>
        <w:t>2. How do you control your emotions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Pg.8-10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/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Lead them to activity 6 on page 9 and guide them as they do it</w:t>
      </w:r>
    </w:p>
    <w:p>
      <w:r>
        <w:t>Probe them to list things that cause them to have emotions</w:t>
      </w:r>
    </w:p>
    <w:p>
      <w:r>
        <w:t>Biblical experience Guide the learners to activity 7 and guide them to find Ephesians</w:t>
      </w:r>
    </w:p>
    <w:p>
      <w:r>
        <w:t>4:26 in the bible</w:t>
      </w:r>
    </w:p>
    <w:p>
      <w:r>
        <w:t>Ask few learners to read the verse aloud in class</w:t>
      </w:r>
    </w:p>
    <w:p>
      <w:r>
        <w:t>Biblical explanation Emphasize that they should learn to control their emotions.</w:t>
      </w:r>
    </w:p>
    <w:p>
      <w:r>
        <w:t>Link their response to the bible reading</w:t>
      </w:r>
    </w:p>
    <w:p>
      <w:r>
        <w:t>Application and</w:t>
      </w:r>
    </w:p>
    <w:p>
      <w:r>
        <w:t>response</w:t>
      </w:r>
    </w:p>
    <w:p>
      <w:r>
        <w:t>Ask learners questions</w:t>
      </w:r>
    </w:p>
    <w:p>
      <w:r>
        <w:t>1. What will you do if you feel sad</w:t>
      </w:r>
    </w:p>
    <w:p>
      <w:r>
        <w:t>2. What will you do to cope with anger</w:t>
      </w:r>
    </w:p>
    <w:p>
      <w:r>
        <w:t>Reinforce the desire responses</w:t>
      </w:r>
    </w:p>
    <w:p>
      <w:r>
        <w:t>Caution them against taking revenge against those who wrong</w:t>
      </w:r>
    </w:p>
    <w:p>
      <w:r>
        <w:t>them</w:t>
      </w:r>
    </w:p>
    <w:p>
      <w:r>
        <w:t>Pupil’s Activity  Memorise the memory verse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</w:t>
      </w:r>
    </w:p>
    <w:p>
      <w:r>
        <w:t>EXTENDED</w:t>
      </w:r>
    </w:p>
    <w:p>
      <w:r>
        <w:t>ACTIVITIES</w:t>
      </w:r>
    </w:p>
    <w:p/>
    <w:p>
      <w:r>
        <w:t>Draw picture of people different emotions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CREATION</w:t>
      </w:r>
    </w:p>
    <w:p>
      <w:r>
        <w:t>Sub-strand/Sub-Theme/Sub-topic Making choices- right and wrong choices</w:t>
      </w:r>
    </w:p>
    <w:p>
      <w:r>
        <w:t>SPECIFIC LEARNING OUTCOMES: BY THE END OF THE LESSON, THE LEARNER SHOULD BE ABLE TO:</w:t>
      </w:r>
    </w:p>
    <w:p>
      <w:r>
        <w:t>1. identify personal choices that are acceptable to God</w:t>
      </w:r>
    </w:p>
    <w:p>
      <w:r>
        <w:t>2. discuss results of choices they make in their daily lives</w:t>
      </w:r>
    </w:p>
    <w:p>
      <w:r>
        <w:t>3. make right choices in their day to day lives</w:t>
      </w:r>
    </w:p>
    <w:p>
      <w:r>
        <w:t>4. acquire responsibility by making right choices</w:t>
      </w:r>
    </w:p>
    <w:p>
      <w:r>
        <w:t>KEY INQUIRY QUESTIONS:</w:t>
      </w:r>
    </w:p>
    <w:p>
      <w:r>
        <w:t>What are the effects of the choices you make?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Pg.11-12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/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Lead them to activity 6 on page 11 and guide them as they do it</w:t>
      </w:r>
    </w:p>
    <w:p>
      <w:r>
        <w:t>Probe them by asking what is a choice</w:t>
      </w:r>
    </w:p>
    <w:p>
      <w:r>
        <w:t>Biblical experience Guide the learners to activity 2 and read the story of Noah in the</w:t>
      </w:r>
    </w:p>
    <w:p>
      <w:r>
        <w:t>bible</w:t>
      </w:r>
    </w:p>
    <w:p>
      <w:r>
        <w:t>Ask oral questions from the story of Noah</w:t>
      </w:r>
    </w:p>
    <w:p>
      <w:r>
        <w:t>Biblical explanation Teacher to guide the learners in explain the bible story</w:t>
      </w:r>
    </w:p>
    <w:p>
      <w:r>
        <w:t>Link their response to the bible reading</w:t>
      </w:r>
    </w:p>
    <w:p>
      <w:r>
        <w:t>Application and</w:t>
      </w:r>
    </w:p>
    <w:p>
      <w:r>
        <w:t>response</w:t>
      </w:r>
    </w:p>
    <w:p>
      <w:r>
        <w:t>Ask learners questions</w:t>
      </w:r>
    </w:p>
    <w:p>
      <w:r>
        <w:t>1. have you made any wrong choices in the past</w:t>
      </w:r>
    </w:p>
    <w:p>
      <w:r>
        <w:t>2. what led you to make those choices</w:t>
      </w:r>
    </w:p>
    <w:p>
      <w:r>
        <w:t>Reinforce the desire responses</w:t>
      </w:r>
    </w:p>
    <w:p>
      <w:r>
        <w:t>Guide them to understand the difference between right choices</w:t>
      </w:r>
    </w:p>
    <w:p>
      <w:r>
        <w:t>and wrong choices</w:t>
      </w:r>
    </w:p>
    <w:p>
      <w:r>
        <w:t>Pupil’s Activity  Sing a song on page 13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</w:t>
      </w:r>
    </w:p>
    <w:p>
      <w:r>
        <w:t>Extended activities</w:t>
      </w:r>
    </w:p>
    <w:p/>
    <w:p>
      <w:r>
        <w:t>Make a poster of right and wrong choices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CREATION</w:t>
      </w:r>
    </w:p>
    <w:p>
      <w:r>
        <w:t>Sub-strand/Sub-Theme/Sub-topic Making choices- effects of choices</w:t>
      </w:r>
    </w:p>
    <w:p>
      <w:r>
        <w:t>SPECIFIC LEARNING OUTCOMES: BY THE END OF THE LESSON, THE LEARNER SHOULD BE ABLE TO:</w:t>
      </w:r>
    </w:p>
    <w:p>
      <w:r>
        <w:t>1. identify personal choices that are acceptable to God</w:t>
      </w:r>
    </w:p>
    <w:p>
      <w:r>
        <w:t>2. discuss results of choices they make in their daily lives</w:t>
      </w:r>
    </w:p>
    <w:p>
      <w:r>
        <w:t>3. make right choices in their day to day lives</w:t>
      </w:r>
    </w:p>
    <w:p>
      <w:r>
        <w:t>4. acquire responsibility by making right choices</w:t>
      </w:r>
    </w:p>
    <w:p>
      <w:r>
        <w:t>KEY INQUIRY QUESTIONS:</w:t>
      </w:r>
    </w:p>
    <w:p>
      <w:r>
        <w:t>What are the effects of the choices you make?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Pg.12-14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/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Learners to mention some of the choices they made a home</w:t>
      </w:r>
    </w:p>
    <w:p>
      <w:r>
        <w:t>Probe them by asking what consequences follow</w:t>
      </w:r>
    </w:p>
    <w:p>
      <w:r>
        <w:t>Biblical experience Guide the learners to activity 2 and read the story of Noah</w:t>
      </w:r>
    </w:p>
    <w:p>
      <w:r>
        <w:t>Ask oral questions from the story of Noah</w:t>
      </w:r>
    </w:p>
    <w:p>
      <w:r>
        <w:t>Biblical explanation Teacher to guide the learners in explain the bible story</w:t>
      </w:r>
    </w:p>
    <w:p>
      <w:r>
        <w:t>Link their response to the bible reading</w:t>
      </w:r>
    </w:p>
    <w:p>
      <w:r>
        <w:t>Application and</w:t>
      </w:r>
    </w:p>
    <w:p>
      <w:r>
        <w:t>response</w:t>
      </w:r>
    </w:p>
    <w:p>
      <w:r>
        <w:t>Ask learners questions</w:t>
      </w:r>
    </w:p>
    <w:p>
      <w:r>
        <w:t>1. which choice make you happy</w:t>
      </w:r>
    </w:p>
    <w:p>
      <w:r>
        <w:t>2. what choices make people around you happy?</w:t>
      </w:r>
    </w:p>
    <w:p>
      <w:r>
        <w:t>Reinforce the desire responses</w:t>
      </w:r>
    </w:p>
    <w:p>
      <w:r>
        <w:t>Teacher to emphasize the effects of their choices before making</w:t>
      </w:r>
    </w:p>
    <w:p>
      <w:r>
        <w:t>those choices</w:t>
      </w:r>
    </w:p>
    <w:p>
      <w:r>
        <w:t>Pupil’s Activity  Sing a song on page 13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</w:t>
      </w:r>
    </w:p>
    <w:p>
      <w:r>
        <w:t>Extended activities</w:t>
      </w:r>
    </w:p>
    <w:p/>
    <w:p>
      <w:r>
        <w:t>Making posters of wrong and right choices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CREATION</w:t>
      </w:r>
    </w:p>
    <w:p>
      <w:r>
        <w:t>Sub-strand/Sub-Theme/Sub-topic Making choices- effects of choices</w:t>
      </w:r>
    </w:p>
    <w:p>
      <w:r>
        <w:t>SPECIFIC LEARNING OUTCOMES: BY THE END OF THE LESSON, THE LEARNER SHOULD BE ABLE TO:</w:t>
      </w:r>
    </w:p>
    <w:p>
      <w:r>
        <w:t>1. identify personal choices that are acceptable to God</w:t>
      </w:r>
    </w:p>
    <w:p>
      <w:r>
        <w:t>2. discuss results of choices they make in their daily lives</w:t>
      </w:r>
    </w:p>
    <w:p>
      <w:r>
        <w:t>3. make right choices in their day to day lives</w:t>
      </w:r>
    </w:p>
    <w:p>
      <w:r>
        <w:t>4. acquire responsibility by making right choices</w:t>
      </w:r>
    </w:p>
    <w:p>
      <w:r>
        <w:t>KEY INQUIRY QUESTIONS:</w:t>
      </w:r>
    </w:p>
    <w:p>
      <w:r>
        <w:t>What are the effects of the choices you make?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Pg.12-14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/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Learners to mention some of the choices they made a home</w:t>
      </w:r>
    </w:p>
    <w:p>
      <w:r>
        <w:t>Probe them by asking what consequences follow</w:t>
      </w:r>
    </w:p>
    <w:p>
      <w:r>
        <w:t>Biblical experience Guide the learners to activity 2 and read the story of Noah</w:t>
      </w:r>
    </w:p>
    <w:p>
      <w:r>
        <w:t>Ask oral questions from the story of Noah</w:t>
      </w:r>
    </w:p>
    <w:p>
      <w:r>
        <w:t>Biblical explanation Teacher to guide the learners in explain the bible story</w:t>
      </w:r>
    </w:p>
    <w:p>
      <w:r>
        <w:t>Link their response to the bible reading</w:t>
      </w:r>
    </w:p>
    <w:p>
      <w:r>
        <w:t>Application and</w:t>
      </w:r>
    </w:p>
    <w:p>
      <w:r>
        <w:t>response</w:t>
      </w:r>
    </w:p>
    <w:p>
      <w:r>
        <w:t>Ask learners questions</w:t>
      </w:r>
    </w:p>
    <w:p>
      <w:r>
        <w:t>1. which choice make you happy</w:t>
      </w:r>
    </w:p>
    <w:p>
      <w:r>
        <w:t>2. What choices make people around you happy?</w:t>
      </w:r>
    </w:p>
    <w:p>
      <w:r>
        <w:t>Reinforce the desire responses</w:t>
      </w:r>
    </w:p>
    <w:p>
      <w:r>
        <w:t>Teacher to emphasize the effects of their choices before making</w:t>
      </w:r>
    </w:p>
    <w:p>
      <w:r>
        <w:t>those choices</w:t>
      </w:r>
    </w:p>
    <w:p>
      <w:r>
        <w:t>Pupil’s Activity  Sing a song on page 13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</w:t>
      </w:r>
    </w:p>
    <w:p>
      <w:r>
        <w:t>Extended activities</w:t>
      </w:r>
    </w:p>
    <w:p/>
    <w:p>
      <w:r>
        <w:t>Make a poster of effects of choices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CREATION</w:t>
      </w:r>
    </w:p>
    <w:p>
      <w:r>
        <w:t>Sub-strand/Sub-Theme/Sub-topic MY FAMILY – Family members</w:t>
      </w:r>
    </w:p>
    <w:p>
      <w:r>
        <w:t>SPECIFIC LEARNING OUTCOMES: BY THE END OF THE LESSON, THE LEARNER SHOULD BE ABLE TO:</w:t>
      </w:r>
    </w:p>
    <w:p>
      <w:r>
        <w:t>a. name family members in the nuclear family and identify members of the extended family</w:t>
      </w:r>
    </w:p>
    <w:p>
      <w:r>
        <w:t>b. draw a family tree and explain the relationships within the family</w:t>
      </w:r>
    </w:p>
    <w:p>
      <w:r>
        <w:t>c. respect members of the family for harmonious co-existence</w:t>
      </w:r>
    </w:p>
    <w:p>
      <w:r>
        <w:t>d. explain why it is important to honour parents as stated in Ephesians 6:1-3</w:t>
      </w:r>
    </w:p>
    <w:p>
      <w:r>
        <w:t>KEY INQUIRY QUESTIONS:</w:t>
      </w:r>
    </w:p>
    <w:p>
      <w:r>
        <w:t>1. Who are your family members?</w:t>
      </w:r>
    </w:p>
    <w:p>
      <w:r>
        <w:t>2. Why should you respect family members?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Pg.14-15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Ask learners to say what a family is, and to distinguish the two</w:t>
      </w:r>
    </w:p>
    <w:p>
      <w:r>
        <w:t>types of families</w:t>
      </w:r>
    </w:p>
    <w:p>
      <w:r>
        <w:t>Probe them their responses</w:t>
      </w:r>
    </w:p>
    <w:p>
      <w:r>
        <w:t>Biblical experience Guide the learners to activity 1 on page 16 and read bible verse</w:t>
      </w:r>
    </w:p>
    <w:p>
      <w:r>
        <w:t>Ephesians 6:1-3</w:t>
      </w:r>
    </w:p>
    <w:p>
      <w:r>
        <w:t>Ask oral questions from the reading of the bible verse</w:t>
      </w:r>
    </w:p>
    <w:p>
      <w:r>
        <w:t>Biblical explanation Guide the learners to revisit what they have learnt about the</w:t>
      </w:r>
    </w:p>
    <w:p>
      <w:r>
        <w:t>nuclear and extended families</w:t>
      </w:r>
    </w:p>
    <w:p>
      <w:r>
        <w:t>Link the bible verse with the subtopic of the lesson</w:t>
      </w:r>
    </w:p>
    <w:p>
      <w:r>
        <w:t>Guide the learners to list their family members</w:t>
      </w:r>
    </w:p>
    <w:p>
      <w:r>
        <w:t>Application and</w:t>
      </w:r>
    </w:p>
    <w:p>
      <w:r>
        <w:t>response</w:t>
      </w:r>
    </w:p>
    <w:p>
      <w:r>
        <w:t>Ask learners questions</w:t>
      </w:r>
    </w:p>
    <w:p>
      <w:r>
        <w:t>1. Who is the head of the family</w:t>
      </w:r>
    </w:p>
    <w:p>
      <w:r>
        <w:t>2. How do family members treat each other</w:t>
      </w:r>
    </w:p>
    <w:p>
      <w:r>
        <w:t>Encourage them to love all family members and appreciate them</w:t>
      </w:r>
    </w:p>
    <w:p>
      <w:r>
        <w:t>Pupil’s Activity  Recite the bible verse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Make a family journal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CREATION</w:t>
      </w:r>
    </w:p>
    <w:p>
      <w:r>
        <w:t>Sub-strand/Sub-Theme/Sub-topic MY FAMILY – Family tree</w:t>
      </w:r>
    </w:p>
    <w:p>
      <w:r>
        <w:t>SPECIFIC LEARNING OUTCOMES: BY THE END OF THE LESSON, THE LEARNER SHOULD BE ABLE TO:</w:t>
      </w:r>
    </w:p>
    <w:p>
      <w:r>
        <w:t>1. Name family members in the nuclear family and identify members of the extended family</w:t>
      </w:r>
    </w:p>
    <w:p>
      <w:r>
        <w:t>2. Draw a family tree and explain the relationships within the family</w:t>
      </w:r>
    </w:p>
    <w:p>
      <w:r>
        <w:t>3. Respect members of the family for harmonious co-existence</w:t>
      </w:r>
    </w:p>
    <w:p>
      <w:r>
        <w:t>4. Explain why it is important to honour parents as stated in Ephesians 6:1-3</w:t>
      </w:r>
    </w:p>
    <w:p>
      <w:r>
        <w:t>KEY INQUIRY QUESTIONS:</w:t>
      </w:r>
    </w:p>
    <w:p>
      <w:r>
        <w:t>1. Who are your family members?</w:t>
      </w:r>
    </w:p>
    <w:p>
      <w:r>
        <w:t>2. Why should you respect family members?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Pg.15-17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Ask learners to say what a family tree is, and to distinguish the</w:t>
      </w:r>
    </w:p>
    <w:p>
      <w:r>
        <w:t>two types of families, Teacher to probe their responses</w:t>
      </w:r>
    </w:p>
    <w:p>
      <w:r>
        <w:t>Biblical experience Guide the learners to activity 1 on page 16 and read bible verse</w:t>
      </w:r>
    </w:p>
    <w:p>
      <w:r>
        <w:t>Ephesians 6:1-3</w:t>
      </w:r>
    </w:p>
    <w:p>
      <w:r>
        <w:t>Ask oral questions from the reading of the bible verse</w:t>
      </w:r>
    </w:p>
    <w:p>
      <w:r>
        <w:t>Biblical explanation Guide the learners to revisit what they have learnt about the</w:t>
      </w:r>
    </w:p>
    <w:p>
      <w:r>
        <w:t>nuclear and extended families</w:t>
      </w:r>
    </w:p>
    <w:p>
      <w:r>
        <w:t>Link the bible verse with the subtopic of the lesson</w:t>
      </w:r>
    </w:p>
    <w:p>
      <w:r>
        <w:t>Guide the learners to draw a family tree</w:t>
      </w:r>
    </w:p>
    <w:p>
      <w:r>
        <w:t>Application and</w:t>
      </w:r>
    </w:p>
    <w:p>
      <w:r>
        <w:t>response</w:t>
      </w:r>
    </w:p>
    <w:p>
      <w:r>
        <w:t>Ask learners questions</w:t>
      </w:r>
    </w:p>
    <w:p>
      <w:r>
        <w:t>1. How do you call brothers of your parents</w:t>
      </w:r>
    </w:p>
    <w:p>
      <w:r>
        <w:t>2. Who are your aunts?</w:t>
      </w:r>
    </w:p>
    <w:p>
      <w:r>
        <w:t>Encourage them to love all family members and appreciate them</w:t>
      </w:r>
    </w:p>
    <w:p>
      <w:r>
        <w:t>Pupil’s Activity  Recite the bible verse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Make a family tree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CREATION</w:t>
      </w:r>
    </w:p>
    <w:p>
      <w:r>
        <w:t>Sub-strand/Sub-Theme/Sub-topic MY FAMILY – respecting family members</w:t>
      </w:r>
    </w:p>
    <w:p>
      <w:r>
        <w:t>SPECIFIC LEARNING OUTCOMES: BY THE END OF THE LESSON, THE LEARNER SHOULD BE ABLE TO:</w:t>
      </w:r>
    </w:p>
    <w:p>
      <w:r>
        <w:t>1. Name family members in the nuclear family and identify members of the extended family</w:t>
      </w:r>
    </w:p>
    <w:p>
      <w:r>
        <w:t>2. Draw a family tree and explain the relationships within the family</w:t>
      </w:r>
    </w:p>
    <w:p>
      <w:r>
        <w:t>3. Respect members of the family for harmonious co-existence</w:t>
      </w:r>
    </w:p>
    <w:p>
      <w:r>
        <w:t>4. Explain why it is important to honour parents as stated in Ephesians 6:1-3</w:t>
      </w:r>
    </w:p>
    <w:p>
      <w:r>
        <w:t>KEY INQUIRY QUESTIONS:</w:t>
      </w:r>
    </w:p>
    <w:p>
      <w:r>
        <w:t>3. Who are your family members?</w:t>
      </w:r>
    </w:p>
    <w:p>
      <w:r>
        <w:t>4. Why should you respect family members?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Pg.18-20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Learners to give reasons why they should respect family members</w:t>
      </w:r>
    </w:p>
    <w:p>
      <w:r>
        <w:t>Teacher to probe their responses</w:t>
      </w:r>
    </w:p>
    <w:p>
      <w:r>
        <w:t>Biblical experience Guide the learners to activity 1 on page 16 and read bible verse</w:t>
      </w:r>
    </w:p>
    <w:p>
      <w:r>
        <w:t>Ephesians 6:1-3</w:t>
      </w:r>
    </w:p>
    <w:p>
      <w:r>
        <w:t>Ask oral questions from the reading of the bible verse</w:t>
      </w:r>
    </w:p>
    <w:p>
      <w:r>
        <w:t>Biblical explanation Guide the learners to revisit what they have learnt about the</w:t>
      </w:r>
    </w:p>
    <w:p>
      <w:r>
        <w:t>nuclear and extended families</w:t>
      </w:r>
    </w:p>
    <w:p>
      <w:r>
        <w:t>Link the bible verse with the subtopic of the lesson</w:t>
      </w:r>
    </w:p>
    <w:p>
      <w:r>
        <w:t>Guide the learners to realise that respecting their parents is a</w:t>
      </w:r>
    </w:p>
    <w:p>
      <w:r>
        <w:t>command from God</w:t>
      </w:r>
    </w:p>
    <w:p>
      <w:r>
        <w:t>Application and</w:t>
      </w:r>
    </w:p>
    <w:p>
      <w:r>
        <w:t>response</w:t>
      </w:r>
    </w:p>
    <w:p>
      <w:r>
        <w:t>Ask learners to say things that happen when they respect their</w:t>
      </w:r>
    </w:p>
    <w:p>
      <w:r>
        <w:t>parents</w:t>
      </w:r>
    </w:p>
    <w:p>
      <w:r>
        <w:t>Learners to recognise parents bring them blessings</w:t>
      </w:r>
    </w:p>
    <w:p>
      <w:r>
        <w:t>Encourage them to love all family members and appreciate them</w:t>
      </w:r>
    </w:p>
    <w:p>
      <w:r>
        <w:t>Pupil’s Activity  Recite the bible verse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Make a family tree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CREATION</w:t>
      </w:r>
    </w:p>
    <w:p>
      <w:r>
        <w:t>Sub-strand/Sub-Theme/Sub-topic Family relationships- protecting myself from sexual abuse</w:t>
      </w:r>
    </w:p>
    <w:p>
      <w:r>
        <w:t>SPECIFIC LEARNING OUTCOMES: BY THE END OF THE LESSON, THE LEARNER SHOULD BE ABLE TO:</w:t>
      </w:r>
    </w:p>
    <w:p>
      <w:r>
        <w:t>1. Read the story of Ammon and Tamar in 2 Samuel 13:4-14</w:t>
      </w:r>
    </w:p>
    <w:p>
      <w:r>
        <w:t>2. Take care when alone with people of the opposite sex</w:t>
      </w:r>
    </w:p>
    <w:p>
      <w:r>
        <w:t>3. Identify ways of protecting oneself from sexual abuse</w:t>
      </w:r>
    </w:p>
    <w:p>
      <w:r>
        <w:t>4. Recognize whom to report to if touched inappropriately/ sexually abused</w:t>
      </w:r>
    </w:p>
    <w:p/>
    <w:p>
      <w:r>
        <w:t>KEY INQUIRY QUESTIONS:</w:t>
      </w:r>
    </w:p>
    <w:p>
      <w:r>
        <w:t>1. How should you protect yourself from sexual abuse?</w:t>
      </w:r>
    </w:p>
    <w:p>
      <w:r>
        <w:t>2. Whom do you report to if touched inappropriately?</w:t>
      </w:r>
    </w:p>
    <w:p/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Pg.20-23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/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Direct learners to page 20 and ask them to define ‘sexual abuse’</w:t>
      </w:r>
    </w:p>
    <w:p>
      <w:r>
        <w:t>Encourage them to share their thoughts about sexual abuse</w:t>
      </w:r>
    </w:p>
    <w:p>
      <w:r>
        <w:t>Biblical experience Guide the learners to  read bible verse 2 Samuel 13:4-14</w:t>
      </w:r>
    </w:p>
    <w:p>
      <w:r>
        <w:t>Ask oral questions from the reading of the bible verse</w:t>
      </w:r>
    </w:p>
    <w:p>
      <w:r>
        <w:t>Biblical explanation Link the bible verse with the subtopic of the lesson</w:t>
      </w:r>
    </w:p>
    <w:p>
      <w:r>
        <w:t>Discuss the story of Amnon and Tamar</w:t>
      </w:r>
    </w:p>
    <w:p>
      <w:r>
        <w:t>Guide them to talk about the lessons they learn from the story</w:t>
      </w:r>
    </w:p>
    <w:p>
      <w:r>
        <w:t>Application and</w:t>
      </w:r>
    </w:p>
    <w:p>
      <w:r>
        <w:t>response</w:t>
      </w:r>
    </w:p>
    <w:p>
      <w:r>
        <w:t>Ask learners to mention some things they have been doing that</w:t>
      </w:r>
    </w:p>
    <w:p>
      <w:r>
        <w:t>could put them in danger of sexual abuse</w:t>
      </w:r>
    </w:p>
    <w:p>
      <w:r>
        <w:t>Emphasize that they should not go to see people of the opposite</w:t>
      </w:r>
    </w:p>
    <w:p>
      <w:r>
        <w:t>sex in lonely or unsafe places</w:t>
      </w:r>
    </w:p>
    <w:p>
      <w:r>
        <w:t>Pupil’s Activity  Direct learners to activity 4 page 23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Practise singing the song ‘my body is a temple’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CREATION</w:t>
      </w:r>
    </w:p>
    <w:p>
      <w:r>
        <w:t>Sub-strand/Sub-Theme/Sub-topic My body is the temple of the Holy Spirit</w:t>
      </w:r>
    </w:p>
    <w:p>
      <w:r>
        <w:t>SPECIFIC LEARNING OUTCOMES: BY THE END OF THE LESSON, THE LEARNER SHOULD BE ABLE TO:</w:t>
      </w:r>
    </w:p>
    <w:p>
      <w:r>
        <w:t>1. Acquire the value of chastity and say no! to sexual sins</w:t>
      </w:r>
    </w:p>
    <w:p>
      <w:r>
        <w:t>2. Recognise that the body is the temple of the Holy Spirit as stated in 1 Corinthians 6:19</w:t>
      </w:r>
    </w:p>
    <w:p>
      <w:r>
        <w:t>3. Appreciate the body as a temple of the Holy Spirit and live a holy life</w:t>
      </w:r>
    </w:p>
    <w:p>
      <w:r>
        <w:t>KEY INQUIRY QUESTIONS:</w:t>
      </w:r>
    </w:p>
    <w:p>
      <w:r>
        <w:t>1. How should you protect yourself from sexual abuse?</w:t>
      </w:r>
    </w:p>
    <w:p>
      <w:r>
        <w:t>2. Whom do you report to if touched inappropriately?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Pg.23-25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Direct learners to page 23 and ask them to first define temple</w:t>
      </w:r>
    </w:p>
    <w:p>
      <w:r>
        <w:t>Learners to discuss and share what they do if found themselves in</w:t>
      </w:r>
    </w:p>
    <w:p>
      <w:r>
        <w:t>the in a lonely place with a  person of opposite sex</w:t>
      </w:r>
    </w:p>
    <w:p>
      <w:r>
        <w:t>Biblical experience Guide the learners to  read bible verse 1 Corinthians 6:19</w:t>
      </w:r>
    </w:p>
    <w:p>
      <w:r>
        <w:t>Ask oral questions from the reading of the bible verse</w:t>
      </w:r>
    </w:p>
    <w:p>
      <w:r>
        <w:t>Biblical explanation Link the bible verse with the subtopic of the lesson</w:t>
      </w:r>
    </w:p>
    <w:p>
      <w:r>
        <w:t>Emphasize that their bodies are temple of the holy spirit</w:t>
      </w:r>
    </w:p>
    <w:p>
      <w:r>
        <w:t>Guide them to talk about the lessons they learn from the story</w:t>
      </w:r>
    </w:p>
    <w:p>
      <w:r>
        <w:t>Application and</w:t>
      </w:r>
    </w:p>
    <w:p>
      <w:r>
        <w:t>response</w:t>
      </w:r>
    </w:p>
    <w:p>
      <w:r>
        <w:t>Learners to identify ways in which they will take care of their</w:t>
      </w:r>
    </w:p>
    <w:p>
      <w:r>
        <w:t>bodies</w:t>
      </w:r>
    </w:p>
    <w:p>
      <w:r>
        <w:t>Guide them to realize the need t live a chaste life</w:t>
      </w:r>
    </w:p>
    <w:p>
      <w:r>
        <w:t>Emphasize on the need to protect themselves from sexual abuse</w:t>
      </w:r>
    </w:p>
    <w:p>
      <w:r>
        <w:t>Pupil’s Activity  Direct learners to activity 4 page 25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Practice singing the song ‘my body is a temple’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CREATION</w:t>
      </w:r>
    </w:p>
    <w:p>
      <w:r>
        <w:t>Sub-strand/Sub-Theme/Sub-topic People to report to if touched inappropriately</w:t>
      </w:r>
    </w:p>
    <w:p>
      <w:r>
        <w:t>SPECIFIC LEARNING OUTCOMES: BY THE END OF THE LESSON, THE LEARNER SHOULD BE ABLE TO:</w:t>
      </w:r>
    </w:p>
    <w:p>
      <w:r>
        <w:t>1. Acquire the value of chastity and say no! to sexual sins</w:t>
      </w:r>
    </w:p>
    <w:p>
      <w:r>
        <w:t>2. Recognise that the body is the temple of the Holy Spirit as stated in 1 Corinthians 6:19</w:t>
      </w:r>
    </w:p>
    <w:p>
      <w:r>
        <w:t>3. Appreciate the body as a temple of the Holy Spirit and live a holy life</w:t>
      </w:r>
    </w:p>
    <w:p>
      <w:r>
        <w:t>KEY INQUIRY QUESTIONS:</w:t>
      </w:r>
    </w:p>
    <w:p>
      <w:r>
        <w:t>1. How should you protect yourself from sexual abuse?</w:t>
      </w:r>
    </w:p>
    <w:p>
      <w:r>
        <w:t>2. Whom do you report to if touched inappropriately?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Pg.25-26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Ask learners to explain what being touched inappropriately means</w:t>
      </w:r>
    </w:p>
    <w:p>
      <w:r>
        <w:t>Direct them to the Talking Point page 25</w:t>
      </w:r>
    </w:p>
    <w:p>
      <w:r>
        <w:t>Biblical experience Guide the learners to  read bible verse 1 Corinthians 6:19</w:t>
      </w:r>
    </w:p>
    <w:p>
      <w:r>
        <w:t>Ask oral questions from the reading of the bible verse</w:t>
      </w:r>
    </w:p>
    <w:p>
      <w:r>
        <w:t>Biblical explanation Link the bible verse with the subtopic of the lesson</w:t>
      </w:r>
    </w:p>
    <w:p>
      <w:r>
        <w:t>Emphasize that their bodies are temple of the holy spirit</w:t>
      </w:r>
    </w:p>
    <w:p>
      <w:r>
        <w:t>Guide them to talk about the lessons they learn from the story</w:t>
      </w:r>
    </w:p>
    <w:p>
      <w:r>
        <w:t>Application and</w:t>
      </w:r>
    </w:p>
    <w:p>
      <w:r>
        <w:t>response</w:t>
      </w:r>
    </w:p>
    <w:p>
      <w:r>
        <w:t>Learners to identify people whom they can report to if touched</w:t>
      </w:r>
    </w:p>
    <w:p>
      <w:r>
        <w:t>inappropriately</w:t>
      </w:r>
    </w:p>
    <w:p>
      <w:r>
        <w:t>Emphasize that they should report to people who they trust</w:t>
      </w:r>
    </w:p>
    <w:p>
      <w:r>
        <w:t>Guide them to realize the need to live a chaste life</w:t>
      </w:r>
    </w:p>
    <w:p>
      <w:r>
        <w:t>Emphasize on the need to protect themselves from sexual abuse</w:t>
      </w:r>
    </w:p>
    <w:p>
      <w:r>
        <w:t>Pupil’s Activity  Direct learners to activity 2 page 26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Practice singing the song ‘my body is a temple’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CREATION</w:t>
      </w:r>
    </w:p>
    <w:p>
      <w:r>
        <w:t>Sub-strand/Sub-Theme/Sub-topic Attributes of God</w:t>
      </w:r>
    </w:p>
    <w:p>
      <w:r>
        <w:t>SPECIFIC LEARNING OUTCOMES: BY THE END OF THE LESSON, THE LEARNER SHOULD BE ABLE TO:</w:t>
      </w:r>
    </w:p>
    <w:p>
      <w:r>
        <w:t>1. identify the attributes of God and revere Him</w:t>
      </w:r>
    </w:p>
    <w:p>
      <w:r>
        <w:t>2. appreciate God as a loving Father in their day to day lives</w:t>
      </w:r>
    </w:p>
    <w:p/>
    <w:p>
      <w:r>
        <w:t>KEY INQUIRY QUESTIONS:</w:t>
      </w:r>
    </w:p>
    <w:p>
      <w:r>
        <w:t>1. Which are the attributes of God?</w:t>
      </w:r>
    </w:p>
    <w:p>
      <w:r>
        <w:t>2. Why should you know the attributes?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Pg.27-30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Ask learners to say who God is</w:t>
      </w:r>
    </w:p>
    <w:p>
      <w:r>
        <w:t>Direct them to page 27 to discuss Activity 1 in groups and present</w:t>
      </w:r>
    </w:p>
    <w:p>
      <w:r>
        <w:t>their findings in class</w:t>
      </w:r>
    </w:p>
    <w:p>
      <w:r>
        <w:t>Biblical experience Guide the learners to  read bible verse Genesis chapter 1</w:t>
      </w:r>
    </w:p>
    <w:p>
      <w:r>
        <w:t>Ask oral questions from the reading of the bible verse</w:t>
      </w:r>
    </w:p>
    <w:p>
      <w:r>
        <w:t>Biblical explanation Link the bible verse with the subtopic of the lesson</w:t>
      </w:r>
    </w:p>
    <w:p>
      <w:r>
        <w:t>Guide the learners to understand the meaning of Attributes of God</w:t>
      </w:r>
    </w:p>
    <w:p>
      <w:r>
        <w:t>Emphasize to the learners that we praise, worshp and honour God</w:t>
      </w:r>
    </w:p>
    <w:p>
      <w:r>
        <w:t>because of his attributes</w:t>
      </w:r>
    </w:p>
    <w:p>
      <w:r>
        <w:t>Application and</w:t>
      </w:r>
    </w:p>
    <w:p>
      <w:r>
        <w:t>response</w:t>
      </w:r>
    </w:p>
    <w:p>
      <w:r>
        <w:t>Ask learners to show how they honour God</w:t>
      </w:r>
    </w:p>
    <w:p>
      <w:r>
        <w:t>Emphasize on the need to respect and honour God</w:t>
      </w:r>
    </w:p>
    <w:p>
      <w:r>
        <w:t>Encourage them to live holy lives just like God</w:t>
      </w:r>
    </w:p>
    <w:p>
      <w:r>
        <w:t>Pupil’s Activity  Direct learners to activity 2 page 28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Recite the statement ‘l promise’</w:t>
      </w:r>
    </w:p>
    <w:p>
      <w:r>
        <w:t>Answer questions in Assessment 3 on page 30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Respect for the Holy Bible- Handling the Bible with respect</w:t>
      </w:r>
    </w:p>
    <w:p>
      <w:r>
        <w:t>SPECIFIC LEARNING OUTCOMES: BY THE END OF THE LESSON, THE LEARNER SHOULD BE ABLE TO:</w:t>
      </w:r>
    </w:p>
    <w:p>
      <w:r>
        <w:t>1. Handle the Bible with respect as the inspired word of God</w:t>
      </w:r>
    </w:p>
    <w:p>
      <w:r>
        <w:t>2. Identify the books in the Old and New Testament</w:t>
      </w:r>
    </w:p>
    <w:p>
      <w:r>
        <w:t>3. Appreciate the Bible as a religious book</w:t>
      </w:r>
    </w:p>
    <w:p/>
    <w:p>
      <w:r>
        <w:t>KEY INQUIRY QUESTIONS:</w:t>
      </w:r>
    </w:p>
    <w:p>
      <w:r>
        <w:t>Why should you respect the Holy Bible?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Pg.31-34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Guide the learners on activity 1-2 on page 31 and ask them to give</w:t>
      </w:r>
    </w:p>
    <w:p>
      <w:r>
        <w:t>reasons why they should respect the Bible</w:t>
      </w:r>
    </w:p>
    <w:p>
      <w:r>
        <w:t>Teacher to reinforce  relevant responses</w:t>
      </w:r>
    </w:p>
    <w:p>
      <w:r>
        <w:t>Biblical experience Guide the learners to  read bible verse Isaiah 49:16</w:t>
      </w:r>
    </w:p>
    <w:p>
      <w:r>
        <w:t>Ask oral questions from the reading of the bible verse</w:t>
      </w:r>
    </w:p>
    <w:p>
      <w:r>
        <w:t>Biblical explanation Link the bible verse with the subtopic of the lesson</w:t>
      </w:r>
    </w:p>
    <w:p>
      <w:r>
        <w:t>Emphasize that they should handle the Bible with respect since it</w:t>
      </w:r>
    </w:p>
    <w:p>
      <w:r>
        <w:t>is the holy word of God</w:t>
      </w:r>
    </w:p>
    <w:p>
      <w:r>
        <w:t>Guide them to appreciate the Bible as a religious book</w:t>
      </w:r>
    </w:p>
    <w:p>
      <w:r>
        <w:t>Application and</w:t>
      </w:r>
    </w:p>
    <w:p>
      <w:r>
        <w:t>response</w:t>
      </w:r>
    </w:p>
    <w:p>
      <w:r>
        <w:t>Learners to say how they will handle the Bible at home and in</w:t>
      </w:r>
    </w:p>
    <w:p>
      <w:r>
        <w:t>church</w:t>
      </w:r>
    </w:p>
    <w:p>
      <w:r>
        <w:t>Teacher to stress for them to be responsible and care for the Bible</w:t>
      </w:r>
    </w:p>
    <w:p>
      <w:r>
        <w:t>Pupil’s Activity  Direct learners to activity 3 page 33</w:t>
      </w:r>
    </w:p>
    <w:p>
      <w:r>
        <w:t>Demonstrate how to handle the Bible with respect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Recite and memorize the statement ‘l promise’ on page 34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Books of the Old Testament</w:t>
      </w:r>
    </w:p>
    <w:p>
      <w:r>
        <w:t>SPECIFIC LEARNING OUTCOMES: BY THE END OF THE LESSON, THE LEARNER SHOULD BE ABLE TO:</w:t>
      </w:r>
    </w:p>
    <w:p>
      <w:r>
        <w:t>1. Handle the Bible with respect as the inspired word of God</w:t>
      </w:r>
    </w:p>
    <w:p>
      <w:r>
        <w:t>2. Identify the books in the Old and New Testament</w:t>
      </w:r>
    </w:p>
    <w:p>
      <w:r>
        <w:t>3. Appreciate the Bible as a religious book</w:t>
      </w:r>
    </w:p>
    <w:p>
      <w:r>
        <w:t>4. Play a game on naming some Books in the Old and New Testament</w:t>
      </w:r>
    </w:p>
    <w:p>
      <w:r>
        <w:t>5. Recite Isaiah 49:16 and desire to read the Holy Bible always</w:t>
      </w:r>
    </w:p>
    <w:p>
      <w:r>
        <w:t>KEY INQUIRY QUESTIONS:</w:t>
      </w:r>
    </w:p>
    <w:p>
      <w:r>
        <w:t>1. Why should you respect the Holy Bible?</w:t>
      </w:r>
    </w:p>
    <w:p>
      <w:r>
        <w:t>2. Why is it important to know the books in the Bible?</w:t>
      </w:r>
    </w:p>
    <w:p>
      <w:r>
        <w:t>3. Why should you read your Bible always?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Pg.34-37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Guide the learners Talking Point on page 34 and involve them in</w:t>
      </w:r>
    </w:p>
    <w:p>
      <w:r>
        <w:t>answering the questions</w:t>
      </w:r>
    </w:p>
    <w:p>
      <w:r>
        <w:t>Teacher to reinforce  relevant responses</w:t>
      </w:r>
    </w:p>
    <w:p>
      <w:r>
        <w:t>Biblical experience Guide the learners to  read bible verse Isaiah 49:16</w:t>
      </w:r>
    </w:p>
    <w:p>
      <w:r>
        <w:t>Ask oral questions from the reading of the bible verse</w:t>
      </w:r>
    </w:p>
    <w:p>
      <w:r>
        <w:t>Biblical explanation Link the bible verse with the subtopic of the lesson</w:t>
      </w:r>
    </w:p>
    <w:p>
      <w:r>
        <w:t>Teacher to remind learners about the two division of the Bible</w:t>
      </w:r>
    </w:p>
    <w:p>
      <w:r>
        <w:t>Guide them to appreciate the Bible as a religious book</w:t>
      </w:r>
    </w:p>
    <w:p>
      <w:r>
        <w:t>Application and</w:t>
      </w:r>
    </w:p>
    <w:p>
      <w:r>
        <w:t>response</w:t>
      </w:r>
    </w:p>
    <w:p>
      <w:r>
        <w:t>Guide the learners to recognize that they should read the Bible</w:t>
      </w:r>
    </w:p>
    <w:p>
      <w:r>
        <w:t>always</w:t>
      </w:r>
    </w:p>
    <w:p>
      <w:r>
        <w:t>Teacher to stress for them to be responsible and care for the Bible</w:t>
      </w:r>
    </w:p>
    <w:p>
      <w:r>
        <w:t>when reading</w:t>
      </w:r>
    </w:p>
    <w:p>
      <w:r>
        <w:t>Pupil’s Activity  learners to  identify the books of the Old Testament as the teacher</w:t>
      </w:r>
    </w:p>
    <w:p>
      <w:r>
        <w:t>list them on the chalk board</w:t>
      </w:r>
    </w:p>
    <w:p/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Recite and memorize the statement ‘l promise’ on page 37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Books of the New Testament</w:t>
      </w:r>
    </w:p>
    <w:p>
      <w:r>
        <w:t>SPECIFIC LEARNING OUTCOMES: BY THE END OF THE LESSON, THE LEARNER SHOULD BE ABLE TO:</w:t>
      </w:r>
    </w:p>
    <w:p>
      <w:r>
        <w:t>1. Handle the Bible with respect as the inspired word of God</w:t>
      </w:r>
    </w:p>
    <w:p>
      <w:r>
        <w:t>2. Identify the books in the Old and New Testament</w:t>
      </w:r>
    </w:p>
    <w:p>
      <w:r>
        <w:t>3. Appreciate the Bible as a religious book</w:t>
      </w:r>
    </w:p>
    <w:p>
      <w:r>
        <w:t>4. Play a game on naming some Books in the Old and New Testament</w:t>
      </w:r>
    </w:p>
    <w:p>
      <w:r>
        <w:t>5. Recite Isaiah 49:16 and desire to read the Holy Bible always</w:t>
      </w:r>
    </w:p>
    <w:p>
      <w:r>
        <w:t>KEY INQUIRY QUESTIONS:</w:t>
      </w:r>
    </w:p>
    <w:p>
      <w:r>
        <w:t>1. Why should you respect the Holy Bible?</w:t>
      </w:r>
    </w:p>
    <w:p>
      <w:r>
        <w:t>2. Why is it important to know the books in the Bible?</w:t>
      </w:r>
    </w:p>
    <w:p>
      <w:r>
        <w:t>3. Why should you read your Bible always?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Pg.34-37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Guide the learners Talking Point on page 34 and involve them in</w:t>
      </w:r>
    </w:p>
    <w:p>
      <w:r>
        <w:t>answering the questions</w:t>
      </w:r>
    </w:p>
    <w:p>
      <w:r>
        <w:t>Teacher to reinforce  relevant responses</w:t>
      </w:r>
    </w:p>
    <w:p>
      <w:r>
        <w:t>Biblical experience Guide the learners to  read bible verse Isaiah 49:16</w:t>
      </w:r>
    </w:p>
    <w:p>
      <w:r>
        <w:t>Ask oral questions from the reading of the bible verse</w:t>
      </w:r>
    </w:p>
    <w:p>
      <w:r>
        <w:t>Biblical explanation Link the bible verse with the subtopic of the lesson</w:t>
      </w:r>
    </w:p>
    <w:p>
      <w:r>
        <w:t>Teacher to remind learners about the two division of the Bible</w:t>
      </w:r>
    </w:p>
    <w:p>
      <w:r>
        <w:t>Guide them to appreciate the Bible as a religious book</w:t>
      </w:r>
    </w:p>
    <w:p>
      <w:r>
        <w:t>Application and</w:t>
      </w:r>
    </w:p>
    <w:p>
      <w:r>
        <w:t>response</w:t>
      </w:r>
    </w:p>
    <w:p>
      <w:r>
        <w:t>Guide the learners to recognize that they should read the Bible</w:t>
      </w:r>
    </w:p>
    <w:p>
      <w:r>
        <w:t>always</w:t>
      </w:r>
    </w:p>
    <w:p>
      <w:r>
        <w:t>Teacher to stress for them to be responsible and care for the Bible</w:t>
      </w:r>
    </w:p>
    <w:p>
      <w:r>
        <w:t>when reading</w:t>
      </w:r>
    </w:p>
    <w:p>
      <w:r>
        <w:t>Pupil’s Activity  learners to  identify the books of the New Testament as the teacher</w:t>
      </w:r>
    </w:p>
    <w:p>
      <w:r>
        <w:t>list them on the chalk board</w:t>
      </w:r>
    </w:p>
    <w:p/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Recite and memorize the statement ‘l promise’ on page 37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Bible Stories – Zacchaeus the tax collector</w:t>
      </w:r>
    </w:p>
    <w:p>
      <w:r>
        <w:t>SPECIFIC LEARNING OUTCOMES: BY THE END OF THE LESSON, THE LEARNER SHOULD BE ABLE TO:</w:t>
      </w:r>
    </w:p>
    <w:p>
      <w:r>
        <w:t>1. Read the story of Zacchaeus in Luke 19:2-10</w:t>
      </w:r>
    </w:p>
    <w:p>
      <w:r>
        <w:t>2. Recount how Zacchaeus changed his behaviour positively</w:t>
      </w:r>
    </w:p>
    <w:p>
      <w:r>
        <w:t>3. Demonstrate integrity when using money discuss why it is important to repent sins in order to</w:t>
      </w:r>
    </w:p>
    <w:p>
      <w:r>
        <w:t>be like Christ</w:t>
      </w:r>
    </w:p>
    <w:p>
      <w:r>
        <w:t>KEY INQUIRY QUESTIONS:</w:t>
      </w:r>
    </w:p>
    <w:p>
      <w:r>
        <w:t>1. Why did Zacchaeus climb the sycamore tree?</w:t>
      </w:r>
    </w:p>
    <w:p>
      <w:r>
        <w:t>2. What happened after Zacchaeus climbed down from the tree?</w:t>
      </w:r>
    </w:p>
    <w:p>
      <w:r>
        <w:t>3. What should we do to be like Christ?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Pg.38-39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Draw learners’ attention to the Taking Point page 38 and ask them</w:t>
      </w:r>
    </w:p>
    <w:p>
      <w:r>
        <w:t>to answer the questions</w:t>
      </w:r>
    </w:p>
    <w:p>
      <w:r>
        <w:t>Teacher to reinforce  relevant responses</w:t>
      </w:r>
    </w:p>
    <w:p>
      <w:r>
        <w:t>Observe pictures on page 38</w:t>
      </w:r>
    </w:p>
    <w:p>
      <w:r>
        <w:t>Biblical experience Guide the learners to  read bible verse Luke 19:2-10</w:t>
      </w:r>
    </w:p>
    <w:p>
      <w:r>
        <w:t>Ask oral questions from the reading of the bible verse</w:t>
      </w:r>
    </w:p>
    <w:p>
      <w:r>
        <w:t>Ask them to narrate the story in their own words</w:t>
      </w:r>
    </w:p>
    <w:p>
      <w:r>
        <w:t>Biblical explanation Link the bible verse with the subtopic of the lesson</w:t>
      </w:r>
    </w:p>
    <w:p>
      <w:r>
        <w:t>Discuss with the learners the lessons learnt from the story of</w:t>
      </w:r>
    </w:p>
    <w:p>
      <w:r>
        <w:t>Zaccheaus</w:t>
      </w:r>
    </w:p>
    <w:p>
      <w:r>
        <w:t>Application and</w:t>
      </w:r>
    </w:p>
    <w:p>
      <w:r>
        <w:t>response</w:t>
      </w:r>
    </w:p>
    <w:p>
      <w:r>
        <w:t>Emphasize the story of Zaccheaus stressing that Jesus loves us and</w:t>
      </w:r>
    </w:p>
    <w:p>
      <w:r>
        <w:t>ready to forgive us</w:t>
      </w:r>
    </w:p>
    <w:p>
      <w:r>
        <w:t>Learners to  identify the need to repent and treat other people</w:t>
      </w:r>
    </w:p>
    <w:p>
      <w:r>
        <w:t>fairly</w:t>
      </w:r>
    </w:p>
    <w:p>
      <w:r>
        <w:t>Pupil’s Activity  Sing the  song on page 40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Draw and colour a picture of Zacchaeus on a tree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Bible Stories – Zacchaeus the tax collector</w:t>
      </w:r>
    </w:p>
    <w:p>
      <w:r>
        <w:t>SPECIFIC LEARNING OUTCOMES: BY THE END OF THE LESSON, THE LEARNER SHOULD BE ABLE TO:</w:t>
      </w:r>
    </w:p>
    <w:p>
      <w:r>
        <w:t>1. Read the story of Zacchaeus in Luke 19:2-10</w:t>
      </w:r>
    </w:p>
    <w:p>
      <w:r>
        <w:t>2. Recount how Zacchaeus changed his behaviour positively</w:t>
      </w:r>
    </w:p>
    <w:p>
      <w:r>
        <w:t>3. Demonstrate integrity when using money discuss why it is important to repent sins in order to</w:t>
      </w:r>
    </w:p>
    <w:p>
      <w:r>
        <w:t>be like Christ</w:t>
      </w:r>
    </w:p>
    <w:p>
      <w:r>
        <w:t>KEY INQUIRY QUESTIONS:</w:t>
      </w:r>
    </w:p>
    <w:p>
      <w:r>
        <w:t>1. Why did Zacchaeus climb the sycamore tree?</w:t>
      </w:r>
    </w:p>
    <w:p>
      <w:r>
        <w:t>2. What happened after Zacchaeus climbed down from the tree?</w:t>
      </w:r>
    </w:p>
    <w:p>
      <w:r>
        <w:t>3. What should we do to be like Christ?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Pg.38-39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Draw learners’ attention to the Taking Point page 38 and ask them</w:t>
      </w:r>
    </w:p>
    <w:p>
      <w:r>
        <w:t>to answer the questions</w:t>
      </w:r>
    </w:p>
    <w:p>
      <w:r>
        <w:t>Teacher to reinforce  relevant responses</w:t>
      </w:r>
    </w:p>
    <w:p>
      <w:r>
        <w:t>Observe pictures on page 38</w:t>
      </w:r>
    </w:p>
    <w:p>
      <w:r>
        <w:t>Biblical experience Guide the learners to  read bible verse Luke 19:2-10</w:t>
      </w:r>
    </w:p>
    <w:p>
      <w:r>
        <w:t>Ask oral questions from the reading of the bible verse</w:t>
      </w:r>
    </w:p>
    <w:p>
      <w:r>
        <w:t>Ask them to narrate the story in their own words</w:t>
      </w:r>
    </w:p>
    <w:p>
      <w:r>
        <w:t>Biblical explanation Link the bible verse with the subtopic of the lesson</w:t>
      </w:r>
    </w:p>
    <w:p>
      <w:r>
        <w:t>Discuss with the learners the lessons learnt from the story of</w:t>
      </w:r>
    </w:p>
    <w:p>
      <w:r>
        <w:t>Zaccheaus</w:t>
      </w:r>
    </w:p>
    <w:p>
      <w:r>
        <w:t>Application and</w:t>
      </w:r>
    </w:p>
    <w:p>
      <w:r>
        <w:t>response</w:t>
      </w:r>
    </w:p>
    <w:p>
      <w:r>
        <w:t>Emphasize the story of Zaccheaus stressing that Jesus loves us and</w:t>
      </w:r>
    </w:p>
    <w:p>
      <w:r>
        <w:t>ready to forgive us</w:t>
      </w:r>
    </w:p>
    <w:p>
      <w:r>
        <w:t>Learners to  identify the need to repent and treat other people</w:t>
      </w:r>
    </w:p>
    <w:p>
      <w:r>
        <w:t>fairly</w:t>
      </w:r>
    </w:p>
    <w:p>
      <w:r>
        <w:t>Pupil’s Activity  Sing the  song on page 40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Draw and colour a picture of Zacchaeus on a tree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Reasons why it is important to repent sin</w:t>
      </w:r>
    </w:p>
    <w:p>
      <w:r>
        <w:t>SPECIFIC LEARNING OUTCOMES: BY THE END OF THE LESSON, THE LEARNER SHOULD BE ABLE TO:</w:t>
      </w:r>
    </w:p>
    <w:p>
      <w:r>
        <w:t>a. Read the story of Zacchaeus in Luke 19:2-10</w:t>
      </w:r>
    </w:p>
    <w:p>
      <w:r>
        <w:t>b. Recount how Zacchaeus changed his behaviour positively</w:t>
      </w:r>
    </w:p>
    <w:p>
      <w:r>
        <w:t>c. Demonstrate integrity when using money discuss why it is important to repent sins in order to</w:t>
      </w:r>
    </w:p>
    <w:p>
      <w:r>
        <w:t>be like Christ</w:t>
      </w:r>
    </w:p>
    <w:p>
      <w:r>
        <w:t>KEY INQUIRY QUESTIONS:</w:t>
      </w:r>
    </w:p>
    <w:p>
      <w:r>
        <w:t>a. Why did Zacchaeus climb the sycamore tree?</w:t>
      </w:r>
    </w:p>
    <w:p>
      <w:r>
        <w:t>b. What happened after Zacchaeus climbed down from the tree?</w:t>
      </w:r>
    </w:p>
    <w:p>
      <w:r>
        <w:t>c. What should we do to be like Christ?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Pg.40-42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about Zacchaeus</w:t>
      </w:r>
    </w:p>
    <w:p>
      <w:r>
        <w:t>Lead the learners to Activity 6 an guide them to do it in groups</w:t>
      </w:r>
    </w:p>
    <w:p>
      <w:r>
        <w:t>Ask oral questions based on the activity</w:t>
      </w:r>
    </w:p>
    <w:p>
      <w:r>
        <w:t>Teacher to reinforce learners relevant answers</w:t>
      </w:r>
    </w:p>
    <w:p>
      <w:r>
        <w:t>Biblical experience Guide the learners to  read bible verse Luke 19:2-10</w:t>
      </w:r>
    </w:p>
    <w:p>
      <w:r>
        <w:t>Ask oral questions from the reading of the bible verse</w:t>
      </w:r>
    </w:p>
    <w:p>
      <w:r>
        <w:t>Biblical explanation Link the bible verse with the subtopic of the lesson</w:t>
      </w:r>
    </w:p>
    <w:p>
      <w:r>
        <w:t>Discuss with the learners the lessons learnt from the story of</w:t>
      </w:r>
    </w:p>
    <w:p>
      <w:r>
        <w:t>Zaccheaus</w:t>
      </w:r>
    </w:p>
    <w:p>
      <w:r>
        <w:t>Encourage them to use money wisely and always heep the needy</w:t>
      </w:r>
    </w:p>
    <w:p>
      <w:r>
        <w:t>Application and</w:t>
      </w:r>
    </w:p>
    <w:p>
      <w:r>
        <w:t>response</w:t>
      </w:r>
    </w:p>
    <w:p>
      <w:r>
        <w:t>Emphasize the story of Zaccheaus stressing that Jesus loves us and</w:t>
      </w:r>
    </w:p>
    <w:p>
      <w:r>
        <w:t>ready to forgive us</w:t>
      </w:r>
    </w:p>
    <w:p>
      <w:r>
        <w:t>Learners to  identify the need to repent and treat other people</w:t>
      </w:r>
    </w:p>
    <w:p>
      <w:r>
        <w:t>fairly</w:t>
      </w:r>
    </w:p>
    <w:p>
      <w:r>
        <w:t>Encourage learners to live a holy life just like Jesus</w:t>
      </w:r>
    </w:p>
    <w:p>
      <w:r>
        <w:t>Pupil’s Activity  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Do assessment 2 on page 42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Bible Stories – Balaam’s donkey</w:t>
      </w:r>
    </w:p>
    <w:p>
      <w:r>
        <w:t>SPECIFIC LEARNING OUTCOMES: BY THE END OF THE LESSON, THE LEARNER SHOULD BE ABLE TO:</w:t>
      </w:r>
    </w:p>
    <w:p>
      <w:r>
        <w:t>1. Read Numbers 22:1-6, 20-34 and retell the story of Balaam and his donkey</w:t>
      </w:r>
    </w:p>
    <w:p>
      <w:r>
        <w:t>2. Apply the story in their lives by obeying God’s instructions</w:t>
      </w:r>
    </w:p>
    <w:p>
      <w:r>
        <w:t>3. Acquire the value of love by speaking good things about others</w:t>
      </w:r>
    </w:p>
    <w:p>
      <w:r>
        <w:t>4. Acknowledge God’s greatness by revering Him in his/her day to day life</w:t>
      </w:r>
    </w:p>
    <w:p>
      <w:r>
        <w:t>KEY INQUIRY QUESTIONS:</w:t>
      </w:r>
    </w:p>
    <w:p>
      <w:r>
        <w:t>1. Why did the donkey talk?</w:t>
      </w:r>
    </w:p>
    <w:p>
      <w:r>
        <w:t>2. Why should we obey God?</w:t>
      </w:r>
    </w:p>
    <w:p>
      <w:r>
        <w:t>3. What are the results of disobedience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Pg.43-45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Draw learners’ attention to the Taking Point page 43 and ask them</w:t>
      </w:r>
    </w:p>
    <w:p>
      <w:r>
        <w:t>to answer the questions</w:t>
      </w:r>
    </w:p>
    <w:p>
      <w:r>
        <w:t>Teacher to reinforce  relevant responses</w:t>
      </w:r>
    </w:p>
    <w:p>
      <w:r>
        <w:t>Observe and discuss pictures on page 44</w:t>
      </w:r>
    </w:p>
    <w:p>
      <w:r>
        <w:t>Biblical experience Guide the learners to  read bible verse Numbers 22:1-6, 20-34</w:t>
      </w:r>
    </w:p>
    <w:p>
      <w:r>
        <w:t>Ask oral questions from the reading of the bible verse</w:t>
      </w:r>
    </w:p>
    <w:p>
      <w:r>
        <w:t>Ask them to narrate the story in their own words</w:t>
      </w:r>
    </w:p>
    <w:p>
      <w:r>
        <w:t>Biblical explanation Link the bible verse with the subtopic of the lesson</w:t>
      </w:r>
    </w:p>
    <w:p>
      <w:r>
        <w:t>Discuss with the learners the lessons learnt from the story of</w:t>
      </w:r>
    </w:p>
    <w:p>
      <w:r>
        <w:t>Balaam’s donkey</w:t>
      </w:r>
    </w:p>
    <w:p>
      <w:r>
        <w:t>Application and</w:t>
      </w:r>
    </w:p>
    <w:p>
      <w:r>
        <w:t>response</w:t>
      </w:r>
    </w:p>
    <w:p>
      <w:r>
        <w:t>Emphasize the story of Balaam’s donkey by stressing that God</w:t>
      </w:r>
    </w:p>
    <w:p>
      <w:r>
        <w:t>wants us to obey Him</w:t>
      </w:r>
    </w:p>
    <w:p>
      <w:r>
        <w:t>Learners to  identify the need to love and bless others as opposed</w:t>
      </w:r>
    </w:p>
    <w:p>
      <w:r>
        <w:t>to cursing them</w:t>
      </w:r>
    </w:p>
    <w:p>
      <w:r>
        <w:t>Pupil’s Activity  Guide the learners to do activity 2 in groups page 44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Draw and colour picture that show  the story of Balaam’s donkey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Bible Stories – Balaam’s donkey</w:t>
      </w:r>
    </w:p>
    <w:p>
      <w:r>
        <w:t>SPECIFIC LEARNING OUTCOMES: BY THE END OF THE LESSON, THE LEARNER SHOULD BE ABLE TO:</w:t>
      </w:r>
    </w:p>
    <w:p>
      <w:r>
        <w:t>1. Read Numbers 22:1-6, 20-34 and retell the story of Balaam and his donkey</w:t>
      </w:r>
    </w:p>
    <w:p>
      <w:r>
        <w:t>2. Apply the story in their lives by obeying God’s instructions</w:t>
      </w:r>
    </w:p>
    <w:p>
      <w:r>
        <w:t>3. Acquire the value of love by speaking good things about others</w:t>
      </w:r>
    </w:p>
    <w:p>
      <w:r>
        <w:t>4. Acknowledge God’s greatness by revering Him in his/her day to day life</w:t>
      </w:r>
    </w:p>
    <w:p>
      <w:r>
        <w:t>KEY INQUIRY QUESTIONS:</w:t>
      </w:r>
    </w:p>
    <w:p>
      <w:r>
        <w:t>1. Why did the donkey talk?</w:t>
      </w:r>
    </w:p>
    <w:p>
      <w:r>
        <w:t>2. Why should we obey God?</w:t>
      </w:r>
    </w:p>
    <w:p>
      <w:r>
        <w:t>3. What are the results of disobedience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Pg.43-45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Draw learners’ attention to the Taking Point page 43 and ask them</w:t>
      </w:r>
    </w:p>
    <w:p>
      <w:r>
        <w:t>to answer the questions</w:t>
      </w:r>
    </w:p>
    <w:p>
      <w:r>
        <w:t>Teacher to reinforce  relevant responses</w:t>
      </w:r>
    </w:p>
    <w:p>
      <w:r>
        <w:t>Observe and discuss pictures on page 44</w:t>
      </w:r>
    </w:p>
    <w:p>
      <w:r>
        <w:t>Biblical experience Guide the learners to  read bible verse Numbers 22:1-6, 20-34</w:t>
      </w:r>
    </w:p>
    <w:p>
      <w:r>
        <w:t>Ask oral questions from the reading of the bible verse</w:t>
      </w:r>
    </w:p>
    <w:p>
      <w:r>
        <w:t>Ask them to narrate the story in their own words</w:t>
      </w:r>
    </w:p>
    <w:p>
      <w:r>
        <w:t>Biblical explanation Link the bible verse with the subtopic of the lesson</w:t>
      </w:r>
    </w:p>
    <w:p>
      <w:r>
        <w:t>Discuss with the learners the lessons learnt from the story of</w:t>
      </w:r>
    </w:p>
    <w:p>
      <w:r>
        <w:t>Balaam’s donkey</w:t>
      </w:r>
    </w:p>
    <w:p>
      <w:r>
        <w:t>Application and</w:t>
      </w:r>
    </w:p>
    <w:p>
      <w:r>
        <w:t>response</w:t>
      </w:r>
    </w:p>
    <w:p>
      <w:r>
        <w:t>Emphasize the story of Balaam’s donkey by stressing that God</w:t>
      </w:r>
    </w:p>
    <w:p>
      <w:r>
        <w:t>wants us to obey Him</w:t>
      </w:r>
    </w:p>
    <w:p>
      <w:r>
        <w:t>Learners to  identify the need to love and bless others as opposed</w:t>
      </w:r>
    </w:p>
    <w:p>
      <w:r>
        <w:t>to cursing them</w:t>
      </w:r>
    </w:p>
    <w:p>
      <w:r>
        <w:t>Pupil’s Activity  Guide the learners to do activity 3 in groups page 45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Draw and colour picture that show  the story of Balaam’s donkey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Bible Stories – results of disobedience</w:t>
      </w:r>
    </w:p>
    <w:p>
      <w:r>
        <w:t>SPECIFIC LEARNING OUTCOMES: BY THE END OF THE LESSON, THE LEARNER SHOULD BE ABLE TO:</w:t>
      </w:r>
    </w:p>
    <w:p>
      <w:r>
        <w:t>1. Read Numbers 22:1-6, 20-34 and retell the story of Balaam and his donkey</w:t>
      </w:r>
    </w:p>
    <w:p>
      <w:r>
        <w:t>2. Apply the story in their lives by obeying God’s instructions</w:t>
      </w:r>
    </w:p>
    <w:p>
      <w:r>
        <w:t>3. Acquire the value of love by speaking good things about others</w:t>
      </w:r>
    </w:p>
    <w:p>
      <w:r>
        <w:t>4. Acknowledge God’s greatness by revering Him in his/her day to day life</w:t>
      </w:r>
    </w:p>
    <w:p>
      <w:r>
        <w:t>KEY INQUIRY QUESTIONS:</w:t>
      </w:r>
    </w:p>
    <w:p>
      <w:r>
        <w:t>1. Why did the donkey talk?</w:t>
      </w:r>
    </w:p>
    <w:p>
      <w:r>
        <w:t>2. Why should we obey God?</w:t>
      </w:r>
    </w:p>
    <w:p>
      <w:r>
        <w:t>3. What are the results of disobedience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Pg.45-47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of Balaam’s donkey by asking oral</w:t>
      </w:r>
    </w:p>
    <w:p>
      <w:r>
        <w:t>questions</w:t>
      </w:r>
    </w:p>
    <w:p>
      <w:r>
        <w:t>Draw learners’ attention to Activity 5 page 45  to discuss why it is</w:t>
      </w:r>
    </w:p>
    <w:p>
      <w:r>
        <w:t>good to speak well of others in groups and present their findings</w:t>
      </w:r>
    </w:p>
    <w:p>
      <w:r>
        <w:t>Teacher to reinforce relevant responses</w:t>
      </w:r>
    </w:p>
    <w:p>
      <w:r>
        <w:t>Biblical experience Guide the learners to  read bible verse Numbers 22:1-6, 20-34</w:t>
      </w:r>
    </w:p>
    <w:p>
      <w:r>
        <w:t>Ask oral questions from the reading of the bible verse</w:t>
      </w:r>
    </w:p>
    <w:p>
      <w:r>
        <w:t>Biblical explanation Link the bible verse with the subtopic of the lesson</w:t>
      </w:r>
    </w:p>
    <w:p>
      <w:r>
        <w:t>Discuss with the learners the lessons learnt from the story of</w:t>
      </w:r>
    </w:p>
    <w:p>
      <w:r>
        <w:t>Balaam’s donkey</w:t>
      </w:r>
    </w:p>
    <w:p>
      <w:r>
        <w:t>Emphasize that they should not speak ill of others or curse them</w:t>
      </w:r>
    </w:p>
    <w:p>
      <w:r>
        <w:t>Reiterate the need for them God, their elders and to obey laws</w:t>
      </w:r>
    </w:p>
    <w:p>
      <w:r>
        <w:t>Application and</w:t>
      </w:r>
    </w:p>
    <w:p>
      <w:r>
        <w:t>response</w:t>
      </w:r>
    </w:p>
    <w:p>
      <w:r>
        <w:t>Emphasize the story of Balaam’s donkey by stressing that God</w:t>
      </w:r>
    </w:p>
    <w:p>
      <w:r>
        <w:t>wants us to obey Him</w:t>
      </w:r>
    </w:p>
    <w:p>
      <w:r>
        <w:t>Caution learners against gossiping others and teacher to lead them</w:t>
      </w:r>
    </w:p>
    <w:p>
      <w:r>
        <w:t>to see that doing so is disobedience towards God</w:t>
      </w:r>
    </w:p>
    <w:p>
      <w:r>
        <w:t>Pupil’s Activity  Guide the learners to do activity 6 in groups page 46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Do assessment 3 page 47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Bible Stories – Samson kills a lion</w:t>
      </w:r>
    </w:p>
    <w:p>
      <w:r>
        <w:t>SPECIFIC LEARNING OUTCOMES: BY THE END OF THE LESSON, THE LEARNER SHOULD BE ABLE TO:</w:t>
      </w:r>
    </w:p>
    <w:p>
      <w:r>
        <w:t>1. Read Judges 14: 5- 9 and retell the story of Samson</w:t>
      </w:r>
    </w:p>
    <w:p>
      <w:r>
        <w:t>2. Acknowledge God’s power in his/her life</w:t>
      </w:r>
    </w:p>
    <w:p>
      <w:r>
        <w:t>3. Trust in God to cope with the challenges of life</w:t>
      </w:r>
    </w:p>
    <w:p>
      <w:r>
        <w:t>KEY INQUIRY QUESTIONS:</w:t>
      </w:r>
    </w:p>
    <w:p>
      <w:r>
        <w:t>1. How did Samson kill a lion?</w:t>
      </w:r>
    </w:p>
    <w:p>
      <w:r>
        <w:t>2. What do you do when faced with challenges?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 Learners book 4 Pg.47-52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Draw learners’ attention to the Taking Point page 47 and ask them</w:t>
      </w:r>
    </w:p>
    <w:p>
      <w:r>
        <w:t>to answer the questions</w:t>
      </w:r>
    </w:p>
    <w:p>
      <w:r>
        <w:t>Teacher to reinforce  relevant responses</w:t>
      </w:r>
    </w:p>
    <w:p>
      <w:r>
        <w:t>Observe and discuss pictures on page 48</w:t>
      </w:r>
    </w:p>
    <w:p>
      <w:r>
        <w:t>Biblical experience Guide the learners to  read bible verse Judges 14: 5- 9</w:t>
      </w:r>
    </w:p>
    <w:p>
      <w:r>
        <w:t>Ask oral questions from the reading of the bible verse</w:t>
      </w:r>
    </w:p>
    <w:p>
      <w:r>
        <w:t>Ask them to narrate the story in their own words</w:t>
      </w:r>
    </w:p>
    <w:p>
      <w:r>
        <w:t>Biblical explanation Link the bible verse with the subtopic of the lesson</w:t>
      </w:r>
    </w:p>
    <w:p>
      <w:r>
        <w:t>Teacher to explain that Samson killed the lion by tearing it apart</w:t>
      </w:r>
    </w:p>
    <w:p>
      <w:r>
        <w:t>with bare hands</w:t>
      </w:r>
    </w:p>
    <w:p>
      <w:r>
        <w:t>Guide them to realize that Samson was able to do this because</w:t>
      </w:r>
    </w:p>
    <w:p>
      <w:r>
        <w:t>sent his power to Samson</w:t>
      </w:r>
    </w:p>
    <w:p>
      <w:r>
        <w:t>Application and</w:t>
      </w:r>
    </w:p>
    <w:p>
      <w:r>
        <w:t>response</w:t>
      </w:r>
    </w:p>
    <w:p>
      <w:r>
        <w:t>Emphasize the story of Samson kills the lion by stressing that God</w:t>
      </w:r>
    </w:p>
    <w:p>
      <w:r>
        <w:t>wants us have faith in Him because He is able to solve our</w:t>
      </w:r>
    </w:p>
    <w:p>
      <w:r>
        <w:t>problems</w:t>
      </w:r>
    </w:p>
    <w:p>
      <w:r>
        <w:t>Learners to  identify the need to be courageous when faced with</w:t>
      </w:r>
    </w:p>
    <w:p>
      <w:r>
        <w:t>challenges</w:t>
      </w:r>
    </w:p>
    <w:p>
      <w:r>
        <w:t>Pupil’s Activity  Guide the learners to do activity 3 in groups page 49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Modeling a lion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Bible Stories – Samson kills a lion</w:t>
      </w:r>
    </w:p>
    <w:p>
      <w:r>
        <w:t>SPECIFIC LEARNING OUTCOMES: BY THE END OF THE LESSON, THE LEARNER SHOULD BE ABLE TO:</w:t>
      </w:r>
    </w:p>
    <w:p>
      <w:r>
        <w:t>1. Read Judges 14: 5- 9 and retell the story of Samson</w:t>
      </w:r>
    </w:p>
    <w:p>
      <w:r>
        <w:t>2. Acknowledge God’s power in his/her life</w:t>
      </w:r>
    </w:p>
    <w:p>
      <w:r>
        <w:t>3. Trust in God to cope with the challenges of life</w:t>
      </w:r>
    </w:p>
    <w:p>
      <w:r>
        <w:t>KEY INQUIRY QUESTIONS:</w:t>
      </w:r>
    </w:p>
    <w:p>
      <w:r>
        <w:t>1. How did Samson kill a lion?</w:t>
      </w:r>
    </w:p>
    <w:p>
      <w:r>
        <w:t>2. What do you do when faced with challenges?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Learners book 4 Pg.47-52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Draw learners’ attention to the Taking Point page 47 and ask them</w:t>
      </w:r>
    </w:p>
    <w:p>
      <w:r>
        <w:t>to answer the questions, Teacher to reinforce  relevant responses</w:t>
      </w:r>
    </w:p>
    <w:p>
      <w:r>
        <w:t>Observe and discuss pictures on page 48</w:t>
      </w:r>
    </w:p>
    <w:p>
      <w:r>
        <w:t>Biblical experience Guide the learners to  read bible verse Judges 14: 5- 9</w:t>
      </w:r>
    </w:p>
    <w:p>
      <w:r>
        <w:t>Ask oral questions from the reading of the bible verse</w:t>
      </w:r>
    </w:p>
    <w:p>
      <w:r>
        <w:t>Ask them to narrate the story in their own words</w:t>
      </w:r>
    </w:p>
    <w:p>
      <w:r>
        <w:t>Biblical explanation Link the bible verse with the subtopic of the lesson</w:t>
      </w:r>
    </w:p>
    <w:p>
      <w:r>
        <w:t>Teacher to explain that Samson killed the lion by tearing it apart</w:t>
      </w:r>
    </w:p>
    <w:p>
      <w:r>
        <w:t>with bare hands</w:t>
      </w:r>
    </w:p>
    <w:p>
      <w:r>
        <w:t>Guide them to realize that Samson was able to do this because</w:t>
      </w:r>
    </w:p>
    <w:p>
      <w:r>
        <w:t>sent his power to Samson</w:t>
      </w:r>
    </w:p>
    <w:p>
      <w:r>
        <w:t>Discuss with the learners the lessons learnt from the Bible story</w:t>
      </w:r>
    </w:p>
    <w:p>
      <w:r>
        <w:t>Application and</w:t>
      </w:r>
    </w:p>
    <w:p>
      <w:r>
        <w:t>response</w:t>
      </w:r>
    </w:p>
    <w:p>
      <w:r>
        <w:t>Emphasize the story of Samson kills the lion by stressing that God</w:t>
      </w:r>
    </w:p>
    <w:p>
      <w:r>
        <w:t>wants us have faith in Him because He is able to solve our</w:t>
      </w:r>
    </w:p>
    <w:p>
      <w:r>
        <w:t>problems</w:t>
      </w:r>
    </w:p>
    <w:p>
      <w:r>
        <w:t>Learners to  identify the need to be courageous when faced with</w:t>
      </w:r>
    </w:p>
    <w:p>
      <w:r>
        <w:t>challenges</w:t>
      </w:r>
    </w:p>
    <w:p>
      <w:r>
        <w:t>Pupil’s Activity  Guide the learners to do activity 3 in groups page 49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Writing a poem ‘Samson kills a lion’’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Bible Stories – Joseph interprets the dream</w:t>
      </w:r>
    </w:p>
    <w:p>
      <w:r>
        <w:t>SPECIFIC LEARNING OUTCOMES: BY THE END OF THE LESSON, THE LEARNER SHOULD BE ABLE TO:</w:t>
      </w:r>
    </w:p>
    <w:p>
      <w:r>
        <w:t>1. Read Genesis 41:14-24, 28-30 and retell the story of Joseph interpreting the dream</w:t>
      </w:r>
    </w:p>
    <w:p>
      <w:r>
        <w:t>2. Apply the lessons learnt and trust in God’s wisdom</w:t>
      </w:r>
    </w:p>
    <w:p>
      <w:r>
        <w:t>3. Demonstrate an awareness that the fear of God is the beginning of wisdom</w:t>
      </w:r>
    </w:p>
    <w:p>
      <w:r>
        <w:t>KEY INQUIRY QUESTIONS:</w:t>
      </w:r>
    </w:p>
    <w:p>
      <w:r>
        <w:t>1. What is a dream?</w:t>
      </w:r>
    </w:p>
    <w:p>
      <w:r>
        <w:t>2. What did Pharaoh dream about?</w:t>
      </w:r>
    </w:p>
    <w:p>
      <w:r>
        <w:t>3. How was the dream interpreted?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Learners book 4 Pg.52-53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Draw learners’ attention to the Taking Point page 52 and ask them</w:t>
      </w:r>
    </w:p>
    <w:p>
      <w:r>
        <w:t>to answer the questions, Teacher to reinforce  relevant responses</w:t>
      </w:r>
    </w:p>
    <w:p>
      <w:r>
        <w:t>Observe and discuss pictures on page 53</w:t>
      </w:r>
    </w:p>
    <w:p>
      <w:r>
        <w:t>Biblical experience Guide the learners to  read bible verse Genesis 41:14-24, 28-30</w:t>
      </w:r>
    </w:p>
    <w:p>
      <w:r>
        <w:t>Ask oral questions from the reading of the bible verse</w:t>
      </w:r>
    </w:p>
    <w:p>
      <w:r>
        <w:t>Ask them to narrate the story in their own words</w:t>
      </w:r>
    </w:p>
    <w:p>
      <w:r>
        <w:t>Biblical explanation Link the bible verse with the subtopic of the lesson</w:t>
      </w:r>
    </w:p>
    <w:p>
      <w:r>
        <w:t>Teacher to guide pupils to describe the dreams of pharaoh</w:t>
      </w:r>
    </w:p>
    <w:p>
      <w:r>
        <w:t>Guide them to realize that those who trust God’s wisdom become</w:t>
      </w:r>
    </w:p>
    <w:p>
      <w:r>
        <w:t>wise like Joseph</w:t>
      </w:r>
    </w:p>
    <w:p>
      <w:r>
        <w:t>Discuss with the learners the lessons learnt from the Bible story</w:t>
      </w:r>
    </w:p>
    <w:p>
      <w:r>
        <w:t>Application and</w:t>
      </w:r>
    </w:p>
    <w:p>
      <w:r>
        <w:t>response</w:t>
      </w:r>
    </w:p>
    <w:p>
      <w:r>
        <w:t>Emphasize the story of Joseph interprets Pharaohs’ dream that</w:t>
      </w:r>
    </w:p>
    <w:p>
      <w:r>
        <w:t>they should trust God’s wisdom</w:t>
      </w:r>
    </w:p>
    <w:p>
      <w:r>
        <w:t>Learners to  identify the need to trust God and fear God so as to</w:t>
      </w:r>
    </w:p>
    <w:p>
      <w:r>
        <w:t>receive wisdom</w:t>
      </w:r>
    </w:p>
    <w:p>
      <w:r>
        <w:t>Pupil’s Activity  Guide the learners to recount the dreams that Pharaoh had.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Do activity 5 on page 55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Bible Stories – Joseph interprets the dream</w:t>
      </w:r>
    </w:p>
    <w:p>
      <w:r>
        <w:t>SPECIFIC LEARNING OUTCOMES: BY THE END OF THE LESSON, THE LEARNER SHOULD BE ABLE TO:</w:t>
      </w:r>
    </w:p>
    <w:p>
      <w:r>
        <w:t>1. Read Genesis 41:14-24, 28-30 and retell the story of Joseph interpreting the dream</w:t>
      </w:r>
    </w:p>
    <w:p>
      <w:r>
        <w:t>2. Apply the lessons learnt and trust in God’s wisdom</w:t>
      </w:r>
    </w:p>
    <w:p>
      <w:r>
        <w:t>3. Demonstrate an awareness that the fear of God is the beginning of wisdom</w:t>
      </w:r>
    </w:p>
    <w:p>
      <w:r>
        <w:t>KEY INQUIRY QUESTIONS:</w:t>
      </w:r>
    </w:p>
    <w:p>
      <w:r>
        <w:t>1. What is a dream?</w:t>
      </w:r>
    </w:p>
    <w:p>
      <w:r>
        <w:t>2. What did Pharaoh dream about?</w:t>
      </w:r>
    </w:p>
    <w:p>
      <w:r>
        <w:t>3. How was the dream interpreted?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Learners book 4 Pg.52-53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Draw learners’ attention to the Activity 1 page 52 and ask them to</w:t>
      </w:r>
    </w:p>
    <w:p>
      <w:r>
        <w:t>answer the questions, Teacher to reinforce  relevant responses</w:t>
      </w:r>
    </w:p>
    <w:p>
      <w:r>
        <w:t>Biblical experience Guide the learners to  read bible verse Genesis 41:14-24, 28-30</w:t>
      </w:r>
    </w:p>
    <w:p>
      <w:r>
        <w:t>Ask oral questions from the reading of the bible verse</w:t>
      </w:r>
    </w:p>
    <w:p>
      <w:r>
        <w:t>Ask them to narrate the story in their own words</w:t>
      </w:r>
    </w:p>
    <w:p>
      <w:r>
        <w:t>Biblical explanation Link the bible verse with the subtopic of the lesson</w:t>
      </w:r>
    </w:p>
    <w:p>
      <w:r>
        <w:t>Teacher to guide pupils to describe the dreams of pharaoh</w:t>
      </w:r>
    </w:p>
    <w:p>
      <w:r>
        <w:t>Guide them to realize that those who trust God’s wisdom become</w:t>
      </w:r>
    </w:p>
    <w:p>
      <w:r>
        <w:t>wise like Joseph</w:t>
      </w:r>
    </w:p>
    <w:p>
      <w:r>
        <w:t>Discuss with the learners the lessons learnt from the Bible story</w:t>
      </w:r>
    </w:p>
    <w:p>
      <w:r>
        <w:t>Application and</w:t>
      </w:r>
    </w:p>
    <w:p>
      <w:r>
        <w:t>response</w:t>
      </w:r>
    </w:p>
    <w:p>
      <w:r>
        <w:t>Emphasize the story of Joseph interprets Pharaohs’ dream that</w:t>
      </w:r>
    </w:p>
    <w:p>
      <w:r>
        <w:t>they should trust God’s wisdom</w:t>
      </w:r>
    </w:p>
    <w:p>
      <w:r>
        <w:t>Learners to  identify the need to trust God and fear God so as to</w:t>
      </w:r>
    </w:p>
    <w:p>
      <w:r>
        <w:t>receive wisdom</w:t>
      </w:r>
    </w:p>
    <w:p>
      <w:r>
        <w:t>Pupil’s Activity  Guide the learners to recount the dreams that Pharaoh had.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Draw and colour a picture of Joseph standing before Pharaoh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Bible Stories – The meaning of Pharaoh’s Dreams</w:t>
      </w:r>
    </w:p>
    <w:p>
      <w:r>
        <w:t>SPECIFIC LEARNING OUTCOMES: BY THE END OF THE LESSON, THE LEARNER SHOULD BE ABLE TO:</w:t>
      </w:r>
    </w:p>
    <w:p>
      <w:r>
        <w:t>1. Read Genesis 41:14-24, 28-30 and retell the story of Joseph interpreting the dream</w:t>
      </w:r>
    </w:p>
    <w:p>
      <w:r>
        <w:t>2. Apply the lessons learnt and trust in God’s wisdom</w:t>
      </w:r>
    </w:p>
    <w:p>
      <w:r>
        <w:t>3. Demonstrate an awareness that the fear of God is the beginning of wisdom</w:t>
      </w:r>
    </w:p>
    <w:p>
      <w:r>
        <w:t>KEY INQUIRY QUESTIONS:</w:t>
      </w:r>
    </w:p>
    <w:p>
      <w:r>
        <w:t>1. What is a dream?</w:t>
      </w:r>
    </w:p>
    <w:p>
      <w:r>
        <w:t>2. What did Pharaoh dream about?</w:t>
      </w:r>
    </w:p>
    <w:p>
      <w:r>
        <w:t>3. How was the dream interpreted?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Learners book 4 Pg.54-55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Draw learners’ attention to the Taking Point page 54 and ask them</w:t>
      </w:r>
    </w:p>
    <w:p>
      <w:r>
        <w:t>to answer the questions, Teacher to reinforce  relevant responses</w:t>
      </w:r>
    </w:p>
    <w:p>
      <w:r>
        <w:t>Biblical experience Guide the learners to  read bible verse Genesis 41:14-24, 28-30</w:t>
      </w:r>
    </w:p>
    <w:p>
      <w:r>
        <w:t>Ask oral questions from the reading of the bible verse</w:t>
      </w:r>
    </w:p>
    <w:p>
      <w:r>
        <w:t>Ask them to narrate the story in their own words</w:t>
      </w:r>
    </w:p>
    <w:p>
      <w:r>
        <w:t>Biblical explanation Link the bible verse with the subtopic of the lesson</w:t>
      </w:r>
    </w:p>
    <w:p>
      <w:r>
        <w:t>Teacher to guide pupils to describe the dreams of pharaoh</w:t>
      </w:r>
    </w:p>
    <w:p>
      <w:r>
        <w:t>Guide them to realize that it is God that enabled Joseph to</w:t>
      </w:r>
    </w:p>
    <w:p>
      <w:r>
        <w:t>interpret the kings dream</w:t>
      </w:r>
    </w:p>
    <w:p>
      <w:r>
        <w:t>Reiterate the meaning of the dreams, linking each dream to the</w:t>
      </w:r>
    </w:p>
    <w:p>
      <w:r>
        <w:t>Joseph’s interpretation</w:t>
      </w:r>
    </w:p>
    <w:p>
      <w:r>
        <w:t>Application and</w:t>
      </w:r>
    </w:p>
    <w:p>
      <w:r>
        <w:t>response</w:t>
      </w:r>
    </w:p>
    <w:p>
      <w:r>
        <w:t>Emphasize the story of Joseph interprets Pharaohs’ dream that</w:t>
      </w:r>
    </w:p>
    <w:p>
      <w:r>
        <w:t>they should trust God’s wisdom</w:t>
      </w:r>
    </w:p>
    <w:p>
      <w:r>
        <w:t>Learners to  identify the need to trust God and fear God so as to</w:t>
      </w:r>
    </w:p>
    <w:p>
      <w:r>
        <w:t>receive wisdom</w:t>
      </w:r>
    </w:p>
    <w:p>
      <w:r>
        <w:t>Pupil’s Activity  Guide the learners to recount the dreams that Pharaoh had and its</w:t>
      </w:r>
    </w:p>
    <w:p>
      <w:r>
        <w:t>interpretation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Recite and memories proverbs 1:7</w:t>
      </w:r>
    </w:p>
    <w:p>
      <w:r>
        <w:t>REFLECTION ON THE LESSON: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Bible Patriarch –Abraham- the call of Abraham</w:t>
      </w:r>
    </w:p>
    <w:p>
      <w:r>
        <w:t>SPECIFIC LEARNING OUTCOMES: BY THE END OF THE LESSON, THE LEARNER SHOULD BE ABLE TO:</w:t>
      </w:r>
    </w:p>
    <w:p>
      <w:r>
        <w:t>1. Read Genesis 12:1-5 and recount the call of Abraham</w:t>
      </w:r>
    </w:p>
    <w:p>
      <w:r>
        <w:t>2. Obey God’s instructions in his/her day to day life</w:t>
      </w:r>
    </w:p>
    <w:p>
      <w:r>
        <w:t>3. Mention his/ her name and it’s meaning for self-identity</w:t>
      </w:r>
    </w:p>
    <w:p>
      <w:r>
        <w:t>4. Appreciate God’s blessings in his or her life</w:t>
      </w:r>
    </w:p>
    <w:p>
      <w:r>
        <w:t>KEY INQUIRY QUESTIONS:</w:t>
      </w:r>
    </w:p>
    <w:p>
      <w:r>
        <w:t>1. Why was the name Abram changed?</w:t>
      </w:r>
    </w:p>
    <w:p>
      <w:r>
        <w:t>2. Why is your name important?</w:t>
      </w:r>
    </w:p>
    <w:p>
      <w:r>
        <w:t>3. How did Abraham show obedience to God?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Learners book 4 Pg.56-57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by asking oral questions</w:t>
      </w:r>
    </w:p>
    <w:p>
      <w:r>
        <w:t>Draw learners’ attention to the Taking Point page 56 and ask them</w:t>
      </w:r>
    </w:p>
    <w:p>
      <w:r>
        <w:t>to answer the questions, Teacher to reinforce  relevant response</w:t>
      </w:r>
    </w:p>
    <w:p>
      <w:r>
        <w:t>Biblical experience Guide the learners to  read bible verse Genesis 12:1-5</w:t>
      </w:r>
    </w:p>
    <w:p>
      <w:r>
        <w:t>Ask oral questions from the reading of the bible verse</w:t>
      </w:r>
    </w:p>
    <w:p>
      <w:r>
        <w:t>Ask them to narrate the story in their own words</w:t>
      </w:r>
    </w:p>
    <w:p>
      <w:r>
        <w:t>Biblical explanation Link the bible verse with the subtopic of the lesson</w:t>
      </w:r>
    </w:p>
    <w:p>
      <w:r>
        <w:t>Teacher to explain to the learners that god spoke to Abraham and</w:t>
      </w:r>
    </w:p>
    <w:p>
      <w:r>
        <w:t>instructed him to leave his ancestral land</w:t>
      </w:r>
    </w:p>
    <w:p>
      <w:r>
        <w:t>Guide them to recognize that Abraham response demonstrated his</w:t>
      </w:r>
    </w:p>
    <w:p>
      <w:r>
        <w:t>Full trust in God and God’s promises</w:t>
      </w:r>
    </w:p>
    <w:p>
      <w:r>
        <w:t>Discuss with the learners the lessons learnt from the Bible story</w:t>
      </w:r>
    </w:p>
    <w:p>
      <w:r>
        <w:t>Application and</w:t>
      </w:r>
    </w:p>
    <w:p>
      <w:r>
        <w:t>response</w:t>
      </w:r>
    </w:p>
    <w:p>
      <w:r>
        <w:t>Emphasize that just Abraham like Abraham they should also obey</w:t>
      </w:r>
    </w:p>
    <w:p>
      <w:r>
        <w:t>God and have faith in that He will always guide them</w:t>
      </w:r>
    </w:p>
    <w:p>
      <w:r>
        <w:t>Learners to  identify the need to obey God’s will and instructions</w:t>
      </w:r>
    </w:p>
    <w:p>
      <w:r>
        <w:t>Pupil’s Activity  Guide the learners to recite Genesis 12;3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Role plays God’s call to Abraham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GRADE LEARNING AREA DATE TIME ROLL</w:t>
      </w:r>
    </w:p>
    <w:p>
      <w:r>
        <w:t>4 C.R.E</w:t>
      </w:r>
    </w:p>
    <w:p/>
    <w:p>
      <w:r>
        <w:t>Strand/Theme/Topic The Holy Bible</w:t>
      </w:r>
    </w:p>
    <w:p>
      <w:r>
        <w:t>Sub-strand/Sub-Theme/Sub-topic Bible Patriarch –God changes Abram’s name to Abraham</w:t>
      </w:r>
    </w:p>
    <w:p>
      <w:r>
        <w:t>SPECIFIC LEARNING OUTCOMES: BY THE END OF THE LESSON, THE LEARNER SHOULD BE ABLE TO:</w:t>
      </w:r>
    </w:p>
    <w:p>
      <w:r>
        <w:t>1. Read Genesis 12:1-5 and recount the call of Abraham</w:t>
      </w:r>
    </w:p>
    <w:p>
      <w:r>
        <w:t>2. discuss Abram’s change of name to Abraham as outlined in Genesis 17:1-5</w:t>
      </w:r>
    </w:p>
    <w:p>
      <w:r>
        <w:t>3. Mention his/ her name and its meaning for self-identity</w:t>
      </w:r>
    </w:p>
    <w:p>
      <w:r>
        <w:t>4. Appreciate God’s blessings in his or her life</w:t>
      </w:r>
    </w:p>
    <w:p>
      <w:r>
        <w:t>KEY INQUIRY QUESTIONS:</w:t>
      </w:r>
    </w:p>
    <w:p>
      <w:r>
        <w:t>1. Why was the name Abram changed?</w:t>
      </w:r>
    </w:p>
    <w:p>
      <w:r>
        <w:t>2. Why is your name important?</w:t>
      </w:r>
    </w:p>
    <w:p>
      <w:r>
        <w:t>3. How did Abraham show obedience to God?</w:t>
      </w:r>
    </w:p>
    <w:p>
      <w:r>
        <w:t>LEARNING RESOURCES:</w:t>
      </w:r>
    </w:p>
    <w:p>
      <w:r>
        <w:t>Good news bible, Children bible, Bible story books, hymn books, charts, pictures, pencils,</w:t>
      </w:r>
    </w:p>
    <w:p>
      <w:r>
        <w:t>Knowing God CRE Learners book 4 Pg. 58-60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</w:t>
      </w:r>
    </w:p>
    <w:p>
      <w:r>
        <w:t>LESSON DEVELOPMENT</w:t>
      </w:r>
    </w:p>
    <w:p>
      <w:r>
        <w:t>TIME STEP LEARNING EXPERIENCE</w:t>
      </w:r>
    </w:p>
    <w:p>
      <w:r>
        <w:t>Human experience Review the previous lesson about the call of Abraham by asking</w:t>
      </w:r>
    </w:p>
    <w:p>
      <w:r>
        <w:t>oral questions</w:t>
      </w:r>
    </w:p>
    <w:p>
      <w:r>
        <w:t>Draw learners’ attention to the Taking Point page 58 and ask them</w:t>
      </w:r>
    </w:p>
    <w:p>
      <w:r>
        <w:t>to answer the questions, Teacher to reinforce  relevant response</w:t>
      </w:r>
    </w:p>
    <w:p>
      <w:r>
        <w:t>Biblical experience Guide the learners to  read bible verse Genesis 17:1-5</w:t>
      </w:r>
    </w:p>
    <w:p>
      <w:r>
        <w:t>Ask oral questions from the reading of the bible verse</w:t>
      </w:r>
    </w:p>
    <w:p>
      <w:r>
        <w:t>Ask them to narrate the story in their own words</w:t>
      </w:r>
    </w:p>
    <w:p>
      <w:r>
        <w:t>Biblical explanation Link the bible verse with the subtopic of the lesson</w:t>
      </w:r>
    </w:p>
    <w:p>
      <w:r>
        <w:t>Guide the learners to appreciate the importance of their names in</w:t>
      </w:r>
    </w:p>
    <w:p>
      <w:r>
        <w:t>giving them identity them.</w:t>
      </w:r>
    </w:p>
    <w:p>
      <w:r>
        <w:t>Reiterate the meaning of Abraham name’s</w:t>
      </w:r>
    </w:p>
    <w:p>
      <w:r>
        <w:t>Discuss with the learners the lessons learnt from the Bible story</w:t>
      </w:r>
    </w:p>
    <w:p>
      <w:r>
        <w:t>Application and</w:t>
      </w:r>
    </w:p>
    <w:p>
      <w:r>
        <w:t>response</w:t>
      </w:r>
    </w:p>
    <w:p>
      <w:r>
        <w:t>Emphasize the need for learners to obey God’s law and</w:t>
      </w:r>
    </w:p>
    <w:p>
      <w:r>
        <w:t>instructions, and put their trust in God</w:t>
      </w:r>
    </w:p>
    <w:p>
      <w:r>
        <w:t>Learners to  identify the need to obey God’s will and instruction</w:t>
      </w:r>
    </w:p>
    <w:p>
      <w:r>
        <w:t>Pupil’s Activity  Recite the statement I promise on page 60</w:t>
      </w:r>
    </w:p>
    <w:p>
      <w:r>
        <w:t>Copy summary notes</w:t>
      </w:r>
    </w:p>
    <w:p>
      <w:r>
        <w:t>Conclusion  Ask the learners to share what they have learnt</w:t>
      </w:r>
    </w:p>
    <w:p>
      <w:r>
        <w:t>Ask oral questions to conclude the lesson by emphasizing the</w:t>
      </w:r>
    </w:p>
    <w:p>
      <w:r>
        <w:t>main points</w:t>
      </w:r>
    </w:p>
    <w:p>
      <w:r>
        <w:t>Extended activities Do assessment 6 page 60</w:t>
      </w:r>
    </w:p>
    <w:p>
      <w:r>
        <w:t>REFLECTION ON THE LESSON:</w:t>
      </w:r>
    </w:p>
    <w:p>
      <w:r>
        <w:t>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