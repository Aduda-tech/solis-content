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nload Care for the environment a href https drive google com uc export</w:t>
      </w:r>
    </w:p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plants- Observing flower beds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observe flower beds</w:t>
      </w:r>
    </w:p>
    <w:p>
      <w:r>
        <w:t> point out which flower beds are watered</w:t>
      </w:r>
    </w:p>
    <w:p>
      <w:r>
        <w:t>KEY INQUIRY QUESTION (s)</w:t>
      </w:r>
    </w:p>
    <w:p>
      <w:r>
        <w:t> How do we know when flower beds have been watered?</w:t>
      </w:r>
    </w:p>
    <w:p>
      <w:r>
        <w:t> How do flowers look like when they have not been watered?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/>
    <w:p>
      <w:r>
        <w:t>LEARNING RESOURCES</w:t>
      </w:r>
    </w:p>
    <w:p>
      <w:r>
        <w:t>Photographs displaying flower beds</w:t>
      </w:r>
    </w:p>
    <w:p>
      <w:r>
        <w:t>Sample flower beds at school</w:t>
      </w:r>
    </w:p>
    <w:p>
      <w:r>
        <w:t>Pencils, crayons, books for drawing</w:t>
      </w:r>
    </w:p>
    <w:p>
      <w:r>
        <w:t>Enrich Yourself Environmental activities Teachers guide pg.81-82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Learners to take a walk around the school as they observe flower beds available</w:t>
      </w:r>
    </w:p>
    <w:p>
      <w:r>
        <w:t>Step 2: Guide learners to determine which flowerbeds were not watered.</w:t>
      </w:r>
    </w:p>
    <w:p>
      <w:r>
        <w:t>Step 3: Guide learners to look at the picture of a flowerbed in their books Guide them to appreciate the flowers that</w:t>
      </w:r>
    </w:p>
    <w:p>
      <w:r>
        <w:t>have been watered</w:t>
      </w:r>
    </w:p>
    <w:p>
      <w:r>
        <w:t>Step 4: Guide learners to look at a picture and appreciate that the flowerbed looks fresh and beautiful because it has</w:t>
      </w:r>
    </w:p>
    <w:p>
      <w:r>
        <w:t>been watered.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Guide learners to recite the poem.</w:t>
      </w:r>
    </w:p>
    <w:p>
      <w:r>
        <w:t>EXTENSION OF ACTIVITIES</w:t>
      </w:r>
    </w:p>
    <w:p>
      <w:r>
        <w:t>Learners to observe flowerbeds during the day at different times.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plants- Reasons for watering flowerbeds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observe flower beds</w:t>
      </w:r>
    </w:p>
    <w:p>
      <w:r>
        <w:t> point out which flower beds are watered</w:t>
      </w:r>
    </w:p>
    <w:p>
      <w:r>
        <w:t>KEY INQUIRY QUESTION (s)</w:t>
      </w:r>
    </w:p>
    <w:p>
      <w:r>
        <w:t> How do we know when flower beds have been watered?</w:t>
      </w:r>
    </w:p>
    <w:p>
      <w:r>
        <w:t> How do flowers look like when they have not been watered?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/>
    <w:p>
      <w:r>
        <w:t>LEARNING RESOURCES</w:t>
      </w:r>
    </w:p>
    <w:p>
      <w:r>
        <w:t>Photographs displaying flower beds</w:t>
      </w:r>
    </w:p>
    <w:p>
      <w:r>
        <w:t>Sample flower beds at school</w:t>
      </w:r>
    </w:p>
    <w:p>
      <w:r>
        <w:t>Pencils, crayons, books for drawing</w:t>
      </w:r>
    </w:p>
    <w:p>
      <w:r>
        <w:t>Enrich Yourself Environmental activities Teachers guide pg.83-84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ask them to sing the song describing flowers.</w:t>
      </w:r>
    </w:p>
    <w:p>
      <w:r>
        <w:t>LESSON DEVELOPMENT (Assessment as learning)</w:t>
      </w:r>
    </w:p>
    <w:p>
      <w:r>
        <w:t>Step 1: Show learner’s variety of flowers that have different fragrances in the school compound.</w:t>
      </w:r>
    </w:p>
    <w:p>
      <w:r>
        <w:t>Step 2: Explain to the learners that the plants will wilt and die quickly if they are not watered</w:t>
      </w:r>
    </w:p>
    <w:p>
      <w:r>
        <w:t>Step 3: Guide learners to list various reasons for watering flower beds learnt</w:t>
      </w:r>
    </w:p>
    <w:p>
      <w:r>
        <w:t>Step 4: Learners to discuss the experiences on what time of the day plants should be watered.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Guide learners to recite the poem.</w:t>
      </w:r>
    </w:p>
    <w:p>
      <w:r>
        <w:t>EXTENSION OF ACTIVITIES</w:t>
      </w:r>
    </w:p>
    <w:p>
      <w:r>
        <w:t>Learners to observe flowerbeds during the day at different times.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plants- Equipment for watering flowerbeds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observe flower beds</w:t>
      </w:r>
    </w:p>
    <w:p>
      <w:r>
        <w:t> point out which flower beds are watered</w:t>
      </w:r>
    </w:p>
    <w:p>
      <w:r>
        <w:t>KEY INQUIRY QUESTION (s)</w:t>
      </w:r>
    </w:p>
    <w:p>
      <w:r>
        <w:t> How do we know when flower beds have been watered?</w:t>
      </w:r>
    </w:p>
    <w:p>
      <w:r>
        <w:t> How do flowers look like when they have not been watered?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/>
    <w:p>
      <w:r>
        <w:t>LEARNING RESOURCES</w:t>
      </w:r>
    </w:p>
    <w:p>
      <w:r>
        <w:t>Photographs displaying flower beds</w:t>
      </w:r>
    </w:p>
    <w:p>
      <w:r>
        <w:t>Sample flower beds at school</w:t>
      </w:r>
    </w:p>
    <w:p>
      <w:r>
        <w:t>Pencils, crayons, books for drawing</w:t>
      </w:r>
    </w:p>
    <w:p>
      <w:r>
        <w:t>Enrich Yourself Environmental activities Teachers guide pg.84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ask them to sing the song describing flowers.</w:t>
      </w:r>
    </w:p>
    <w:p>
      <w:r>
        <w:t>LESSON DEVELOPMENT (Assessment as learning)</w:t>
      </w:r>
    </w:p>
    <w:p>
      <w:r>
        <w:t>Step 1: Learners to watch a video showing various equipment that can be used to water plants.</w:t>
      </w:r>
    </w:p>
    <w:p>
      <w:r>
        <w:t>Step 2: Guide learners to improvise things that can be used to water flowerbeds in school</w:t>
      </w:r>
    </w:p>
    <w:p>
      <w:r>
        <w:t>Step 3: Guide learners to discuss and list down equipment used for watering flowerbeds</w:t>
      </w:r>
    </w:p>
    <w:p>
      <w:r>
        <w:t>Step 4: Learners to discuss the experiences on what time of the day plants should be watered.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be given portions of flowerbeds to water them using the equipment improvised.</w:t>
      </w:r>
    </w:p>
    <w:p>
      <w:r>
        <w:t>EXTENSION OF ACTIVITIES</w:t>
      </w:r>
    </w:p>
    <w:p>
      <w:r>
        <w:t>Learners to observe flowerbeds during the day at different times.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plants- Procedure for watering flower beds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observe flower beds</w:t>
      </w:r>
    </w:p>
    <w:p>
      <w:r>
        <w:t> point out which flower beds are watered</w:t>
      </w:r>
    </w:p>
    <w:p>
      <w:r>
        <w:t>KEY INQUIRY QUESTION (s)</w:t>
      </w:r>
    </w:p>
    <w:p>
      <w:r>
        <w:t> How do we know when flower beds have been watered?</w:t>
      </w:r>
    </w:p>
    <w:p>
      <w:r>
        <w:t> How do flowers look like when they have not been watered?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/>
    <w:p>
      <w:r>
        <w:t>LEARNING RESOURCES</w:t>
      </w:r>
    </w:p>
    <w:p>
      <w:r>
        <w:t>Photographs displaying flower beds</w:t>
      </w:r>
    </w:p>
    <w:p>
      <w:r>
        <w:t>Sample flower beds at school</w:t>
      </w:r>
    </w:p>
    <w:p>
      <w:r>
        <w:t>Pencils, crayons, books for drawing</w:t>
      </w:r>
    </w:p>
    <w:p>
      <w:r>
        <w:t>Enrich Yourself Environmental activities Teachers guide pg.85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ask them to sing the song describing flowers.</w:t>
      </w:r>
    </w:p>
    <w:p>
      <w:r>
        <w:t>LESSON DEVELOPMENT (Assessment as learning)</w:t>
      </w:r>
    </w:p>
    <w:p>
      <w:r>
        <w:t>Step 1: Learners to move out with improvised bottles filled with water and water flower beds</w:t>
      </w:r>
    </w:p>
    <w:p>
      <w:r>
        <w:t>Step 2: Guide learners to watch a video of other learners watering flowers for enjoyment</w:t>
      </w:r>
    </w:p>
    <w:p>
      <w:r>
        <w:t>Step 3: Learners to be allocated a portion of flower beds to practice watering them.</w:t>
      </w:r>
    </w:p>
    <w:p>
      <w:r>
        <w:t>Step 4: Appoint three learners who will act as watering police to water plants daily.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be given portions of flowerbeds to water them using the equipment improvised.</w:t>
      </w:r>
    </w:p>
    <w:p>
      <w:r>
        <w:t>EXTENSION OF ACTIVITIES</w:t>
      </w:r>
    </w:p>
    <w:p>
      <w:r>
        <w:t>Learners to observe flowerbeds during the day at different times.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plants- Procedure for watering flower beds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observe flower beds</w:t>
      </w:r>
    </w:p>
    <w:p>
      <w:r>
        <w:t> point out which flower beds are watered</w:t>
      </w:r>
    </w:p>
    <w:p>
      <w:r>
        <w:t>KEY INQUIRY QUESTION (s)</w:t>
      </w:r>
    </w:p>
    <w:p>
      <w:r>
        <w:t> How do we know when flower beds have been watered?</w:t>
      </w:r>
    </w:p>
    <w:p>
      <w:r>
        <w:t> How do flowers look like when they have not been watered?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/>
    <w:p>
      <w:r>
        <w:t>LEARNING RESOURCES</w:t>
      </w:r>
    </w:p>
    <w:p>
      <w:r>
        <w:t>Photographs displaying flower beds</w:t>
      </w:r>
    </w:p>
    <w:p>
      <w:r>
        <w:t>Sample flower beds at school</w:t>
      </w:r>
    </w:p>
    <w:p>
      <w:r>
        <w:t>Pencils, crayons, books for drawing</w:t>
      </w:r>
    </w:p>
    <w:p>
      <w:r>
        <w:t>Enrich Yourself Environmental activities Teachers guide pg.85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ask them to sing the song describing flowers.</w:t>
      </w:r>
    </w:p>
    <w:p>
      <w:r>
        <w:t>LESSON DEVELOPMENT (Assessment as learning)</w:t>
      </w:r>
    </w:p>
    <w:p>
      <w:r>
        <w:t>Step 1: Learners to move out with improvised bottles filled with water and water flower beds</w:t>
      </w:r>
    </w:p>
    <w:p>
      <w:r>
        <w:t>Step 2: Guide learners to watch a video of other learners watering flowers for enjoyment</w:t>
      </w:r>
    </w:p>
    <w:p>
      <w:r>
        <w:t>Step 3: Learners to be allocated a portion of flower beds to practice watering them.</w:t>
      </w:r>
    </w:p>
    <w:p>
      <w:r>
        <w:t>Step 4: Appoint three learners who will act as watering police to water plants daily.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be given portions of flowerbeds to water them using the equipment improvised.</w:t>
      </w:r>
    </w:p>
    <w:p>
      <w:r>
        <w:t>EXTENSION OF ACTIVITIES</w:t>
      </w:r>
    </w:p>
    <w:p>
      <w:r>
        <w:t>Learners to observe flowerbeds during the day at different times.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animals- Animal feeds</w:t>
      </w:r>
    </w:p>
    <w:p>
      <w:r>
        <w:t>Specific lesson learning outcome.</w:t>
      </w:r>
    </w:p>
    <w:p>
      <w:r>
        <w:t>By the end of the lesson, the learner should be able to identify common feeds for various domestic animals.</w:t>
      </w:r>
    </w:p>
    <w:p>
      <w:r>
        <w:t>KEY INQUIRY QUESTION (s)</w:t>
      </w:r>
    </w:p>
    <w:p>
      <w:r>
        <w:t> What do domestic animals eat?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>
      <w:r>
        <w:t>Citizenship</w:t>
      </w:r>
    </w:p>
    <w:p/>
    <w:p>
      <w:r>
        <w:t>LEARNING RESOURCES</w:t>
      </w:r>
    </w:p>
    <w:p>
      <w:r>
        <w:t>A video clip showing animals feeding</w:t>
      </w:r>
    </w:p>
    <w:p>
      <w:r>
        <w:t>Photographs showing different types of animals kept at home</w:t>
      </w:r>
    </w:p>
    <w:p>
      <w:r>
        <w:t>Enrich Yourself Environmental activities Teachers guide pg.86-87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prepare a trip to the farm and let learners visit animal farms where there are animals and animal feeds.</w:t>
      </w:r>
    </w:p>
    <w:p>
      <w:r>
        <w:t>Step 2: Guide learners to share and discuss different experiences about animal feeds.</w:t>
      </w:r>
    </w:p>
    <w:p>
      <w:r>
        <w:t>Step 3: Guide learners to discuss what each animal in the pictures is eating on page 40 of their book.</w:t>
      </w:r>
    </w:p>
    <w:p>
      <w:r>
        <w:t>Step 4: Learners to read the sentence under each picture after you and let them discuss other animal feed they know.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ask and ask questions.</w:t>
      </w:r>
    </w:p>
    <w:p>
      <w:r>
        <w:t>EXTENSION OF ACTIVITIES</w:t>
      </w:r>
    </w:p>
    <w:p>
      <w:r>
        <w:t>Learners to talk to their parents/guardians on animal feeds.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animals- Equipment for watering and feeding animals</w:t>
      </w:r>
    </w:p>
    <w:p>
      <w:r>
        <w:t>at home</w:t>
      </w:r>
    </w:p>
    <w:p>
      <w:r>
        <w:t>Specific lesson learning outcome.</w:t>
      </w:r>
    </w:p>
    <w:p>
      <w:r>
        <w:t>By the end of the lesson, the learner should be able to identify common feeds for various domestic animals.</w:t>
      </w:r>
    </w:p>
    <w:p>
      <w:r>
        <w:t>KEY INQUIRY QUESTION (s)</w:t>
      </w:r>
    </w:p>
    <w:p>
      <w:r>
        <w:t> What do domestic animals eat?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>
      <w:r>
        <w:t>Citizenship</w:t>
      </w:r>
    </w:p>
    <w:p/>
    <w:p>
      <w:r>
        <w:t>LEARNING RESOURCES</w:t>
      </w:r>
    </w:p>
    <w:p>
      <w:r>
        <w:t>A video clip showing animals feeding</w:t>
      </w:r>
    </w:p>
    <w:p>
      <w:r>
        <w:t>Photographs showing different types of animals kept at home</w:t>
      </w:r>
    </w:p>
    <w:p>
      <w:r>
        <w:t>Enrich Yourself Environmental activities Teachers guide pg.88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visit animal farms where they can find equipment for feeding and watering animals at home.</w:t>
      </w:r>
    </w:p>
    <w:p>
      <w:r>
        <w:t>Step 2: Guide learners to share and discuss different experiences about equipment for feeding and watering animals at</w:t>
      </w:r>
    </w:p>
    <w:p>
      <w:r>
        <w:t>home.</w:t>
      </w:r>
    </w:p>
    <w:p>
      <w:r>
        <w:t>Step 3: Guide learners to discuss what each animal in the pictures is eating on page 41 of their book.</w:t>
      </w:r>
    </w:p>
    <w:p>
      <w:r>
        <w:t>Step 4: Guide learners to visit a farm and observe more about equipment used to feed and water animals.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ask and ask questions.</w:t>
      </w:r>
    </w:p>
    <w:p>
      <w:r>
        <w:t>EXTENSION OF ACTIVITIES</w:t>
      </w:r>
    </w:p>
    <w:p>
      <w:r>
        <w:t>Learners to talk to their parents/guardians on equipment for feeding and watering animals at home.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animals- Equipment for watering and feeding animals</w:t>
      </w:r>
    </w:p>
    <w:p>
      <w:r>
        <w:t>at home</w:t>
      </w:r>
    </w:p>
    <w:p>
      <w:r>
        <w:t>Specific lesson learning outcome.</w:t>
      </w:r>
    </w:p>
    <w:p>
      <w:r>
        <w:t>By the end of the lesson, the learner should be able to identify common feeds for various domestic animals.</w:t>
      </w:r>
    </w:p>
    <w:p>
      <w:r>
        <w:t>KEY INQUIRY QUESTION (s)</w:t>
      </w:r>
    </w:p>
    <w:p>
      <w:r>
        <w:t> What do domestic animals eat?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>
      <w:r>
        <w:t>Citizenship</w:t>
      </w:r>
    </w:p>
    <w:p/>
    <w:p>
      <w:r>
        <w:t>LEARNING RESOURCES</w:t>
      </w:r>
    </w:p>
    <w:p>
      <w:r>
        <w:t>A video clip showing animals feeding</w:t>
      </w:r>
    </w:p>
    <w:p>
      <w:r>
        <w:t>Photographs showing different types of animals kept at home</w:t>
      </w:r>
    </w:p>
    <w:p>
      <w:r>
        <w:t>Enrich Yourself Environmental activities Teachers guide pg.88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visit animal farms where they can find equipment for feeding and watering animals at home.</w:t>
      </w:r>
    </w:p>
    <w:p>
      <w:r>
        <w:t>Step 2: Guide learners to share and discuss different experiences about equipment for feeding and watering animals at</w:t>
      </w:r>
    </w:p>
    <w:p>
      <w:r>
        <w:t>home.</w:t>
      </w:r>
    </w:p>
    <w:p>
      <w:r>
        <w:t>Step 3: Guide learners to discuss what each animal in the pictures is eating on page 41 of their book.</w:t>
      </w:r>
    </w:p>
    <w:p>
      <w:r>
        <w:t>Step 4: Guide learners to visit a farm and observe more about equipment used to feed and water animals.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ask and ask questions.</w:t>
      </w:r>
    </w:p>
    <w:p>
      <w:r>
        <w:t>EXTENSION OF ACTIVITIES</w:t>
      </w:r>
    </w:p>
    <w:p>
      <w:r>
        <w:t>Learners to talk to their parents/guardians on equipment for feeding and watering animals at home.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animals- Feeding animals</w:t>
      </w:r>
    </w:p>
    <w:p>
      <w:r>
        <w:t>Specific lesson learning outcome.</w:t>
      </w:r>
    </w:p>
    <w:p>
      <w:r>
        <w:t>By the end of the lesson, the learner should be able to identify common feeds for various domestic animals.</w:t>
      </w:r>
    </w:p>
    <w:p>
      <w:r>
        <w:t>KEY INQUIRY QUESTION (s)</w:t>
      </w:r>
    </w:p>
    <w:p>
      <w:r>
        <w:t> What do domestic animals eat?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>
      <w:r>
        <w:t>Citizenship</w:t>
      </w:r>
    </w:p>
    <w:p/>
    <w:p>
      <w:r>
        <w:t>LEARNING RESOURCES</w:t>
      </w:r>
    </w:p>
    <w:p>
      <w:r>
        <w:t>A video clip showing animals feeding</w:t>
      </w:r>
    </w:p>
    <w:p>
      <w:r>
        <w:t>Photographs showing different types of animals kept at home</w:t>
      </w:r>
    </w:p>
    <w:p>
      <w:r>
        <w:t>Enrich Yourself Environmental activities Teachers guide pg.89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review their visit to the animal farm and in groups discuss how they feed and water animals.</w:t>
      </w:r>
    </w:p>
    <w:p>
      <w:r>
        <w:t>Step 2: Learners to share and discuss different experiences about feeding and watering animals at home.</w:t>
      </w:r>
    </w:p>
    <w:p>
      <w:r>
        <w:t>Step 3: Guide learners to practice feeding and watering animals at home.</w:t>
      </w:r>
    </w:p>
    <w:p>
      <w:r>
        <w:t>Step 4: Learners to observe safety measures.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ask and ask questions.</w:t>
      </w:r>
    </w:p>
    <w:p>
      <w:r>
        <w:t>EXTENSION OF ACTIVITIES</w:t>
      </w:r>
    </w:p>
    <w:p>
      <w:r>
        <w:t>Learners to talk to their parents/guardians on equipment for feeding and watering animals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animals- Cleaning the equipment for feeding and</w:t>
      </w:r>
    </w:p>
    <w:p>
      <w:r>
        <w:t>watering animals</w:t>
      </w:r>
    </w:p>
    <w:p>
      <w:r>
        <w:t>Specific lesson learning outcome.</w:t>
      </w:r>
    </w:p>
    <w:p>
      <w:r>
        <w:t>By the end of the lesson, the learner should be able to identify common feeds for various domestic animals.</w:t>
      </w:r>
    </w:p>
    <w:p>
      <w:r>
        <w:t>KEY INQUIRY QUESTION (s)</w:t>
      </w:r>
    </w:p>
    <w:p>
      <w:r>
        <w:t> What do domestic animals eat?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>
      <w:r>
        <w:t>Citizenship</w:t>
      </w:r>
    </w:p>
    <w:p/>
    <w:p>
      <w:r>
        <w:t>LEARNING RESOURCES</w:t>
      </w:r>
    </w:p>
    <w:p>
      <w:r>
        <w:t>A video clip showing animals feeding</w:t>
      </w:r>
    </w:p>
    <w:p>
      <w:r>
        <w:t>Photographs showing different types of animals kept at home</w:t>
      </w:r>
    </w:p>
    <w:p>
      <w:r>
        <w:t>Enrich Yourself Environmental activities Teachers guide pg.90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review their visit to the animal farm and in groups discuss how they feed and water animals.(can</w:t>
      </w:r>
    </w:p>
    <w:p>
      <w:r>
        <w:t>be done virtually)</w:t>
      </w:r>
    </w:p>
    <w:p>
      <w:r>
        <w:t>Step 2: Learners to take photos of the equipment used and how they are cleaned</w:t>
      </w:r>
    </w:p>
    <w:p>
      <w:r>
        <w:t>Step 3: Ask learners to observe the type of diet of the animals, ratio of food and times of feeding</w:t>
      </w:r>
    </w:p>
    <w:p>
      <w:r>
        <w:t>Step 4: In the classroom learners to observe pictures taken and to watch a video of the cleaning process. Learners to</w:t>
      </w:r>
    </w:p>
    <w:p>
      <w:r>
        <w:t>do activity on page 42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ask and ask questions.</w:t>
      </w:r>
    </w:p>
    <w:p>
      <w:r>
        <w:t>EXTENSION OF ACTIVITIES</w:t>
      </w:r>
    </w:p>
    <w:p/>
    <w:p>
      <w:r>
        <w:t>Learners to talk to their parents/guardians on cleaning equipment for feeding and watering animals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Managing waste responsibly- types of waste in a classroom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types of waste in the classroom</w:t>
      </w:r>
    </w:p>
    <w:p>
      <w:r>
        <w:t> Safely sort out waste in the classroom for appropriate disposal</w:t>
      </w:r>
    </w:p>
    <w:p>
      <w:r>
        <w:t> Dispose of waste responsibly to limit risk to self, others and environment.</w:t>
      </w:r>
    </w:p>
    <w:p>
      <w:r>
        <w:t>KEY INQUIRY QUESTION (s)</w:t>
      </w:r>
    </w:p>
    <w:p>
      <w:r>
        <w:t> What types of waste are found in the classroom?</w:t>
      </w:r>
    </w:p>
    <w:p>
      <w:r>
        <w:t> How can we dispose of classroom waste responsibly?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>
      <w:r>
        <w:t>Citizenship</w:t>
      </w:r>
    </w:p>
    <w:p/>
    <w:p>
      <w:r>
        <w:t>LEARNING RESOURCES</w:t>
      </w:r>
    </w:p>
    <w:p>
      <w:r>
        <w:t>Samples of type of waste</w:t>
      </w:r>
    </w:p>
    <w:p>
      <w:r>
        <w:t>Chart illustrating different types of waste</w:t>
      </w:r>
    </w:p>
    <w:p>
      <w:r>
        <w:t>Pencils, crayons and drawing books</w:t>
      </w:r>
    </w:p>
    <w:p>
      <w:r>
        <w:t>Pictures of common things used in handling waste e.g. broom, dust pan, gloves</w:t>
      </w:r>
    </w:p>
    <w:p>
      <w:r>
        <w:t>Slogan on recycling</w:t>
      </w:r>
    </w:p>
    <w:p>
      <w:r>
        <w:t>Enrich Yourself Environmental activities Teachers guide pg.92-94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Ask learners to move around the class and identify any litter on the floor, window panes.</w:t>
      </w:r>
    </w:p>
    <w:p>
      <w:r>
        <w:t>Step 2: Write on the board every item noticed</w:t>
      </w:r>
    </w:p>
    <w:p>
      <w:r>
        <w:t>Step 3: Learners to wear appropriate protective gear and collect waste found in the classroom</w:t>
      </w:r>
    </w:p>
    <w:p>
      <w:r>
        <w:t>Step 4: Guide learners to identify the various types of waste in the class and guide them through activity on page 43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discuss among themselves about types of waste they have collected</w:t>
      </w:r>
    </w:p>
    <w:p/>
    <w:p>
      <w:r>
        <w:t>EXTENSION OF ACTIVITIES</w:t>
      </w:r>
    </w:p>
    <w:p>
      <w:r>
        <w:t>Learners to draw and colour different types of waste in their classroom.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Managing waste responsibly- types of waste in a classroom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types of waste in the classroom</w:t>
      </w:r>
    </w:p>
    <w:p>
      <w:r>
        <w:t> Safely sort out waste in the classroom for appropriate disposal</w:t>
      </w:r>
    </w:p>
    <w:p>
      <w:r>
        <w:t> Dispose of waste responsibly to limit risk to self, others and environment.</w:t>
      </w:r>
    </w:p>
    <w:p>
      <w:r>
        <w:t>KEY INQUIRY QUESTION (s)</w:t>
      </w:r>
    </w:p>
    <w:p>
      <w:r>
        <w:t> What types of waste are found in the classroom?</w:t>
      </w:r>
    </w:p>
    <w:p>
      <w:r>
        <w:t> How can we dispose of classroom waste responsibly?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>
      <w:r>
        <w:t>Citizenship</w:t>
      </w:r>
    </w:p>
    <w:p/>
    <w:p>
      <w:r>
        <w:t>LEARNING RESOURCES</w:t>
      </w:r>
    </w:p>
    <w:p>
      <w:r>
        <w:t>Samples of type of waste</w:t>
      </w:r>
    </w:p>
    <w:p>
      <w:r>
        <w:t>Chart illustrating different types of waste</w:t>
      </w:r>
    </w:p>
    <w:p>
      <w:r>
        <w:t>Pencils, crayons and drawing books</w:t>
      </w:r>
    </w:p>
    <w:p>
      <w:r>
        <w:t>Pictures of common things used in handling waste e.g. broom, dust pan, gloves</w:t>
      </w:r>
    </w:p>
    <w:p>
      <w:r>
        <w:t>Slogan on recycling</w:t>
      </w:r>
    </w:p>
    <w:p>
      <w:r>
        <w:t>Enrich Yourself Environmental activities Teachers guide pg.92-94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Ask learners to move around the class and identify any litter on the floor, window panes.</w:t>
      </w:r>
    </w:p>
    <w:p>
      <w:r>
        <w:t>Step 2: Write on the board every item noticed</w:t>
      </w:r>
    </w:p>
    <w:p>
      <w:r>
        <w:t>Step 3: Learners to wear appropriate protective gear and collect waste found in the classroom</w:t>
      </w:r>
    </w:p>
    <w:p>
      <w:r>
        <w:t>Step 4: Guide learners to identify the various types of waste in the class and guide them through activity on page 43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discuss among themselves about types of waste they have collected</w:t>
      </w:r>
    </w:p>
    <w:p/>
    <w:p>
      <w:r>
        <w:t>EXTENSION OF ACTIVITIES</w:t>
      </w:r>
    </w:p>
    <w:p>
      <w:r>
        <w:t>Learners to draw and colour different types of waste in their classroom.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Managing waste responsibly- Things used in handling waste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types of waste in the classroom</w:t>
      </w:r>
    </w:p>
    <w:p>
      <w:r>
        <w:t> Safely sort out waste in the classroom for appropriate disposal</w:t>
      </w:r>
    </w:p>
    <w:p>
      <w:r>
        <w:t> Dispose of waste responsibly to limit risk to self, others and environment.</w:t>
      </w:r>
    </w:p>
    <w:p>
      <w:r>
        <w:t>KEY INQUIRY QUESTION (s)</w:t>
      </w:r>
    </w:p>
    <w:p>
      <w:r>
        <w:t> What types of waste are found in the classroom?</w:t>
      </w:r>
    </w:p>
    <w:p>
      <w:r>
        <w:t> How can we dispose of classroom waste responsibly?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>
      <w:r>
        <w:t>Citizenship</w:t>
      </w:r>
    </w:p>
    <w:p/>
    <w:p>
      <w:r>
        <w:t>LEARNING RESOURCES</w:t>
      </w:r>
    </w:p>
    <w:p>
      <w:r>
        <w:t>Samples of type of waste</w:t>
      </w:r>
    </w:p>
    <w:p>
      <w:r>
        <w:t>Chart illustrating different types of waste</w:t>
      </w:r>
    </w:p>
    <w:p>
      <w:r>
        <w:t>Pencils, crayons and drawing books</w:t>
      </w:r>
    </w:p>
    <w:p>
      <w:r>
        <w:t>Pictures of common things used in handling waste e.g. broom, dust pan, gloves</w:t>
      </w:r>
    </w:p>
    <w:p>
      <w:r>
        <w:t>Slogan on recycling</w:t>
      </w:r>
    </w:p>
    <w:p>
      <w:r>
        <w:t>Enrich Yourself Environmental activities Teachers guide pg.94-95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Ask learners to move around the class and identify any litter on the floor, window panes.</w:t>
      </w:r>
    </w:p>
    <w:p>
      <w:r>
        <w:t>Step 2: Guide learners on the correct ways of cleaning and sorting waste.</w:t>
      </w:r>
    </w:p>
    <w:p>
      <w:r>
        <w:t>Step 3: After the activity learners to describe their experiences and what they have learnt about waste collection.</w:t>
      </w:r>
    </w:p>
    <w:p>
      <w:r>
        <w:t>Step 4: Learners to view pictures and drawings that show things used to handle waste in the classroom.</w:t>
      </w:r>
    </w:p>
    <w:p>
      <w:r>
        <w:t>SUMMARY</w:t>
      </w:r>
    </w:p>
    <w:p/>
    <w:p>
      <w:r>
        <w:t>Learner to sing a song about cleanliness</w:t>
      </w:r>
    </w:p>
    <w:p>
      <w:r>
        <w:t>CONCLUSION (Assessment of Learning)</w:t>
      </w:r>
    </w:p>
    <w:p>
      <w:r>
        <w:t>Learners to draw and colour out some of the things they use to handle waste in their classroom</w:t>
      </w:r>
    </w:p>
    <w:p>
      <w:r>
        <w:t>EXTENSION OF ACTIVITIES</w:t>
      </w:r>
    </w:p>
    <w:p>
      <w:r>
        <w:t>Learners to draw and colour different types of waste in their classroom.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Managing waste responsibly- Sorting waste safely for appropriate</w:t>
      </w:r>
    </w:p>
    <w:p>
      <w:r>
        <w:t>disposal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types of waste in the classroom</w:t>
      </w:r>
    </w:p>
    <w:p>
      <w:r>
        <w:t> Safely sort out waste in the classroom for appropriate disposal</w:t>
      </w:r>
    </w:p>
    <w:p>
      <w:r>
        <w:t> Dispose of waste responsibly to limit risk to self, others and environment.</w:t>
      </w:r>
    </w:p>
    <w:p>
      <w:r>
        <w:t>KEY INQUIRY QUESTION (s)</w:t>
      </w:r>
    </w:p>
    <w:p>
      <w:r>
        <w:t> What types of waste are found in the classroom?</w:t>
      </w:r>
    </w:p>
    <w:p>
      <w:r>
        <w:t> How can we dispose of classroom waste responsibly?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>
      <w:r>
        <w:t>Citizenship</w:t>
      </w:r>
    </w:p>
    <w:p/>
    <w:p>
      <w:r>
        <w:t>LEARNING RESOURCES</w:t>
      </w:r>
    </w:p>
    <w:p>
      <w:r>
        <w:t>Samples of type of waste</w:t>
      </w:r>
    </w:p>
    <w:p>
      <w:r>
        <w:t>Chart illustrating different types of waste</w:t>
      </w:r>
    </w:p>
    <w:p>
      <w:r>
        <w:t>Pencils, crayons and drawing books</w:t>
      </w:r>
    </w:p>
    <w:p>
      <w:r>
        <w:t>Pictures of common things used in handling waste e.g. broom, dust pan, gloves</w:t>
      </w:r>
    </w:p>
    <w:p>
      <w:r>
        <w:t>Slogan on recycling</w:t>
      </w:r>
    </w:p>
    <w:p>
      <w:r>
        <w:t>Enrich Yourself Environmental activities Teachers guide pg.95-96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Ask learners to move around the class and identify any litter on the floor, window panes.</w:t>
      </w:r>
    </w:p>
    <w:p>
      <w:r>
        <w:t>Step 2: Guide learners on wearing protective gear</w:t>
      </w:r>
    </w:p>
    <w:p>
      <w:r>
        <w:t>Step 3: Guide learner to collect waste in the class and prepare it for safe disposal.</w:t>
      </w:r>
    </w:p>
    <w:p>
      <w:r>
        <w:t>Step 4: Guide learners to sort out the waste according to category.</w:t>
      </w:r>
    </w:p>
    <w:p>
      <w:r>
        <w:t>Step 5: Guide learners to classify the waste on page 44. Guide learners to mention other waste.</w:t>
      </w:r>
    </w:p>
    <w:p/>
    <w:p>
      <w:r>
        <w:t>SUMMARY</w:t>
      </w:r>
    </w:p>
    <w:p>
      <w:r>
        <w:t>Learner to sing a song about cleanliness</w:t>
      </w:r>
    </w:p>
    <w:p>
      <w:r>
        <w:t>CONCLUSION (Assessment of Learning)</w:t>
      </w:r>
    </w:p>
    <w:p>
      <w:r>
        <w:t>Learners to watch a video on ways to handle waste at home and discuss with their parents and guardians.</w:t>
      </w:r>
    </w:p>
    <w:p>
      <w:r>
        <w:t>EXTENSION OF ACTIVITIES</w:t>
      </w:r>
    </w:p>
    <w:p>
      <w:r>
        <w:t>Learners to draw and colour different types of waste in their classroom.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Managing waste responsibly- Disposing waste responsibly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types of waste in the classroom</w:t>
      </w:r>
    </w:p>
    <w:p>
      <w:r>
        <w:t> Safely sort out waste in the classroom for appropriate disposal</w:t>
      </w:r>
    </w:p>
    <w:p>
      <w:r>
        <w:t> Dispose of waste responsibly to limit risk to self, others and environment.</w:t>
      </w:r>
    </w:p>
    <w:p>
      <w:r>
        <w:t>KEY INQUIRY QUESTION (s)</w:t>
      </w:r>
    </w:p>
    <w:p>
      <w:r>
        <w:t> What types of waste are found in the classroom?</w:t>
      </w:r>
    </w:p>
    <w:p>
      <w:r>
        <w:t> How can we dispose of classroom waste responsibly?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>
      <w:r>
        <w:t>Citizenship</w:t>
      </w:r>
    </w:p>
    <w:p/>
    <w:p>
      <w:r>
        <w:t>LEARNING RESOURCES</w:t>
      </w:r>
    </w:p>
    <w:p>
      <w:r>
        <w:t>Samples of type of waste</w:t>
      </w:r>
    </w:p>
    <w:p>
      <w:r>
        <w:t>Chart illustrating different types of waste</w:t>
      </w:r>
    </w:p>
    <w:p>
      <w:r>
        <w:t>Pencils, crayons and drawing books</w:t>
      </w:r>
    </w:p>
    <w:p>
      <w:r>
        <w:t>Pictures of common things used in handling waste e.g. broom, dust pan, gloves</w:t>
      </w:r>
    </w:p>
    <w:p>
      <w:r>
        <w:t>Slogan on recycling</w:t>
      </w:r>
    </w:p>
    <w:p>
      <w:r>
        <w:t>Enrich Yourself Environmental activities Teachers guide pg.97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Ask learners to move around the class and identify any litter on the floor, window panes.</w:t>
      </w:r>
    </w:p>
    <w:p>
      <w:r>
        <w:t>Step 2: Guide learners on wearing protective gear</w:t>
      </w:r>
    </w:p>
    <w:p>
      <w:r>
        <w:t>Step 3: Guide learner to collect waste in the class and prepare it for safe disposal.</w:t>
      </w:r>
    </w:p>
    <w:p>
      <w:r>
        <w:t>Step 4: Guide learners on the places to dispose waste.</w:t>
      </w:r>
    </w:p>
    <w:p>
      <w:r>
        <w:t>Step 5: Guide learners to discuss proper ways of disposing waste safely.</w:t>
      </w:r>
    </w:p>
    <w:p/>
    <w:p>
      <w:r>
        <w:t>SUMMARY</w:t>
      </w:r>
    </w:p>
    <w:p>
      <w:r>
        <w:t>Learner to sing a song about cleanliness</w:t>
      </w:r>
    </w:p>
    <w:p>
      <w:r>
        <w:t>CONCLUSION (Assessment of Learning)</w:t>
      </w:r>
    </w:p>
    <w:p>
      <w:r>
        <w:t>Learners to the picture on page 45  and discuss other ways of disposing waste.</w:t>
      </w:r>
    </w:p>
    <w:p>
      <w:r>
        <w:t>EXTENSION OF ACTIVITIES</w:t>
      </w:r>
    </w:p>
    <w:p>
      <w:r>
        <w:t>Learners to draw and colour different types of waste in their classroom.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Managing waste responsibly- Importance of a clean classroom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types of waste in the classroom</w:t>
      </w:r>
    </w:p>
    <w:p>
      <w:r>
        <w:t> Safely sort out waste in the classroom for appropriate disposal</w:t>
      </w:r>
    </w:p>
    <w:p>
      <w:r>
        <w:t> Dispose of waste responsibly to limit risk to self, others and environment.</w:t>
      </w:r>
    </w:p>
    <w:p>
      <w:r>
        <w:t>KEY INQUIRY QUESTION (s)</w:t>
      </w:r>
    </w:p>
    <w:p>
      <w:r>
        <w:t> What types of waste are found in the classroom?</w:t>
      </w:r>
    </w:p>
    <w:p>
      <w:r>
        <w:t> How can we dispose of classroom waste responsibly?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>
      <w:r>
        <w:t>Citizenship</w:t>
      </w:r>
    </w:p>
    <w:p/>
    <w:p>
      <w:r>
        <w:t>LEARNING RESOURCES</w:t>
      </w:r>
    </w:p>
    <w:p>
      <w:r>
        <w:t>Samples of type of waste</w:t>
      </w:r>
    </w:p>
    <w:p>
      <w:r>
        <w:t>Chart illustrating different types of waste</w:t>
      </w:r>
    </w:p>
    <w:p>
      <w:r>
        <w:t>Pencils, crayons and drawing books</w:t>
      </w:r>
    </w:p>
    <w:p>
      <w:r>
        <w:t>Pictures of common things used in handling waste e.g. broom, dust pan, gloves</w:t>
      </w:r>
    </w:p>
    <w:p>
      <w:r>
        <w:t>Slogan on recycling</w:t>
      </w:r>
    </w:p>
    <w:p>
      <w:r>
        <w:t>Enrich Yourself Environmental activities Teachers guide pg.98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Organize the learners into groups of five</w:t>
      </w:r>
    </w:p>
    <w:p>
      <w:r>
        <w:t>Step 2: Guide learners to discuss the importance of waste disposal and cleanliness in the classroom.</w:t>
      </w:r>
    </w:p>
    <w:p>
      <w:r>
        <w:t>Step 3: Guide learner to design a few slogans on recycling and cleanliness to be placed around the school as a way of</w:t>
      </w:r>
    </w:p>
    <w:p>
      <w:r>
        <w:t>creating awareness</w:t>
      </w:r>
    </w:p>
    <w:p>
      <w:r>
        <w:t>Step 4: Guide learners to chant the above slogans and learn any vocabulary therein</w:t>
      </w:r>
    </w:p>
    <w:p>
      <w:r>
        <w:t>SUMMARY</w:t>
      </w:r>
    </w:p>
    <w:p/>
    <w:p>
      <w:r>
        <w:t>Learner to sing a song about cleanliness</w:t>
      </w:r>
    </w:p>
    <w:p>
      <w:r>
        <w:t>CONCLUSION (Assessment of Learning)</w:t>
      </w:r>
    </w:p>
    <w:p>
      <w:r>
        <w:t>Learners to the picture on page 45 and discuss other ways of disposing waste.</w:t>
      </w:r>
    </w:p>
    <w:p>
      <w:r>
        <w:t>EXTENSION OF ACTIVITIES</w:t>
      </w:r>
    </w:p>
    <w:p>
      <w:r>
        <w:t>Learners to draw and colour different types of waste in their classroom.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Managing waste responsibly- Types of waste in the home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types of waste in the classroom</w:t>
      </w:r>
    </w:p>
    <w:p>
      <w:r>
        <w:t> Safely sort out waste in the classroom for appropriate disposal</w:t>
      </w:r>
    </w:p>
    <w:p>
      <w:r>
        <w:t> Dispose of waste responsibly to limit risk to self, others and environment.</w:t>
      </w:r>
    </w:p>
    <w:p>
      <w:r>
        <w:t>KEY INQUIRY QUESTION (s)</w:t>
      </w:r>
    </w:p>
    <w:p>
      <w:r>
        <w:t> What types of waste are found in the classroom?</w:t>
      </w:r>
    </w:p>
    <w:p>
      <w:r>
        <w:t> How can we dispose of classroom waste responsibly?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>
      <w:r>
        <w:t>Citizenship</w:t>
      </w:r>
    </w:p>
    <w:p/>
    <w:p>
      <w:r>
        <w:t>LEARNING RESOURCES</w:t>
      </w:r>
    </w:p>
    <w:p>
      <w:r>
        <w:t>Samples of type of waste</w:t>
      </w:r>
    </w:p>
    <w:p>
      <w:r>
        <w:t>Chart illustrating different types of waste</w:t>
      </w:r>
    </w:p>
    <w:p>
      <w:r>
        <w:t>Pencils, crayons and drawing books</w:t>
      </w:r>
    </w:p>
    <w:p>
      <w:r>
        <w:t>Pictures of common things used in handling waste e.g. broom, dust pan, gloves</w:t>
      </w:r>
    </w:p>
    <w:p>
      <w:r>
        <w:t>Slogan on recycling</w:t>
      </w:r>
    </w:p>
    <w:p>
      <w:r>
        <w:t>Enrich Yourself Environmental activities Teachers guide pg.99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Introduce the term recycling and guide learners to understand it.</w:t>
      </w:r>
    </w:p>
    <w:p>
      <w:r>
        <w:t>Step 2: Guide learners to collect waste around the home and list them down on their books.</w:t>
      </w:r>
    </w:p>
    <w:p>
      <w:r>
        <w:t>Step 3: Guide learner to discuss their findings</w:t>
      </w:r>
    </w:p>
    <w:p>
      <w:r>
        <w:t>Step 4: Guide learners to draw a picture of a house and from their presentation above, colour the areas where the</w:t>
      </w:r>
    </w:p>
    <w:p>
      <w:r>
        <w:t>waste is found in their homes.</w:t>
      </w:r>
    </w:p>
    <w:p>
      <w:r>
        <w:t>SUMMARY</w:t>
      </w:r>
    </w:p>
    <w:p/>
    <w:p>
      <w:r>
        <w:t>Learner to sing a song about cleanliness</w:t>
      </w:r>
    </w:p>
    <w:p>
      <w:r>
        <w:t>CONCLUSION (Assessment of Learning)</w:t>
      </w:r>
    </w:p>
    <w:p>
      <w:r>
        <w:t>Learners to watch a video illustrating the different waste materials that are found in the home environment.</w:t>
      </w:r>
    </w:p>
    <w:p>
      <w:r>
        <w:t>EXTENSION OF ACTIVITIES</w:t>
      </w:r>
    </w:p>
    <w:p>
      <w:r>
        <w:t>Learners to draw and colour different types of waste in their classroom.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Managing waste responsibly- Sorting waste for safe disposal at</w:t>
      </w:r>
    </w:p>
    <w:p>
      <w:r>
        <w:t>home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types of waste in the home</w:t>
      </w:r>
    </w:p>
    <w:p>
      <w:r>
        <w:t> Safely sort out waste in the classroom for appropriate disposal</w:t>
      </w:r>
    </w:p>
    <w:p>
      <w:r>
        <w:t> Dispose of waste responsibly to limit risk to self, others and environment.</w:t>
      </w:r>
    </w:p>
    <w:p>
      <w:r>
        <w:t>KEY INQUIRY QUESTION (s)</w:t>
      </w:r>
    </w:p>
    <w:p>
      <w:r>
        <w:t> What types of waste are found in the classroom?</w:t>
      </w:r>
    </w:p>
    <w:p>
      <w:r>
        <w:t> How can we dispose of classroom waste responsibly?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/>
    <w:p>
      <w:r>
        <w:t> Responsibility</w:t>
      </w:r>
    </w:p>
    <w:p/>
    <w:p>
      <w:r>
        <w:t>Environmental education</w:t>
      </w:r>
    </w:p>
    <w:p>
      <w:r>
        <w:t>Citizenship</w:t>
      </w:r>
    </w:p>
    <w:p/>
    <w:p>
      <w:r>
        <w:t>LEARNING RESOURCES</w:t>
      </w:r>
    </w:p>
    <w:p>
      <w:r>
        <w:t>Samples of type of waste</w:t>
      </w:r>
    </w:p>
    <w:p>
      <w:r>
        <w:t>Chart illustrating different types of waste</w:t>
      </w:r>
    </w:p>
    <w:p>
      <w:r>
        <w:t>Pencils, crayons and drawing books</w:t>
      </w:r>
    </w:p>
    <w:p>
      <w:r>
        <w:t>Pictures of common things used in handling waste e.g. broom, dust pan, gloves</w:t>
      </w:r>
    </w:p>
    <w:p>
      <w:r>
        <w:t>Slogan on recycling</w:t>
      </w:r>
    </w:p>
    <w:p>
      <w:r>
        <w:t>Enrich Yourself Environmental activities Teachers guide pg.100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watch a video showing how waste at home can be sorted and disposed according to type of</w:t>
      </w:r>
    </w:p>
    <w:p>
      <w:r>
        <w:t>material.</w:t>
      </w:r>
    </w:p>
    <w:p>
      <w:r>
        <w:t>Step 2: Divide the classroom into different sections and assign students.</w:t>
      </w:r>
    </w:p>
    <w:p>
      <w:r>
        <w:t>Step 3: Let learners to discuss which waste materials can be found there and how they should be disposed after</w:t>
      </w:r>
    </w:p>
    <w:p>
      <w:r>
        <w:t>sorting</w:t>
      </w:r>
    </w:p>
    <w:p>
      <w:r>
        <w:t>Step 4: Learners to discuss among themselves how to handle waste safely at home and how to dispose appropriately</w:t>
      </w:r>
    </w:p>
    <w:p/>
    <w:p>
      <w:r>
        <w:t>SUMMARY</w:t>
      </w:r>
    </w:p>
    <w:p>
      <w:r>
        <w:t>Learner to sing a song about cleanliness</w:t>
      </w:r>
    </w:p>
    <w:p>
      <w:r>
        <w:t>CONCLUSION (Assessment of Learning)</w:t>
      </w:r>
    </w:p>
    <w:p>
      <w:r>
        <w:t>Learners to watch a video illustrating the different waste materials that are found in the home environment.</w:t>
      </w:r>
    </w:p>
    <w:p>
      <w:r>
        <w:t>EXTENSION OF ACTIVITIES</w:t>
      </w:r>
    </w:p>
    <w:p>
      <w:r>
        <w:t>Learners to draw and colour different types of waste in their classroom.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water- How water is wasted at home and school</w:t>
      </w:r>
    </w:p>
    <w:p>
      <w:r>
        <w:t>Specific lesson learning outcome.</w:t>
      </w:r>
    </w:p>
    <w:p>
      <w:r>
        <w:t>By the end of the lesson, the learner should be able to state ways in which water is wasted at home and school</w:t>
      </w:r>
    </w:p>
    <w:p>
      <w:r>
        <w:t>KEY INQUIRY QUESTION (s)</w:t>
      </w:r>
    </w:p>
    <w:p>
      <w:r>
        <w:t> How is water wasted at home and school?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/>
    <w:p>
      <w:r>
        <w:t> Responsibility</w:t>
      </w:r>
    </w:p>
    <w:p/>
    <w:p>
      <w:r>
        <w:t>ESD</w:t>
      </w:r>
    </w:p>
    <w:p/>
    <w:p>
      <w:r>
        <w:t>LEARNING RESOURCES</w:t>
      </w:r>
    </w:p>
    <w:p>
      <w:r>
        <w:t>Video clips showing water wastage</w:t>
      </w:r>
    </w:p>
    <w:p>
      <w:r>
        <w:t>Charts illustrating different practices that lead to water wastage</w:t>
      </w:r>
    </w:p>
    <w:p>
      <w:r>
        <w:t>Pictures on good and bad ways of using water</w:t>
      </w:r>
    </w:p>
    <w:p>
      <w:r>
        <w:t>Enrich Yourself Environmental activities Teachers guide pg.102-104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Pair up learners and ask them to identify activities that involve usage of water at home and in school.</w:t>
      </w:r>
    </w:p>
    <w:p>
      <w:r>
        <w:t>Step 2: Learners to watch a video clip illustrating water wastage. Ask learners to point out the ways water has been</w:t>
      </w:r>
    </w:p>
    <w:p>
      <w:r>
        <w:t>wasted.</w:t>
      </w:r>
    </w:p>
    <w:p>
      <w:r>
        <w:t>Step 3: Guide learners to say what they can see in each pictures on page 48 of learner’s book.</w:t>
      </w:r>
    </w:p>
    <w:p>
      <w:r>
        <w:t>Step 4: Learners to discuss other ways and situations where they can save water</w:t>
      </w:r>
    </w:p>
    <w:p>
      <w:r>
        <w:t>SUMMARY</w:t>
      </w:r>
    </w:p>
    <w:p>
      <w:r>
        <w:t>Learner to sing a song about water wastage</w:t>
      </w:r>
    </w:p>
    <w:p>
      <w:r>
        <w:t>CONCLUSION (Assessment of Learning)</w:t>
      </w:r>
    </w:p>
    <w:p>
      <w:r>
        <w:t>Learners to watch a video illustrating the different ways of wasting water</w:t>
      </w:r>
    </w:p>
    <w:p>
      <w:r>
        <w:t>EXTENSION OF ACTIVITIES</w:t>
      </w:r>
    </w:p>
    <w:p/>
    <w:p>
      <w:r>
        <w:t>Learners to be taught effects of water wastage with the help of the parents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water- ways of using water sparingly</w:t>
      </w:r>
    </w:p>
    <w:p>
      <w:r>
        <w:t>Specific lesson learning outcome.</w:t>
      </w:r>
    </w:p>
    <w:p>
      <w:r>
        <w:t>By the end of the lesson, the learner should be able to state ways in which water is wasted at home and school</w:t>
      </w:r>
    </w:p>
    <w:p>
      <w:r>
        <w:t>KEY INQUIRY QUESTION (s)</w:t>
      </w:r>
    </w:p>
    <w:p>
      <w:r>
        <w:t> How is water wasted at home and school?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/>
    <w:p>
      <w:r>
        <w:t> Responsibility</w:t>
      </w:r>
    </w:p>
    <w:p/>
    <w:p>
      <w:r>
        <w:t>ESD</w:t>
      </w:r>
    </w:p>
    <w:p/>
    <w:p>
      <w:r>
        <w:t>LEARNING RESOURCES</w:t>
      </w:r>
    </w:p>
    <w:p>
      <w:r>
        <w:t>Video clips showing water wastage</w:t>
      </w:r>
    </w:p>
    <w:p>
      <w:r>
        <w:t>Charts illustrating different practices that lead to water wastage</w:t>
      </w:r>
    </w:p>
    <w:p>
      <w:r>
        <w:t>Pictures on good and bad ways of using water</w:t>
      </w:r>
    </w:p>
    <w:p>
      <w:r>
        <w:t>Enrich Yourself Environmental activities Teachers guide pg.104-105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Pair up learners and give them oranges and ask them to go to the tap and wash.</w:t>
      </w:r>
    </w:p>
    <w:p>
      <w:r>
        <w:t>Step 2: Guide learners through illustration how to wash oranges at the tap.</w:t>
      </w:r>
    </w:p>
    <w:p>
      <w:r>
        <w:t>Step 3: Guide learners to discuss ways in which water is used sparingly at home and at school</w:t>
      </w:r>
    </w:p>
    <w:p>
      <w:r>
        <w:t>Step 4: Guide learners to compose and recite a short poem on the need to conserve water.</w:t>
      </w:r>
    </w:p>
    <w:p>
      <w:r>
        <w:t>SUMMARY</w:t>
      </w:r>
    </w:p>
    <w:p>
      <w:r>
        <w:t>Learner to sing a song about water wastage</w:t>
      </w:r>
    </w:p>
    <w:p>
      <w:r>
        <w:t>CONCLUSION (Assessment of Learning)</w:t>
      </w:r>
    </w:p>
    <w:p>
      <w:r>
        <w:t>Learners to recite the poem.</w:t>
      </w:r>
    </w:p>
    <w:p>
      <w:r>
        <w:t>EXTENSION OF ACTIVITIES</w:t>
      </w:r>
    </w:p>
    <w:p>
      <w:r>
        <w:t>Learners to be taught effects of water wastage with the help of the parents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water- ways of using water sparingly</w:t>
      </w:r>
    </w:p>
    <w:p>
      <w:r>
        <w:t>Specific lesson learning outcome.</w:t>
      </w:r>
    </w:p>
    <w:p>
      <w:r>
        <w:t>By the end of the lesson, the learner should be able to state ways in which water is wasted at home and school</w:t>
      </w:r>
    </w:p>
    <w:p>
      <w:r>
        <w:t>KEY INQUIRY QUESTION (s)</w:t>
      </w:r>
    </w:p>
    <w:p>
      <w:r>
        <w:t> How is water wasted at home and school?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/>
    <w:p>
      <w:r>
        <w:t> Responsibility</w:t>
      </w:r>
    </w:p>
    <w:p/>
    <w:p>
      <w:r>
        <w:t>ESD</w:t>
      </w:r>
    </w:p>
    <w:p/>
    <w:p>
      <w:r>
        <w:t>LEARNING RESOURCES</w:t>
      </w:r>
    </w:p>
    <w:p>
      <w:r>
        <w:t>Video clips showing water wastage</w:t>
      </w:r>
    </w:p>
    <w:p>
      <w:r>
        <w:t>Charts illustrating different practices that lead to water wastage</w:t>
      </w:r>
    </w:p>
    <w:p>
      <w:r>
        <w:t>Pictures on good and bad ways of using water</w:t>
      </w:r>
    </w:p>
    <w:p>
      <w:r>
        <w:t>Enrich Yourself Environmental activities Teachers guide pg.104-105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Pair up learners and give them oranges and ask them to go to the tap and wash.</w:t>
      </w:r>
    </w:p>
    <w:p>
      <w:r>
        <w:t>Step 2: Guide learners through illustration how to wash oranges at the tap.</w:t>
      </w:r>
    </w:p>
    <w:p>
      <w:r>
        <w:t>Step 3: Guide learners to discuss ways in which water is used sparingly at home and at school</w:t>
      </w:r>
    </w:p>
    <w:p>
      <w:r>
        <w:t>Step 4: Guide learners to compose and recite a short poem on the need to conserve water.</w:t>
      </w:r>
    </w:p>
    <w:p>
      <w:r>
        <w:t>SUMMARY</w:t>
      </w:r>
    </w:p>
    <w:p>
      <w:r>
        <w:t>Learner to sing a song about water wastage</w:t>
      </w:r>
    </w:p>
    <w:p>
      <w:r>
        <w:t>CONCLUSION (Assessment of Learning)</w:t>
      </w:r>
    </w:p>
    <w:p>
      <w:r>
        <w:t>Learners to recite the poem.</w:t>
      </w:r>
    </w:p>
    <w:p>
      <w:r>
        <w:t>EXTENSION OF ACTIVITIES</w:t>
      </w:r>
    </w:p>
    <w:p>
      <w:r>
        <w:t>Learners to be taught effects of water wastage with the help of the parents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water- Using water sparingly at home and school</w:t>
      </w:r>
    </w:p>
    <w:p>
      <w:r>
        <w:t>Specific lesson learning outcome.</w:t>
      </w:r>
    </w:p>
    <w:p>
      <w:r>
        <w:t>By the end of the lesson, the learner should be able to state ways in which water is wasted at home and school</w:t>
      </w:r>
    </w:p>
    <w:p>
      <w:r>
        <w:t>KEY INQUIRY QUESTION (s)</w:t>
      </w:r>
    </w:p>
    <w:p>
      <w:r>
        <w:t> How is water wasted at home and school?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/>
    <w:p>
      <w:r>
        <w:t> Responsibility</w:t>
      </w:r>
    </w:p>
    <w:p/>
    <w:p>
      <w:r>
        <w:t>ESD</w:t>
      </w:r>
    </w:p>
    <w:p/>
    <w:p>
      <w:r>
        <w:t>LEARNING RESOURCES</w:t>
      </w:r>
    </w:p>
    <w:p>
      <w:r>
        <w:t>Video clips showing water wastage</w:t>
      </w:r>
    </w:p>
    <w:p>
      <w:r>
        <w:t>Charts illustrating different practices that lead to water wastage</w:t>
      </w:r>
    </w:p>
    <w:p>
      <w:r>
        <w:t>Pictures on good and bad ways of using water</w:t>
      </w:r>
    </w:p>
    <w:p>
      <w:r>
        <w:t>Enrich Yourself Environmental activities Teachers guide pg.106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share experiences on occasions they were facing water scarcity at home and school</w:t>
      </w:r>
    </w:p>
    <w:p>
      <w:r>
        <w:t>Step 2: Ask learner techniques they have seen people use to ensure water is used responsibly</w:t>
      </w:r>
    </w:p>
    <w:p>
      <w:r>
        <w:t>Step 3: Guide learners to practice using water sparingly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recite the poem.</w:t>
      </w:r>
    </w:p>
    <w:p>
      <w:r>
        <w:t>EXTENSION OF ACTIVITIES</w:t>
      </w:r>
    </w:p>
    <w:p>
      <w:r>
        <w:t>Learners to be taught effects of water wastage with the help of the parents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Caring for water- Using water sparingly at home and school</w:t>
      </w:r>
    </w:p>
    <w:p>
      <w:r>
        <w:t>Specific lesson learning outcome.</w:t>
      </w:r>
    </w:p>
    <w:p>
      <w:r>
        <w:t>By the end of the lesson, the learner should be able to state ways in which water is wasted at home and school</w:t>
      </w:r>
    </w:p>
    <w:p>
      <w:r>
        <w:t>KEY INQUIRY QUESTION (s)</w:t>
      </w:r>
    </w:p>
    <w:p>
      <w:r>
        <w:t> How is water wasted at home and school?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/>
    <w:p>
      <w:r>
        <w:t> Responsibility</w:t>
      </w:r>
    </w:p>
    <w:p/>
    <w:p>
      <w:r>
        <w:t>ESD</w:t>
      </w:r>
    </w:p>
    <w:p/>
    <w:p>
      <w:r>
        <w:t>LEARNING RESOURCES</w:t>
      </w:r>
    </w:p>
    <w:p>
      <w:r>
        <w:t>Video clips showing water wastage</w:t>
      </w:r>
    </w:p>
    <w:p>
      <w:r>
        <w:t>Charts illustrating different practices that lead to water wastage</w:t>
      </w:r>
    </w:p>
    <w:p>
      <w:r>
        <w:t>Pictures on good and bad ways of using water</w:t>
      </w:r>
    </w:p>
    <w:p>
      <w:r>
        <w:t>Enrich Yourself Environmental activities Teachers guide pg.106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share experiences on occasions they were facing water scarcity at home and school</w:t>
      </w:r>
    </w:p>
    <w:p>
      <w:r>
        <w:t>Step 2: Ask learner techniques they have seen people use to ensure water is used responsibly</w:t>
      </w:r>
    </w:p>
    <w:p>
      <w:r>
        <w:t>Step 3: Guide learners to practice using water sparingly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recite the poem.</w:t>
      </w:r>
    </w:p>
    <w:p>
      <w:r>
        <w:t>EXTENSION OF ACTIVITIES</w:t>
      </w:r>
    </w:p>
    <w:p>
      <w:r>
        <w:t>Learners to be taught effects of water wastage with the help of the parents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Conserving light energy- Sources of light energy at home and in</w:t>
      </w:r>
    </w:p>
    <w:p>
      <w:r>
        <w:t>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different sources of light at home and in school</w:t>
      </w:r>
    </w:p>
    <w:p>
      <w:r>
        <w:t> Explain responsible ways of using light energy at home and in school</w:t>
      </w:r>
    </w:p>
    <w:p>
      <w:r>
        <w:t> Demonstrate responsible ways of using light energy at home and in school</w:t>
      </w:r>
    </w:p>
    <w:p>
      <w:r>
        <w:t>KEY INQUIRY QUESTION (s)</w:t>
      </w:r>
    </w:p>
    <w:p>
      <w:r>
        <w:t> How can we save light energy in the home and school?</w:t>
      </w:r>
    </w:p>
    <w:p>
      <w:r>
        <w:t>Core competencies Values PCIs</w:t>
      </w:r>
    </w:p>
    <w:p>
      <w:r>
        <w:t> Critical thinking</w:t>
      </w:r>
    </w:p>
    <w:p>
      <w:r>
        <w:t> Learning to learn</w:t>
      </w:r>
    </w:p>
    <w:p/>
    <w:p>
      <w:r>
        <w:t> Responsibility</w:t>
      </w:r>
    </w:p>
    <w:p/>
    <w:p>
      <w:r>
        <w:t>ESD</w:t>
      </w:r>
    </w:p>
    <w:p/>
    <w:p>
      <w:r>
        <w:t>LEARNING RESOURCES</w:t>
      </w:r>
    </w:p>
    <w:p>
      <w:r>
        <w:t>Charts showing different sources of light</w:t>
      </w:r>
    </w:p>
    <w:p>
      <w:r>
        <w:t>Video clips showing different sources of light energy</w:t>
      </w:r>
    </w:p>
    <w:p>
      <w:r>
        <w:t>Pencils, crayons and drawing, light energy conservation poster</w:t>
      </w:r>
    </w:p>
    <w:p>
      <w:r>
        <w:t>Enrich Yourself Environmental activities Teachers guide pg.107-108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Avail some sources of light such as touches and lamps</w:t>
      </w:r>
    </w:p>
    <w:p>
      <w:r>
        <w:t>Step 2: Demonstrate to learner’s responsible ways of handling those sources of light.</w:t>
      </w:r>
    </w:p>
    <w:p>
      <w:r>
        <w:t>Step 3: Ask learners what sources of light they use to see their way around school during the day.</w:t>
      </w:r>
    </w:p>
    <w:p>
      <w:r>
        <w:t>Step 4: Explain to the learners that it is important to conserve energy to enable others to also benefit from it.</w:t>
      </w:r>
    </w:p>
    <w:p>
      <w:r>
        <w:t>Step 5: Learners to discuss and share experiences on the various sources of light they use at home and at school at</w:t>
      </w:r>
    </w:p>
    <w:p>
      <w:r>
        <w:t>night and during the day.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walk around the school to examine sources of light energy available in school.</w:t>
      </w:r>
    </w:p>
    <w:p>
      <w:r>
        <w:t>EXTENSION OF ACTIVITIES</w:t>
      </w:r>
    </w:p>
    <w:p>
      <w:r>
        <w:t>Learners to talk about ways of conserving light with the help of the parents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Conserving light energy- Ways of using light energy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different sources of light at home and in school</w:t>
      </w:r>
    </w:p>
    <w:p>
      <w:r>
        <w:t> Explain responsible ways of using light energy at home and in school</w:t>
      </w:r>
    </w:p>
    <w:p>
      <w:r>
        <w:t> Demonstrate responsible ways of using light energy at home and in school</w:t>
      </w:r>
    </w:p>
    <w:p>
      <w:r>
        <w:t>KEY INQUIRY QUESTION (s)</w:t>
      </w:r>
    </w:p>
    <w:p>
      <w:r>
        <w:t> How can we save light energy in the home and school?</w:t>
      </w:r>
    </w:p>
    <w:p>
      <w:r>
        <w:t>Core competencies Values PCIs</w:t>
      </w:r>
    </w:p>
    <w:p>
      <w:r>
        <w:t> Critical thinking</w:t>
      </w:r>
    </w:p>
    <w:p>
      <w:r>
        <w:t> Learning to learn</w:t>
      </w:r>
    </w:p>
    <w:p/>
    <w:p>
      <w:r>
        <w:t> Responsibility</w:t>
      </w:r>
    </w:p>
    <w:p/>
    <w:p>
      <w:r>
        <w:t>ESD</w:t>
      </w:r>
    </w:p>
    <w:p/>
    <w:p>
      <w:r>
        <w:t>LEARNING RESOURCES</w:t>
      </w:r>
    </w:p>
    <w:p>
      <w:r>
        <w:t>Charts showing different sources of light</w:t>
      </w:r>
    </w:p>
    <w:p>
      <w:r>
        <w:t>Video clips showing different sources of light energy</w:t>
      </w:r>
    </w:p>
    <w:p>
      <w:r>
        <w:t>Pencils, crayons and drawing, light energy conservation poster</w:t>
      </w:r>
    </w:p>
    <w:p>
      <w:r>
        <w:t>Enrich Yourself Environmental activities Teachers guide pg.109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to download pictures illustrating ways to conserve light</w:t>
      </w:r>
    </w:p>
    <w:p>
      <w:r>
        <w:t>Step 2: Learners to cut out the pictures and stick them on a Manilla paper</w:t>
      </w:r>
    </w:p>
    <w:p>
      <w:r>
        <w:t>Step 3: Learners to discuss and share experiences on ways of conserving light energy at school</w:t>
      </w:r>
    </w:p>
    <w:p>
      <w:r>
        <w:t>Step 4: Guide learners to discuss ways of saving energy shown in pictures on page 50.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Encourage learners to practice ways of conserving light energy at school.</w:t>
      </w:r>
    </w:p>
    <w:p/>
    <w:p>
      <w:r>
        <w:t>EXTENSION OF ACTIVITIES</w:t>
      </w:r>
    </w:p>
    <w:p>
      <w:r>
        <w:t>Learners to be encouraged to practice conserving light energy at home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Conserving light energy- Ways of using light energy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different sources of light at home and in school</w:t>
      </w:r>
    </w:p>
    <w:p>
      <w:r>
        <w:t> Explain responsible ways of using light energy at home and in school</w:t>
      </w:r>
    </w:p>
    <w:p>
      <w:r>
        <w:t> Demonstrate responsible ways of using light energy at home and in school</w:t>
      </w:r>
    </w:p>
    <w:p>
      <w:r>
        <w:t>KEY INQUIRY QUESTION (s)</w:t>
      </w:r>
    </w:p>
    <w:p>
      <w:r>
        <w:t> How can we save light energy in the home and school?</w:t>
      </w:r>
    </w:p>
    <w:p>
      <w:r>
        <w:t>Core competencies Values PCIs</w:t>
      </w:r>
    </w:p>
    <w:p>
      <w:r>
        <w:t> Critical thinking</w:t>
      </w:r>
    </w:p>
    <w:p>
      <w:r>
        <w:t> Learning to learn</w:t>
      </w:r>
    </w:p>
    <w:p/>
    <w:p>
      <w:r>
        <w:t> Responsibility</w:t>
      </w:r>
    </w:p>
    <w:p/>
    <w:p>
      <w:r>
        <w:t>ESD</w:t>
      </w:r>
    </w:p>
    <w:p/>
    <w:p>
      <w:r>
        <w:t>LEARNING RESOURCES</w:t>
      </w:r>
    </w:p>
    <w:p>
      <w:r>
        <w:t>Charts showing different sources of light</w:t>
      </w:r>
    </w:p>
    <w:p>
      <w:r>
        <w:t>Video clips showing different sources of light energy</w:t>
      </w:r>
    </w:p>
    <w:p>
      <w:r>
        <w:t>Pencils, crayons and drawing, light energy conservation poster</w:t>
      </w:r>
    </w:p>
    <w:p>
      <w:r>
        <w:t>Enrich Yourself Environmental activities Teachers guide pg.109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to download pictures illustrating ways to conserve light</w:t>
      </w:r>
    </w:p>
    <w:p>
      <w:r>
        <w:t>Step 2: Learners to cut out the pictures and stick them on a Manilla paper</w:t>
      </w:r>
    </w:p>
    <w:p>
      <w:r>
        <w:t>Step 3: Learners to discuss and share experiences on ways of conserving light energy at school</w:t>
      </w:r>
    </w:p>
    <w:p>
      <w:r>
        <w:t>Step 4: Guide learners to discuss ways of saving energy shown in pictures on page 50.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Encourage learners to practice ways of conserving light energy at school.</w:t>
      </w:r>
    </w:p>
    <w:p/>
    <w:p>
      <w:r>
        <w:t>EXTENSION OF ACTIVITIES</w:t>
      </w:r>
    </w:p>
    <w:p>
      <w:r>
        <w:t>Learners to be encouraged to practice conserving light energy at home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Conserving light energy- Using light energy at home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different sources of light at home and in school</w:t>
      </w:r>
    </w:p>
    <w:p>
      <w:r>
        <w:t> Explain responsible ways of using light energy at home and in school</w:t>
      </w:r>
    </w:p>
    <w:p>
      <w:r>
        <w:t> Demonstrate responsible ways of using light energy at home and in school</w:t>
      </w:r>
    </w:p>
    <w:p>
      <w:r>
        <w:t>KEY INQUIRY QUESTION (s)</w:t>
      </w:r>
    </w:p>
    <w:p>
      <w:r>
        <w:t> How can we save light energy in the home and school?</w:t>
      </w:r>
    </w:p>
    <w:p>
      <w:r>
        <w:t>Core competencies Values PCIs</w:t>
      </w:r>
    </w:p>
    <w:p>
      <w:r>
        <w:t> Critical thinking</w:t>
      </w:r>
    </w:p>
    <w:p>
      <w:r>
        <w:t> Learning to learn</w:t>
      </w:r>
    </w:p>
    <w:p/>
    <w:p>
      <w:r>
        <w:t> Responsibility</w:t>
      </w:r>
    </w:p>
    <w:p/>
    <w:p>
      <w:r>
        <w:t>ESD</w:t>
      </w:r>
    </w:p>
    <w:p/>
    <w:p>
      <w:r>
        <w:t>LEARNING RESOURCES</w:t>
      </w:r>
    </w:p>
    <w:p>
      <w:r>
        <w:t>Charts showing different sources of light</w:t>
      </w:r>
    </w:p>
    <w:p>
      <w:r>
        <w:t>Video clips showing different sources of light energy</w:t>
      </w:r>
    </w:p>
    <w:p>
      <w:r>
        <w:t>Pencils, crayons and drawing, light energy conservation poster</w:t>
      </w:r>
    </w:p>
    <w:p>
      <w:r>
        <w:t>Enrich Yourself Environmental activities Teachers guide pg.110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to watch video clips of children using light energy appropriately and emulate them</w:t>
      </w:r>
    </w:p>
    <w:p>
      <w:r>
        <w:t>Step 2: Learners to discuss and share experiences on ways of using light energy responsibly at home.</w:t>
      </w:r>
    </w:p>
    <w:p>
      <w:r>
        <w:t>Step 3: Guide the learners to draw and colour a sticker on conserving light energy.</w:t>
      </w:r>
    </w:p>
    <w:p>
      <w:r>
        <w:t>Step 4: Stimulate in class how they can conserve light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Encourage learners to practice ways of conserving light energy at school.</w:t>
      </w:r>
    </w:p>
    <w:p/>
    <w:p>
      <w:r>
        <w:t>EXTENSION OF ACTIVITIES</w:t>
      </w:r>
    </w:p>
    <w:p>
      <w:r>
        <w:t>Learners to be encouraged to practice conserving light energy at home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CARE FOR THE ENVIRONMENT</w:t>
      </w:r>
    </w:p>
    <w:p>
      <w:r>
        <w:t>SUBSTRAND/SUB-THEME/SUB-TOPIC: Conserving light energy- Saving light energy at home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different sources of light at home and in school</w:t>
      </w:r>
    </w:p>
    <w:p>
      <w:r>
        <w:t> Explain responsible ways of using light energy at home and in school</w:t>
      </w:r>
    </w:p>
    <w:p>
      <w:r>
        <w:t> Demonstrate responsible ways of using light energy at home and in school</w:t>
      </w:r>
    </w:p>
    <w:p>
      <w:r>
        <w:t>KEY INQUIRY QUESTION (s)</w:t>
      </w:r>
    </w:p>
    <w:p>
      <w:r>
        <w:t> How can we save light energy in the home and school?</w:t>
      </w:r>
    </w:p>
    <w:p>
      <w:r>
        <w:t>Core competencies Values PCIs</w:t>
      </w:r>
    </w:p>
    <w:p>
      <w:r>
        <w:t> Critical thinking</w:t>
      </w:r>
    </w:p>
    <w:p>
      <w:r>
        <w:t> Learning to learn</w:t>
      </w:r>
    </w:p>
    <w:p/>
    <w:p>
      <w:r>
        <w:t> Responsibility</w:t>
      </w:r>
    </w:p>
    <w:p/>
    <w:p>
      <w:r>
        <w:t>ESD</w:t>
      </w:r>
    </w:p>
    <w:p/>
    <w:p>
      <w:r>
        <w:t>LEARNING RESOURCES</w:t>
      </w:r>
    </w:p>
    <w:p>
      <w:r>
        <w:t>Charts showing different sources of light</w:t>
      </w:r>
    </w:p>
    <w:p>
      <w:r>
        <w:t>Video clips showing different sources of light energy</w:t>
      </w:r>
    </w:p>
    <w:p>
      <w:r>
        <w:t>Pencils, crayons and drawing, light energy conservation poster</w:t>
      </w:r>
    </w:p>
    <w:p>
      <w:r>
        <w:t>Enrich Yourself Environmental activities Teachers guide pg.111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Organize learners into groups</w:t>
      </w:r>
    </w:p>
    <w:p>
      <w:r>
        <w:t>Step 2: Learners to brainstorm on different rules the parents apply to conserve light.</w:t>
      </w:r>
    </w:p>
    <w:p>
      <w:r>
        <w:t>Step 3: Guide learners to look at different rules listed down</w:t>
      </w:r>
    </w:p>
    <w:p>
      <w:r>
        <w:t>Step 4: Ask learners to look for patterns and then consolidate the list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Encourage learners to practice ways of conserving light energy at school.</w:t>
      </w:r>
    </w:p>
    <w:p/>
    <w:p>
      <w:r>
        <w:t>EXTENSION OF ACTIVITIES</w:t>
      </w:r>
    </w:p>
    <w:p>
      <w:r>
        <w:t>Learners to be encouraged to practice conserving light energy at home</w:t>
      </w:r>
    </w:p>
    <w:p/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