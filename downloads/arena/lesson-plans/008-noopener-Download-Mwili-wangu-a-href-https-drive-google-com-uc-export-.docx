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noopener Download Mwili wangu a href https drive google com uc export</w:t>
      </w:r>
    </w:p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Mwili Wangu 2</w:t>
      </w:r>
    </w:p>
    <w:p>
      <w:r>
        <w:t>Mada ndogo: Kusikiliza na kuzungumza Sauti na majina ya herufi Kusoma Sarufi msamiati Kusoma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Kutumia wingi na umoja wa majina</w:t>
      </w:r>
    </w:p>
    <w:p>
      <w:r>
        <w:t> Kutambua na kutumia msamiati uliotumika katika hadithi</w:t>
      </w:r>
    </w:p>
    <w:p>
      <w:r>
        <w:t> Kusoma hadithi na kujibu maswali.</w:t>
      </w:r>
    </w:p>
    <w:p>
      <w:r>
        <w:t>Maswali dadisi:</w:t>
      </w:r>
    </w:p>
    <w:p>
      <w:r>
        <w:t>Unaweza kusoma silabi na maneno yapi?</w:t>
      </w:r>
    </w:p>
    <w:p>
      <w:r>
        <w:t>Je, unajua mbinu zipi za kudumisha usafi wa mwili?</w:t>
      </w:r>
    </w:p>
    <w:p>
      <w:r>
        <w:t>Ni maneno yapi unayajua kwa umoja na wingi?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124</w:t>
      </w:r>
    </w:p>
    <w:p>
      <w:r>
        <w:t>Tusome kitabu cha Mwanafunzi 1 uk. 106-107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Unaweza kusoma silabi na maneno yapi?</w:t>
      </w:r>
    </w:p>
    <w:p>
      <w:r>
        <w:t>Marudio kuhusu kipindi kilichotangulia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/ch/</w:t>
      </w:r>
    </w:p>
    <w:p>
      <w:r>
        <w:t>Ufahamu wa herufi ch, h na w</w:t>
      </w:r>
    </w:p>
    <w:p>
      <w:r>
        <w:t>Kusoma silabi – che, chi, cho</w:t>
      </w:r>
    </w:p>
    <w:p>
      <w:r>
        <w:t>Kusoma maneno kutumia silabi – msichana, kuchana, chake, kucha</w:t>
      </w:r>
    </w:p>
    <w:p>
      <w:r>
        <w:t>Hatua ya 2: Kusoma matini</w:t>
      </w:r>
    </w:p>
    <w:p>
      <w:r>
        <w:t>Kabla ya kusoma</w:t>
      </w:r>
    </w:p>
    <w:p>
      <w:r>
        <w:t>Kufunza maana ya msamiati – kusugua meno, kuchana nywele, kudumisha</w:t>
      </w:r>
    </w:p>
    <w:p/>
    <w:p>
      <w:r>
        <w:t>Kusoma na kujadili kichwa cha hadithi- Gacheri ajifunze usafi</w:t>
      </w:r>
    </w:p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awaongoze wanafunzi kusoma hadithi na kuambatanisha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3: Sarufi</w:t>
      </w:r>
    </w:p>
    <w:p>
      <w:r>
        <w:t>Mwalimu afunze matumizi ya umoja na wingi wa majina na awaelekeze wanafunzi ifuatavyo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Waongoze wanafunzi washiriki mchezo wa kuigiza kuhusu usafi wa mwili wakiwa katika vikundi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Mwili Wangu 2</w:t>
      </w:r>
    </w:p>
    <w:p>
      <w:r>
        <w:t>Mada ndogo: Kusikiliza na kuzungumza Sauti na majina ya herufi Kusoma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na kutumia msamiati uliotumika katika hadithi</w:t>
      </w:r>
    </w:p>
    <w:p>
      <w:r>
        <w:t> Kusoma hadithi na kujibu maswali.</w:t>
      </w:r>
    </w:p>
    <w:p>
      <w:r>
        <w:t>Maswali dadisi:</w:t>
      </w:r>
    </w:p>
    <w:p>
      <w:r>
        <w:t>Ni sehemu zipi za mwili unazozijua?</w:t>
      </w:r>
    </w:p>
    <w:p>
      <w:r>
        <w:t>Unaweza kutamka sauti zipi?</w:t>
      </w:r>
    </w:p>
    <w:p>
      <w:r>
        <w:t>Unaona nini katika picha?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125</w:t>
      </w:r>
    </w:p>
    <w:p>
      <w:r>
        <w:t>Tusome kitabu cha Mwanafunzi 1 uk. 106-107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Ni sehemu zipi za mwili unazozijua?</w:t>
      </w:r>
    </w:p>
    <w:p>
      <w:r>
        <w:t>Utaratibu WA somo</w:t>
      </w:r>
    </w:p>
    <w:p>
      <w:r>
        <w:t>Hatua ya 1: Ufahamu wa herufi</w:t>
      </w:r>
    </w:p>
    <w:p>
      <w:r>
        <w:t>Mwalimu afunze ufahamu wa herufi V</w:t>
      </w:r>
    </w:p>
    <w:p>
      <w:r>
        <w:t>Kusoma maneno marefu – alimpenda, kumsifu, alimfunza, walimzawadia</w:t>
      </w:r>
    </w:p>
    <w:p>
      <w:r>
        <w:t>Hatua ya 2: Hadithi ya mwalimu</w:t>
      </w:r>
    </w:p>
    <w:p>
      <w:r>
        <w:t>Kabla ya kusoma</w:t>
      </w:r>
    </w:p>
    <w:p>
      <w:r>
        <w:t>Kufunza maana ya msamiati – uso, kifua, tumbo</w:t>
      </w:r>
    </w:p>
    <w:p>
      <w:r>
        <w:t>Kusoma na kujadili kichwa cha hadithi- Mwili wangu</w:t>
      </w:r>
    </w:p>
    <w:p>
      <w:r>
        <w:t>Unaona nini katika picha? Mwalimu amwongoze Mwanafunzi kujadili picha</w:t>
      </w:r>
    </w:p>
    <w:p>
      <w:r>
        <w:t>Mwanafunzi atoe utabiri wake</w:t>
      </w:r>
    </w:p>
    <w:p/>
    <w:p>
      <w:r>
        <w:t>Wakati wa kusoma</w:t>
      </w:r>
    </w:p>
    <w:p>
      <w:r>
        <w:t>Mwalimu awasomee wanafunzi hadithi huku wakisikiliza na kuambatanisha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Waongoze wanafunzi washiriki mchezo wa kuigiza kuhusu usafi wa mwili wakiwa katika vikundi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Mwili Wangu 2</w:t>
      </w:r>
    </w:p>
    <w:p>
      <w:r>
        <w:t>Mada ndogo: Kusikiliza na kuzungumza Sauti na majina ya herufi Kusoma Sarufi Msamiati Kusoma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na kutumia msamiati uliotumika katika hadithi</w:t>
      </w:r>
    </w:p>
    <w:p>
      <w:r>
        <w:t> Kusoma hadithi na kujibu maswali</w:t>
      </w:r>
    </w:p>
    <w:p>
      <w:r>
        <w:t> Kusoma maneno kwa umoja na wingi.</w:t>
      </w:r>
    </w:p>
    <w:p>
      <w:r>
        <w:t>Maswali dadisi:</w:t>
      </w:r>
    </w:p>
    <w:p>
      <w:r>
        <w:t>Ni sauti zipi unazoweza kutamka?</w:t>
      </w:r>
    </w:p>
    <w:p>
      <w:r>
        <w:t>Unaweza kumbuka msamiati upi tuliosoma?</w:t>
      </w:r>
    </w:p>
    <w:p>
      <w:r>
        <w:t>Unafkiri ni nini itafanyika katika hadithi?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126</w:t>
      </w:r>
    </w:p>
    <w:p>
      <w:r>
        <w:t>Tusome kitabu cha Mwanafunzi 1 uk. 108-109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Ni sauti zipi unazoweza kutamka?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/dh/</w:t>
      </w:r>
    </w:p>
    <w:p>
      <w:r>
        <w:t>Ufahamu wa herufi – dh, ch</w:t>
      </w:r>
    </w:p>
    <w:p>
      <w:r>
        <w:t>Kusoma silabi – dhe, dhi, dho, dhu</w:t>
      </w:r>
    </w:p>
    <w:p>
      <w:r>
        <w:t>Kusoma maneno kutumia silabi – nadhifu, dhahabu na dharau</w:t>
      </w:r>
    </w:p>
    <w:p>
      <w:r>
        <w:t>Hatua ya 2: Kusoma matini</w:t>
      </w:r>
    </w:p>
    <w:p>
      <w:r>
        <w:t>Kabla ya kusoma</w:t>
      </w:r>
    </w:p>
    <w:p>
      <w:r>
        <w:t>Kufunza maana ya msamiati – nadhifu, dhahabu, dharau</w:t>
      </w:r>
    </w:p>
    <w:p>
      <w:r>
        <w:t>Kusoma na kujadili kichwa cha hadithi- Chitai na Bukachi</w:t>
      </w:r>
    </w:p>
    <w:p/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awaongoze wanafunzi kusoma hadithi huku wakisikiliza na kuambatanisha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Mwalimu afunze ufahamu wa umoja na wingi wa majina na kuwaelekeza wanafunzi ifuatavyo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Waongoze wanafunzi washiriki mchezo wa kuigiza kuhusu usafi wa mwili wakiwa katika vikundi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Mwili Wangu 2</w:t>
      </w:r>
    </w:p>
    <w:p>
      <w:r>
        <w:t>Mada ndogo: Kusikiliza na kuzungumza Sauti na majina ya herufi Sarufi Kuandika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Kuunda maneno kutoka kwenye jedwali</w:t>
      </w:r>
    </w:p>
    <w:p>
      <w:r>
        <w:t> Matumizi ya nafsi ya kwanza umoja na wingi</w:t>
      </w:r>
    </w:p>
    <w:p>
      <w:r>
        <w:t> Kuandika maneno.</w:t>
      </w:r>
    </w:p>
    <w:p>
      <w:r>
        <w:t>Maswali dadisi:</w:t>
      </w:r>
    </w:p>
    <w:p>
      <w:r>
        <w:t>Ni majina gani ya vidole unayoyajua?</w:t>
      </w:r>
    </w:p>
    <w:p>
      <w:r>
        <w:t>Je, unafikiri tutajifunza nini kwenye hadithi?</w:t>
      </w:r>
    </w:p>
    <w:p>
      <w:r>
        <w:t>Unaweza kusoma maneno yapi?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128</w:t>
      </w:r>
    </w:p>
    <w:p>
      <w:r>
        <w:t>Tusome kitabu cha Mwanafunzi 1 uk. 110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Ni majina gani ya vidole unayoyajua?</w:t>
      </w:r>
    </w:p>
    <w:p>
      <w:r>
        <w:t>Utaratibu WA somo</w:t>
      </w:r>
    </w:p>
    <w:p>
      <w:r>
        <w:t>Hatua ya 1: Ufahamu wa herufi</w:t>
      </w:r>
    </w:p>
    <w:p>
      <w:r>
        <w:t>Mwalimu afunze ufahamu wa herufi DH</w:t>
      </w:r>
    </w:p>
    <w:p>
      <w:r>
        <w:t>Andika herufi DH hewani</w:t>
      </w:r>
    </w:p>
    <w:p>
      <w:r>
        <w:t>Hatua ya 2: Jedwali la silabi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Mwalimu afunze kuhusu umoja na wingi wa majina</w:t>
      </w:r>
    </w:p>
    <w:p>
      <w:r>
        <w:t>Hatua ya 4: Kuandika</w:t>
      </w:r>
    </w:p>
    <w:p>
      <w:r>
        <w:t>Waongoze wanafunzi kuandika maneno: chafu, shavu</w:t>
      </w:r>
    </w:p>
    <w:p/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Waongoze wanafunzi washiriki mchezo wa kuigiza kuhusu usafi wa mwili wakiwa katika vikundi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Mwili Wangu 2</w:t>
      </w:r>
    </w:p>
    <w:p>
      <w:r>
        <w:t>Mada ndogo: Kusikiliza na kuzungumza Sauti na majina ya herufi Sarufi Msamiati Kusoma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Kutumia wingi na umoja wa majina</w:t>
      </w:r>
    </w:p>
    <w:p>
      <w:r>
        <w:t> Kutambua na kutumia msamiati uliotumika katika hadithi</w:t>
      </w:r>
    </w:p>
    <w:p>
      <w:r>
        <w:t> Kusoma hadithi na kujibu maswali.</w:t>
      </w:r>
    </w:p>
    <w:p>
      <w:r>
        <w:t>Maswali dadisi:</w:t>
      </w:r>
    </w:p>
    <w:p>
      <w:r>
        <w:t>Je, sehemu gani ya mwili unayojua?</w:t>
      </w:r>
    </w:p>
    <w:p>
      <w:r>
        <w:t>Unaona nini katika picha?</w:t>
      </w:r>
    </w:p>
    <w:p>
      <w:r>
        <w:t>Unaweza kusoma silabi zipi?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129</w:t>
      </w:r>
    </w:p>
    <w:p>
      <w:r>
        <w:t>Tusome kitabu cha Mwanafunzi 1 uk. 111-112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Je, sehemu gani ya mwili unayojua?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/ng/</w:t>
      </w:r>
    </w:p>
    <w:p>
      <w:r>
        <w:t>Ufahamu wa herufi – ng, dh na d</w:t>
      </w:r>
    </w:p>
    <w:p>
      <w:r>
        <w:t>Kusoma silabi – nge, ngi, ngo, dhe</w:t>
      </w:r>
    </w:p>
    <w:p>
      <w:r>
        <w:t>Kusoma maneno kutumia silabi– wenzangu, tuzungumze</w:t>
      </w:r>
    </w:p>
    <w:p>
      <w:r>
        <w:t>Hatua ya 2: Kusoma matini</w:t>
      </w:r>
    </w:p>
    <w:p>
      <w:r>
        <w:t>Kabla ya kusoma</w:t>
      </w:r>
    </w:p>
    <w:p>
      <w:r>
        <w:t>Kufunza maana ya msamiati – midomo, pua, sikio</w:t>
      </w:r>
    </w:p>
    <w:p/>
    <w:p>
      <w:r>
        <w:t>Kusoma na kujadili kichwa cha hadithi- Mwili</w:t>
      </w:r>
    </w:p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awaongoze wanafunzi kusoma hadithi huku wakiambatanisha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Mwalimu afunze matumizi na ufahamu wa  umoja na wingi wa majina na awaelekeze wanafunzi</w:t>
      </w:r>
    </w:p>
    <w:p>
      <w:r>
        <w:t>ifuatavyo.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Waongoze wanafunzi washiriki mchezo wa kuigiza kuhusu usafi wa mwili wakiwa katika vikundi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Mwili Wangu 2</w:t>
      </w:r>
    </w:p>
    <w:p>
      <w:r>
        <w:t>Mada ndogo: Kusikiliza na kuzungumza Sauti na majina ya herufi Kusoma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na kutumia msamiati uliotumika katika hadithi</w:t>
      </w:r>
    </w:p>
    <w:p>
      <w:r>
        <w:t> Kusoma hadithi na kujibu maswali.</w:t>
      </w:r>
    </w:p>
    <w:p>
      <w:r>
        <w:t>Maswali dadisi:</w:t>
      </w:r>
    </w:p>
    <w:p>
      <w:r>
        <w:t>Unaweza kutamka sauti zipi?</w:t>
      </w:r>
    </w:p>
    <w:p>
      <w:r>
        <w:t>Unaona nini katika picha?</w:t>
      </w:r>
    </w:p>
    <w:p>
      <w:r>
        <w:t>Unafkiri ni nini itafanyika katika hadithi?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130</w:t>
      </w:r>
    </w:p>
    <w:p>
      <w:r>
        <w:t>Tusome kitabu cha Mwanafunzi 1 uk. 111-112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kutamka sauti zipi?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NG</w:t>
      </w:r>
    </w:p>
    <w:p>
      <w:r>
        <w:t>Kusoma maneno marefu– tulikariri, utazitaja, tuzungumze</w:t>
      </w:r>
    </w:p>
    <w:p>
      <w:r>
        <w:t>Hatua ya 2: Hadithi ya mwalimu</w:t>
      </w:r>
    </w:p>
    <w:p>
      <w:r>
        <w:t>Kabla ya kusoma</w:t>
      </w:r>
    </w:p>
    <w:p>
      <w:r>
        <w:t>Kufunza maana ya msamiati – mgongoni, begani, champali</w:t>
      </w:r>
    </w:p>
    <w:p>
      <w:r>
        <w:t>Kusoma na kujadili kichwa cha hadithi- Safari yetu</w:t>
      </w:r>
    </w:p>
    <w:p>
      <w:r>
        <w:t>Unaona nini katika picha? Mwalimu amwongoze Mwanafunzi kujadili picha</w:t>
      </w:r>
    </w:p>
    <w:p>
      <w:r>
        <w:t>Mwanafunzi atoe utabiri wake</w:t>
      </w:r>
    </w:p>
    <w:p/>
    <w:p>
      <w:r>
        <w:t>Wakati wa kusoma</w:t>
      </w:r>
    </w:p>
    <w:p>
      <w:r>
        <w:t>Mwalimu awasomee wanafunzi hadithi huku wakisikiliza na kuambatanisha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Waongoze wanafunzi washiriki mchezo wa kuigiza kuhusu usafi wa mwili wakiwa katika vikundi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Mwili Wangu 2</w:t>
      </w:r>
    </w:p>
    <w:p>
      <w:r>
        <w:t>Mada ndogo: Kusikiliza na kuzungumza Sauti na majina ya herufi Kusoma Sarufi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na kutumia msamiati uliotumika katika hadithi</w:t>
      </w:r>
    </w:p>
    <w:p>
      <w:r>
        <w:t> Kusoma hadithi na kujibu maswali</w:t>
      </w:r>
    </w:p>
    <w:p>
      <w:r>
        <w:t> Kusoma maneno kwa umoja na wingi.</w:t>
      </w:r>
    </w:p>
    <w:p>
      <w:r>
        <w:t>Maswali dadisi:</w:t>
      </w:r>
    </w:p>
    <w:p>
      <w:r>
        <w:t>Je, unaweza kutamka sauti zipi?</w:t>
      </w:r>
    </w:p>
    <w:p>
      <w:r>
        <w:t>Unaweza kusoma silabi zipi?</w:t>
      </w:r>
    </w:p>
    <w:p>
      <w:r>
        <w:t>Je, unajua majina gani kwa umoja na wingi?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131</w:t>
      </w:r>
    </w:p>
    <w:p>
      <w:r>
        <w:t>Tusome kitabu cha Mwanafunzi 1 uk. 113-114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kusoma silabi zipi?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/gh/</w:t>
      </w:r>
    </w:p>
    <w:p>
      <w:r>
        <w:t>Ufahamu wa herufi – gh, ng na ch</w:t>
      </w:r>
    </w:p>
    <w:p>
      <w:r>
        <w:t>Kusoma silabi – ghe, ghi, gho, ghu, chu</w:t>
      </w:r>
    </w:p>
    <w:p>
      <w:r>
        <w:t>Kusoma maneno kutumia silabi– ghorofani, mchangani, forodhani, kichwa</w:t>
      </w:r>
    </w:p>
    <w:p>
      <w:r>
        <w:t>Hatua ya 2: Kusoma matini</w:t>
      </w:r>
    </w:p>
    <w:p>
      <w:r>
        <w:t>Kabla ya kusoma</w:t>
      </w:r>
    </w:p>
    <w:p>
      <w:r>
        <w:t>Kufunza maana ya msamiati – kichwa, macho, vidole</w:t>
      </w:r>
    </w:p>
    <w:p>
      <w:r>
        <w:t>Kusoma na kujadili kichwa cha hadithi- Marafiki watatu</w:t>
      </w:r>
    </w:p>
    <w:p/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Mwalimu afunze matumizi na ufahamu wa umoja na wingi wa majina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Waongoze wanafunzi washiriki mchezo wa kuigiza kuhusu usafi wa mwili wakiwa katika vikundi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Mwili Wangu 2</w:t>
      </w:r>
    </w:p>
    <w:p>
      <w:r>
        <w:t>Mada ndogo: Kusikiliza na kuzungumza Sauti na majina ya herufi Kusoma msamiati</w:t>
      </w:r>
    </w:p>
    <w:p>
      <w:r>
        <w:t>Matokeo maalumu yanayotarajiwa:</w:t>
      </w:r>
    </w:p>
    <w:p>
      <w:r>
        <w:t>Kutambua majina ya herufi zinazowakilisha sauti lengwa katika kuimarisha stadi ya kusoma</w:t>
      </w:r>
    </w:p>
    <w:p>
      <w:r>
        <w:t>Kusoma maneno kwa kutumia silabi zinazotokana na sauti lengwa katika kujenga stadi ya kusoma</w:t>
      </w:r>
    </w:p>
    <w:p>
      <w:r>
        <w:t>Kutambua na kutumia msamiati uliotumika katika hadithi</w:t>
      </w:r>
    </w:p>
    <w:p>
      <w:r>
        <w:t>Kusoma hadithi na kujibu maswali.</w:t>
      </w:r>
    </w:p>
    <w:p>
      <w:r>
        <w:t>Maswali dadisi:</w:t>
      </w:r>
    </w:p>
    <w:p>
      <w:r>
        <w:t>Je, sehemu gani za mwili unazojua?</w:t>
      </w:r>
    </w:p>
    <w:p>
      <w:r>
        <w:t>Je, unafkiri ni nini itafanyika katika hadithi?</w:t>
      </w:r>
    </w:p>
    <w:p>
      <w:r>
        <w:t>Unaona nini katika picha?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132</w:t>
      </w:r>
    </w:p>
    <w:p>
      <w:r>
        <w:t>Tusome kitabu cha Mwanafunzi 1 uk. 113-114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Je, sehemu gani za mwili unazojua?</w:t>
      </w:r>
    </w:p>
    <w:p>
      <w:r>
        <w:t>Utaratibu WA somo</w:t>
      </w:r>
    </w:p>
    <w:p>
      <w:r>
        <w:t>Hatua ya 1: Ufahamu wa herufi</w:t>
      </w:r>
    </w:p>
    <w:p>
      <w:r>
        <w:t>Mwalimu afunze ufahamu wa herufi GH</w:t>
      </w:r>
    </w:p>
    <w:p>
      <w:r>
        <w:t>Kusoma maneno marefu– paliishi, aliishi, alikuwa</w:t>
      </w:r>
    </w:p>
    <w:p>
      <w:r>
        <w:t>Hatua ya 2: Hadithi ya mwalimu</w:t>
      </w:r>
    </w:p>
    <w:p>
      <w:r>
        <w:t>Kabla ya kusoma</w:t>
      </w:r>
    </w:p>
    <w:p>
      <w:r>
        <w:t>Kufunza maana ya msamiati – nywele, kumeremeta, kichwa</w:t>
      </w:r>
    </w:p>
    <w:p>
      <w:r>
        <w:t>Kusoma na kujadili kichwa cha hadithi- Nywele zetu</w:t>
      </w:r>
    </w:p>
    <w:p>
      <w:r>
        <w:t>Unaona nini katika picha? Mwalimu amwongoze Mwanafunzi kujadili picha</w:t>
      </w:r>
    </w:p>
    <w:p>
      <w:r>
        <w:t>Mwanafunzi atoe utabiri wake</w:t>
      </w:r>
    </w:p>
    <w:p/>
    <w:p>
      <w:r>
        <w:t>Wakati wa kusoma</w:t>
      </w:r>
    </w:p>
    <w:p>
      <w:r>
        <w:t>Mwalimu awasomee wanafunzi hadithi huku wakisikiliza.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Waongoze wanafunzi washiriki mchezo wa kuigiza kuhusu usafi wa mwili wakiwa katika vikundi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Mwili Wangu 2</w:t>
      </w:r>
    </w:p>
    <w:p>
      <w:r>
        <w:t>Mada ndogo: Kusikiliza na kuzungumza Sauti na majina ya herufi Sarufi Kuandika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Kuunda maneno kutoka kwenye jedwali</w:t>
      </w:r>
    </w:p>
    <w:p>
      <w:r>
        <w:t> Matumizi ya nafsi ya kwanza umoja na wingi</w:t>
      </w:r>
    </w:p>
    <w:p>
      <w:r>
        <w:t> Kuandika maneno.</w:t>
      </w:r>
    </w:p>
    <w:p>
      <w:r>
        <w:t>Maswali dadisi:</w:t>
      </w:r>
    </w:p>
    <w:p>
      <w:r>
        <w:t>Unaweza kutamka sauti zipi?</w:t>
      </w:r>
    </w:p>
    <w:p>
      <w:r>
        <w:t>Je, unaweza kusoma silabi gani?</w:t>
      </w:r>
    </w:p>
    <w:p>
      <w:r>
        <w:t>Maneno yapi unayojua kwa umoja na wingi?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133</w:t>
      </w:r>
    </w:p>
    <w:p>
      <w:r>
        <w:t>Tusome kitabu cha Mwanafunzi 1 uk. 115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Je, sehemu gani za mwili unazojua?</w:t>
      </w:r>
    </w:p>
    <w:p>
      <w:r>
        <w:t>Utaratibu WA somo</w:t>
      </w:r>
    </w:p>
    <w:p>
      <w:r>
        <w:t>Hatua ya 1: Ufahamu wa herufi</w:t>
      </w:r>
    </w:p>
    <w:p>
      <w:r>
        <w:t>Mwalimu afunze ufahamu wa herufi GH</w:t>
      </w:r>
    </w:p>
    <w:p>
      <w:r>
        <w:t>Hatua ya 2: Jedwali la silabi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Mwalimu afunze matumizi na ufahamu wa umoja na wingi wa majina</w:t>
      </w:r>
    </w:p>
    <w:p>
      <w:r>
        <w:t>Hatua ya 4: Kuandika</w:t>
      </w:r>
    </w:p>
    <w:p>
      <w:r>
        <w:t>Mwalimu awaongoze wanafunzi kusoma na kuandika maneno Kusugua, meno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/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Waongoze wanafunzi washiriki mchezo wa kuigiza kuhusu usafi wa mwili wakiwa katika vikundi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3</w:t>
      </w:r>
    </w:p>
    <w:p>
      <w:r>
        <w:t>Mada ndogo: Kusikiliza na kuzungumza Sauti na majina ya herufi Kusoma Sarufi msamiati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Kutumia huyu na hawa katika sentensi</w:t>
      </w:r>
    </w:p>
    <w:p>
      <w:r>
        <w:t> Kutambua na kutumia msamiati uliotumika katika hadithi</w:t>
      </w:r>
    </w:p>
    <w:p>
      <w:r>
        <w:t> Kusoma hadithi na kujibu maswali.</w:t>
      </w:r>
    </w:p>
    <w:p>
      <w:r>
        <w:t>Maswali dadisi:</w:t>
      </w:r>
    </w:p>
    <w:p>
      <w:r>
        <w:t>Je, ni mbinu gani wewe hutumia kudumisha usafi?</w:t>
      </w:r>
    </w:p>
    <w:p>
      <w:r>
        <w:t>Unaweza kusoma maneno yapi?</w:t>
      </w:r>
    </w:p>
    <w:p>
      <w:r>
        <w:t>Je, unafkiri ni nini itatokea kwenye hadithi?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134</w:t>
      </w:r>
    </w:p>
    <w:p>
      <w:r>
        <w:t>Tusome kitabu cha Mwanafunzi 1 uk. 116-117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kusoma maneno yapi?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k</w:t>
      </w:r>
    </w:p>
    <w:p>
      <w:r>
        <w:t>Kusoma silabi – jo, ma</w:t>
      </w:r>
    </w:p>
    <w:p>
      <w:r>
        <w:t>Kusoma maneno kutumia silabi– kijana, jamii, kuoga, kukata</w:t>
      </w:r>
    </w:p>
    <w:p>
      <w:r>
        <w:t>Hatua ya 2: Kusoma Matini</w:t>
      </w:r>
    </w:p>
    <w:p>
      <w:r>
        <w:t>Kabla ya kusoma</w:t>
      </w:r>
    </w:p>
    <w:p>
      <w:r>
        <w:t>Kufunza maana ya msamiati – hunyoa nywele, kusugua, meno</w:t>
      </w:r>
    </w:p>
    <w:p>
      <w:r>
        <w:t>Kusoma na kujadili kichwa cha hadithi- Waweru</w:t>
      </w:r>
    </w:p>
    <w:p/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Mwalimu afunze ufahamu na matumizi ya huyu na hawa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Waongoze wanafunzi washiriki mchezo wa kuigiza kuhusu usafi wa mwili wakiwa katika vikundi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3</w:t>
      </w:r>
    </w:p>
    <w:p>
      <w:r>
        <w:t>Mada ndogo: Kusikiliza na kuzungumza Sauti na majina ya herufi Kusoma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na kutumia msamiati uliotumika katika hadithi</w:t>
      </w:r>
    </w:p>
    <w:p>
      <w:r>
        <w:t> Kusoma hadithi na kujibu maswali.</w:t>
      </w:r>
    </w:p>
    <w:p>
      <w:r>
        <w:t>Maswali dadisi:</w:t>
      </w:r>
    </w:p>
    <w:p>
      <w:r>
        <w:t>Sauti zipi unazoweza kuzitamka?</w:t>
      </w:r>
    </w:p>
    <w:p>
      <w:r>
        <w:t>Je, unaweza kumbuka msamiati upi tuliousoma?</w:t>
      </w:r>
    </w:p>
    <w:p>
      <w:r>
        <w:t>Unaweza kusoma maneno yapi?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135</w:t>
      </w:r>
    </w:p>
    <w:p>
      <w:r>
        <w:t>Tusome kitabu cha Mwanafunzi 1 uk. 116-117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kusoma maneno yapi?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K</w:t>
      </w:r>
    </w:p>
    <w:p>
      <w:r>
        <w:t>Kusoma maneno marefu– huoga, huzikata kucha, kunyoa nywele</w:t>
      </w:r>
    </w:p>
    <w:p>
      <w:r>
        <w:t>Hatua ya 2: Kusoma Matini</w:t>
      </w:r>
    </w:p>
    <w:p>
      <w:r>
        <w:t>Kabla ya kusoma</w:t>
      </w:r>
    </w:p>
    <w:p>
      <w:r>
        <w:t>Kufunza maana ya msamiati – hunyoa nywele, kusugua, meno</w:t>
      </w:r>
    </w:p>
    <w:p>
      <w:r>
        <w:t>Kusoma na kujadili kichwa cha hadithi- Usafi wa Mwili</w:t>
      </w:r>
    </w:p>
    <w:p>
      <w:r>
        <w:t>Unaona nini katika picha? Mwalimu amwongoze Mwanafunzi kujadili picha</w:t>
      </w:r>
    </w:p>
    <w:p>
      <w:r>
        <w:t>Mwanafunzi atoe utabiri wake</w:t>
      </w:r>
    </w:p>
    <w:p/>
    <w:p>
      <w:r>
        <w:t>Wakati wa kusoma</w:t>
      </w:r>
    </w:p>
    <w:p>
      <w:r>
        <w:t>Mwalimu awasomee wanafunzi hadithi huku wakisikiliza na kuambatanisha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Waongoze wanafunzi washiriki mchezo wa kuigiza kuhusu usafi wa mwili wakiwa katika vikundi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3</w:t>
      </w:r>
    </w:p>
    <w:p>
      <w:r>
        <w:t>Mada ndogo: Kusikiliza na kuzungumza Sauti na majina ya herufi Kusoma Sarufi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na kutumia msamiati uliotumika katika hadithi</w:t>
      </w:r>
    </w:p>
    <w:p>
      <w:r>
        <w:t> Kusoma hadithi na kujibu maswali</w:t>
      </w:r>
    </w:p>
    <w:p>
      <w:r>
        <w:t> Kutumia huyu na hawa katika sentensi.</w:t>
      </w:r>
    </w:p>
    <w:p>
      <w:r>
        <w:t>Maswali dadisi:</w:t>
      </w:r>
    </w:p>
    <w:p>
      <w:r>
        <w:t>Unaweza kutamka sauti gani?</w:t>
      </w:r>
    </w:p>
    <w:p>
      <w:r>
        <w:t>Je, sehemu gani ya mwili huwa muhimu?</w:t>
      </w:r>
    </w:p>
    <w:p>
      <w:r>
        <w:t>Je, unaona nini katika picha?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136</w:t>
      </w:r>
    </w:p>
    <w:p>
      <w:r>
        <w:t>Tusome kitabu cha Mwanafunzi 1 uk. 118-119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kutamka sauti gani?</w:t>
      </w:r>
    </w:p>
    <w:p>
      <w:r>
        <w:t>Utaratibu WA somo</w:t>
      </w:r>
    </w:p>
    <w:p>
      <w:r>
        <w:t>Hatua ya 1: Ufahamu wa herufi</w:t>
      </w:r>
    </w:p>
    <w:p>
      <w:r>
        <w:t>Mwalimu afunze ufahamu wa herufi m</w:t>
      </w:r>
    </w:p>
    <w:p>
      <w:r>
        <w:t>Kusoma silabi – ji, ka, ko</w:t>
      </w:r>
    </w:p>
    <w:p>
      <w:r>
        <w:t>Kusoma maneno kutumia silabi– kitanuka, kinywa, unafikiri, mrembo</w:t>
      </w:r>
    </w:p>
    <w:p>
      <w:r>
        <w:t>Hatua ya 2: Kusoma Matini</w:t>
      </w:r>
    </w:p>
    <w:p>
      <w:r>
        <w:t>Kabla ya kusoma</w:t>
      </w:r>
    </w:p>
    <w:p>
      <w:r>
        <w:t>Kufunza maana ya msamiati – kuchana nywele, kuoga, kusugua meno</w:t>
      </w:r>
    </w:p>
    <w:p>
      <w:r>
        <w:t>Kusoma na kujadili kichwa cha hadithi- Sarafina</w:t>
      </w:r>
    </w:p>
    <w:p>
      <w:r>
        <w:t>Unaona nini katika picha? Mwalimu amwongoze Mwanafunzi kujadili picha</w:t>
      </w:r>
    </w:p>
    <w:p/>
    <w:p>
      <w:r>
        <w:t>Mwanafunzi atoe utabiri wake</w:t>
      </w:r>
    </w:p>
    <w:p>
      <w:r>
        <w:t>Wakati wa kusoma</w:t>
      </w:r>
    </w:p>
    <w:p>
      <w:r>
        <w:t>Mwalimu awaongoze wanafunzi kusoma hadithi na kuambatanisha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Mwalimu afunze matumizi ya huyu na hawa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Wanafunzi wajadiliane kuhusu utuzaji na mwili uongoni mwa wenzake kulinda usiri wa mwili wakiwa</w:t>
      </w:r>
    </w:p>
    <w:p>
      <w:r>
        <w:t>katika vikundi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3</w:t>
      </w:r>
    </w:p>
    <w:p>
      <w:r>
        <w:t>Mada ndogo: Kusikiliza na kuzungumza Sauti na majina ya herufi Kusoma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na kutumia msamiati uliotumika katika hadithi</w:t>
      </w:r>
    </w:p>
    <w:p>
      <w:r>
        <w:t> Kusoma hadithi na kujibu maswali.</w:t>
      </w:r>
    </w:p>
    <w:p>
      <w:r>
        <w:t>Maswali dadisi:</w:t>
      </w:r>
    </w:p>
    <w:p>
      <w:r>
        <w:t>Je, unaweza kusoma maneno yapi?</w:t>
      </w:r>
    </w:p>
    <w:p>
      <w:r>
        <w:t>Wewe hutumia nini kusafisha mwili?</w:t>
      </w:r>
    </w:p>
    <w:p>
      <w:r>
        <w:t>Je, unafkiri ni nini itafanyika katika hadithi?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137</w:t>
      </w:r>
    </w:p>
    <w:p>
      <w:r>
        <w:t>Tusome kitabu cha Mwanafunzi 1 uk. 118-119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kutamka sauti gani?</w:t>
      </w:r>
    </w:p>
    <w:p>
      <w:r>
        <w:t>Utaratibu WA somo</w:t>
      </w:r>
    </w:p>
    <w:p>
      <w:r>
        <w:t>Hatua ya 1: Ufahamu wa herufi</w:t>
      </w:r>
    </w:p>
    <w:p>
      <w:r>
        <w:t>Mwalimu afunze ufahamu wa herufi M</w:t>
      </w:r>
    </w:p>
    <w:p>
      <w:r>
        <w:t>Kusoma maneno marefu– wanavyoshauriwa, humshauri, ayasugue</w:t>
      </w:r>
    </w:p>
    <w:p>
      <w:r>
        <w:t>Hatua ya 2: Hadithi ya mwalimu</w:t>
      </w:r>
    </w:p>
    <w:p>
      <w:r>
        <w:t>Kabla ya kusoma</w:t>
      </w:r>
    </w:p>
    <w:p>
      <w:r>
        <w:t>Kufunza maana ya msamiati – hakusugua meno, kucha, kuchana nywele</w:t>
      </w:r>
    </w:p>
    <w:p>
      <w:r>
        <w:t>Kusoma na kujadili kichwa cha hadithi- Kasiti</w:t>
      </w:r>
    </w:p>
    <w:p>
      <w:r>
        <w:t>Unaona nini katika picha? Mwalimu amwongoze Mwanafunzi kujadili picha</w:t>
      </w:r>
    </w:p>
    <w:p>
      <w:r>
        <w:t>Mwanafunzi atoe utabiri wake</w:t>
      </w:r>
    </w:p>
    <w:p/>
    <w:p>
      <w:r>
        <w:t>Wakati wa kusoma</w:t>
      </w:r>
    </w:p>
    <w:p>
      <w:r>
        <w:t>Mwalimu awasomee wanafunzi hadithi huku wakisikiliza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Wanafunzi wajadiliane kuhusu utuzaji na mwili uongoni mwa wenzake kulinda usiri wa mwili wakiwa</w:t>
      </w:r>
    </w:p>
    <w:p>
      <w:r>
        <w:t>katika vikundi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3</w:t>
      </w:r>
    </w:p>
    <w:p>
      <w:r>
        <w:t>Mada ndogo: Kusikiliza na kuzungumza Sauti na majina ya herufi Sarufi Kuandika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Kuunda maneno kutoka kwenye jedwali</w:t>
      </w:r>
    </w:p>
    <w:p>
      <w:r>
        <w:t> Matumizi ya huyu na hawa katika sentensi</w:t>
      </w:r>
    </w:p>
    <w:p>
      <w:r>
        <w:t> Kuandika maneno.</w:t>
      </w:r>
    </w:p>
    <w:p>
      <w:r>
        <w:t>Maswali dadisi:</w:t>
      </w:r>
    </w:p>
    <w:p>
      <w:r>
        <w:t>Je, unaweza kuunda maneno yapi kwa silabi?</w:t>
      </w:r>
    </w:p>
    <w:p>
      <w:r>
        <w:t>Ni herufi gani unayojua?</w:t>
      </w:r>
    </w:p>
    <w:p>
      <w:r>
        <w:t>Unaweza kumbuka msamiati upi tuliosoma?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138</w:t>
      </w:r>
    </w:p>
    <w:p>
      <w:r>
        <w:t>Tusome kitabu cha Mwanafunzi 1 uk. 120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Je, unaweza kuunda maneno yapi kwa silabi?</w:t>
      </w:r>
    </w:p>
    <w:p>
      <w:r>
        <w:t>Utaratibu WA somo</w:t>
      </w:r>
    </w:p>
    <w:p>
      <w:r>
        <w:t>Hatua ya 1: Ufahamu wa herufi</w:t>
      </w:r>
    </w:p>
    <w:p>
      <w:r>
        <w:t>Mwalimu afunze ufahamu wa herufi M</w:t>
      </w:r>
    </w:p>
    <w:p>
      <w:r>
        <w:t>Hatua ya 2: Jedwali la silabi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Mwalimu afunze matumizi ya huyu na hawa</w:t>
      </w:r>
    </w:p>
    <w:p>
      <w:r>
        <w:t>Hatua ya 4: Kuandika</w:t>
      </w:r>
    </w:p>
    <w:p>
      <w:r>
        <w:t>Mwalimu amwongoze Mwanafunzi katika zoezi Uk 120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/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Wanafunzi wajadiliane kuhusu utuzaji na mwili uongoni mwa wenzake kulinda usiri wa mwili wakiwa</w:t>
      </w:r>
    </w:p>
    <w:p>
      <w:r>
        <w:t>katika vikundi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3</w:t>
      </w:r>
    </w:p>
    <w:p>
      <w:r>
        <w:t>Mada ndogo: Kusikiliza na kuzungumza Sauti na majina ya herufi Kusoma Sarufi Msamiati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Kutumia huyu na hawa katika sentensi</w:t>
      </w:r>
    </w:p>
    <w:p>
      <w:r>
        <w:t> Kutambua na kutumia msamiati uliotumika katika hadithi</w:t>
      </w:r>
    </w:p>
    <w:p>
      <w:r>
        <w:t> Kusoma hadithi na kujibu maswali</w:t>
      </w:r>
    </w:p>
    <w:p>
      <w:r>
        <w:t>Maswali dadisi:</w:t>
      </w:r>
    </w:p>
    <w:p>
      <w:r>
        <w:t>Je, unakumbuka nini kuhusu usafi wa mwili?</w:t>
      </w:r>
    </w:p>
    <w:p>
      <w:r>
        <w:t>Je, unaweza kusoma silabi na maneno yapi?</w:t>
      </w:r>
    </w:p>
    <w:p>
      <w:r>
        <w:t>Unaona nini katika picha?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139</w:t>
      </w:r>
    </w:p>
    <w:p>
      <w:r>
        <w:t>Tusome kitabu cha Mwanafunzi 1 uk. 121-122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Je, unakumbuka nini kuhusu usafi wa mwili?</w:t>
      </w:r>
    </w:p>
    <w:p>
      <w:r>
        <w:t>Utaratibu WA somo</w:t>
      </w:r>
    </w:p>
    <w:p>
      <w:r>
        <w:t>Hatua ya 1: Ufahamu wa herufi</w:t>
      </w:r>
    </w:p>
    <w:p>
      <w:r>
        <w:t>Mwalimu afunze ufahamu wa herufi ng’</w:t>
      </w:r>
    </w:p>
    <w:p>
      <w:r>
        <w:t>Kusoma silabi – ng’o, ng’a</w:t>
      </w:r>
    </w:p>
    <w:p>
      <w:r>
        <w:t>Kusoma maneno kutumia silabi– ng’ang’ana, ting’a</w:t>
      </w:r>
    </w:p>
    <w:p>
      <w:r>
        <w:t>Hatua ya 2: Kusoma matini</w:t>
      </w:r>
    </w:p>
    <w:p>
      <w:r>
        <w:t>Kabla ya kusoma</w:t>
      </w:r>
    </w:p>
    <w:p>
      <w:r>
        <w:t>Kufunza maana ya msamiati – anaoga, alikata kucha, kufuta kamasi</w:t>
      </w:r>
    </w:p>
    <w:p>
      <w:r>
        <w:t>Kusoma na kujadili kichwa cha hadithi- Mung’aro</w:t>
      </w:r>
    </w:p>
    <w:p/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awaongoze wanafunzi kusoma hadithi na kuambatanisha picha.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Mwalimu afunze matumizi ya huyu na hawa na awaelekeze wanafunzi ifuatavyo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Wanafunzi wajadiliane kuhusu utuzaji na mwili uongoni mwa wenzake kulinda usiri wa mwili wakiwa</w:t>
      </w:r>
    </w:p>
    <w:p>
      <w:r>
        <w:t>katika vikundi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3</w:t>
      </w:r>
    </w:p>
    <w:p>
      <w:r>
        <w:t>Mada ndogo: Kusikiliza na kuzungumza Sauti na majina ya herufi Kusoma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na kutumia msamiati uliotumika katika hadithi</w:t>
      </w:r>
    </w:p>
    <w:p>
      <w:r>
        <w:t> Kusoma hadithi na kujibu maswali</w:t>
      </w:r>
    </w:p>
    <w:p>
      <w:r>
        <w:t>Maswali dadisi:</w:t>
      </w:r>
    </w:p>
    <w:p>
      <w:r>
        <w:t>Unaweza kutamka sauti zipi?</w:t>
      </w:r>
    </w:p>
    <w:p>
      <w:r>
        <w:t>Ni aina gani ya usafi wa mwili unazozifahamu?</w:t>
      </w:r>
    </w:p>
    <w:p>
      <w:r>
        <w:t>Je, ni maneno gani unajua kuunda kutumia silabi?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140</w:t>
      </w:r>
    </w:p>
    <w:p>
      <w:r>
        <w:t>Tusome kitabu cha Mwanafunzi 1 uk. 121-122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Je, unakumbuka nini kuhusu usafi wa mwili?</w:t>
      </w:r>
    </w:p>
    <w:p>
      <w:r>
        <w:t>Utaratibu WA somo</w:t>
      </w:r>
    </w:p>
    <w:p>
      <w:r>
        <w:t>Hatua ya 1: Ufahamu wa herufi</w:t>
      </w:r>
    </w:p>
    <w:p>
      <w:r>
        <w:t>Mwalimu afunze ufahamu wa herufi NG’</w:t>
      </w:r>
    </w:p>
    <w:p>
      <w:r>
        <w:t>Kusoma maneno marefu– alimnunulia, alihakikisha, alimsaidia</w:t>
      </w:r>
    </w:p>
    <w:p>
      <w:r>
        <w:t>Hatua ya 2:  Hadithi ya mwalimu</w:t>
      </w:r>
    </w:p>
    <w:p>
      <w:r>
        <w:t>Kabla ya kusoma</w:t>
      </w:r>
    </w:p>
    <w:p>
      <w:r>
        <w:t>Kufunza maana ya msamiati – rinda, shati, kofia</w:t>
      </w:r>
    </w:p>
    <w:p>
      <w:r>
        <w:t>Kusoma na kujadili kichwa cha hadithi- Nguo zetu</w:t>
      </w:r>
    </w:p>
    <w:p>
      <w:r>
        <w:t>Unaona nini katika picha? Mwalimu amwongoze Mwanafunzi kujadili picha</w:t>
      </w:r>
    </w:p>
    <w:p>
      <w:r>
        <w:t>Mwanafunzi atoe utabiri wake</w:t>
      </w:r>
    </w:p>
    <w:p/>
    <w:p>
      <w:r>
        <w:t>Wakati wa kusoma</w:t>
      </w:r>
    </w:p>
    <w:p>
      <w:r>
        <w:t>Mwalimu awasomee wanafunzi hadithi huku wakisikiliza.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Wanafunzi wajadiliane kuhusu utuzaji na mwili uongoni mwa wenzake kulinda usiri wa mwili wakiwa</w:t>
      </w:r>
    </w:p>
    <w:p>
      <w:r>
        <w:t>katika vikundi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3</w:t>
      </w:r>
    </w:p>
    <w:p>
      <w:r>
        <w:t>Mada ndogo: Kusikiliza na kuzungumza Sauti na majina ya herufi Kusoma Sarufi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na kutumia msamiati uliotumika katika hadithi</w:t>
      </w:r>
    </w:p>
    <w:p>
      <w:r>
        <w:t> Kusoma hadithi na kujibu maswali</w:t>
      </w:r>
    </w:p>
    <w:p>
      <w:r>
        <w:t> Kutumia huyu na hawa katika sentensi</w:t>
      </w:r>
    </w:p>
    <w:p>
      <w:r>
        <w:t>Maswali dadisi:</w:t>
      </w:r>
    </w:p>
    <w:p>
      <w:r>
        <w:t>Unaweza kutamka sauti zipi?</w:t>
      </w:r>
    </w:p>
    <w:p>
      <w:r>
        <w:t>Je, ni maneno gani unajua kuunda kutumia silabi?</w:t>
      </w:r>
    </w:p>
    <w:p>
      <w:r>
        <w:t>Je, unawezaje kuonyesha kitu kilicho karibu?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141</w:t>
      </w:r>
    </w:p>
    <w:p>
      <w:r>
        <w:t>Tusome kitabu cha Mwanafunzi 1 uk. 123-124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kutamka sauti zipi?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p</w:t>
      </w:r>
    </w:p>
    <w:p>
      <w:r>
        <w:t>Kusoma silabi – po, pa, no</w:t>
      </w:r>
    </w:p>
    <w:p>
      <w:r>
        <w:t>Kusoma maneno kutumia silabi– pambo, pigwa</w:t>
      </w:r>
    </w:p>
    <w:p>
      <w:r>
        <w:t>Hatua ya 2:  Kusoma matini</w:t>
      </w:r>
    </w:p>
    <w:p>
      <w:r>
        <w:t>Kabla ya kusoma</w:t>
      </w:r>
    </w:p>
    <w:p>
      <w:r>
        <w:t>Kufunza maana ya msamiati – Safi, vimepigwa rangi, zimenyolewa</w:t>
      </w:r>
    </w:p>
    <w:p>
      <w:r>
        <w:t>Kusoma na kujadili kichwa cha hadithi- Mwalimu Esipisu</w:t>
      </w:r>
    </w:p>
    <w:p>
      <w:r>
        <w:t>Unaona nini katika picha? Mwalimu amwongoze Mwanafunzi kujadili picha</w:t>
      </w:r>
    </w:p>
    <w:p/>
    <w:p>
      <w:r>
        <w:t>Mwanafunzi atoe utabiri wake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3: Sarufi</w:t>
      </w:r>
    </w:p>
    <w:p>
      <w:r>
        <w:t>Mwalimu afunze matumizi ya huyu na hawa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Wanafunzi wajadiliane kuhusu utuzaji na mwili uongoni mwa wenzake kulinda usiri wa mwili wakiwa</w:t>
      </w:r>
    </w:p>
    <w:p>
      <w:r>
        <w:t>katika vikundi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3</w:t>
      </w:r>
    </w:p>
    <w:p>
      <w:r>
        <w:t>Mada ndogo: Kusikiliza na kuzungumza Sauti na majina ya herufi Kusoma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na kutumia msamiati uliotumika katika hadithi</w:t>
      </w:r>
    </w:p>
    <w:p>
      <w:r>
        <w:t> Kusoma hadithi na kujibu maswali.</w:t>
      </w:r>
    </w:p>
    <w:p>
      <w:r>
        <w:t>Maswali dadisi:</w:t>
      </w:r>
    </w:p>
    <w:p>
      <w:r>
        <w:t>Unaona nini katika picha?</w:t>
      </w:r>
    </w:p>
    <w:p>
      <w:r>
        <w:t>Je, tunadumishaje usafi wa mikono yetu?</w:t>
      </w:r>
    </w:p>
    <w:p>
      <w:r>
        <w:t>Je, ni maneno gani unajua kuunda kutumia silabi?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142</w:t>
      </w:r>
    </w:p>
    <w:p>
      <w:r>
        <w:t>Tusome kitabu cha Mwanafunzi 1 uk. 123-124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kutamka sauti zipi?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P</w:t>
      </w:r>
    </w:p>
    <w:p>
      <w:r>
        <w:t>Kusoma maneno marefu– huwakagua, kuhahakisha, vimepigwa</w:t>
      </w:r>
    </w:p>
    <w:p>
      <w:r>
        <w:t>Hatua ya 2:  Hadithi ya mwalimu</w:t>
      </w:r>
    </w:p>
    <w:p>
      <w:r>
        <w:t>Kabla ya kusoma</w:t>
      </w:r>
    </w:p>
    <w:p>
      <w:r>
        <w:t>Kufunza maana ya msamiati – uchafu, kucha</w:t>
      </w:r>
    </w:p>
    <w:p>
      <w:r>
        <w:t>Kusoma na kujadili kichwa cha hadithi- Usafi wa mikono yetu</w:t>
      </w:r>
    </w:p>
    <w:p>
      <w:r>
        <w:t>Unaona nini katika picha? Mwalimu amwongoze Mwanafunzi kujadili picha</w:t>
      </w:r>
    </w:p>
    <w:p>
      <w:r>
        <w:t>Mwanafunzi atoe utabiri wake</w:t>
      </w:r>
    </w:p>
    <w:p/>
    <w:p>
      <w:r>
        <w:t>Wakati wa kusoma</w:t>
      </w:r>
    </w:p>
    <w:p>
      <w:r>
        <w:t>Mwalimu awasomee wanafunzi hadithi huku wakisikiliza na kuambatanisha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Wanafunzi wajadiliane kuhusu utuzaji na mwili uongoni mwa wenzake kulinda usiri wa mwili wakiwa</w:t>
      </w:r>
    </w:p>
    <w:p>
      <w:r>
        <w:t>katika vikundi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3</w:t>
      </w:r>
    </w:p>
    <w:p>
      <w:r>
        <w:t>Mada ndogo: Kusikiliza na kuzungumza Sauti na majina ya herufi Sarufi Kuandika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Kuunda maneno kutoka kwenye jedwali</w:t>
      </w:r>
    </w:p>
    <w:p>
      <w:r>
        <w:t> Matumizi ya huyu na hawa katika sentensi</w:t>
      </w:r>
    </w:p>
    <w:p>
      <w:r>
        <w:t> Kuandika maneno.</w:t>
      </w:r>
    </w:p>
    <w:p>
      <w:r>
        <w:t>Maswali dadisi:</w:t>
      </w:r>
    </w:p>
    <w:p>
      <w:r>
        <w:t>Unaweza kutamka sauti zipi?</w:t>
      </w:r>
    </w:p>
    <w:p>
      <w:r>
        <w:t>Je, ni maneno gani unajua kuunda kutumia silabi?</w:t>
      </w:r>
    </w:p>
    <w:p>
      <w:r>
        <w:t>Je, unaweza kusoma silabi zipi?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143</w:t>
      </w:r>
    </w:p>
    <w:p>
      <w:r>
        <w:t>Tusome kitabu cha Mwanafunzi 1 uk. 125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Je, unaweza kusoma silabi zipi?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ng’</w:t>
      </w:r>
    </w:p>
    <w:p>
      <w:r>
        <w:t>Hatua ya 2:  jedwali la silabi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Mwalimu afunze ufahamu na matumizi ya huyu na hawa</w:t>
      </w:r>
    </w:p>
    <w:p>
      <w:r>
        <w:t>Hatua ya 4: Kuandika</w:t>
      </w:r>
    </w:p>
    <w:p>
      <w:r>
        <w:t>Mwalimu awaongoze wanafunzi katika zoezi la kuandika Uk 125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/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Wanafunzi wajadiliane kuhusu utuzaji na mwili uongoni mwa wenzake kulinda usiri wa mwili wakiwa</w:t>
      </w:r>
    </w:p>
    <w:p>
      <w:r>
        <w:t>katika vikundi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Vyakula vya kiasili 2</w:t>
      </w:r>
    </w:p>
    <w:p>
      <w:r>
        <w:t>Mada ndogo: Kusikiliza na kuzungumza Sauti na majina ya herufi Kusoma Sarufi Msamiati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Kutambua majina ya herufi inayowakilisha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msamiati uliotumika katika hadithi</w:t>
      </w:r>
    </w:p>
    <w:p>
      <w:r>
        <w:t> Kusoma hadithi kuhusu vyakula vya kiasili</w:t>
      </w:r>
    </w:p>
    <w:p>
      <w:r>
        <w:t> Kutambua matumizi ya –angu na –etu katika mawasiliano.</w:t>
      </w:r>
    </w:p>
    <w:p>
      <w:r>
        <w:t>Maswali dadisi:</w:t>
      </w:r>
    </w:p>
    <w:p>
      <w:r>
        <w:t>Unajua kusoma silabi na maneno yapi?</w:t>
      </w:r>
    </w:p>
    <w:p>
      <w:r>
        <w:t>Unafkiri ni nini itakayotokea katika hadithi hii?</w:t>
      </w:r>
    </w:p>
    <w:p>
      <w:r>
        <w:t>Ni nini umuhimu wa vyakula vya kiasili?</w:t>
      </w:r>
    </w:p>
    <w:p>
      <w:r>
        <w:t>Je, ni maneno gani tunayotumia kuonyesha kuwa kitu ni chako au ni chenu?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144</w:t>
      </w:r>
    </w:p>
    <w:p>
      <w:r>
        <w:t>Tusome kitabu cha Mwanafunzi 1 uk. 126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Unajua kusoma silabi na maneno yapi?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sh</w:t>
      </w:r>
    </w:p>
    <w:p>
      <w:r>
        <w:t>Kusoma silabi – sha, she, tha</w:t>
      </w:r>
    </w:p>
    <w:p>
      <w:r>
        <w:t>Kusoma maneno kutumia silabi– shambani, shahada, theluji</w:t>
      </w:r>
    </w:p>
    <w:p>
      <w:r>
        <w:t>Hatua ya 2:  Kusoma matini</w:t>
      </w:r>
    </w:p>
    <w:p>
      <w:r>
        <w:t>Kabla ya kusoma</w:t>
      </w:r>
    </w:p>
    <w:p>
      <w:r>
        <w:t>Kufunza maana ya msamiati – maharagwe, mapaipai, kunde</w:t>
      </w:r>
    </w:p>
    <w:p/>
    <w:p>
      <w:r>
        <w:t>Kusoma na kujadili kichwa cha hadithi- Shamba la Babu</w:t>
      </w:r>
    </w:p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awaongoze wanafunzi kusoma hadithi huku wakiambatanisha na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Mwalimu afunze matumizi ya –angu na -etu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Wanafunzi wajadiliane kuhusu utuzaji na mwili uongoni mwa wenzake kulinda usiri wa mwili wakiwa</w:t>
      </w:r>
    </w:p>
    <w:p>
      <w:r>
        <w:t>katika vikundi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Vyakula vya kiasili 2</w:t>
      </w:r>
    </w:p>
    <w:p>
      <w:r>
        <w:t>Mada ndogo: Kusikiliza na kuzungumza Sauti na majina ya herufi Kusoma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vifungu vilivyo na maneno yaliyo na sauti lengwa ili kujenga stadi ya kusoma</w:t>
      </w:r>
    </w:p>
    <w:p>
      <w:r>
        <w:t> Kueleza maana ya msamiati wa vyakula vya kiasili ili kuimarisha mawasiliano</w:t>
      </w:r>
    </w:p>
    <w:p>
      <w:r>
        <w:t> Kusikiliza hadithi zikisomwa na mwalimu zinazohusu vyakula vya kiasili katika kujenga stadi ya</w:t>
      </w:r>
    </w:p>
    <w:p>
      <w:r>
        <w:t>kusoma mawasiliano ya kila siku.</w:t>
      </w:r>
    </w:p>
    <w:p>
      <w:r>
        <w:t>Maswali dadisi:</w:t>
      </w:r>
    </w:p>
    <w:p>
      <w:r>
        <w:t>Unaweza kutamka sauti gani?</w:t>
      </w:r>
    </w:p>
    <w:p>
      <w:r>
        <w:t>Unafkiri ni nini itakayofanyika katika hadithi hii?</w:t>
      </w:r>
    </w:p>
    <w:p>
      <w:r>
        <w:t>Unaweza kutumia majina yapi ya vyakula vya kiasili katika sentensi?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145</w:t>
      </w:r>
    </w:p>
    <w:p>
      <w:r>
        <w:t>Tusome kitabu cha Mwanafunzi 1 uk. 126-127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kutamka sauti gani?</w:t>
      </w:r>
    </w:p>
    <w:p>
      <w:r>
        <w:t>Utaratibu WA somo</w:t>
      </w:r>
    </w:p>
    <w:p>
      <w:r>
        <w:t>Hatua ya 1: Ufahamu wa herufi</w:t>
      </w:r>
    </w:p>
    <w:p>
      <w:r>
        <w:t>Mwalimu afunze ufahamu wa herufi SH</w:t>
      </w:r>
    </w:p>
    <w:p>
      <w:r>
        <w:t>Kusoma maneno marefu– hutupelekea, kumtembelea, hufurahia</w:t>
      </w:r>
    </w:p>
    <w:p>
      <w:r>
        <w:t>Hatua ya 2:  Hadithi ya mwalimu</w:t>
      </w:r>
    </w:p>
    <w:p>
      <w:r>
        <w:t>Kabla ya kusoma</w:t>
      </w:r>
    </w:p>
    <w:p>
      <w:r>
        <w:t>Kufunza maana ya msamiati – mihogo, viazi vitamu, mahindi</w:t>
      </w:r>
    </w:p>
    <w:p>
      <w:r>
        <w:t>Kusoma na kujadili kichwa cha hadithi- Mjomba Noti</w:t>
      </w:r>
    </w:p>
    <w:p>
      <w:r>
        <w:t>Unaona nini katika picha? Mwalimu amwongoze Mwanafunzi kujadili picha</w:t>
      </w:r>
    </w:p>
    <w:p>
      <w:r>
        <w:t>Mwanafunzi atoe utabiri wake</w:t>
      </w:r>
    </w:p>
    <w:p/>
    <w:p>
      <w:r>
        <w:t>Wakati wa kusoma</w:t>
      </w:r>
    </w:p>
    <w:p>
      <w:r>
        <w:t>Mwalimu awasomee wanafunzi hadithi huku wakisikiliza na kuambatanisha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Mwanafunzi aeleze jinsi ya kutayarisha vyakula vya kaisili kabla ya kuvila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Vyakula vya kiasili 2</w:t>
      </w:r>
    </w:p>
    <w:p>
      <w:r>
        <w:t>Mada ndogo: Kusikiliza na kuzungumza Sauti na majina ya herufi Kusoma Sarufi Msamiati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Kutambua majina ya herufi inayowakilisha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msamiati uliotumika katika hadithi</w:t>
      </w:r>
    </w:p>
    <w:p>
      <w:r>
        <w:t> Kusoma hadithi kuhusu vyakula vya kiasili</w:t>
      </w:r>
    </w:p>
    <w:p>
      <w:r>
        <w:t> Kutambua matumizi ya –angu na –etu katika mawasiliano</w:t>
      </w:r>
    </w:p>
    <w:p>
      <w:r>
        <w:t>Maswali dadisi:</w:t>
      </w:r>
    </w:p>
    <w:p>
      <w:r>
        <w:t>Unaweza kusoma silabi na maneno yapi?</w:t>
      </w:r>
    </w:p>
    <w:p>
      <w:r>
        <w:t>Unaona nini katika picha?</w:t>
      </w:r>
    </w:p>
    <w:p>
      <w:r>
        <w:t>Ni nini umuhimu wa vyakula vya kiasili?</w:t>
      </w:r>
    </w:p>
    <w:p>
      <w:r>
        <w:t>Je, unaona nini katika picha?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146</w:t>
      </w:r>
    </w:p>
    <w:p>
      <w:r>
        <w:t>Tusome kitabu cha Mwanafunzi 1 uk. 128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kutamka sauti gani?</w:t>
      </w:r>
    </w:p>
    <w:p>
      <w:r>
        <w:t>Utaratibu WA somo</w:t>
      </w:r>
    </w:p>
    <w:p>
      <w:r>
        <w:t>Hatua ya 1: Ufahamu wa herufi</w:t>
      </w:r>
    </w:p>
    <w:p>
      <w:r>
        <w:t>Mwalimu afunze ufahamu wa herufi r</w:t>
      </w:r>
    </w:p>
    <w:p>
      <w:r>
        <w:t>Kusoma silabi – so, si, ra</w:t>
      </w:r>
    </w:p>
    <w:p>
      <w:r>
        <w:t>Kusoma maneno kutumia silabi– rafiki, kiasili</w:t>
      </w:r>
    </w:p>
    <w:p>
      <w:r>
        <w:t>Hatua ya 2:  Kusoma matini</w:t>
      </w:r>
    </w:p>
    <w:p>
      <w:r>
        <w:t>Kabla ya kusoma</w:t>
      </w:r>
    </w:p>
    <w:p>
      <w:r>
        <w:t>Kufunza maana ya msamiati – mihogo, tufaha na njugu</w:t>
      </w:r>
    </w:p>
    <w:p/>
    <w:p>
      <w:r>
        <w:t>Kusoma na kujadili kichwa cha hadithi- Siku ya soko Sori</w:t>
      </w:r>
    </w:p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Mwalimu afunze matumizi ya –angu na -etu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Mwanafunzi aeleze jinsi ya kutayarisha vyakula vya kaisili kabla ya kuvila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Vyakula vya kiasili 2</w:t>
      </w:r>
    </w:p>
    <w:p>
      <w:r>
        <w:t>Mada ndogo: Kusikiliza na kuzungumza Sauti na majina ya herufi Kusoma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vifungu vilivyo na maneno yaliyo na sauti lengwa ili kujenga stadi ya kusoma</w:t>
      </w:r>
    </w:p>
    <w:p>
      <w:r>
        <w:t> Kueleza maana ya msamiati wa vyakula vya kiasili ili kuimarisha mawasiliano</w:t>
      </w:r>
    </w:p>
    <w:p>
      <w:r>
        <w:t> Kusikiliza hadithi zikisomwa na mwalimu zinazohusu vyakula vya kiasili katika kujenga stadi ya</w:t>
      </w:r>
    </w:p>
    <w:p>
      <w:r>
        <w:t>kusoma mawasiliano ya kila siku.</w:t>
      </w:r>
    </w:p>
    <w:p>
      <w:r>
        <w:t>Maswali dadisi:</w:t>
      </w:r>
    </w:p>
    <w:p>
      <w:r>
        <w:t>Unaweza kutamka sauti zipi?</w:t>
      </w:r>
    </w:p>
    <w:p>
      <w:r>
        <w:t>Unaweza kumbuka msamiati upi tuliousoma?</w:t>
      </w:r>
    </w:p>
    <w:p>
      <w:r>
        <w:t>Unafkiri ni nini kitakachotokea katika hadithi hii?</w:t>
      </w:r>
    </w:p>
    <w:p>
      <w:r>
        <w:t>Unaweza kutumia majina yapi ya vyakula vya kiasili katika sentensi?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147</w:t>
      </w:r>
    </w:p>
    <w:p>
      <w:r>
        <w:t>Tusome kitabu cha Mwanafunzi 1 uk. 128-129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kutamka sauti zipi?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R</w:t>
      </w:r>
    </w:p>
    <w:p>
      <w:r>
        <w:t>Kusoma maneno marefu– humuuzia, husaidia, huwasaidia</w:t>
      </w:r>
    </w:p>
    <w:p>
      <w:r>
        <w:t>Hatua ya 2:  Kusoma matini</w:t>
      </w:r>
    </w:p>
    <w:p>
      <w:r>
        <w:t>Kabla ya kusoma</w:t>
      </w:r>
    </w:p>
    <w:p>
      <w:r>
        <w:t>Kufunza maana ya msamiati – pure, kunde, mchicha</w:t>
      </w:r>
    </w:p>
    <w:p>
      <w:r>
        <w:t>Kusoma na kujadili kichwa cha hadithi- Vyakula vyetu</w:t>
      </w:r>
    </w:p>
    <w:p>
      <w:r>
        <w:t>Unaona nini katika picha? Mwalimu amwongoze Mwanafunzi kujadili picha</w:t>
      </w:r>
    </w:p>
    <w:p/>
    <w:p>
      <w:r>
        <w:t>Mwanafunzi atoe utabiri wake</w:t>
      </w:r>
    </w:p>
    <w:p>
      <w:r>
        <w:t>Wakati wa kusoma</w:t>
      </w:r>
    </w:p>
    <w:p>
      <w:r>
        <w:t>Mwalimu awasomee wanafunzi hadithi huku wakisikiliza hadithi ya mwalimu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Mwanafunzi aeleze jinsi ya kutayarisha vyakula vya kaisili kabla ya kuvila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Vyakula vya kiasili 2</w:t>
      </w:r>
    </w:p>
    <w:p>
      <w:r>
        <w:t>Mada ndogo: Kusikiliza na kuzungumza Sauti na majina ya herufi Sarufi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Kuunda maneno kutumia silabi zilizo kwenye jedwali</w:t>
      </w:r>
    </w:p>
    <w:p>
      <w:r>
        <w:t> Kutumia –angu na – etu katika sentensi ili kuimarisha mawasiliano</w:t>
      </w:r>
    </w:p>
    <w:p>
      <w:r>
        <w:t> Kuthamini utunzi wa sentensi sanifu katika mawasiliano.</w:t>
      </w:r>
    </w:p>
    <w:p>
      <w:r>
        <w:t>Maswali dadisi:</w:t>
      </w:r>
    </w:p>
    <w:p>
      <w:r>
        <w:t>Unajua kuandika herufi na maneno yapi?</w:t>
      </w:r>
    </w:p>
    <w:p>
      <w:r>
        <w:t>Unaweza kusoma silabi zipi?</w:t>
      </w:r>
    </w:p>
    <w:p>
      <w:r>
        <w:t>Je, utatumia maneno yapi kuonyesha kitu ni cha nani?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148</w:t>
      </w:r>
    </w:p>
    <w:p>
      <w:r>
        <w:t>Tusome kitabu cha Mwanafunzi 1 uk. 128-129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Unajua kuandika herufi na maneno yapi?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r</w:t>
      </w:r>
    </w:p>
    <w:p>
      <w:r>
        <w:t>Andika herufi r hewani</w:t>
      </w:r>
    </w:p>
    <w:p>
      <w:r>
        <w:t>Hatua ya 2:  Jedwali la silabi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Mwalimu afunze matumizi ya –angu na –etu</w:t>
      </w:r>
    </w:p>
    <w:p>
      <w:r>
        <w:t>Hatua ya 4: Kuandika</w:t>
      </w:r>
    </w:p>
    <w:p>
      <w:r>
        <w:t>Mwalimu awaongoze wanafunzi katika zoezi la kuandika Uk 130</w:t>
      </w:r>
    </w:p>
    <w:p/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Mwanafunzi aeleze jinsi ya kutayarisha vyakula vya kaisili kabla ya kuvila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Vyakula vya kiasili 2</w:t>
      </w:r>
    </w:p>
    <w:p>
      <w:r>
        <w:t>Mada ndogo: Kusikiliza na kuzungumza Sauti na majina ya herufi Kusoma Sarufi Msamiati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Kutambua majina ya herufi inayowakilisha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msamiati uliotumika katika hadithi</w:t>
      </w:r>
    </w:p>
    <w:p>
      <w:r>
        <w:t> Kusoma hadithi kuhusu vyakula vya kiasili</w:t>
      </w:r>
    </w:p>
    <w:p>
      <w:r>
        <w:t> Kutumia –angu na – etu katika sentensi ili kuimarisha mawasiliano.</w:t>
      </w:r>
    </w:p>
    <w:p>
      <w:r>
        <w:t>Maswali dadisi:</w:t>
      </w:r>
    </w:p>
    <w:p>
      <w:r>
        <w:t>Unajua kusoma silabi na maneno yapi?</w:t>
      </w:r>
    </w:p>
    <w:p>
      <w:r>
        <w:t>Unafkiri ni nini kitakachotokea katika hadithi hii?</w:t>
      </w:r>
    </w:p>
    <w:p>
      <w:r>
        <w:t>Ni nini umuhimu wa vyakula vya kiasili?</w:t>
      </w:r>
    </w:p>
    <w:p>
      <w:r>
        <w:t>Je, ni maneno gani tunayotumia kuonyesha kuwa kitu ni chako au ni chenu?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149</w:t>
      </w:r>
    </w:p>
    <w:p>
      <w:r>
        <w:t>Tusome kitabu cha Mwanafunzi 1 uk. 131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kutamka sauti zipi?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V</w:t>
      </w:r>
    </w:p>
    <w:p>
      <w:r>
        <w:t>Kusoma silabi – va, ve, vi, vo</w:t>
      </w:r>
    </w:p>
    <w:p>
      <w:r>
        <w:t>Kusoma maneno kutumia silabi– wimbi, wazazi, viazi</w:t>
      </w:r>
    </w:p>
    <w:p>
      <w:r>
        <w:t>Hatua ya 2:  Kusoma matini</w:t>
      </w:r>
    </w:p>
    <w:p>
      <w:r>
        <w:t>Kabla ya kusoma</w:t>
      </w:r>
    </w:p>
    <w:p>
      <w:r>
        <w:t>Kufunza maana ya msamiati – kunde, wimbi, mtama</w:t>
      </w:r>
    </w:p>
    <w:p/>
    <w:p>
      <w:r>
        <w:t>Kusoma na kujadili kichwa cha hadithi- Lishe bora</w:t>
      </w:r>
    </w:p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Je, ni maneno gani tunayotumia kuonyesha kuwa kitu ni chako au ni chenu?</w:t>
      </w:r>
    </w:p>
    <w:p>
      <w:r>
        <w:t>Mwalimu afunze matumizi ya –angu na -etu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Mwanafunzi aeleze jinsi ya kutayarisha vyakula vya kaisili kabla ya kuvila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Vyakula vya kiasili 2</w:t>
      </w:r>
    </w:p>
    <w:p>
      <w:r>
        <w:t>Mada ndogo: Kusikiliza na kuzungumza Sauti na majina ya herufi Kusoma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vifungu vilivyo na maneno yaliyo na sauti lengwa ili kujenga stadi ya kusoma</w:t>
      </w:r>
    </w:p>
    <w:p>
      <w:r>
        <w:t> Kueleza maana ya msamiati wa vyakula vya kiasili ili kuimarisha mawasiliano</w:t>
      </w:r>
    </w:p>
    <w:p>
      <w:r>
        <w:t> Kusikiliza hadithi zikisomwa na mwalimu zinazohusu vyakula vya kiasili katika kujenga stadi ya</w:t>
      </w:r>
    </w:p>
    <w:p>
      <w:r>
        <w:t>kusoma mawasiliano ya kila siku.</w:t>
      </w:r>
    </w:p>
    <w:p>
      <w:r>
        <w:t>Maswali dadisi:</w:t>
      </w:r>
    </w:p>
    <w:p>
      <w:r>
        <w:t>Unaweza kutamka sauti zipi?</w:t>
      </w:r>
    </w:p>
    <w:p>
      <w:r>
        <w:t>Unakumbuka msamiati upi tuliousoma?</w:t>
      </w:r>
    </w:p>
    <w:p>
      <w:r>
        <w:t>Vyakula vipi vya kiasili unavyovijua?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150</w:t>
      </w:r>
    </w:p>
    <w:p>
      <w:r>
        <w:t>Tusome kitabu cha Mwanafunzi 1 uk. 131-132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Vyakula vipi vya kiasili unavyovijua?</w:t>
      </w:r>
    </w:p>
    <w:p>
      <w:r>
        <w:t>Utaratibu WA somo</w:t>
      </w:r>
    </w:p>
    <w:p>
      <w:r>
        <w:t>Hatua ya 1: Ufahamu wa herufi</w:t>
      </w:r>
    </w:p>
    <w:p>
      <w:r>
        <w:t>Mwalimu afunze ufahamu wa herufi V</w:t>
      </w:r>
    </w:p>
    <w:p>
      <w:r>
        <w:t>Kusoma maneno marefu– huwashauri, vinavyochangia, hufurahia</w:t>
      </w:r>
    </w:p>
    <w:p>
      <w:r>
        <w:t>Hatua ya 2:  Hadithi ya mwalimu</w:t>
      </w:r>
    </w:p>
    <w:p>
      <w:r>
        <w:t>Kabla ya kusoma</w:t>
      </w:r>
    </w:p>
    <w:p>
      <w:r>
        <w:t>Kufunza maana ya msamiati – mboga, matunda, samaki</w:t>
      </w:r>
    </w:p>
    <w:p>
      <w:r>
        <w:t>Kusoma na kujadili kichwa cha hadithi- Kiro apona</w:t>
      </w:r>
    </w:p>
    <w:p>
      <w:r>
        <w:t>Unaona nini katika picha? Mwalimu amwongoze Mwanafunzi kujadili picha</w:t>
      </w:r>
    </w:p>
    <w:p>
      <w:r>
        <w:t>Mwanafunzi atoe utabiri wake</w:t>
      </w:r>
    </w:p>
    <w:p/>
    <w:p>
      <w:r>
        <w:t>Wakati wa kusoma</w:t>
      </w:r>
    </w:p>
    <w:p>
      <w:r>
        <w:t>Mwalimu awasome wanafunzi hadithi huku wakisikiliza hadithi ya mwalimu.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Mwanafunzi aeleze jinsi ya kutayarisha vyakula vya kaisili kabla ya kuvila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Vyakula vya kiasili 2</w:t>
      </w:r>
    </w:p>
    <w:p>
      <w:r>
        <w:t>Mada ndogo: Kusikiliza na kuzungumza Sauti na majina ya herufi Kusoma Sarufi Msamiati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Kutambua majina ya herufi inayowakilisha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msamiati uliotumika katika hadithi</w:t>
      </w:r>
    </w:p>
    <w:p>
      <w:r>
        <w:t> Kusoma hadithi kuhusu vyakula vya kiasili</w:t>
      </w:r>
    </w:p>
    <w:p>
      <w:r>
        <w:t> Kusoma vifungu venye –angu na – etu katika sentensi ili kuimarisha mawasiliano.</w:t>
      </w:r>
    </w:p>
    <w:p>
      <w:r>
        <w:t>Maswali dadisi:</w:t>
      </w:r>
    </w:p>
    <w:p>
      <w:r>
        <w:t>Unajua kusoma maneno yapi?</w:t>
      </w:r>
    </w:p>
    <w:p>
      <w:r>
        <w:t>Umewahi kula chakula kipi cha kiasili?</w:t>
      </w:r>
    </w:p>
    <w:p>
      <w:r>
        <w:t>Unaona nini katika picha?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151</w:t>
      </w:r>
    </w:p>
    <w:p>
      <w:r>
        <w:t>Tusome kitabu cha Mwanafunzi 1 uk. 133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Unajua kusoma maneno yapi?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w</w:t>
      </w:r>
    </w:p>
    <w:p>
      <w:r>
        <w:t>Kusoma silabi – we, wi, wo</w:t>
      </w:r>
    </w:p>
    <w:p>
      <w:r>
        <w:t>Kusoma maneno kutumia silabi– wazazi, wimbi, kitoweo</w:t>
      </w:r>
    </w:p>
    <w:p>
      <w:r>
        <w:t>Hatua ya 2:  Kusoma matini</w:t>
      </w:r>
    </w:p>
    <w:p>
      <w:r>
        <w:t>Kabla ya kusoma</w:t>
      </w:r>
    </w:p>
    <w:p>
      <w:r>
        <w:t>Kufunza maana ya msamiati – mihogo, viazi tamu, mapera</w:t>
      </w:r>
    </w:p>
    <w:p>
      <w:r>
        <w:t>Kusoma na kujadili kichwa cha hadithi- Vyakula vitamu</w:t>
      </w:r>
    </w:p>
    <w:p/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awaongoze wanafunzi kusoma hadithi huku wakiambatanisha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Je, ni maneno gani tunayotumia kuonyesha kuwa kitu ni chako au ni chenu?</w:t>
      </w:r>
    </w:p>
    <w:p>
      <w:r>
        <w:t>Mwalimu afunze matumizi ya –angu na -etu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Mwanafunzi aeleze jinsi ya kutayarisha vyakula vya kaisili kabla ya kuvila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Vyakula vya kiasili 2</w:t>
      </w:r>
    </w:p>
    <w:p>
      <w:r>
        <w:t>Mada ndogo: Kusikiliza na kuzungumza Sauti na majina ya herufi Kusoma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vifungu vilivyo na maneno yaliyo na sauti lengwa ili kujenga stadi ya kusoma</w:t>
      </w:r>
    </w:p>
    <w:p>
      <w:r>
        <w:t> Kueleza maana ya msamiati wa vyakula vya kiasili ili kuimarisha mawasiliano</w:t>
      </w:r>
    </w:p>
    <w:p>
      <w:r>
        <w:t> Kusikiliza hadithi zikisomwa na mwalimu zinazohusu vyakula vya kiasili katika kujenga stadi ya</w:t>
      </w:r>
    </w:p>
    <w:p>
      <w:r>
        <w:t>kusoma mawasiliano ya kila siku</w:t>
      </w:r>
    </w:p>
    <w:p>
      <w:r>
        <w:t>.Maswali dadisi:</w:t>
      </w:r>
    </w:p>
    <w:p>
      <w:r>
        <w:t>Unajua kusoma maneno yapi?</w:t>
      </w:r>
    </w:p>
    <w:p>
      <w:r>
        <w:t>Unafkiri ni nini itakayofanyika katika hadithi hii?</w:t>
      </w:r>
    </w:p>
    <w:p>
      <w:r>
        <w:t>Umewahi kuona chakula kipi cha kiasili?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152</w:t>
      </w:r>
    </w:p>
    <w:p>
      <w:r>
        <w:t>Tusome kitabu cha Mwanafunzi 1 uk. 133-134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Unajua kusoma maneno yapi?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R</w:t>
      </w:r>
    </w:p>
    <w:p>
      <w:r>
        <w:t>Kusoma maneno marefu– hututayarishia, humsaidia</w:t>
      </w:r>
    </w:p>
    <w:p>
      <w:r>
        <w:t>Hatua ya 2:  Hadithi ya mwalimu</w:t>
      </w:r>
    </w:p>
    <w:p>
      <w:r>
        <w:t>Kabla ya kusoma</w:t>
      </w:r>
    </w:p>
    <w:p>
      <w:r>
        <w:t>Kufunza maana ya msamiati – njugu, viazi tamu, Maharagwe</w:t>
      </w:r>
    </w:p>
    <w:p>
      <w:r>
        <w:t>Kusoma na kujadili kichwa cha hadithi- Vyakula ni afya</w:t>
      </w:r>
    </w:p>
    <w:p>
      <w:r>
        <w:t>Unaona nini katika picha? Mwalimu amwongoze Mwanafunzi kujadili picha</w:t>
      </w:r>
    </w:p>
    <w:p>
      <w:r>
        <w:t>Mwanafunzi atoe utabiri wake</w:t>
      </w:r>
    </w:p>
    <w:p/>
    <w:p>
      <w:r>
        <w:t>Wakati wa kusoma</w:t>
      </w:r>
    </w:p>
    <w:p>
      <w:r>
        <w:t>Mwalimu awasomee wanafunzi hadithi huku wakisikiliza na kuambatanisha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Mwanafunzi aeleze jinsi ya kutayarisha vyakula vya kaisili kabla ya kuvila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Vyakula vya kiasili 2</w:t>
      </w:r>
    </w:p>
    <w:p>
      <w:r>
        <w:t>Mada ndogo: Kusikiliza na kuzungumza Sauti na majina ya herufi Sarufi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Kuunda maneno kutumia silabi zilizo kwenye jedwali</w:t>
      </w:r>
    </w:p>
    <w:p>
      <w:r>
        <w:t> Kutumia –angu na – etu katika sentensi ili kuimarisha mawasiliano</w:t>
      </w:r>
    </w:p>
    <w:p>
      <w:r>
        <w:t> Kuthamini utunzi wa sentensi sanifu katika mawasiliano.</w:t>
      </w:r>
    </w:p>
    <w:p>
      <w:r>
        <w:t>.Maswali dadisi:</w:t>
      </w:r>
    </w:p>
    <w:p>
      <w:r>
        <w:t>Unaweza kusoma silabi zipi?</w:t>
      </w:r>
    </w:p>
    <w:p>
      <w:r>
        <w:t>Unaweza kutaja na kuandika maneno yapi?</w:t>
      </w:r>
    </w:p>
    <w:p>
      <w:r>
        <w:t>Je, ni maneno yapi unaweza kuyaunda kutumia silabi?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153</w:t>
      </w:r>
    </w:p>
    <w:p>
      <w:r>
        <w:t>Tusome kitabu cha Mwanafunzi 1 uk. 135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kusoma silabi zipi?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w</w:t>
      </w:r>
    </w:p>
    <w:p>
      <w:r>
        <w:t>Andika herufi w hewani</w:t>
      </w:r>
    </w:p>
    <w:p>
      <w:r>
        <w:t>Hatua ya 2:  Jedwali la silabi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Je, ni maneno gani tunayotumia kuonyesha kuwa kitu ni chako au ni chenu?</w:t>
      </w:r>
    </w:p>
    <w:p>
      <w:r>
        <w:t>Mwalimu afunze matumizi ya –etu</w:t>
      </w:r>
    </w:p>
    <w:p>
      <w:r>
        <w:t>Hatua ya 4: Kuandika</w:t>
      </w:r>
    </w:p>
    <w:p>
      <w:r>
        <w:t>Unaweza kutaja na kuandika maneno yapi?</w:t>
      </w:r>
    </w:p>
    <w:p/>
    <w:p>
      <w:r>
        <w:t>Mwalimu amwongoze Mwanafunzi kuandika maneno mbalimbali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Mwanafunzi aeleze jinsi ya kutayarisha vyakula vya kaisili kabla ya kuvila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Mimi na Wenzangu 3</w:t>
      </w:r>
    </w:p>
    <w:p>
      <w:r>
        <w:t>Mada ndogo: Kusikiliza na kuzungumza Sauti na majina ya herufi Kusoma Sarufi Msamiati</w:t>
      </w:r>
    </w:p>
    <w:p>
      <w:r>
        <w:t>Matokeo maalumu yanayotarajiwa:</w:t>
      </w:r>
    </w:p>
    <w:p>
      <w:r>
        <w:t> Kutambua majina ya herufi inayowakilisha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msamiati uliotumika katika hadithi</w:t>
      </w:r>
    </w:p>
    <w:p>
      <w:r>
        <w:t> Kusoma hadithi kuhusu mimi na wenzangu</w:t>
      </w:r>
    </w:p>
    <w:p>
      <w:r>
        <w:t> Kusoma vifungu venye –angu na – etu katika sentensi ili kuimarisha mawasiliano.</w:t>
      </w:r>
    </w:p>
    <w:p>
      <w:r>
        <w:t>Maswali dadisi:</w:t>
      </w:r>
    </w:p>
    <w:p>
      <w:r>
        <w:t>Unaweza kutamka sauti zipi?</w:t>
      </w:r>
    </w:p>
    <w:p>
      <w:r>
        <w:t>Unaona nini katika picha?</w:t>
      </w:r>
    </w:p>
    <w:p>
      <w:r>
        <w:t>Mwenzako ni nani?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154</w:t>
      </w:r>
    </w:p>
    <w:p>
      <w:r>
        <w:t>Tusome kitabu cha Mwanafunzi 1 uk. 136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Unajua kusoma maneno yapi?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dh</w:t>
      </w:r>
    </w:p>
    <w:p>
      <w:r>
        <w:t>Kusoma silabi – dhe, ji</w:t>
      </w:r>
    </w:p>
    <w:p>
      <w:r>
        <w:t>Kusoma maneno kutumia silabi– mchezo, huwafunza, nadhifu</w:t>
      </w:r>
    </w:p>
    <w:p>
      <w:r>
        <w:t>Hatua ya 2:  Kusoma matini</w:t>
      </w:r>
    </w:p>
    <w:p>
      <w:r>
        <w:t>Kabla ya kusoma</w:t>
      </w:r>
    </w:p>
    <w:p>
      <w:r>
        <w:t>Kufunza maana ya msamiati – mvulana, gredi</w:t>
      </w:r>
    </w:p>
    <w:p>
      <w:r>
        <w:t>Kusoma na kujadili kichwa cha hadithi- Karimi</w:t>
      </w:r>
    </w:p>
    <w:p>
      <w:r>
        <w:t>Unaona nini katika picha? Mwalimu amwongoze Mwanafunzi kujadili picha</w:t>
      </w:r>
    </w:p>
    <w:p/>
    <w:p>
      <w:r>
        <w:t>Mwanafunzi atoe utabiri wake</w:t>
      </w:r>
    </w:p>
    <w:p>
      <w:r>
        <w:t>Wakati wa kusoma</w:t>
      </w:r>
    </w:p>
    <w:p>
      <w:r>
        <w:t>Mwalimu awaongoze wanafunzi kusoma hadithi na kuambatanisha na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Je, ni maneno gani tunayotumia kuonyesha kuwa kitu ni chako au ni chenu?</w:t>
      </w:r>
    </w:p>
    <w:p>
      <w:r>
        <w:t>Mwalimu afunze matumizi ya –angu na -etu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Wanafunzi wajizatiti kuwatambua wenzao shuleni na kijijini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Mimi na Wenzangu 3</w:t>
      </w:r>
    </w:p>
    <w:p>
      <w:r>
        <w:t>Mada ndogo: Kusikiliza na kuzungumza Sauti na majina ya herufi Kusoma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vifungu vilivyo na maneno yaliyo na sauti lengwa ili kujenga stadi ya kusoma</w:t>
      </w:r>
    </w:p>
    <w:p>
      <w:r>
        <w:t> Kueleza maana ya msamiati wa mimi na wenzangu ili kuimarisha mawasiliano</w:t>
      </w:r>
    </w:p>
    <w:p>
      <w:r>
        <w:t> Kusikiliza hadithi zikisomwa na mwalimu zinazohusu mimi na wenzangu katika kujenga stadi ya</w:t>
      </w:r>
    </w:p>
    <w:p>
      <w:r>
        <w:t>kusoma mawasiliano ya kila siku</w:t>
      </w:r>
    </w:p>
    <w:p>
      <w:r>
        <w:t>Maswali dadisi:</w:t>
      </w:r>
    </w:p>
    <w:p>
      <w:r>
        <w:t>Rafiki yako ni nani?</w:t>
      </w:r>
    </w:p>
    <w:p>
      <w:r>
        <w:t>Unafkiri ni nini itakayofanyika katika hadithi hii?</w:t>
      </w:r>
    </w:p>
    <w:p>
      <w:r>
        <w:t>Unaweza kumbuka msamiati upi tuliousoma?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155</w:t>
      </w:r>
    </w:p>
    <w:p>
      <w:r>
        <w:t>Tusome kitabu cha Mwanafunzi 1 uk. 136-137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Rafiki yako ni nani?</w:t>
      </w:r>
    </w:p>
    <w:p>
      <w:r>
        <w:t>Utaratibu WA somo</w:t>
      </w:r>
    </w:p>
    <w:p>
      <w:r>
        <w:t>Hatua ya 1: Ufahamu wa herufi</w:t>
      </w:r>
    </w:p>
    <w:p>
      <w:r>
        <w:t>Mwalimu afunze ufahamu wa herufi DH</w:t>
      </w:r>
    </w:p>
    <w:p>
      <w:r>
        <w:t>Kusoma maneno marefu– hupenda, husoma, huwafunza</w:t>
      </w:r>
    </w:p>
    <w:p>
      <w:r>
        <w:t>Hatua ya 2:  Hadithi ya mwalimu</w:t>
      </w:r>
    </w:p>
    <w:p>
      <w:r>
        <w:t>Kabla ya kusoma</w:t>
      </w:r>
    </w:p>
    <w:p>
      <w:r>
        <w:t>Kufunza maana ya msamiati – kaka, gredi, dada</w:t>
      </w:r>
    </w:p>
    <w:p>
      <w:r>
        <w:t>Kusoma na kujadili kichwa cha hadithi- Lelei Matano</w:t>
      </w:r>
    </w:p>
    <w:p>
      <w:r>
        <w:t>Unaona nini katika picha? Mwalimu amwongoze Mwanafunzi kujadili picha</w:t>
      </w:r>
    </w:p>
    <w:p>
      <w:r>
        <w:t>Mwanafunzi atoe utabiri wake</w:t>
      </w:r>
    </w:p>
    <w:p/>
    <w:p>
      <w:r>
        <w:t>Wakati wa kusoma</w:t>
      </w:r>
    </w:p>
    <w:p>
      <w:r>
        <w:t>Mwalimu awasomee wanafunzi hadithi huku wakisikiliza na kuambatanisha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Wanafunzi wajizatiti kuwatambua wenzao shuleni na kijijini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Mimi na Wenzangu 3</w:t>
      </w:r>
    </w:p>
    <w:p>
      <w:r>
        <w:t>Mada ndogo: Kusikiliza na kuzungumza Sauti na majina ya herufi Kusoma Sarufi Msamiati</w:t>
      </w:r>
    </w:p>
    <w:p>
      <w:r>
        <w:t>Matokeo maalumu yanayotarajiwa:</w:t>
      </w:r>
    </w:p>
    <w:p>
      <w:r>
        <w:t> Kutambua majina ya herufi inayowakilisha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msamiati uliotumika katika hadithi</w:t>
      </w:r>
    </w:p>
    <w:p>
      <w:r>
        <w:t> Kusoma hadithi kuhusu mimi na wenzangu</w:t>
      </w:r>
    </w:p>
    <w:p>
      <w:r>
        <w:t> Kusoma sentensi zenye –angu na – etu ili kuimarisha mawasiliano.</w:t>
      </w:r>
    </w:p>
    <w:p>
      <w:r>
        <w:t>Maswali dadisi:</w:t>
      </w:r>
    </w:p>
    <w:p>
      <w:r>
        <w:t>Unaweza kutamka sauti gani?</w:t>
      </w:r>
    </w:p>
    <w:p>
      <w:r>
        <w:t>Wewe hufanya nini na rafiki yako?</w:t>
      </w:r>
    </w:p>
    <w:p>
      <w:r>
        <w:t>Unaona nini katika picha?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156</w:t>
      </w:r>
    </w:p>
    <w:p>
      <w:r>
        <w:t>Tusome kitabu cha Mwanafunzi 1 uk. 138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kutamka sauti gani?</w:t>
      </w:r>
    </w:p>
    <w:p>
      <w:r>
        <w:t>Utaratibu WA somo</w:t>
      </w:r>
    </w:p>
    <w:p>
      <w:r>
        <w:t>Hatua ya 1: Ufahamu wa herufi</w:t>
      </w:r>
    </w:p>
    <w:p>
      <w:r>
        <w:t>Mwalimu afunze ufahamu wa herufi gh</w:t>
      </w:r>
    </w:p>
    <w:p>
      <w:r>
        <w:t>Kusoma silabi – ghe, chi, ka</w:t>
      </w:r>
    </w:p>
    <w:p>
      <w:r>
        <w:t>Kusoma maneno kutumia silabi– ghorofa, walilima, ghala</w:t>
      </w:r>
    </w:p>
    <w:p>
      <w:r>
        <w:t>Hatua ya 2:  Kusoma matini</w:t>
      </w:r>
    </w:p>
    <w:p>
      <w:r>
        <w:t>Kabla ya kusoma</w:t>
      </w:r>
    </w:p>
    <w:p>
      <w:r>
        <w:t>Kufunza maana ya msamiati – Marafiki, umri, miaka</w:t>
      </w:r>
    </w:p>
    <w:p>
      <w:r>
        <w:t>Kusoma na kujadili kichwa cha hadithi- Chura na chui</w:t>
      </w:r>
    </w:p>
    <w:p>
      <w:r>
        <w:t>Unaona nini katika picha? Mwalimu amwongoze Mwanafunzi kujadili picha</w:t>
      </w:r>
    </w:p>
    <w:p/>
    <w:p>
      <w:r>
        <w:t>Mwanafunzi atoe utabiri wake</w:t>
      </w:r>
    </w:p>
    <w:p>
      <w:r>
        <w:t>Wakati wa kusoma</w:t>
      </w:r>
    </w:p>
    <w:p>
      <w:r>
        <w:t>Mwalimu awaongoze wanafunzi kusoma hadithi na kuambatanisha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Je, ni maneno gani tunayotumia kuonyesha kuwa kitu ni chako au ni chenu?</w:t>
      </w:r>
    </w:p>
    <w:p>
      <w:r>
        <w:t>Mwalimu afunze matumizi ya –angu na -etu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Wanafunzi wajizatiti kuwatambua wenzao shuleni na kijijini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Mimi na Wenzangu 3</w:t>
      </w:r>
    </w:p>
    <w:p>
      <w:r>
        <w:t>Mada ndogo: Kusikiliza na kuzungumza Sauti na majina ya herufi Kusoma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vifungu vilivyo na maneno yaliyo na sauti lengwa ili kujenga stadi ya kusoma</w:t>
      </w:r>
    </w:p>
    <w:p>
      <w:r>
        <w:t> Kueleza maana ya msamiati wa mimi na wenzangu ili kuimarisha mawasiliano</w:t>
      </w:r>
    </w:p>
    <w:p>
      <w:r>
        <w:t> Kusikiliza hadithi zikisomwa na mwalimu zinazohusu mimi na wenzangu katika kujenga stadi ya</w:t>
      </w:r>
    </w:p>
    <w:p>
      <w:r>
        <w:t>kusoma mawasiliano ya kila siku</w:t>
      </w:r>
    </w:p>
    <w:p>
      <w:r>
        <w:t>Maswali dadisi:</w:t>
      </w:r>
    </w:p>
    <w:p>
      <w:r>
        <w:t>Unaweza kusoma maneno yapi?</w:t>
      </w:r>
    </w:p>
    <w:p>
      <w:r>
        <w:t>Unafkiri ni nini itakayofanyika katika hadithi hii?</w:t>
      </w:r>
    </w:p>
    <w:p>
      <w:r>
        <w:t>Rafiki yako hupenda nini?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157</w:t>
      </w:r>
    </w:p>
    <w:p>
      <w:r>
        <w:t>Tusome kitabu cha Mwanafunzi 1 uk. 138-139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kutamka sauti gani?</w:t>
      </w:r>
    </w:p>
    <w:p>
      <w:r>
        <w:t>Utaratibu WA somo</w:t>
      </w:r>
    </w:p>
    <w:p>
      <w:r>
        <w:t>Hatua ya 1: Ufahamu wa herufi</w:t>
      </w:r>
    </w:p>
    <w:p>
      <w:r>
        <w:t>Mwalimu afunze ufahamu wa herufi f</w:t>
      </w:r>
    </w:p>
    <w:p>
      <w:r>
        <w:t>Kusoma maneno marefu– kilichowatenganisha, walichota, walilima</w:t>
      </w:r>
    </w:p>
    <w:p>
      <w:r>
        <w:t>Hatua ya 2:  Hadithi ya mwalimu</w:t>
      </w:r>
    </w:p>
    <w:p>
      <w:r>
        <w:t>Kabla ya kusoma</w:t>
      </w:r>
    </w:p>
    <w:p>
      <w:r>
        <w:t>Kufunza maana ya msamiati – shuleni, hamjambo</w:t>
      </w:r>
    </w:p>
    <w:p>
      <w:r>
        <w:t>Kusoma na kujadili kichwa cha hadithi- Siku ya kwanza shuleni</w:t>
      </w:r>
    </w:p>
    <w:p>
      <w:r>
        <w:t>Unaona nini katika picha? Mwalimu amwongoze Mwanafunzi kujadili picha</w:t>
      </w:r>
    </w:p>
    <w:p>
      <w:r>
        <w:t>Mwanafunzi atoe utabiri wake</w:t>
      </w:r>
    </w:p>
    <w:p/>
    <w:p>
      <w:r>
        <w:t>Wakati wa kusoma</w:t>
      </w:r>
    </w:p>
    <w:p>
      <w:r>
        <w:t>Mwalimu awasomee wanafunzi hadithi huku wakisikiliza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Wanafunzi wajizatiti kuwatambua wenzao shuleni na kijijini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Mimi na Wenzangu 3</w:t>
      </w:r>
    </w:p>
    <w:p>
      <w:r>
        <w:t>Mada ndogo: Kusikiliza na kuzungumza Sauti na majina ya herufi Sarufi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Kuunda maneno kutumia silabi zilizo kwenye jedwali</w:t>
      </w:r>
    </w:p>
    <w:p>
      <w:r>
        <w:t> Kutumia –angu na – etu katika sentensi ili kuimarisha mawasiliano</w:t>
      </w:r>
    </w:p>
    <w:p>
      <w:r>
        <w:t> Kuthamini utunzi wa sentensi sanifu katika mawasiliano.</w:t>
      </w:r>
    </w:p>
    <w:p>
      <w:r>
        <w:t>Maswali dadisi:</w:t>
      </w:r>
    </w:p>
    <w:p>
      <w:r>
        <w:t>Unaweza kuandika herufi gani?</w:t>
      </w:r>
    </w:p>
    <w:p>
      <w:r>
        <w:t>Unaweza kutaja na kuandika majina yapi kuhusu mimi na wenzangu?</w:t>
      </w:r>
    </w:p>
    <w:p>
      <w:r>
        <w:t>Je, ni maneno gani tunayotumia kuonyesha kuwa kitu ni chako au chenu?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158</w:t>
      </w:r>
    </w:p>
    <w:p>
      <w:r>
        <w:t>Tusome kitabu cha Mwanafunzi 1 uk. 140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kuandika herufi gani?</w:t>
      </w:r>
    </w:p>
    <w:p>
      <w:r>
        <w:t>Utaratibu WA somo</w:t>
      </w:r>
    </w:p>
    <w:p>
      <w:r>
        <w:t>Hatua ya 1: Ufahamu wa herufi</w:t>
      </w:r>
    </w:p>
    <w:p>
      <w:r>
        <w:t>Mwalimu afunze ufahamu wa herufi W</w:t>
      </w:r>
    </w:p>
    <w:p>
      <w:r>
        <w:t>Andika herufi w hewani</w:t>
      </w:r>
    </w:p>
    <w:p>
      <w:r>
        <w:t>Hatua ya 2:  Jedwali la silabi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Je, ni maneno gani tunayotumia kuonyesha kuwa kitu ni chako au ni chenu?</w:t>
      </w:r>
    </w:p>
    <w:p>
      <w:r>
        <w:t>Mwalimu afunze matumizi ya –angu na –etu</w:t>
      </w:r>
    </w:p>
    <w:p>
      <w:r>
        <w:t>Hatua ya 4: Kuandika</w:t>
      </w:r>
    </w:p>
    <w:p>
      <w:r>
        <w:t>Mwalimu awaongoze wanafunzi katika zoezi la kuandika Uk 140</w:t>
      </w:r>
    </w:p>
    <w:p/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Wanafunzi wajizatiti kuwatambua wenzao shuleni na kijijini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Tarakimu 3</w:t>
      </w:r>
    </w:p>
    <w:p>
      <w:r>
        <w:t>Mada ndogo: Kusikiliza na kuzungumza Sauti na majina ya herufi Kusoma Sarufi Msamiati</w:t>
      </w:r>
    </w:p>
    <w:p>
      <w:r>
        <w:t>Matokeo maalumu yanayotarajiwa:</w:t>
      </w:r>
    </w:p>
    <w:p>
      <w:r>
        <w:t> Kutambua majina ya herufi inayowakilisha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msamiati uliotumika katika hadithi</w:t>
      </w:r>
    </w:p>
    <w:p>
      <w:r>
        <w:t> Kusoma hadithi kuhusu tarakimu</w:t>
      </w:r>
    </w:p>
    <w:p>
      <w:r>
        <w:t> Kutumia majina ya tarakimu kwenye sentensi katika umoja na wingi ili kuimarisha mawasiliano.</w:t>
      </w:r>
    </w:p>
    <w:p>
      <w:r>
        <w:t>Maswali dadisi:</w:t>
      </w:r>
    </w:p>
    <w:p>
      <w:r>
        <w:t>Unaweza kusoma silabi na maneno yapi?</w:t>
      </w:r>
    </w:p>
    <w:p>
      <w:r>
        <w:t>Maneno yapi ya tarakimu unayojua?</w:t>
      </w:r>
    </w:p>
    <w:p>
      <w:r>
        <w:t>Je, ni sehemu gani za mwili unazoweza kutaja katika umoja na wingi?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159</w:t>
      </w:r>
    </w:p>
    <w:p>
      <w:r>
        <w:t>Tusome kitabu cha Mwanafunzi 1 uk. 141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Maneno yapi ya tarakimu unayojua?</w:t>
      </w:r>
    </w:p>
    <w:p>
      <w:r>
        <w:t>Utaratibu WA somo</w:t>
      </w:r>
    </w:p>
    <w:p>
      <w:r>
        <w:t>Hatua ya 1: Ufahamu wa herufi</w:t>
      </w:r>
    </w:p>
    <w:p>
      <w:r>
        <w:t>Mwalimu afunze ufahamu wa herufi t</w:t>
      </w:r>
    </w:p>
    <w:p>
      <w:r>
        <w:t>Kusoma silabi – ti, se, thu</w:t>
      </w:r>
    </w:p>
    <w:p>
      <w:r>
        <w:t>Kusoma maneno kutumia silabi– siku, saba, sababu</w:t>
      </w:r>
    </w:p>
    <w:p>
      <w:r>
        <w:t>Hatua ya 2:  Kusoma matini</w:t>
      </w:r>
    </w:p>
    <w:p>
      <w:r>
        <w:t>Kabla ya kusoma</w:t>
      </w:r>
    </w:p>
    <w:p>
      <w:r>
        <w:t>Kufunza maana ya msamiati – moja, mbili, nne</w:t>
      </w:r>
    </w:p>
    <w:p>
      <w:r>
        <w:t>Kusoma na kujadili kichwa cha hadithi- Lokeni</w:t>
      </w:r>
    </w:p>
    <w:p>
      <w:r>
        <w:t>Unaona nini katika picha? Mwalimu amwongoze Mwanafunzi kujadili picha</w:t>
      </w:r>
    </w:p>
    <w:p/>
    <w:p>
      <w:r>
        <w:t>Mwanafunzi atoe utabiri wake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Mwalimu afunze matumizi ya umoja na wingi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Mwanafunzi aambatanishe nambari na maneno kwa kuonyesha nambari husika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Tarakimu 3</w:t>
      </w:r>
    </w:p>
    <w:p>
      <w:r>
        <w:t>Mada ndogo: Kusikiliza na kuzungumza Sauti na majina ya herufi Kusoma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vifungu vilivyo na maneno yaliyo na sauti lengwa ili kujenga stadi ya kusoma</w:t>
      </w:r>
    </w:p>
    <w:p>
      <w:r>
        <w:t> Kueleza maana ya msamiati wa tarakimu ili kuimarisha mawasiliano</w:t>
      </w:r>
    </w:p>
    <w:p>
      <w:r>
        <w:t> Kusikiliza hadithi zikisomwa na mwalimu zinazohusu tarakimu katika kujenga stadi ya kusoma</w:t>
      </w:r>
    </w:p>
    <w:p>
      <w:r>
        <w:t>mawasiliano ya kila siku.</w:t>
      </w:r>
    </w:p>
    <w:p>
      <w:r>
        <w:t>Maswali dadisi:</w:t>
      </w:r>
    </w:p>
    <w:p>
      <w:r>
        <w:t>Unaweza kutamka sauti zipi?</w:t>
      </w:r>
    </w:p>
    <w:p>
      <w:r>
        <w:t>Unaona nini katika picha?</w:t>
      </w:r>
    </w:p>
    <w:p>
      <w:r>
        <w:t>Unafkiri ni nini itakayofanyika katika hadithi hii?</w:t>
      </w:r>
    </w:p>
    <w:p>
      <w:r>
        <w:t>Unaweza kutumia majina yapi ya tarakimu katika sentensi??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160</w:t>
      </w:r>
    </w:p>
    <w:p>
      <w:r>
        <w:t>Tusome kitabu cha Mwanafunzi 1 uk. 141-142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kutumia majina yapi ya tarakimu katika</w:t>
      </w:r>
    </w:p>
    <w:p>
      <w:r>
        <w:t>Utaratibu WA somo</w:t>
      </w:r>
    </w:p>
    <w:p>
      <w:r>
        <w:t>Hatua ya 1: Ufahamu wa herufi</w:t>
      </w:r>
    </w:p>
    <w:p>
      <w:r>
        <w:t>Mwalimu afunze ufahamu wa herufi T</w:t>
      </w:r>
    </w:p>
    <w:p>
      <w:r>
        <w:t>Kusoma maneno marefu– hujitayarisha, hukimbia, hurudi, huhesabu</w:t>
      </w:r>
    </w:p>
    <w:p>
      <w:r>
        <w:t>Hatua ya 2:  Hadithi ya mwalimu</w:t>
      </w:r>
    </w:p>
    <w:p>
      <w:r>
        <w:t>Kabla ya kusoma</w:t>
      </w:r>
    </w:p>
    <w:p>
      <w:r>
        <w:t>Kufunza maana ya msamiati – kutaga, vifaranga, ameangua</w:t>
      </w:r>
    </w:p>
    <w:p>
      <w:r>
        <w:t>Kusoma na kujadili kichwa cha hadithi- Vifaranga wa ajabu</w:t>
      </w:r>
    </w:p>
    <w:p>
      <w:r>
        <w:t>Unaona nini katika picha? Mwalimu amwongoze Mwanafunzi kujadili picha</w:t>
      </w:r>
    </w:p>
    <w:p/>
    <w:p>
      <w:r>
        <w:t>Mwanafunzi atoe utabiri wake</w:t>
      </w:r>
    </w:p>
    <w:p>
      <w:r>
        <w:t>Wakati wa kusoma</w:t>
      </w:r>
    </w:p>
    <w:p>
      <w:r>
        <w:t>Mwalimu awasomee wanafunzi hadithi huku wakisikiliza na kuambatanisha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Mwanafunzi aambatanishe nambari na maneno kwa kuonyesha nambari husika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Tarakimu 3</w:t>
      </w:r>
    </w:p>
    <w:p>
      <w:r>
        <w:t>Mada ndogo: Kusikiliza na kuzungumza Sauti na majina ya herufi Kusoma Sarufi Msamiati</w:t>
      </w:r>
    </w:p>
    <w:p>
      <w:r>
        <w:t>Matokeo maalumu yanayotarajiwa:</w:t>
      </w:r>
    </w:p>
    <w:p>
      <w:r>
        <w:t> Kutambua majina ya herufi inayowakilisha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msamiati uliotumika katika hadithi</w:t>
      </w:r>
    </w:p>
    <w:p>
      <w:r>
        <w:t> Kusoma hadithi kuhusu tarakimu</w:t>
      </w:r>
    </w:p>
    <w:p>
      <w:r>
        <w:t> Kutumia majina ya tarakimu kwenye sentensi katika umoja na wingi ili kuimarisha mawasiliano.</w:t>
      </w:r>
    </w:p>
    <w:p>
      <w:r>
        <w:t>Maswali dadisi:</w:t>
      </w:r>
    </w:p>
    <w:p>
      <w:r>
        <w:t>Unajua kusoma silabi na maneno yapi?</w:t>
      </w:r>
    </w:p>
    <w:p>
      <w:r>
        <w:t>Unaweza kuhesabu hadi nambari gani?</w:t>
      </w:r>
    </w:p>
    <w:p>
      <w:r>
        <w:t>Unajua majina gani katika umoja na wingi?</w:t>
      </w:r>
    </w:p>
    <w:p>
      <w:r>
        <w:t>Je, ni sehemu gani za mwili unazoweza kutaja katika umoja na wingi?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161</w:t>
      </w:r>
    </w:p>
    <w:p>
      <w:r>
        <w:t>Tusome kitabu cha Mwanafunzi 1 uk. 143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kuhesabu hadi nambari gani?</w:t>
      </w:r>
    </w:p>
    <w:p>
      <w:r>
        <w:t>Utaratibu WA somo</w:t>
      </w:r>
    </w:p>
    <w:p>
      <w:r>
        <w:t>Hatua ya 1: Ufahamu wa herufi</w:t>
      </w:r>
    </w:p>
    <w:p>
      <w:r>
        <w:t>Mwalimu afunze ufahamu wa herufi ng</w:t>
      </w:r>
    </w:p>
    <w:p>
      <w:r>
        <w:t>Kusoma silabi – nge, ngu, ngo, ve</w:t>
      </w:r>
    </w:p>
    <w:p>
      <w:r>
        <w:t>Kusoma maneno kutumia silabi– ngao, ngoma, unga</w:t>
      </w:r>
    </w:p>
    <w:p>
      <w:r>
        <w:t>Hatua ya 2:  Kusoma matini</w:t>
      </w:r>
    </w:p>
    <w:p>
      <w:r>
        <w:t>Kabla ya kusoma</w:t>
      </w:r>
    </w:p>
    <w:p>
      <w:r>
        <w:t>Kufunza maana ya msamiati – tisa, nane</w:t>
      </w:r>
    </w:p>
    <w:p/>
    <w:p>
      <w:r>
        <w:t>Kusoma na kujadili kichwa cha hadithi- wimbo wa kuhesabu</w:t>
      </w:r>
    </w:p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Mwalimu afunze matumizi ya umoja na wingi km Mtu- watu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Mwanafunzi aambatanishe nambari na maneno kwa kuonyesha nambari husika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Tarakimu 3</w:t>
      </w:r>
    </w:p>
    <w:p>
      <w:r>
        <w:t>Mada ndogo: Kusikiliza na kuzungumza Sauti na majina ya herufi Kusoma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vifungu vilivyo na maneno yaliyo na sauti lengwa ili kujenga stadi ya kusoma</w:t>
      </w:r>
    </w:p>
    <w:p>
      <w:r>
        <w:t> Kueleza maana ya msamiati wa tarakimu ili kuimarisha mawasiliano</w:t>
      </w:r>
    </w:p>
    <w:p>
      <w:r>
        <w:t> Kusikiliza hadithi zikisomwa na mwalimu zinazohusu tarakimu katika kujenga stadi ya kusoma</w:t>
      </w:r>
    </w:p>
    <w:p>
      <w:r>
        <w:t>mawasiliano ya kila siku</w:t>
      </w:r>
    </w:p>
    <w:p>
      <w:r>
        <w:t>Maswali dadisi:</w:t>
      </w:r>
    </w:p>
    <w:p>
      <w:r>
        <w:t>Unajua kusoma maneno yapi?</w:t>
      </w:r>
    </w:p>
    <w:p>
      <w:r>
        <w:t>Unaona nini katika picha?</w:t>
      </w:r>
    </w:p>
    <w:p>
      <w:r>
        <w:t>Unafkiri ni nini itakayofanyika katika hadithi hii?</w:t>
      </w:r>
    </w:p>
    <w:p>
      <w:r>
        <w:t>Unaweza kutumia majina yapi ya tarakimu katika sentensi?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162</w:t>
      </w:r>
    </w:p>
    <w:p>
      <w:r>
        <w:t>Tusome kitabu cha Mwanafunzi 1 uk. 144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kutumia majina yapi ya tarakimu katika sentensi?</w:t>
      </w:r>
    </w:p>
    <w:p>
      <w:r>
        <w:t>Utaratibu WA somo</w:t>
      </w:r>
    </w:p>
    <w:p>
      <w:r>
        <w:t>Hatua ya 1: Ufahamu wa herufi</w:t>
      </w:r>
    </w:p>
    <w:p>
      <w:r>
        <w:t>Mwalimu afunze ufahamu wa herufi f</w:t>
      </w:r>
    </w:p>
    <w:p>
      <w:r>
        <w:t>Kusoma maneno marefu– aliyepotea, tukimpata</w:t>
      </w:r>
    </w:p>
    <w:p>
      <w:r>
        <w:t>Hatua ya 2:  Hadithi ya mwalimu</w:t>
      </w:r>
    </w:p>
    <w:p>
      <w:r>
        <w:t>Kabla ya kusoma</w:t>
      </w:r>
    </w:p>
    <w:p>
      <w:r>
        <w:t>Kufunza maana ya msamiati – ukingoni, ng’ambo, ametoweka</w:t>
      </w:r>
    </w:p>
    <w:p>
      <w:r>
        <w:t>Kusoma na kujadili kichwa cha hadithi- Wasafiri sita</w:t>
      </w:r>
    </w:p>
    <w:p>
      <w:r>
        <w:t>Unaona nini katika picha? Mwalimu amwongoze Mwanafunzi kujadili picha</w:t>
      </w:r>
    </w:p>
    <w:p/>
    <w:p>
      <w:r>
        <w:t>Mwanafunzi atoe utabiri wake</w:t>
      </w:r>
    </w:p>
    <w:p>
      <w:r>
        <w:t>Wakati wa kusoma</w:t>
      </w:r>
    </w:p>
    <w:p>
      <w:r>
        <w:t>Mwalimu awasomee wanafunzi hadithi huku wakisikiliza hadithi ya mwalimu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Mwanafunzi aambatanishe nambari na maneno kwa kuonyesha nambari husika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Tarakimu 3</w:t>
      </w:r>
    </w:p>
    <w:p>
      <w:r>
        <w:t>Mada ndogo: Kusikiliza na kuzungumza Sauti na majina ya herufi Sarufi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Kuunda maneno kutumia silabi zilizo kwenye jedwali</w:t>
      </w:r>
    </w:p>
    <w:p>
      <w:r>
        <w:t> Kutumia majina ya sehemu za mwili kwenye sentensi katika umoja na wingi ili kuimarisha</w:t>
      </w:r>
    </w:p>
    <w:p>
      <w:r>
        <w:t>mawasiliano</w:t>
      </w:r>
    </w:p>
    <w:p>
      <w:r>
        <w:t> Kusoma sentensi zinazojumuisha sehemu za mwili katika umoja na wingi ili kuimarisha stadi ya</w:t>
      </w:r>
    </w:p>
    <w:p>
      <w:r>
        <w:t>kusoma</w:t>
      </w:r>
    </w:p>
    <w:p>
      <w:r>
        <w:t> Kuthamini utunzi wa sentensi sanifu katika mawasiliano.</w:t>
      </w:r>
    </w:p>
    <w:p>
      <w:r>
        <w:t>Maswali dadisi:</w:t>
      </w:r>
    </w:p>
    <w:p>
      <w:r>
        <w:t>Unaweza kusoma silabi zipi?</w:t>
      </w:r>
    </w:p>
    <w:p>
      <w:r>
        <w:t>Unaweza kutaja na kuandika majina yapi ya tarakimu?</w:t>
      </w:r>
    </w:p>
    <w:p>
      <w:r>
        <w:t>Je, ni sehemu gani za mwili unazoweza kutaja katika umoja na wingi?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163</w:t>
      </w:r>
    </w:p>
    <w:p>
      <w:r>
        <w:t>Tusome kitabu cha Mwanafunzi 1 uk. 145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kutumia majina yapi ya tarakimu katika sentensi?</w:t>
      </w:r>
    </w:p>
    <w:p>
      <w:r>
        <w:t>Utaratibu WA somo</w:t>
      </w:r>
    </w:p>
    <w:p>
      <w:r>
        <w:t>Hatua ya 1: Ufahamu wa herufi</w:t>
      </w:r>
    </w:p>
    <w:p>
      <w:r>
        <w:t>Mwalimu afunze ufahamu wa herufi ng</w:t>
      </w:r>
    </w:p>
    <w:p>
      <w:r>
        <w:t>Andika herufi n na g hewani</w:t>
      </w:r>
    </w:p>
    <w:p>
      <w:r>
        <w:t>Hatua ya 2:  Jedwali la silabi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Mwalimu afunze matumizi ya umoja na wingi km Mtoto – Watoto</w:t>
      </w:r>
    </w:p>
    <w:p/>
    <w:p>
      <w:r>
        <w:t>Hatua ya 4: Kuandika</w:t>
      </w:r>
    </w:p>
    <w:p>
      <w:r>
        <w:t>Mwalimu awaongoze kuandika maneno haya madaftarini – jumla, idadi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Mwanafunzi aambatanishe nambari na maneno kwa kuonyesha nambari husika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Marejeleo</w:t>
      </w:r>
    </w:p>
    <w:p>
      <w:r>
        <w:t>Mada ndogo: Kusikiliza na kuzungumza Sauti na majina ya herufi Kusoma Sarufi Msamiati</w:t>
      </w:r>
    </w:p>
    <w:p>
      <w:r>
        <w:t>Matokeo maalumu yanayotarajiwa:</w:t>
      </w:r>
    </w:p>
    <w:p>
      <w:r>
        <w:t> Kutambua majina ya herufi inayowakilisha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msamiati uliotumika katika hadithi</w:t>
      </w:r>
    </w:p>
    <w:p>
      <w:r>
        <w:t> Kusoma hadithi kuhusu vyakula vya kiasili</w:t>
      </w:r>
    </w:p>
    <w:p>
      <w:r>
        <w:t> Kusoma sentensi zinazojumuisha huyu na hawa ili kuimarisha mawasiliano</w:t>
      </w:r>
    </w:p>
    <w:p>
      <w:r>
        <w:t>Maswali dadisi:</w:t>
      </w:r>
    </w:p>
    <w:p>
      <w:r>
        <w:t>Unaweza kutamka sauti zipi?</w:t>
      </w:r>
    </w:p>
    <w:p>
      <w:r>
        <w:t>Wewe hupenda sherehe gani?</w:t>
      </w:r>
    </w:p>
    <w:p>
      <w:r>
        <w:t>Je, unajua ni kwa nini tunatumia huyu na hawa?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164</w:t>
      </w:r>
    </w:p>
    <w:p>
      <w:r>
        <w:t>Tusome kitabu cha Mwanafunzi 1 uk. 146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Wewe hupenda sherehe gani?</w:t>
      </w:r>
    </w:p>
    <w:p>
      <w:r>
        <w:t>Utaratibu WA somo</w:t>
      </w:r>
    </w:p>
    <w:p>
      <w:r>
        <w:t>Hatua ya 1: Ufahamu wa herufi</w:t>
      </w:r>
    </w:p>
    <w:p>
      <w:r>
        <w:t>Mwalimu afunze ufahamu wa herufi ch</w:t>
      </w:r>
    </w:p>
    <w:p>
      <w:r>
        <w:t>Kusoma silabi – cha, fi, go</w:t>
      </w:r>
    </w:p>
    <w:p>
      <w:r>
        <w:t>Kusoma maneno kutumia silabi– chakula, furaha, farasi</w:t>
      </w:r>
    </w:p>
    <w:p>
      <w:r>
        <w:t>Hatua ya 2:  Kusoma matini</w:t>
      </w:r>
    </w:p>
    <w:p>
      <w:r>
        <w:t>Kabla ya kusoma</w:t>
      </w:r>
    </w:p>
    <w:p>
      <w:r>
        <w:t>Kufunza maana ya msamiati – magimbi, parachichi</w:t>
      </w:r>
    </w:p>
    <w:p>
      <w:r>
        <w:t>Kusoma na kujadili kichwa cha hadithi- Harusi Kijijini</w:t>
      </w:r>
    </w:p>
    <w:p>
      <w:r>
        <w:t>Unaona nini katika picha? Mwalimu amwongoze Mwanafunzi kujadili picha</w:t>
      </w:r>
    </w:p>
    <w:p/>
    <w:p>
      <w:r>
        <w:t>Mwanafunzi atoe utabiri wake</w:t>
      </w:r>
    </w:p>
    <w:p>
      <w:r>
        <w:t>Wakati wa kusoma</w:t>
      </w:r>
    </w:p>
    <w:p>
      <w:r>
        <w:t>Mwalimu awaongoze wanafunzi kusoma hadithi na kuambatanisha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Mwalimu afunze matumizi ya huyu na hawa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Mwanafunzi atunge sentensi akitumia huyu na hawa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Marejeleo</w:t>
      </w:r>
    </w:p>
    <w:p>
      <w:r>
        <w:t>Mada ndogo: Kusikiliza na kuzungumza Sauti na majina ya herufi Kusoma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vifungu vilivyo na maneno yaliyo na sauti lengwa ili kujenga stadi ya kusoma</w:t>
      </w:r>
    </w:p>
    <w:p>
      <w:r>
        <w:t> Kueleza maana ya msamiati wa karibu darasani ili kuimarisha mawasiliano</w:t>
      </w:r>
    </w:p>
    <w:p>
      <w:r>
        <w:t> Kusikiliza hadithi zikisomwa na mwalimu zinazohusu darasani katika kujenga stadi ya kusoma</w:t>
      </w:r>
    </w:p>
    <w:p>
      <w:r>
        <w:t>mawasiliano ya kila siku.</w:t>
      </w:r>
    </w:p>
    <w:p>
      <w:r>
        <w:t>Maswali dadisi:</w:t>
      </w:r>
    </w:p>
    <w:p>
      <w:r>
        <w:t>Unaweza kusoma maneno yapi?</w:t>
      </w:r>
    </w:p>
    <w:p>
      <w:r>
        <w:t>Unaona nini katika picha?</w:t>
      </w:r>
    </w:p>
    <w:p>
      <w:r>
        <w:t>Unafikiri ni nini itakayofanyika katika hadithi hii?</w:t>
      </w:r>
    </w:p>
    <w:p>
      <w:r>
        <w:t>Unaweza kutumia majina yapi ya darasani katika sentensi?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165</w:t>
      </w:r>
    </w:p>
    <w:p>
      <w:r>
        <w:t>Tusome kitabu cha Mwanafunzi 1 uk. 146-147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kutumia majina yapi ya darasani katika sentensi?</w:t>
      </w:r>
    </w:p>
    <w:p>
      <w:r>
        <w:t>Utaratibu WA somo</w:t>
      </w:r>
    </w:p>
    <w:p>
      <w:r>
        <w:t>Hatua ya 1: Ufahamu wa herufi</w:t>
      </w:r>
    </w:p>
    <w:p>
      <w:r>
        <w:t>Mwalimu afunze ufahamu wa herufi CH</w:t>
      </w:r>
    </w:p>
    <w:p>
      <w:r>
        <w:t>Kusoma maneno marefu– alienda, ilifanyika, vilipikwa, alifurahia</w:t>
      </w:r>
    </w:p>
    <w:p>
      <w:r>
        <w:t>Hatua ya 2:  Hadithi ya mwalimu</w:t>
      </w:r>
    </w:p>
    <w:p>
      <w:r>
        <w:t>Kabla ya kusoma</w:t>
      </w:r>
    </w:p>
    <w:p>
      <w:r>
        <w:t>Kufunza maana ya msamiati – kalamu, vitabu, vifutio</w:t>
      </w:r>
    </w:p>
    <w:p>
      <w:r>
        <w:t>Kusoma na kujadili kichwa cha hadithi- Shule yangu</w:t>
      </w:r>
    </w:p>
    <w:p>
      <w:r>
        <w:t>Unaona nini katika picha? Mwalimu amwongoze Mwanafunzi kujadili picha</w:t>
      </w:r>
    </w:p>
    <w:p/>
    <w:p>
      <w:r>
        <w:t>Mwanafunzi atoe utabiri wake</w:t>
      </w:r>
    </w:p>
    <w:p>
      <w:r>
        <w:t>Wakati wa kusoma</w:t>
      </w:r>
    </w:p>
    <w:p>
      <w:r>
        <w:t>Mwalimu awasomee wanafunzi hadithi huku wakisikiliza hadithi ya mwalimu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Mwanafunzi atunge sentensi akitumia huyu na hawa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Marejeleo</w:t>
      </w:r>
    </w:p>
    <w:p>
      <w:r>
        <w:t>Mada ndogo: Kusikiliza na kuzungumza Sauti na majina ya herufi Kusoma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vifungu vilivyo na maneno yaliyo na sauti lengwa ili kujenga stadi ya kusoma</w:t>
      </w:r>
    </w:p>
    <w:p>
      <w:r>
        <w:t> Kueleza maana ya msamiati wa karibu darasani ili kuimarisha mawasiliano</w:t>
      </w:r>
    </w:p>
    <w:p>
      <w:r>
        <w:t> Kusikiliza hadithi zikisomwa na mwalimu zinazohusu darasani katika kujenga stadi ya kusoma</w:t>
      </w:r>
    </w:p>
    <w:p>
      <w:r>
        <w:t>mawasiliano ya kila siku.</w:t>
      </w:r>
    </w:p>
    <w:p>
      <w:r>
        <w:t>Maswali dadisi:</w:t>
      </w:r>
    </w:p>
    <w:p>
      <w:r>
        <w:t>Unaweza kusoma maneno yapi?</w:t>
      </w:r>
    </w:p>
    <w:p>
      <w:r>
        <w:t>Unaona nini katika picha?</w:t>
      </w:r>
    </w:p>
    <w:p>
      <w:r>
        <w:t>Unafikiri ni nini itakayofanyika katika hadithi hii?</w:t>
      </w:r>
    </w:p>
    <w:p>
      <w:r>
        <w:t>Unaweza kutumia majina yapi ya darasani katika sentensi?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166</w:t>
      </w:r>
    </w:p>
    <w:p>
      <w:r>
        <w:t>Tusome kitabu cha Mwanafunzi 1 uk. 146-147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kutumia majina yapi ya darasani katika sentensi?</w:t>
      </w:r>
    </w:p>
    <w:p>
      <w:r>
        <w:t>Utaratibu WA somo</w:t>
      </w:r>
    </w:p>
    <w:p>
      <w:r>
        <w:t>Hatua ya 1: Ufahamu wa herufi</w:t>
      </w:r>
    </w:p>
    <w:p>
      <w:r>
        <w:t>Mwalimu afunze ufahamu wa herufi CH</w:t>
      </w:r>
    </w:p>
    <w:p>
      <w:r>
        <w:t>Kusoma maneno marefu– alienda, ilifanyika, vilipikwa, alifurahia</w:t>
      </w:r>
    </w:p>
    <w:p>
      <w:r>
        <w:t>Hatua ya 2:  Hadithi ya mwalimu</w:t>
      </w:r>
    </w:p>
    <w:p>
      <w:r>
        <w:t>Kabla ya kusoma</w:t>
      </w:r>
    </w:p>
    <w:p>
      <w:r>
        <w:t>Kufunza maana ya msamiati – kalamu, vitabu, vifutio</w:t>
      </w:r>
    </w:p>
    <w:p>
      <w:r>
        <w:t>Kusoma na kujadili kichwa cha hadithi- Shule yangu</w:t>
      </w:r>
    </w:p>
    <w:p>
      <w:r>
        <w:t>Unaona nini katika picha? Mwalimu amwongoze Mwanafunzi kujadili picha</w:t>
      </w:r>
    </w:p>
    <w:p/>
    <w:p>
      <w:r>
        <w:t>Mwanafunzi atoe utabiri wake</w:t>
      </w:r>
    </w:p>
    <w:p>
      <w:r>
        <w:t>Wakati wa kusoma</w:t>
      </w:r>
    </w:p>
    <w:p>
      <w:r>
        <w:t>Mwalimu awasomee wanafunzi hadithi huku wakisikiliza hadithi ya mwalimu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Mwanafunzi atunge sentensi akitumia huyu na hawa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Marejeleo</w:t>
      </w:r>
    </w:p>
    <w:p>
      <w:r>
        <w:t>Mada ndogo: Kusikiliza na kuzungumza Sauti na majina ya herufi Kusoma Sarufi Msamiati</w:t>
      </w:r>
    </w:p>
    <w:p>
      <w:r>
        <w:t>Matokeo maalumu yanayotarajiwa:</w:t>
      </w:r>
    </w:p>
    <w:p>
      <w:r>
        <w:t> Kutambua majina ya herufi inayowakilisha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msamiati uliotumika katika hadithi</w:t>
      </w:r>
    </w:p>
    <w:p>
      <w:r>
        <w:t> Kusoma hadithi kuhusu familia</w:t>
      </w:r>
    </w:p>
    <w:p>
      <w:r>
        <w:t> Kusoma sentensi kuhusu umoja na wingi ili kuimarisha mawasiliano.</w:t>
      </w:r>
    </w:p>
    <w:p>
      <w:r>
        <w:t>Maswali dadisi:</w:t>
      </w:r>
    </w:p>
    <w:p>
      <w:r>
        <w:t>Unajua kusoma silabi na maneno yapi?</w:t>
      </w:r>
    </w:p>
    <w:p>
      <w:r>
        <w:t>Unaweza kumbuka majina yapi ya familia?</w:t>
      </w:r>
    </w:p>
    <w:p>
      <w:r>
        <w:t>Unaweza kutumia majina yapi ya familia katika sentensi?</w:t>
      </w:r>
    </w:p>
    <w:p>
      <w:r>
        <w:t>Unawajua wanyama gani wa nyumbani?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166</w:t>
      </w:r>
    </w:p>
    <w:p>
      <w:r>
        <w:t>Tusome kitabu cha Mwanafunzi 1 uk. 146-147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Unaweza kumbuka majina yapi ya familia?</w:t>
      </w:r>
    </w:p>
    <w:p>
      <w:r>
        <w:t>Utaratibu WA somo</w:t>
      </w:r>
    </w:p>
    <w:p>
      <w:r>
        <w:t>Hatua ya 1: Ufahamu wa herufi</w:t>
      </w:r>
    </w:p>
    <w:p>
      <w:r>
        <w:t>Mwalimu afunze ufahamu wa herufi I</w:t>
      </w:r>
    </w:p>
    <w:p>
      <w:r>
        <w:t>Kusoma silabi – lo, vu, la</w:t>
      </w:r>
    </w:p>
    <w:p>
      <w:r>
        <w:t>Kusoma maneno kutumia silabi– lori, pilau, vuma</w:t>
      </w:r>
    </w:p>
    <w:p>
      <w:r>
        <w:t>Hatua ya 2:  Kusoma matini</w:t>
      </w:r>
    </w:p>
    <w:p>
      <w:r>
        <w:t>Kabla ya kusoma</w:t>
      </w:r>
    </w:p>
    <w:p>
      <w:r>
        <w:t>Kufunza maana ya msamiati – shangazi, binamu, mjomba</w:t>
      </w:r>
    </w:p>
    <w:p>
      <w:r>
        <w:t>Kusoma na kujadili kichwa cha hadithi- Familia ya Lochita</w:t>
      </w:r>
    </w:p>
    <w:p/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Kusoma sentensi kuhusu umoja na wingi</w:t>
      </w:r>
    </w:p>
    <w:p>
      <w:r>
        <w:t>Mwalimu afunze ufahamu wa umoja na wingi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Mwanafunzi atunge sentensi akitumia huyu na hawa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Marejeleo</w:t>
      </w:r>
    </w:p>
    <w:p>
      <w:r>
        <w:t>Mada ndogo: Kusikiliza na kuzungumza Sauti na majina ya herufi Kusoma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vifungu vilivyo na maneno yaliyo na sauti lengwa ili kujenga stadi ya kusoma</w:t>
      </w:r>
    </w:p>
    <w:p>
      <w:r>
        <w:t> Kueleza maana ya msamiati wa karibu darasani ili kuimarisha mawasiliano</w:t>
      </w:r>
    </w:p>
    <w:p>
      <w:r>
        <w:t> Kusikiliza hadithi zikisomwa na mwalimu zinazohusu darasani katika kujenga stadi ya kusoma</w:t>
      </w:r>
    </w:p>
    <w:p>
      <w:r>
        <w:t>mawasiliano ya kila siku.</w:t>
      </w:r>
    </w:p>
    <w:p>
      <w:r>
        <w:t>Maswali dadisi:</w:t>
      </w:r>
    </w:p>
    <w:p>
      <w:r>
        <w:t>Unaweza kutamka sauti gani?</w:t>
      </w:r>
    </w:p>
    <w:p>
      <w:r>
        <w:t>Unaona nini katika picha?</w:t>
      </w:r>
    </w:p>
    <w:p>
      <w:r>
        <w:t>Unafkiri ni nini itakayofanyika katika hadithi hii?</w:t>
      </w:r>
    </w:p>
    <w:p>
      <w:r>
        <w:t>Unawajua wanyama gani wa mwituni?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167</w:t>
      </w:r>
    </w:p>
    <w:p>
      <w:r>
        <w:t>Tusome kitabu cha Mwanafunzi 1 uk. 148-149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Unawajua wanyama gani wa mwituni?</w:t>
      </w:r>
    </w:p>
    <w:p>
      <w:r>
        <w:t>Utaratibu WA somo</w:t>
      </w:r>
    </w:p>
    <w:p>
      <w:r>
        <w:t>Hatua ya 1: Ufahamu wa herufi</w:t>
      </w:r>
    </w:p>
    <w:p>
      <w:r>
        <w:t>Mwalimu afunze ufahamu wa herufi L</w:t>
      </w:r>
    </w:p>
    <w:p>
      <w:r>
        <w:t>Kusoma maneno marefu– walimpenda, aliwanauli, awatembelee</w:t>
      </w:r>
    </w:p>
    <w:p>
      <w:r>
        <w:t>Hatua ya 2:  Kusoma matini</w:t>
      </w:r>
    </w:p>
    <w:p>
      <w:r>
        <w:t>Kabla ya kusoma</w:t>
      </w:r>
    </w:p>
    <w:p>
      <w:r>
        <w:t>Kufunza maana ya msamiati – dirishani, madawati</w:t>
      </w:r>
    </w:p>
    <w:p>
      <w:r>
        <w:t>Kusoma na kujadili kichwa cha hadithi- Aisha, Shiko na Shumila wazawadiwa</w:t>
      </w:r>
    </w:p>
    <w:p>
      <w:r>
        <w:t>Unaona nini katika picha? Mwalimu amwongoze Mwanafunzi kujadili picha</w:t>
      </w:r>
    </w:p>
    <w:p/>
    <w:p>
      <w:r>
        <w:t>Mwanafunzi atoe utabiri wake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Mwanafunzi atunge sentensi akitumia huyu na hawa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Marejeleo</w:t>
      </w:r>
    </w:p>
    <w:p>
      <w:r>
        <w:t>Mada ndogo: Kusikiliza na kuzungumza Sauti na majina ya herufi Sarufi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Kuunda maneno kutumia silabi zilizo kwenye jedwali</w:t>
      </w:r>
    </w:p>
    <w:p>
      <w:r>
        <w:t> Kutumia huyu na hawa katika sentensi katika kuimarisha mawasiliano</w:t>
      </w:r>
    </w:p>
    <w:p>
      <w:r>
        <w:t> Kuandika sentensi kwa kutumia huyu na hawa katika kuimarisha stadi ya kuandika</w:t>
      </w:r>
    </w:p>
    <w:p>
      <w:r>
        <w:t> Kuthamini utunzi wa sentensi sanifu katika mawasiliano.</w:t>
      </w:r>
    </w:p>
    <w:p>
      <w:r>
        <w:t>Maswali dadisi:</w:t>
      </w:r>
    </w:p>
    <w:p>
      <w:r>
        <w:t>Unajua kuandika herufi zipi?</w:t>
      </w:r>
    </w:p>
    <w:p>
      <w:r>
        <w:t>Je, unajua nini kuhusu usafi wa mwili?</w:t>
      </w:r>
    </w:p>
    <w:p>
      <w:r>
        <w:t>Je, utatumia neno lipi kuonyesha kwamba mtu ni mmoja?</w:t>
      </w:r>
    </w:p>
    <w:p>
      <w:r>
        <w:t>Unaweza kuandika maneno yapi?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kijamii, afya</w:t>
      </w:r>
    </w:p>
    <w:p>
      <w:r>
        <w:t>Nyenzo:</w:t>
      </w:r>
    </w:p>
    <w:p>
      <w:r>
        <w:t>Tusome mwongozo wa mwalimu 1 uk. 168</w:t>
      </w:r>
    </w:p>
    <w:p>
      <w:r>
        <w:t>Tusome kitabu cha Mwanafunzi 1 uk. 150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Marudio kuhusu kipindi kilichotangulia</w:t>
      </w:r>
    </w:p>
    <w:p>
      <w:r>
        <w:t>Je, unajua nini kuhusu usafi wa mwili?</w:t>
      </w:r>
    </w:p>
    <w:p>
      <w:r>
        <w:t>Utaratibu WA somo</w:t>
      </w:r>
    </w:p>
    <w:p>
      <w:r>
        <w:t>Hatua ya 1: Ufahamu wa herufi</w:t>
      </w:r>
    </w:p>
    <w:p>
      <w:r>
        <w:t>Mwalimu afunze ufahamu wa herufi ch</w:t>
      </w:r>
    </w:p>
    <w:p>
      <w:r>
        <w:t>Andika herufi c na h hewani</w:t>
      </w:r>
    </w:p>
    <w:p>
      <w:r>
        <w:t>Hatua ya 2:  Jedwali la silabi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Unatumia maneno gani kurejelea mtu</w:t>
      </w:r>
    </w:p>
    <w:p>
      <w:r>
        <w:t>Mwalimu afunze ufahamu wa huyu na hawa</w:t>
      </w:r>
    </w:p>
    <w:p/>
    <w:p>
      <w:r>
        <w:t>Hatua ya 4: Kuandika</w:t>
      </w:r>
    </w:p>
    <w:p>
      <w:r>
        <w:t>Mwalimu amwongoze Mwanafunzi kufanya zoezi la kuandika katika Uk 150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atoe muhtasari wa somo</w:t>
      </w:r>
    </w:p>
    <w:p>
      <w:r>
        <w:t>Mapendekezo ya shughuli nyingine zilizoratibiwa za ujifunzaji</w:t>
      </w:r>
    </w:p>
    <w:p>
      <w:r>
        <w:t>Mwanafunzi atunge sentensi akitumia huyu na hawa</w:t>
      </w:r>
    </w:p>
    <w:p>
      <w:r>
        <w:t>Maoni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