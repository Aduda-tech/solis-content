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noopener Download Gymnastics a href https drive google com uc export d</w:t>
      </w:r>
    </w:p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GYMNASTICS</w:t>
      </w:r>
    </w:p>
    <w:p>
      <w:r>
        <w:t>SUBSTRAND/SUB-THEME/SUB-TOPIC: Back to back balance</w:t>
      </w:r>
    </w:p>
    <w:p>
      <w:r>
        <w:t>By the end of the lesson, the learner should be able to</w:t>
      </w:r>
    </w:p>
    <w:p>
      <w:r>
        <w:t> Name the parts of the body that are involved in back to back balance</w:t>
      </w:r>
    </w:p>
    <w:p>
      <w:r>
        <w:t> Perform back to back balance for strength</w:t>
      </w:r>
    </w:p>
    <w:p>
      <w:r>
        <w:t> Practise back to back balance for strength and creativity</w:t>
      </w:r>
    </w:p>
    <w:p>
      <w:r>
        <w:t> Appreciate back to back balance for strength and self-esteem</w:t>
      </w:r>
    </w:p>
    <w:p>
      <w:r>
        <w:t> Play games for enjoyment, creativity and peaceful co-existence</w:t>
      </w:r>
    </w:p>
    <w:p>
      <w:r>
        <w:t> Observe rules when performing back to back balance for own and others’</w:t>
      </w:r>
    </w:p>
    <w:p>
      <w:r>
        <w:t>KEY INQUIRY QUESTION (s)</w:t>
      </w:r>
    </w:p>
    <w:p>
      <w:r>
        <w:t> Which parts of the body are involved in back to back balance?</w:t>
      </w:r>
    </w:p>
    <w:p>
      <w:r>
        <w:t> Which other body balances do you know?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cones</w:t>
      </w:r>
    </w:p>
    <w:p>
      <w:r>
        <w:t>Mats, bean bags, white wash/lime</w:t>
      </w:r>
    </w:p>
    <w:p>
      <w:r>
        <w:t>Foundation movement activities Teachers guide Grade 2 pg. 143-148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Back to back balance</w:t>
      </w:r>
    </w:p>
    <w:p>
      <w:r>
        <w:t>Step 3: Demonstrate to learners Back to back balance for learners to observe first.</w:t>
      </w:r>
    </w:p>
    <w:p/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back to back balance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Back to back balance race</w:t>
      </w:r>
    </w:p>
    <w:p>
      <w:r>
        <w:t>By the end of the lesson, the learner should be able to</w:t>
      </w:r>
    </w:p>
    <w:p>
      <w:r>
        <w:t> Name the parts of the body that are involved in back to back balance</w:t>
      </w:r>
    </w:p>
    <w:p>
      <w:r>
        <w:t> Perform back to back balance for strength</w:t>
      </w:r>
    </w:p>
    <w:p>
      <w:r>
        <w:t> Practise back to back balance for strength and creativity</w:t>
      </w:r>
    </w:p>
    <w:p>
      <w:r>
        <w:t> Appreciate back to back balance for strength and self-esteem</w:t>
      </w:r>
    </w:p>
    <w:p>
      <w:r>
        <w:t> Play games for enjoyment, creativity and peaceful co-existence</w:t>
      </w:r>
    </w:p>
    <w:p>
      <w:r>
        <w:t> Observe rules when performing back to back balance for own and others’</w:t>
      </w:r>
    </w:p>
    <w:p>
      <w:r>
        <w:t>KEY INQUIRY QUESTION (s)</w:t>
      </w:r>
    </w:p>
    <w:p>
      <w:r>
        <w:t> Which parts of the body are involved in back to back balance?</w:t>
      </w:r>
    </w:p>
    <w:p>
      <w:r>
        <w:t> Which other body balances do you know?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cones</w:t>
      </w:r>
    </w:p>
    <w:p>
      <w:r>
        <w:t>Mats, bean bags, white wash/lime</w:t>
      </w:r>
    </w:p>
    <w:p>
      <w:r>
        <w:t>Foundation movement activities Teachers guide Grade 2 pg. 143-148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Back to back balance race</w:t>
      </w:r>
    </w:p>
    <w:p>
      <w:r>
        <w:t>Step 3: Demonstrate to learners Back to back balance race for learners to observe first.</w:t>
      </w:r>
    </w:p>
    <w:p/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back to back balance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Back to back push</w:t>
      </w:r>
    </w:p>
    <w:p>
      <w:r>
        <w:t>By the end of the lesson, the learner should be able to</w:t>
      </w:r>
    </w:p>
    <w:p>
      <w:r>
        <w:t> Name the parts of the body that are involved in back to back balance</w:t>
      </w:r>
    </w:p>
    <w:p>
      <w:r>
        <w:t> Perform back to back balance for strength</w:t>
      </w:r>
    </w:p>
    <w:p>
      <w:r>
        <w:t> Practise back to back balance for strength and creativity</w:t>
      </w:r>
    </w:p>
    <w:p>
      <w:r>
        <w:t> Appreciate back to back balance for strength and self-esteem</w:t>
      </w:r>
    </w:p>
    <w:p>
      <w:r>
        <w:t> Play games for enjoyment, creativity and peaceful co-existence</w:t>
      </w:r>
    </w:p>
    <w:p>
      <w:r>
        <w:t> Observe rules when performing back to back balance for own and others’</w:t>
      </w:r>
    </w:p>
    <w:p>
      <w:r>
        <w:t>KEY INQUIRY QUESTION (s)</w:t>
      </w:r>
    </w:p>
    <w:p>
      <w:r>
        <w:t> Which parts of the body are involved in back to back balance?</w:t>
      </w:r>
    </w:p>
    <w:p>
      <w:r>
        <w:t> Which other body balances do you know?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cones</w:t>
      </w:r>
    </w:p>
    <w:p>
      <w:r>
        <w:t>Mats, bean bags, white wash/lime</w:t>
      </w:r>
    </w:p>
    <w:p>
      <w:r>
        <w:t>Foundation movement activities Teachers guide Grade 2 pg. 143-148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Back to back push</w:t>
      </w:r>
    </w:p>
    <w:p>
      <w:r>
        <w:t>Step 3: Demonstrate to learners Back to back push for learners to observe first.</w:t>
      </w:r>
    </w:p>
    <w:p/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back to back balance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Chinese get-up</w:t>
      </w:r>
    </w:p>
    <w:p>
      <w:r>
        <w:t>By the end of the lesson, the learner should be able to</w:t>
      </w:r>
    </w:p>
    <w:p>
      <w:r>
        <w:t> Name the parts of the body that are involved in back to back balance</w:t>
      </w:r>
    </w:p>
    <w:p>
      <w:r>
        <w:t> Perform back to back balance for strength</w:t>
      </w:r>
    </w:p>
    <w:p>
      <w:r>
        <w:t> Practise back to back balance for strength and creativity</w:t>
      </w:r>
    </w:p>
    <w:p>
      <w:r>
        <w:t> Appreciate back to back balance for strength and self-esteem</w:t>
      </w:r>
    </w:p>
    <w:p>
      <w:r>
        <w:t> Play games for enjoyment, creativity and peaceful co-existence</w:t>
      </w:r>
    </w:p>
    <w:p>
      <w:r>
        <w:t> Observe rules when performing back to back balance for own and others’</w:t>
      </w:r>
    </w:p>
    <w:p>
      <w:r>
        <w:t>KEY INQUIRY QUESTION (s)</w:t>
      </w:r>
    </w:p>
    <w:p>
      <w:r>
        <w:t> Which parts of the body are involved in back to back balance?</w:t>
      </w:r>
    </w:p>
    <w:p>
      <w:r>
        <w:t> Which other body balances do you know?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cones</w:t>
      </w:r>
    </w:p>
    <w:p>
      <w:r>
        <w:t>Mats, bean bags, white wash/lime</w:t>
      </w:r>
    </w:p>
    <w:p>
      <w:r>
        <w:t>Foundation movement activities Teachers guide Grade 2 pg. 143-148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Chinese get-up</w:t>
      </w:r>
    </w:p>
    <w:p>
      <w:r>
        <w:t>Step 3: Demonstrate to learners Chinese get-up for learners to observe first.</w:t>
      </w:r>
    </w:p>
    <w:p/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back to back balance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Wheelbarrow balance</w:t>
      </w:r>
    </w:p>
    <w:p>
      <w:r>
        <w:t>By the end of the lesson, the learner should be able to</w:t>
      </w:r>
    </w:p>
    <w:p>
      <w:r>
        <w:t> Name the parts of the body that are in use when performing the wheelbarrow balance for body awareness.</w:t>
      </w:r>
    </w:p>
    <w:p>
      <w:r>
        <w:t> Perform the wheelbarrow balance for strength</w:t>
      </w:r>
    </w:p>
    <w:p>
      <w:r>
        <w:t> Practise the wheelbarrow balance for strength and creativity</w:t>
      </w:r>
    </w:p>
    <w:p>
      <w:r>
        <w:t> Appreciate the wheelbarrow balance for strength and creativity</w:t>
      </w:r>
    </w:p>
    <w:p>
      <w:r>
        <w:t> Play simple games for enjoyment, collaboration, and peaceful coexistence</w:t>
      </w:r>
    </w:p>
    <w:p>
      <w:r>
        <w:t> Observe rules for own and others’ safety</w:t>
      </w:r>
    </w:p>
    <w:p>
      <w:r>
        <w:t>KEY INQUIRY QUESTION (s)</w:t>
      </w:r>
    </w:p>
    <w:p>
      <w:r>
        <w:t> Which parts of the body are involved in wheelbarrow balance performance?</w:t>
      </w:r>
    </w:p>
    <w:p>
      <w:r>
        <w:t> How easy or difficult is the wheelbarrow balance?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pebble, ropes</w:t>
      </w:r>
    </w:p>
    <w:p>
      <w:r>
        <w:t>Digital devices such as computer and mobile phones</w:t>
      </w:r>
    </w:p>
    <w:p>
      <w:r>
        <w:t>Foundation movement activities Teachers guide Grade 2 pg. 143-148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wheelbarrow balance</w:t>
      </w:r>
    </w:p>
    <w:p>
      <w:r>
        <w:t>Step 3: Demonstrate through questions to learner’s wheelbarrow balance for learners to observe first.</w:t>
      </w:r>
    </w:p>
    <w:p/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wheelbarrow balance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Wheelbarrow lift</w:t>
      </w:r>
    </w:p>
    <w:p>
      <w:r>
        <w:t>By the end of the lesson, the learner should be able to</w:t>
      </w:r>
    </w:p>
    <w:p>
      <w:r>
        <w:t> Name the parts of the body that are in use when performing the wheelbarrow balance for body awareness.</w:t>
      </w:r>
    </w:p>
    <w:p>
      <w:r>
        <w:t> Perform the wheelbarrow balance for strength</w:t>
      </w:r>
    </w:p>
    <w:p>
      <w:r>
        <w:t> Practise the wheelbarrow balance for strength and creativity</w:t>
      </w:r>
    </w:p>
    <w:p>
      <w:r>
        <w:t> Appreciate the wheelbarrow balance for strength and creativity</w:t>
      </w:r>
    </w:p>
    <w:p>
      <w:r>
        <w:t> Play simple games for enjoyment, collaboration, and peaceful coexistence</w:t>
      </w:r>
    </w:p>
    <w:p>
      <w:r>
        <w:t> Observe rules for own and others’ safety</w:t>
      </w:r>
    </w:p>
    <w:p>
      <w:r>
        <w:t>KEY INQUIRY QUESTION (s)</w:t>
      </w:r>
    </w:p>
    <w:p>
      <w:r>
        <w:t> Which body parts are used in lifting the wheelbarrow?</w:t>
      </w:r>
    </w:p>
    <w:p>
      <w:r>
        <w:t> Which body parts are in use when the wheelbarrow is lifted?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pebble, ropes</w:t>
      </w:r>
    </w:p>
    <w:p>
      <w:r>
        <w:t>Digital devices such as computer and mobile phones</w:t>
      </w:r>
    </w:p>
    <w:p>
      <w:r>
        <w:t>Foundation movement activities Teachers guide Grade 2 pg. 149-153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wheelbarrow lift</w:t>
      </w:r>
    </w:p>
    <w:p>
      <w:r>
        <w:t>Step 3: Demonstrate through questions to learner’s wheelbarrow lift for learners to observe first.</w:t>
      </w:r>
    </w:p>
    <w:p/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wheelbarrow balance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Double Wheelbarrow</w:t>
      </w:r>
    </w:p>
    <w:p>
      <w:r>
        <w:t>By the end of the lesson, the learner should be able to</w:t>
      </w:r>
    </w:p>
    <w:p>
      <w:r>
        <w:t> Name the parts of the body that are in use when performing the wheelbarrow balance for body awareness.</w:t>
      </w:r>
    </w:p>
    <w:p>
      <w:r>
        <w:t> Perform the wheelbarrow balance for strength</w:t>
      </w:r>
    </w:p>
    <w:p>
      <w:r>
        <w:t> Practise the wheelbarrow balance for strength and creativity</w:t>
      </w:r>
    </w:p>
    <w:p>
      <w:r>
        <w:t> Appreciate the wheelbarrow balance for strength and creativity</w:t>
      </w:r>
    </w:p>
    <w:p>
      <w:r>
        <w:t> Play simple games for enjoyment, collaboration, and peaceful coexistence</w:t>
      </w:r>
    </w:p>
    <w:p>
      <w:r>
        <w:t> Observe rules for own and others’ safety</w:t>
      </w:r>
    </w:p>
    <w:p>
      <w:r>
        <w:t>KEY INQUIRY QUESTION (s)</w:t>
      </w:r>
    </w:p>
    <w:p>
      <w:r>
        <w:t> Which parts of the body are involved in wheelbarrow balance performance?</w:t>
      </w:r>
    </w:p>
    <w:p>
      <w:r>
        <w:t> How easy or difficult is the wheelbarrow balance?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pebble, ropes</w:t>
      </w:r>
    </w:p>
    <w:p>
      <w:r>
        <w:t>Digital devices such as computer and mobile phones</w:t>
      </w:r>
    </w:p>
    <w:p>
      <w:r>
        <w:t>Foundation movement activities Teachers guide Grade 2 pg. 149-153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Double Wheelbarrow</w:t>
      </w:r>
    </w:p>
    <w:p>
      <w:r>
        <w:t>Step 3: Demonstrate through questions to learner’s Double Wheelbarrow for learners to observe first.</w:t>
      </w:r>
    </w:p>
    <w:p/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wheelbarrow balance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Forward roll</w:t>
      </w:r>
    </w:p>
    <w:p>
      <w:r>
        <w:t>By the end of the lesson, the learner should be able to</w:t>
      </w:r>
    </w:p>
    <w:p>
      <w:r>
        <w:t> Name the parts of the body that are in use when performing the forward roll for body awareness.</w:t>
      </w:r>
    </w:p>
    <w:p>
      <w:r>
        <w:t> Perform the forward roll in different ways for agility, flexibility and balance</w:t>
      </w:r>
    </w:p>
    <w:p>
      <w:r>
        <w:t> Practise performing forward roll in different ways</w:t>
      </w:r>
    </w:p>
    <w:p>
      <w:r>
        <w:t> Appreciate performing forward roll in different ways.</w:t>
      </w:r>
    </w:p>
    <w:p>
      <w:r>
        <w:t> Play simple games for enjoyment, collaboration, and peaceful coexistence</w:t>
      </w:r>
    </w:p>
    <w:p>
      <w:r>
        <w:t> Observe rules for own and others’ safety</w:t>
      </w:r>
    </w:p>
    <w:p>
      <w:r>
        <w:t>KEY INQUIRY QUESTION (s)</w:t>
      </w:r>
    </w:p>
    <w:p>
      <w:r>
        <w:t> How many directions can you roll?</w:t>
      </w:r>
    </w:p>
    <w:p>
      <w:r>
        <w:t> Which part of the roll do you find easy/difficult?</w:t>
      </w:r>
    </w:p>
    <w:p>
      <w:r>
        <w:t> Can you roll in different directions?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mats</w:t>
      </w:r>
    </w:p>
    <w:p>
      <w:r>
        <w:t>Digital devices such as computer and mobile phones</w:t>
      </w:r>
    </w:p>
    <w:p>
      <w:r>
        <w:t>Foundation movement activities Teachers guide Grade 2 pg. 154-163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forward roll</w:t>
      </w:r>
    </w:p>
    <w:p/>
    <w:p>
      <w:r>
        <w:t>Step 3: Demonstrate through questions to learner’s forward roll for learners to observe first.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perform gymnastic displays during school open academic days and prize giving ceremony.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Forward roll with support</w:t>
      </w:r>
    </w:p>
    <w:p>
      <w:r>
        <w:t>By the end of the lesson, the learner should be able to</w:t>
      </w:r>
    </w:p>
    <w:p>
      <w:r>
        <w:t> Name the parts of the body that are in use when performing the forward roll for body awareness.</w:t>
      </w:r>
    </w:p>
    <w:p>
      <w:r>
        <w:t> Perform the forward roll in different ways for agility, flexibility and balance</w:t>
      </w:r>
    </w:p>
    <w:p>
      <w:r>
        <w:t> Practise performing forward roll in different ways</w:t>
      </w:r>
    </w:p>
    <w:p>
      <w:r>
        <w:t> Appreciate performing forward roll in different ways.</w:t>
      </w:r>
    </w:p>
    <w:p>
      <w:r>
        <w:t> Play simple games for enjoyment, collaboration, and peaceful coexistence</w:t>
      </w:r>
    </w:p>
    <w:p>
      <w:r>
        <w:t> Observe rules for own and others’ safety</w:t>
      </w:r>
    </w:p>
    <w:p>
      <w:r>
        <w:t>KEY INQUIRY QUESTION (s)</w:t>
      </w:r>
    </w:p>
    <w:p>
      <w:r>
        <w:t> How many directions can you roll?</w:t>
      </w:r>
    </w:p>
    <w:p>
      <w:r>
        <w:t> Which part of the roll do you find easy/difficult?</w:t>
      </w:r>
    </w:p>
    <w:p>
      <w:r>
        <w:t> Can you roll in different directions?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mats</w:t>
      </w:r>
    </w:p>
    <w:p>
      <w:r>
        <w:t>Digital devices such as computer and mobile phones</w:t>
      </w:r>
    </w:p>
    <w:p>
      <w:r>
        <w:t>Foundation movement activities Teachers guide Grade 2 pg. 154-163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forward roll with support</w:t>
      </w:r>
    </w:p>
    <w:p/>
    <w:p>
      <w:r>
        <w:t>Step 3: Demonstrate through questions to learner’s forward roll with support for learners to observe first.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perform gymnastic displays during school open academic days and prize giving ceremony.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Forward roll from a straddle position</w:t>
      </w:r>
    </w:p>
    <w:p>
      <w:r>
        <w:t>By the end of the lesson, the learner should be able to</w:t>
      </w:r>
    </w:p>
    <w:p>
      <w:r>
        <w:t> Name the parts of the body that are in use when performing the forward roll for body awareness.</w:t>
      </w:r>
    </w:p>
    <w:p>
      <w:r>
        <w:t> Perform the forward roll in different ways for agility, flexibility and balance</w:t>
      </w:r>
    </w:p>
    <w:p>
      <w:r>
        <w:t> Practise performing forward roll in different ways</w:t>
      </w:r>
    </w:p>
    <w:p>
      <w:r>
        <w:t> Appreciate performing forward roll in different ways.</w:t>
      </w:r>
    </w:p>
    <w:p>
      <w:r>
        <w:t> Play simple games for enjoyment, collaboration, and peaceful coexistence</w:t>
      </w:r>
    </w:p>
    <w:p>
      <w:r>
        <w:t> Observe rules for own and others’ safety</w:t>
      </w:r>
    </w:p>
    <w:p>
      <w:r>
        <w:t>KEY INQUIRY QUESTION (s)</w:t>
      </w:r>
    </w:p>
    <w:p>
      <w:r>
        <w:t> How many directions can you roll?</w:t>
      </w:r>
    </w:p>
    <w:p>
      <w:r>
        <w:t> Which part of the roll do you find easy/difficult?</w:t>
      </w:r>
    </w:p>
    <w:p>
      <w:r>
        <w:t> Can you roll in different directions?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mats</w:t>
      </w:r>
    </w:p>
    <w:p>
      <w:r>
        <w:t>Digital devices such as computer and mobile phones</w:t>
      </w:r>
    </w:p>
    <w:p>
      <w:r>
        <w:t>Foundation movement activities Teachers guide Grade 2 pg. 154-163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forward roll from a straddle position</w:t>
      </w:r>
    </w:p>
    <w:p/>
    <w:p>
      <w:r>
        <w:t>Step 3: Demonstrate through questions to learner’s forward roll from a straddle position for learners to observe</w:t>
      </w:r>
    </w:p>
    <w:p>
      <w:r>
        <w:t>first.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perform gymnastic displays during school open academic days and prize giving ceremony.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Forward roll with knees clasped</w:t>
      </w:r>
    </w:p>
    <w:p>
      <w:r>
        <w:t>By the end of the lesson, the learner should be able to</w:t>
      </w:r>
    </w:p>
    <w:p>
      <w:r>
        <w:t> Name the parts of the body that are in use when performing the forward roll for body awareness.</w:t>
      </w:r>
    </w:p>
    <w:p>
      <w:r>
        <w:t> Perform the forward roll in different ways for agility, flexibility and balance</w:t>
      </w:r>
    </w:p>
    <w:p>
      <w:r>
        <w:t> Practise performing forward roll in different ways</w:t>
      </w:r>
    </w:p>
    <w:p>
      <w:r>
        <w:t> Appreciate performing forward roll in different ways.</w:t>
      </w:r>
    </w:p>
    <w:p>
      <w:r>
        <w:t> Play simple games for enjoyment, collaboration, and peaceful coexistence</w:t>
      </w:r>
    </w:p>
    <w:p>
      <w:r>
        <w:t> Observe rules for own and others’ safety</w:t>
      </w:r>
    </w:p>
    <w:p>
      <w:r>
        <w:t>KEY INQUIRY QUESTION (s)</w:t>
      </w:r>
    </w:p>
    <w:p>
      <w:r>
        <w:t> How many directions can you roll?</w:t>
      </w:r>
    </w:p>
    <w:p>
      <w:r>
        <w:t> Which part of the roll do you find easy/difficult?</w:t>
      </w:r>
    </w:p>
    <w:p>
      <w:r>
        <w:t> Can you roll in different directions?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mats</w:t>
      </w:r>
    </w:p>
    <w:p>
      <w:r>
        <w:t>Digital devices such as computer and mobile phones</w:t>
      </w:r>
    </w:p>
    <w:p>
      <w:r>
        <w:t>Foundation movement activities Teachers guide Grade 2 pg. 154-163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Forward roll with knees clasped</w:t>
      </w:r>
    </w:p>
    <w:p/>
    <w:p>
      <w:r>
        <w:t>Step 3: Demonstrate through questions to learner’s Forward roll with knees clasped for learners to observe first.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perform gymnastic displays during school open academic days and prize giving ceremony.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Forward roll down a gentle slope</w:t>
      </w:r>
    </w:p>
    <w:p>
      <w:r>
        <w:t>By the end of the lesson, the learner should be able to</w:t>
      </w:r>
    </w:p>
    <w:p>
      <w:r>
        <w:t> Name the parts of the body that are in use when performing the forward roll for body awareness.</w:t>
      </w:r>
    </w:p>
    <w:p>
      <w:r>
        <w:t> Perform the forward roll in different ways for agility, flexibility and balance</w:t>
      </w:r>
    </w:p>
    <w:p>
      <w:r>
        <w:t> Practise performing forward roll in different ways</w:t>
      </w:r>
    </w:p>
    <w:p>
      <w:r>
        <w:t> Appreciate performing forward roll in different ways.</w:t>
      </w:r>
    </w:p>
    <w:p>
      <w:r>
        <w:t> Play simple games for enjoyment, collaboration, and peaceful coexistence</w:t>
      </w:r>
    </w:p>
    <w:p>
      <w:r>
        <w:t> Observe rules for own and others’ safety</w:t>
      </w:r>
    </w:p>
    <w:p>
      <w:r>
        <w:t>KEY INQUIRY QUESTION (s)</w:t>
      </w:r>
    </w:p>
    <w:p>
      <w:r>
        <w:t> How many directions can you roll?</w:t>
      </w:r>
    </w:p>
    <w:p>
      <w:r>
        <w:t> Which part of the roll do you find easy/difficult?</w:t>
      </w:r>
    </w:p>
    <w:p>
      <w:r>
        <w:t> Can you roll in different directions?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mats</w:t>
      </w:r>
    </w:p>
    <w:p>
      <w:r>
        <w:t>Digital devices such as computer and mobile phones</w:t>
      </w:r>
    </w:p>
    <w:p>
      <w:r>
        <w:t>Foundation movement activities Teachers guide Grade 2 pg. 154-163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Forward roll down a gentle slope</w:t>
      </w:r>
    </w:p>
    <w:p/>
    <w:p>
      <w:r>
        <w:t>Step 3: Demonstrate through questions to learner’s Forward roll down a gentle slope for learners to observe first.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perform gymnastic displays during school open academic days and prize giving ceremony.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Wheelbarrow walk</w:t>
      </w:r>
    </w:p>
    <w:p>
      <w:r>
        <w:t>By the end of the lesson, the learner should be able to</w:t>
      </w:r>
    </w:p>
    <w:p>
      <w:r>
        <w:t> Explore the different ways of moving from one point to the next for self-esteem</w:t>
      </w:r>
    </w:p>
    <w:p>
      <w:r>
        <w:t> Perform he wheelbarrow walk for strength and balance</w:t>
      </w:r>
    </w:p>
    <w:p>
      <w:r>
        <w:t> Practice the wheelbarrow walk for strength and balance</w:t>
      </w:r>
    </w:p>
    <w:p>
      <w:r>
        <w:t> Play simple games for enjoyment, creativity, collaboration and peaceful coexistence</w:t>
      </w:r>
    </w:p>
    <w:p>
      <w:r>
        <w:t> Obey rules for own and others safety</w:t>
      </w:r>
    </w:p>
    <w:p>
      <w:r>
        <w:t>KEY INQUIRY QUESTION (s)</w:t>
      </w:r>
    </w:p>
    <w:p>
      <w:r>
        <w:t> How does a wheelbarrow move?</w:t>
      </w:r>
    </w:p>
    <w:p>
      <w:r>
        <w:t> How do you walk your partner like a wheelbarrow?</w:t>
      </w:r>
    </w:p>
    <w:p>
      <w:r>
        <w:t> How easy or difficult is it to push a wheelbarrow?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and small/bean bags</w:t>
      </w:r>
    </w:p>
    <w:p>
      <w:r>
        <w:t>Lime/white wash</w:t>
      </w:r>
    </w:p>
    <w:p>
      <w:r>
        <w:t>Digital devices such as computer and mobile phones</w:t>
      </w:r>
    </w:p>
    <w:p>
      <w:r>
        <w:t>Foundation movement activities Teachers guide Grade 2 pg. 164-167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watch a video clip</w:t>
      </w:r>
    </w:p>
    <w:p/>
    <w:p>
      <w:r>
        <w:t>Step 3: Guide learners to discuss what they have seen in the video.</w:t>
      </w:r>
    </w:p>
    <w:p>
      <w:r>
        <w:t>Step 4: Guide learners to understand the concept of wheelbarrow walk</w:t>
      </w:r>
    </w:p>
    <w:p>
      <w:r>
        <w:t>Step 5: Lead learners to practice the concept learnt. Let them vary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perform gymnastic displays during school open academic days and prize giving ceremony.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Wheelbarrow race</w:t>
      </w:r>
    </w:p>
    <w:p>
      <w:r>
        <w:t>By the end of the lesson, the learner should be able to</w:t>
      </w:r>
    </w:p>
    <w:p>
      <w:r>
        <w:t> Explore the different ways of moving from one point to the next for self-esteem</w:t>
      </w:r>
    </w:p>
    <w:p>
      <w:r>
        <w:t> Perform he wheelbarrow walk for strength and balance</w:t>
      </w:r>
    </w:p>
    <w:p>
      <w:r>
        <w:t> Practice the wheelbarrow walk for strength and balance</w:t>
      </w:r>
    </w:p>
    <w:p>
      <w:r>
        <w:t> Play simple games for enjoyment, creativity, collaboration and peaceful coexistence</w:t>
      </w:r>
    </w:p>
    <w:p>
      <w:r>
        <w:t> Obey rules for own and others safety</w:t>
      </w:r>
    </w:p>
    <w:p>
      <w:r>
        <w:t>KEY INQUIRY QUESTION (s)</w:t>
      </w:r>
    </w:p>
    <w:p>
      <w:r>
        <w:t> How does a wheelbarrow move?</w:t>
      </w:r>
    </w:p>
    <w:p>
      <w:r>
        <w:t> How do you walk your partner like a wheelbarrow?</w:t>
      </w:r>
    </w:p>
    <w:p>
      <w:r>
        <w:t> How easy or difficult is it to push a wheelbarrow?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and small/bean bags</w:t>
      </w:r>
    </w:p>
    <w:p>
      <w:r>
        <w:t>Lime/white wash</w:t>
      </w:r>
    </w:p>
    <w:p>
      <w:r>
        <w:t>Digital devices such as computer and mobile phones</w:t>
      </w:r>
    </w:p>
    <w:p>
      <w:r>
        <w:t>Foundation movement activities Teachers guide Grade 2 pg. 164-167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watch a video clip</w:t>
      </w:r>
    </w:p>
    <w:p/>
    <w:p>
      <w:r>
        <w:t>Step 3: Guide learners to discuss what they have seen in the video.</w:t>
      </w:r>
    </w:p>
    <w:p>
      <w:r>
        <w:t>Step 4: Guide learners to understand the concept of wheelbarrow race</w:t>
      </w:r>
    </w:p>
    <w:p>
      <w:r>
        <w:t>Step 5: Lead learners to practice the concept learnt. Let them vary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perform gymnastic displays during school open academic days and prize giving ceremony.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GYMNATICS</w:t>
      </w:r>
    </w:p>
    <w:p>
      <w:r>
        <w:t>SUBSTRAND/SUB-THEME/SUB-TOPIC: Fill the basket wheelbarrow race</w:t>
      </w:r>
    </w:p>
    <w:p>
      <w:r>
        <w:t>By the end of the lesson, the learner should be able to</w:t>
      </w:r>
    </w:p>
    <w:p>
      <w:r>
        <w:t> Explore the different ways of moving from one point to the next for self-esteem</w:t>
      </w:r>
    </w:p>
    <w:p>
      <w:r>
        <w:t> Perform he wheelbarrow walk for strength and balance</w:t>
      </w:r>
    </w:p>
    <w:p>
      <w:r>
        <w:t> Practice the wheelbarrow walk for strength and balance</w:t>
      </w:r>
    </w:p>
    <w:p>
      <w:r>
        <w:t> Play simple games for enjoyment, creativity, collaboration and peaceful coexistence</w:t>
      </w:r>
    </w:p>
    <w:p>
      <w:r>
        <w:t> Obey rules for own and others safety</w:t>
      </w:r>
    </w:p>
    <w:p>
      <w:r>
        <w:t>KEY INQUIRY QUESTION (s)</w:t>
      </w:r>
    </w:p>
    <w:p>
      <w:r>
        <w:t> How does a wheelbarrow move?</w:t>
      </w:r>
    </w:p>
    <w:p>
      <w:r>
        <w:t> How do you walk your partner like a wheelbarrow?</w:t>
      </w:r>
    </w:p>
    <w:p>
      <w:r>
        <w:t> How easy or difficult is it to push a wheelbarrow?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and small/bean bags</w:t>
      </w:r>
    </w:p>
    <w:p>
      <w:r>
        <w:t>Lime/white wash</w:t>
      </w:r>
    </w:p>
    <w:p>
      <w:r>
        <w:t>Digital devices such as computer and mobile phones</w:t>
      </w:r>
    </w:p>
    <w:p>
      <w:r>
        <w:t>Foundation movement activities Teachers guide Grade 2 pg. 164-167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watch a video clip</w:t>
      </w:r>
    </w:p>
    <w:p/>
    <w:p>
      <w:r>
        <w:t>Step 3: Guide learners to discuss what they have seen in the video.</w:t>
      </w:r>
    </w:p>
    <w:p>
      <w:r>
        <w:t>Step 4: Guide learners to understand the concept of Fill the basket wheelbarrow race</w:t>
      </w:r>
    </w:p>
    <w:p>
      <w:r>
        <w:t>Step 5: Lead learners to practice the concept learnt. Let them vary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perform gymnastic displays during school open academic days and prize giving ceremony.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