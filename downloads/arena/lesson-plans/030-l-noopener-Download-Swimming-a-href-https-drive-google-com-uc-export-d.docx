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 noopener Download Swimming a href https drive google com uc export d</w:t>
      </w:r>
    </w:p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Signs of a near drowning person- watch videos of near drowning persons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sink and float in water</w:t>
      </w:r>
    </w:p>
    <w:p>
      <w:r>
        <w:t> Identify a near drowning person for rescue</w:t>
      </w:r>
    </w:p>
    <w:p>
      <w:r>
        <w:t> Role play a person near drowning for rescue awareness</w:t>
      </w:r>
    </w:p>
    <w:p>
      <w:r>
        <w:t> Play simple water games for creativity, enjoyment and peaceful co-existence</w:t>
      </w:r>
    </w:p>
    <w:p>
      <w:r>
        <w:t> Observe pool rules for own and other’s safety</w:t>
      </w:r>
    </w:p>
    <w:p>
      <w:r>
        <w:t>KEY INQUIRY QUESTION (s)</w:t>
      </w:r>
    </w:p>
    <w:p>
      <w:r>
        <w:t> What did you see in the video?</w:t>
      </w:r>
    </w:p>
    <w:p>
      <w:r>
        <w:t> What equipment was being used to rescue a near drowning person?</w:t>
      </w:r>
    </w:p>
    <w:p>
      <w:r>
        <w:t> What are the signs of a near drowning person?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Video clip</w:t>
      </w:r>
    </w:p>
    <w:p>
      <w:r>
        <w:t>Foundation movement activities Teachers guide Grade 2 pg. 107-112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watch a video of near drowning persons</w:t>
      </w:r>
    </w:p>
    <w:p>
      <w:r>
        <w:t>Step 3: Guide learners to discuss the equipments used in rescue</w:t>
      </w:r>
    </w:p>
    <w:p/>
    <w:p>
      <w:r>
        <w:t>Step 4: Learners to discuss the signs of a near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Signs of a near drowning person- identifying floating and sinking items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sink and float in water</w:t>
      </w:r>
    </w:p>
    <w:p>
      <w:r>
        <w:t> Identify a near drowning person for rescue</w:t>
      </w:r>
    </w:p>
    <w:p>
      <w:r>
        <w:t> Role play a person near drowning for rescue awareness</w:t>
      </w:r>
    </w:p>
    <w:p>
      <w:r>
        <w:t> Play simple water games for creativity, enjoyment and peaceful co-existence</w:t>
      </w:r>
    </w:p>
    <w:p>
      <w:r>
        <w:t> Observe pool rules for own and other’s safety</w:t>
      </w:r>
    </w:p>
    <w:p>
      <w:r>
        <w:t>KEY INQUIRY QUESTION (s)</w:t>
      </w:r>
    </w:p>
    <w:p>
      <w:r>
        <w:t> Which items sink in water?</w:t>
      </w:r>
    </w:p>
    <w:p>
      <w:r>
        <w:t> Which items float on water?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Video clip</w:t>
      </w:r>
    </w:p>
    <w:p>
      <w:r>
        <w:t>Foundation movement activities Teachers guide Grade 2 pg. 107-112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identify floating and sinking items</w:t>
      </w:r>
    </w:p>
    <w:p>
      <w:r>
        <w:t>Step 3: Guide learners to collect the items and bring them in class</w:t>
      </w:r>
    </w:p>
    <w:p/>
    <w:p>
      <w:r>
        <w:t>Step 4: Learners to experiment these items whether they float or sink.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Signs of a near drowning person- Demonstration of floating and sinking items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sink and float in water</w:t>
      </w:r>
    </w:p>
    <w:p>
      <w:r>
        <w:t> Identify a near drowning person for rescue</w:t>
      </w:r>
    </w:p>
    <w:p>
      <w:r>
        <w:t> Role play a person near drowning for rescue awareness</w:t>
      </w:r>
    </w:p>
    <w:p>
      <w:r>
        <w:t> Play simple water games for creativity, enjoyment and peaceful co-existence</w:t>
      </w:r>
    </w:p>
    <w:p>
      <w:r>
        <w:t> Observe pool rules for own and other’s safety</w:t>
      </w:r>
    </w:p>
    <w:p>
      <w:r>
        <w:t>KEY INQUIRY QUESTION (s)</w:t>
      </w:r>
    </w:p>
    <w:p>
      <w:r>
        <w:t> Why do these items float on water?</w:t>
      </w:r>
    </w:p>
    <w:p>
      <w:r>
        <w:t> Why do some items sink in water?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Water jug, water basins, children pool, and wet pieces of wood</w:t>
      </w:r>
    </w:p>
    <w:p>
      <w:r>
        <w:t>Dry wood, life jacket</w:t>
      </w:r>
    </w:p>
    <w:p>
      <w:r>
        <w:t>Foundation movement activities Teachers guide Grade 2 pg. 107-112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identify floating and sinking items</w:t>
      </w:r>
    </w:p>
    <w:p/>
    <w:p>
      <w:r>
        <w:t>Step 3: Guide learners to collect the items and bring them in class</w:t>
      </w:r>
    </w:p>
    <w:p>
      <w:r>
        <w:t>Step 4: In pairs or groups demonstrate to learners the floating and sinking items.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Signs of a near drowning person- Identifying an active near drowning person</w:t>
      </w:r>
    </w:p>
    <w:p>
      <w:r>
        <w:t>for rescue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sink and float in water</w:t>
      </w:r>
    </w:p>
    <w:p>
      <w:r>
        <w:t> Identify a near drowning person for rescue</w:t>
      </w:r>
    </w:p>
    <w:p>
      <w:r>
        <w:t> Role play a person near drowning for rescue awareness</w:t>
      </w:r>
    </w:p>
    <w:p>
      <w:r>
        <w:t> Play simple water games for creativity, enjoyment and peaceful co-existence</w:t>
      </w:r>
    </w:p>
    <w:p>
      <w:r>
        <w:t> Observe pool rules for own and other’s safety</w:t>
      </w:r>
    </w:p>
    <w:p>
      <w:r>
        <w:t>KEY INQUIRY QUESTION (s)</w:t>
      </w:r>
    </w:p>
    <w:p>
      <w:r>
        <w:t> What body movements does a person make while swimming?</w:t>
      </w:r>
    </w:p>
    <w:p>
      <w:r>
        <w:t> What are the signs of a person having trouble in the water?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Water jug, water basins, children pool, and wet pieces of wood</w:t>
      </w:r>
    </w:p>
    <w:p>
      <w:r>
        <w:t>Dry wood, life jacket</w:t>
      </w:r>
    </w:p>
    <w:p>
      <w:r>
        <w:t>Foundation movement activities Teachers guide Grade 2 pg. 107-112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identify signs of an active near drowning person for rescue</w:t>
      </w:r>
    </w:p>
    <w:p/>
    <w:p>
      <w:r>
        <w:t>Step 3: Explain to learners that an individual showing these signs need immediate rescue</w:t>
      </w:r>
    </w:p>
    <w:p>
      <w:r>
        <w:t>Step 4: Guide learners in groups or pairs to identify the items they can use for rescue.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Signs of a near drowning person- Identifying signs of passive near drowning</w:t>
      </w:r>
    </w:p>
    <w:p>
      <w:r>
        <w:t>person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sink and float in water</w:t>
      </w:r>
    </w:p>
    <w:p>
      <w:r>
        <w:t> Identify a near drowning person for rescue</w:t>
      </w:r>
    </w:p>
    <w:p>
      <w:r>
        <w:t> Role play a person near drowning for rescue awareness</w:t>
      </w:r>
    </w:p>
    <w:p>
      <w:r>
        <w:t> Play simple water games for creativity, enjoyment and peaceful co-existence</w:t>
      </w:r>
    </w:p>
    <w:p>
      <w:r>
        <w:t> Observe pool rules for own and other’s safety</w:t>
      </w:r>
    </w:p>
    <w:p>
      <w:r>
        <w:t>KEY INQUIRY QUESTION (s)</w:t>
      </w:r>
    </w:p>
    <w:p>
      <w:r>
        <w:t> What are the signs of a passive near drowning person?</w:t>
      </w:r>
    </w:p>
    <w:p>
      <w:r>
        <w:t> How do you know that a person is swimming normally?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Water jug, water basins, children pool, and wet pieces of wood</w:t>
      </w:r>
    </w:p>
    <w:p>
      <w:r>
        <w:t>Dry wood, life jacket</w:t>
      </w:r>
    </w:p>
    <w:p>
      <w:r>
        <w:t>Foundation movement activities Teachers guide Grade 2 pg. 107-112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through a pictorial and demonstration of a passive near drowning person</w:t>
      </w:r>
    </w:p>
    <w:p/>
    <w:p>
      <w:r>
        <w:t>Step 3: Guide learners to know the signs of a passive near drowning person</w:t>
      </w:r>
    </w:p>
    <w:p>
      <w:r>
        <w:t>Step 4: Guide learners in groups or pairs to list these signs in their books.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rescuing a near drowning person- Items used to rescue a near drowning</w:t>
      </w:r>
    </w:p>
    <w:p>
      <w:r>
        <w:t>person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Name some items that can be used to rescue a drowning person</w:t>
      </w:r>
    </w:p>
    <w:p>
      <w:r>
        <w:t> Watch a video clip of a water rescue mission</w:t>
      </w:r>
    </w:p>
    <w:p>
      <w:r>
        <w:t> Design homemade rescuing device for use in rescuing a drowning person</w:t>
      </w:r>
    </w:p>
    <w:p>
      <w:r>
        <w:t> Role-play rescuing a person who is drowning for safety</w:t>
      </w:r>
    </w:p>
    <w:p>
      <w:r>
        <w:t> Play simple water games for enjoyment, collaboration and peaceful co-existence</w:t>
      </w:r>
    </w:p>
    <w:p>
      <w:r>
        <w:t> Observe caution while near water bodies.</w:t>
      </w:r>
    </w:p>
    <w:p>
      <w:r>
        <w:t>KEY INQUIRY QUESTION (s)</w:t>
      </w:r>
    </w:p>
    <w:p>
      <w:r>
        <w:t> What items are used to rescue a near drowning person?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pool, water basins, water buckets</w:t>
      </w:r>
    </w:p>
    <w:p>
      <w:r>
        <w:t>Floatation devices, sinking items, digital devices</w:t>
      </w:r>
    </w:p>
    <w:p>
      <w:r>
        <w:t>Video clip of recue items, posters</w:t>
      </w:r>
    </w:p>
    <w:p>
      <w:r>
        <w:t>Foundation movement activities Teachers guide Grade 2 pg. 113-120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Guide learners to identify several items that float on water</w:t>
      </w:r>
    </w:p>
    <w:p>
      <w:r>
        <w:t>Step 3: Guide learners to use these floatation devices in rescuing a near drowning person (role play)</w:t>
      </w:r>
    </w:p>
    <w:p>
      <w:r>
        <w:t>Step 4: Learners to observe safety measures as they rescue a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rescuing a near drowning person- Reaching assist</w:t>
      </w:r>
    </w:p>
    <w:p>
      <w:r>
        <w:t>By the end of the lesson, the learner should be able to</w:t>
      </w:r>
    </w:p>
    <w:p>
      <w:r>
        <w:t> Name some items that can be used to rescue a drowning person</w:t>
      </w:r>
    </w:p>
    <w:p>
      <w:r>
        <w:t> Watch a video clip of a water rescue mission</w:t>
      </w:r>
    </w:p>
    <w:p>
      <w:r>
        <w:t> Design homemade rescuing device for use in rescuing a drowning person</w:t>
      </w:r>
    </w:p>
    <w:p>
      <w:r>
        <w:t> Role-play rescuing a person who is drowning for safety</w:t>
      </w:r>
    </w:p>
    <w:p>
      <w:r>
        <w:t> Play simple water games for enjoyment, collaboration and peaceful co-existence</w:t>
      </w:r>
    </w:p>
    <w:p>
      <w:r>
        <w:t> Observe caution while near water bodies.</w:t>
      </w:r>
    </w:p>
    <w:p>
      <w:r>
        <w:t>KEY INQUIRY QUESTION (s)</w:t>
      </w:r>
    </w:p>
    <w:p>
      <w:r>
        <w:t> How can you rescue a person using legs only?</w:t>
      </w:r>
    </w:p>
    <w:p>
      <w:r>
        <w:t> Which role did you like; being on pavement as rescue or inside water to be rescued?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pool, water basins, water buckets</w:t>
      </w:r>
    </w:p>
    <w:p>
      <w:r>
        <w:t>Floatation devices, sinking items, digital devices</w:t>
      </w:r>
    </w:p>
    <w:p>
      <w:r>
        <w:t>Video clip of recue items, posters, swimming costumes</w:t>
      </w:r>
    </w:p>
    <w:p>
      <w:r>
        <w:t>Foundation movement activities Teachers guide Grade 2 pg. 113-120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reaching assist</w:t>
      </w:r>
    </w:p>
    <w:p/>
    <w:p>
      <w:r>
        <w:t>Step 3: Demonstrate to learners the reaching assist and let them practice the concept learnt</w:t>
      </w:r>
    </w:p>
    <w:p>
      <w:r>
        <w:t>Step 4: Learners to observe safety measures as they rescue a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rescuing a near drowning person- Reaching assist- using the hand body in</w:t>
      </w:r>
    </w:p>
    <w:p>
      <w:r>
        <w:t>prone position</w:t>
      </w:r>
    </w:p>
    <w:p>
      <w:r>
        <w:t>By the end of the lesson, the learner should be able to</w:t>
      </w:r>
    </w:p>
    <w:p>
      <w:r>
        <w:t> Name some items that can be used to rescue a drowning person</w:t>
      </w:r>
    </w:p>
    <w:p>
      <w:r>
        <w:t> Watch a video clip of a water rescue mission</w:t>
      </w:r>
    </w:p>
    <w:p>
      <w:r>
        <w:t> Design homemade rescuing device for use in rescuing a drowning person</w:t>
      </w:r>
    </w:p>
    <w:p>
      <w:r>
        <w:t> Role-play rescuing a person who is drowning for safety</w:t>
      </w:r>
    </w:p>
    <w:p>
      <w:r>
        <w:t> Play simple water games for enjoyment, collaboration and peaceful co-existence</w:t>
      </w:r>
    </w:p>
    <w:p>
      <w:r>
        <w:t> Observe caution while near water bodies.</w:t>
      </w:r>
    </w:p>
    <w:p>
      <w:r>
        <w:t>KEY INQUIRY QUESTION (s)</w:t>
      </w:r>
    </w:p>
    <w:p>
      <w:r>
        <w:t> How do you rescue a person using hands only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pool, water basins, water buckets</w:t>
      </w:r>
    </w:p>
    <w:p>
      <w:r>
        <w:t>Floatation devices, sinking items, digital devices</w:t>
      </w:r>
    </w:p>
    <w:p>
      <w:r>
        <w:t>Video clip of recue items, posters, swimming costumes</w:t>
      </w:r>
    </w:p>
    <w:p>
      <w:r>
        <w:t>Foundation movement activities Teachers guide Grade 2 pg. 113-120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reaching assist using hand-body in prone position</w:t>
      </w:r>
    </w:p>
    <w:p/>
    <w:p>
      <w:r>
        <w:t>Step 3: Demonstrate to learners the reaching assist and let them practice the concept learnt</w:t>
      </w:r>
    </w:p>
    <w:p>
      <w:r>
        <w:t>Step 4: Learners to observe safety measures as they rescue a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rescuing a near drowning person- Reaching assist- using the hand body in</w:t>
      </w:r>
    </w:p>
    <w:p>
      <w:r>
        <w:t>crouch position</w:t>
      </w:r>
    </w:p>
    <w:p>
      <w:r>
        <w:t>By the end of the lesson, the learner should be able to</w:t>
      </w:r>
    </w:p>
    <w:p>
      <w:r>
        <w:t> Name some items that can be used to rescue a drowning person</w:t>
      </w:r>
    </w:p>
    <w:p>
      <w:r>
        <w:t> Watch a video clip of a water rescue mission</w:t>
      </w:r>
    </w:p>
    <w:p>
      <w:r>
        <w:t> Design homemade rescuing device for use in rescuing a drowning person</w:t>
      </w:r>
    </w:p>
    <w:p>
      <w:r>
        <w:t> Role-play rescuing a person who is drowning for safety</w:t>
      </w:r>
    </w:p>
    <w:p>
      <w:r>
        <w:t> Play simple water games for enjoyment, collaboration and peaceful co-existence</w:t>
      </w:r>
    </w:p>
    <w:p>
      <w:r>
        <w:t> Observe caution while near water bodies.</w:t>
      </w:r>
    </w:p>
    <w:p>
      <w:r>
        <w:t>KEY INQUIRY QUESTION (s)</w:t>
      </w:r>
    </w:p>
    <w:p>
      <w:r>
        <w:t> What would you do if you saw a person drowning?</w:t>
      </w:r>
    </w:p>
    <w:p>
      <w:r>
        <w:t> What items are used to rescue drowning people from your local environment?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pool, water basins, water buckets</w:t>
      </w:r>
    </w:p>
    <w:p>
      <w:r>
        <w:t>Floatation devices, sinking items, digital devices</w:t>
      </w:r>
    </w:p>
    <w:p>
      <w:r>
        <w:t>Video clip of recue items, posters, swimming costumes</w:t>
      </w:r>
    </w:p>
    <w:p>
      <w:r>
        <w:t>Foundation movement activities Teachers guide Grade 2 pg. 113-120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Guide learners to understand the concept of reaching assist using hand-body in crouch position</w:t>
      </w:r>
    </w:p>
    <w:p>
      <w:r>
        <w:t>Step 3: Demonstrate to learners the reaching assist and let them practice the concept learnt</w:t>
      </w:r>
    </w:p>
    <w:p>
      <w:r>
        <w:t>Step 4: Learners to observe safety measures as they rescue a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rescuing a near drowning person- CHECK – CALL – CARE (3Cs)</w:t>
      </w:r>
    </w:p>
    <w:p>
      <w:r>
        <w:t>By the end of the lesson, the learner should be able to</w:t>
      </w:r>
    </w:p>
    <w:p>
      <w:r>
        <w:t> Name some items that can be used to rescue a drowning person</w:t>
      </w:r>
    </w:p>
    <w:p>
      <w:r>
        <w:t> Watch a video clip of a water rescue mission</w:t>
      </w:r>
    </w:p>
    <w:p>
      <w:r>
        <w:t> Design homemade rescuing device for use in rescuing a drowning person</w:t>
      </w:r>
    </w:p>
    <w:p>
      <w:r>
        <w:t> Role-play rescuing a person who is drowning for safety</w:t>
      </w:r>
    </w:p>
    <w:p>
      <w:r>
        <w:t> Play simple water games for enjoyment, collaboration and peaceful co-existence</w:t>
      </w:r>
    </w:p>
    <w:p>
      <w:r>
        <w:t> Observe caution while near water bodies.</w:t>
      </w:r>
    </w:p>
    <w:p>
      <w:r>
        <w:t>KEY INQUIRY QUESTION (s)</w:t>
      </w:r>
    </w:p>
    <w:p>
      <w:r>
        <w:t> What would you do if you saw a person near drowning and you don’t know how to reach assist or throw</w:t>
      </w:r>
    </w:p>
    <w:p>
      <w:r>
        <w:t>assist?</w:t>
      </w:r>
    </w:p>
    <w:p>
      <w:r>
        <w:t> What actions should be taken when rescuer applies Check-Call-Care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pool, water basins, water buckets</w:t>
      </w:r>
    </w:p>
    <w:p>
      <w:r>
        <w:t>Floatation devices, sinking items, digital devices</w:t>
      </w:r>
    </w:p>
    <w:p>
      <w:r>
        <w:t>Video clip of recue items, posters, swimming costumes</w:t>
      </w:r>
    </w:p>
    <w:p>
      <w:r>
        <w:t>Foundation movement activities Teachers guide Grade 2 pg. 113-120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/>
    <w:p>
      <w:r>
        <w:t>Step 2: Guide learners to understand the concept of 3Cs</w:t>
      </w:r>
    </w:p>
    <w:p>
      <w:r>
        <w:t>Step 3: Demonstrate to learners how to rescue a near drowning person using 3Cs.</w:t>
      </w:r>
    </w:p>
    <w:p>
      <w:r>
        <w:t>Step 4: Learners to observe safety measures as they rescue a drowning person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Treading water- partner support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Describe how water treading is done?</w:t>
      </w:r>
    </w:p>
    <w:p>
      <w:r>
        <w:t> How does the hands move in water treading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treading water</w:t>
      </w:r>
    </w:p>
    <w:p>
      <w:r>
        <w:t>Step 3: Demonstrate to learners how treading water is performed using partner support.</w:t>
      </w:r>
    </w:p>
    <w:p>
      <w:r>
        <w:t>Step 4: Learners to practice the concept in groups or pairs through the guidance of the teacher</w:t>
      </w:r>
    </w:p>
    <w:p/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treading water while wearing floatation devices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is water treading with floatation is done?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treading water while wearing floatation devices</w:t>
      </w:r>
    </w:p>
    <w:p>
      <w:r>
        <w:t>Step 3: Demonstrate to learners how treading water is performed using floatation devices.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Frog kick treading style with partner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is frog kick in water treading done?</w:t>
      </w:r>
    </w:p>
    <w:p>
      <w:r>
        <w:t> How do the hands move when in frog kick treading style?</w:t>
      </w:r>
    </w:p>
    <w:p>
      <w:r>
        <w:t> How do the legs move when in frog kick treading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Frog kick treading with partner</w:t>
      </w:r>
    </w:p>
    <w:p>
      <w:r>
        <w:t>Step 3: Demonstrate to learners how frog kick treading is performed with partner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Frog kick treading style with floater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is frog kick with floater’s assistance done?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Frog kick treading with floater</w:t>
      </w:r>
    </w:p>
    <w:p>
      <w:r>
        <w:t>Step 3: Demonstrate to learners how frog kick treading is performed with floater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Frog kick treading style practices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What is your experience of frog kick treading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Frog kick treading</w:t>
      </w:r>
    </w:p>
    <w:p>
      <w:r>
        <w:t>Step 3: Demonstrate to learners how frog kick treading is performed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Egg beater treading with partner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is egg-beater treading style done?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egg beater treading with partner.</w:t>
      </w:r>
    </w:p>
    <w:p>
      <w:r>
        <w:t>Step 3: Demonstrate to learners how egg beater treading is performed with partner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Egg beater treading with floaters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does legs move when in egg beater treading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egg beater treading with floaters</w:t>
      </w:r>
    </w:p>
    <w:p>
      <w:r>
        <w:t>Step 3: Demonstrate to learners how egg beater treading is performed with floaters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Egg beater treading practices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How does legs move when in egg beater treading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egg beater treading practices</w:t>
      </w:r>
    </w:p>
    <w:p>
      <w:r>
        <w:t>Step 3: Demonstrate to learners how egg beater treading practices is performed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Treading water- Practice frog kick and egg beater treading practices</w:t>
      </w:r>
    </w:p>
    <w:p>
      <w:r>
        <w:t>By the end of the lesson, the learner should be able to</w:t>
      </w:r>
    </w:p>
    <w:p>
      <w:r>
        <w:t> perform treading in water</w:t>
      </w:r>
    </w:p>
    <w:p>
      <w:r>
        <w:t> appreciate treading for strength and coordination</w:t>
      </w:r>
    </w:p>
    <w:p>
      <w:r>
        <w:t>  establish relationship in treading</w:t>
      </w:r>
    </w:p>
    <w:p>
      <w:r>
        <w:t> Observe safety measures</w:t>
      </w:r>
    </w:p>
    <w:p>
      <w:r>
        <w:t>KEY INQUIRY QUESTION (s)</w:t>
      </w:r>
    </w:p>
    <w:p>
      <w:r>
        <w:t> Which of the two styles, water treading using frog kick and egg-beater, do you like?</w:t>
      </w:r>
    </w:p>
    <w:p>
      <w:r>
        <w:t> Why do you like this style?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121-128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Practice frog kick and egg beater treading</w:t>
      </w:r>
    </w:p>
    <w:p>
      <w:r>
        <w:t>Step 3: Demonstrate to learners how frog kick and egg beater treading is performed</w:t>
      </w:r>
    </w:p>
    <w:p>
      <w:r>
        <w:t>Step 4: Learners to practice the concept in groups or pairs through the guidance of the teacher</w:t>
      </w:r>
    </w:p>
    <w:p/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tread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Floating and horizontal float or back float- basic horizontal float or back float.</w:t>
      </w:r>
    </w:p>
    <w:p>
      <w:r>
        <w:t>By the end of the lesson, the learner should be able to</w:t>
      </w:r>
    </w:p>
    <w:p>
      <w:r>
        <w:t> perform the horizontal float technique in water for survival</w:t>
      </w:r>
    </w:p>
    <w:p>
      <w:r>
        <w:t> Practise floating in water using the basics of horizontal float, jellyfish float, star shape and prone float.</w:t>
      </w:r>
    </w:p>
    <w:p>
      <w:r>
        <w:t>  Appreciate floating on water in different ways and directions using the horizontal float for survival</w:t>
      </w:r>
    </w:p>
    <w:p>
      <w:r>
        <w:t> Play simple water games for enjoyment, collaboration and peaceful co-existence</w:t>
      </w:r>
    </w:p>
    <w:p>
      <w:r>
        <w:t> Obey swimming pool rules for own and others safety</w:t>
      </w:r>
    </w:p>
    <w:p>
      <w:r>
        <w:t>KEY INQUIRY QUESTION (s)</w:t>
      </w:r>
    </w:p>
    <w:p>
      <w:r>
        <w:t> What did the teacher do in water?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129-135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horizontal float or back float</w:t>
      </w:r>
    </w:p>
    <w:p>
      <w:r>
        <w:t>Step 3: Demonstrate to learners how horizontal float or back float is performed</w:t>
      </w:r>
    </w:p>
    <w:p>
      <w:r>
        <w:t>Step 4: Learners to practice the concept in groups or pairs through the guidance of the teacher</w:t>
      </w:r>
    </w:p>
    <w:p/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practice float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Floating and horizontal float or back float- use of supporting partner in</w:t>
      </w:r>
    </w:p>
    <w:p>
      <w:r>
        <w:t>horizontal float</w:t>
      </w:r>
    </w:p>
    <w:p>
      <w:r>
        <w:t>By the end of the lesson, the learner should be able to</w:t>
      </w:r>
    </w:p>
    <w:p>
      <w:r>
        <w:t> perform the horizontal float technique in water for survival</w:t>
      </w:r>
    </w:p>
    <w:p>
      <w:r>
        <w:t> Practise floating in water using the basics of horizontal float, jellyfish float, star shape and prone float.</w:t>
      </w:r>
    </w:p>
    <w:p>
      <w:r>
        <w:t>  Appreciate floating on water in different ways and directions using the horizontal float for survival</w:t>
      </w:r>
    </w:p>
    <w:p>
      <w:r>
        <w:t> Play simple water games for enjoyment, collaboration and peaceful co-existence</w:t>
      </w:r>
    </w:p>
    <w:p>
      <w:r>
        <w:t> Obey swimming pool rules for own and others safety</w:t>
      </w:r>
    </w:p>
    <w:p>
      <w:r>
        <w:t>KEY INQUIRY QUESTION (s)</w:t>
      </w:r>
    </w:p>
    <w:p>
      <w:r>
        <w:t> Which part of the body does a partner hold to assist horizontal floating?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129-135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supporting partner in horizontal float</w:t>
      </w:r>
    </w:p>
    <w:p>
      <w:r>
        <w:t>Step 3: Demonstrate to learners how use of supporting partner in horizontal float is performed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practice float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Floating and horizontal float or back float- Horizontal float- standby partner</w:t>
      </w:r>
    </w:p>
    <w:p>
      <w:r>
        <w:t>support</w:t>
      </w:r>
    </w:p>
    <w:p>
      <w:r>
        <w:t>By the end of the lesson, the learner should be able to</w:t>
      </w:r>
    </w:p>
    <w:p>
      <w:r>
        <w:t> perform the horizontal float technique in water for survival</w:t>
      </w:r>
    </w:p>
    <w:p>
      <w:r>
        <w:t> Practise floating in water using the basics of horizontal float, jellyfish float, star shape and prone float.</w:t>
      </w:r>
    </w:p>
    <w:p>
      <w:r>
        <w:t>  Appreciate floating on water in different ways and directions using the horizontal float for survival</w:t>
      </w:r>
    </w:p>
    <w:p>
      <w:r>
        <w:t> Play simple water games for enjoyment, collaboration and peaceful co-existence</w:t>
      </w:r>
    </w:p>
    <w:p>
      <w:r>
        <w:t> Obey swimming pool rules for own and others safety</w:t>
      </w:r>
    </w:p>
    <w:p>
      <w:r>
        <w:t>KEY INQUIRY QUESTION (s)</w:t>
      </w:r>
    </w:p>
    <w:p>
      <w:r>
        <w:t> When should a partner assist you in horizontal float?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129-135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Horizontal float- standby partner support</w:t>
      </w:r>
    </w:p>
    <w:p>
      <w:r>
        <w:t>Step 3: Demonstrate to learners how use of Horizontal float- standby partner support is performed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practice float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Floating and horizontal float or back float- Horizontal float using floatation</w:t>
      </w:r>
    </w:p>
    <w:p>
      <w:r>
        <w:t>devices</w:t>
      </w:r>
    </w:p>
    <w:p>
      <w:r>
        <w:t>By the end of the lesson, the learner should be able to</w:t>
      </w:r>
    </w:p>
    <w:p>
      <w:r>
        <w:t> perform the horizontal float technique in water for survival</w:t>
      </w:r>
    </w:p>
    <w:p>
      <w:r>
        <w:t> Practise floating in water using the basics of horizontal float, jellyfish float, star shape and prone float.</w:t>
      </w:r>
    </w:p>
    <w:p>
      <w:r>
        <w:t>  Appreciate floating on water in different ways and directions using the horizontal float for survival</w:t>
      </w:r>
    </w:p>
    <w:p>
      <w:r>
        <w:t> Play simple water games for enjoyment, collaboration and peaceful co-existence</w:t>
      </w:r>
    </w:p>
    <w:p>
      <w:r>
        <w:t> Obey swimming pool rules for own and others safety</w:t>
      </w:r>
    </w:p>
    <w:p>
      <w:r>
        <w:t>KEY INQUIRY QUESTION (s)</w:t>
      </w:r>
    </w:p>
    <w:p>
      <w:r>
        <w:t> Where are the floating devices placed on the body during horizontal float?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129-135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Horizontal float using floatation devices</w:t>
      </w:r>
    </w:p>
    <w:p>
      <w:r>
        <w:t>Step 3: Demonstrate to learners how use of Horizontal float using floatation devices is performed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practice float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Floating and horizontal float or back float- Horizontal float/back float</w:t>
      </w:r>
    </w:p>
    <w:p>
      <w:r>
        <w:t>practices</w:t>
      </w:r>
    </w:p>
    <w:p>
      <w:r>
        <w:t>By the end of the lesson, the learner should be able to</w:t>
      </w:r>
    </w:p>
    <w:p>
      <w:r>
        <w:t> perform the horizontal float technique in water for survival</w:t>
      </w:r>
    </w:p>
    <w:p>
      <w:r>
        <w:t> Practise floating in water using the basics of horizontal float, jellyfish float, star shape and prone float.</w:t>
      </w:r>
    </w:p>
    <w:p>
      <w:r>
        <w:t>  Appreciate floating on water in different ways and directions using the horizontal float for survival</w:t>
      </w:r>
    </w:p>
    <w:p>
      <w:r>
        <w:t> Play simple water games for enjoyment, collaboration and peaceful co-existence</w:t>
      </w:r>
    </w:p>
    <w:p>
      <w:r>
        <w:t> Obey swimming pool rules for own and others safety</w:t>
      </w:r>
    </w:p>
    <w:p>
      <w:r>
        <w:t>KEY INQUIRY QUESTION (s)</w:t>
      </w:r>
    </w:p>
    <w:p>
      <w:r>
        <w:t> Which is the position of hands during the horizontal float or back float?</w:t>
      </w:r>
    </w:p>
    <w:p>
      <w:r>
        <w:t> Which is the position of the legs during the horizontal float or back float?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129-135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Horizontal float/back float practices</w:t>
      </w:r>
    </w:p>
    <w:p>
      <w:r>
        <w:t>Step 3: Demonstrate to learners how use of Horizontal float/back float practices is performed</w:t>
      </w:r>
    </w:p>
    <w:p/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water safety as they practice float in water both at home and school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Gliding in water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gliding in water</w:t>
      </w:r>
    </w:p>
    <w:p/>
    <w:p>
      <w:r>
        <w:t>Step 3: Demonstrate to learners how glide in water 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Front glide with occasional leg kick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Front glide with occasional leg kick</w:t>
      </w:r>
    </w:p>
    <w:p/>
    <w:p>
      <w:r>
        <w:t>Step 3: Demonstrate to learners Front glide with occasional leg kick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Push and glide without float devices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Push and glide without float devices</w:t>
      </w:r>
    </w:p>
    <w:p/>
    <w:p>
      <w:r>
        <w:t>Step 3: Demonstrate to learners Push and glide without float devices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Push and glide push with one leg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Push and glide push with one leg</w:t>
      </w:r>
    </w:p>
    <w:p/>
    <w:p>
      <w:r>
        <w:t>Step 3: Demonstrate to learners Push and glide push with one leg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front glide-individual performance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front glide-individual performance</w:t>
      </w:r>
    </w:p>
    <w:p/>
    <w:p>
      <w:r>
        <w:t>Step 3: Demonstrate to learners front glide-individual performance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Back glide-individual practice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Describe you front gliding action and experience in water</w:t>
      </w:r>
    </w:p>
    <w:p>
      <w:r>
        <w:t> What do you do if you want to travel a further distance during gliding?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back glide-individual practice</w:t>
      </w:r>
    </w:p>
    <w:p/>
    <w:p>
      <w:r>
        <w:t>Step 3: Demonstrate to learner’s back glide-individual practice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p/>
    <w:p>
      <w:r>
        <w:t>LESSON PLAN MOVEMENT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SWIMMING</w:t>
      </w:r>
    </w:p>
    <w:p>
      <w:r>
        <w:t>SUBSTRAND/SUB-THEME/SUB-TOPIC: Backward glide with partner support</w:t>
      </w:r>
    </w:p>
    <w:p>
      <w:r>
        <w:t>By the end of the lesson, the learner should be able to</w:t>
      </w:r>
    </w:p>
    <w:p>
      <w:r>
        <w:t> name some animals that live in water</w:t>
      </w:r>
    </w:p>
    <w:p>
      <w:r>
        <w:t> watch a video clip of people gliding in water</w:t>
      </w:r>
    </w:p>
    <w:p>
      <w:r>
        <w:t> perform gliding in water for confidence</w:t>
      </w:r>
    </w:p>
    <w:p>
      <w:r>
        <w:t> practice gliding in water for self-esteem</w:t>
      </w:r>
    </w:p>
    <w:p>
      <w:r>
        <w:t> appreciate gliding in water for creativity</w:t>
      </w:r>
    </w:p>
    <w:p>
      <w:r>
        <w:t> establish relationship while gliding in water for creativity and imagination</w:t>
      </w:r>
    </w:p>
    <w:p>
      <w:r>
        <w:t> play simple water games for enjoyment creativity and peaceful co-existence</w:t>
      </w:r>
    </w:p>
    <w:p>
      <w:r>
        <w:t> Obey rules while playing games for own and others safety.</w:t>
      </w:r>
    </w:p>
    <w:p>
      <w:r>
        <w:t>KEY INQUIRY QUESTION (s)</w:t>
      </w:r>
    </w:p>
    <w:p>
      <w:r>
        <w:t> Which role did you like most assisting you friend to glide or being assisted to glide?</w:t>
      </w:r>
    </w:p>
    <w:p>
      <w:r>
        <w:t> Did you glide a further distance when your partners assisted you or a short distance?</w:t>
      </w:r>
    </w:p>
    <w:p>
      <w:r>
        <w:t>Core competencies Values PCIs</w:t>
      </w:r>
    </w:p>
    <w:p>
      <w:r>
        <w:t> Citizenship</w:t>
      </w:r>
    </w:p>
    <w:p>
      <w:r>
        <w:t> Self-efficacy</w:t>
      </w:r>
    </w:p>
    <w:p>
      <w:r>
        <w:t> Digital literacy</w:t>
      </w:r>
    </w:p>
    <w:p>
      <w:r>
        <w:t> Learning to learn</w:t>
      </w:r>
    </w:p>
    <w:p>
      <w:r>
        <w:t> Creativity and imagination</w:t>
      </w:r>
    </w:p>
    <w:p>
      <w:r>
        <w:t> Communication and collaboration</w:t>
      </w:r>
    </w:p>
    <w:p>
      <w:r>
        <w:t> Critical thinking and problem solving</w:t>
      </w:r>
    </w:p>
    <w:p>
      <w:r>
        <w:t> Responsibility</w:t>
      </w:r>
    </w:p>
    <w:p>
      <w:r>
        <w:t> Sharing</w:t>
      </w:r>
    </w:p>
    <w:p>
      <w:r>
        <w:t> patience</w:t>
      </w:r>
    </w:p>
    <w:p>
      <w:r>
        <w:t>Citizenship</w:t>
      </w:r>
    </w:p>
    <w:p>
      <w:r>
        <w:t>Life skills</w:t>
      </w:r>
    </w:p>
    <w:p/>
    <w:p>
      <w:r>
        <w:t>LEARNING RESOURCES</w:t>
      </w:r>
    </w:p>
    <w:p>
      <w:r>
        <w:t>Swimming pool</w:t>
      </w:r>
    </w:p>
    <w:p>
      <w:r>
        <w:t>Swimming attire, floatation devices</w:t>
      </w:r>
    </w:p>
    <w:p>
      <w:r>
        <w:t>Foundation movement activities Teachers guide Grade 2 pg. 136-142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brainstorming activity with the learners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understand the concept of backward glide with partner support</w:t>
      </w:r>
    </w:p>
    <w:p/>
    <w:p>
      <w:r>
        <w:t>Step 3: Demonstrate to learner’s backward glide with partner support for learners to observe first.</w:t>
      </w:r>
    </w:p>
    <w:p>
      <w:r>
        <w:t>Step 4: Learners to practice the concept in groups or pairs through the guidance of the teacher</w:t>
      </w:r>
    </w:p>
    <w:p>
      <w:r>
        <w:t>Step 4: Learners to observe safety measures as they practice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practice gliding in water both at home and school with the help of the parent and teachers.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