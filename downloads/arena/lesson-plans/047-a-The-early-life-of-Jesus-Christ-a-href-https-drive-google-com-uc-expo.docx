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 The early life of Jesus Christ a href https drive google com uc expo</w:t>
      </w:r>
    </w:p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EARLY LIFE OF JESUS CHRIST</w:t>
      </w:r>
    </w:p>
    <w:p>
      <w:r>
        <w:t>SUBSTRAND/SUB-THEME/SUB-TOPIC: The wise men are guided by a star</w:t>
      </w:r>
    </w:p>
    <w:p>
      <w:r>
        <w:t>Specific lesson learning outcome.</w:t>
      </w:r>
    </w:p>
    <w:p>
      <w:r>
        <w:t>By the end of the lesson, the learner should be to identify the star that guided the wise men and desire to be led by God</w:t>
      </w:r>
    </w:p>
    <w:p>
      <w:r>
        <w:t>in their daily life.</w:t>
      </w:r>
    </w:p>
    <w:p>
      <w:r>
        <w:t>KEY INQUIRY QUESTION (s)</w:t>
      </w:r>
    </w:p>
    <w:p>
      <w:r>
        <w:t>Who were the wise men? What guided the wise men to baby Jesus?</w:t>
      </w:r>
    </w:p>
    <w:p>
      <w:r>
        <w:t>Core competencies Values PCIs</w:t>
      </w:r>
    </w:p>
    <w:p>
      <w:r>
        <w:t> Digital literacy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Obedience</w:t>
      </w:r>
    </w:p>
    <w:p>
      <w:r>
        <w:t> Love</w:t>
      </w:r>
    </w:p>
    <w:p>
      <w:r>
        <w:t> Trust</w:t>
      </w:r>
    </w:p>
    <w:p>
      <w:r>
        <w:t> Peace, sharing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Self-awareness</w:t>
      </w:r>
    </w:p>
    <w:p>
      <w:r>
        <w:t>LEARNING RESOURCES</w:t>
      </w:r>
    </w:p>
    <w:p>
      <w:r>
        <w:t>Good news bible.</w:t>
      </w:r>
    </w:p>
    <w:p>
      <w:r>
        <w:t>Video of the wise men being led by the star.</w:t>
      </w:r>
    </w:p>
    <w:p>
      <w:r>
        <w:t>Laptop and projector.</w:t>
      </w:r>
    </w:p>
    <w:p>
      <w:r>
        <w:t>Costumes and props for role play.</w:t>
      </w:r>
    </w:p>
    <w:p>
      <w:r>
        <w:t>Learner’s Book 3 page 46-48.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 to the picture on page 46 and take them to questions on page 47.</w:t>
      </w:r>
    </w:p>
    <w:p>
      <w:r>
        <w:t>Step 2: Guide learners to find and read the verses.</w:t>
      </w:r>
    </w:p>
    <w:p>
      <w:r>
        <w:t>Step 3: Using questions, guide learners into understanding that the wise men were guided to where Jesus was born</w:t>
      </w:r>
    </w:p>
    <w:p>
      <w:r>
        <w:t>by the star.</w:t>
      </w:r>
    </w:p>
    <w:p>
      <w:r>
        <w:t>Step 4: Ask learners what they learn from the story and what they will do different going forward.</w:t>
      </w:r>
    </w:p>
    <w:p>
      <w:r>
        <w:t>Step 5: Lead through activity 1 and ask learners to draw and colour the stars.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on a nature walk to appreciate the beauty of God’s creation.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wise men are guided by a star</w:t>
      </w:r>
    </w:p>
    <w:p>
      <w:r>
        <w:t>Specific lesson learning outcome.</w:t>
      </w:r>
    </w:p>
    <w:p>
      <w:r>
        <w:t>By the end of the lesson, the learner should be to identify the star that guided the wise men and desire to be led by God</w:t>
      </w:r>
    </w:p>
    <w:p>
      <w:r>
        <w:t>in their daily life.</w:t>
      </w:r>
    </w:p>
    <w:p>
      <w:r>
        <w:t>KEY INQUIRY QUESTION (s)</w:t>
      </w:r>
    </w:p>
    <w:p>
      <w:r>
        <w:t>Who were the wise men? What guided the wise men to baby Jesus?</w:t>
      </w:r>
    </w:p>
    <w:p>
      <w:r>
        <w:t>Core competencies Values PCIs</w:t>
      </w:r>
    </w:p>
    <w:p>
      <w:r>
        <w:t> Digital literacy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Obedience</w:t>
      </w:r>
    </w:p>
    <w:p>
      <w:r>
        <w:t> Love</w:t>
      </w:r>
    </w:p>
    <w:p>
      <w:r>
        <w:t> Trust</w:t>
      </w:r>
    </w:p>
    <w:p>
      <w:r>
        <w:t> Peace, sharing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Video of the wise men being led by the star.</w:t>
      </w:r>
    </w:p>
    <w:p>
      <w:r>
        <w:t>Laptop and projector.</w:t>
      </w:r>
    </w:p>
    <w:p>
      <w:r>
        <w:t>Costumes and props for role play.</w:t>
      </w:r>
    </w:p>
    <w:p>
      <w:r>
        <w:t>Learner’s Book 3 page 46-48.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 to watching the video and play it for them.</w:t>
      </w:r>
    </w:p>
    <w:p>
      <w:r>
        <w:t>Step 2: Ask learners if they can follow stars to get to a place.</w:t>
      </w:r>
    </w:p>
    <w:p>
      <w:r>
        <w:t>Step 3: Guide learners to see the need to seek God’s special guidance in everything they do.</w:t>
      </w:r>
    </w:p>
    <w:p/>
    <w:p>
      <w:r>
        <w:t>Step 4: Take learners through the questions you had developed.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on a nature walk to appreciate the beauty of God’s creation.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wise men are guided by a star</w:t>
      </w:r>
    </w:p>
    <w:p>
      <w:r>
        <w:t>Specific lesson learning outcome.</w:t>
      </w:r>
    </w:p>
    <w:p>
      <w:r>
        <w:t>By the end of the lesson, the learner should be to identify the star that guided the wise men and desire to be led by God</w:t>
      </w:r>
    </w:p>
    <w:p>
      <w:r>
        <w:t>in their daily life.</w:t>
      </w:r>
    </w:p>
    <w:p>
      <w:r>
        <w:t>KEY INQUIRY QUESTION (s)</w:t>
      </w:r>
    </w:p>
    <w:p>
      <w:r>
        <w:t>Who were the wise men? What guided the wise men to baby Jesus?</w:t>
      </w:r>
    </w:p>
    <w:p>
      <w:r>
        <w:t>Core competencies Values PCIs</w:t>
      </w:r>
    </w:p>
    <w:p>
      <w:r>
        <w:t> Digital literacy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Obedience</w:t>
      </w:r>
    </w:p>
    <w:p>
      <w:r>
        <w:t> Love</w:t>
      </w:r>
    </w:p>
    <w:p>
      <w:r>
        <w:t> Trust</w:t>
      </w:r>
    </w:p>
    <w:p>
      <w:r>
        <w:t> Peace, sharing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Video of the wise men being led by the star.</w:t>
      </w:r>
    </w:p>
    <w:p>
      <w:r>
        <w:t>Laptop and projector.</w:t>
      </w:r>
    </w:p>
    <w:p>
      <w:r>
        <w:t>Costumes and props for role play.</w:t>
      </w:r>
    </w:p>
    <w:p>
      <w:r>
        <w:t>Learner’s Book 3 page 46-48.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the learners to conduct the role play in question of activity 1 on page 48.</w:t>
      </w:r>
    </w:p>
    <w:p>
      <w:r>
        <w:t>Step 2: Guide learners in pairs or groups to role play the story.</w:t>
      </w:r>
    </w:p>
    <w:p>
      <w:r>
        <w:t>Step 3: Using questions guide learners to appreciate that the wise men were guided by God to where Jesus was.</w:t>
      </w:r>
    </w:p>
    <w:p/>
    <w:p>
      <w:r>
        <w:t>Step 4: Direct the learners to activity 2. The learners should trace the path using their finger.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on a nature walk to appreciate the beauty of God’s creation.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home town of Jesus Christ</w:t>
      </w:r>
    </w:p>
    <w:p>
      <w:r>
        <w:t>Specific lesson learning outcome.</w:t>
      </w:r>
    </w:p>
    <w:p>
      <w:r>
        <w:t>By the end of the lesson, the learner should be to name the home town of Jesus Christ and their own town to promote a</w:t>
      </w:r>
    </w:p>
    <w:p>
      <w:r>
        <w:t>sense of belonging.</w:t>
      </w:r>
    </w:p>
    <w:p>
      <w:r>
        <w:t>KEY INQUIRY QUESTION (s)</w:t>
      </w:r>
    </w:p>
    <w:p>
      <w:r>
        <w:t>Where do you come from? In which town did Jesus grow up?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Citizenship</w:t>
      </w:r>
    </w:p>
    <w:p>
      <w:r>
        <w:t> Respect</w:t>
      </w:r>
    </w:p>
    <w:p>
      <w:r>
        <w:t> Patriotism</w:t>
      </w:r>
    </w:p>
    <w:p>
      <w:r>
        <w:t> Love</w:t>
      </w:r>
    </w:p>
    <w:p>
      <w:r>
        <w:t> Unity</w:t>
      </w:r>
    </w:p>
    <w:p>
      <w:r>
        <w:t>Social cohesion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Copies of a birth certificate.</w:t>
      </w:r>
    </w:p>
    <w:p>
      <w:r>
        <w:t>Learner’s Book 3 page 49-50.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the learners through activity 1. Give them time to look at the picture, more specifically the birth</w:t>
      </w:r>
    </w:p>
    <w:p>
      <w:r>
        <w:t>certificate.</w:t>
      </w:r>
    </w:p>
    <w:p>
      <w:r>
        <w:t>Step 2: Guide learners to find and read Luke 2:39-40.</w:t>
      </w:r>
    </w:p>
    <w:p>
      <w:r>
        <w:t>Step 3: Guide learners to remember where Jesus was born and where was he taken for naming and dedication.</w:t>
      </w:r>
    </w:p>
    <w:p>
      <w:r>
        <w:t>Step 4: Ask the learners to say what they learn from the bible verse.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writing short letters to others in neighbouring schools.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home town of Jesus Christ</w:t>
      </w:r>
    </w:p>
    <w:p>
      <w:r>
        <w:t>Specific lesson learning outcome.</w:t>
      </w:r>
    </w:p>
    <w:p>
      <w:r>
        <w:t>By the end of the lesson, the learner should be to name the home town of Jesus Christ and their own town to promote a</w:t>
      </w:r>
    </w:p>
    <w:p>
      <w:r>
        <w:t>sense of belonging.</w:t>
      </w:r>
    </w:p>
    <w:p>
      <w:r>
        <w:t>KEY INQUIRY QUESTION (s)</w:t>
      </w:r>
    </w:p>
    <w:p>
      <w:r>
        <w:t>Where do you come from? In which town did Jesus grow up?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Citizenship</w:t>
      </w:r>
    </w:p>
    <w:p>
      <w:r>
        <w:t> Respect</w:t>
      </w:r>
    </w:p>
    <w:p>
      <w:r>
        <w:t> Patriotism</w:t>
      </w:r>
    </w:p>
    <w:p>
      <w:r>
        <w:t> Love</w:t>
      </w:r>
    </w:p>
    <w:p>
      <w:r>
        <w:t> Unity</w:t>
      </w:r>
    </w:p>
    <w:p>
      <w:r>
        <w:t>Social cohesion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Copies of a birth certificate.</w:t>
      </w:r>
    </w:p>
    <w:p>
      <w:r>
        <w:t>Learner’s Book 3 page 49-50.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groups to read the verses out loud as others listen.</w:t>
      </w:r>
    </w:p>
    <w:p>
      <w:r>
        <w:t>Step 2: Using questions to guide the learners into understanding the difference between where Jesus was born and</w:t>
      </w:r>
    </w:p>
    <w:p>
      <w:r>
        <w:t>his home town, which is where he grew up.</w:t>
      </w:r>
    </w:p>
    <w:p>
      <w:r>
        <w:t>Step 3: Guide learners to want to grow up in the same way as Jesus did..</w:t>
      </w:r>
    </w:p>
    <w:p>
      <w:r>
        <w:t>Step 4: Guide learners through activity 2.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explain the take home activity.</w:t>
      </w:r>
    </w:p>
    <w:p>
      <w:r>
        <w:t>EXTENSION OF ACTIVITIES</w:t>
      </w:r>
    </w:p>
    <w:p>
      <w:r>
        <w:t>Learners to participate in writing short letters to others in neighbouring schools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Good Samaritan</w:t>
      </w:r>
    </w:p>
    <w:p>
      <w:r>
        <w:t>Specific lesson learning outcome.</w:t>
      </w:r>
    </w:p>
    <w:p>
      <w:r>
        <w:t>By the end of the lesson, the learner should be to narrate the story of the Good Samaritan and relate it to their daily</w:t>
      </w:r>
    </w:p>
    <w:p>
      <w:r>
        <w:t>lives.</w:t>
      </w:r>
    </w:p>
    <w:p>
      <w:r>
        <w:t>KEY INQUIRY QUESTION (s)</w:t>
      </w:r>
    </w:p>
    <w:p>
      <w:r>
        <w:t>Who was the Good Samaritan? What did the Good Samaritan do?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Compassion</w:t>
      </w:r>
    </w:p>
    <w:p>
      <w:r>
        <w:t> Kindness</w:t>
      </w:r>
    </w:p>
    <w:p>
      <w:r>
        <w:t> Empathy</w:t>
      </w:r>
    </w:p>
    <w:p>
      <w:r>
        <w:t> Responsibility</w:t>
      </w:r>
    </w:p>
    <w:p>
      <w:r>
        <w:t>Social cohesion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Papers with lyrics to a song about the Good Samaritan.</w:t>
      </w:r>
    </w:p>
    <w:p>
      <w:r>
        <w:t>Chart listing the good qualities of the Good Samaritan, learner’s tablet.</w:t>
      </w:r>
    </w:p>
    <w:p>
      <w:r>
        <w:t>Learner’s Book 3 page 51-52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read the first part of Activity 1 and answer it.</w:t>
      </w:r>
    </w:p>
    <w:p>
      <w:r>
        <w:t>Step 2: Direct learners to part 2 of activity 1. Allow them time to look at the pictures and read the story.</w:t>
      </w:r>
    </w:p>
    <w:p/>
    <w:p>
      <w:r>
        <w:t>Step 3: Guide learners through questions to the realization that the Good Samaritan was a good neighbour because</w:t>
      </w:r>
    </w:p>
    <w:p>
      <w:r>
        <w:t>he helped the injured man. Even though he did not know him.</w:t>
      </w:r>
    </w:p>
    <w:p>
      <w:r>
        <w:t>Step 4: Ask learners what they have learnt from the story and how they will apply the lesson in their own lives.</w:t>
      </w:r>
    </w:p>
    <w:p>
      <w:r>
        <w:t>Step 5: Guide learners to sing the song about the Good Samaritan.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Learners to participate in writing short letters to others in neighbouring schools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Good Samaritan</w:t>
      </w:r>
    </w:p>
    <w:p>
      <w:r>
        <w:t>Specific lesson learning outcome.</w:t>
      </w:r>
    </w:p>
    <w:p>
      <w:r>
        <w:t>By the end of the lesson, the learner should be to narrate the story of the Good Samaritan and relate it to their daily</w:t>
      </w:r>
    </w:p>
    <w:p>
      <w:r>
        <w:t>lives.</w:t>
      </w:r>
    </w:p>
    <w:p>
      <w:r>
        <w:t>KEY INQUIRY QUESTION (s)</w:t>
      </w:r>
    </w:p>
    <w:p>
      <w:r>
        <w:t>Who was the Good Samaritan? What did the Good Samaritan do?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Compassion</w:t>
      </w:r>
    </w:p>
    <w:p>
      <w:r>
        <w:t> Kindness</w:t>
      </w:r>
    </w:p>
    <w:p>
      <w:r>
        <w:t> Empathy</w:t>
      </w:r>
    </w:p>
    <w:p>
      <w:r>
        <w:t> Responsibility</w:t>
      </w:r>
    </w:p>
    <w:p>
      <w:r>
        <w:t>Social cohesion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</w:t>
      </w:r>
    </w:p>
    <w:p>
      <w:r>
        <w:t>Papers with lyrics to a song about the Good Samaritan.</w:t>
      </w:r>
    </w:p>
    <w:p>
      <w:r>
        <w:t>Chart listing the good qualities of the Good Samaritan, learner’s tablet.</w:t>
      </w:r>
    </w:p>
    <w:p>
      <w:r>
        <w:t>Learner’s Book 3 page 51-52.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picking roles and choosing sequence of the role-plays by the different groups.</w:t>
      </w:r>
    </w:p>
    <w:p>
      <w:r>
        <w:t>Step 2: Direct learners to role-play the story.</w:t>
      </w:r>
    </w:p>
    <w:p/>
    <w:p>
      <w:r>
        <w:t>Step 3: Guide learners to appreciate the actions of the Good Samaritan and that his actions show what it means to</w:t>
      </w:r>
    </w:p>
    <w:p>
      <w:r>
        <w:t>be a good neighbour</w:t>
      </w:r>
    </w:p>
    <w:p>
      <w:r>
        <w:t>Step 4: Guide learners to commit to helping people who are in need of help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the First Aid or St. John Ambulance club to learn about doing simple first aid.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Good Samaritan</w:t>
      </w:r>
    </w:p>
    <w:p>
      <w:r>
        <w:t>Specific lesson learning outcome.</w:t>
      </w:r>
    </w:p>
    <w:p>
      <w:r>
        <w:t>By the end of the lesson, the learner should be to narrate the story of the Good Samaritan and relate it to their daily</w:t>
      </w:r>
    </w:p>
    <w:p>
      <w:r>
        <w:t>lives.</w:t>
      </w:r>
    </w:p>
    <w:p>
      <w:r>
        <w:t>KEY INQUIRY QUESTION (s)</w:t>
      </w:r>
    </w:p>
    <w:p>
      <w:r>
        <w:t>Who was the Good Samaritan? What did the Good Samaritan do?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Compassion</w:t>
      </w:r>
    </w:p>
    <w:p>
      <w:r>
        <w:t> Kindness</w:t>
      </w:r>
    </w:p>
    <w:p>
      <w:r>
        <w:t> Empathy</w:t>
      </w:r>
    </w:p>
    <w:p>
      <w:r>
        <w:t> Responsibility</w:t>
      </w:r>
    </w:p>
    <w:p>
      <w:r>
        <w:t>Social cohesion</w:t>
      </w:r>
    </w:p>
    <w:p>
      <w:r>
        <w:t>Self-esteem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Papers with lyrics to a song about the Good Samaritan.</w:t>
      </w:r>
    </w:p>
    <w:p>
      <w:r>
        <w:t>Chart listing the good qualities of the Good Samaritan, learner’s tablet.</w:t>
      </w:r>
    </w:p>
    <w:p>
      <w:r>
        <w:t>Learner’s Book 3 page 51-52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reading the story of the Good Samaritan from the bible.</w:t>
      </w:r>
    </w:p>
    <w:p>
      <w:r>
        <w:t>Step 2: Direct the learners to activity 3 and ask them to carry out the activity in groups.</w:t>
      </w:r>
    </w:p>
    <w:p/>
    <w:p>
      <w:r>
        <w:t>Step 3: Point out each quality and ask the learners to say how the Good Samaritan showed quality.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the First Aid or St. John Ambulance club to learn about doing simple first aid.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Helping people in Need</w:t>
      </w:r>
    </w:p>
    <w:p>
      <w:r>
        <w:t>Specific lesson learning outcome.</w:t>
      </w:r>
    </w:p>
    <w:p>
      <w:r>
        <w:t>By the end of the lesson, the learner should be to appreciate the acts of the Good Samaritan by being kind to people in</w:t>
      </w:r>
    </w:p>
    <w:p>
      <w:r>
        <w:t>need.</w:t>
      </w:r>
    </w:p>
    <w:p>
      <w:r>
        <w:t>KEY INQUIRY QUESTION (s)</w:t>
      </w:r>
    </w:p>
    <w:p>
      <w:r>
        <w:t>How can I be a good neighbour?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Responsibility</w:t>
      </w:r>
    </w:p>
    <w:p>
      <w:r>
        <w:t> Social justice</w:t>
      </w:r>
    </w:p>
    <w:p>
      <w:r>
        <w:t> Love</w:t>
      </w:r>
    </w:p>
    <w:p>
      <w:r>
        <w:t> Kindness</w:t>
      </w:r>
    </w:p>
    <w:p>
      <w:r>
        <w:t> Empathy and</w:t>
      </w:r>
    </w:p>
    <w:p>
      <w:r>
        <w:t>compassion</w:t>
      </w:r>
    </w:p>
    <w:p>
      <w:r>
        <w:t>Social cohesion</w:t>
      </w:r>
    </w:p>
    <w:p>
      <w:r>
        <w:t>Peace and reconciliation</w:t>
      </w:r>
    </w:p>
    <w:p/>
    <w:p>
      <w:r>
        <w:t>LEARNING RESOURCES</w:t>
      </w:r>
    </w:p>
    <w:p>
      <w:r>
        <w:t>Good news bible.</w:t>
      </w:r>
    </w:p>
    <w:p>
      <w:r>
        <w:t>Newspaper cuttings of people doing kind things (photos or headings).</w:t>
      </w:r>
    </w:p>
    <w:p>
      <w:r>
        <w:t>Learner’s Book 3 page 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through activity 4 and take them through it.</w:t>
      </w:r>
    </w:p>
    <w:p>
      <w:r>
        <w:t>Step 2: Using questions, guide learners to recall the story of the Good Samaritan. Help make it clear who needed</w:t>
      </w:r>
    </w:p>
    <w:p>
      <w:r>
        <w:t>help and who offered it.</w:t>
      </w:r>
    </w:p>
    <w:p>
      <w:r>
        <w:t>Step 3: Using questions, lead learners to state how they will be of help to others like the Good Samaritan.</w:t>
      </w:r>
    </w:p>
    <w:p>
      <w:r>
        <w:t>Step 4: Take learners through activity 5.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the First Aid or St. John Ambulance club to learn about doing simple first aid.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Helping people in Need</w:t>
      </w:r>
    </w:p>
    <w:p>
      <w:r>
        <w:t>Specific lesson learning outcome.</w:t>
      </w:r>
    </w:p>
    <w:p>
      <w:r>
        <w:t>By the end of the lesson, the learner should be to appreciate the acts of the Good Samaritan by being kind to people in</w:t>
      </w:r>
    </w:p>
    <w:p>
      <w:r>
        <w:t>need.</w:t>
      </w:r>
    </w:p>
    <w:p>
      <w:r>
        <w:t>KEY INQUIRY QUESTION (s)</w:t>
      </w:r>
    </w:p>
    <w:p>
      <w:r>
        <w:t>How can I be a good neighbour?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Responsibility</w:t>
      </w:r>
    </w:p>
    <w:p>
      <w:r>
        <w:t> Social justice</w:t>
      </w:r>
    </w:p>
    <w:p>
      <w:r>
        <w:t> Love</w:t>
      </w:r>
    </w:p>
    <w:p>
      <w:r>
        <w:t> Kindness</w:t>
      </w:r>
    </w:p>
    <w:p>
      <w:r>
        <w:t> Empathy and</w:t>
      </w:r>
    </w:p>
    <w:p>
      <w:r>
        <w:t>compassion</w:t>
      </w:r>
    </w:p>
    <w:p>
      <w:r>
        <w:t>Social cohesion</w:t>
      </w:r>
    </w:p>
    <w:p>
      <w:r>
        <w:t>Peace and reconciliation</w:t>
      </w:r>
    </w:p>
    <w:p/>
    <w:p>
      <w:r>
        <w:t>LEARNING RESOURCES</w:t>
      </w:r>
    </w:p>
    <w:p>
      <w:r>
        <w:t>Good news bible.</w:t>
      </w:r>
    </w:p>
    <w:p>
      <w:r>
        <w:t>Newspaper cuttings of people doing kind things (photos or headings).</w:t>
      </w:r>
    </w:p>
    <w:p>
      <w:r>
        <w:t>Learner’s Book 3 page 52-53.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how they have helped people in need since the last lesson.</w:t>
      </w:r>
    </w:p>
    <w:p>
      <w:r>
        <w:t>Step 2: Using questions, guide learners to recall the story of the Good Samaritan.</w:t>
      </w:r>
    </w:p>
    <w:p>
      <w:r>
        <w:t>Step 3: Lead learners to appreciate the help that the Good Samaritan gave to the injured man and caution learners</w:t>
      </w:r>
    </w:p>
    <w:p>
      <w:r>
        <w:t>of those that take advantage to attack when they need help.</w:t>
      </w:r>
    </w:p>
    <w:p>
      <w:r>
        <w:t>Step 4: Lead learners to commit to help people in need.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explain the take home activity.</w:t>
      </w:r>
    </w:p>
    <w:p>
      <w:r>
        <w:t>EXTENSION OF ACTIVITIES</w:t>
      </w:r>
    </w:p>
    <w:p>
      <w:r>
        <w:t>Encourage learners to join the First Aid or St. John Ambulance club to learn about doing simple first aid.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little boy with five loaves of bread and two fish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Explain the miracle of five loaves and two fish and practice kindness to others.</w:t>
      </w:r>
    </w:p>
    <w:p>
      <w:r>
        <w:t>b) Appreciate the miracle of the five loaves and two fish by sharing with others.</w:t>
      </w:r>
    </w:p>
    <w:p>
      <w:r>
        <w:t>KEY INQUIRY QUESTION (s)</w:t>
      </w:r>
    </w:p>
    <w:p>
      <w:r>
        <w:t>Where did Jesus get the food to feed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Kindness</w:t>
      </w:r>
    </w:p>
    <w:p>
      <w:r>
        <w:t> Generosity,</w:t>
      </w:r>
    </w:p>
    <w:p>
      <w:r>
        <w:t>responsibility</w:t>
      </w:r>
    </w:p>
    <w:p>
      <w:r>
        <w:t> Sharing</w:t>
      </w:r>
    </w:p>
    <w:p>
      <w:r>
        <w:t> Love</w:t>
      </w:r>
    </w:p>
    <w:p>
      <w:r>
        <w:t> compassion</w:t>
      </w:r>
    </w:p>
    <w:p>
      <w:r>
        <w:t>Social cohesion</w:t>
      </w:r>
    </w:p>
    <w:p>
      <w:r>
        <w:t>Human rights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Cards/papers with the words of a song about the story.</w:t>
      </w:r>
    </w:p>
    <w:p>
      <w:r>
        <w:t>Learner’s Book 3 page 54-55.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part one of activity 1.</w:t>
      </w:r>
    </w:p>
    <w:p>
      <w:r>
        <w:t>Step 2: Direct learners to part 2 of activity 1. Allow them look at the photos before pairing them up and asking</w:t>
      </w:r>
    </w:p>
    <w:p>
      <w:r>
        <w:t>them to try and tell the story.</w:t>
      </w:r>
    </w:p>
    <w:p/>
    <w:p>
      <w:r>
        <w:t>Step 3: Read for learners the story from the bible.</w:t>
      </w:r>
    </w:p>
    <w:p>
      <w:r>
        <w:t>Step 4: Guide learners to first appreciate that the bot shared his food without complaining.</w:t>
      </w:r>
    </w:p>
    <w:p>
      <w:r>
        <w:t>Step 5: Guide learners to say what they learn from the story and ask learners to carry out activity 2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little boy with five loaves of bread and two fish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1) Explain the miracle of five loaves and two fish and practice kindness to others</w:t>
      </w:r>
    </w:p>
    <w:p>
      <w:r>
        <w:t>2) Appreciate the miracle of the five loaves and two fish by sharing with others.</w:t>
      </w:r>
    </w:p>
    <w:p>
      <w:r>
        <w:t>KEY INQUIRY QUESTION (s)</w:t>
      </w:r>
    </w:p>
    <w:p>
      <w:r>
        <w:t>Where did Jesus get the food to feed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Kindness</w:t>
      </w:r>
    </w:p>
    <w:p>
      <w:r>
        <w:t> Generosity,</w:t>
      </w:r>
    </w:p>
    <w:p>
      <w:r>
        <w:t>responsibility</w:t>
      </w:r>
    </w:p>
    <w:p>
      <w:r>
        <w:t> Sharing</w:t>
      </w:r>
    </w:p>
    <w:p>
      <w:r>
        <w:t> Love</w:t>
      </w:r>
    </w:p>
    <w:p>
      <w:r>
        <w:t> compassion</w:t>
      </w:r>
    </w:p>
    <w:p>
      <w:r>
        <w:t>Social cohesion</w:t>
      </w:r>
    </w:p>
    <w:p>
      <w:r>
        <w:t>Human rights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Cards/papers with the words of a song about the story.</w:t>
      </w:r>
    </w:p>
    <w:p>
      <w:r>
        <w:t>Learner’s Book 3 page 54-55.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Prepare learners to role play.</w:t>
      </w:r>
    </w:p>
    <w:p>
      <w:r>
        <w:t>Step 2: Direct learners to activity 3 in which they are required to act out the story.</w:t>
      </w:r>
    </w:p>
    <w:p/>
    <w:p>
      <w:r>
        <w:t>Step 3: Guide learners to appreciate the boy’s act of sharing and the miracle of Jesus Christ feeding all people</w:t>
      </w:r>
    </w:p>
    <w:p>
      <w:r>
        <w:t>using the five loaves and two fish.</w:t>
      </w:r>
    </w:p>
    <w:p>
      <w:r>
        <w:t>Step 4: Use questions to lead learners to commit to sharing with others just like the little boy did.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little boy with five loaves of bread and two fish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Explain the miracle of five loaves and two fish and practice kindness to others.</w:t>
      </w:r>
    </w:p>
    <w:p>
      <w:r>
        <w:t>a) Appreciate the miracle of the five loaves and two fish by sharing with others.</w:t>
      </w:r>
    </w:p>
    <w:p>
      <w:r>
        <w:t>KEY INQUIRY QUESTION (s)</w:t>
      </w:r>
    </w:p>
    <w:p>
      <w:r>
        <w:t>Where did Jesus get the food to feed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Kindness</w:t>
      </w:r>
    </w:p>
    <w:p>
      <w:r>
        <w:t> Generosity,</w:t>
      </w:r>
    </w:p>
    <w:p>
      <w:r>
        <w:t>responsibility</w:t>
      </w:r>
    </w:p>
    <w:p>
      <w:r>
        <w:t> Sharing</w:t>
      </w:r>
    </w:p>
    <w:p>
      <w:r>
        <w:t> Love</w:t>
      </w:r>
    </w:p>
    <w:p>
      <w:r>
        <w:t> compassion</w:t>
      </w:r>
    </w:p>
    <w:p>
      <w:r>
        <w:t>Social cohesion</w:t>
      </w:r>
    </w:p>
    <w:p>
      <w:r>
        <w:t>Human rights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Cards/papers with the words of a song about the story.</w:t>
      </w:r>
    </w:p>
    <w:p>
      <w:r>
        <w:t>Learner’s Book 3 page 54-55.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some of the things they have shared and with whom.</w:t>
      </w:r>
    </w:p>
    <w:p>
      <w:r>
        <w:t>Step 2: Distribute the card/paper with the words of the song to the learners.</w:t>
      </w:r>
    </w:p>
    <w:p/>
    <w:p>
      <w:r>
        <w:t>Step 3: lead the learners in singing the song, first as thy read from the card/papers, and eventually without reading</w:t>
      </w:r>
    </w:p>
    <w:p>
      <w:r>
        <w:t>Step 4: Guide learners to appreciate the boy’s act of sharing and the miracle of Jesus Christ feeding all the people</w:t>
      </w:r>
    </w:p>
    <w:p>
      <w:r>
        <w:t>using five loaves and two fish.</w:t>
      </w:r>
    </w:p>
    <w:p>
      <w:r>
        <w:t>Step 5: Use questions to lead the learners to commit to being generous in sharing with others just like the little boy</w:t>
      </w:r>
    </w:p>
    <w:p>
      <w:r>
        <w:t>was generous.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story of the little boy with five loaves of bread and two fish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Explain the miracle of five loaves and two fish and practice kindness to others.</w:t>
      </w:r>
    </w:p>
    <w:p>
      <w:r>
        <w:t>2. Appreciate the miracle of the five loaves and two fish by sharing with others.</w:t>
      </w:r>
    </w:p>
    <w:p>
      <w:r>
        <w:t>KEY INQUIRY QUESTION (s)</w:t>
      </w:r>
    </w:p>
    <w:p>
      <w:r>
        <w:t>Where did Jesus get the food to feed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Kindness</w:t>
      </w:r>
    </w:p>
    <w:p>
      <w:r>
        <w:t> Generosity,</w:t>
      </w:r>
    </w:p>
    <w:p>
      <w:r>
        <w:t>responsibility</w:t>
      </w:r>
    </w:p>
    <w:p>
      <w:r>
        <w:t> Sharing</w:t>
      </w:r>
    </w:p>
    <w:p>
      <w:r>
        <w:t> Love</w:t>
      </w:r>
    </w:p>
    <w:p>
      <w:r>
        <w:t> compassion</w:t>
      </w:r>
    </w:p>
    <w:p>
      <w:r>
        <w:t>Social cohesion</w:t>
      </w:r>
    </w:p>
    <w:p>
      <w:r>
        <w:t>Human rights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Props and costumes.</w:t>
      </w:r>
    </w:p>
    <w:p>
      <w:r>
        <w:t>Cards/papers with the words of a song about the story.</w:t>
      </w:r>
    </w:p>
    <w:p>
      <w:r>
        <w:t>Learner’s Book 3 page 54-55.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about the occasions they have shared with others since the last lesson.</w:t>
      </w:r>
    </w:p>
    <w:p>
      <w:r>
        <w:t>Step 2: Select some learners and guide them to find and read the bible verses on the story.</w:t>
      </w:r>
    </w:p>
    <w:p/>
    <w:p>
      <w:r>
        <w:t>Step 3: Guide the learners to appreciate the boy’s act of sharing and explore the good that comes from sharing.</w:t>
      </w:r>
    </w:p>
    <w:p>
      <w:r>
        <w:t>Step 4: Use questions to lead learners to state how they will practice sharing at home and at school.</w:t>
      </w:r>
    </w:p>
    <w:p>
      <w:r>
        <w:t>Step 5: Direct learners to the I wonder question.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Keeping the environment clean</w:t>
      </w:r>
    </w:p>
    <w:p>
      <w:r>
        <w:t>Specific lesson learning outcome.</w:t>
      </w:r>
    </w:p>
    <w:p>
      <w:r>
        <w:t>By the end of the lesson, the learner should be to state the number of baskets that remained after feeding the people</w:t>
      </w:r>
    </w:p>
    <w:p>
      <w:r>
        <w:t>and relate it to keeping the environment clean</w:t>
      </w:r>
    </w:p>
    <w:p>
      <w:r>
        <w:t>KEY INQUIRY QUESTION (s)</w:t>
      </w:r>
    </w:p>
    <w:p>
      <w:r>
        <w:t>How many baskets remained after Jesus fed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Responsibility    Environmental awareness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Learner’s Book 3 page 56.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what they do with food leftovers at school or at home.</w:t>
      </w:r>
    </w:p>
    <w:p>
      <w:r>
        <w:t>Step 2: Direct them to activity 4. Let them look at the picture before attempting the questions that follow.</w:t>
      </w:r>
    </w:p>
    <w:p>
      <w:r>
        <w:t>Step 3: Select and guide some learners to find and read the verses out loud as the others listen.</w:t>
      </w:r>
    </w:p>
    <w:p>
      <w:r>
        <w:t>Step 4: Guide learners to take note of the fact that Jesus Christ and his disciples were keen on not wasting food and</w:t>
      </w:r>
    </w:p>
    <w:p>
      <w:r>
        <w:t>keeping the environment clean.</w:t>
      </w:r>
    </w:p>
    <w:p>
      <w:r>
        <w:t>Step 5: Use leading questions to guide learners to state what they learn from the story and how they will apply the</w:t>
      </w:r>
    </w:p>
    <w:p>
      <w:r>
        <w:t>lesson in their lives.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Keeping the environment clean</w:t>
      </w:r>
    </w:p>
    <w:p>
      <w:r>
        <w:t>Specific lesson learning outcome.</w:t>
      </w:r>
    </w:p>
    <w:p>
      <w:r>
        <w:t>By the end of the lesson, the learner should be to state the number of baskets that remained after feeding the people</w:t>
      </w:r>
    </w:p>
    <w:p>
      <w:r>
        <w:t>and relate it to keeping the environment clean.</w:t>
      </w:r>
    </w:p>
    <w:p>
      <w:r>
        <w:t>KEY INQUIRY QUESTION (s)</w:t>
      </w:r>
    </w:p>
    <w:p>
      <w:r>
        <w:t>How many baskets remained after Jesus fed the people?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Responsibility    Environmental awareness</w:t>
      </w:r>
    </w:p>
    <w:p>
      <w:r>
        <w:t>Problem solving</w:t>
      </w:r>
    </w:p>
    <w:p/>
    <w:p>
      <w:r>
        <w:t>LEARNING RESOURCES</w:t>
      </w:r>
    </w:p>
    <w:p>
      <w:r>
        <w:t>Good news bible.</w:t>
      </w:r>
    </w:p>
    <w:p>
      <w:r>
        <w:t>Learner’s Book 3 page 56.</w:t>
      </w:r>
    </w:p>
    <w:p>
      <w:r>
        <w:t>ORGANIZATION OF LEARNING</w:t>
      </w:r>
    </w:p>
    <w:p>
      <w:r>
        <w:t>Learners to work in pairs or groups.</w:t>
      </w:r>
    </w:p>
    <w:p>
      <w:r>
        <w:t>INTRODUCTION.</w:t>
      </w:r>
    </w:p>
    <w:p>
      <w:r>
        <w:t>Review the previous lesson.</w:t>
      </w:r>
    </w:p>
    <w:p>
      <w:r>
        <w:t>LESSON DEVELOPMENT (Assessment as learning)</w:t>
      </w:r>
    </w:p>
    <w:p>
      <w:r>
        <w:t>Step 1: Show learners the various photos and ask them to pick out the ones that show places they would like to live</w:t>
      </w:r>
    </w:p>
    <w:p>
      <w:r>
        <w:t>or go to school.</w:t>
      </w:r>
    </w:p>
    <w:p>
      <w:r>
        <w:t>Step 2: Guide learners to read John 6:12-14. They can take turns in doing this.</w:t>
      </w:r>
    </w:p>
    <w:p>
      <w:r>
        <w:t>Step 3: Lead learners into appreciating a clean environment just as Jesus and the disciples wanted the environment</w:t>
      </w:r>
    </w:p>
    <w:p>
      <w:r>
        <w:t>clean.</w:t>
      </w:r>
    </w:p>
    <w:p>
      <w:r>
        <w:t>Step 4: Guide learners to talk about what they have done so far to keep the environment clean.</w:t>
      </w:r>
    </w:p>
    <w:p>
      <w:r>
        <w:t>Step 5: Guide learners in pairs or groups and ask them to make posters of things they will do to keep the</w:t>
      </w:r>
    </w:p>
    <w:p>
      <w:r>
        <w:t>environment clean in part two of activity 5..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do charity work to those in the immediate environment.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Jesus walks on water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Describe the miracle of Jesus walking on water and have faith in God.</w:t>
      </w:r>
    </w:p>
    <w:p>
      <w:r>
        <w:t>b) Appreciate Jesus power in their lives to overcome daily challenges.</w:t>
      </w:r>
    </w:p>
    <w:p>
      <w:r>
        <w:t>KEY INQUIRY QUESTION (s)</w:t>
      </w:r>
    </w:p>
    <w:p>
      <w:r>
        <w:t>Who walked on water? Why were the disciples frightened while at sea?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Digital literacy</w:t>
      </w:r>
    </w:p>
    <w:p>
      <w:r>
        <w:t> Responsibility</w:t>
      </w:r>
    </w:p>
    <w:p>
      <w:r>
        <w:t> Faith</w:t>
      </w:r>
    </w:p>
    <w:p>
      <w:r>
        <w:t> Courage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Decision making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Video of Jesus walking on water.</w:t>
      </w:r>
    </w:p>
    <w:p>
      <w:r>
        <w:t>Laptop, projector.</w:t>
      </w:r>
    </w:p>
    <w:p>
      <w:r>
        <w:t>Learner’s Book 3 page 57-58.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the learners to part one of activity 1.</w:t>
      </w:r>
    </w:p>
    <w:p>
      <w:r>
        <w:t>Step 2: Direct learners to part two of activity 1. Let them look at the picture and then attempt to answer questions.</w:t>
      </w:r>
    </w:p>
    <w:p>
      <w:r>
        <w:t>Step 3: Guide some learners to read Mathew 14:22-33.</w:t>
      </w:r>
    </w:p>
    <w:p/>
    <w:p>
      <w:r>
        <w:t>Step 4: Work with the learners to explain that Jesus walked on the water without sinking and warn learners against</w:t>
      </w:r>
    </w:p>
    <w:p>
      <w:r>
        <w:t>trying to walk on water.</w:t>
      </w:r>
    </w:p>
    <w:p>
      <w:r>
        <w:t>Step 5: Guide learners to appreciate the power of Jesus in being able to do what no one can do- walking on water</w:t>
      </w:r>
    </w:p>
    <w:p>
      <w:r>
        <w:t>and guide learners to part one of activity 2.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religious clubs in the school and attend PPI classes to learn more about the power of Jesus</w:t>
      </w:r>
    </w:p>
    <w:p>
      <w:r>
        <w:t>Christ.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Jesus walks on water</w:t>
      </w:r>
    </w:p>
    <w:p>
      <w:r>
        <w:t>Specific lesson learning outcome.</w:t>
      </w:r>
    </w:p>
    <w:p>
      <w:r>
        <w:t>By the end of the lesson, the learner should be to :-</w:t>
      </w:r>
    </w:p>
    <w:p>
      <w:r>
        <w:t>1. Describe the miracle of Jesus walking on water and have faith in God</w:t>
      </w:r>
    </w:p>
    <w:p>
      <w:r>
        <w:t>2. Appreciate Jesus power in their lives to overcome daily challenges.</w:t>
      </w:r>
    </w:p>
    <w:p>
      <w:r>
        <w:t>KEY INQUIRY QUESTION (s)</w:t>
      </w:r>
    </w:p>
    <w:p>
      <w:r>
        <w:t>Who walked on water? Why were the disciples frightened while at sea?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Digital literacy</w:t>
      </w:r>
    </w:p>
    <w:p>
      <w:r>
        <w:t> Responsibility</w:t>
      </w:r>
    </w:p>
    <w:p>
      <w:r>
        <w:t> Faith</w:t>
      </w:r>
    </w:p>
    <w:p>
      <w:r>
        <w:t> Courage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Decision making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Video of Jesus walking on water.</w:t>
      </w:r>
    </w:p>
    <w:p>
      <w:r>
        <w:t>Laptop, projector.</w:t>
      </w:r>
    </w:p>
    <w:p>
      <w:r>
        <w:t>Learner’s Book 3 page 57-58.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Remind learners how it is impossible to walk on water but Jesus did without sinking.</w:t>
      </w:r>
    </w:p>
    <w:p>
      <w:r>
        <w:t>Step 2: Guide learners into watching the video.</w:t>
      </w:r>
    </w:p>
    <w:p>
      <w:r>
        <w:t>Step 3: Together with the learners, explore the meaning of the miracle of Jesus walking on water. The learners to</w:t>
      </w:r>
    </w:p>
    <w:p>
      <w:r>
        <w:t>appreciate the power of Jesus.</w:t>
      </w:r>
    </w:p>
    <w:p/>
    <w:p>
      <w:r>
        <w:t>Step 4: Lead learners to state how they will respond to Jesus Christ now that they know how powerful he is.</w:t>
      </w:r>
    </w:p>
    <w:p>
      <w:r>
        <w:t>Step 5: Use the questions you have developed, guide learners to recall what they watched in the video.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religious clubs in the school and attend PPI classes to learn more about the power of Jesus</w:t>
      </w:r>
    </w:p>
    <w:p>
      <w:r>
        <w:t>Christ.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Jesus walks on water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Describe the miracle of Jesus walking on water and have faith in God.</w:t>
      </w:r>
    </w:p>
    <w:p>
      <w:r>
        <w:t>b) Appreciate Jesus power in their lives to overcome daily challenges.</w:t>
      </w:r>
    </w:p>
    <w:p>
      <w:r>
        <w:t>KEY INQUIRY QUESTION (s)</w:t>
      </w:r>
    </w:p>
    <w:p>
      <w:r>
        <w:t>Who walked on water? Why were the disciples frightened while at sea?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Digital literacy</w:t>
      </w:r>
    </w:p>
    <w:p>
      <w:r>
        <w:t> Responsibility</w:t>
      </w:r>
    </w:p>
    <w:p>
      <w:r>
        <w:t> Faith</w:t>
      </w:r>
    </w:p>
    <w:p>
      <w:r>
        <w:t> Courage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Decision making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Video of Jesus walking on water</w:t>
      </w:r>
    </w:p>
    <w:p>
      <w:r>
        <w:t>Laptop, projector.</w:t>
      </w:r>
    </w:p>
    <w:p>
      <w:r>
        <w:t>Learner’s Book 3 page 57-58.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what they think a challenge is. Guide them to the definition you prepared earlier.</w:t>
      </w:r>
    </w:p>
    <w:p>
      <w:r>
        <w:t>Step 2: Ask learners the various challenges they have faced and how they overcame those challenges.</w:t>
      </w:r>
    </w:p>
    <w:p>
      <w:r>
        <w:t>Step 3: Pick out the verses that show how Jesus helped the disciples and Peter when they were in trouble.</w:t>
      </w:r>
    </w:p>
    <w:p/>
    <w:p>
      <w:r>
        <w:t>Step 4: Use questions to further explore the two statements by Jesus about faith</w:t>
      </w:r>
    </w:p>
    <w:p>
      <w:r>
        <w:t>Step 5: Guide learners to the appreciation that Jesus can come to their aid when they have challenges.  And direct</w:t>
      </w:r>
    </w:p>
    <w:p>
      <w:r>
        <w:t>them to activity 3 and lead them in singing a song.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join religious clubs in the school and attend PPI classes to learn more about the power of Jesus</w:t>
      </w:r>
    </w:p>
    <w:p>
      <w:r>
        <w:t>Christ.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</w:t>
      </w:r>
    </w:p>
    <w:p>
      <w:r>
        <w:t>1. Analyze the miracle of raising Jairus’ daughter and have faith in God</w:t>
      </w:r>
    </w:p>
    <w:p>
      <w:r>
        <w:t>2. Appreciate the power of Jesus Christ over death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</w:t>
      </w:r>
    </w:p>
    <w:p>
      <w:r>
        <w:t>Props and costumes for role-play</w:t>
      </w:r>
    </w:p>
    <w:p>
      <w:r>
        <w:t>Learner’s Book 3 page 59-61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Direct learners to part one of Activity 1 and ask them to read and attempt to answer the question.</w:t>
      </w:r>
    </w:p>
    <w:p>
      <w:r>
        <w:t>Step 2: Direct learners to part two of activity 1. Ask them to look at the pictures before attempting the activities.</w:t>
      </w:r>
    </w:p>
    <w:p>
      <w:r>
        <w:t>Step 3: Lead learners through questions, to understand that Jesus brought the little girl back to life.</w:t>
      </w:r>
    </w:p>
    <w:p/>
    <w:p>
      <w:r>
        <w:t>Step 4: Ask learners what happens when someone or something dies and whether that person or thin can come</w:t>
      </w:r>
    </w:p>
    <w:p>
      <w:r>
        <w:t>back to life..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Analyze the miracle of raising Jairus’ daughter and have faith in God.</w:t>
      </w:r>
    </w:p>
    <w:p>
      <w:r>
        <w:t>b) Appreciate the power of Jesus Christ over death.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</w:t>
      </w:r>
    </w:p>
    <w:p>
      <w:r>
        <w:t>Learner’s Book 3 page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activity 2. Let them do the questions in groups.</w:t>
      </w:r>
    </w:p>
    <w:p>
      <w:r>
        <w:t>Step 2: Guide learners to explain the miracle as it happened</w:t>
      </w:r>
    </w:p>
    <w:p>
      <w:r>
        <w:t>Step 3: Guide learners to talk about what lessons they learn from the story and how they will apply them in their</w:t>
      </w:r>
    </w:p>
    <w:p>
      <w:r>
        <w:t>lives.</w:t>
      </w:r>
    </w:p>
    <w:p/>
    <w:p>
      <w:r>
        <w:t>Step 4: Ask learners questions to gauge them on how well they understand what happened in Jairus’ house.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Analyze the miracle of raising Jairus’ daughter and have faith in God.</w:t>
      </w:r>
    </w:p>
    <w:p>
      <w:r>
        <w:t>2. Appreciate the power of Jesus Christ over death.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Learner’s Book 3 page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groups and have them act out the story.</w:t>
      </w:r>
    </w:p>
    <w:p>
      <w:r>
        <w:t>Step 2: Guide learners to talk about how they can show compassion, empathy and concern for others in the same</w:t>
      </w:r>
    </w:p>
    <w:p>
      <w:r>
        <w:t>way that Jesus Did.</w:t>
      </w:r>
    </w:p>
    <w:p>
      <w:r>
        <w:t>Step 3: Review the key learning points with the learners through oral questions.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Analyze the miracle of raising Jairus’ daughter and have faith in God.</w:t>
      </w:r>
    </w:p>
    <w:p>
      <w:r>
        <w:t>b) Appreciate the power of Jesus Christ over death.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Learner’s Book 3 page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reading the story from the bible.</w:t>
      </w:r>
    </w:p>
    <w:p>
      <w:r>
        <w:t>Step 2: Lead learners to appreciate the fact that after the girl came back to life, Jesus asked that she be given food.</w:t>
      </w:r>
    </w:p>
    <w:p>
      <w:r>
        <w:t>Step 3: Lead the learners in appreciating that the death of his daughter was a problem to Jairus.</w:t>
      </w:r>
    </w:p>
    <w:p/>
    <w:p>
      <w:r>
        <w:t>Step 4: Put the learners in groups and direct them to activity 3 and ask them to carry out the second question of</w:t>
      </w:r>
    </w:p>
    <w:p>
      <w:r>
        <w:t>activity 3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Analyze the miracle of raising Jairus’ daughter and have faith in God.</w:t>
      </w:r>
    </w:p>
    <w:p>
      <w:r>
        <w:t>b) Appreciate the power of Jesus Christ over death.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Learner’s Book 3 page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reading the bible verse Mark 5:41.</w:t>
      </w:r>
    </w:p>
    <w:p>
      <w:r>
        <w:t>Step 2: Guide learners in pairs and direct them to read and help each other memorize the verse in the memory</w:t>
      </w:r>
    </w:p>
    <w:p>
      <w:r>
        <w:t>verse section on page 61.</w:t>
      </w:r>
    </w:p>
    <w:p>
      <w:r>
        <w:t>Step 3: Guide learners to appreciate that with only those few words, Jesus was able to bring the girl back to life.</w:t>
      </w:r>
    </w:p>
    <w:p>
      <w:r>
        <w:t>Step 4: Lead the learners to talk about how they will show compassion and concern for others in the same way</w:t>
      </w:r>
    </w:p>
    <w:p>
      <w:r>
        <w:t>Jesus did for Jairus.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The Raising of Jairus daughter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Analyze the miracle of raising Jairus’ daughter and have faith in God.</w:t>
      </w:r>
    </w:p>
    <w:p>
      <w:r>
        <w:t>2. Appreciate the power of Jesus Christ over death.</w:t>
      </w:r>
    </w:p>
    <w:p>
      <w:r>
        <w:t>KEY INQUIRY QUESTION (s)</w:t>
      </w:r>
    </w:p>
    <w:p>
      <w:r>
        <w:t>What happened at the House of Jairus? Whose daughter did Jesus raise from death?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Responsibility</w:t>
      </w:r>
    </w:p>
    <w:p>
      <w:r>
        <w:t> Concern</w:t>
      </w:r>
    </w:p>
    <w:p>
      <w:r>
        <w:t> Faith</w:t>
      </w:r>
    </w:p>
    <w:p>
      <w:r>
        <w:t> Compassion and love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Learner’s Book 3 page 59-61.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lesson/</w:t>
      </w:r>
    </w:p>
    <w:p>
      <w:r>
        <w:t>LESSON DEVELOPMENT (Assessment as learning)</w:t>
      </w:r>
    </w:p>
    <w:p>
      <w:r>
        <w:t>Step 1: Guide learners in reading the bible verse Mark 5:41.</w:t>
      </w:r>
    </w:p>
    <w:p>
      <w:r>
        <w:t>Step 2: Guide learners in pairs and direct them to read and help each other memorize the verse in the memory</w:t>
      </w:r>
    </w:p>
    <w:p>
      <w:r>
        <w:t>verse section on page 61.</w:t>
      </w:r>
    </w:p>
    <w:p>
      <w:r>
        <w:t>Step 3: Guide learners to appreciate that with only those few words, Jesus was able to bring the girl back to life.</w:t>
      </w:r>
    </w:p>
    <w:p/>
    <w:p>
      <w:r>
        <w:t>Step 4: Lead the learners to talk about how they will show compassion and concern for others in the same way</w:t>
      </w:r>
    </w:p>
    <w:p>
      <w:r>
        <w:t>Jesus did for Jairus.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create get-well cards for fellow pupils who are sick and visit the sick at home and in the</w:t>
      </w:r>
    </w:p>
    <w:p>
      <w:r>
        <w:t>hospital.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Why Easter is Important</w:t>
      </w:r>
    </w:p>
    <w:p>
      <w:r>
        <w:t>Specific lesson learning outcome.</w:t>
      </w:r>
    </w:p>
    <w:p>
      <w:r>
        <w:t>By the end of the lesson, the learner should be to mention the importance of Easter in the life of a Christian.</w:t>
      </w:r>
    </w:p>
    <w:p>
      <w:r>
        <w:t>KEY INQUIRY QUESTION (s)</w:t>
      </w:r>
    </w:p>
    <w:p>
      <w:r>
        <w:t>Why do you celebrate Easter? Why is Easter important to us?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Love</w:t>
      </w:r>
    </w:p>
    <w:p>
      <w:r>
        <w:t> Unity</w:t>
      </w:r>
    </w:p>
    <w:p>
      <w:r>
        <w:t> Faith</w:t>
      </w:r>
    </w:p>
    <w:p>
      <w:r>
        <w:t> perseverance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Chart with an Easter song.</w:t>
      </w:r>
    </w:p>
    <w:p>
      <w:r>
        <w:t>Learner’s Book 3 page 62-63.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talk about what they learnt in Grade 2 about the death of Jesus and summarize their</w:t>
      </w:r>
    </w:p>
    <w:p>
      <w:r>
        <w:t>discussion by stating that Jesus died for our sins.</w:t>
      </w:r>
    </w:p>
    <w:p>
      <w:r>
        <w:t>Step 2: Direct the learners to activity 1. Let them look at the picture before trying to answer the questions that</w:t>
      </w:r>
    </w:p>
    <w:p>
      <w:r>
        <w:t>follow.</w:t>
      </w:r>
    </w:p>
    <w:p>
      <w:r>
        <w:t>Step 3: Select a few learners and help them to read Mathew 28:1-6.</w:t>
      </w:r>
    </w:p>
    <w:p/>
    <w:p>
      <w:r>
        <w:t>Step 4: Lead learners to recognize that Easter is the time when we celebrate the death and resurrection of Jesus</w:t>
      </w:r>
    </w:p>
    <w:p>
      <w:r>
        <w:t>Christ.</w:t>
      </w:r>
    </w:p>
    <w:p>
      <w:r>
        <w:t>Step 5: Lead learners to appreciate Jesus’ sacrifice for us, and commit to giving thanks to him and following his</w:t>
      </w:r>
    </w:p>
    <w:p>
      <w:r>
        <w:t>teachings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form a choir and prepare a song that they will present to the rest of the school before the Easter</w:t>
      </w:r>
    </w:p>
    <w:p>
      <w:r>
        <w:t>break.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Why Easter is Important</w:t>
      </w:r>
    </w:p>
    <w:p>
      <w:r>
        <w:t>Specific lesson learning outcome.</w:t>
      </w:r>
    </w:p>
    <w:p>
      <w:r>
        <w:t>By the end of the lesson, the learner should be to mention the importance of Easter in the life of a Christian.</w:t>
      </w:r>
    </w:p>
    <w:p>
      <w:r>
        <w:t>KEY INQUIRY QUESTION (s)</w:t>
      </w:r>
    </w:p>
    <w:p>
      <w:r>
        <w:t>Why do you celebrate Easter? Why is Easter important to us?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Love</w:t>
      </w:r>
    </w:p>
    <w:p>
      <w:r>
        <w:t> Unity</w:t>
      </w:r>
    </w:p>
    <w:p>
      <w:r>
        <w:t> Faith</w:t>
      </w:r>
    </w:p>
    <w:p>
      <w:r>
        <w:t> perseverance</w:t>
      </w:r>
    </w:p>
    <w:p>
      <w:r>
        <w:t>Environmental awareness</w:t>
      </w:r>
    </w:p>
    <w:p>
      <w:r>
        <w:t>Problem solving</w:t>
      </w:r>
    </w:p>
    <w:p>
      <w:r>
        <w:t>assertiveness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Props and costumes for role-play.</w:t>
      </w:r>
    </w:p>
    <w:p>
      <w:r>
        <w:t>Chart with an Easter song.</w:t>
      </w:r>
    </w:p>
    <w:p>
      <w:r>
        <w:t>Learner’s Book 3 page 62-63.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Divide learners into their groups and have them role-play the resurrection of Jesus Christ (part 1 of</w:t>
      </w:r>
    </w:p>
    <w:p>
      <w:r>
        <w:t>Activity 2)</w:t>
      </w:r>
    </w:p>
    <w:p>
      <w:r>
        <w:t>Step 2: Lead learners to the understanding that Jesus died on Good Friday and came back to life on the third day.</w:t>
      </w:r>
    </w:p>
    <w:p>
      <w:r>
        <w:t>Step 3: Guide learners to appreciate the need to appreciate the sacrifice Jesus made and have them commit to</w:t>
      </w:r>
    </w:p>
    <w:p>
      <w:r>
        <w:t>thanking Jesus for it.</w:t>
      </w:r>
    </w:p>
    <w:p/>
    <w:p>
      <w:r>
        <w:t>Step 4: Direct learners to part 2 of activity 2.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form a choir and prepare a song that they will present to the rest of the school before the Easter</w:t>
      </w:r>
    </w:p>
    <w:p>
      <w:r>
        <w:t>break.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Celebrating Easter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Identify the vents that take place during Easter Celebrations.</w:t>
      </w:r>
    </w:p>
    <w:p>
      <w:r>
        <w:t>Appreciate the resurrection of Jesus by taking part in Easter celebrations.</w:t>
      </w:r>
    </w:p>
    <w:p>
      <w:r>
        <w:t>KEY INQUIRY QUESTION (s)</w:t>
      </w:r>
    </w:p>
    <w:p>
      <w:r>
        <w:t>How do we celebrate Easter? Which activities take place during Easter?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Love</w:t>
      </w:r>
    </w:p>
    <w:p>
      <w:r>
        <w:t> Unity</w:t>
      </w:r>
    </w:p>
    <w:p>
      <w:r>
        <w:t> Kindness</w:t>
      </w:r>
    </w:p>
    <w:p>
      <w:r>
        <w:t>Friendship formation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An Easter card.</w:t>
      </w:r>
    </w:p>
    <w:p>
      <w:r>
        <w:t>Picture of people celebrating Easter in various ways.</w:t>
      </w:r>
    </w:p>
    <w:p>
      <w:r>
        <w:t>Learner’s Book 3 page 64-65.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the learners through the inquiry questions.</w:t>
      </w:r>
    </w:p>
    <w:p>
      <w:r>
        <w:t>Step 2: Display the card and ask one learner to read it aloud.</w:t>
      </w:r>
    </w:p>
    <w:p/>
    <w:p>
      <w:r>
        <w:t>Step 3: Inform the learners that exchanging card is one way in which Christians celebrate Easter and direct them</w:t>
      </w:r>
    </w:p>
    <w:p>
      <w:r>
        <w:t>through activity 4.</w:t>
      </w:r>
    </w:p>
    <w:p>
      <w:r>
        <w:t>Step 4: Using questions remind learners of the death and resurrection of Jesus Christ as described in Mather 28:1-</w:t>
      </w:r>
    </w:p>
    <w:p>
      <w:r>
        <w:t>6.</w:t>
      </w:r>
    </w:p>
    <w:p>
      <w:r>
        <w:t>Step 5: Guide the learners to plan to celebrate Easter in appreciation of the death and resurrection of Jesus and</w:t>
      </w:r>
    </w:p>
    <w:p>
      <w:r>
        <w:t>direct learners to activity 5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form a choir and prepare a song that they will present to the rest of the school before the Easter</w:t>
      </w:r>
    </w:p>
    <w:p>
      <w:r>
        <w:t>break.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EARLY LIFE OF JESUS CHRIST</w:t>
      </w:r>
    </w:p>
    <w:p>
      <w:r>
        <w:t>SUBSTRAND/SUB-THEME/SUB-TOPIC: Celebrating Easter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Identify the vents that take place during Easter Celebrations.</w:t>
      </w:r>
    </w:p>
    <w:p>
      <w:r>
        <w:t>Appreciate the resurrection of Jesus by taking part in Easter celebrations.</w:t>
      </w:r>
    </w:p>
    <w:p>
      <w:r>
        <w:t>KEY INQUIRY QUESTION (s)</w:t>
      </w:r>
    </w:p>
    <w:p>
      <w:r>
        <w:t>How do we celebrate Easter? Which activities take place during Easter?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Love</w:t>
      </w:r>
    </w:p>
    <w:p>
      <w:r>
        <w:t> Unity</w:t>
      </w:r>
    </w:p>
    <w:p>
      <w:r>
        <w:t> Kindness</w:t>
      </w:r>
    </w:p>
    <w:p>
      <w:r>
        <w:t>Friendship formation</w:t>
      </w:r>
    </w:p>
    <w:p>
      <w:r>
        <w:t>Self-awareness</w:t>
      </w:r>
    </w:p>
    <w:p/>
    <w:p>
      <w:r>
        <w:t>LEARNING RESOURCES</w:t>
      </w:r>
    </w:p>
    <w:p>
      <w:r>
        <w:t>Good news bible.</w:t>
      </w:r>
    </w:p>
    <w:p>
      <w:r>
        <w:t>An Easter card.</w:t>
      </w:r>
    </w:p>
    <w:p>
      <w:r>
        <w:t>Picture of people celebrating Easter in various ways.</w:t>
      </w:r>
    </w:p>
    <w:p>
      <w:r>
        <w:t>Learner’s Book 3 page 64-65.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Guide learners to remember the death and resurrection of Jesus Christ as described in the bible</w:t>
      </w:r>
    </w:p>
    <w:p>
      <w:r>
        <w:t>Step 2: Emphasize the link between Easter celebrations and the death and resurrection of Jesus Christ.</w:t>
      </w:r>
    </w:p>
    <w:p/>
    <w:p>
      <w:r>
        <w:t>Step 3: Display the pictures and have the learners say whether the people in the pictures are celebrating Easter in</w:t>
      </w:r>
    </w:p>
    <w:p>
      <w:r>
        <w:t>the right way or not.</w:t>
      </w:r>
    </w:p>
    <w:p>
      <w:r>
        <w:t>Step 4: Ask some learners to come to the front of the class and teach the rest of the class simple Easter sons that</w:t>
      </w:r>
    </w:p>
    <w:p>
      <w:r>
        <w:t>they know.</w:t>
      </w:r>
    </w:p>
    <w:p>
      <w:r>
        <w:t>Step 5: Direct the learners to Exercise 3 on page 65 of the learners Book.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form a choir and prepare a song that they will present to the rest of the school before the Easter</w:t>
      </w:r>
    </w:p>
    <w:p>
      <w:r>
        <w:t>break.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