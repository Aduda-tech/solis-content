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 Download Basic motor skills a href https drive google com uc export</w:t>
      </w:r>
    </w:p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individual skipping</w:t>
      </w:r>
    </w:p>
    <w:p>
      <w:r>
        <w:t>Specific lesson learning outcome.</w:t>
      </w:r>
    </w:p>
    <w:p>
      <w:r>
        <w:t> By the end of the lesson, the learner should be able to:-</w:t>
      </w:r>
    </w:p>
    <w:p>
      <w:r>
        <w:t> Name he parts of the body that are in use when skipping.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skipping by beginning slowly and then finish fast.</w:t>
      </w:r>
    </w:p>
    <w:p>
      <w:r>
        <w:t>Step 2: Every learners to have his/her own space to start skipping.</w:t>
      </w:r>
    </w:p>
    <w:p/>
    <w:p>
      <w:r>
        <w:t>Step 3: Learners to maintain a good body poise.</w:t>
      </w:r>
    </w:p>
    <w:p>
      <w:r>
        <w:t>Step 4: Learners to turn with a straight arm, and good head position and shoulders should be maintained</w:t>
      </w:r>
    </w:p>
    <w:p>
      <w:r>
        <w:t>Step 5: Learners to skip in different ways, skip fast, slow, fast, and slow.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individual skipping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Partner/group skipping</w:t>
      </w:r>
    </w:p>
    <w:p>
      <w:r>
        <w:t>Specific lesson learning outcome.</w:t>
      </w:r>
    </w:p>
    <w:p>
      <w:r>
        <w:t> By the end of the lesson, the learner should be able to :-</w:t>
      </w:r>
    </w:p>
    <w:p>
      <w:r>
        <w:t> Name he parts of the body that are in use when skipping.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skipping by beginning slowly and then finish fast.</w:t>
      </w:r>
    </w:p>
    <w:p>
      <w:r>
        <w:t>Step 2: learners in groups to have their own space to start skipping.</w:t>
      </w:r>
    </w:p>
    <w:p/>
    <w:p>
      <w:r>
        <w:t>Step 3: Learners to maintain a good body poise.</w:t>
      </w:r>
    </w:p>
    <w:p>
      <w:r>
        <w:t>Step 4: Learners to skip on the spot, forward towards the teacher, backwards away from the teacher then skip</w:t>
      </w:r>
    </w:p>
    <w:p>
      <w:r>
        <w:t>sideways.</w:t>
      </w:r>
    </w:p>
    <w:p>
      <w:r>
        <w:t>Step 5: Skip as though you are happy, tired, in a hurry.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partners/grouping with friends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circular skipping</w:t>
      </w:r>
    </w:p>
    <w:p>
      <w:r>
        <w:t>Specific lesson learning outcome.</w:t>
      </w:r>
    </w:p>
    <w:p>
      <w:r>
        <w:t> By the end of the lesson, the learner should be able to:-</w:t>
      </w:r>
    </w:p>
    <w:p>
      <w:r>
        <w:t> Name he parts of the body that are in use when skipping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skipping by beginning slowly and then finish fast.</w:t>
      </w:r>
    </w:p>
    <w:p>
      <w:r>
        <w:t>Step 2: learners in groups to have their own space to start skipping.</w:t>
      </w:r>
    </w:p>
    <w:p/>
    <w:p>
      <w:r>
        <w:t>Step 3: Learners to maintain a good body poise.</w:t>
      </w:r>
    </w:p>
    <w:p>
      <w:r>
        <w:t>Step 4: Learners to skip in small circles by themselves.</w:t>
      </w:r>
    </w:p>
    <w:p>
      <w:r>
        <w:t>Step 5: Learners to make some shapes as they skip such as square, triangle.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circular skipping with friends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skipping with partner</w:t>
      </w:r>
    </w:p>
    <w:p>
      <w:r>
        <w:t>Specific lesson learning outcome.</w:t>
      </w:r>
    </w:p>
    <w:p>
      <w:r>
        <w:t> By the end of the lesson, the learner should be able to:-</w:t>
      </w:r>
    </w:p>
    <w:p>
      <w:r>
        <w:t> Name he parts of the body that are in use when skipping.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skipping by beginning slowly and then finish fast. Do it with a learner.</w:t>
      </w:r>
    </w:p>
    <w:p>
      <w:r>
        <w:t>Step 2: learners in groups to have their own space to start skipping.</w:t>
      </w:r>
    </w:p>
    <w:p/>
    <w:p>
      <w:r>
        <w:t>Step 3: Learners to maintain a good body poise.</w:t>
      </w:r>
    </w:p>
    <w:p>
      <w:r>
        <w:t>Step 4: Learners to skip with partner and skip around partner.</w:t>
      </w:r>
    </w:p>
    <w:p>
      <w:r>
        <w:t>Step 5: Learners to skip at the same speed as the partner and learners to do something else while skipping with the</w:t>
      </w:r>
    </w:p>
    <w:p>
      <w:r>
        <w:t>partner e.g. clapping, holding one hand etc.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partner skipping with friends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skipping in trees</w:t>
      </w:r>
    </w:p>
    <w:p>
      <w:r>
        <w:t>Specific lesson learning outcome.</w:t>
      </w:r>
    </w:p>
    <w:p>
      <w:r>
        <w:t> By the end of the lesson, the learner should be able to:-</w:t>
      </w:r>
    </w:p>
    <w:p>
      <w:r>
        <w:t> Name he parts of the body that are in use when skipping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skipping by beginning slowly and then finish fast. Do it with a learner.</w:t>
      </w:r>
    </w:p>
    <w:p>
      <w:r>
        <w:t>Step 2: Two learners to hold a rope behind their bodies and the third to stand between the two.</w:t>
      </w:r>
    </w:p>
    <w:p/>
    <w:p>
      <w:r>
        <w:t>Step 3: On signal all three start to skip and jump in unison as they count forward in 5.</w:t>
      </w:r>
    </w:p>
    <w:p>
      <w:r>
        <w:t>Step 4: Learners to change roles and repeat from step 2.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skipping in trees with friends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(Skipping) – skipping in and out circle</w:t>
      </w:r>
    </w:p>
    <w:p>
      <w:r>
        <w:t>Specific lesson learning outcome.</w:t>
      </w:r>
    </w:p>
    <w:p>
      <w:r>
        <w:t> By the end of the lesson, the learner should be able to:-</w:t>
      </w:r>
    </w:p>
    <w:p>
      <w:r>
        <w:t> Name he parts of the body that are in use when skipping.</w:t>
      </w:r>
    </w:p>
    <w:p>
      <w:r>
        <w:t> Perform skipping in different ways for strength, coordination, endurance and balance.</w:t>
      </w:r>
    </w:p>
    <w:p>
      <w:r>
        <w:t> Practice skipping in different ways for strength, coordination, endurance, balance and for excellence.</w:t>
      </w:r>
    </w:p>
    <w:p>
      <w:r>
        <w:t>KEY INQUIRY QUESTION (s)</w:t>
      </w:r>
    </w:p>
    <w:p>
      <w:r>
        <w:t> Which part of your body are in use when you are skipping?</w:t>
      </w:r>
    </w:p>
    <w:p>
      <w:r>
        <w:t> In how many ways can you skip?</w:t>
      </w:r>
    </w:p>
    <w:p>
      <w:r>
        <w:t> What else can you do with your hands while skipping?</w:t>
      </w:r>
    </w:p>
    <w:p>
      <w:r>
        <w:t> Which shapes can you make while you are skipping?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lime or whitewash.</w:t>
      </w:r>
    </w:p>
    <w:p>
      <w:r>
        <w:t>Foundation Movement activities Teachers guide pg. 1-18.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the skill first as learners watch</w:t>
      </w:r>
    </w:p>
    <w:p>
      <w:r>
        <w:t>Step 2: Learners in each group line up behind each other.</w:t>
      </w:r>
    </w:p>
    <w:p/>
    <w:p>
      <w:r>
        <w:t>Step 3: On signal the one in front of the line takes a short run and starts to skip in and out of each hoop and the</w:t>
      </w:r>
    </w:p>
    <w:p>
      <w:r>
        <w:t>runs back to stand behind the last person in line.</w:t>
      </w:r>
    </w:p>
    <w:p>
      <w:r>
        <w:t>Step 4: The next line to skip only after the team mate has skipped out of the last hope and the group whose</w:t>
      </w:r>
    </w:p>
    <w:p>
      <w:r>
        <w:t>members complete skipping without mistakes is the winner.</w:t>
      </w:r>
    </w:p>
    <w:p>
      <w:r>
        <w:t>SUMMARY</w:t>
      </w:r>
    </w:p>
    <w:p>
      <w:r>
        <w:t>Learners to make efforts for further practice.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practice skipping in and out circle with friends at home.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Gallop in a small circle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galloping in different ways for strength, coordination, endurance and balance.</w:t>
      </w:r>
    </w:p>
    <w:p>
      <w:r>
        <w:t> Establish relationship through galloping for critical thinking and problem solving.</w:t>
      </w:r>
    </w:p>
    <w:p>
      <w:r>
        <w:t> Appreciate galloping for strength, coordination, balance and self-esteem.</w:t>
      </w:r>
    </w:p>
    <w:p>
      <w:r>
        <w:t>KEY INQUIRY QUESTION (s)</w:t>
      </w:r>
    </w:p>
    <w:p>
      <w:r>
        <w:t> Which circle can you gallop in?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12-18.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discussion on what they know about galloping.</w:t>
      </w:r>
    </w:p>
    <w:p>
      <w:r>
        <w:t>Step 2: On free space learners to start to gallop clockwise in small imaginary circle.</w:t>
      </w:r>
    </w:p>
    <w:p>
      <w:r>
        <w:t>Step 3: Change to galloping anticlockwise and ask them to do something with hands while galloping.</w:t>
      </w:r>
    </w:p>
    <w:p>
      <w:r>
        <w:t>Step 4: Learners to obey rules as they gallop.</w:t>
      </w:r>
    </w:p>
    <w:p/>
    <w:p>
      <w:r>
        <w:t>SUMMARY</w:t>
      </w:r>
    </w:p>
    <w:p>
      <w:r>
        <w:t>Learners to play digital games involving galloping.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during prize giving day and AGM.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Gallop in a large circle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Perform galloping in different ways for strength, coordination, endurance and balance.</w:t>
      </w:r>
    </w:p>
    <w:p>
      <w:r>
        <w:t> Establish relationship through galloping for critical thinking and problem solving</w:t>
      </w:r>
    </w:p>
    <w:p>
      <w:r>
        <w:t> Appreciate galloping for strength, coordination, balance and self-esteem.</w:t>
      </w:r>
    </w:p>
    <w:p>
      <w:r>
        <w:t>KEY INQUIRY QUESTION (s)</w:t>
      </w:r>
    </w:p>
    <w:p>
      <w:r>
        <w:t> Which circle can you gallop in?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12-18.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discussion on what they know about galloping.</w:t>
      </w:r>
    </w:p>
    <w:p>
      <w:r>
        <w:t>Step 2: On free space learners to start to gallop clockwise in big imaginary circle.</w:t>
      </w:r>
    </w:p>
    <w:p>
      <w:r>
        <w:t>Step 3: Change to galloping anticlockwise and ask them to do something with hands while galloping.</w:t>
      </w:r>
    </w:p>
    <w:p>
      <w:r>
        <w:t>Step 4: Learners to obey rules as they gallop.</w:t>
      </w:r>
    </w:p>
    <w:p/>
    <w:p>
      <w:r>
        <w:t>SUMMARY</w:t>
      </w:r>
    </w:p>
    <w:p>
      <w:r>
        <w:t>Learners to play digital games involving galloping.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during prize giving day and AGM.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Stealth move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galloping in different ways for strength, coordination, endurance and balance.</w:t>
      </w:r>
    </w:p>
    <w:p>
      <w:r>
        <w:t> Establish relationship through galloping for critical thinking and problem solving.</w:t>
      </w:r>
    </w:p>
    <w:p>
      <w:r>
        <w:t> Appreciate galloping for strength, coordination, balance and self-esteem.</w:t>
      </w:r>
    </w:p>
    <w:p>
      <w:r>
        <w:t>KEY INQUIRY QUESTION (s)</w:t>
      </w:r>
    </w:p>
    <w:p>
      <w:r>
        <w:t> Which circle can you gallop in?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12-18.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discussion on what they know about galloping.</w:t>
      </w:r>
    </w:p>
    <w:p>
      <w:r>
        <w:t>Step 2: Mark two long lines 20 metres apart.</w:t>
      </w:r>
    </w:p>
    <w:p>
      <w:r>
        <w:t>Step 3: Learners to take positions behind the line, arm length from each other.</w:t>
      </w:r>
    </w:p>
    <w:p>
      <w:r>
        <w:t>Step 4: On signal, each learner pretends to be a horse and side gallops to next line.</w:t>
      </w:r>
    </w:p>
    <w:p/>
    <w:p>
      <w:r>
        <w:t>Step 5: Repeat the activity and gallop back to start line.</w:t>
      </w:r>
    </w:p>
    <w:p>
      <w:r>
        <w:t>SUMMARY</w:t>
      </w:r>
    </w:p>
    <w:p>
      <w:r>
        <w:t>Learners to play digital games involving galloping.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during prize giving day and AGM.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Gallop over a rope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galloping in different ways for strength, coordination, endurance and balance.</w:t>
      </w:r>
    </w:p>
    <w:p>
      <w:r>
        <w:t> Establish relationship through galloping for critical thinking and problem solving.</w:t>
      </w:r>
    </w:p>
    <w:p>
      <w:r>
        <w:t> Appreciate galloping for strength, coordination, balance and self-esteem.</w:t>
      </w:r>
    </w:p>
    <w:p>
      <w:r>
        <w:t>KEY INQUIRY QUESTION (s)</w:t>
      </w:r>
    </w:p>
    <w:p>
      <w:r>
        <w:t> Which circle can you gallop in?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ropes/canes.</w:t>
      </w:r>
    </w:p>
    <w:p>
      <w:r>
        <w:t>Foundation Movement activities Teachers guide pg. 12-18.</w:t>
      </w:r>
    </w:p>
    <w:p>
      <w:r>
        <w:t>ORGANIZATION OF LEARNING</w:t>
      </w:r>
    </w:p>
    <w:p>
      <w:r>
        <w:t>Learners to work individually/group.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discussion on what they know about galloping.</w:t>
      </w:r>
    </w:p>
    <w:p>
      <w:r>
        <w:t>Step 2: Guide two learners in each group to hold the rope.</w:t>
      </w:r>
    </w:p>
    <w:p>
      <w:r>
        <w:t>Step 3: The other from a distance pf 5 metres, gallop until they come to the rope and gallop over it, the gallop back</w:t>
      </w:r>
    </w:p>
    <w:p>
      <w:r>
        <w:t>to the team line.</w:t>
      </w:r>
    </w:p>
    <w:p/>
    <w:p>
      <w:r>
        <w:t>Step 4: Repeat the steps as the ones who held the ropes to take parts also.</w:t>
      </w:r>
    </w:p>
    <w:p>
      <w:r>
        <w:t>Step 5: Learners to obey galloping rules.</w:t>
      </w:r>
    </w:p>
    <w:p>
      <w:r>
        <w:t>SUMMARY</w:t>
      </w:r>
    </w:p>
    <w:p>
      <w:r>
        <w:t>Learners to play digital games involving galloping.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during prize giving day and AGM.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Gallop with a partner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galloping in different ways for strength, coordination, endurance and balance.</w:t>
      </w:r>
    </w:p>
    <w:p>
      <w:r>
        <w:t> Establish relationship through galloping for critical thinking and problem solving.</w:t>
      </w:r>
    </w:p>
    <w:p>
      <w:r>
        <w:t> Appreciate galloping for strength, coordination, balance and self-esteem.</w:t>
      </w:r>
    </w:p>
    <w:p>
      <w:r>
        <w:t>KEY INQUIRY QUESTION (s)</w:t>
      </w:r>
    </w:p>
    <w:p>
      <w:r>
        <w:t> Which circle can you gallop in?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hopes.</w:t>
      </w:r>
    </w:p>
    <w:p>
      <w:r>
        <w:t>Foundation Movement activities Teachers guide pg. 12-18.</w:t>
      </w:r>
    </w:p>
    <w:p>
      <w:r>
        <w:t>ORGANIZATION OF LEARNING</w:t>
      </w:r>
    </w:p>
    <w:p>
      <w:r>
        <w:t>Learners to work in pairs/group.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to find a free space within a marked area.</w:t>
      </w:r>
    </w:p>
    <w:p>
      <w:r>
        <w:t>Step 2: A hoop is placed down, then each learner gallops round the hoop clockwise, turns and gallops</w:t>
      </w:r>
    </w:p>
    <w:p>
      <w:r>
        <w:t>anticlockwise.</w:t>
      </w:r>
    </w:p>
    <w:p>
      <w:r>
        <w:t>Step 3: Partners to join hands and gallop together clockwise then anticlockwise and then round each other.</w:t>
      </w:r>
    </w:p>
    <w:p/>
    <w:p>
      <w:r>
        <w:t>Step 4: Learners to watch a video on galloping in different directions.</w:t>
      </w:r>
    </w:p>
    <w:p>
      <w:r>
        <w:t>Step 5: Learners to appreciate galloping as a performance.</w:t>
      </w:r>
    </w:p>
    <w:p>
      <w:r>
        <w:t>SUMMARY</w:t>
      </w:r>
    </w:p>
    <w:p>
      <w:r>
        <w:t>Learners to play digital games involving galloping.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during prize giving day and AGM.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Video.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to watching a video of a netball game.</w:t>
      </w:r>
    </w:p>
    <w:p/>
    <w:p>
      <w:r>
        <w:t>Step 2: Guide learners on the dodging styles found in the video.</w:t>
      </w:r>
    </w:p>
    <w:p>
      <w:r>
        <w:t>Step 3: Learners to name various body parts used in dodging.</w:t>
      </w:r>
    </w:p>
    <w:p>
      <w:r>
        <w:t>Step 4: Learners to appreciate dodging for safety.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shadow tag and artful dodger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/>
    <w:p>
      <w:r>
        <w:t>Step 1: Learners in pairs, one of them to run and dodges changing direction frequently and others to pursue him</w:t>
      </w:r>
    </w:p>
    <w:p>
      <w:r>
        <w:t>and try to step on his/her shadow.</w:t>
      </w:r>
    </w:p>
    <w:p>
      <w:r>
        <w:t>Step 2: After a while learners to change roles.</w:t>
      </w:r>
    </w:p>
    <w:p>
      <w:r>
        <w:t>Step 3: One partner to stand behind the other, on “go”, the learners in front runs around changing direction</w:t>
      </w:r>
    </w:p>
    <w:p>
      <w:r>
        <w:t>regularly.</w:t>
      </w:r>
    </w:p>
    <w:p>
      <w:r>
        <w:t>Step 4: On signal “stop”, both players freeze.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Dodge and Mark, knee tag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dodge.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Partners to face each other.</w:t>
      </w:r>
    </w:p>
    <w:p/>
    <w:p>
      <w:r>
        <w:t>Step 2: On signal learners A dodges away, moving sideways or backward. Learners B follows, try to mark</w:t>
      </w:r>
    </w:p>
    <w:p>
      <w:r>
        <w:t>him/her, if he/she comes close enough to him/her, give the “halt” signal.</w:t>
      </w:r>
    </w:p>
    <w:p>
      <w:r>
        <w:t>Step 3: After sometime change over.</w:t>
      </w:r>
    </w:p>
    <w:p>
      <w:r>
        <w:t>Step 4: Count the number of times you can tag your partner’s knees whilst dodging frequently to avoid being</w:t>
      </w:r>
    </w:p>
    <w:p>
      <w:r>
        <w:t>tagged yourself</w:t>
      </w:r>
    </w:p>
    <w:p>
      <w:r>
        <w:t>Step 5: Learners to observe safety while playing and obey rules.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Tail snatch and zig zag dodge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cones.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In pairs, one player puts a Coloured band on the back of the short/skirt.</w:t>
      </w:r>
    </w:p>
    <w:p/>
    <w:p>
      <w:r>
        <w:t>Step 2: On signal learners one with the band runs away dodging to prevent the other from snatching the band from</w:t>
      </w:r>
    </w:p>
    <w:p>
      <w:r>
        <w:t>the short/skirt</w:t>
      </w:r>
    </w:p>
    <w:p>
      <w:r>
        <w:t>Step 3: Learners in groups of 8 each in zig zag pattern, establish a start line and then create a line of cones in a zig</w:t>
      </w:r>
    </w:p>
    <w:p>
      <w:r>
        <w:t>zag pattern starting about 5 metres from the start line.</w:t>
      </w:r>
    </w:p>
    <w:p>
      <w:r>
        <w:t>Step 4: Learners to jog from the start line to first cone and then they dodge when they get there, in the direction of</w:t>
      </w:r>
    </w:p>
    <w:p>
      <w:r>
        <w:t>the next cone</w:t>
      </w:r>
    </w:p>
    <w:p>
      <w:r>
        <w:t>Step 5: Learners to observe safety while playing and obey rules.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Slalom run and Dodge ball in threes.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balls, beanbags.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Set out objects in a zigzag pattern. Complete the course by touching each object.</w:t>
      </w:r>
    </w:p>
    <w:p/>
    <w:p>
      <w:r>
        <w:t>Step 2: Learners to pair in threes and having a ball or bean bag.</w:t>
      </w:r>
    </w:p>
    <w:p>
      <w:r>
        <w:t>Step 3: One player stands in center and the other two outside players aim the ball at him or her, try to hit below the</w:t>
      </w:r>
    </w:p>
    <w:p>
      <w:r>
        <w:t>waist.</w:t>
      </w:r>
    </w:p>
    <w:p>
      <w:r>
        <w:t>Step 4: The center player must dodge and jump about to avoid being hit. The activity should be repeated to allow</w:t>
      </w:r>
    </w:p>
    <w:p>
      <w:r>
        <w:t>three learners to play the dodger.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Dodge practice and partner Lane Tag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Sports uniform.</w:t>
      </w:r>
    </w:p>
    <w:p>
      <w:r>
        <w:t>Sufficient space.</w:t>
      </w:r>
    </w:p>
    <w:p>
      <w:r>
        <w:t>Markers, balls, beanbags,</w:t>
      </w:r>
    </w:p>
    <w:p>
      <w:r>
        <w:t>Cones.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/>
    <w:p>
      <w:r>
        <w:t>LESSON DEVELOPMENT (Assessment as learning)</w:t>
      </w:r>
    </w:p>
    <w:p>
      <w:r>
        <w:t>Step 1: Learners in groups of four to have one ball or bean bag.</w:t>
      </w:r>
    </w:p>
    <w:p>
      <w:r>
        <w:t>Step 2: Learners to do a quick passing of the ball from one to another, keeping the ball or beanbag moving. The</w:t>
      </w:r>
    </w:p>
    <w:p>
      <w:r>
        <w:t>players to dodge about to receive the ball in a different place after each pass.</w:t>
      </w:r>
    </w:p>
    <w:p>
      <w:r>
        <w:t>Step 3: Using cones or lines on the floor, establish multiple lanes running the length of the activity space.</w:t>
      </w:r>
    </w:p>
    <w:p>
      <w:r>
        <w:t>Step 4: One learner stands in the middle of the lane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Circle chase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Skittles.</w:t>
      </w:r>
    </w:p>
    <w:p>
      <w:r>
        <w:t>Cones.</w:t>
      </w:r>
    </w:p>
    <w:p>
      <w:r>
        <w:t>Foundation Movement activities Teachers guide pg. 19-31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in groups to form a large circle and to be given numbers.</w:t>
      </w:r>
    </w:p>
    <w:p/>
    <w:p>
      <w:r>
        <w:t>Step 2: On teacher’s signal, learners to race around the circle trying to touch the player who dodges to avoid being</w:t>
      </w:r>
    </w:p>
    <w:p>
      <w:r>
        <w:t>tagged from behind .</w:t>
      </w:r>
    </w:p>
    <w:p>
      <w:r>
        <w:t>Step 3: Anyone touched drops out immediately and the last two or three players to remain are the winners.</w:t>
      </w:r>
    </w:p>
    <w:p>
      <w:r>
        <w:t>Step 4: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Sharks and minnows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Markers.</w:t>
      </w:r>
    </w:p>
    <w:p>
      <w:r>
        <w:t>Chalk dust/lime.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Form two lines marked for each group.</w:t>
      </w:r>
    </w:p>
    <w:p>
      <w:r>
        <w:t>Step 2: One learner in each group starts as the tagger while the rest of the teammates line up along a line.</w:t>
      </w:r>
    </w:p>
    <w:p/>
    <w:p>
      <w:r>
        <w:t>Step 3: Learners to undergo practicing the game.</w:t>
      </w:r>
    </w:p>
    <w:p>
      <w:r>
        <w:t>Step 4: Whoever is tagged becomes a shark.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Dog and Bone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Sticks and bean beams.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in pairs to stand facing each other on opposite sides of a marked space with a bone.</w:t>
      </w:r>
    </w:p>
    <w:p>
      <w:r>
        <w:t>Step 2: On signal, each learner moves forward to grab the bone and get home with it over the teams line without</w:t>
      </w:r>
    </w:p>
    <w:p>
      <w:r>
        <w:t>being touched.</w:t>
      </w:r>
    </w:p>
    <w:p/>
    <w:p>
      <w:r>
        <w:t>Step 3: If two learners seize the bone at the same time, the bone must be dropped and the game continues.</w:t>
      </w:r>
    </w:p>
    <w:p>
      <w:r>
        <w:t>Step 4: Count the number of those who got home with the bones.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Bull in the ring</w:t>
      </w:r>
    </w:p>
    <w:p>
      <w:r>
        <w:t>Specific lesson learning outcome.</w:t>
      </w:r>
    </w:p>
    <w:p>
      <w:r>
        <w:t>By the end of the lesson, the learner should be able to;-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Cones, markers.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form a circle with hands tightly clasped.</w:t>
      </w:r>
    </w:p>
    <w:p>
      <w:r>
        <w:t>Step 2: The “bull” that is one of the learners is at the center.</w:t>
      </w:r>
    </w:p>
    <w:p/>
    <w:p>
      <w:r>
        <w:t>Step 3: The bull to try and escape through climbing, under arms, crawling etc. and others try to catch him but also</w:t>
      </w:r>
    </w:p>
    <w:p>
      <w:r>
        <w:t>dodges.</w:t>
      </w:r>
    </w:p>
    <w:p>
      <w:r>
        <w:t>Step 4: The one who succeeds to catch his/her become the “bull”.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Team Dodge ball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Ball.</w:t>
      </w:r>
    </w:p>
    <w:p>
      <w:r>
        <w:t>Cones, markers.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Divide the class in two teams.</w:t>
      </w:r>
    </w:p>
    <w:p>
      <w:r>
        <w:t>Step 2: One team to form a circle while the other gets inside the circle.</w:t>
      </w:r>
    </w:p>
    <w:p/>
    <w:p>
      <w:r>
        <w:t>Step 3: Players outside the circle try to hit the ones inside with the ball below the waist, once a person is hit joins</w:t>
      </w:r>
    </w:p>
    <w:p>
      <w:r>
        <w:t>the circle.</w:t>
      </w:r>
    </w:p>
    <w:p>
      <w:r>
        <w:t>Step 4: The team with most hit points becomes the winner.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Count six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dodge?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Ball.</w:t>
      </w:r>
    </w:p>
    <w:p>
      <w:r>
        <w:t>Markers.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Two teams to keep the ball away from each other by making passes to members of their team.</w:t>
      </w:r>
    </w:p>
    <w:p>
      <w:r>
        <w:t>Step 2: Learners to begin the game.</w:t>
      </w:r>
    </w:p>
    <w:p/>
    <w:p>
      <w:r>
        <w:t>Step 3: As they play the game count the number of passes.</w:t>
      </w:r>
    </w:p>
    <w:p>
      <w:r>
        <w:t>Step 4: The team with most points becomes the winner.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Dodging- The Dodger</w:t>
      </w:r>
    </w:p>
    <w:p>
      <w:r>
        <w:t>Specific lesson learning outcome.</w:t>
      </w:r>
    </w:p>
    <w:p>
      <w:r>
        <w:t>By the end of the lesson, the learner should be able to;-</w:t>
      </w:r>
    </w:p>
    <w:p>
      <w:r>
        <w:t> Name the parts of the body that are used when dodging.</w:t>
      </w:r>
    </w:p>
    <w:p>
      <w:r>
        <w:t> Perform dodging in different ways for strength, coordination, endurance and balance.</w:t>
      </w:r>
    </w:p>
    <w:p>
      <w:r>
        <w:t> Perform dodging in different ways for strength, coordination, endurance and balance.</w:t>
      </w:r>
    </w:p>
    <w:p>
      <w:r>
        <w:t> Appreciate dodging for strength, coordination, balance and self-esteem.</w:t>
      </w:r>
    </w:p>
    <w:p>
      <w:r>
        <w:t> Obey rules when playing games for own safety.</w:t>
      </w:r>
    </w:p>
    <w:p>
      <w:r>
        <w:t>KEY INQUIRY QUESTION (s)</w:t>
      </w:r>
    </w:p>
    <w:p>
      <w:r>
        <w:t> Mention games that you can play using dodging?</w:t>
      </w:r>
    </w:p>
    <w:p>
      <w:r>
        <w:t> In which different ways can you dodge.</w:t>
      </w:r>
    </w:p>
    <w:p>
      <w:r>
        <w:t> What do you do to avoid being hit by a kicked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Markers</w:t>
      </w:r>
    </w:p>
    <w:p>
      <w:r>
        <w:t>Foundation Movement activities Teachers guide pg. 19-31.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Arrange players in groups of 10 to 12.</w:t>
      </w:r>
    </w:p>
    <w:p>
      <w:r>
        <w:t>Step 2: Each group to form a circle, a suitable size for which is obtained by players joining hands and opening out</w:t>
      </w:r>
    </w:p>
    <w:p>
      <w:r>
        <w:t>to the full extents of the arms.</w:t>
      </w:r>
    </w:p>
    <w:p/>
    <w:p>
      <w:r>
        <w:t>Step 3: On signal, the player in the circle endeavors to draw the two outside players by feinting at one point of the</w:t>
      </w:r>
    </w:p>
    <w:p>
      <w:r>
        <w:t>circle.</w:t>
      </w:r>
    </w:p>
    <w:p>
      <w:r>
        <w:t>Step 4: The team with most points becomes the winner. Repeat the game.</w:t>
      </w:r>
    </w:p>
    <w:p>
      <w:r>
        <w:t>SUMMARY</w:t>
      </w:r>
    </w:p>
    <w:p>
      <w:r>
        <w:t>Learners to play digital games involving dodging.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dodging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Sliding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sliding in different ways for body awareness.</w:t>
      </w:r>
    </w:p>
    <w:p>
      <w:r>
        <w:t> Watch a video clip of people sliding for digital literacy.</w:t>
      </w:r>
    </w:p>
    <w:p>
      <w:r>
        <w:t> Perform sliding in different ways for strength, coordination, endurance and balance.</w:t>
      </w:r>
    </w:p>
    <w:p>
      <w:r>
        <w:t> Practice sliding in different ways for strength, coordination, endurance, balance and for excellence.</w:t>
      </w:r>
    </w:p>
    <w:p>
      <w:r>
        <w:t> Appreciate sliding for strength, coordination, balance and self-esteem.</w:t>
      </w:r>
    </w:p>
    <w:p>
      <w:r>
        <w:t>KEY INQUIRY QUESTION (s)</w:t>
      </w:r>
    </w:p>
    <w:p>
      <w:r>
        <w:t> Which part of the body are used while sliding?</w:t>
      </w:r>
    </w:p>
    <w:p>
      <w:r>
        <w:t> In how many different ways can you slide?</w:t>
      </w:r>
    </w:p>
    <w:p>
      <w:r>
        <w:t> At what speed can you slide?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Markers</w:t>
      </w:r>
    </w:p>
    <w:p>
      <w:r>
        <w:t>Foundation Movement activities Teachers guide pg. 32-39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Arrange learners in groups to play the game</w:t>
      </w:r>
    </w:p>
    <w:p>
      <w:r>
        <w:t>Step 2: Guide learners though the safety precautions</w:t>
      </w:r>
    </w:p>
    <w:p>
      <w:r>
        <w:t>Step 3: On signal of the teacher, the first learner to begin.</w:t>
      </w:r>
    </w:p>
    <w:p/>
    <w:p>
      <w:r>
        <w:t>Step 4: Learners to watch a video clip of animals that slide/</w:t>
      </w:r>
    </w:p>
    <w:p>
      <w:r>
        <w:t>SUMMARY</w:t>
      </w:r>
    </w:p>
    <w:p>
      <w:r>
        <w:t>Learners to play digital games involving sliding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sliding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Locomotor skill – Sliding competition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sliding in different ways for body awareness.</w:t>
      </w:r>
    </w:p>
    <w:p>
      <w:r>
        <w:t> Watch a video clip of people sliding for digital literacy.</w:t>
      </w:r>
    </w:p>
    <w:p>
      <w:r>
        <w:t> Perform sliding in different ways for strength, coordination, endurance and balance.</w:t>
      </w:r>
    </w:p>
    <w:p>
      <w:r>
        <w:t> Practice sliding in different ways for strength, coordination, endurance, balance and for excellence.</w:t>
      </w:r>
    </w:p>
    <w:p>
      <w:r>
        <w:t> Appreciate sliding for strength, coordination, balance and self-esteem.</w:t>
      </w:r>
    </w:p>
    <w:p>
      <w:r>
        <w:t>KEY INQUIRY QUESTION (s)</w:t>
      </w:r>
    </w:p>
    <w:p>
      <w:r>
        <w:t> Which part of the body are used while sliding?</w:t>
      </w:r>
    </w:p>
    <w:p>
      <w:r>
        <w:t> In how many different ways can you slide?</w:t>
      </w:r>
    </w:p>
    <w:p>
      <w:r>
        <w:t> At what speed can you slide?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32-39.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Divide learners in two teams.</w:t>
      </w:r>
    </w:p>
    <w:p>
      <w:r>
        <w:t>Step 2: Mark two long lines 15 metres apart using white wash/chalk dust.</w:t>
      </w:r>
    </w:p>
    <w:p>
      <w:r>
        <w:t>Step 3: On signal each slides sideways on the right foot.</w:t>
      </w:r>
    </w:p>
    <w:p/>
    <w:p>
      <w:r>
        <w:t>Step 4: The winner is the team who member gets to the start line first. Repeat the game.</w:t>
      </w:r>
    </w:p>
    <w:p>
      <w:r>
        <w:t>SUMMARY</w:t>
      </w:r>
    </w:p>
    <w:p>
      <w:r>
        <w:t>Learners to play digital games involving sliding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sliding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literacy.</w:t>
      </w:r>
    </w:p>
    <w:p>
      <w:r>
        <w:t> Perform twisting in different ways for strength, coordination, endurance and balance.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watching a video clip of ballet dancers.</w:t>
      </w:r>
    </w:p>
    <w:p>
      <w:r>
        <w:t>Step 2: Learners to observe the body parts involved in twisting.</w:t>
      </w:r>
    </w:p>
    <w:p>
      <w:r>
        <w:t>Step 3: Guide learners into discussion of activities that involve twisting.</w:t>
      </w:r>
    </w:p>
    <w:p>
      <w:r>
        <w:t>Step 4: Learners to appreciate twisting.</w:t>
      </w:r>
    </w:p>
    <w:p/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Twisting- Roman twist and upper body twist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literacy.</w:t>
      </w:r>
    </w:p>
    <w:p>
      <w:r>
        <w:t> Perform twisting in different ways for strength, coordination, endurance and balance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get seated on exercise ground.</w:t>
      </w:r>
    </w:p>
    <w:p>
      <w:r>
        <w:t>Step 2: Learners to gently lean back until the core is activated.</w:t>
      </w:r>
    </w:p>
    <w:p>
      <w:r>
        <w:t>Step 3: Guide learners gently reach around from one side of the body to the other.</w:t>
      </w:r>
    </w:p>
    <w:p>
      <w:r>
        <w:t>Step 4: Learners to observe safety and ensure they feel the twist on the muscles but they don’t overdo.</w:t>
      </w:r>
    </w:p>
    <w:p/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Twisting- Sideways twisting and seated</w:t>
      </w:r>
    </w:p>
    <w:p>
      <w:r>
        <w:t>twist.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literacy.</w:t>
      </w:r>
    </w:p>
    <w:p>
      <w:r>
        <w:t> Perform twisting in different ways for strength, coordination, endurance and balance.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sideways twisting.</w:t>
      </w:r>
    </w:p>
    <w:p>
      <w:r>
        <w:t>Step 2: Motivate learners to follow your demonstration and do their own.</w:t>
      </w:r>
    </w:p>
    <w:p>
      <w:r>
        <w:t>Step 3: Guide learners to practice seated twist.</w:t>
      </w:r>
    </w:p>
    <w:p/>
    <w:p>
      <w:r>
        <w:t>Step 4: Learners to observe safety as they do the twisting.</w:t>
      </w:r>
    </w:p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Twisting- Quadruped rotation and floor</w:t>
      </w:r>
    </w:p>
    <w:p>
      <w:r>
        <w:t>rotation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literacy.</w:t>
      </w:r>
    </w:p>
    <w:p>
      <w:r>
        <w:t> Perform twisting in different ways for strength, coordination, endurance and balance.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a quadruped rotation.</w:t>
      </w:r>
    </w:p>
    <w:p>
      <w:r>
        <w:t>Step 2: Motivate learners to follow your demonstration and do their own.</w:t>
      </w:r>
    </w:p>
    <w:p>
      <w:r>
        <w:t>Step 3: Guide learners in practicing also floor rotation.</w:t>
      </w:r>
    </w:p>
    <w:p/>
    <w:p>
      <w:r>
        <w:t>Step 4: Learners to observe safety as they do the twisting.</w:t>
      </w:r>
    </w:p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Twisting- Twist and catch/throw to touch</w:t>
      </w:r>
    </w:p>
    <w:p>
      <w:r>
        <w:t>opposite leg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</w:t>
      </w:r>
    </w:p>
    <w:p>
      <w:r>
        <w:t> Perform twisting in different ways for strength, coordination, endurance and balance.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Bean bags.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undertake a twist and catch.</w:t>
      </w:r>
    </w:p>
    <w:p>
      <w:r>
        <w:t>Step 2: Motivate learners to follow your demonstration and do their own.</w:t>
      </w:r>
    </w:p>
    <w:p/>
    <w:p>
      <w:r>
        <w:t>Step 3: Guide learners in practicing also throwing to touch the opposite leg.</w:t>
      </w:r>
    </w:p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Non-Locomotor skill – Twisting- Twist with a partner/upper body</w:t>
      </w:r>
    </w:p>
    <w:p>
      <w:r>
        <w:t>twist/twist to see the heel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Explore twisting in different ways for body awareness.</w:t>
      </w:r>
    </w:p>
    <w:p>
      <w:r>
        <w:t> Watch a video clip of ballet dancers for digital literacy.</w:t>
      </w:r>
    </w:p>
    <w:p>
      <w:r>
        <w:t> Perform twisting in different ways for strength, coordination, endurance and balance.</w:t>
      </w:r>
    </w:p>
    <w:p>
      <w:r>
        <w:t> Practice twisting in different ways for strength, coordination, endurance, balance and for excellence.</w:t>
      </w:r>
    </w:p>
    <w:p>
      <w:r>
        <w:t> Appreciate twisting for strength, coordination, balance and self-esteem.</w:t>
      </w:r>
    </w:p>
    <w:p>
      <w:r>
        <w:t>KEY INQUIRY QUESTION (s)</w:t>
      </w:r>
    </w:p>
    <w:p>
      <w:r>
        <w:t> Which parts of the body can be twisted?</w:t>
      </w:r>
    </w:p>
    <w:p>
      <w:r>
        <w:t> Name an activity that involves twisting?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Citizenship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Field markers.</w:t>
      </w:r>
    </w:p>
    <w:p>
      <w:r>
        <w:t>Foundation Movement activities Teachers guide pg. 40-48.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various activities.</w:t>
      </w:r>
    </w:p>
    <w:p>
      <w:r>
        <w:t>Step 2: Motivate learners to follow your demonstration and do their own.</w:t>
      </w:r>
    </w:p>
    <w:p>
      <w:r>
        <w:t>Step 3: Guide learners in practicing and doing trunk twist/twist to see the heel.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twisting.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perform twisting during various plays.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(one hand striking)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showing either cricket, baseball, tennis, rounders, and volleyball games and observe</w:t>
      </w:r>
    </w:p>
    <w:p>
      <w:r>
        <w:t>striking.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Describe how you held the bat in one hand hitting style</w:t>
      </w:r>
    </w:p>
    <w:p>
      <w:r>
        <w:t> How many balls did you hit successfully?</w:t>
      </w:r>
    </w:p>
    <w:p>
      <w:r>
        <w:t> How did you manage to hit the balls successfully?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</w:t>
      </w:r>
    </w:p>
    <w:p>
      <w:r>
        <w:t>Step 2: Motivate learners to follow your demonstration and do their own.</w:t>
      </w:r>
    </w:p>
    <w:p/>
    <w:p>
      <w:r>
        <w:t>Step 3: Guide learners carrying out one hand striking.</w:t>
      </w:r>
    </w:p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 using one hand- small ball)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showing either cricket, baseball, tennis, rounders, and volleyball games and observe</w:t>
      </w:r>
    </w:p>
    <w:p>
      <w:r>
        <w:t>striking.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body are used for striking?</w:t>
      </w:r>
    </w:p>
    <w:p>
      <w:r>
        <w:t> Name a game where one hand striking skill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carrying out one hand striking.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 using both hands)</w:t>
      </w:r>
    </w:p>
    <w:p>
      <w:r>
        <w:t>Specific lesson learning outcome.</w:t>
      </w:r>
    </w:p>
    <w:p>
      <w:r>
        <w:t>By the end of the lesson, the learner should be able to;-</w:t>
      </w:r>
    </w:p>
    <w:p>
      <w:r>
        <w:t> Watch a video clip showing either cricket, baseball, tennis, rounders, and volleyball games and observe</w:t>
      </w:r>
    </w:p>
    <w:p>
      <w:r>
        <w:t>striking.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body are used for striking?</w:t>
      </w:r>
    </w:p>
    <w:p>
      <w:r>
        <w:t> Name a game where one hand striking skill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carrying out striking with two hands.</w:t>
      </w:r>
    </w:p>
    <w:p/>
    <w:p>
      <w:r>
        <w:t>Step 4: Guide learners into watching a video clip on striking.</w:t>
      </w:r>
    </w:p>
    <w:p>
      <w:r>
        <w:t>Step 5: Learners to observe safety as they carry the activities.</w:t>
      </w:r>
    </w:p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(batting a ball on top of the bats)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body are used for striking?</w:t>
      </w:r>
    </w:p>
    <w:p>
      <w:r>
        <w:t> Name a game where one hand striking skill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carrying out striking or batting a ball on top of the bats.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(batting ball in twos cooperatively)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body are used for striking?</w:t>
      </w:r>
    </w:p>
    <w:p>
      <w:r>
        <w:t> Name a game where one hand striking skill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carrying out batting a ball in twos.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 and batting a stationery</w:t>
      </w:r>
    </w:p>
    <w:p>
      <w:r>
        <w:t>suspended ball)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How many times did you strike the ball without missing?</w:t>
      </w:r>
    </w:p>
    <w:p>
      <w:r>
        <w:t> Why were your eyes looking at the ball as you hit?</w:t>
      </w:r>
    </w:p>
    <w:p>
      <w:r>
        <w:t> Describe how you stood before you hit the bat?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to perform striking and batting a stationery suspended ball in groups or pairs.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 and fielding)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How was the mini game of keep the hoop?</w:t>
      </w:r>
    </w:p>
    <w:p>
      <w:r>
        <w:t> How many times did you manage to catch the ball once it had bounced inside the hoop?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(Striking, throwing and fielding a ball)</w:t>
      </w:r>
    </w:p>
    <w:p>
      <w:r>
        <w:t>Specific lesson learning outcome.</w:t>
      </w:r>
    </w:p>
    <w:p>
      <w:r>
        <w:t>By the end of the lesson, the learner should be able to;-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How was the mini game of keep the hoop?</w:t>
      </w:r>
    </w:p>
    <w:p>
      <w:r>
        <w:t> How many times did you manage to catch the ball once it had bounced inside the hoop?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Large balls.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(Striking a rolled ball using a mini or</w:t>
      </w:r>
    </w:p>
    <w:p>
      <w:r>
        <w:t>junior hockey stick)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hockey stick/improvised stick did you use for striking a rolled ball?</w:t>
      </w:r>
    </w:p>
    <w:p>
      <w:r>
        <w:t> Describe your hands action during the strike?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Medium sticks, tennis balls.</w:t>
      </w:r>
    </w:p>
    <w:p>
      <w:r>
        <w:t>Foundation Movement activities Teachers guide pg. 49-61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Learners to observe the teacher as he/she demonstrates the activity.</w:t>
      </w:r>
    </w:p>
    <w:p>
      <w:r>
        <w:t>Step 2: Motivate learners to follow your demonstration and do their own.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striking (consolidated mini game striking</w:t>
      </w:r>
    </w:p>
    <w:p>
      <w:r>
        <w:t>practices)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striking in different ways for strength, coordination, endurance, balance and for excellence.</w:t>
      </w:r>
    </w:p>
    <w:p>
      <w:r>
        <w:t> Establish the relationship through striking.</w:t>
      </w:r>
    </w:p>
    <w:p>
      <w:r>
        <w:t> Appreciate striking for strength, coordination, balance and self-esteem.</w:t>
      </w:r>
    </w:p>
    <w:p>
      <w:r>
        <w:t>KEY INQUIRY QUESTION (s)</w:t>
      </w:r>
    </w:p>
    <w:p>
      <w:r>
        <w:t> Which parts of the hockey stick/improvised stick did you use for striking a rolled ball?</w:t>
      </w:r>
    </w:p>
    <w:p>
      <w:r>
        <w:t> Describe your hands action during the strike?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Foundation Movement activities Teachers guide pg. 49-61.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to observe a sample mini game for the lesson.</w:t>
      </w:r>
    </w:p>
    <w:p>
      <w:r>
        <w:t>Step 2: Motivate learners to follow the demonstration shown in the mini game.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striking.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striking games such as cricket, tennis, baseball, squash and rounders.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(shorter height and distance)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of soccer, rugby or American football players punting.</w:t>
      </w:r>
    </w:p>
    <w:p>
      <w:r>
        <w:t> Perform punting in different ways for coordination, endurance and balance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Mention the part of the body used for punting.</w:t>
      </w:r>
    </w:p>
    <w:p>
      <w:r>
        <w:t> Which player in a game of football uses the skill of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to watching a video clip of a soccer game.</w:t>
      </w:r>
    </w:p>
    <w:p>
      <w:r>
        <w:t>Step 2: Guide learners to observe learners who undergo punting.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(Punting-follow through action)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of soccer, rugby or American football players punting.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pounting.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(Drop ball practice)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of soccer, rugby or American football players punting.</w:t>
      </w:r>
    </w:p>
    <w:p>
      <w:r>
        <w:t> Perform punting in different ways for coordination, endurance and balance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pounting.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(Punting-high height and long</w:t>
      </w:r>
    </w:p>
    <w:p>
      <w:r>
        <w:t>distance)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of soccer, rugby or American football players punting.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(demonstration and practice)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Balls and correct players’ attire.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punting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(Knee punt for beginner learners)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Mini soccer balls, large size and soft balls.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(mini practice using each foot at a</w:t>
      </w:r>
    </w:p>
    <w:p>
      <w:r>
        <w:t>time)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Mini soccer balls, large size and soft balls.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pair/ groups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Punting (for distance)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Perform punting in different ways for coordination, endurance and balance.</w:t>
      </w:r>
    </w:p>
    <w:p>
      <w:r>
        <w:t> Practice punting in different ways for coordination, endurance, balance and for excellence.</w:t>
      </w:r>
    </w:p>
    <w:p>
      <w:r>
        <w:t> Establish relationships through punting.</w:t>
      </w:r>
    </w:p>
    <w:p>
      <w:r>
        <w:t> Appreciate punting for strength, coordination, balance and self-esteem.</w:t>
      </w:r>
    </w:p>
    <w:p>
      <w:r>
        <w:t>KEY INQUIRY QUESTION (s)</w:t>
      </w:r>
    </w:p>
    <w:p>
      <w:r>
        <w:t> Describe the body position in punting.</w:t>
      </w:r>
    </w:p>
    <w:p>
      <w:r>
        <w:t> Describe the leg action in punting.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Space.</w:t>
      </w:r>
    </w:p>
    <w:p>
      <w:r>
        <w:t>Mini rugby balls, large size and soft balls.</w:t>
      </w:r>
    </w:p>
    <w:p>
      <w:r>
        <w:t>Foundation Movement activities Teachers guide pg. 62-72.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SUMMARY</w:t>
      </w:r>
    </w:p>
    <w:p>
      <w:r>
        <w:t>Learners to play digital games involving punting.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punting games such as association football, soccer, rugby association, American</w:t>
      </w:r>
    </w:p>
    <w:p>
      <w:r>
        <w:t>football 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Watch a video clip of soccer game and basketball game and observe dribbling.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body parts are involved in dribbling?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Video clip.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Guide learners into watching a video clip of a soccer game.</w:t>
      </w:r>
    </w:p>
    <w:p>
      <w:r>
        <w:t>Step 2: Motivate learners and let them identify body parts involved in the activity.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>
      <w:r>
        <w:t>SUMMARY</w:t>
      </w:r>
    </w:p>
    <w:p/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(dribbling using specific parts of the</w:t>
      </w:r>
    </w:p>
    <w:p>
      <w:r>
        <w:t>feet-instep dribbling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directions can you dribble easily?</w:t>
      </w:r>
    </w:p>
    <w:p>
      <w:r>
        <w:t> Which part of the body is used for dribbling?</w:t>
      </w:r>
    </w:p>
    <w:p>
      <w:r>
        <w:t> Name a game where dribbling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(dribbling using specific parts of the</w:t>
      </w:r>
    </w:p>
    <w:p>
      <w:r>
        <w:t>feet-outside the foot dribble)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directions can you dribble easily?</w:t>
      </w:r>
    </w:p>
    <w:p>
      <w:r>
        <w:t> Which part of the body is used for dribbling?</w:t>
      </w:r>
    </w:p>
    <w:p>
      <w:r>
        <w:t> Name a game where dribbling is used?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(dribbling using specific parts of the</w:t>
      </w:r>
    </w:p>
    <w:p>
      <w:r>
        <w:t>feet-inside a foot dribble)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How do you like dribbling?</w:t>
      </w:r>
    </w:p>
    <w:p>
      <w:r>
        <w:t> How comfortable are you dribbling with inside of foot.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(Dribbling using specific parts of the</w:t>
      </w:r>
    </w:p>
    <w:p>
      <w:r>
        <w:t>feet-sole of foot dribble)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Where is the side of your foot?</w:t>
      </w:r>
    </w:p>
    <w:p>
      <w:r>
        <w:t> How do you dribble with the sole of foot?</w:t>
      </w:r>
    </w:p>
    <w:p>
      <w:r>
        <w:t> How fast or slow did you dribble?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(combine dribbling skills in a mini</w:t>
      </w:r>
    </w:p>
    <w:p>
      <w:r>
        <w:t>game situation)</w:t>
      </w:r>
    </w:p>
    <w:p>
      <w:r>
        <w:t>Specific lesson learning outcome.</w:t>
      </w:r>
    </w:p>
    <w:p>
      <w:r>
        <w:t>By the end of the lesson, the learner should be able to;-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Where is the side of your foot?</w:t>
      </w:r>
    </w:p>
    <w:p>
      <w:r>
        <w:t> How do you dribble with the sole of foot?</w:t>
      </w:r>
    </w:p>
    <w:p>
      <w:r>
        <w:t> How fast or slow did you dribble?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(Introduction to dribbling skill in</w:t>
      </w:r>
    </w:p>
    <w:p>
      <w:r>
        <w:t>basketball)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Where is the side of your foot?</w:t>
      </w:r>
    </w:p>
    <w:p>
      <w:r>
        <w:t> How do you dribble with the sole of foot?</w:t>
      </w:r>
    </w:p>
    <w:p>
      <w:r>
        <w:t> How fast or slow did you dribble?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 (dribbling skill in basketball).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(Group of 3 dribbling from one end</w:t>
      </w:r>
    </w:p>
    <w:p>
      <w:r>
        <w:t>to another end and back)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Where is the side of your foot?</w:t>
      </w:r>
    </w:p>
    <w:p>
      <w:r>
        <w:t> How do you dribble with the sole of foot?</w:t>
      </w:r>
    </w:p>
    <w:p>
      <w:r>
        <w:t> How fast or slow did you dribble?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(Dribbling around cones)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How many cones did you successfully dribble through?</w:t>
      </w:r>
    </w:p>
    <w:p>
      <w:r>
        <w:t> Which of the three dribbling parts of the feet did you find easy to perform?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(Stop and Go dribbling)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one did you find easy to do-dribbling, stopping or starting to dribble again?</w:t>
      </w:r>
    </w:p>
    <w:p>
      <w:r>
        <w:t> Describe what you did to overcome the defender from takin the ball?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 (stop and go dribbling).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(Triangle dribble)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How many times did you successfully dribble around the triangle?</w:t>
      </w:r>
    </w:p>
    <w:p>
      <w:r>
        <w:t> Which of the three dribbling parts of the feet did you see?</w:t>
      </w:r>
    </w:p>
    <w:p>
      <w:r>
        <w:t> Which part of the feet did you like most?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 (stop and go dribbling).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/>
    <w:p>
      <w:r>
        <w:t>Step 4: Learners to observe safety as they carry the activities.</w:t>
      </w:r>
    </w:p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(King of the Ring)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aspect of the King of the game did you like most?</w:t>
      </w:r>
    </w:p>
    <w:p>
      <w:r>
        <w:t> Which aspect of the king of the game did you not like most?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73-90.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Demonstrate to learners how to perform the activity of the lesson (stop and go dribbling).</w:t>
      </w:r>
    </w:p>
    <w:p>
      <w:r>
        <w:t>Step 2: Motivate learners and let them identify body parts involved in the activity and the techniques.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BASIC MOTOR SKILLS</w:t>
      </w:r>
    </w:p>
    <w:p>
      <w:r>
        <w:t>SUBSTRAND/SUB-THEME/SUB-TOPIC: Manipulative skills- Dribbling (Application of dribbling)</w:t>
      </w:r>
    </w:p>
    <w:p>
      <w:r>
        <w:t>Specific lesson learning outcome.</w:t>
      </w:r>
    </w:p>
    <w:p>
      <w:r>
        <w:t>By the end of the lesson, the learner should be able to:-</w:t>
      </w:r>
    </w:p>
    <w:p>
      <w:r>
        <w:t> Practice dribbling in different ways for coordination, endurance, balance and for excellence.</w:t>
      </w:r>
    </w:p>
    <w:p>
      <w:r>
        <w:t> Establish relationships through dribbling.</w:t>
      </w:r>
    </w:p>
    <w:p>
      <w:r>
        <w:t> Appreciate dribbling for strength, coordination, balance and self-esteem.</w:t>
      </w:r>
    </w:p>
    <w:p>
      <w:r>
        <w:t>KEY INQUIRY QUESTION (s)</w:t>
      </w:r>
    </w:p>
    <w:p>
      <w:r>
        <w:t> Which aspect of the King of the game did you like most?</w:t>
      </w:r>
    </w:p>
    <w:p>
      <w:r>
        <w:t> Which aspect of the king of the game did you not like most?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Citizenship</w:t>
      </w:r>
    </w:p>
    <w:p>
      <w:r>
        <w:t> Learning to learn</w:t>
      </w:r>
    </w:p>
    <w:p>
      <w:r>
        <w:t> Self-efficacy</w:t>
      </w:r>
    </w:p>
    <w:p/>
    <w:p>
      <w:r>
        <w:t> Respect</w:t>
      </w:r>
    </w:p>
    <w:p>
      <w:r>
        <w:t> Peace</w:t>
      </w:r>
    </w:p>
    <w:p>
      <w:r>
        <w:t> Love</w:t>
      </w:r>
    </w:p>
    <w:p>
      <w:r>
        <w:t> Unity</w:t>
      </w:r>
    </w:p>
    <w:p>
      <w:r>
        <w:t> integrity</w:t>
      </w:r>
    </w:p>
    <w:p>
      <w:r>
        <w:t>Learner support Programme</w:t>
      </w:r>
    </w:p>
    <w:p>
      <w:r>
        <w:t>Health education</w:t>
      </w:r>
    </w:p>
    <w:p>
      <w:r>
        <w:t>Life skills</w:t>
      </w:r>
    </w:p>
    <w:p/>
    <w:p>
      <w:r>
        <w:t>LEARNING RESOURCES</w:t>
      </w:r>
    </w:p>
    <w:p>
      <w:r>
        <w:t>Soccer balls, space.</w:t>
      </w:r>
    </w:p>
    <w:p>
      <w:r>
        <w:t>Soccer attire.</w:t>
      </w:r>
    </w:p>
    <w:p>
      <w:r>
        <w:t>Foundation Movement activities Teachers guide pg. 73-90</w:t>
      </w:r>
    </w:p>
    <w:p>
      <w:r>
        <w:t>ORGANIZATION OF LEARNING</w:t>
      </w:r>
    </w:p>
    <w:p>
      <w:r>
        <w:t>Learners to work in pair/ groups.</w:t>
      </w:r>
    </w:p>
    <w:p>
      <w:r>
        <w:t>INTRODUCTION</w:t>
      </w:r>
    </w:p>
    <w:p>
      <w:r>
        <w:t>Learners to undergo warm-up exercise.</w:t>
      </w:r>
    </w:p>
    <w:p>
      <w:r>
        <w:t>LESSON DEVELOPMENT (Assessment as learning)</w:t>
      </w:r>
    </w:p>
    <w:p>
      <w:r>
        <w:t>Step 1: Organize the entire class into four mixed groups.</w:t>
      </w:r>
    </w:p>
    <w:p>
      <w:r>
        <w:t>Step 2: Allow each group to compete against each other.</w:t>
      </w:r>
    </w:p>
    <w:p>
      <w:r>
        <w:t>Step 3: Guide learners to perform the activity in pairs or groups.</w:t>
      </w:r>
    </w:p>
    <w:p>
      <w:r>
        <w:t>Step 4: Learners to observe safety as they carry the activities.</w:t>
      </w:r>
    </w:p>
    <w:p/>
    <w:p>
      <w:r>
        <w:t>Step 5: Learners to appreciate dribbling for strength and coordination.</w:t>
      </w:r>
    </w:p>
    <w:p>
      <w:r>
        <w:t>SUMMARY</w:t>
      </w:r>
    </w:p>
    <w:p>
      <w:r>
        <w:t>Learners to play digital games involving dribbling.</w:t>
      </w:r>
    </w:p>
    <w:p>
      <w:r>
        <w:t>CONCLUSION (Assessment of Learning)</w:t>
      </w:r>
    </w:p>
    <w:p>
      <w:r>
        <w:t>Learners to practice further.</w:t>
      </w:r>
    </w:p>
    <w:p>
      <w:r>
        <w:t>EXTENSION OF ACTIVITIES</w:t>
      </w:r>
    </w:p>
    <w:p>
      <w:r>
        <w:t>Learners to take part in community games such as association football, soccer, rugby association, American football</w:t>
      </w:r>
    </w:p>
    <w:p>
      <w:r>
        <w:t>and Canadian football.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