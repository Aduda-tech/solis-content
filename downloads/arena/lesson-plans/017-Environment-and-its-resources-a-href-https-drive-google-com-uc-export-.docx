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Environment and its resources a href https drive google com uc export</w:t>
      </w:r>
    </w:p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responding to different weather conditions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weather conditions</w:t>
      </w:r>
    </w:p>
    <w:p>
      <w:r>
        <w:t> State ways of responding to different weather conditions</w:t>
      </w:r>
    </w:p>
    <w:p>
      <w:r>
        <w:t> Respond appropriately to different weather conditions to limit risk to self, others and the environment.</w:t>
      </w:r>
    </w:p>
    <w:p>
      <w:r>
        <w:t> Appreciate differences in weather conditions</w:t>
      </w:r>
    </w:p>
    <w:p>
      <w:r>
        <w:t>KEY INQUIRY QUESTION (s)</w:t>
      </w:r>
    </w:p>
    <w:p>
      <w:r>
        <w:t> What are the different weather conditions?</w:t>
      </w:r>
    </w:p>
    <w:p>
      <w:r>
        <w:t> How could we respond to different weather conditions?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Respect</w:t>
      </w:r>
    </w:p>
    <w:p>
      <w:r>
        <w:t> Unity</w:t>
      </w:r>
    </w:p>
    <w:p>
      <w:r>
        <w:t> integrity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Real objects e.g. umbrella</w:t>
      </w:r>
    </w:p>
    <w:p>
      <w:r>
        <w:t>Flash cards, video clips, learner’s tablets</w:t>
      </w:r>
    </w:p>
    <w:p>
      <w:r>
        <w:t>Learner’s book page 3</w:t>
      </w:r>
    </w:p>
    <w:p>
      <w:r>
        <w:t>Our lives today environmental activities Teachers guide pg. 2-4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what they learnt in Grade one</w:t>
      </w:r>
    </w:p>
    <w:p>
      <w:r>
        <w:t>LESSON DEVELOPMENT (Assessment as learning)</w:t>
      </w:r>
    </w:p>
    <w:p>
      <w:r>
        <w:t>Step 1: Give learner’s time to recite the poem in activity 1 to help them recall what they learnt in grade 1.</w:t>
      </w:r>
    </w:p>
    <w:p>
      <w:r>
        <w:t>Step 2: Take learners outside so that they can do activity 2.</w:t>
      </w:r>
    </w:p>
    <w:p>
      <w:r>
        <w:t>Step 3: Use probing questions to know the observations the learners have of the day’s weather.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information about the weather condition of the day.</w:t>
      </w:r>
    </w:p>
    <w:p>
      <w:r>
        <w:t>EXTENSION OF ACTIVITIES</w:t>
      </w:r>
    </w:p>
    <w:p>
      <w:r>
        <w:t>Learners to observe pictures of different weather conditions.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responding to different weather conditions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weather conditions</w:t>
      </w:r>
    </w:p>
    <w:p>
      <w:r>
        <w:t> State ways of responding to different weather conditions</w:t>
      </w:r>
    </w:p>
    <w:p>
      <w:r>
        <w:t> Respond appropriately to different weather conditions to limit risk to self, others and the environment.</w:t>
      </w:r>
    </w:p>
    <w:p>
      <w:r>
        <w:t> Appreciate differences in weather conditions</w:t>
      </w:r>
    </w:p>
    <w:p>
      <w:r>
        <w:t>KEY INQUIRY QUESTION (s)</w:t>
      </w:r>
    </w:p>
    <w:p>
      <w:r>
        <w:t> What are the different weather conditions?</w:t>
      </w:r>
    </w:p>
    <w:p>
      <w:r>
        <w:t> How could we respond to different weather conditions?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Respect</w:t>
      </w:r>
    </w:p>
    <w:p>
      <w:r>
        <w:t> cooperation</w:t>
      </w:r>
    </w:p>
    <w:p>
      <w:r>
        <w:t>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Real objects e.g. umbrella</w:t>
      </w:r>
    </w:p>
    <w:p>
      <w:r>
        <w:t>Flash cards, video clips, learner’s tablets</w:t>
      </w:r>
    </w:p>
    <w:p>
      <w:r>
        <w:t>Learner’s book page 4-5</w:t>
      </w:r>
    </w:p>
    <w:p>
      <w:r>
        <w:t>Our lives today environmental activities Teachers guide pg. 4-5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what they learnt in Grade one</w:t>
      </w:r>
    </w:p>
    <w:p>
      <w:r>
        <w:t>LESSON DEVELOPMENT (Assessment as learning)</w:t>
      </w:r>
    </w:p>
    <w:p>
      <w:r>
        <w:t>Step 1: Guide learners through activity 3 and let them talk about the picture and listen to other’s views.</w:t>
      </w:r>
    </w:p>
    <w:p>
      <w:r>
        <w:t>Step 2: Guide learners through activity 4 and let learners observe one another and how they are dressed.</w:t>
      </w:r>
    </w:p>
    <w:p>
      <w:r>
        <w:t>Step 3: Guide learners into discussing their dressing on that day in relation to the weather outside.</w:t>
      </w:r>
    </w:p>
    <w:p>
      <w:r>
        <w:t>Step 4: Learners to observe pictures of children dressed in the appropriate attire for different weather. (activity 5)</w:t>
      </w:r>
    </w:p>
    <w:p>
      <w:r>
        <w:t>Step 5: Guide learners to talk about what they wear in different weather conditions.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information about the weather condition of the day.</w:t>
      </w:r>
    </w:p>
    <w:p>
      <w:r>
        <w:t>EXTENSION OF ACTIVITIES</w:t>
      </w:r>
    </w:p>
    <w:p>
      <w:r>
        <w:t>Learners to observe pictures of different weather conditions and write a journal.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responding to different weather conditions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weather conditions</w:t>
      </w:r>
    </w:p>
    <w:p>
      <w:r>
        <w:t> State ways of responding to different weather conditions</w:t>
      </w:r>
    </w:p>
    <w:p>
      <w:r>
        <w:t> Respond appropriately to different weather conditions to limit risk to self, others and the environment.</w:t>
      </w:r>
    </w:p>
    <w:p>
      <w:r>
        <w:t> Appreciate differences in weather conditions</w:t>
      </w:r>
    </w:p>
    <w:p>
      <w:r>
        <w:t>KEY INQUIRY QUESTION (s)</w:t>
      </w:r>
    </w:p>
    <w:p>
      <w:r>
        <w:t> What are the different weather conditions?</w:t>
      </w:r>
    </w:p>
    <w:p>
      <w:r>
        <w:t> How could we respond to different weather conditions?</w:t>
      </w:r>
    </w:p>
    <w:p>
      <w:r>
        <w:t>Core competencies Values PCIs</w:t>
      </w:r>
    </w:p>
    <w:p>
      <w:r>
        <w:t> Learning to learn  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Real objects e.g. umbrella</w:t>
      </w:r>
    </w:p>
    <w:p>
      <w:r>
        <w:t>Flash cards, video clips, learner’s tablets</w:t>
      </w:r>
    </w:p>
    <w:p>
      <w:r>
        <w:t>Learner’s book page 6</w:t>
      </w:r>
    </w:p>
    <w:p>
      <w:r>
        <w:t>Our lives today environmental activities Teachers guide pg. 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what they learnt in Grade one</w:t>
      </w:r>
    </w:p>
    <w:p>
      <w:r>
        <w:t>LESSON DEVELOPMENT (Assessment as learning)</w:t>
      </w:r>
    </w:p>
    <w:p>
      <w:r>
        <w:t>Step 1: Do recap of the previous lesson on how people dress in different weather</w:t>
      </w:r>
    </w:p>
    <w:p>
      <w:r>
        <w:t>Step 2: Guide learners to look outside and say the weather at the time of the lesson.</w:t>
      </w:r>
    </w:p>
    <w:p>
      <w:r>
        <w:t>Step 3: Guide learners to come up with activities people can do during such weather conditions.</w:t>
      </w:r>
    </w:p>
    <w:p>
      <w:r>
        <w:t>Step 4: Learners to observe pictures on page 6. Guide them to identify the activities taking place in the pictures.</w:t>
      </w:r>
    </w:p>
    <w:p>
      <w:r>
        <w:t>Step 5: Guide learners to talk about what they wear in different weather conditions.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suggest activities they carry out during different weather.</w:t>
      </w:r>
    </w:p>
    <w:p>
      <w:r>
        <w:t>EXTENSION OF ACTIVITIES</w:t>
      </w:r>
    </w:p>
    <w:p>
      <w:r>
        <w:t>Learners to observe pictures of different weather conditions and write a journal.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responding to different weather conditions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weather conditions</w:t>
      </w:r>
    </w:p>
    <w:p>
      <w:r>
        <w:t> State ways of responding to different weather conditions</w:t>
      </w:r>
    </w:p>
    <w:p>
      <w:r>
        <w:t> Respond appropriately to different weather conditions to limit risk to self, others and the environment.</w:t>
      </w:r>
    </w:p>
    <w:p>
      <w:r>
        <w:t> Appreciate differences in weather conditions</w:t>
      </w:r>
    </w:p>
    <w:p>
      <w:r>
        <w:t>KEY INQUIRY QUESTION (s)</w:t>
      </w:r>
    </w:p>
    <w:p>
      <w:r>
        <w:t> What are the different weather conditions?</w:t>
      </w:r>
    </w:p>
    <w:p>
      <w:r>
        <w:t> How could we respond to different weather conditions?</w:t>
      </w:r>
    </w:p>
    <w:p>
      <w:r>
        <w:t>Core competencies Values PCIs</w:t>
      </w:r>
    </w:p>
    <w:p>
      <w:r>
        <w:t> Digital literacy  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Real objects e.g. umbrella</w:t>
      </w:r>
    </w:p>
    <w:p>
      <w:r>
        <w:t>Flash cards, video clips, learner’s tablets</w:t>
      </w:r>
    </w:p>
    <w:p>
      <w:r>
        <w:t>Learner’s book page 7-8</w:t>
      </w:r>
    </w:p>
    <w:p>
      <w:r>
        <w:t>Our lives today environmental activities Teachers guide pg. 5-6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questions about what they have worn on this day.</w:t>
      </w:r>
    </w:p>
    <w:p>
      <w:r>
        <w:t>LESSON DEVELOPMENT (Assessment as learning)</w:t>
      </w:r>
    </w:p>
    <w:p>
      <w:r>
        <w:t>Step 1: Ask learners if what they have worn matches the weather condition for that day.</w:t>
      </w:r>
    </w:p>
    <w:p>
      <w:r>
        <w:t>Step 2: Guide learners to look at the pictures under activity 8. Let them talk about the pictures and say what they see.</w:t>
      </w:r>
    </w:p>
    <w:p>
      <w:r>
        <w:t>Step 3: Explain to the learners that we need to keep safe from harmful weather</w:t>
      </w:r>
    </w:p>
    <w:p>
      <w:r>
        <w:t>Step 4: Show learners a video clip on what people in different places do in different weather.</w:t>
      </w:r>
    </w:p>
    <w:p>
      <w:r>
        <w:t>Step 5: Guide learners to talk about how they should respond to different weather conditions.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suggest activities they carry out during different weather.</w:t>
      </w:r>
    </w:p>
    <w:p>
      <w:r>
        <w:t>EXTENSION OF ACTIVITIES</w:t>
      </w:r>
    </w:p>
    <w:p>
      <w:r>
        <w:t>Learners to observe pictures of different weather conditions and write a journal.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responding to different weather conditions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different weather conditions</w:t>
      </w:r>
    </w:p>
    <w:p>
      <w:r>
        <w:t> State ways of responding to different weather conditions</w:t>
      </w:r>
    </w:p>
    <w:p>
      <w:r>
        <w:t> Respond appropriately to different weather conditions to limit risk to self, others and the environment.</w:t>
      </w:r>
    </w:p>
    <w:p>
      <w:r>
        <w:t> Appreciate differences in weather conditions</w:t>
      </w:r>
    </w:p>
    <w:p>
      <w:r>
        <w:t>KEY INQUIRY QUESTION (s)</w:t>
      </w:r>
    </w:p>
    <w:p>
      <w:r>
        <w:t> What are the different weather conditions?</w:t>
      </w:r>
    </w:p>
    <w:p>
      <w:r>
        <w:t> How could we respond to different weather conditions?</w:t>
      </w:r>
    </w:p>
    <w:p>
      <w:r>
        <w:t>Core competencies Values PCIs</w:t>
      </w:r>
    </w:p>
    <w:p>
      <w:r>
        <w:t> Digital literacy  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Real objects e.g. umbrella</w:t>
      </w:r>
    </w:p>
    <w:p>
      <w:r>
        <w:t>Flash cards, video clips, learner’s tablets</w:t>
      </w:r>
    </w:p>
    <w:p>
      <w:r>
        <w:t>Learner’s book page 8</w:t>
      </w:r>
    </w:p>
    <w:p>
      <w:r>
        <w:t>Our lives today environmental activities Teachers guide pg. 6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Ask learner’s questions about what they have worn on this day.</w:t>
      </w:r>
    </w:p>
    <w:p>
      <w:r>
        <w:t>LESSON DEVELOPMENT (Assessment as learning)</w:t>
      </w:r>
    </w:p>
    <w:p>
      <w:r>
        <w:t>Step 1: Organize learners to perform a small skit on responding to weather</w:t>
      </w:r>
    </w:p>
    <w:p>
      <w:r>
        <w:t>Step 2: Organize learners into groups one could be rain and the other thunder and others lightning.</w:t>
      </w:r>
    </w:p>
    <w:p>
      <w:r>
        <w:t>Step 3: The rest of the group to show different responses to the weather conditions of the groups.</w:t>
      </w:r>
    </w:p>
    <w:p>
      <w:r>
        <w:t>Step 4: Guide learners to talk about what they have learnt.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suggest activities they carry out during different weather.</w:t>
      </w:r>
    </w:p>
    <w:p>
      <w:r>
        <w:t>EXTENSION OF ACTIVITIES</w:t>
      </w:r>
    </w:p>
    <w:p>
      <w:r>
        <w:t>Learners to engage their parents or guardians and find out about a bad weather event in the community.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recording weather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weather conditions at different times of the day</w:t>
      </w:r>
    </w:p>
    <w:p>
      <w:r>
        <w:t> Draw weather symbols to represent various weather conditions</w:t>
      </w:r>
    </w:p>
    <w:p>
      <w:r>
        <w:t> Create a weather record using symbols for a period of one week</w:t>
      </w:r>
    </w:p>
    <w:p>
      <w:r>
        <w:t> Develop interest in recording weather conditions</w:t>
      </w:r>
    </w:p>
    <w:p>
      <w:r>
        <w:t>KEY INQUIRY QUESTION (s)</w:t>
      </w:r>
    </w:p>
    <w:p>
      <w:r>
        <w:t> How is the weather today?</w:t>
      </w:r>
    </w:p>
    <w:p>
      <w:r>
        <w:t> What symbols are used to record weather conditions?</w:t>
      </w:r>
    </w:p>
    <w:p>
      <w:r>
        <w:t> How could we record weather conditions?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Problem solving</w:t>
      </w:r>
    </w:p>
    <w:p>
      <w:r>
        <w:t>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A weather chat</w:t>
      </w:r>
    </w:p>
    <w:p>
      <w:r>
        <w:t>Flash cards, learner’s tablets</w:t>
      </w:r>
    </w:p>
    <w:p>
      <w:r>
        <w:t>Learner’s book page 9-11</w:t>
      </w:r>
    </w:p>
    <w:p>
      <w:r>
        <w:t>Our lives today environmental activities Teachers guide pg. 9-11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Recap on the previous lesson and find out what learners can remember.</w:t>
      </w:r>
    </w:p>
    <w:p>
      <w:r>
        <w:t>Step 2: Guide learners to look at the pictures on page 9 before embarking on activity 11</w:t>
      </w:r>
    </w:p>
    <w:p>
      <w:r>
        <w:t>Step 3: Guide learners to follow the strings in order to identify the names of the weather symbols.</w:t>
      </w:r>
    </w:p>
    <w:p>
      <w:r>
        <w:t>Step 4: Using flashcards introduce the learners to the weather symbols. Ask learners to draw the symbols in their exercise books.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talk about the weather condition of the day.</w:t>
      </w:r>
    </w:p>
    <w:p>
      <w:r>
        <w:t>EXTENSION OF ACTIVITIES</w:t>
      </w:r>
    </w:p>
    <w:p>
      <w:r>
        <w:t>Learners to engage their parents or guardians and find out about a bad weather event in the community.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recording weather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weather conditions at different times of the day</w:t>
      </w:r>
    </w:p>
    <w:p>
      <w:r>
        <w:t> Draw weather symbols to represent various weather conditions</w:t>
      </w:r>
    </w:p>
    <w:p>
      <w:r>
        <w:t> Create a weather record using symbols for a period of one week</w:t>
      </w:r>
    </w:p>
    <w:p>
      <w:r>
        <w:t> Develop interest in recording weather conditions</w:t>
      </w:r>
    </w:p>
    <w:p>
      <w:r>
        <w:t>KEY INQUIRY QUESTION (s)</w:t>
      </w:r>
    </w:p>
    <w:p>
      <w:r>
        <w:t> How is the weather today?</w:t>
      </w:r>
    </w:p>
    <w:p>
      <w:r>
        <w:t> What symbols are used to record weather conditions?</w:t>
      </w:r>
    </w:p>
    <w:p>
      <w:r>
        <w:t> How could we record weather conditions?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Problem solving</w:t>
      </w:r>
    </w:p>
    <w:p>
      <w:r>
        <w:t>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A weather chat</w:t>
      </w:r>
    </w:p>
    <w:p>
      <w:r>
        <w:t>Flash cards, learner’s tablets</w:t>
      </w:r>
    </w:p>
    <w:p>
      <w:r>
        <w:t>Learner’s book page 9-11</w:t>
      </w:r>
    </w:p>
    <w:p>
      <w:r>
        <w:t>Our lives today environmental activities Teachers guide pg. 11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Recap on the previous lesson and find out what learners can remember.</w:t>
      </w:r>
    </w:p>
    <w:p>
      <w:r>
        <w:t>Step 2: Organize the learners into groups and let the study Maria’s weather chart on page 10.</w:t>
      </w:r>
    </w:p>
    <w:p>
      <w:r>
        <w:t>Step 3: Guide learners to recall how the weather was in the school the previous week.</w:t>
      </w:r>
    </w:p>
    <w:p>
      <w:r>
        <w:t>Step 4: Guide learners to draw a blank weather chart in their exercise books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talk about the weather condition of the day.</w:t>
      </w:r>
    </w:p>
    <w:p>
      <w:r>
        <w:t>EXTENSION OF ACTIVITIES</w:t>
      </w:r>
    </w:p>
    <w:p>
      <w:r>
        <w:t>Learners to record weather at home with their parents and bring to school the following day.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recording weather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weather conditions at different times of the day</w:t>
      </w:r>
    </w:p>
    <w:p>
      <w:r>
        <w:t> Draw weather symbols to represent various weather conditions</w:t>
      </w:r>
    </w:p>
    <w:p>
      <w:r>
        <w:t> Create a weather record using symbols for a period of one week</w:t>
      </w:r>
    </w:p>
    <w:p>
      <w:r>
        <w:t> Develop interest in recording weather conditions</w:t>
      </w:r>
    </w:p>
    <w:p>
      <w:r>
        <w:t>KEY INQUIRY QUESTION (s)</w:t>
      </w:r>
    </w:p>
    <w:p>
      <w:r>
        <w:t> How is the weather today?</w:t>
      </w:r>
    </w:p>
    <w:p>
      <w:r>
        <w:t> What symbols are used to record weather conditions?</w:t>
      </w:r>
    </w:p>
    <w:p>
      <w:r>
        <w:t> How could we record weather conditions?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Critical thinking</w:t>
      </w:r>
    </w:p>
    <w:p>
      <w:r>
        <w:t> Problem solving</w:t>
      </w:r>
    </w:p>
    <w:p>
      <w:r>
        <w:t>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A weather chat</w:t>
      </w:r>
    </w:p>
    <w:p>
      <w:r>
        <w:t>Flash cards, learner’s tablets</w:t>
      </w:r>
    </w:p>
    <w:p>
      <w:r>
        <w:t>Learner’s book page 9-11</w:t>
      </w:r>
    </w:p>
    <w:p>
      <w:r>
        <w:t>Our lives today environmental activities Teachers guide pg. 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Give learners an opportunity to present their charts in class.</w:t>
      </w:r>
    </w:p>
    <w:p>
      <w:r>
        <w:t>Step 2: Guide learners to compare their work in groups.</w:t>
      </w:r>
    </w:p>
    <w:p>
      <w:r>
        <w:t>Step 3: Check if the learners have used symbols correctly in their charts. Appreciate the learners for their work.</w:t>
      </w:r>
    </w:p>
    <w:p>
      <w:r>
        <w:t>Step 4: Guide learners to draw a blank weather chart in their exercise books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Give learners an exercise</w:t>
      </w:r>
    </w:p>
    <w:p>
      <w:r>
        <w:t>EXTENSION OF ACTIVITIES</w:t>
      </w:r>
    </w:p>
    <w:p>
      <w:r>
        <w:t>Learners to record weather at home with their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recording weather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weather conditions at different times of the day</w:t>
      </w:r>
    </w:p>
    <w:p>
      <w:r>
        <w:t> Draw weather symbols to represent various weather conditions</w:t>
      </w:r>
    </w:p>
    <w:p>
      <w:r>
        <w:t> Create a weather record using symbols for a period of one week</w:t>
      </w:r>
    </w:p>
    <w:p>
      <w:r>
        <w:t> Develop interest in recording weather conditions</w:t>
      </w:r>
    </w:p>
    <w:p>
      <w:r>
        <w:t>KEY INQUIRY QUESTION (s)</w:t>
      </w:r>
    </w:p>
    <w:p>
      <w:r>
        <w:t> How is the weather today?</w:t>
      </w:r>
    </w:p>
    <w:p>
      <w:r>
        <w:t> What symbols are used to record weather conditions?</w:t>
      </w:r>
    </w:p>
    <w:p>
      <w:r>
        <w:t> How could we record weather conditions?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A weather chat</w:t>
      </w:r>
    </w:p>
    <w:p>
      <w:r>
        <w:t>Flash cards, learner’s tablets</w:t>
      </w:r>
    </w:p>
    <w:p>
      <w:r>
        <w:t>Learner’s book page 9-11</w:t>
      </w:r>
    </w:p>
    <w:p>
      <w:r>
        <w:t>Our lives today environmental activities Teachers guide pg. 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Organize the learners into groups.</w:t>
      </w:r>
    </w:p>
    <w:p>
      <w:r>
        <w:t>Step 2: Guide learners to do the activity.</w:t>
      </w:r>
    </w:p>
    <w:p>
      <w:r>
        <w:t>Step 3: Learners to display their work in the classroom wall or noticeboard.</w:t>
      </w:r>
    </w:p>
    <w:p>
      <w:r>
        <w:t>Step 4: Guide learners to draw a blank weather chart in their exercise books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Guide learners to cut out images they have drawn.</w:t>
      </w:r>
    </w:p>
    <w:p>
      <w:r>
        <w:t>EXTENSION OF ACTIVITIES</w:t>
      </w:r>
    </w:p>
    <w:p>
      <w:r>
        <w:t>Learners to record weather at home with their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recording weather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Describe weather conditions at different times of the day</w:t>
      </w:r>
    </w:p>
    <w:p>
      <w:r>
        <w:t> Draw weather symbols to represent various weather conditions</w:t>
      </w:r>
    </w:p>
    <w:p>
      <w:r>
        <w:t> Create a weather record using symbols for a period of one week</w:t>
      </w:r>
    </w:p>
    <w:p>
      <w:r>
        <w:t> Develop interest in recording weather conditions</w:t>
      </w:r>
    </w:p>
    <w:p>
      <w:r>
        <w:t>KEY INQUIRY QUESTION (s)</w:t>
      </w:r>
    </w:p>
    <w:p>
      <w:r>
        <w:t> How is the weather today?</w:t>
      </w:r>
    </w:p>
    <w:p>
      <w:r>
        <w:t> What symbols are used to record weather conditions?</w:t>
      </w:r>
    </w:p>
    <w:p>
      <w:r>
        <w:t> How could we record weather conditions?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Respect     Health education</w:t>
      </w:r>
    </w:p>
    <w:p>
      <w:r>
        <w:t>Life skills</w:t>
      </w:r>
    </w:p>
    <w:p>
      <w:r>
        <w:t>Disaster risk education</w:t>
      </w:r>
    </w:p>
    <w:p>
      <w:r>
        <w:t>LEARNING RESOURCES</w:t>
      </w:r>
    </w:p>
    <w:p>
      <w:r>
        <w:t>Local environment, crayons and Coloured pencils</w:t>
      </w:r>
    </w:p>
    <w:p>
      <w:r>
        <w:t>A weather chat</w:t>
      </w:r>
    </w:p>
    <w:p>
      <w:r>
        <w:t>Flash cards, learner’s tablets</w:t>
      </w:r>
    </w:p>
    <w:p>
      <w:r>
        <w:t>Learner’s book page 9-11</w:t>
      </w:r>
    </w:p>
    <w:p>
      <w:r>
        <w:t>Our lives today environmental activities Teachers guide pg. 12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Organize the learners into groups.</w:t>
      </w:r>
    </w:p>
    <w:p>
      <w:r>
        <w:t>Step 2: Guide learners to do the activity.</w:t>
      </w:r>
    </w:p>
    <w:p>
      <w:r>
        <w:t>Step 3: Learners to display their work in the classroom wall or noticeboard.</w:t>
      </w:r>
    </w:p>
    <w:p>
      <w:r>
        <w:t>Step 4: Guide learners to draw a blank weather chart in their exercise books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Guide learners to cut out images they have drawn.</w:t>
      </w:r>
    </w:p>
    <w:p>
      <w:r>
        <w:t>EXTENSION OF ACTIVITIES</w:t>
      </w:r>
    </w:p>
    <w:p>
      <w:r>
        <w:t>Learners to record weather at home with their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Understanding weather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Interpret weather charts correctly</w:t>
      </w:r>
    </w:p>
    <w:p>
      <w:r>
        <w:t> Communicate weather messages accurately</w:t>
      </w:r>
    </w:p>
    <w:p>
      <w:r>
        <w:t> Develop interest in interpreting and communicating weather messages</w:t>
      </w:r>
    </w:p>
    <w:p>
      <w:r>
        <w:t>KEY INQUIRY QUESTION (s)</w:t>
      </w:r>
    </w:p>
    <w:p>
      <w:r>
        <w:t> How could we use symbols to communicate weather messages?</w:t>
      </w:r>
    </w:p>
    <w:p>
      <w:r>
        <w:t> How could we communicate weather messages to others?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Televisions, radios, mobile phones and tablet</w:t>
      </w:r>
    </w:p>
    <w:p>
      <w:r>
        <w:t>Video clips of weather forecast</w:t>
      </w:r>
    </w:p>
    <w:p>
      <w:r>
        <w:t>Learner’s book page 12</w:t>
      </w:r>
    </w:p>
    <w:p>
      <w:r>
        <w:t>Our lives today environmental activities Teachers guide pg. 13-15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 recap of what the learners know about weather symbols and recording weather.</w:t>
      </w:r>
    </w:p>
    <w:p>
      <w:r>
        <w:t>Step 2: Guide learners to form groups. Let them observe the picture on page 12 of the learner’s book.</w:t>
      </w:r>
    </w:p>
    <w:p>
      <w:r>
        <w:t>Step 3: Learners to interpret weather chart as shown on the television If not use a video clip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interpret different weather conditions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Understanding weather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Interpret weather charts correctly</w:t>
      </w:r>
    </w:p>
    <w:p>
      <w:r>
        <w:t> Communicate weather messages accurately</w:t>
      </w:r>
    </w:p>
    <w:p>
      <w:r>
        <w:t> Develop interest in interpreting and communicating weather messages</w:t>
      </w:r>
    </w:p>
    <w:p>
      <w:r>
        <w:t>KEY INQUIRY QUESTION (s)</w:t>
      </w:r>
    </w:p>
    <w:p>
      <w:r>
        <w:t> How could we use symbols to communicate weather messages?</w:t>
      </w:r>
    </w:p>
    <w:p>
      <w:r>
        <w:t> How could we communicate weather messages to others?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Televisions, radios, mobile phones and tablet</w:t>
      </w:r>
    </w:p>
    <w:p>
      <w:r>
        <w:t>Video clips of weather forecast</w:t>
      </w:r>
    </w:p>
    <w:p>
      <w:r>
        <w:t>Learner’s book page 12</w:t>
      </w:r>
    </w:p>
    <w:p>
      <w:r>
        <w:t>Our lives today environmental activities Teachers guide pg. 13-15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 recap of what the learners know about weather symbols and recording weather.</w:t>
      </w:r>
    </w:p>
    <w:p>
      <w:r>
        <w:t>Step 2: Guide learners to form groups. Let them observe the picture on page 12 of the learner’s book.</w:t>
      </w:r>
    </w:p>
    <w:p>
      <w:r>
        <w:t>Step 3: Learners to interpret weather chart as shown on the television If not use a video clip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interpret different weather conditions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Understanding weather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Interpret weather charts correctly</w:t>
      </w:r>
    </w:p>
    <w:p>
      <w:r>
        <w:t> Communicate weather messages accurately</w:t>
      </w:r>
    </w:p>
    <w:p>
      <w:r>
        <w:t> Develop interest in interpreting and communicating weather messages</w:t>
      </w:r>
    </w:p>
    <w:p>
      <w:r>
        <w:t>KEY INQUIRY QUESTION (s)</w:t>
      </w:r>
    </w:p>
    <w:p>
      <w:r>
        <w:t> How could we use symbols to communicate weather messages?</w:t>
      </w:r>
    </w:p>
    <w:p>
      <w:r>
        <w:t> How could we communicate weather messages to others?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Televisions, radios, mobile phones and tablet</w:t>
      </w:r>
    </w:p>
    <w:p>
      <w:r>
        <w:t>Video clips of weather forecast</w:t>
      </w:r>
    </w:p>
    <w:p>
      <w:r>
        <w:t>Learner’s book page 13</w:t>
      </w:r>
    </w:p>
    <w:p>
      <w:r>
        <w:t>Our lives today environmental activities Teachers guide pg. 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form groups and let them look at the weather clock and form a story.</w:t>
      </w:r>
    </w:p>
    <w:p>
      <w:r>
        <w:t>Step 2: Guide learners to choose a day and write a story about the weather conditions for that day.</w:t>
      </w:r>
    </w:p>
    <w:p>
      <w:r>
        <w:t>Step 3: Guide learners through the take home activity.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interpret different weather conditions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Understanding weather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Interpret weather charts correctly</w:t>
      </w:r>
    </w:p>
    <w:p>
      <w:r>
        <w:t> Communicate weather messages accurately</w:t>
      </w:r>
    </w:p>
    <w:p>
      <w:r>
        <w:t> Develop interest in interpreting and communicating weather messages</w:t>
      </w:r>
    </w:p>
    <w:p>
      <w:r>
        <w:t>KEY INQUIRY QUESTION (s)</w:t>
      </w:r>
    </w:p>
    <w:p>
      <w:r>
        <w:t> How could we use symbols to communicate weather messages?</w:t>
      </w:r>
    </w:p>
    <w:p>
      <w:r>
        <w:t> How could we communicate weather messages to others?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Televisions, radios, mobile phones and tablet</w:t>
      </w:r>
    </w:p>
    <w:p>
      <w:r>
        <w:t>Video clips of weather forecast</w:t>
      </w:r>
    </w:p>
    <w:p>
      <w:r>
        <w:t>Learner’s book page 13</w:t>
      </w:r>
    </w:p>
    <w:p>
      <w:r>
        <w:t>Our lives today environmental activities Teachers guide pg. 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form groups and let them look at the weather clock and form a story.</w:t>
      </w:r>
    </w:p>
    <w:p>
      <w:r>
        <w:t>Step 2: Guide learners to choose a day and write a story about the weather conditions for that day.</w:t>
      </w:r>
    </w:p>
    <w:p>
      <w:r>
        <w:t>Step 3: Guide learners through the take home activity.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interpret different weather conditions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Weather- Understanding weather messages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Interpret weather charts correctly</w:t>
      </w:r>
    </w:p>
    <w:p>
      <w:r>
        <w:t> Communicate weather messages accurately</w:t>
      </w:r>
    </w:p>
    <w:p>
      <w:r>
        <w:t> Develop interest in interpreting and communicating weather messages</w:t>
      </w:r>
    </w:p>
    <w:p>
      <w:r>
        <w:t>KEY INQUIRY QUESTION (s)</w:t>
      </w:r>
    </w:p>
    <w:p>
      <w:r>
        <w:t> How could we use symbols to communicate weather messages?</w:t>
      </w:r>
    </w:p>
    <w:p>
      <w:r>
        <w:t> How could we communicate weather messages to others?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Televisions, radios, mobile phones and tablet</w:t>
      </w:r>
    </w:p>
    <w:p>
      <w:r>
        <w:t>Video clips of weather forecast</w:t>
      </w:r>
    </w:p>
    <w:p>
      <w:r>
        <w:t>Learner’s book page 14</w:t>
      </w:r>
    </w:p>
    <w:p>
      <w:r>
        <w:t>Our lives today environmental activities Teachers guide pg. 15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Give learners time to report back their findings from the take home activity.</w:t>
      </w:r>
    </w:p>
    <w:p>
      <w:r>
        <w:t>Step 2: Guide learners to discuss their findings in groups.</w:t>
      </w:r>
    </w:p>
    <w:p>
      <w:r>
        <w:t>Step 3: Do a summary on weather and find out if the learners can still remember what they learnt from the first topic.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Give learners time to do the summative exercise on page 14 of the learners book.</w:t>
      </w:r>
    </w:p>
    <w:p>
      <w:r>
        <w:t>EXTENSION OF ACTIVITIES</w:t>
      </w:r>
    </w:p>
    <w:p>
      <w:r>
        <w:t>Learners to interpret different weather conditions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Storing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storing water at home and school</w:t>
      </w:r>
    </w:p>
    <w:p>
      <w:r>
        <w:t> Identify ways of storing water in the home and school</w:t>
      </w:r>
    </w:p>
    <w:p>
      <w:r>
        <w:t> Store water appropriately in the home and school</w:t>
      </w:r>
    </w:p>
    <w:p>
      <w:r>
        <w:t> Appreciate safe water storage to prevent health risks to self and others</w:t>
      </w:r>
    </w:p>
    <w:p>
      <w:r>
        <w:t>KEY INQUIRY QUESTION (s)</w:t>
      </w:r>
    </w:p>
    <w:p>
      <w:r>
        <w:t> Why do we store water at home and school?</w:t>
      </w:r>
    </w:p>
    <w:p>
      <w:r>
        <w:t> How do we store water at home and school?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Real objects, pictures of water containers</w:t>
      </w:r>
    </w:p>
    <w:p>
      <w:r>
        <w:t>Learners tablets, crayons and Coloured pencils</w:t>
      </w:r>
    </w:p>
    <w:p>
      <w:r>
        <w:t>Learner’s book page 15-17</w:t>
      </w:r>
    </w:p>
    <w:p>
      <w:r>
        <w:t>Our lives today environmental activities Teachers guide pg. 18-19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observe pictures of the water containers on page 15 of the learner’s book</w:t>
      </w:r>
    </w:p>
    <w:p>
      <w:r>
        <w:t>Step 2: Guide learners as they respond to the questions in activity 1</w:t>
      </w:r>
    </w:p>
    <w:p>
      <w:r>
        <w:t>Step 3: Show learners a video or pictures of other containers that are used to store water. Learners to talk about the video or</w:t>
      </w:r>
    </w:p>
    <w:p>
      <w:r>
        <w:t>pictures.</w:t>
      </w:r>
    </w:p>
    <w:p>
      <w:r>
        <w:t>Step 4: Take learners for a walk around the school and observe how water has been stored in school.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mention other things used to store water</w:t>
      </w:r>
    </w:p>
    <w:p>
      <w:r>
        <w:t>EXTENSION OF ACTIVITIES</w:t>
      </w:r>
    </w:p>
    <w:p>
      <w:r>
        <w:t>Learners to assist their parents to store water safely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Storing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storing water at home and school</w:t>
      </w:r>
    </w:p>
    <w:p>
      <w:r>
        <w:t> Identify ways of storing water in the home and school</w:t>
      </w:r>
    </w:p>
    <w:p>
      <w:r>
        <w:t> Store water appropriately in the home and school</w:t>
      </w:r>
    </w:p>
    <w:p>
      <w:r>
        <w:t> Appreciate safe water storage to prevent health risks to self and others</w:t>
      </w:r>
    </w:p>
    <w:p>
      <w:r>
        <w:t>KEY INQUIRY QUESTION (s)</w:t>
      </w:r>
    </w:p>
    <w:p>
      <w:r>
        <w:t> Why do we store water at home and school?</w:t>
      </w:r>
    </w:p>
    <w:p>
      <w:r>
        <w:t> How do we store water at home and school?</w:t>
      </w:r>
    </w:p>
    <w:p>
      <w:r>
        <w:t>Core competencies Values PCIs</w:t>
      </w:r>
    </w:p>
    <w:p>
      <w:r>
        <w:t> Digital literacy  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Local environment, Learners book</w:t>
      </w:r>
    </w:p>
    <w:p>
      <w:r>
        <w:t>Real objects, pictures of water containers</w:t>
      </w:r>
    </w:p>
    <w:p>
      <w:r>
        <w:t>Learners tablets, crayons and Coloured pencils</w:t>
      </w:r>
    </w:p>
    <w:p>
      <w:r>
        <w:t>Learner’s book page 15-17</w:t>
      </w:r>
    </w:p>
    <w:p>
      <w:r>
        <w:t>Our lives today environmental activities Teachers guide pg. 18-19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observe pictures of the water containers on page 15 of the learner’s book</w:t>
      </w:r>
    </w:p>
    <w:p>
      <w:r>
        <w:t>Step 2: Guide learners as they respond to the questions in activity 1</w:t>
      </w:r>
    </w:p>
    <w:p>
      <w:r>
        <w:t>Step 3: Show learners a video or pictures of other containers that are used to store water. Learners to talk about the video or</w:t>
      </w:r>
    </w:p>
    <w:p>
      <w:r>
        <w:t>pictures.</w:t>
      </w:r>
    </w:p>
    <w:p>
      <w:r>
        <w:t>Step 4: Take learners for a walk around the school and observe how water has been stored in school.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mention other things used to store water</w:t>
      </w:r>
    </w:p>
    <w:p>
      <w:r>
        <w:t>EXTENSION OF ACTIVITIES</w:t>
      </w:r>
    </w:p>
    <w:p>
      <w:r>
        <w:t>Learners to assist their parents to store water safely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Storing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storing water at home and school</w:t>
      </w:r>
    </w:p>
    <w:p>
      <w:r>
        <w:t> Identify ways of storing water in the home and school</w:t>
      </w:r>
    </w:p>
    <w:p>
      <w:r>
        <w:t> Store water appropriately in the home and school</w:t>
      </w:r>
    </w:p>
    <w:p>
      <w:r>
        <w:t> Appreciate safe water storage to prevent health risks to self and others</w:t>
      </w:r>
    </w:p>
    <w:p>
      <w:r>
        <w:t>KEY INQUIRY QUESTION (s)</w:t>
      </w:r>
    </w:p>
    <w:p>
      <w:r>
        <w:t> Why do we store water at home and school?</w:t>
      </w:r>
    </w:p>
    <w:p>
      <w:r>
        <w:t> How do we store water at home and school?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responsibility   Disaster risk education</w:t>
      </w:r>
    </w:p>
    <w:p>
      <w:r>
        <w:t>LEARNING RESOURCES</w:t>
      </w:r>
    </w:p>
    <w:p>
      <w:r>
        <w:t>Local environment, Learners book</w:t>
      </w:r>
    </w:p>
    <w:p>
      <w:r>
        <w:t>Real objects, pictures of water containers</w:t>
      </w:r>
    </w:p>
    <w:p>
      <w:r>
        <w:t>Learners tablets, crayons and Coloured pencils</w:t>
      </w:r>
    </w:p>
    <w:p>
      <w:r>
        <w:t>Learner’s book page 16-17</w:t>
      </w:r>
    </w:p>
    <w:p>
      <w:r>
        <w:t>Our lives today environmental activities Teachers guide pg. 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Highlight the various ways of storing water as discussed in the previous lesson</w:t>
      </w:r>
    </w:p>
    <w:p>
      <w:r>
        <w:t>Step 2: Guide learners to read the story as a class and guide them as they respond to the questions in Activity 2</w:t>
      </w:r>
    </w:p>
    <w:p>
      <w:r>
        <w:t>Step 3: Allow learners to read the summary on the importance of storing water on page 17 of the learners book.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Emphasize on the importance of storing water for later use.</w:t>
      </w:r>
    </w:p>
    <w:p>
      <w:r>
        <w:t>EXTENSION OF ACTIVITIES</w:t>
      </w:r>
    </w:p>
    <w:p>
      <w:r>
        <w:t>Learners to assist their parents to store water safely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Storing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storing water at home and school</w:t>
      </w:r>
    </w:p>
    <w:p>
      <w:r>
        <w:t> Identify ways of storing water in the home and school</w:t>
      </w:r>
    </w:p>
    <w:p>
      <w:r>
        <w:t> Store water appropriately in the home and school</w:t>
      </w:r>
    </w:p>
    <w:p>
      <w:r>
        <w:t> Appreciate safe water storage to prevent health risks to self and others</w:t>
      </w:r>
    </w:p>
    <w:p>
      <w:r>
        <w:t>KEY INQUIRY QUESTION (s)</w:t>
      </w:r>
    </w:p>
    <w:p>
      <w:r>
        <w:t> Why do we store water at home and school?</w:t>
      </w:r>
    </w:p>
    <w:p>
      <w:r>
        <w:t> How do we store water at home and school?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responsibility   Disaster risk education</w:t>
      </w:r>
    </w:p>
    <w:p>
      <w:r>
        <w:t>LEARNING RESOURCES</w:t>
      </w:r>
    </w:p>
    <w:p>
      <w:r>
        <w:t>Local environment, Learners book</w:t>
      </w:r>
    </w:p>
    <w:p>
      <w:r>
        <w:t>Real objects, pictures of water containers</w:t>
      </w:r>
    </w:p>
    <w:p>
      <w:r>
        <w:t>Learners tablets, crayons and Coloured pencils</w:t>
      </w:r>
    </w:p>
    <w:p>
      <w:r>
        <w:t>Learner’s book page 16-17</w:t>
      </w:r>
    </w:p>
    <w:p>
      <w:r>
        <w:t>Our lives today environmental activities Teachers guide pg. 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Highlight the various ways of storing water as discussed in the previous lesson</w:t>
      </w:r>
    </w:p>
    <w:p>
      <w:r>
        <w:t>Step 2: Guide learners to read the story as a class and guide them as they respond to the questions in Activity 2</w:t>
      </w:r>
    </w:p>
    <w:p>
      <w:r>
        <w:t>Step 3: Allow learners to read the summary on the importance of storing water on page 17 of the learners book.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Emphasize on the importance of storing water for later use.</w:t>
      </w:r>
    </w:p>
    <w:p>
      <w:r>
        <w:t>EXTENSION OF ACTIVITIES</w:t>
      </w:r>
    </w:p>
    <w:p>
      <w:r>
        <w:t>Learners to assist their parents to store water safely at home.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Storing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State the importance of storing water at home and school</w:t>
      </w:r>
    </w:p>
    <w:p>
      <w:r>
        <w:t> Identify ways of storing water in the home and school</w:t>
      </w:r>
    </w:p>
    <w:p>
      <w:r>
        <w:t> Store water appropriately in the home and school</w:t>
      </w:r>
    </w:p>
    <w:p>
      <w:r>
        <w:t> Appreciate safe water storage to prevent health risks to self and others</w:t>
      </w:r>
    </w:p>
    <w:p>
      <w:r>
        <w:t>KEY INQUIRY QUESTION (s)</w:t>
      </w:r>
    </w:p>
    <w:p>
      <w:r>
        <w:t> Why do we store water at home and school?</w:t>
      </w:r>
    </w:p>
    <w:p>
      <w:r>
        <w:t> How do we store water at home and school?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responsibility   Disaster risk education</w:t>
      </w:r>
    </w:p>
    <w:p>
      <w:r>
        <w:t>LEARNING RESOURCES</w:t>
      </w:r>
    </w:p>
    <w:p>
      <w:r>
        <w:t>Local environment, Learners book</w:t>
      </w:r>
    </w:p>
    <w:p>
      <w:r>
        <w:t>Real objects, pictures of water containers</w:t>
      </w:r>
    </w:p>
    <w:p>
      <w:r>
        <w:t>Learners tablets, crayons and Coloured pencils</w:t>
      </w:r>
    </w:p>
    <w:p>
      <w:r>
        <w:t>Learner’s book page 17</w:t>
      </w:r>
    </w:p>
    <w:p>
      <w:r>
        <w:t>Our lives today environmental activities Teachers guide pg. 19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draw and show their work to their classmates. Provide them with manila papers and crayons or marker</w:t>
      </w:r>
    </w:p>
    <w:p>
      <w:r>
        <w:t>pens.</w:t>
      </w:r>
    </w:p>
    <w:p>
      <w:r>
        <w:t>Step 2: Guide learners to discuss what they think about what their classmates have drawn.</w:t>
      </w:r>
    </w:p>
    <w:p>
      <w:r>
        <w:t>Step 3: Guide learners to put their drawings on the classroom wall or take home and show parents.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Emphasize on the importance of storing water for later use.</w:t>
      </w:r>
    </w:p>
    <w:p>
      <w:r>
        <w:t>EXTENSION OF ACTIVITIES</w:t>
      </w:r>
    </w:p>
    <w:p>
      <w:r>
        <w:t>Learners to be assisted by their parents on the take home section.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Transporting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ways of transporting water at home and school</w:t>
      </w:r>
    </w:p>
    <w:p>
      <w:r>
        <w:t> demonstrate suitable ways of carrying small quantities of water at home and school</w:t>
      </w:r>
    </w:p>
    <w:p>
      <w:r>
        <w:t> appreciate different means used in transporting water to school and home</w:t>
      </w:r>
    </w:p>
    <w:p>
      <w:r>
        <w:t>KEY INQUIRY QUESTION (s)</w:t>
      </w:r>
    </w:p>
    <w:p>
      <w:r>
        <w:t> How is water transported at home and in school?</w:t>
      </w:r>
    </w:p>
    <w:p>
      <w:r>
        <w:t>Core competencies Values PCIs</w:t>
      </w:r>
    </w:p>
    <w:p>
      <w:r>
        <w:t> Learning to learn</w:t>
      </w:r>
    </w:p>
    <w:p>
      <w:r>
        <w:t> Digital literacy</w:t>
      </w:r>
    </w:p>
    <w:p>
      <w:r>
        <w:t>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Water, drums</w:t>
      </w:r>
    </w:p>
    <w:p>
      <w:r>
        <w:t>Pictures showing the various ways of storing water</w:t>
      </w:r>
    </w:p>
    <w:p>
      <w:r>
        <w:t>Video clips of the various ways of storing water, learners’ tablet</w:t>
      </w:r>
    </w:p>
    <w:p>
      <w:r>
        <w:t>Learner’s book page 18-20</w:t>
      </w:r>
    </w:p>
    <w:p>
      <w:r>
        <w:t>Our lives today environmental activities Teachers guide pg. 21-23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form groups to observe pictures</w:t>
      </w:r>
    </w:p>
    <w:p>
      <w:r>
        <w:t>Step 2: Show learners other pictures of transporting water and let them talk about it.</w:t>
      </w:r>
    </w:p>
    <w:p>
      <w:r>
        <w:t>Step 3: Learners to list all the ways of transporting water that they have learnt.</w:t>
      </w:r>
    </w:p>
    <w:p>
      <w:r>
        <w:t>Step 4: Guide learners on a general discussion about ways of transporting water.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Show learners a video of the various ways of transporting water</w:t>
      </w:r>
    </w:p>
    <w:p>
      <w:r>
        <w:t>EXTENSION OF ACTIVITIES</w:t>
      </w:r>
    </w:p>
    <w:p>
      <w:r>
        <w:t>Learners to walk around the school and identify any means of transporting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Transporting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ways of transporting water at home and school</w:t>
      </w:r>
    </w:p>
    <w:p>
      <w:r>
        <w:t> demonstrate suitable ways of carrying small quantities of water at home and school</w:t>
      </w:r>
    </w:p>
    <w:p>
      <w:r>
        <w:t> appreciate different means used in transporting water to school and home</w:t>
      </w:r>
    </w:p>
    <w:p>
      <w:r>
        <w:t>KEY INQUIRY QUESTION (s)</w:t>
      </w:r>
    </w:p>
    <w:p>
      <w:r>
        <w:t> How is water transported at home and in school?</w:t>
      </w:r>
    </w:p>
    <w:p>
      <w:r>
        <w:t>Core competencies Values PCIs</w:t>
      </w:r>
    </w:p>
    <w:p>
      <w:r>
        <w:t> Learning to learn</w:t>
      </w:r>
    </w:p>
    <w:p>
      <w:r>
        <w:t> Digital literacy</w:t>
      </w:r>
    </w:p>
    <w:p>
      <w:r>
        <w:t>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Water, drums</w:t>
      </w:r>
    </w:p>
    <w:p>
      <w:r>
        <w:t>Pictures showing the various ways of storing water</w:t>
      </w:r>
    </w:p>
    <w:p>
      <w:r>
        <w:t>Video clips of the various ways of storing water, learners’ tablet</w:t>
      </w:r>
    </w:p>
    <w:p>
      <w:r>
        <w:t>Learner’s book page 18-20</w:t>
      </w:r>
    </w:p>
    <w:p>
      <w:r>
        <w:t>Our lives today environmental activities Teachers guide pg. 21-23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form groups to observe pictures</w:t>
      </w:r>
    </w:p>
    <w:p>
      <w:r>
        <w:t>Step 2: Show learners other pictures of transporting water and let them talk about it.</w:t>
      </w:r>
    </w:p>
    <w:p>
      <w:r>
        <w:t>Step 3: Learners to list all the ways of transporting water that they have learnt.</w:t>
      </w:r>
    </w:p>
    <w:p>
      <w:r>
        <w:t>Step 4: Guide learners on a general discussion about ways of transporting water.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Show learners a video of the various ways of transporting water</w:t>
      </w:r>
    </w:p>
    <w:p>
      <w:r>
        <w:t>EXTENSION OF ACTIVITIES</w:t>
      </w:r>
    </w:p>
    <w:p>
      <w:r>
        <w:t>Learners to walk around the school and identify any means of transporting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Transporting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ways of transporting water at home and school</w:t>
      </w:r>
    </w:p>
    <w:p>
      <w:r>
        <w:t> demonstrate suitable ways of carrying small quantities of water at home and school</w:t>
      </w:r>
    </w:p>
    <w:p>
      <w:r>
        <w:t> appreciate different means used in transporting water to school and home</w:t>
      </w:r>
    </w:p>
    <w:p>
      <w:r>
        <w:t>KEY INQUIRY QUESTION (s)</w:t>
      </w:r>
    </w:p>
    <w:p>
      <w:r>
        <w:t> How is water transported at home and in school?</w:t>
      </w:r>
    </w:p>
    <w:p>
      <w:r>
        <w:t>Core competencies Values PCIs</w:t>
      </w:r>
    </w:p>
    <w:p>
      <w:r>
        <w:t> Critical thinking and</w:t>
      </w:r>
    </w:p>
    <w:p>
      <w:r>
        <w:t>creativity</w:t>
      </w:r>
    </w:p>
    <w:p>
      <w:r>
        <w:t>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Water, drums</w:t>
      </w:r>
    </w:p>
    <w:p>
      <w:r>
        <w:t>Pictures showing the various ways of storing water</w:t>
      </w:r>
    </w:p>
    <w:p>
      <w:r>
        <w:t>Video clips of the various ways of storing water, learners’ tablet</w:t>
      </w:r>
    </w:p>
    <w:p>
      <w:r>
        <w:t>Learner’s book page 18-20</w:t>
      </w:r>
    </w:p>
    <w:p>
      <w:r>
        <w:t>Our lives today environmental activities Teachers guide pg. 21-23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Copy the maze on the chalkboard</w:t>
      </w:r>
    </w:p>
    <w:p>
      <w:r>
        <w:t>Step 2: Guide learners through the maze in groups/pairs.</w:t>
      </w:r>
    </w:p>
    <w:p>
      <w:r>
        <w:t>Step 3: Guide the learners through finding the path on the maze you drew on the blackboard.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Show learners a video of the various ways of transporting water</w:t>
      </w:r>
    </w:p>
    <w:p>
      <w:r>
        <w:t>EXTENSION OF ACTIVITIES</w:t>
      </w:r>
    </w:p>
    <w:p>
      <w:r>
        <w:t>Learners to walk around the school and identify any means of transporting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Transporting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ways of transporting water at home and school</w:t>
      </w:r>
    </w:p>
    <w:p>
      <w:r>
        <w:t> demonstrate suitable ways of carrying small quantities of water at home and school</w:t>
      </w:r>
    </w:p>
    <w:p>
      <w:r>
        <w:t> appreciate different means used in transporting water to school and home</w:t>
      </w:r>
    </w:p>
    <w:p>
      <w:r>
        <w:t>KEY INQUIRY QUESTION (s)</w:t>
      </w:r>
    </w:p>
    <w:p>
      <w:r>
        <w:t> How is water transported at home and in school?</w:t>
      </w:r>
    </w:p>
    <w:p>
      <w:r>
        <w:t>Core competencies Values PCIs</w:t>
      </w:r>
    </w:p>
    <w:p>
      <w:r>
        <w:t> Critical thinking and</w:t>
      </w:r>
    </w:p>
    <w:p>
      <w:r>
        <w:t>creativity</w:t>
      </w:r>
    </w:p>
    <w:p>
      <w:r>
        <w:t> Respect</w:t>
      </w:r>
    </w:p>
    <w:p>
      <w:r>
        <w:t> Unity</w:t>
      </w:r>
    </w:p>
    <w:p>
      <w:r>
        <w:t>Disaster risk education</w:t>
      </w:r>
    </w:p>
    <w:p>
      <w:r>
        <w:t>LEARNING RESOURCES</w:t>
      </w:r>
    </w:p>
    <w:p>
      <w:r>
        <w:t>Water, drums</w:t>
      </w:r>
    </w:p>
    <w:p>
      <w:r>
        <w:t>Pictures showing the various ways of storing water</w:t>
      </w:r>
    </w:p>
    <w:p>
      <w:r>
        <w:t>Video clips of the various ways of storing water, learners’ tablet</w:t>
      </w:r>
    </w:p>
    <w:p>
      <w:r>
        <w:t>Learner’s book page 18-20</w:t>
      </w:r>
    </w:p>
    <w:p>
      <w:r>
        <w:t>Our lives today environmental activities Teachers guide pg. 23-24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develop a rhythm of the poem about appreciation for water.</w:t>
      </w:r>
    </w:p>
    <w:p>
      <w:r>
        <w:t>Step 2: Guide learners to recite the poem</w:t>
      </w:r>
    </w:p>
    <w:p>
      <w:r>
        <w:t>Step 3: Learners to present the poem through dramatization.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Show learners a video of the various ways of transporting water</w:t>
      </w:r>
    </w:p>
    <w:p>
      <w:r>
        <w:t>EXTENSION OF ACTIVITIES</w:t>
      </w:r>
    </w:p>
    <w:p>
      <w:r>
        <w:t>Learners to observe the picture with their parents in the take home activity.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Water- Transporting water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ways of transporting water at home and school</w:t>
      </w:r>
    </w:p>
    <w:p>
      <w:r>
        <w:t> demonstrate suitable ways of carrying small quantities of water at home and school</w:t>
      </w:r>
    </w:p>
    <w:p>
      <w:r>
        <w:t> appreciate different means used in transporting water to school and home</w:t>
      </w:r>
    </w:p>
    <w:p>
      <w:r>
        <w:t>KEY INQUIRY QUESTION (s)</w:t>
      </w:r>
    </w:p>
    <w:p>
      <w:r>
        <w:t> How is water transported at home and in school?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Water, drums</w:t>
      </w:r>
    </w:p>
    <w:p>
      <w:r>
        <w:t>Pictures showing the various ways of storing water</w:t>
      </w:r>
    </w:p>
    <w:p>
      <w:r>
        <w:t>Video clips of the various ways of storing water, learners’ tablet</w:t>
      </w:r>
    </w:p>
    <w:p>
      <w:r>
        <w:t>Learner’s book page 18-20</w:t>
      </w:r>
    </w:p>
    <w:p>
      <w:r>
        <w:t>Our lives today environmental activities Teachers guide pg. 24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Allow learners to share their home discussion in class</w:t>
      </w:r>
    </w:p>
    <w:p>
      <w:r>
        <w:t>Step 2: Use probing questions to find out what learners can remember</w:t>
      </w:r>
    </w:p>
    <w:p>
      <w:r>
        <w:t>Step 3: Learners to answer the questions in the exercise.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Collect and mark learners exercise books</w:t>
      </w:r>
    </w:p>
    <w:p>
      <w:r>
        <w:t>EXTENSION OF ACTIVITIES</w:t>
      </w:r>
    </w:p>
    <w:p>
      <w:r>
        <w:t>Learners to observe the picture with their parents in the take home activity.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21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Find out what learners can remember by asking questions on what they learnt in Grade one.</w:t>
      </w:r>
    </w:p>
    <w:p>
      <w:r>
        <w:t>Step 2: Guide learners to observe the soil pictures in the learners book as instructed in activity 1</w:t>
      </w:r>
    </w:p>
    <w:p>
      <w:r>
        <w:t>Step 3: Guide learners to observe and feel soil with the fingers.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21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Find out what learners can remember by asking questions on what they learnt in Grade one.</w:t>
      </w:r>
    </w:p>
    <w:p>
      <w:r>
        <w:t>Step 2: Guide learners to observe the soil pictures in the learners book as instructed in activity 1</w:t>
      </w:r>
    </w:p>
    <w:p>
      <w:r>
        <w:t>Step 3: Guide learners to observe and feel soil with the fingers.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21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Find out what learners can remember by asking questions on what they learnt in Grade one.</w:t>
      </w:r>
    </w:p>
    <w:p>
      <w:r>
        <w:t>Step 2: Guide learners to observe the soil pictures in the learners book as instructed in activity 1</w:t>
      </w:r>
    </w:p>
    <w:p>
      <w:r>
        <w:t>Step 3: Guide learners to observe and feel soil with the fingers.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22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a soil ball</w:t>
      </w:r>
    </w:p>
    <w:p>
      <w:r>
        <w:t>Step 4: Learners in groups to make soil balls and put them on a flat surface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22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a soil ball</w:t>
      </w:r>
    </w:p>
    <w:p>
      <w:r>
        <w:t>Step 4: Learners in groups to make soil balls and put them on a flat surface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22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a soil ball</w:t>
      </w:r>
    </w:p>
    <w:p>
      <w:r>
        <w:t>Step 4: Learners in groups to make soil balls and put them on a flat surface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22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a soil ball</w:t>
      </w:r>
    </w:p>
    <w:p>
      <w:r>
        <w:t>Step 4: Learners in groups to make soil balls and put them on a flat surface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22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a soil ball</w:t>
      </w:r>
    </w:p>
    <w:p>
      <w:r>
        <w:t>Step 4: Learners in groups to make soil balls and put them on a flat surface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23-24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the soil ribbons</w:t>
      </w:r>
    </w:p>
    <w:p>
      <w:r>
        <w:t>Step 4: Learners in groups to make soil ribbons and put them on a flat surface</w:t>
      </w:r>
    </w:p>
    <w:p/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23-24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the soil ribbons</w:t>
      </w:r>
    </w:p>
    <w:p>
      <w:r>
        <w:t>Step 4: Learners in groups to make soil ribbons and put them on a flat surface</w:t>
      </w:r>
    </w:p>
    <w:p/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23-24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the soil ribbons</w:t>
      </w:r>
    </w:p>
    <w:p>
      <w:r>
        <w:t>Step 4: Learners in groups to make soil ribbons and put them on a flat surface</w:t>
      </w:r>
    </w:p>
    <w:p/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23-24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the soil ribbons</w:t>
      </w:r>
    </w:p>
    <w:p>
      <w:r>
        <w:t>Step 4: Learners in groups to make soil ribbons and put them on a flat surface</w:t>
      </w:r>
    </w:p>
    <w:p/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Critical thinking and</w:t>
      </w:r>
    </w:p>
    <w:p>
      <w:r>
        <w:t>problem solving</w:t>
      </w:r>
    </w:p>
    <w:p>
      <w:r>
        <w:t> Digital literacy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23-24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Guide learners to an area where they will do the practical</w:t>
      </w:r>
    </w:p>
    <w:p>
      <w:r>
        <w:t>Step 3: Demonstrate to learners how to make the soil ribbons</w:t>
      </w:r>
    </w:p>
    <w:p>
      <w:r>
        <w:t>Step 4: Learners in groups to make soil ribbons and put them on a flat surface</w:t>
      </w:r>
    </w:p>
    <w:p/>
    <w:p>
      <w:r>
        <w:t>Step 5: Learners to observe safety measures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transfer the soil balls to the class learning area</w:t>
      </w:r>
    </w:p>
    <w:p>
      <w:r>
        <w:t>EXTENSION OF ACTIVITIES</w:t>
      </w:r>
    </w:p>
    <w:p>
      <w:r>
        <w:t>Learners to play with soil for fun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Creativity</w:t>
      </w:r>
    </w:p>
    <w:p>
      <w:r>
        <w:t> Communication skills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24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Explain to learners the soil that is best for modelling</w:t>
      </w:r>
    </w:p>
    <w:p>
      <w:r>
        <w:t>Step 3: Learners to read the words of the poem under fun spot and come up with a tune for the poem.</w:t>
      </w:r>
    </w:p>
    <w:p>
      <w:r>
        <w:t>Step 4: Guide learners to recite the poem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play with soil for fun.</w:t>
      </w:r>
    </w:p>
    <w:p>
      <w:r>
        <w:t>EXTENSION OF ACTIVITIES</w:t>
      </w:r>
    </w:p>
    <w:p>
      <w:r>
        <w:t>Learners to observe the use of soil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soil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Model objects with different types of soil</w:t>
      </w:r>
    </w:p>
    <w:p>
      <w:r>
        <w:t> Determine the soil that makes long smooth ribbons</w:t>
      </w:r>
    </w:p>
    <w:p>
      <w:r>
        <w:t> Appreciate different types of soil In the immediate environment</w:t>
      </w:r>
    </w:p>
    <w:p>
      <w:r>
        <w:t>KEY INQUIRY QUESTION (s)</w:t>
      </w:r>
    </w:p>
    <w:p>
      <w:r>
        <w:t> What objects could we make with soil?</w:t>
      </w:r>
    </w:p>
    <w:p>
      <w:r>
        <w:t> Which type of soil makes good ribbons?</w:t>
      </w:r>
    </w:p>
    <w:p>
      <w:r>
        <w:t>Core competencies Values PCIs</w:t>
      </w:r>
    </w:p>
    <w:p>
      <w:r>
        <w:t> Creativity</w:t>
      </w:r>
    </w:p>
    <w:p>
      <w:r>
        <w:t> Communication skills</w:t>
      </w:r>
    </w:p>
    <w:p>
      <w:r>
        <w:t>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Local environment</w:t>
      </w:r>
    </w:p>
    <w:p>
      <w:r>
        <w:t>Soil, water, containers</w:t>
      </w:r>
    </w:p>
    <w:p>
      <w:r>
        <w:t>Pictures of types of soil, flash cards</w:t>
      </w:r>
    </w:p>
    <w:p>
      <w:r>
        <w:t>Soap and water for washing hands, manila papers</w:t>
      </w:r>
    </w:p>
    <w:p>
      <w:r>
        <w:t>Learner’s book page 25</w:t>
      </w:r>
    </w:p>
    <w:p>
      <w:r>
        <w:t>Our lives today environmental activities Teachers guide pg. 26-31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lesson.</w:t>
      </w:r>
    </w:p>
    <w:p>
      <w:r>
        <w:t>Step 2: summarize the topic by referring learners to the pictures or actual soil samples.</w:t>
      </w:r>
    </w:p>
    <w:p>
      <w:r>
        <w:t>Step 3: Guide learners through the summative exercise.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play with soil for fun.</w:t>
      </w:r>
    </w:p>
    <w:p>
      <w:r>
        <w:t>EXTENSION OF ACTIVITIES</w:t>
      </w:r>
    </w:p>
    <w:p>
      <w:r>
        <w:t>Learners to observe the use of soil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Learning to learn   Respect</w:t>
      </w:r>
    </w:p>
    <w:p>
      <w:r>
        <w:t> Unity</w:t>
      </w:r>
    </w:p>
    <w:p>
      <w:r>
        <w:t>Citizenship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with the learners on what they have learnt about in the previous Grade.</w:t>
      </w:r>
    </w:p>
    <w:p>
      <w:r>
        <w:t>Step 2: Guide learners to observe pictures in the learner’s book and let them talk about them</w:t>
      </w:r>
    </w:p>
    <w:p>
      <w:r>
        <w:t>Step 3: Ask learners to read out the parts. Write the names of the parts of a plant as the learners read them out.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/>
    <w:p>
      <w:r>
        <w:t>Learners to go out and collect some plants so that they can study it.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Self-efficacy   responsibility   Disaster risk education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 through precautionary measures while exploring plants.</w:t>
      </w:r>
    </w:p>
    <w:p>
      <w:r>
        <w:t>Step 2: Guide learners as they pick the plants</w:t>
      </w:r>
    </w:p>
    <w:p>
      <w:r>
        <w:t>Step 3: Back to class learners to draw and name the parts of the plant.</w:t>
      </w:r>
    </w:p>
    <w:p>
      <w:r>
        <w:t>Step 4: Learners to keep the plants safely for the next lesson.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go out and collect some plants so that they can study it.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Self-efficacy   responsibility   Disaster risk education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 through precautionary measures while exploring plants.</w:t>
      </w:r>
    </w:p>
    <w:p>
      <w:r>
        <w:t>Step 2: Guide learners as they pick the plants</w:t>
      </w:r>
    </w:p>
    <w:p>
      <w:r>
        <w:t>Step 3: Back to class learners to draw and name the parts of the plant.</w:t>
      </w:r>
    </w:p>
    <w:p>
      <w:r>
        <w:t>Step 4: Learners to keep the plants safely for the next lesson.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go out and collect some plants so that they can study it.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Learning to learn</w:t>
      </w:r>
    </w:p>
    <w:p>
      <w:r>
        <w:t> Creativity</w:t>
      </w:r>
    </w:p>
    <w:p>
      <w:r>
        <w:t> Respect  Environmental awareness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Organize learners in groups and let them get the plants from the learning area.</w:t>
      </w:r>
    </w:p>
    <w:p>
      <w:r>
        <w:t>Step 3: Guide learners to observe and draw roots as instructed</w:t>
      </w:r>
    </w:p>
    <w:p>
      <w:r>
        <w:t>Step 4: Learners to observe safety measure e.g. washing hands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Learning to learn</w:t>
      </w:r>
    </w:p>
    <w:p>
      <w:r>
        <w:t> Creativity</w:t>
      </w:r>
    </w:p>
    <w:p>
      <w:r>
        <w:t> Respect  Environmental awareness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 recap of the previous lesson</w:t>
      </w:r>
    </w:p>
    <w:p>
      <w:r>
        <w:t>Step 2: Organize learners in groups and let them get the plants from the learning area.</w:t>
      </w:r>
    </w:p>
    <w:p>
      <w:r>
        <w:t>Step 3: Guide learners to observe and draw roots as instructed</w:t>
      </w:r>
    </w:p>
    <w:p>
      <w:r>
        <w:t>Step 4: Learners to observe safety measure e.g. washing hands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Digital literacy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as they go for the nature walks</w:t>
      </w:r>
    </w:p>
    <w:p>
      <w:r>
        <w:t>Step 2: Learners to read and understand the steps provided in the learners book</w:t>
      </w:r>
    </w:p>
    <w:p>
      <w:r>
        <w:t>Step 3: Guide learners to make observations in the environment.</w:t>
      </w:r>
    </w:p>
    <w:p>
      <w:r>
        <w:t>Step 4: Guide learners to draw and discuss about what they have observed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do as instructed in the learners book and get leaves from the local environment.</w:t>
      </w:r>
    </w:p>
    <w:p>
      <w:r>
        <w:t>Step 2: Learners to observe safety precautions as they collect the leaves</w:t>
      </w:r>
    </w:p>
    <w:p>
      <w:r>
        <w:t>Step 3: Provide learners with the necessary materials they require</w:t>
      </w:r>
    </w:p>
    <w:p>
      <w:r>
        <w:t>Step 4: Guide learners to make their scrapbooks and show their classmates.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Exploring parts of Plants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parts of a plant</w:t>
      </w:r>
    </w:p>
    <w:p>
      <w:r>
        <w:t> Draw different parts of a plant from the immediate environment</w:t>
      </w:r>
    </w:p>
    <w:p>
      <w:r>
        <w:t> Show interest in parts of a plant for learning and enjoyment.</w:t>
      </w:r>
    </w:p>
    <w:p>
      <w:r>
        <w:t>KEY INQUIRY QUESTION (s)</w:t>
      </w:r>
    </w:p>
    <w:p>
      <w:r>
        <w:t> What are the different parts of a plant?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Real plants, photographs</w:t>
      </w:r>
    </w:p>
    <w:p>
      <w:r>
        <w:t>Crayons and Coloured pencils</w:t>
      </w:r>
    </w:p>
    <w:p>
      <w:r>
        <w:t>Learners’ tablets</w:t>
      </w:r>
    </w:p>
    <w:p>
      <w:r>
        <w:t>Learner’s book page 26-31</w:t>
      </w:r>
    </w:p>
    <w:p>
      <w:r>
        <w:t>Our lives today environmental activities Teachers guide pg. 33-37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do as instructed in the learners book and get leaves from the local environment.</w:t>
      </w:r>
    </w:p>
    <w:p>
      <w:r>
        <w:t>Step 2: Learners to observe safety precautions as they collect the leaves</w:t>
      </w:r>
    </w:p>
    <w:p>
      <w:r>
        <w:t>Step 3: Provide learners with the necessary materials they require</w:t>
      </w:r>
    </w:p>
    <w:p>
      <w:r>
        <w:t>Step 4: Guide learners to make their scrapbooks and show their classmates.</w:t>
      </w:r>
    </w:p>
    <w:p>
      <w:r>
        <w:t>Step 5: Allow learner’s to share what they drew and guide learners to do the summative exercise.</w:t>
      </w:r>
    </w:p>
    <w:p>
      <w:r>
        <w:t>SUMMARY</w:t>
      </w:r>
    </w:p>
    <w:p/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plants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Animals-categorizing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animals in the immediate environment</w:t>
      </w:r>
    </w:p>
    <w:p>
      <w:r>
        <w:t> Categorize different animals in the environment</w:t>
      </w:r>
    </w:p>
    <w:p>
      <w:r>
        <w:t> Appreciate different animals in the environment</w:t>
      </w:r>
    </w:p>
    <w:p>
      <w:r>
        <w:t>KEY INQUIRY QUESTION (s)</w:t>
      </w:r>
    </w:p>
    <w:p>
      <w:r>
        <w:t> What animals are found in the immediate environment?</w:t>
      </w:r>
    </w:p>
    <w:p>
      <w:r>
        <w:t> How could we categorize animals in the immediate environment?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Communication skills</w:t>
      </w:r>
    </w:p>
    <w:p>
      <w:r>
        <w:t> Learning to learn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Flash cards, modelling materials such as clay, paper or Plascticine</w:t>
      </w:r>
    </w:p>
    <w:p>
      <w:r>
        <w:t>Learner’s book page 32-36</w:t>
      </w:r>
    </w:p>
    <w:p>
      <w:r>
        <w:t>Our lives today environmental activities Teachers guide pg. 39-43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remember what they learnt about animals in the previous grade.</w:t>
      </w:r>
    </w:p>
    <w:p>
      <w:r>
        <w:t>Step 2: Guide learners to write the names of the animals as they mention.</w:t>
      </w:r>
    </w:p>
    <w:p>
      <w:r>
        <w:t>Step 3: Learners to compare the names mentioned and the ones on the pictures of the learner’s book.</w:t>
      </w:r>
    </w:p>
    <w:p>
      <w:r>
        <w:t>Step 4: Guide learners to learn the words of the poem and recite it as a class.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Animals-categorizing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animals in the immediate environment</w:t>
      </w:r>
    </w:p>
    <w:p>
      <w:r>
        <w:t> Categorize different animals in the environment</w:t>
      </w:r>
    </w:p>
    <w:p>
      <w:r>
        <w:t> Appreciate different animals in the environment</w:t>
      </w:r>
    </w:p>
    <w:p>
      <w:r>
        <w:t>KEY INQUIRY QUESTION (s)</w:t>
      </w:r>
    </w:p>
    <w:p>
      <w:r>
        <w:t> What animals are found in the immediate environment?</w:t>
      </w:r>
    </w:p>
    <w:p>
      <w:r>
        <w:t> How could we categorize animals in the immediate environment?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Communication skills</w:t>
      </w:r>
    </w:p>
    <w:p>
      <w:r>
        <w:t> Learning to learn</w:t>
      </w:r>
    </w:p>
    <w:p>
      <w:r>
        <w:t>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Flash cards, modelling materials such as clay, paper or Plascticine</w:t>
      </w:r>
    </w:p>
    <w:p>
      <w:r>
        <w:t>Learner’s book page 32-36</w:t>
      </w:r>
    </w:p>
    <w:p>
      <w:r>
        <w:t>Our lives today environmental activities Teachers guide pg. 39-43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Explain to the learners the concept of size before they start answering the questions in activity 2.</w:t>
      </w:r>
    </w:p>
    <w:p>
      <w:r>
        <w:t>Step 2: Guide learners through the activity</w:t>
      </w:r>
    </w:p>
    <w:p>
      <w:r>
        <w:t>Step 3: As the learners name the big and small animals use a table to separate them.</w:t>
      </w:r>
    </w:p>
    <w:p>
      <w:r>
        <w:t>Step 4: Allow learners to give names of animals in their local language if they do not know in English.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Animals-categorizing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animals in the immediate environment</w:t>
      </w:r>
    </w:p>
    <w:p>
      <w:r>
        <w:t> Categorize different animals in the environment</w:t>
      </w:r>
    </w:p>
    <w:p>
      <w:r>
        <w:t> Appreciate different animals in the environment</w:t>
      </w:r>
    </w:p>
    <w:p>
      <w:r>
        <w:t>KEY INQUIRY QUESTION (s)</w:t>
      </w:r>
    </w:p>
    <w:p>
      <w:r>
        <w:t> What animals are found in the immediate environment?</w:t>
      </w:r>
    </w:p>
    <w:p>
      <w:r>
        <w:t> How could we categorize animals in the immediate environment?</w:t>
      </w:r>
    </w:p>
    <w:p>
      <w:r>
        <w:t>Core competencies Values PCIs</w:t>
      </w:r>
    </w:p>
    <w:p>
      <w:r>
        <w:t> Learning to learn 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Flash cards, modelling materials such as clay, paper or Plascticine</w:t>
      </w:r>
    </w:p>
    <w:p>
      <w:r>
        <w:t>Learner’s book page 32-36</w:t>
      </w:r>
    </w:p>
    <w:p>
      <w:r>
        <w:t>Our lives today environmental activities Teachers guide pg. 39-43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Explain to the learners what domestic and wild animals are. Use local examples.</w:t>
      </w:r>
    </w:p>
    <w:p>
      <w:r>
        <w:t>Step 2: Guide learners to study the pictures in the learners’ book and fill the blank spaces as instructed in activity 3.</w:t>
      </w:r>
    </w:p>
    <w:p>
      <w:r>
        <w:t>Step 3: Ask learners to name other wild and domestic animals.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Animals-categorizing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animals in the immediate environment</w:t>
      </w:r>
    </w:p>
    <w:p>
      <w:r>
        <w:t> Categorize different animals in the environment</w:t>
      </w:r>
    </w:p>
    <w:p>
      <w:r>
        <w:t> Appreciate different animals in the environment</w:t>
      </w:r>
    </w:p>
    <w:p>
      <w:r>
        <w:t>KEY INQUIRY QUESTION (s)</w:t>
      </w:r>
    </w:p>
    <w:p>
      <w:r>
        <w:t> What animals are found in the immediate environment?</w:t>
      </w:r>
    </w:p>
    <w:p>
      <w:r>
        <w:t> How could we categorize animals in the immediate environment?</w:t>
      </w:r>
    </w:p>
    <w:p>
      <w:r>
        <w:t>Core competencies Values PCIs</w:t>
      </w:r>
    </w:p>
    <w:p>
      <w:r>
        <w:t> Learning to learn 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Flash cards, modelling materials such as clay, paper or Plascticine</w:t>
      </w:r>
    </w:p>
    <w:p>
      <w:r>
        <w:t>Learner’s book page 32-36</w:t>
      </w:r>
    </w:p>
    <w:p>
      <w:r>
        <w:t>Our lives today environmental activities Teachers guide pg. 39-43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Explain to the learners what harmful and non-harmful</w:t>
      </w:r>
    </w:p>
    <w:p>
      <w:r>
        <w:t>Step 2: Mention ways in which animals cause harm</w:t>
      </w:r>
    </w:p>
    <w:p>
      <w:r>
        <w:t>Step 3: Guide learners to mention some harmful animals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Animals-categorizing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Recognize animals in the immediate environment</w:t>
      </w:r>
    </w:p>
    <w:p>
      <w:r>
        <w:t> Categorize different animals in the environment</w:t>
      </w:r>
    </w:p>
    <w:p>
      <w:r>
        <w:t> Appreciate different animals in the environment</w:t>
      </w:r>
    </w:p>
    <w:p>
      <w:r>
        <w:t>KEY INQUIRY QUESTION (s)</w:t>
      </w:r>
    </w:p>
    <w:p>
      <w:r>
        <w:t> What animals are found in the immediate environment?</w:t>
      </w:r>
    </w:p>
    <w:p>
      <w:r>
        <w:t> How could we categorize animals in the immediate environment?</w:t>
      </w:r>
    </w:p>
    <w:p>
      <w:r>
        <w:t>Core competencies Values PCIs</w:t>
      </w:r>
    </w:p>
    <w:p>
      <w:r>
        <w:t> Learning to learn  Love</w:t>
      </w:r>
    </w:p>
    <w:p>
      <w:r>
        <w:t> Unity</w:t>
      </w:r>
    </w:p>
    <w:p>
      <w:r>
        <w:t> Responsibility</w:t>
      </w:r>
    </w:p>
    <w:p>
      <w:r>
        <w:t>ESD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Flash cards, modelling materials such as clay, paper or Plascticine</w:t>
      </w:r>
    </w:p>
    <w:p>
      <w:r>
        <w:t>Learner’s book page 32-36</w:t>
      </w:r>
    </w:p>
    <w:p>
      <w:r>
        <w:t>Our lives today environmental activities Teachers guide pg. 39-43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model animals they saw during activity 5</w:t>
      </w:r>
    </w:p>
    <w:p>
      <w:r>
        <w:t>Step 2: Play the song Old Macdonald had a farm and ask learners to listen carefully</w:t>
      </w:r>
    </w:p>
    <w:p>
      <w:r>
        <w:t>Step 3: Guide learners to learn and sing the song in class.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different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Animals-safety when handling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when handling animals</w:t>
      </w:r>
    </w:p>
    <w:p>
      <w:r>
        <w:t> Practice safety measures when handling animals</w:t>
      </w:r>
    </w:p>
    <w:p>
      <w:r>
        <w:t> Appreciate the importance of safety when dealing with animals to avoid risk to self, others and the animals.</w:t>
      </w:r>
    </w:p>
    <w:p>
      <w:r>
        <w:t>KEY INQUIRY QUESTION (s)</w:t>
      </w:r>
    </w:p>
    <w:p>
      <w:r>
        <w:t> How could we protect ourselves from harm when handling animals?</w:t>
      </w:r>
    </w:p>
    <w:p>
      <w:r>
        <w:t>Core competencies Values PCIs</w:t>
      </w:r>
    </w:p>
    <w:p>
      <w:r>
        <w:t> Learning to learn  Responsibility  Safety and security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Video clips of ways of handling animals safely</w:t>
      </w:r>
    </w:p>
    <w:p>
      <w:r>
        <w:t>Learner’s book page 37-42</w:t>
      </w:r>
    </w:p>
    <w:p>
      <w:r>
        <w:t>Our lives today environmental activities Teachers guide pg. 44-47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discuss about domestic animals.</w:t>
      </w:r>
    </w:p>
    <w:p>
      <w:r>
        <w:t>Step 2: Guide learners to form groups and do activity 6 by choosing one person in the group to read aloud what they have written</w:t>
      </w:r>
    </w:p>
    <w:p>
      <w:r>
        <w:t>Step 3: Learners to do activity 7 and discuss what mother hen will do.</w:t>
      </w:r>
    </w:p>
    <w:p>
      <w:r>
        <w:t>Step 4: Emphasize to learners that they should not do things that can make animals at home to hurt us.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safety measures when handling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Animals-safety when handling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when handling animals</w:t>
      </w:r>
    </w:p>
    <w:p>
      <w:r>
        <w:t> Practice safety measures when handling animals</w:t>
      </w:r>
    </w:p>
    <w:p>
      <w:r>
        <w:t> Appreciate the importance of safety when dealing with animals to avoid risk to self, others and the animals.</w:t>
      </w:r>
    </w:p>
    <w:p>
      <w:r>
        <w:t>KEY INQUIRY QUESTION (s)</w:t>
      </w:r>
    </w:p>
    <w:p>
      <w:r>
        <w:t> How could we protect ourselves from harm when handling animals?</w:t>
      </w:r>
    </w:p>
    <w:p>
      <w:r>
        <w:t>Core competencies Values PCIs</w:t>
      </w:r>
    </w:p>
    <w:p>
      <w:r>
        <w:t> Learning to learn  Respect  Safety and security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Video clips of ways of handling animals safely</w:t>
      </w:r>
    </w:p>
    <w:p>
      <w:r>
        <w:t>Learner’s book page 37-42</w:t>
      </w:r>
    </w:p>
    <w:p>
      <w:r>
        <w:t>Our lives today environmental activities Teachers guide pg. 44-47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share their experience on how they treat animals at home.</w:t>
      </w:r>
    </w:p>
    <w:p>
      <w:r>
        <w:t>Step 2: Guide learners to tell stories as others listen.</w:t>
      </w:r>
    </w:p>
    <w:p>
      <w:r>
        <w:t>Step 3: Explain to learners that they should treat animals with respect.</w:t>
      </w:r>
    </w:p>
    <w:p>
      <w:r>
        <w:t>Step 4: Organize learners in groups and let them read Juma’s story in activity 9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always wash their hands after touching animals</w:t>
      </w:r>
    </w:p>
    <w:p>
      <w:r>
        <w:t>EXTENSION OF ACTIVITIES</w:t>
      </w:r>
    </w:p>
    <w:p>
      <w:r>
        <w:t>Learners to observe safety measures when handling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Animals-safety when handling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when handling animals</w:t>
      </w:r>
    </w:p>
    <w:p>
      <w:r>
        <w:t> Practice safety measures when handling animals</w:t>
      </w:r>
    </w:p>
    <w:p>
      <w:r>
        <w:t> Appreciate the importance of safety when dealing with animals to avoid risk to self, others and the animals.</w:t>
      </w:r>
    </w:p>
    <w:p>
      <w:r>
        <w:t>KEY INQUIRY QUESTION (s)</w:t>
      </w:r>
    </w:p>
    <w:p>
      <w:r>
        <w:t> How could we protect ourselves from harm when handling animals?</w:t>
      </w:r>
    </w:p>
    <w:p>
      <w:r>
        <w:t>Core competencies Values PCIs</w:t>
      </w:r>
    </w:p>
    <w:p>
      <w:r>
        <w:t> Learning to learn</w:t>
      </w:r>
    </w:p>
    <w:p>
      <w:r>
        <w:t> Digital literacy</w:t>
      </w:r>
    </w:p>
    <w:p>
      <w:r>
        <w:t> Respect  Safety and security</w:t>
      </w:r>
    </w:p>
    <w:p>
      <w:r>
        <w:t>Life skills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Video clips of ways of handling animals safely</w:t>
      </w:r>
    </w:p>
    <w:p>
      <w:r>
        <w:t>Learner’s book page 37-42</w:t>
      </w:r>
    </w:p>
    <w:p>
      <w:r>
        <w:t>Our lives today environmental activities Teachers guide pg. 44-47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Guide learners to observe the two pictures of animals and discuss them</w:t>
      </w:r>
    </w:p>
    <w:p>
      <w:r>
        <w:t>Step 2: Show learners videos of various ways of handling animals safely. Learners to talk about the video.</w:t>
      </w:r>
    </w:p>
    <w:p>
      <w:r>
        <w:t>Step 3: Learners to discuss ways they handle animals safely at home.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safety measures when handling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Animals-safety when handling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when handling animals</w:t>
      </w:r>
    </w:p>
    <w:p>
      <w:r>
        <w:t> Practice safety measures when handling animals</w:t>
      </w:r>
    </w:p>
    <w:p>
      <w:r>
        <w:t> Appreciate the importance of safety when dealing with animals to avoid risk to self, others and the animals.</w:t>
      </w:r>
    </w:p>
    <w:p>
      <w:r>
        <w:t>KEY INQUIRY QUESTION (s)</w:t>
      </w:r>
    </w:p>
    <w:p>
      <w:r>
        <w:t> How could we protect ourselves from harm when handling animals?</w:t>
      </w:r>
    </w:p>
    <w:p>
      <w:r>
        <w:t>Core competencies Values PCIs</w:t>
      </w:r>
    </w:p>
    <w:p>
      <w:r>
        <w:t> Critical thinking</w:t>
      </w:r>
    </w:p>
    <w:p>
      <w:r>
        <w:t> Creativity and</w:t>
      </w:r>
    </w:p>
    <w:p>
      <w:r>
        <w:t>imagination</w:t>
      </w:r>
    </w:p>
    <w:p>
      <w:r>
        <w:t> Problem solving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Life skills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Video clips of ways of handling animals safely</w:t>
      </w:r>
    </w:p>
    <w:p>
      <w:r>
        <w:t>Learner’s book page 37-42</w:t>
      </w:r>
    </w:p>
    <w:p>
      <w:r>
        <w:t>Our lives today environmental activities Teachers guide pg. 44-47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Learners to study the poster that Amina and her friends made. Ask them to make observations about the poster.</w:t>
      </w:r>
    </w:p>
    <w:p>
      <w:r>
        <w:t>Step 2: Give learners materials for making posters and guide them through the process.</w:t>
      </w:r>
    </w:p>
    <w:p>
      <w:r>
        <w:t>Step 3: Learners to display their work on the classroom wall or noticeboard.</w:t>
      </w:r>
    </w:p>
    <w:p>
      <w:r>
        <w:t>Step 4: Guide learners to share their experiences about the activity.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safety measures when handling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Animals-safety when handling animals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possible dangers when handling animals</w:t>
      </w:r>
    </w:p>
    <w:p>
      <w:r>
        <w:t> Practice safety measures when handling animals</w:t>
      </w:r>
    </w:p>
    <w:p>
      <w:r>
        <w:t> Appreciate the importance of safety when dealing with animals to avoid risk to self, others and the animals.</w:t>
      </w:r>
    </w:p>
    <w:p>
      <w:r>
        <w:t>KEY INQUIRY QUESTION (s)</w:t>
      </w:r>
    </w:p>
    <w:p>
      <w:r>
        <w:t> How could we protect ourselves from harm when handling animals?</w:t>
      </w:r>
    </w:p>
    <w:p>
      <w:r>
        <w:t>Core competencies Values PCIs</w:t>
      </w:r>
    </w:p>
    <w:p>
      <w:r>
        <w:t> Critical thinking</w:t>
      </w:r>
    </w:p>
    <w:p>
      <w:r>
        <w:t> Creativity and</w:t>
      </w:r>
    </w:p>
    <w:p>
      <w:r>
        <w:t>imagination</w:t>
      </w:r>
    </w:p>
    <w:p>
      <w:r>
        <w:t> Problem solving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Life skills</w:t>
      </w:r>
    </w:p>
    <w:p>
      <w:r>
        <w:t>LEARNING RESOURCES</w:t>
      </w:r>
    </w:p>
    <w:p>
      <w:r>
        <w:t>Pictures of the different types of animals, real animals</w:t>
      </w:r>
    </w:p>
    <w:p>
      <w:r>
        <w:t>Photographs, resource person</w:t>
      </w:r>
    </w:p>
    <w:p>
      <w:r>
        <w:t>Video clips of ways of handling animals safely</w:t>
      </w:r>
    </w:p>
    <w:p>
      <w:r>
        <w:t>Learner’s book page 37-42</w:t>
      </w:r>
    </w:p>
    <w:p>
      <w:r>
        <w:t>Our lives today environmental activities Teachers guide pg. 44-47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Learners to mention ways of keeping safe when handling animals</w:t>
      </w:r>
    </w:p>
    <w:p>
      <w:r>
        <w:t>Step 2: Choose a few learners to demonstrate how to hold a cat safely. Guide them accordingly</w:t>
      </w:r>
    </w:p>
    <w:p>
      <w:r>
        <w:t>Step 3: Guide learners to do the summative exercise</w:t>
      </w:r>
    </w:p>
    <w:p>
      <w:r>
        <w:t>Step 4: Guide learners through the take home exercise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safety measures when handling animals around the village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light-Sources of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sources of light in the environment</w:t>
      </w:r>
    </w:p>
    <w:p>
      <w:r>
        <w:t> Produce light using different objects for enjoyment</w:t>
      </w:r>
    </w:p>
    <w:p>
      <w:r>
        <w:t> Develop interest in using light energy appropriately</w:t>
      </w:r>
    </w:p>
    <w:p>
      <w:r>
        <w:t>KEY INQUIRY QUESTION (s)</w:t>
      </w:r>
    </w:p>
    <w:p>
      <w:r>
        <w:t> What are the sources of light?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</w:t>
      </w:r>
    </w:p>
    <w:p>
      <w:r>
        <w:t>Real objects such as a torch, candle, lamp</w:t>
      </w:r>
    </w:p>
    <w:p>
      <w:r>
        <w:t>Video clips of sources of light</w:t>
      </w:r>
    </w:p>
    <w:p>
      <w:r>
        <w:t>Learner’s book page 43-57</w:t>
      </w:r>
    </w:p>
    <w:p>
      <w:r>
        <w:t>Our lives today environmental activities Teachers guide pg. 50-55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 recap of what the learners learnt in Grade one.</w:t>
      </w:r>
    </w:p>
    <w:p>
      <w:r>
        <w:t>Step 2: Introduce the concept of light to the learners by using the sun and the moon as they already know about them</w:t>
      </w:r>
    </w:p>
    <w:p>
      <w:r>
        <w:t>Step 3: Guide learners to observe the pictures on the learner’s book page 43. Learners to attempt activity 1</w:t>
      </w:r>
    </w:p>
    <w:p>
      <w:r>
        <w:t>Step 4: Guide learners as they do activity 2. Allow them to study the puzzle.</w:t>
      </w:r>
    </w:p>
    <w:p>
      <w:r>
        <w:t>Step 5: After they have filled the puzzle learners to talk about other things that give them light.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light-Sources of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sources of light in the environment</w:t>
      </w:r>
    </w:p>
    <w:p>
      <w:r>
        <w:t> Produce light using different objects for enjoyment</w:t>
      </w:r>
    </w:p>
    <w:p>
      <w:r>
        <w:t> Develop interest in using light energy appropriately</w:t>
      </w:r>
    </w:p>
    <w:p>
      <w:r>
        <w:t>KEY INQUIRY QUESTION (s)</w:t>
      </w:r>
    </w:p>
    <w:p>
      <w:r>
        <w:t> What are the sources of light?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 cooperation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</w:t>
      </w:r>
    </w:p>
    <w:p>
      <w:r>
        <w:t>Real objects such as a torch, candle, lamp</w:t>
      </w:r>
    </w:p>
    <w:p>
      <w:r>
        <w:t>Video clips of sources of light</w:t>
      </w:r>
    </w:p>
    <w:p>
      <w:r>
        <w:t>Learner’s book page 43-57</w:t>
      </w:r>
    </w:p>
    <w:p>
      <w:r>
        <w:t>Our lives today environmental activities Teachers guide pg. 50-55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activity 3 and let learners to observe as you produce light using a candle.</w:t>
      </w:r>
    </w:p>
    <w:p>
      <w:r>
        <w:t>Step 2: Guide learners to make observations including saying things you are using.</w:t>
      </w:r>
    </w:p>
    <w:p>
      <w:r>
        <w:t>Step 3: Guide learners to repeat the activity but under guidance. Blow off the candle after the activity.</w:t>
      </w:r>
    </w:p>
    <w:p>
      <w:r>
        <w:t>Step 4: Repeat the steps using a torch and battery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light-Sources of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different sources of light in the environment</w:t>
      </w:r>
    </w:p>
    <w:p>
      <w:r>
        <w:t> Produce light using different objects for enjoyment</w:t>
      </w:r>
    </w:p>
    <w:p>
      <w:r>
        <w:t> Develop interest in using light energy appropriately</w:t>
      </w:r>
    </w:p>
    <w:p>
      <w:r>
        <w:t>KEY INQUIRY QUESTION (s)</w:t>
      </w:r>
    </w:p>
    <w:p>
      <w:r>
        <w:t> What are the sources of light?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Respect</w:t>
      </w:r>
    </w:p>
    <w:p>
      <w:r>
        <w:t> Unity</w:t>
      </w:r>
    </w:p>
    <w:p>
      <w:r>
        <w:t> Responsibility</w:t>
      </w:r>
    </w:p>
    <w:p>
      <w:r>
        <w:t> cooperation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</w:t>
      </w:r>
    </w:p>
    <w:p>
      <w:r>
        <w:t>Real objects such as a torch, candle, lamp</w:t>
      </w:r>
    </w:p>
    <w:p>
      <w:r>
        <w:t>Video clips of sources of light</w:t>
      </w:r>
    </w:p>
    <w:p>
      <w:r>
        <w:t>Learner’s book page 43-57</w:t>
      </w:r>
    </w:p>
    <w:p>
      <w:r>
        <w:t>Our lives today environmental activities Teachers guide pg. 50-55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Ask the learners to identify the switch and the bulb in the classroom</w:t>
      </w:r>
    </w:p>
    <w:p>
      <w:r>
        <w:t>Step 2: Demonstrate to the learners how to switch the light on and off. Learners to observe what happens to bulb as you turn the</w:t>
      </w:r>
    </w:p>
    <w:p>
      <w:r>
        <w:t>switch on and off.</w:t>
      </w:r>
    </w:p>
    <w:p>
      <w:r>
        <w:t>Step 3: Guide learners to practice switching the light on and off.</w:t>
      </w:r>
    </w:p>
    <w:p/>
    <w:p>
      <w:r>
        <w:t>Step 4: Let learners learn the words of the song and sing it in class. If time is limited you can play them the audio or video song.</w:t>
      </w:r>
    </w:p>
    <w:p>
      <w:r>
        <w:t>Step 5: Learners to read the sentences on page 47 of the learner’s book as a class.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light-Forming shadows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Explain how shadows are formed in presence of light</w:t>
      </w:r>
    </w:p>
    <w:p>
      <w:r>
        <w:t> Manipulate objects to form shadows in presence of light for enjoyment</w:t>
      </w:r>
    </w:p>
    <w:p>
      <w:r>
        <w:t> Categorize objects into those that can form shadows and those that cannot in presence of light.</w:t>
      </w:r>
    </w:p>
    <w:p>
      <w:r>
        <w:t>KEY INQUIRY QUESTION (s)</w:t>
      </w:r>
    </w:p>
    <w:p>
      <w:r>
        <w:t> How are shadows formed?</w:t>
      </w:r>
    </w:p>
    <w:p>
      <w:r>
        <w:t> What objects form shadows?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pictures, flash cards</w:t>
      </w:r>
    </w:p>
    <w:p>
      <w:r>
        <w:t>Real objects such as bottles, sticks, desks</w:t>
      </w:r>
    </w:p>
    <w:p>
      <w:r>
        <w:t>Sources of light such as a torch, sun or candle</w:t>
      </w:r>
    </w:p>
    <w:p>
      <w:r>
        <w:t>Learner’s book page 43-57</w:t>
      </w:r>
    </w:p>
    <w:p>
      <w:r>
        <w:t>Our lives today environmental activities Teachers guide pg. 56-61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of the previous lesson.</w:t>
      </w:r>
    </w:p>
    <w:p>
      <w:r>
        <w:t>Step 2: Learners to observe the picture on page 49 of the learner’s book</w:t>
      </w:r>
    </w:p>
    <w:p>
      <w:r>
        <w:t>Step 3: Using the picture and the text provided introduce the learners to the concept of shadow.</w:t>
      </w:r>
    </w:p>
    <w:p>
      <w:r>
        <w:t>Step 4: Guide learners to form groups and go outside the classroom to do activity 7</w:t>
      </w:r>
    </w:p>
    <w:p>
      <w:r>
        <w:t>Step 5: Learners to talk and write about the shadows they have observed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light-Forming shadows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Explain how shadows are formed in presence of light</w:t>
      </w:r>
    </w:p>
    <w:p>
      <w:r>
        <w:t> Manipulate objects to form shadows in presence of light for enjoyment</w:t>
      </w:r>
    </w:p>
    <w:p>
      <w:r>
        <w:t> Categorize objects into those that can form shadows and those that cannot in presence of light.</w:t>
      </w:r>
    </w:p>
    <w:p>
      <w:r>
        <w:t>KEY INQUIRY QUESTION (s)</w:t>
      </w:r>
    </w:p>
    <w:p>
      <w:r>
        <w:t> How are shadows formed?</w:t>
      </w:r>
    </w:p>
    <w:p>
      <w:r>
        <w:t> What objects form shadows?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Unity</w:t>
      </w:r>
    </w:p>
    <w:p>
      <w:r>
        <w:t> love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pictures, flash cards</w:t>
      </w:r>
    </w:p>
    <w:p>
      <w:r>
        <w:t>Real objects such as bottles, sticks, desks</w:t>
      </w:r>
    </w:p>
    <w:p>
      <w:r>
        <w:t>Sources of light such as a torch, sun or candle</w:t>
      </w:r>
    </w:p>
    <w:p>
      <w:r>
        <w:t>Learner’s book page 43-57</w:t>
      </w:r>
    </w:p>
    <w:p>
      <w:r>
        <w:t>Our lives today environmental activities Teachers guide pg. 56-61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Take learners out of the classroom and guide them to stand in different positions and ask them questions.</w:t>
      </w:r>
    </w:p>
    <w:p>
      <w:r>
        <w:t>Step 2: Guide learners to make a circle and hold hands. Let them stretch, jump. Learners to observe their shadows</w:t>
      </w:r>
    </w:p>
    <w:p>
      <w:r>
        <w:t>Step 3: Take learners to an area where the ground is bare, Using sticks, guide them to make objects that can stand upright on the</w:t>
      </w:r>
    </w:p>
    <w:p>
      <w:r>
        <w:t>ground.</w:t>
      </w:r>
    </w:p>
    <w:p>
      <w:r>
        <w:t>Step 4: Guide learners to trace the shadows of the objects on the ground using their fingers.</w:t>
      </w:r>
    </w:p>
    <w:p/>
    <w:p>
      <w:r>
        <w:t>Step 5: Learners to discuss about the activities.</w:t>
      </w:r>
    </w:p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light-Forming shadows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Explain how shadows are formed in presence of light</w:t>
      </w:r>
    </w:p>
    <w:p>
      <w:r>
        <w:t> Manipulate objects to form shadows in presence of light for enjoyment</w:t>
      </w:r>
    </w:p>
    <w:p>
      <w:r>
        <w:t> Categorize objects into those that can form shadows and those that cannot in presence of light.</w:t>
      </w:r>
    </w:p>
    <w:p>
      <w:r>
        <w:t>KEY INQUIRY QUESTION (s)</w:t>
      </w:r>
    </w:p>
    <w:p>
      <w:r>
        <w:t> How are shadows formed?</w:t>
      </w:r>
    </w:p>
    <w:p>
      <w:r>
        <w:t> What objects form shadows?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Learning to learn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pictures, flash cards</w:t>
      </w:r>
    </w:p>
    <w:p>
      <w:r>
        <w:t>Real objects such as bottles, sticks, desks</w:t>
      </w:r>
    </w:p>
    <w:p>
      <w:r>
        <w:t>Sources of light such as a torch, sun or candle</w:t>
      </w:r>
    </w:p>
    <w:p>
      <w:r>
        <w:t>Learner’s book page 43-57</w:t>
      </w:r>
    </w:p>
    <w:p>
      <w:r>
        <w:t>Our lives today environmental activities Teachers guide pg. 56-61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Demonstrate activity 9 to the learners</w:t>
      </w:r>
    </w:p>
    <w:p>
      <w:r>
        <w:t>Step 2: Guide learners to repeat this activity using various objects in the classroom like bags.</w:t>
      </w:r>
    </w:p>
    <w:p>
      <w:r>
        <w:t>Step 3: Guide learners through activity 10 to observe the objects that do not form shadows</w:t>
      </w:r>
    </w:p>
    <w:p>
      <w:r>
        <w:t>Step 4: Provide learners with the materials to do the activity and demonstrate to them first.</w:t>
      </w:r>
    </w:p>
    <w:p>
      <w:r>
        <w:t>Step 5: Guide learners to repeat the activity with the objects one at a time and record their observations</w:t>
      </w:r>
    </w:p>
    <w:p/>
    <w:p>
      <w:r>
        <w:t>SUMMARY</w:t>
      </w:r>
    </w:p>
    <w:p>
      <w:r>
        <w:t>Make summary notes/points</w:t>
      </w:r>
    </w:p>
    <w:p>
      <w:r>
        <w:t>CONCLUSION (Assessment of Learning)</w:t>
      </w:r>
    </w:p>
    <w:p>
      <w:r>
        <w:t>Learners to discuss the observation with learners. Use activity 4 to reinforce the discussion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light-Forming shadows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Explain how shadows are formed in presence of light</w:t>
      </w:r>
    </w:p>
    <w:p>
      <w:r>
        <w:t> Manipulate objects to form shadows in presence of light for enjoyment</w:t>
      </w:r>
    </w:p>
    <w:p>
      <w:r>
        <w:t> Categorize objects into those that can form shadows and those that cannot in presence of light.</w:t>
      </w:r>
    </w:p>
    <w:p>
      <w:r>
        <w:t>KEY INQUIRY QUESTION (s)</w:t>
      </w:r>
    </w:p>
    <w:p>
      <w:r>
        <w:t> How are shadows formed?</w:t>
      </w:r>
    </w:p>
    <w:p>
      <w:r>
        <w:t> What objects form shadows?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Disaster risk education</w:t>
      </w:r>
    </w:p>
    <w:p>
      <w:r>
        <w:t>LEARNING RESOURCES</w:t>
      </w:r>
    </w:p>
    <w:p>
      <w:r>
        <w:t>Dictionary, charts</w:t>
      </w:r>
    </w:p>
    <w:p>
      <w:r>
        <w:t>Local environment, pictures, flash cards</w:t>
      </w:r>
    </w:p>
    <w:p>
      <w:r>
        <w:t>Real objects such as bottles, sticks, desks</w:t>
      </w:r>
    </w:p>
    <w:p>
      <w:r>
        <w:t>Sources of light such as a torch, sun or candle</w:t>
      </w:r>
    </w:p>
    <w:p>
      <w:r>
        <w:t>Learner’s book page 43-57</w:t>
      </w:r>
    </w:p>
    <w:p>
      <w:r>
        <w:t>Our lives today environmental activities Teachers guide pg. 56-61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of the previous lesson.</w:t>
      </w:r>
    </w:p>
    <w:p>
      <w:r>
        <w:t>Step 2: Guide learners to learn the poem and recite it in class.</w:t>
      </w:r>
    </w:p>
    <w:p>
      <w:r>
        <w:t>Step 3: Guide learners through the take home activity.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discuss the observation with learners. Use activity 4 to reinforce the discussion</w:t>
      </w:r>
    </w:p>
    <w:p>
      <w:r>
        <w:t>EXTENSION OF ACTIVITIES</w:t>
      </w:r>
    </w:p>
    <w:p>
      <w:r>
        <w:t>Learners to study what gives them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light-Precautions when using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practices in which light energy could harm eyes</w:t>
      </w:r>
    </w:p>
    <w:p>
      <w:r>
        <w:t> Take safety measures against harmful light energy to reduce risk to self and other</w:t>
      </w:r>
    </w:p>
    <w:p>
      <w:r>
        <w:t> Appreciate safety precautions when using light energy</w:t>
      </w:r>
    </w:p>
    <w:p>
      <w:r>
        <w:t>KEY INQUIRY QUESTION (s)</w:t>
      </w:r>
    </w:p>
    <w:p>
      <w:r>
        <w:t> How could light energy harm us?</w:t>
      </w:r>
    </w:p>
    <w:p>
      <w:r>
        <w:t> How could we protect ourselves from harmful energy?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ESD</w:t>
      </w:r>
    </w:p>
    <w:p>
      <w:r>
        <w:t>LEARNING RESOURCES</w:t>
      </w:r>
    </w:p>
    <w:p>
      <w:r>
        <w:t>Local environment</w:t>
      </w:r>
    </w:p>
    <w:p>
      <w:r>
        <w:t>Learner’s tablet, real objects</w:t>
      </w:r>
    </w:p>
    <w:p>
      <w:r>
        <w:t>Resource person, dictionary</w:t>
      </w:r>
    </w:p>
    <w:p>
      <w:r>
        <w:t>Learner’s book page 43-57</w:t>
      </w:r>
    </w:p>
    <w:p>
      <w:r>
        <w:t>Our lives today environmental activities Teachers guide pg. 62-65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of the previous lesson by asking questions</w:t>
      </w:r>
    </w:p>
    <w:p>
      <w:r>
        <w:t>Step 2: Give learner’s time to observe the pictures in activity 12 on page 54 of the learner’s book.</w:t>
      </w:r>
    </w:p>
    <w:p>
      <w:r>
        <w:t>Step 3: Talk about dangers shown in the pictures and allow learners some time to read the statements in activity 13 on page 54</w:t>
      </w:r>
    </w:p>
    <w:p>
      <w:r>
        <w:t>Step 4: Emphasize that we should take care of ourselves when using light.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precautions when using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light-Precautions when using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practices in which light energy could harm eyes</w:t>
      </w:r>
    </w:p>
    <w:p>
      <w:r>
        <w:t> Take safety measures against harmful light energy to reduce risk to self and other</w:t>
      </w:r>
    </w:p>
    <w:p>
      <w:r>
        <w:t> Appreciate safety precautions when using light energy</w:t>
      </w:r>
    </w:p>
    <w:p>
      <w:r>
        <w:t>KEY INQUIRY QUESTION (s)</w:t>
      </w:r>
    </w:p>
    <w:p>
      <w:r>
        <w:t> How could light energy harm us?</w:t>
      </w:r>
    </w:p>
    <w:p>
      <w:r>
        <w:t> How could we protect ourselves from harmful energy?</w:t>
      </w:r>
    </w:p>
    <w:p>
      <w:r>
        <w:t>Core competencies Values PCIs</w:t>
      </w:r>
    </w:p>
    <w:p>
      <w:r>
        <w:t> Learning to learn   Respect</w:t>
      </w:r>
    </w:p>
    <w:p>
      <w:r>
        <w:t> Unity</w:t>
      </w:r>
    </w:p>
    <w:p>
      <w:r>
        <w:t>Safety and security</w:t>
      </w:r>
    </w:p>
    <w:p>
      <w:r>
        <w:t>ESD</w:t>
      </w:r>
    </w:p>
    <w:p>
      <w:r>
        <w:t>LEARNING RESOURCES</w:t>
      </w:r>
    </w:p>
    <w:p>
      <w:r>
        <w:t>Local environment</w:t>
      </w:r>
    </w:p>
    <w:p>
      <w:r>
        <w:t>Learner’s tablet, real objects</w:t>
      </w:r>
    </w:p>
    <w:p>
      <w:r>
        <w:t>Resource person, dictionary</w:t>
      </w:r>
    </w:p>
    <w:p>
      <w:r>
        <w:t>Learner’s book page 43-57</w:t>
      </w:r>
    </w:p>
    <w:p>
      <w:r>
        <w:t>Our lives today environmental activities Teachers guide pg. 62-65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Do recap of the previous lesson by asking questions</w:t>
      </w:r>
    </w:p>
    <w:p>
      <w:r>
        <w:t>Step 2: Copy the sentences on page 55 on the chalkboard and ask the learners to read them aloud</w:t>
      </w:r>
    </w:p>
    <w:p>
      <w:r>
        <w:t>Step 3: Discuss with learners other ways of protecting ourselves from light energy</w:t>
      </w:r>
    </w:p>
    <w:p>
      <w:r>
        <w:t>Step 4: If a resource person is available invite him/her to reinforce the knowledge on safety.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precautions when using light at home with the help of the parents.</w:t>
      </w:r>
    </w:p>
    <w:p>
      <w:r>
        <w:t>REFLECTION ON THE LESSON/SELF-REMARKS</w:t>
      </w:r>
    </w:p>
    <w:p/>
    <w:p>
      <w:r>
        <w:t>LESSON PLAN ENVIRONMENTAL ACTIVITIES</w:t>
      </w:r>
    </w:p>
    <w:p>
      <w:r>
        <w:t>Week:      Lesson:</w:t>
      </w:r>
    </w:p>
    <w:p>
      <w:r>
        <w:t>SCHOOL GRADE DATE TIME ROLL</w:t>
      </w:r>
    </w:p>
    <w:p>
      <w:r>
        <w:t>TWO</w:t>
      </w:r>
    </w:p>
    <w:p>
      <w:r>
        <w:t>STRAND/THEME/TOPIC: ENVIRONMENT AND ITS RESOURCES</w:t>
      </w:r>
    </w:p>
    <w:p>
      <w:r>
        <w:t>SUBSTRAND/SUB-THEME/SUB-TOPIC: Energy light-Precautions when using light</w:t>
      </w:r>
    </w:p>
    <w:p>
      <w:r>
        <w:t>Specific lesson learning outcome.</w:t>
      </w:r>
    </w:p>
    <w:p>
      <w:r>
        <w:t>By the end of the lesson, the learner should be able to</w:t>
      </w:r>
    </w:p>
    <w:p>
      <w:r>
        <w:t> Identify practices in which light energy could harm eyes</w:t>
      </w:r>
    </w:p>
    <w:p>
      <w:r>
        <w:t> Take safety measures against harmful light energy to reduce risk to self and other</w:t>
      </w:r>
    </w:p>
    <w:p>
      <w:r>
        <w:t> Appreciate safety precautions when using light energy</w:t>
      </w:r>
    </w:p>
    <w:p>
      <w:r>
        <w:t>KEY INQUIRY QUESTION (s)</w:t>
      </w:r>
    </w:p>
    <w:p>
      <w:r>
        <w:t> How could light energy harm us?</w:t>
      </w:r>
    </w:p>
    <w:p>
      <w:r>
        <w:t> How could we protect ourselves from harmful energy?</w:t>
      </w:r>
    </w:p>
    <w:p>
      <w:r>
        <w:t>Core competencies Values PCIs</w:t>
      </w:r>
    </w:p>
    <w:p>
      <w:r>
        <w:t> Creativity and</w:t>
      </w:r>
    </w:p>
    <w:p>
      <w:r>
        <w:t>imagination</w:t>
      </w:r>
    </w:p>
    <w:p>
      <w:r>
        <w:t> Self-efficacy</w:t>
      </w:r>
    </w:p>
    <w:p>
      <w:r>
        <w:t> Respect</w:t>
      </w:r>
    </w:p>
    <w:p>
      <w:r>
        <w:t> Unity</w:t>
      </w:r>
    </w:p>
    <w:p>
      <w:r>
        <w:t>Safety and security</w:t>
      </w:r>
    </w:p>
    <w:p>
      <w:r>
        <w:t>ESD</w:t>
      </w:r>
    </w:p>
    <w:p>
      <w:r>
        <w:t>LEARNING RESOURCES</w:t>
      </w:r>
    </w:p>
    <w:p>
      <w:r>
        <w:t>Local environment</w:t>
      </w:r>
    </w:p>
    <w:p>
      <w:r>
        <w:t>Learner’s tablet, real objects</w:t>
      </w:r>
    </w:p>
    <w:p>
      <w:r>
        <w:t>Resource person, dictionary</w:t>
      </w:r>
    </w:p>
    <w:p>
      <w:r>
        <w:t>Learner’s book page 43-57</w:t>
      </w:r>
    </w:p>
    <w:p>
      <w:r>
        <w:t>Our lives today environmental activities Teachers guide pg. 62-65</w:t>
      </w:r>
    </w:p>
    <w:p>
      <w:r>
        <w:t>ORGANIZATION OF LEARNING</w:t>
      </w:r>
    </w:p>
    <w:p>
      <w:r>
        <w:t>Learners to work in pairs/groups</w:t>
      </w:r>
    </w:p>
    <w:p>
      <w:r>
        <w:t>INTRODUCTION</w:t>
      </w:r>
    </w:p>
    <w:p>
      <w:r>
        <w:t>Do brainstorming activities with learners.</w:t>
      </w:r>
    </w:p>
    <w:p>
      <w:r>
        <w:t>LESSON DEVELOPMENT (Assessment as learning)</w:t>
      </w:r>
    </w:p>
    <w:p>
      <w:r>
        <w:t>Step 1: Provide learners with materials to make a poster</w:t>
      </w:r>
    </w:p>
    <w:p>
      <w:r>
        <w:t>Step 2: Guide learners as they make the poster and put them in the classroom wall or noticeboard.</w:t>
      </w:r>
    </w:p>
    <w:p>
      <w:r>
        <w:t>Step 3: Guide learners through the take home activity.</w:t>
      </w:r>
    </w:p>
    <w:p>
      <w:r>
        <w:t>SUMMARY</w:t>
      </w:r>
    </w:p>
    <w:p>
      <w:r>
        <w:t>Make summary notes/points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observe precautions when using light at home with the help of the parents.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