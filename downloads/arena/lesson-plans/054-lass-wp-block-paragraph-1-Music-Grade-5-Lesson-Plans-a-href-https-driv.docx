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lass wp block paragraph 1 Music Grade 5 Lesson Plans a href https driv</w:t>
      </w:r>
    </w:p>
    <w:p>
      <w:r>
        <w:t>SCHOOL LEARNING AREA GRADE DATE TIME ROLL</w:t>
      </w:r>
    </w:p>
    <w:p>
      <w:r>
        <w:t>MUSIC 5</w:t>
      </w:r>
    </w:p>
    <w:p>
      <w:r>
        <w:t>STRAND: PERFORMING</w:t>
      </w:r>
    </w:p>
    <w:p>
      <w:r>
        <w:t>SUB STRAND: Sing songs to express different moods- patriotic songs</w:t>
      </w:r>
    </w:p>
    <w:p>
      <w:r>
        <w:t>SPECIFIC LEARNING OUTCOMES: by the end of the lesson, the learner should be able to:</w:t>
      </w:r>
    </w:p>
    <w:p>
      <w:r>
        <w:t>1. Sing different types of songs with expressions</w:t>
      </w:r>
    </w:p>
    <w:p>
      <w:r>
        <w:t>2. State reason why people sing patriotic songs</w:t>
      </w:r>
    </w:p>
    <w:p>
      <w:r>
        <w:t>3. Appreciate the different types of songs</w:t>
      </w:r>
    </w:p>
    <w:p/>
    <w:p>
      <w:r>
        <w:t>KEY INQUIRY QUESTION (S)</w:t>
      </w:r>
    </w:p>
    <w:p>
      <w:r>
        <w:t>Why do people express themselves as they sing?</w:t>
      </w:r>
    </w:p>
    <w:p/>
    <w:p>
      <w:r>
        <w:t>LEARNING RESOURCES</w:t>
      </w:r>
    </w:p>
    <w:p>
      <w:r>
        <w:t>Foundation music grade 5 page 1-4, digital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Guide the pupils to listen and watch recorded performance.</w:t>
      </w:r>
    </w:p>
    <w:p>
      <w:r>
        <w:t> Digital literacy: developed through manipulation and use of digital devices to learn songs</w:t>
      </w:r>
    </w:p>
    <w:p>
      <w:r>
        <w:t>LESSON DEVELOPMENT</w:t>
      </w:r>
    </w:p>
    <w:p>
      <w:r>
        <w:t>STEP 1</w:t>
      </w:r>
    </w:p>
    <w:p>
      <w:r>
        <w:t>In groups pupils to discuss the words in the song they have just listened and also discuss</w:t>
      </w:r>
    </w:p>
    <w:p>
      <w:r>
        <w:t>how to express the mood portrayed by the words in the songs.</w:t>
      </w:r>
    </w:p>
    <w:p>
      <w:r>
        <w:t> The core competency of communication and collaboration will be developed as the</w:t>
      </w:r>
    </w:p>
    <w:p>
      <w:r>
        <w:t>learner discuss.</w:t>
      </w:r>
    </w:p>
    <w:p>
      <w:r>
        <w:t>STEP 2</w:t>
      </w:r>
    </w:p>
    <w:p>
      <w:r>
        <w:t>In group’s learners to practise singing a patriotic song. ‘’Kenya taifa letu’’ .</w:t>
      </w:r>
    </w:p>
    <w:p>
      <w:r>
        <w:t> Patriotism is instilled alongside other values through singing patriotic songs, with messages</w:t>
      </w:r>
    </w:p>
    <w:p>
      <w:r>
        <w:t>on love, respect, unity and peace.</w:t>
      </w:r>
    </w:p>
    <w:p/>
    <w:p>
      <w:r>
        <w:t>STEP 3</w:t>
      </w:r>
    </w:p>
    <w:p>
      <w:r>
        <w:t>Teacher to guide the learners in singing patriotic songs ensuring they sing patriotic songs</w:t>
      </w:r>
    </w:p>
    <w:p>
      <w:r>
        <w:t>ensuring they sing the tune and rhythm correctly and apply the correct dynamics.</w:t>
      </w:r>
    </w:p>
    <w:p/>
    <w:p>
      <w:r>
        <w:t>CONCLUSION:</w:t>
      </w:r>
    </w:p>
    <w:p>
      <w:r>
        <w:t>Discuss the message found in the patriotic song.</w:t>
      </w:r>
    </w:p>
    <w:p>
      <w:r>
        <w:t> Respect: instilled during peer review sessions as learners learn to respect each other’s views.</w:t>
      </w:r>
    </w:p>
    <w:p>
      <w:r>
        <w:t>Sing for enjoyment</w:t>
      </w:r>
    </w:p>
    <w:p/>
    <w:p>
      <w:r>
        <w:t>EXTENDED ACTIVITIES:</w:t>
      </w:r>
    </w:p>
    <w:p>
      <w:r>
        <w:t>Perform a patriotic song during social events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5</w:t>
      </w:r>
    </w:p>
    <w:p>
      <w:r>
        <w:t>STRAND: PERFORMING</w:t>
      </w:r>
    </w:p>
    <w:p>
      <w:r>
        <w:t>SUB STRAND: Singing song with expressions to show mood- sacred, topical and popular</w:t>
      </w:r>
    </w:p>
    <w:p>
      <w:r>
        <w:t>songs</w:t>
      </w:r>
    </w:p>
    <w:p>
      <w:r>
        <w:t>SPECIFIC LEARNING OUTCOMES: by the end of the lesson, the learner should be able to:</w:t>
      </w:r>
    </w:p>
    <w:p>
      <w:r>
        <w:t>1. Sing different types of songs with expressions</w:t>
      </w:r>
    </w:p>
    <w:p>
      <w:r>
        <w:t>2. State reason why people sing topical songs</w:t>
      </w:r>
    </w:p>
    <w:p>
      <w:r>
        <w:t>3. Appreciate the different types of songs</w:t>
      </w:r>
    </w:p>
    <w:p/>
    <w:p>
      <w:r>
        <w:t>KEY INQUIRY QUESTION (S)</w:t>
      </w:r>
    </w:p>
    <w:p>
      <w:r>
        <w:t>Why do people express themselves as they sing?</w:t>
      </w:r>
    </w:p>
    <w:p/>
    <w:p>
      <w:r>
        <w:t>LEARNING RESOURCES</w:t>
      </w:r>
    </w:p>
    <w:p>
      <w:r>
        <w:t>Foundation music grade 4-5page, digital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>
      <w:r>
        <w:t>INTRODUCTION</w:t>
      </w:r>
    </w:p>
    <w:p>
      <w:r>
        <w:t>Teacher to review the previous lesson</w:t>
      </w:r>
    </w:p>
    <w:p>
      <w:r>
        <w:t>Guide the pupils to listen and watch recorded performance.</w:t>
      </w:r>
    </w:p>
    <w:p>
      <w:r>
        <w:t> Digital literacy: developed through manipulation and use of digital devices to learn songs</w:t>
      </w:r>
    </w:p>
    <w:p>
      <w:r>
        <w:t>LESSON DEVELOPMENT</w:t>
      </w:r>
    </w:p>
    <w:p>
      <w:r>
        <w:t>STEP 1</w:t>
      </w:r>
    </w:p>
    <w:p>
      <w:r>
        <w:t>In groups pupils to discuss the words in the song they have just listened and also discuss</w:t>
      </w:r>
    </w:p>
    <w:p>
      <w:r>
        <w:t>how to express the mood portrayed by the words in the songs.</w:t>
      </w:r>
    </w:p>
    <w:p>
      <w:r>
        <w:t> Communication and Collaboration: developed through interpretation of the meaning of a song</w:t>
      </w:r>
    </w:p>
    <w:p>
      <w:r>
        <w:t>and presentation of the same to convey the appropriate mood</w:t>
      </w:r>
    </w:p>
    <w:p>
      <w:r>
        <w:t>STEP 2</w:t>
      </w:r>
    </w:p>
    <w:p>
      <w:r>
        <w:t>In group’s learners to practise singing a topical song.</w:t>
      </w:r>
    </w:p>
    <w:p>
      <w:r>
        <w:t>‘’wash your hands’’</w:t>
      </w:r>
    </w:p>
    <w:p/>
    <w:p>
      <w:r>
        <w:t>STEP 3</w:t>
      </w:r>
    </w:p>
    <w:p>
      <w:r>
        <w:t>Teacher to guide the learners in singing topical song ensuring  the tune and rhythm are</w:t>
      </w:r>
    </w:p>
    <w:p>
      <w:r>
        <w:t>correct and apply the correct dynamics.</w:t>
      </w:r>
    </w:p>
    <w:p/>
    <w:p>
      <w:r>
        <w:t>CONCLUSION:</w:t>
      </w:r>
    </w:p>
    <w:p>
      <w:r>
        <w:t>Discuss the message found in the topical song.</w:t>
      </w:r>
    </w:p>
    <w:p>
      <w:r>
        <w:t>Sing for enjoyment</w:t>
      </w:r>
    </w:p>
    <w:p>
      <w:r>
        <w:t> Learners discuss the words of topical issues addressing different PCI’s and get to learn more</w:t>
      </w:r>
    </w:p>
    <w:p>
      <w:r>
        <w:t>on the PCIs and how to address them.</w:t>
      </w:r>
    </w:p>
    <w:p/>
    <w:p>
      <w:r>
        <w:t>EXTENDED ACTIVITIES:</w:t>
      </w:r>
    </w:p>
    <w:p>
      <w:r>
        <w:t>Perform topical songs during community events.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5</w:t>
      </w:r>
    </w:p>
    <w:p>
      <w:r>
        <w:t>STRAND: PERFORMING</w:t>
      </w:r>
    </w:p>
    <w:p>
      <w:r>
        <w:t>SUB STRAND: Sing the East African Community Anthem</w:t>
      </w:r>
    </w:p>
    <w:p>
      <w:r>
        <w:t>SPECIFIC LEARNING OUTCOMES: by the end of the lesson, the learner should be able to:</w:t>
      </w:r>
    </w:p>
    <w:p>
      <w:r>
        <w:t>1. Sing the EAC anthem</w:t>
      </w:r>
    </w:p>
    <w:p>
      <w:r>
        <w:t>2. State the meaning singing in unison</w:t>
      </w:r>
    </w:p>
    <w:p>
      <w:r>
        <w:t>3. Appreciate the different types of songs</w:t>
      </w:r>
    </w:p>
    <w:p/>
    <w:p>
      <w:r>
        <w:t>KEY INQUIRY QUESTION (S)</w:t>
      </w:r>
    </w:p>
    <w:p>
      <w:r>
        <w:t>Why is the East African Community Anthem important?</w:t>
      </w:r>
    </w:p>
    <w:p/>
    <w:p>
      <w:r>
        <w:t>LEARNING RESOURCES</w:t>
      </w:r>
    </w:p>
    <w:p>
      <w:r>
        <w:t>Foundation music grade 5 page 7-9, digital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</w:t>
      </w:r>
    </w:p>
    <w:p>
      <w:r>
        <w:t>Learners’ to sing Kenya National Anthem.</w:t>
      </w:r>
    </w:p>
    <w:p>
      <w:r>
        <w:t> Citizenship: discussing the words and singing the anthem enhances citizenship.</w:t>
      </w:r>
    </w:p>
    <w:p>
      <w:r>
        <w:t>LESSON DEVELOPMENT</w:t>
      </w:r>
    </w:p>
    <w:p>
      <w:r>
        <w:t>STEP 1</w:t>
      </w:r>
    </w:p>
    <w:p>
      <w:r>
        <w:t>Guide the pupils to listen and watch recorded performance of EACA</w:t>
      </w:r>
    </w:p>
    <w:p>
      <w:r>
        <w:t> Digital literacy: developed through manipulation and use of digital devices to learn songs</w:t>
      </w:r>
    </w:p>
    <w:p>
      <w:r>
        <w:t>STEP 2</w:t>
      </w:r>
    </w:p>
    <w:p>
      <w:r>
        <w:t>Learners to practise singing EACA in Kiswahili with accuracy in tune proper dictation and</w:t>
      </w:r>
    </w:p>
    <w:p>
      <w:r>
        <w:t>articulation of words</w:t>
      </w:r>
    </w:p>
    <w:p>
      <w:r>
        <w:t> Patriotism is instilled alongside other values through singing EACA, with messages on love,</w:t>
      </w:r>
    </w:p>
    <w:p>
      <w:r>
        <w:t>respect, unity and peace.</w:t>
      </w:r>
    </w:p>
    <w:p>
      <w:r>
        <w:t>STEP 3</w:t>
      </w:r>
    </w:p>
    <w:p>
      <w:r>
        <w:t>In groups learners to discuss the meaning of the words of the EACA and the values learnt</w:t>
      </w:r>
    </w:p>
    <w:p>
      <w:r>
        <w:t>from the anthem</w:t>
      </w:r>
    </w:p>
    <w:p>
      <w:r>
        <w:t> Respect: instilled during peer review sessions as learners learn to respect each other’s views</w:t>
      </w:r>
    </w:p>
    <w:p/>
    <w:p>
      <w:r>
        <w:t>CONCLUSION:</w:t>
      </w:r>
    </w:p>
    <w:p>
      <w:r>
        <w:t>Discuss the message found in the EACA song.</w:t>
      </w:r>
    </w:p>
    <w:p>
      <w:r>
        <w:t>Sing for enjoyment</w:t>
      </w:r>
    </w:p>
    <w:p/>
    <w:p>
      <w:r>
        <w:t>EXTENDED ACTIVITIES:</w:t>
      </w:r>
    </w:p>
    <w:p>
      <w:r>
        <w:t>Perform EACA during social events</w:t>
      </w:r>
    </w:p>
    <w:p>
      <w:r>
        <w:t>Practise singing EACA in English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5</w:t>
      </w:r>
    </w:p>
    <w:p>
      <w:r>
        <w:t>STRAND: PERFORMING</w:t>
      </w:r>
    </w:p>
    <w:p>
      <w:r>
        <w:t>SUB STRAND: Sing a three-part song</w:t>
      </w:r>
    </w:p>
    <w:p>
      <w:r>
        <w:t>SPECIFIC LEARNING OUTCOMES: by the end of the lesson, the learner should be able to:</w:t>
      </w:r>
    </w:p>
    <w:p>
      <w:r>
        <w:t>1. Define the term part singing</w:t>
      </w:r>
    </w:p>
    <w:p>
      <w:r>
        <w:t>2. Sing in a 3 part song for perception of harmony and enjoyment</w:t>
      </w:r>
    </w:p>
    <w:p>
      <w:r>
        <w:t>3. Appreciate the different types of songs</w:t>
      </w:r>
    </w:p>
    <w:p/>
    <w:p>
      <w:r>
        <w:t>KEY INQUIRY QUESTION (S)</w:t>
      </w:r>
    </w:p>
    <w:p>
      <w:r>
        <w:t>Why is part singing?</w:t>
      </w:r>
    </w:p>
    <w:p/>
    <w:p>
      <w:r>
        <w:t>LEARNING RESOURCES</w:t>
      </w:r>
    </w:p>
    <w:p>
      <w:r>
        <w:t>Foundation music grade 5 page 9, Digital devices</w:t>
      </w:r>
    </w:p>
    <w:p/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</w:t>
      </w:r>
    </w:p>
    <w:p>
      <w:r>
        <w:t>Engage the learners to watch live/recorded performance of a three part musical</w:t>
      </w:r>
    </w:p>
    <w:p>
      <w:r>
        <w:t>performance</w:t>
      </w:r>
    </w:p>
    <w:p>
      <w:r>
        <w:t> Digital literacy: developed through manipulation and use of digital devices to learn songs</w:t>
      </w:r>
    </w:p>
    <w:p>
      <w:r>
        <w:t>LESSON DEVELOPMENT</w:t>
      </w:r>
    </w:p>
    <w:p>
      <w:r>
        <w:t>STEP 1</w:t>
      </w:r>
    </w:p>
    <w:p>
      <w:r>
        <w:t>Teacher to involve learners in discussing the performance observed/listened to using the</w:t>
      </w:r>
    </w:p>
    <w:p>
      <w:r>
        <w:t>key inquiry question.</w:t>
      </w:r>
    </w:p>
    <w:p/>
    <w:p>
      <w:r>
        <w:t>STEP 2</w:t>
      </w:r>
    </w:p>
    <w:p>
      <w:r>
        <w:t>Teacher to divide the learners into three groups and assign each group a part to sing (one</w:t>
      </w:r>
    </w:p>
    <w:p>
      <w:r>
        <w:t>group sing the main melody while the other group sings the second part)</w:t>
      </w:r>
    </w:p>
    <w:p>
      <w:r>
        <w:t> Communication and Collaboration: Enhanced also through singing in groups (choral/three-</w:t>
      </w:r>
    </w:p>
    <w:p>
      <w:r>
        <w:t>part songs) and group discussion.</w:t>
      </w:r>
    </w:p>
    <w:p>
      <w:r>
        <w:t>STEP 3</w:t>
      </w:r>
    </w:p>
    <w:p>
      <w:r>
        <w:t>In groups learners to sing their part simultaneously as guide by the teacher</w:t>
      </w:r>
    </w:p>
    <w:p>
      <w:r>
        <w:t> Learning to learn: enhanced in use of knowledge acquired in performance of different types</w:t>
      </w:r>
    </w:p>
    <w:p>
      <w:r>
        <w:t>of songs to learn and perform a three part song.</w:t>
      </w:r>
    </w:p>
    <w:p>
      <w:r>
        <w:t>CONCLUSION:</w:t>
      </w:r>
    </w:p>
    <w:p>
      <w:r>
        <w:t>Engage the learners in observing accuracy in pitch and rhythm and using dynamics as they</w:t>
      </w:r>
    </w:p>
    <w:p>
      <w:r>
        <w:t>sing three part song.</w:t>
      </w:r>
    </w:p>
    <w:p>
      <w:r>
        <w:t>Sing for enjoyment</w:t>
      </w:r>
    </w:p>
    <w:p>
      <w:r>
        <w:t>EXTENDED ACTIVITIES:</w:t>
      </w:r>
    </w:p>
    <w:p>
      <w:r>
        <w:t>Practise to sing the song music alone shall live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5</w:t>
      </w:r>
    </w:p>
    <w:p>
      <w:r>
        <w:t>STRAND: PERFORMING</w:t>
      </w:r>
    </w:p>
    <w:p>
      <w:r>
        <w:t>SUB STRAND: appreciating the use of expressions in singing</w:t>
      </w:r>
    </w:p>
    <w:p>
      <w:r>
        <w:t>SPECIFIC LEARNING OUTCOMES: by the end of the lesson, the learner should be able to:</w:t>
      </w:r>
    </w:p>
    <w:p>
      <w:r>
        <w:t>1. Sing different types of songs with expressions</w:t>
      </w:r>
    </w:p>
    <w:p>
      <w:r>
        <w:t>2. State reason why people sing different types of songs</w:t>
      </w:r>
    </w:p>
    <w:p>
      <w:r>
        <w:t>3. Appreciate the different types of songs</w:t>
      </w:r>
    </w:p>
    <w:p>
      <w:r>
        <w:t>KEY INQUIRY QUESTION (S)</w:t>
      </w:r>
    </w:p>
    <w:p>
      <w:r>
        <w:t>Why do people express themselves as they sing?</w:t>
      </w:r>
    </w:p>
    <w:p>
      <w:r>
        <w:t>LEARNING RESOURCES</w:t>
      </w:r>
    </w:p>
    <w:p>
      <w:r>
        <w:t>Foundation music grade 10-11 page, digital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/>
    <w:p>
      <w:r>
        <w:t>INTRODUCTION</w:t>
      </w:r>
    </w:p>
    <w:p>
      <w:r>
        <w:t>Review the previous lesson.</w:t>
      </w:r>
    </w:p>
    <w:p>
      <w:r>
        <w:t>Guide the pupils to listen and watch recorded performance.</w:t>
      </w:r>
    </w:p>
    <w:p/>
    <w:p>
      <w:r>
        <w:t>LESSON DEVELOPMENT</w:t>
      </w:r>
    </w:p>
    <w:p>
      <w:r>
        <w:t>STEP 1</w:t>
      </w:r>
    </w:p>
    <w:p>
      <w:r>
        <w:t>In groups pupils to discuss the type of song, expressions and message passed from the</w:t>
      </w:r>
    </w:p>
    <w:p>
      <w:r>
        <w:t>different sons they have just watched.</w:t>
      </w:r>
    </w:p>
    <w:p>
      <w:r>
        <w:t>Learners also to listened and discuss how to express the mood portrayed by the words in</w:t>
      </w:r>
    </w:p>
    <w:p>
      <w:r>
        <w:t>the songs.</w:t>
      </w:r>
    </w:p>
    <w:p>
      <w:r>
        <w:t> The core competency of communication and collaboration will be developed as the</w:t>
      </w:r>
    </w:p>
    <w:p>
      <w:r>
        <w:t>learner discuss.</w:t>
      </w:r>
    </w:p>
    <w:p>
      <w:r>
        <w:t>STEP 2</w:t>
      </w:r>
    </w:p>
    <w:p>
      <w:r>
        <w:t>Learners to choose two types of songs</w:t>
      </w:r>
    </w:p>
    <w:p>
      <w:r>
        <w:t>In groups learners to practise different types of song.</w:t>
      </w:r>
    </w:p>
    <w:p>
      <w:r>
        <w:t> Creativity and imagination is developed through application of appropriate</w:t>
      </w:r>
    </w:p>
    <w:p>
      <w:r>
        <w:t>expressions during singing</w:t>
      </w:r>
    </w:p>
    <w:p>
      <w:r>
        <w:t>STEP 3</w:t>
      </w:r>
    </w:p>
    <w:p>
      <w:r>
        <w:t>Teacher to guide the learners to present the songs in class as other learns listen.</w:t>
      </w:r>
    </w:p>
    <w:p>
      <w:r>
        <w:t>Ensuring they sing the tune and rhythm correctly and apply the correct dynamics.</w:t>
      </w:r>
    </w:p>
    <w:p>
      <w:r>
        <w:t> Critical thinking and problem solving: enhanced during peer review sessions where they do</w:t>
      </w:r>
    </w:p>
    <w:p>
      <w:r>
        <w:t>critique peers’ presentations citing areas of improvement</w:t>
      </w:r>
    </w:p>
    <w:p>
      <w:r>
        <w:t>CONCLUSION:</w:t>
      </w:r>
    </w:p>
    <w:p>
      <w:r>
        <w:t>Record the song using digital devices for use in class.</w:t>
      </w:r>
    </w:p>
    <w:p>
      <w:r>
        <w:t>Sing for enjoyment</w:t>
      </w:r>
    </w:p>
    <w:p>
      <w:r>
        <w:t> Digital literacy: developed through manipulation and use of digital devices to learn songs</w:t>
      </w:r>
    </w:p>
    <w:p>
      <w:r>
        <w:t>EXTENDED ACTIVITIES:</w:t>
      </w:r>
    </w:p>
    <w:p>
      <w:r>
        <w:t>Perform a song during school functions and social events</w:t>
      </w:r>
    </w:p>
    <w:p/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5</w:t>
      </w:r>
    </w:p>
    <w:p>
      <w:r>
        <w:t>STRAND: PERFORMING</w:t>
      </w:r>
    </w:p>
    <w:p>
      <w:r>
        <w:t>SUB STRAND:  aspect of folk songs – participants and instruments</w:t>
      </w:r>
    </w:p>
    <w:p>
      <w:r>
        <w:t>SPECIFIC LEARNING OUTCOMES: by the end of the lesson, the learner should be able to:</w:t>
      </w:r>
    </w:p>
    <w:p>
      <w:r>
        <w:t>1. Discuss aspect of a folk song</w:t>
      </w:r>
    </w:p>
    <w:p>
      <w:r>
        <w:t>2. State the instruments used in a folk song</w:t>
      </w:r>
    </w:p>
    <w:p>
      <w:r>
        <w:t>3. Appreciate role of folk songs drawn from diverse communities in Kenya.</w:t>
      </w:r>
    </w:p>
    <w:p>
      <w:r>
        <w:t>KEY INQUIRY QUESTION (S)</w:t>
      </w:r>
    </w:p>
    <w:p>
      <w:r>
        <w:t>Why is it important to learn folk song from different community?</w:t>
      </w:r>
    </w:p>
    <w:p>
      <w:r>
        <w:t>Which instruments are used to accompany the folk songs?</w:t>
      </w:r>
    </w:p>
    <w:p>
      <w:r>
        <w:t>LEARNING RESOURCES</w:t>
      </w:r>
    </w:p>
    <w:p>
      <w:r>
        <w:t>Foundation music grade 5 page 14-15, digital devices, Drum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>
      <w:r>
        <w:t>INTRODUCTION</w:t>
      </w:r>
    </w:p>
    <w:p>
      <w:r>
        <w:t>Review the previous lesson</w:t>
      </w:r>
    </w:p>
    <w:p>
      <w:r>
        <w:t>Engage the learners to watch live/recorded performance of a folk song</w:t>
      </w:r>
    </w:p>
    <w:p>
      <w:r>
        <w:t> Digital literacy: developed through manipulation and use of digital devices to learn songs</w:t>
      </w:r>
    </w:p>
    <w:p>
      <w:r>
        <w:t>LESSON DEVELOPMENT</w:t>
      </w:r>
    </w:p>
    <w:p>
      <w:r>
        <w:t>STEP 1</w:t>
      </w:r>
    </w:p>
    <w:p>
      <w:r>
        <w:t>Using the key inquiry question guide the learners in identifying participants and instruments</w:t>
      </w:r>
    </w:p>
    <w:p>
      <w:r>
        <w:t>used in the folk songs</w:t>
      </w:r>
    </w:p>
    <w:p>
      <w:r>
        <w:t> Critical thinking: listening and discussing different aspects (participants and instruments)</w:t>
      </w:r>
    </w:p>
    <w:p>
      <w:r>
        <w:t>of folk songs enhances critical thinking and problem solving</w:t>
      </w:r>
    </w:p>
    <w:p>
      <w:r>
        <w:t>STEP 2</w:t>
      </w:r>
    </w:p>
    <w:p>
      <w:r>
        <w:t>Guide the learners in discussing the roles of participants and instruments in a folk song</w:t>
      </w:r>
    </w:p>
    <w:p>
      <w:r>
        <w:t>performance</w:t>
      </w:r>
    </w:p>
    <w:p>
      <w:r>
        <w:t> Communication and Collaboration: is developed as learners discuss the aspects of folk songs</w:t>
      </w:r>
    </w:p>
    <w:p>
      <w:r>
        <w:t>in groups and holding group discussions</w:t>
      </w:r>
    </w:p>
    <w:p>
      <w:r>
        <w:t>STEP 3</w:t>
      </w:r>
    </w:p>
    <w:p>
      <w:r>
        <w:t>Divide the learners into groups, assign each group instruments and involved them in singing</w:t>
      </w:r>
    </w:p>
    <w:p>
      <w:r>
        <w:t>a familiar folk song</w:t>
      </w:r>
    </w:p>
    <w:p>
      <w:r>
        <w:t> Value of Responsibility is instilled by learners taking different roles in folk songs</w:t>
      </w:r>
    </w:p>
    <w:p>
      <w:r>
        <w:t>Guide the learners to sing folk song while accompanying them with appropriate musical</w:t>
      </w:r>
    </w:p>
    <w:p>
      <w:r>
        <w:t>instrument</w:t>
      </w:r>
    </w:p>
    <w:p>
      <w:r>
        <w:t>CONCLUSION:</w:t>
      </w:r>
    </w:p>
    <w:p>
      <w:r>
        <w:t>Encourage the learners to explore their skills on the instrument</w:t>
      </w:r>
    </w:p>
    <w:p>
      <w:r>
        <w:t>Sing for enjoyment</w:t>
      </w:r>
    </w:p>
    <w:p>
      <w:r>
        <w:t>EXTENDED ACTIVITIES:</w:t>
      </w:r>
    </w:p>
    <w:p>
      <w:r>
        <w:t>Perform a folk song during social events, Watch a Maasai folk song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5</w:t>
      </w:r>
    </w:p>
    <w:p>
      <w:r>
        <w:t>STRAND: PERFORMING</w:t>
      </w:r>
    </w:p>
    <w:p>
      <w:r>
        <w:t>SUB STRAND:  aspect of folk songs – messages and occasions</w:t>
      </w:r>
    </w:p>
    <w:p>
      <w:r>
        <w:t>SPECIFIC LEARNING OUTCOMES: by the end of the lesson, the learner should be able to:</w:t>
      </w:r>
    </w:p>
    <w:p>
      <w:r>
        <w:t>1. Discuss aspect of a folk song</w:t>
      </w:r>
    </w:p>
    <w:p>
      <w:r>
        <w:t>2. State the instruments used in a folk song</w:t>
      </w:r>
    </w:p>
    <w:p>
      <w:r>
        <w:t>3. Appreciate role of folk songs drawn from diverse communities in Kenya.</w:t>
      </w:r>
    </w:p>
    <w:p>
      <w:r>
        <w:t>KEY INQUIRY QUESTION (S)</w:t>
      </w:r>
    </w:p>
    <w:p>
      <w:r>
        <w:t>Why is it important to learn folk song from different community?</w:t>
      </w:r>
    </w:p>
    <w:p>
      <w:r>
        <w:t>Which instruments are used to accompany the folk songs?</w:t>
      </w:r>
    </w:p>
    <w:p>
      <w:r>
        <w:t>What makes a folk song?</w:t>
      </w:r>
    </w:p>
    <w:p>
      <w:r>
        <w:t>LEARNING RESOURCES</w:t>
      </w:r>
    </w:p>
    <w:p>
      <w:r>
        <w:t>Foundation music grade 5 page 12-14, digital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>
      <w:r>
        <w:t>INTRODUCTION</w:t>
      </w:r>
    </w:p>
    <w:p>
      <w:r>
        <w:t>Review the previous lesson</w:t>
      </w:r>
    </w:p>
    <w:p>
      <w:r>
        <w:t>Engage the learners to watch live/recorded performance of a folk song</w:t>
      </w:r>
    </w:p>
    <w:p>
      <w:r>
        <w:t> Digital literacy: developed through manipulation and use of digital devices to watch a folk</w:t>
      </w:r>
    </w:p>
    <w:p>
      <w:r>
        <w:t>song..</w:t>
      </w:r>
    </w:p>
    <w:p>
      <w:r>
        <w:t>LESSON DEVELOPMENT</w:t>
      </w:r>
    </w:p>
    <w:p>
      <w:r>
        <w:t>STEP 1</w:t>
      </w:r>
    </w:p>
    <w:p>
      <w:r>
        <w:t>Using the key inquiry question guide the learners in identifying message, occasion and</w:t>
      </w:r>
    </w:p>
    <w:p>
      <w:r>
        <w:t>instruments used in the folk songs</w:t>
      </w:r>
    </w:p>
    <w:p>
      <w:r>
        <w:t> Critical thinking: listening and discussing different aspects of folk songs enhances critical</w:t>
      </w:r>
    </w:p>
    <w:p>
      <w:r>
        <w:t>thinking and problem solving</w:t>
      </w:r>
    </w:p>
    <w:p>
      <w:r>
        <w:t>STEP 2</w:t>
      </w:r>
    </w:p>
    <w:p>
      <w:r>
        <w:t>Guide the learners in discussing the message and occasion in a folk song performance</w:t>
      </w:r>
    </w:p>
    <w:p>
      <w:r>
        <w:t> Communication and Collaboration: is developed as learners practice how to convey messages</w:t>
      </w:r>
    </w:p>
    <w:p>
      <w:r>
        <w:t>in the folk songs as well as through performing folk songs in groups and holding group</w:t>
      </w:r>
    </w:p>
    <w:p>
      <w:r>
        <w:t>discussions.</w:t>
      </w:r>
    </w:p>
    <w:p>
      <w:r>
        <w:t>STEP 3</w:t>
      </w:r>
    </w:p>
    <w:p>
      <w:r>
        <w:t>Divide the learners into groups, assign each group instruments and involved them in singing</w:t>
      </w:r>
    </w:p>
    <w:p>
      <w:r>
        <w:t>a familiar folk song</w:t>
      </w:r>
    </w:p>
    <w:p>
      <w:r>
        <w:t>Guide the learners to sing folk song while accompanying them with appropriate musical</w:t>
      </w:r>
    </w:p>
    <w:p>
      <w:r>
        <w:t>instrument</w:t>
      </w:r>
    </w:p>
    <w:p>
      <w:r>
        <w:t> Value of Responsibility is instilled by learners taking different roles in folk songs.</w:t>
      </w:r>
    </w:p>
    <w:p>
      <w:r>
        <w:t>CONCLUSION:</w:t>
      </w:r>
    </w:p>
    <w:p>
      <w:r>
        <w:t>Encourage the learners to explore their skills on the instrument</w:t>
      </w:r>
    </w:p>
    <w:p>
      <w:r>
        <w:t>Sing for enjoyment</w:t>
      </w:r>
    </w:p>
    <w:p>
      <w:r>
        <w:t>EXTENDED ACTIVITIES:</w:t>
      </w:r>
    </w:p>
    <w:p>
      <w:r>
        <w:t>Perform a folk song during social events, Watch a Somali folk song</w:t>
      </w:r>
    </w:p>
    <w:p>
      <w:r>
        <w:t>REFLECTION ON THE LESSON: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5</w:t>
      </w:r>
    </w:p>
    <w:p>
      <w:r>
        <w:t>STRAND: PERFORMING</w:t>
      </w:r>
    </w:p>
    <w:p>
      <w:r>
        <w:t>SUB STRAND:  performing folk songs from diverse culture</w:t>
      </w:r>
    </w:p>
    <w:p>
      <w:r>
        <w:t>SPECIFIC LEARNING OUTCOMES: by the end of the lesson, the learner should be able to:</w:t>
      </w:r>
    </w:p>
    <w:p>
      <w:r>
        <w:t>1. Discuss aspect of a folk song</w:t>
      </w:r>
    </w:p>
    <w:p>
      <w:r>
        <w:t>2. State the instruments used in a folk song</w:t>
      </w:r>
    </w:p>
    <w:p>
      <w:r>
        <w:t>3. Appreciate role of folk songs drawn from diverse communities in Kenya.</w:t>
      </w:r>
    </w:p>
    <w:p/>
    <w:p>
      <w:r>
        <w:t>KEY INQUIRY QUESTION (S)</w:t>
      </w:r>
    </w:p>
    <w:p>
      <w:r>
        <w:t>Why is it important to learn folk song from different community?</w:t>
      </w:r>
    </w:p>
    <w:p>
      <w:r>
        <w:t>Which instruments are used to accompany the folk songs</w:t>
      </w:r>
    </w:p>
    <w:p>
      <w:r>
        <w:t>What makes a folk song?</w:t>
      </w:r>
    </w:p>
    <w:p>
      <w:r>
        <w:t>LEARNING RESOURCES</w:t>
      </w:r>
    </w:p>
    <w:p>
      <w:r>
        <w:t>Foundation music grade 5 page 15-17, digital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>
      <w:r>
        <w:t>INTRODUCTION</w:t>
      </w:r>
    </w:p>
    <w:p>
      <w:r>
        <w:t>Review the previous lesson</w:t>
      </w:r>
    </w:p>
    <w:p>
      <w:r>
        <w:t>Engage the learners to watch live/recorded performance of a folk song</w:t>
      </w:r>
    </w:p>
    <w:p>
      <w:r>
        <w:t> Digital literacy: developed through manipulation and use of digital devices to watch a folk</w:t>
      </w:r>
    </w:p>
    <w:p>
      <w:r>
        <w:t>song.</w:t>
      </w:r>
    </w:p>
    <w:p>
      <w:r>
        <w:t>LESSON DEVELOPMENT</w:t>
      </w:r>
    </w:p>
    <w:p>
      <w:r>
        <w:t>STEP 1</w:t>
      </w:r>
    </w:p>
    <w:p>
      <w:r>
        <w:t>Guide the learners in identifying a folk song from a community in Kenya.</w:t>
      </w:r>
    </w:p>
    <w:p>
      <w:r>
        <w:t> Citizenship: developed through identifying folk songs from diverse communities in</w:t>
      </w:r>
    </w:p>
    <w:p>
      <w:r>
        <w:t>Kenya</w:t>
      </w:r>
    </w:p>
    <w:p>
      <w:r>
        <w:t>STEP 2</w:t>
      </w:r>
    </w:p>
    <w:p>
      <w:r>
        <w:t>Guide the learners in discussing the different roles played by the participants in the folk</w:t>
      </w:r>
    </w:p>
    <w:p>
      <w:r>
        <w:t>song performance</w:t>
      </w:r>
    </w:p>
    <w:p>
      <w:r>
        <w:t> Value of Patriotism and Respect-acquired through performing folk songs from diverse</w:t>
      </w:r>
    </w:p>
    <w:p>
      <w:r>
        <w:t>Kenyan communities</w:t>
      </w:r>
    </w:p>
    <w:p>
      <w:r>
        <w:t>STEP 3</w:t>
      </w:r>
    </w:p>
    <w:p>
      <w:r>
        <w:t>Divide the learners into groups, assign each group instruments and involved them in singing</w:t>
      </w:r>
    </w:p>
    <w:p>
      <w:r>
        <w:t>and performing a familiar folk song</w:t>
      </w:r>
    </w:p>
    <w:p>
      <w:r>
        <w:t>Guide the learners to perform the folk song taking into consideration the different roles of</w:t>
      </w:r>
    </w:p>
    <w:p>
      <w:r>
        <w:t>the participants while accompanying them with appropriate musical instrument</w:t>
      </w:r>
    </w:p>
    <w:p>
      <w:r>
        <w:t> Value of Unity-Team work in performance of folk songs facilitates unity</w:t>
      </w:r>
    </w:p>
    <w:p>
      <w:r>
        <w:t>CONCLUSION:</w:t>
      </w:r>
    </w:p>
    <w:p>
      <w:r>
        <w:t>Perform the folk song before the class as classmate watch and give their views</w:t>
      </w:r>
    </w:p>
    <w:p>
      <w:r>
        <w:t> Self-efficacy: developed through taking different roles in the performance of folk songs.</w:t>
      </w:r>
    </w:p>
    <w:p>
      <w:r>
        <w:t>Sing for enjoyment</w:t>
      </w:r>
    </w:p>
    <w:p>
      <w:r>
        <w:t>EXTENDED ACTIVITIES:</w:t>
      </w:r>
    </w:p>
    <w:p>
      <w:r>
        <w:t>Perform a folk song during social events</w:t>
      </w:r>
    </w:p>
    <w:p>
      <w:r>
        <w:t>Watch a Luo folk song</w:t>
      </w:r>
    </w:p>
    <w:p>
      <w:r>
        <w:t>REFLECTON:</w:t>
      </w:r>
    </w:p>
    <w:p>
      <w:r>
        <w:t>___________________________________________________________________________</w:t>
      </w:r>
    </w:p>
    <w:p/>
    <w:p>
      <w:r>
        <w:t>SCHOOL LEARNING AREA GRADE DATE TIME ROLL</w:t>
      </w:r>
    </w:p>
    <w:p>
      <w:r>
        <w:t>MUSIC 5</w:t>
      </w:r>
    </w:p>
    <w:p>
      <w:r>
        <w:t>STRAND: PERFORMING</w:t>
      </w:r>
    </w:p>
    <w:p>
      <w:r>
        <w:t>SUB STRAND: coordinated movements when performing a folk song</w:t>
      </w:r>
    </w:p>
    <w:p>
      <w:r>
        <w:t>SPECIFIC LEARNING OUTCOMES: by the end of the lesson, the learner should be able to:</w:t>
      </w:r>
    </w:p>
    <w:p>
      <w:r>
        <w:t>1. Sing folk songs drawn from local communities</w:t>
      </w:r>
    </w:p>
    <w:p>
      <w:r>
        <w:t>2. Perform folk song with coordinated body movement</w:t>
      </w:r>
    </w:p>
    <w:p>
      <w:r>
        <w:t>3. Appreciate role of folk songs drawn from diverse communities in Kenya.</w:t>
      </w:r>
    </w:p>
    <w:p>
      <w:r>
        <w:t>KEY INQUIRY QUESTION (S)</w:t>
      </w:r>
    </w:p>
    <w:p>
      <w:r>
        <w:t>What is the message in the folk song?</w:t>
      </w:r>
    </w:p>
    <w:p>
      <w:r>
        <w:t>Why is it important to learn folk songs from different communities in Kenya?</w:t>
      </w:r>
    </w:p>
    <w:p>
      <w:r>
        <w:t>What makes a folk song?</w:t>
      </w:r>
    </w:p>
    <w:p>
      <w:r>
        <w:t>LEARNING RESOURCES</w:t>
      </w:r>
    </w:p>
    <w:p>
      <w:r>
        <w:t>Foundation music grade 5 page 17-19, digital devices, drums, props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>
      <w:r>
        <w:t>INTRODUCTION</w:t>
      </w:r>
    </w:p>
    <w:p>
      <w:r>
        <w:t>Review the previous lesson</w:t>
      </w:r>
    </w:p>
    <w:p>
      <w:r>
        <w:t>Engage the learners to watch live/recorded performance of a folk song</w:t>
      </w:r>
    </w:p>
    <w:p>
      <w:r>
        <w:t> Digital literacy: developed through manipulation and use of digital devices to learn songs.</w:t>
      </w:r>
    </w:p>
    <w:p>
      <w:r>
        <w:t>LESSON DEVELOPMENT</w:t>
      </w:r>
    </w:p>
    <w:p>
      <w:r>
        <w:t>STEP 1</w:t>
      </w:r>
    </w:p>
    <w:p>
      <w:r>
        <w:t>Guide the learners in identifying the body movements of folk song watched, learners to</w:t>
      </w:r>
    </w:p>
    <w:p>
      <w:r>
        <w:t>observe appropriate behaviour from the recorded performance</w:t>
      </w:r>
    </w:p>
    <w:p>
      <w:r>
        <w:t> Learning to learn: enhanced in use of knowledge acquired in performance of different types</w:t>
      </w:r>
    </w:p>
    <w:p>
      <w:r>
        <w:t>of folk songs to identify the coordinated movements</w:t>
      </w:r>
    </w:p>
    <w:p>
      <w:r>
        <w:t>STEP 2</w:t>
      </w:r>
    </w:p>
    <w:p>
      <w:r>
        <w:t>Lead learners in imitating the movements observed from recorded performance and</w:t>
      </w:r>
    </w:p>
    <w:p>
      <w:r>
        <w:t>photographs/picture of folk song performance observed earlier in the learner’s book</w:t>
      </w:r>
    </w:p>
    <w:p>
      <w:r>
        <w:t> Core Competencies to be developed-Safety- enhanced through observing safety in</w:t>
      </w:r>
    </w:p>
    <w:p>
      <w:r>
        <w:t>performance of a folk song.</w:t>
      </w:r>
    </w:p>
    <w:p>
      <w:r>
        <w:t>STEP 3</w:t>
      </w:r>
    </w:p>
    <w:p>
      <w:r>
        <w:t>Divide the learners into groups; assign each group a particular song</w:t>
      </w:r>
    </w:p>
    <w:p>
      <w:r>
        <w:t>Involve learners in performing the folk song with appropriate coordinated body movements</w:t>
      </w:r>
    </w:p>
    <w:p>
      <w:r>
        <w:t> Citizenship: developed through performing folk songs from diverse communities in</w:t>
      </w:r>
    </w:p>
    <w:p>
      <w:r>
        <w:t>Kenya</w:t>
      </w:r>
    </w:p>
    <w:p>
      <w:r>
        <w:t>CONCLUSION:</w:t>
      </w:r>
    </w:p>
    <w:p>
      <w:r>
        <w:t>In groups guide learners to perform folk songs while accompanying them with appropriate</w:t>
      </w:r>
    </w:p>
    <w:p>
      <w:r>
        <w:t>musical instruments</w:t>
      </w:r>
    </w:p>
    <w:p>
      <w:r>
        <w:t>In group’s learners to perform folk song while capturing the appropriate mood, observing</w:t>
      </w:r>
    </w:p>
    <w:p>
      <w:r>
        <w:t>good manners while making coordinated body movements</w:t>
      </w:r>
    </w:p>
    <w:p>
      <w:r>
        <w:t> Self-efficacy: developed through taking different roles in the performance of folk songs.</w:t>
      </w:r>
    </w:p>
    <w:p>
      <w:r>
        <w:t>Sing for enjoyment</w:t>
      </w:r>
    </w:p>
    <w:p>
      <w:r>
        <w:t>EXTENDED ACTIVITIES:</w:t>
      </w:r>
    </w:p>
    <w:p>
      <w:r>
        <w:t>Perform a folk song during social events, Watch a kisii folk song</w:t>
      </w:r>
    </w:p>
    <w:p>
      <w:r>
        <w:t>REFLECTION ON THE LESSON:</w:t>
      </w:r>
    </w:p>
    <w:p/>
    <w:p>
      <w:r>
        <w:t>SCHOOL LEARNING AREA GRADE DATE TIME ROLL</w:t>
      </w:r>
    </w:p>
    <w:p>
      <w:r>
        <w:t>MUSIC 5</w:t>
      </w:r>
    </w:p>
    <w:p>
      <w:r>
        <w:t>STRAND: PERFORMING</w:t>
      </w:r>
    </w:p>
    <w:p>
      <w:r>
        <w:t>SUB STRAND: appreciating performing folk songs from Kenya communities</w:t>
      </w:r>
    </w:p>
    <w:p>
      <w:r>
        <w:t>SPECIFIC LEARNING OUTCOMES: by the end of the lesson, the learner should be able to:</w:t>
      </w:r>
    </w:p>
    <w:p>
      <w:r>
        <w:t>1. Sing folk songs drawn from local communities</w:t>
      </w:r>
    </w:p>
    <w:p>
      <w:r>
        <w:t>2. Perform folk song with coordinated body movement</w:t>
      </w:r>
    </w:p>
    <w:p>
      <w:r>
        <w:t>3. Appreciate role of folk songs drawn from diverse communities in Kenya.</w:t>
      </w:r>
    </w:p>
    <w:p>
      <w:r>
        <w:t>KEY INQUIRY QUESTION (S)</w:t>
      </w:r>
    </w:p>
    <w:p>
      <w:r>
        <w:t>Why is it important to learn folk songs from different communities in Kenya?</w:t>
      </w:r>
    </w:p>
    <w:p>
      <w:r>
        <w:t>What makes a folk song?</w:t>
      </w:r>
    </w:p>
    <w:p>
      <w:r>
        <w:t>LEARNING RESOURCES</w:t>
      </w:r>
    </w:p>
    <w:p>
      <w:r>
        <w:t>Foundation music grade 5 page 19-21, digital devices</w:t>
      </w:r>
    </w:p>
    <w:p>
      <w:r>
        <w:t>ORGANISATION OF LEARNING</w:t>
      </w:r>
    </w:p>
    <w:p>
      <w:r>
        <w:t>Learning will take place in an actual classroom. Learners will work individually, in pairs and</w:t>
      </w:r>
    </w:p>
    <w:p>
      <w:r>
        <w:t>small groups.</w:t>
      </w:r>
    </w:p>
    <w:p>
      <w:r>
        <w:t>INTRODUCTION</w:t>
      </w:r>
    </w:p>
    <w:p>
      <w:r>
        <w:t>Review the previous lesson</w:t>
      </w:r>
    </w:p>
    <w:p>
      <w:r>
        <w:t>Engage the learners to watch live/recorded performance of a folk song</w:t>
      </w:r>
    </w:p>
    <w:p>
      <w:r>
        <w:t> Digital literacy: developed through manipulation and use of digital devices to learn songs.</w:t>
      </w:r>
    </w:p>
    <w:p>
      <w:r>
        <w:t>LESSON DEVELOPMENT</w:t>
      </w:r>
    </w:p>
    <w:p>
      <w:r>
        <w:t>STEP 1</w:t>
      </w:r>
    </w:p>
    <w:p>
      <w:r>
        <w:t>Guide the learners in identifying the different aspects of a folk as watched in the</w:t>
      </w:r>
    </w:p>
    <w:p>
      <w:r>
        <w:t>performance.</w:t>
      </w:r>
    </w:p>
    <w:p>
      <w:r>
        <w:t> Communication and Collaboration: is developed as learners practice how to identify and</w:t>
      </w:r>
    </w:p>
    <w:p>
      <w:r>
        <w:t>convey messages in the folk songs</w:t>
      </w:r>
    </w:p>
    <w:p>
      <w:r>
        <w:t>STEP 2</w:t>
      </w:r>
    </w:p>
    <w:p>
      <w:r>
        <w:t>Lead learners in discussing the photographs/picture of folk song performance observed in</w:t>
      </w:r>
    </w:p>
    <w:p>
      <w:r>
        <w:t>the learners book page 19 and 21.</w:t>
      </w:r>
    </w:p>
    <w:p>
      <w:r>
        <w:t>Learners to identify aspects of a folk song</w:t>
      </w:r>
    </w:p>
    <w:p>
      <w:r>
        <w:t> Critical thinking: listening and discussing different aspects of folk songs enhances critical</w:t>
      </w:r>
    </w:p>
    <w:p>
      <w:r>
        <w:t>thinking and problem solving</w:t>
      </w:r>
    </w:p>
    <w:p>
      <w:r>
        <w:t>STEP 3</w:t>
      </w:r>
    </w:p>
    <w:p>
      <w:r>
        <w:t>Divide the learners into groups; assign each group a particular song</w:t>
      </w:r>
    </w:p>
    <w:p>
      <w:r>
        <w:t>Pupils to do presentation in class</w:t>
      </w:r>
    </w:p>
    <w:p>
      <w:r>
        <w:t> Unity-Team work in performance of folk songs facilitates unity</w:t>
      </w:r>
    </w:p>
    <w:p>
      <w:r>
        <w:t>CONCLUSION:</w:t>
      </w:r>
    </w:p>
    <w:p>
      <w:r>
        <w:t>Teacher to guide learners in appreciating learner’s folk song performance from diverse</w:t>
      </w:r>
    </w:p>
    <w:p>
      <w:r>
        <w:t>cultures.</w:t>
      </w:r>
    </w:p>
    <w:p>
      <w:r>
        <w:t> Patriotism and Respect-acquired through performing folk songs from diverse Kenyan</w:t>
      </w:r>
    </w:p>
    <w:p>
      <w:r>
        <w:t>communities</w:t>
      </w:r>
    </w:p>
    <w:p>
      <w:r>
        <w:t>List importance of performing folk from different communities</w:t>
      </w:r>
    </w:p>
    <w:p>
      <w:r>
        <w:t> Citizenship: developed through performing folk songs from diverse communities in</w:t>
      </w:r>
    </w:p>
    <w:p>
      <w:r>
        <w:t>Kenya.</w:t>
      </w:r>
    </w:p>
    <w:p>
      <w:r>
        <w:t>Sing for enjoyment</w:t>
      </w:r>
    </w:p>
    <w:p>
      <w:r>
        <w:t>EXTENDED ACTIVITIES:</w:t>
      </w:r>
    </w:p>
    <w:p>
      <w:r>
        <w:t>Perform a folk song during social events, Watch a luhya folk song</w:t>
      </w:r>
    </w:p>
    <w:p>
      <w:r>
        <w:t>REFLECTION ON THE LESSON: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