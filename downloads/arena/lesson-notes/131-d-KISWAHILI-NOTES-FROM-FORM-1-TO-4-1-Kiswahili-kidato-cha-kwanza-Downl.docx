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 KISWAHILI NOTES FROM FORM 1 TO 4 1 Kiswahili kidato cha kwanza Downl</w:t>
      </w:r>
    </w:p>
    <w:p>
      <w:r>
        <w:t>KISWAHILI</w:t>
      </w:r>
    </w:p>
    <w:p>
      <w:r>
        <w:t>KIDATO CHA KWANZA</w:t>
      </w:r>
    </w:p>
    <w:p/>
    <w:p>
      <w:r>
        <w:t>STADI ZA LUGHA</w:t>
      </w:r>
    </w:p>
    <w:p>
      <w:r>
        <w:t>Katika Kiswahili kuna sauti mbili ambazo ni</w:t>
      </w:r>
    </w:p>
    <w:p>
      <w:r>
        <w:t>Konsonanti</w:t>
      </w:r>
    </w:p>
    <w:p>
      <w:r>
        <w:t>Irabu</w:t>
      </w:r>
    </w:p>
    <w:p>
      <w:r>
        <w:t>Ilikueleza sifa za konsonanti tunazingatia:</w:t>
      </w:r>
    </w:p>
    <w:p>
      <w:r>
        <w:t>a) Hewa inayotoka mapafuni huzuiliwa wapi?</w:t>
      </w:r>
    </w:p>
    <w:p>
      <w:r>
        <w:t>b) Sauti hizo ni ghuna au si ghuna( sauti ambazo zinamrindimo au kulegea</w:t>
      </w:r>
    </w:p>
    <w:p>
      <w:r>
        <w:t>katika koo)</w:t>
      </w:r>
    </w:p>
    <w:p>
      <w:r>
        <w:t>c) Hewa hiyo inapatikana kinywani au puani.</w:t>
      </w:r>
    </w:p>
    <w:p/>
    <w:p>
      <w:r>
        <w:t>Sehemu za kutamkia sauti na ambako hewa huzuiliwa</w:t>
      </w:r>
    </w:p>
    <w:p>
      <w:r>
        <w:t>i.   Menoni (sauti: th, dh)</w:t>
      </w:r>
    </w:p>
    <w:p>
      <w:r>
        <w:t>ii.   Midomoni(sauti: p,b,m.w)</w:t>
      </w:r>
    </w:p>
    <w:p>
      <w:r>
        <w:t>iii.   Ufizi(sauti: s, z,t,d,n,l,r.)</w:t>
      </w:r>
    </w:p>
    <w:p>
      <w:r>
        <w:t>iv.    Kaakaa laini( sauti: k,g,gh,ng)</w:t>
      </w:r>
    </w:p>
    <w:p>
      <w:r>
        <w:t>v.    Kaakaa gumu (sauti: y,s,ny,ch,j)</w:t>
      </w:r>
    </w:p>
    <w:p/>
    <w:p>
      <w:r>
        <w:t>Kuina ina mbalimbali za konsonanti</w:t>
      </w:r>
    </w:p>
    <w:p>
      <w:r>
        <w:t>Nazali: ni sauti ambazo zinapotamkwa kaakaa laini huzuia hewa isipite</w:t>
      </w:r>
    </w:p>
    <w:p>
      <w:r>
        <w:t>kinywanina badalla yake hewa hupiti puani. Mifano ya sauti hizi ni m, n, ny na</w:t>
      </w:r>
    </w:p>
    <w:p>
      <w:r>
        <w:t>ng’ sauti hizisi ghuna.</w:t>
      </w:r>
    </w:p>
    <w:p/>
    <w:p>
      <w:r>
        <w:t>Kitambaza: hii ni sauti ambapokutamkwa kwake ncha ya ulimi hugongagonga</w:t>
      </w:r>
    </w:p>
    <w:p>
      <w:r>
        <w:t>kwenye ufizi na hewa hupitia katkati. Sauti hii ni r.</w:t>
      </w:r>
    </w:p>
    <w:p>
      <w:r>
        <w:t>Kitambaza: sautih hii inapotamkwa ulimi hugotagota kwenye ufizi na hewa</w:t>
      </w:r>
    </w:p>
    <w:p>
      <w:r>
        <w:t>hupitia pembeni mwa ulimi huo. Sauti hii ni l</w:t>
      </w:r>
    </w:p>
    <w:p>
      <w:r>
        <w:t>Vipasuo: zinapotamkwa hewa hutoka mapafuni, husukumwa nje kwa nguvu</w:t>
      </w:r>
    </w:p>
    <w:p>
      <w:r>
        <w:t>na huzuiwa kabisa kabla ya kuachiliwa kwa ghalfa kwa namna ya’ kipasuo’</w:t>
      </w:r>
    </w:p>
    <w:p>
      <w:r>
        <w:t>Sauti hizi ni p,b,t,d,g,k.</w:t>
      </w:r>
    </w:p>
    <w:p>
      <w:r>
        <w:t>Vikwamizo/ vikwaruza : zinapotamkwa ala za kutamkia hukaribiana kama</w:t>
      </w:r>
    </w:p>
    <w:p>
      <w:r>
        <w:t>zinazogusana kisha hewa hupita kwa mkwaruzo Fulani. Mfano gh,</w:t>
      </w:r>
    </w:p>
    <w:p>
      <w:r>
        <w:t>h,z,s,dh,th,v,f</w:t>
      </w:r>
    </w:p>
    <w:p>
      <w:r>
        <w:t>Vipasuo-kwamizo: zinapotamkwa hewa huzuiliwa na kuachiliwa kana kwamba</w:t>
      </w:r>
    </w:p>
    <w:p>
      <w:r>
        <w:t>inakwamizwa.( inaachiliwa kama ilivyo kwa vikwamizo) sauti hii ni ch.</w:t>
      </w:r>
    </w:p>
    <w:p>
      <w:r>
        <w:t>Viyeyusho/ nusu-irabu : hewa huzuililiwa kama inavyotokea kwa vikwamizo</w:t>
      </w:r>
    </w:p>
    <w:p>
      <w:r>
        <w:t>lakini sio huru kama ilivyo katika irabu, ndio maana ni nusu irabu. W, y</w:t>
      </w:r>
    </w:p>
    <w:p/>
    <w:p>
      <w:r>
        <w:t>Sifa kuu za irab/vokali.</w:t>
      </w:r>
    </w:p>
    <w:p>
      <w:r>
        <w:t>Hizi ni sauti ambapo zinapotamkwa sehemu za kutamkia huwa wazi, hewa</w:t>
      </w:r>
    </w:p>
    <w:p>
      <w:r>
        <w:t>haizuiliwi wakati wa kutamka kwake, hii ni tofauti na konsonanti ambapo hewa</w:t>
      </w:r>
    </w:p>
    <w:p>
      <w:r>
        <w:t>huzuiliwa. Vokali huwa tano tu a, e,I,o,u.</w:t>
      </w:r>
    </w:p>
    <w:p/>
    <w:p>
      <w:r>
        <w:t>Mbele juu        i                        u nyuma juu</w:t>
      </w:r>
    </w:p>
    <w:p>
      <w:r>
        <w:t>e   o nyuma katikati</w:t>
      </w:r>
    </w:p>
    <w:p>
      <w:r>
        <w:t>mbele katkati                      e</w:t>
      </w:r>
    </w:p>
    <w:p/>
    <w:p>
      <w:r>
        <w:t>a kati chini</w:t>
      </w:r>
    </w:p>
    <w:p/>
    <w:p>
      <w:r>
        <w:t>sifa za irabu</w:t>
      </w:r>
    </w:p>
    <w:p>
      <w:r>
        <w:t>a) mkao wa mdomo: irabu hutamkwa ikiwa midomo imetandazwa au</w:t>
      </w:r>
    </w:p>
    <w:p>
      <w:r>
        <w:t>imevirigwa.</w:t>
      </w:r>
    </w:p>
    <w:p>
      <w:r>
        <w:t>mkao wa mviringo :( o,u)</w:t>
      </w:r>
    </w:p>
    <w:p>
      <w:r>
        <w:t>mkao wa mtandazo: ( a, I,e)</w:t>
      </w:r>
    </w:p>
    <w:p>
      <w:r>
        <w:t>b) mwinuko wa ulimi : huwa ni aina tatu</w:t>
      </w:r>
    </w:p>
    <w:p>
      <w:r>
        <w:t>mwinuko wa chini : ulimi huwa umeinuka kidogo sana, huwa</w:t>
      </w:r>
    </w:p>
    <w:p>
      <w:r>
        <w:t>umelala chini kwen</w:t>
      </w:r>
    </w:p>
    <w:p>
      <w:r>
        <w:t>ye upande wa chini wa kinywa sauti ya [a]</w:t>
      </w:r>
    </w:p>
    <w:p>
      <w:r>
        <w:t>nusu chini: ulimi huwa haupo chini lakini upo karibu sana na chini [ e,o]</w:t>
      </w:r>
    </w:p>
    <w:p>
      <w:r>
        <w:t>juu: ulimi huinuka juu zaidi kwenye kinywa suati hii ni ( i u)</w:t>
      </w:r>
    </w:p>
    <w:p>
      <w:r>
        <w:t>c) mahali pa kutamkia</w:t>
      </w:r>
    </w:p>
    <w:p>
      <w:r>
        <w:t>mbele ya ulimi [ e i)</w:t>
      </w:r>
    </w:p>
    <w:p>
      <w:r>
        <w:t>katikati ya ulimi ( a)</w:t>
      </w:r>
    </w:p>
    <w:p>
      <w:r>
        <w:t>nyuma ya ulimi (o,u)</w:t>
      </w:r>
    </w:p>
    <w:p/>
    <w:p>
      <w:r>
        <w:t>Eleza tofauti kuu baina ya jozi za sauti zifuatazo</w:t>
      </w:r>
    </w:p>
    <w:p>
      <w:r>
        <w:t>P,b (b) k,g( c) m,n( d) t,d.</w:t>
      </w:r>
    </w:p>
    <w:p/>
    <w:p>
      <w:r>
        <w:t>andika sifa za kutambulisha sauti hizi</w:t>
      </w:r>
    </w:p>
    <w:p>
      <w:r>
        <w:t>k, h,, j, gh, ny.</w:t>
      </w:r>
    </w:p>
    <w:p/>
    <w:p>
      <w:r>
        <w:t>MADA: SILABI TATANISHI</w:t>
      </w:r>
    </w:p>
    <w:p>
      <w:r>
        <w:t>Silabi ni tamko kamili katika neno. Ni kipashio cha matamshi katika lugha</w:t>
      </w:r>
    </w:p>
    <w:p>
      <w:r>
        <w:t>maalum. kuna aina tatu kuu za silabi katika Kiswahili</w:t>
      </w:r>
    </w:p>
    <w:p>
      <w:r>
        <w:t>Silabi ambazo huwa ni sauti moja tu, silabi hizi aghalabu huwa sauti</w:t>
      </w:r>
    </w:p>
    <w:p>
      <w:r>
        <w:t>zote za irabu kwa mfano (a –a/o, e-e/mbe I –i/mba , o-o/sha , u-u/kiwa. Silabi</w:t>
      </w:r>
    </w:p>
    <w:p>
      <w:r>
        <w:t>hizi hupatikana pia katika konsonanti k.m m-tu , s-s/tarehe.</w:t>
      </w:r>
    </w:p>
    <w:p>
      <w:r>
        <w:t>Silabi za sauti zilizo shikana k.m bi/na/da/mu , ka/la/mu.</w:t>
      </w:r>
    </w:p>
    <w:p>
      <w:r>
        <w:t>Silabi za konsonati kadhaa na irabu zilizo ambatana k.m nywe/sha,</w:t>
      </w:r>
    </w:p>
    <w:p>
      <w:r>
        <w:t>ma/chew/o.</w:t>
      </w:r>
    </w:p>
    <w:p>
      <w:r>
        <w:t>Kuna makosa ambayo hutokea katika kutamka kwa watu , makosa haya huweza</w:t>
      </w:r>
    </w:p>
    <w:p>
      <w:r>
        <w:t>kutatanisha watu. Makosa haya hutokea zaidi katika matamshi ya silabi zenye</w:t>
      </w:r>
    </w:p>
    <w:p>
      <w:r>
        <w:t>sauti za nusu irabu . w, y, h</w:t>
      </w:r>
    </w:p>
    <w:p>
      <w:r>
        <w:t>{h} ---h/aina—(kosa) aina(sahihi) kuongeza sauti/silabi</w:t>
      </w:r>
    </w:p>
    <w:p>
      <w:r>
        <w:t>{h} a/pa –ha/pa kudondosha silabi</w:t>
      </w:r>
    </w:p>
    <w:p>
      <w:r>
        <w:t>Makosa haya hutokea pia katika silabi zinazo husu sauti ya ving’ong’o /m/</w:t>
      </w:r>
    </w:p>
    <w:p>
      <w:r>
        <w:t>/m/ (sauti) mu/tu (kosa) mtu ( sahihi)</w:t>
      </w:r>
    </w:p>
    <w:p>
      <w:r>
        <w:t>Makosa mengine pia hutokea katika maneno yalio kopwa kutoka lugha nyingine</w:t>
      </w:r>
    </w:p>
    <w:p>
      <w:r>
        <w:t>na kutoholewa</w:t>
      </w:r>
    </w:p>
    <w:p>
      <w:r>
        <w:t>A/pi/ri/ri (kosa)   A /pri/li.</w:t>
      </w:r>
    </w:p>
    <w:p>
      <w:r>
        <w:t>Makosa mengine ni ambapo vokali hudondoshwa katika maneno yaliyo kopwa</w:t>
      </w:r>
    </w:p>
    <w:p>
      <w:r>
        <w:t>k.m ru/hsa (kosa)       ,ru/hu/sa</w:t>
      </w:r>
    </w:p>
    <w:p>
      <w:r>
        <w:t>ra/tba (kosa)         , ra/ti/ba.</w:t>
      </w:r>
    </w:p>
    <w:p/>
    <w:p>
      <w:r>
        <w:t>Eleza tofauti ya shadda(mkazo) na kiimbo</w:t>
      </w:r>
    </w:p>
    <w:p>
      <w:r>
        <w:t>Shadda ni nguvu inayosikaka wakati wa kutamka silabi. Kuna silabi ambazo</w:t>
      </w:r>
    </w:p>
    <w:p>
      <w:r>
        <w:t>hutiliwa mkazo na zingine hazitiliw, katika Kiswahili, mkazo mkazo huwekwa</w:t>
      </w:r>
    </w:p>
    <w:p>
      <w:r>
        <w:t>kwenye silabi ya pili kutoka mwisho wa neno.</w:t>
      </w:r>
    </w:p>
    <w:p>
      <w:r>
        <w:t>Mfano ‘ amka, ende’lea</w:t>
      </w:r>
    </w:p>
    <w:p/>
    <w:p>
      <w:r>
        <w:t>Shadda hutumika kutofauti maana tofauti ya meneno ya Kiswahili. Mfano</w:t>
      </w:r>
    </w:p>
    <w:p>
      <w:r>
        <w:t>Bara’bara( baraste, njia kuu)</w:t>
      </w:r>
    </w:p>
    <w:p>
      <w:r>
        <w:t>Ba’rabara( vyema, shwari)</w:t>
      </w:r>
    </w:p>
    <w:p>
      <w:r>
        <w:t>Wala’kini( hata hivyo)</w:t>
      </w:r>
    </w:p>
    <w:p>
      <w:r>
        <w:t>Wa’lakini( udhaifu)</w:t>
      </w:r>
    </w:p>
    <w:p>
      <w:r>
        <w:t>Yapo maneno ya kigeni haswa ya kiarabu ambapo mkazo huwekwa sehemu</w:t>
      </w:r>
    </w:p>
    <w:p>
      <w:r>
        <w:t>tofauti.</w:t>
      </w:r>
    </w:p>
    <w:p>
      <w:r>
        <w:t>Ta’fadhali</w:t>
      </w:r>
    </w:p>
    <w:p>
      <w:r>
        <w:t>‘ahadi</w:t>
      </w:r>
    </w:p>
    <w:p/>
    <w:p>
      <w:r>
        <w:t>Kiimbo: ni kupanda na kushuka kwa sauti wakati wa utankaji wa maneno katika</w:t>
      </w:r>
    </w:p>
    <w:p>
      <w:r>
        <w:t>sentensi.</w:t>
      </w:r>
    </w:p>
    <w:p>
      <w:r>
        <w:t>Kinachotiliwa maanani sana ni toni katika utamkaji, hii hutegemea dhamira ya</w:t>
      </w:r>
    </w:p>
    <w:p>
      <w:r>
        <w:t>usemi. Kwa mfano toni ya amri ni tofauti na ya kuongea kwa kawaida, au ile</w:t>
      </w:r>
    </w:p>
    <w:p>
      <w:r>
        <w:t>ya mshangao.</w:t>
      </w:r>
    </w:p>
    <w:p>
      <w:r>
        <w:t>Katika sentensi au matamshi ya maswali au mshangao toni hupanda ilhali</w:t>
      </w:r>
    </w:p>
    <w:p>
      <w:r>
        <w:t>sentensi au kauli ikiwa ya amri au ya kawaida toni hushuka.</w:t>
      </w:r>
    </w:p>
    <w:p/>
    <w:p>
      <w:r>
        <w:t>Mfano</w:t>
      </w:r>
    </w:p>
    <w:p>
      <w:r>
        <w:t>Mama ameenda.( sentensi kauli/ taarifa) kiimbo kinashuka</w:t>
      </w:r>
    </w:p>
    <w:p>
      <w:r>
        <w:t>Mama ameenda! ( mshangao) hisia kubwa hutumika kuonyesha hali ya</w:t>
      </w:r>
    </w:p>
    <w:p>
      <w:r>
        <w:t>kushangaa kiimbo hupanda</w:t>
      </w:r>
    </w:p>
    <w:p>
      <w:r>
        <w:t>Mama ameenda ( swali) kiimbo hupanda.</w:t>
      </w:r>
    </w:p>
    <w:p/>
    <w:p>
      <w:r>
        <w:t>MOFIMU</w:t>
      </w:r>
    </w:p>
    <w:p>
      <w:r>
        <w:t>Ni kipashio kidogo sana cha tamko kilicho na maana.</w:t>
      </w:r>
    </w:p>
    <w:p>
      <w:r>
        <w:t>Sifa za mofimu</w:t>
      </w:r>
    </w:p>
    <w:p/>
    <w:p>
      <w:r>
        <w:t>• huweza kuwa neno zima, mzizi wa neno au kiambishi.</w:t>
      </w:r>
    </w:p>
    <w:p>
      <w:r>
        <w:t>• Ndiyo inayobeba maana ya kimsingi ya neno. Huwakilisha maana</w:t>
      </w:r>
    </w:p>
    <w:p>
      <w:r>
        <w:t>• Haiwezi kugawika zaidi</w:t>
      </w:r>
    </w:p>
    <w:p>
      <w:r>
        <w:t>• Mofimu za viambishi huliongezea neno maana ya ziada, ile ya kimsingi</w:t>
      </w:r>
    </w:p>
    <w:p>
      <w:r>
        <w:t>inabaki.</w:t>
      </w:r>
    </w:p>
    <w:p>
      <w:r>
        <w:t>Zinapo aina mbili kuu za mofimu</w:t>
      </w:r>
    </w:p>
    <w:p>
      <w:r>
        <w:t>Mofimu huru: ni aina ya mofimu inayojisimamia hujitegemea peke yake kama</w:t>
      </w:r>
    </w:p>
    <w:p>
      <w:r>
        <w:t>neno. Huleta maana bila kutegemea viambishi vyovyote. Mofimu huru huwa</w:t>
      </w:r>
    </w:p>
    <w:p>
      <w:r>
        <w:t>aina za maneno kama nomino, vitenzi, vihisishi, vielezi, viunganishi n.k,</w:t>
      </w:r>
    </w:p>
    <w:p>
      <w:r>
        <w:t>Mofimu tegemezi: ni mofimu ambazo hazijitegemei, hazijisimamii peke yake,</w:t>
      </w:r>
    </w:p>
    <w:p>
      <w:r>
        <w:t>hadi viongezewe viambishi ndiposa iweze kutoa maana kamili. Mifano a-li-m-</w:t>
      </w:r>
    </w:p>
    <w:p>
      <w:r>
        <w:t>ku-ji-a, tu-li-pig-a-na.</w:t>
      </w:r>
    </w:p>
    <w:p>
      <w:r>
        <w:t>Viambishini mofimu zinazo ambishwa kwenye mzizi wa itenzi au neno</w:t>
      </w:r>
    </w:p>
    <w:p>
      <w:r>
        <w:t>ilikukamilisha kimaana.kuna viambishi aina mbili</w:t>
      </w:r>
    </w:p>
    <w:p>
      <w:r>
        <w:t>Viambishi awali ambavyo huambishwa kabla ya mzizi wa kitenzi.mfano</w:t>
      </w:r>
    </w:p>
    <w:p>
      <w:r>
        <w:t>a-li-tu –tembe-lea, a-na-ye-jenga.</w:t>
      </w:r>
    </w:p>
    <w:p/>
    <w:p>
      <w:r>
        <w:t>Viambishi tamati huwa baada ya mzizi wa kitenzi. Mfano a-li-wa-pig-i-a, a-</w:t>
      </w:r>
    </w:p>
    <w:p>
      <w:r>
        <w:t>wa-chek-e-le-a-o</w:t>
      </w:r>
    </w:p>
    <w:p>
      <w:r>
        <w:t>Mzizi ni sehemu ya neno ambayo haibadiliki kamwe na ndiyo inayo beba maana</w:t>
      </w:r>
    </w:p>
    <w:p>
      <w:r>
        <w:t>ya neno husika. Ilikutambua mzizi wa kitenzi ni vyema uandike mnyambuliko</w:t>
      </w:r>
    </w:p>
    <w:p>
      <w:r>
        <w:t>wa neno husika na uangalia ni neno ipi inayobaki vivyo hivyo katika maneno</w:t>
      </w:r>
    </w:p>
    <w:p>
      <w:r>
        <w:t>yote.</w:t>
      </w:r>
    </w:p>
    <w:p/>
    <w:p>
      <w:r>
        <w:t>Viambishi huwa na manuafaa ipi?</w:t>
      </w:r>
    </w:p>
    <w:p>
      <w:r>
        <w:t>Viambishi awali</w:t>
      </w:r>
    </w:p>
    <w:p>
      <w:r>
        <w:t>Huonyesha hali ya udogo na ukubwa ya nomino, ambapo katika udogo hutumia</w:t>
      </w:r>
    </w:p>
    <w:p>
      <w:r>
        <w:t>kiambishi ki-ji mfano kiatu huwa kijiatu ilhali ukubwa huambishwa ji na kuwa</w:t>
      </w:r>
    </w:p>
    <w:p>
      <w:r>
        <w:t>jiatu</w:t>
      </w:r>
    </w:p>
    <w:p>
      <w:r>
        <w:t>Huonyesha urejeshi wa neno husika ambapo kiambishi -ye- , o huwekwa</w:t>
      </w:r>
    </w:p>
    <w:p>
      <w:r>
        <w:t>kabla ya mzizi wa neno mfano waliotutembelea, aliyemwajiri.</w:t>
      </w:r>
    </w:p>
    <w:p>
      <w:r>
        <w:t>Huonyesha hali ya mtenda au mtendewa. Viambishi –ye na –o hutumika.</w:t>
      </w:r>
    </w:p>
    <w:p>
      <w:r>
        <w:t>Huonyesha upatanisho wa ngeli , upatanisho huu ,huhusisha nomino</w:t>
      </w:r>
    </w:p>
    <w:p>
      <w:r>
        <w:t>inayozungumziwa yaweza kuwa ngeli ya A-WA mfano alikuja- walikuja,</w:t>
      </w:r>
    </w:p>
    <w:p>
      <w:r>
        <w:t>ulianguka –zilianguka ngeli ya U-ZI.</w:t>
      </w:r>
    </w:p>
    <w:p>
      <w:r>
        <w:t>viambishi vya hali ambavyo hutumiwa kuonyesha hali mbai mbali mfano hali</w:t>
      </w:r>
    </w:p>
    <w:p>
      <w:r>
        <w:t>ya mazoea( hu) timilifu(me) masharti(ki) -nge, ngeli, ngali.</w:t>
      </w:r>
    </w:p>
    <w:p>
      <w:r>
        <w:t>Hutumika kuonyesha nyakati mbalimbali kiambishi (li)hutumika kuonyesha</w:t>
      </w:r>
    </w:p>
    <w:p>
      <w:r>
        <w:t>wakati uliopita, (ta) ujao, (na) uliopo.</w:t>
      </w:r>
    </w:p>
    <w:p>
      <w:r>
        <w:t>Pia hutumika kuonyesha ukanushi ambapo ( ha,au hu ) hutumika. Mfano</w:t>
      </w:r>
    </w:p>
    <w:p>
      <w:r>
        <w:t>hatuendi, hukumkejeli.</w:t>
      </w:r>
    </w:p>
    <w:p/>
    <w:p>
      <w:r>
        <w:t>Eleza umuhimu wa viambishi tamati.</w:t>
      </w:r>
    </w:p>
    <w:p/>
    <w:p>
      <w:r>
        <w:t>SARUFI</w:t>
      </w:r>
    </w:p>
    <w:p>
      <w:r>
        <w:t>Ni utaratibu wa sheria zinazotawala matumizi sahihi ya muundo wa</w:t>
      </w:r>
    </w:p>
    <w:p>
      <w:r>
        <w:t>lugha.sheria hizi za lugha ndizo huleta ufasaha na usanifu katika luhga na</w:t>
      </w:r>
    </w:p>
    <w:p>
      <w:r>
        <w:t>kumwezesha mzungumzaji kuelewa tungo zinazotolewa na mzungumzaji. Kila</w:t>
      </w:r>
    </w:p>
    <w:p>
      <w:r>
        <w:t>lugha huwa na sheria zake katika utunzi wa maneno.</w:t>
      </w:r>
    </w:p>
    <w:p>
      <w:r>
        <w:t>AINA ZA MANENO</w:t>
      </w:r>
    </w:p>
    <w:p>
      <w:r>
        <w:t>kuna aina nane za maneno katika lugha ya Kiswahili. Hizi ni</w:t>
      </w:r>
    </w:p>
    <w:p>
      <w:r>
        <w:t>a. vivumishi</w:t>
      </w:r>
    </w:p>
    <w:p>
      <w:r>
        <w:t>b. viwakilishi</w:t>
      </w:r>
    </w:p>
    <w:p>
      <w:r>
        <w:t>c. nomino</w:t>
      </w:r>
    </w:p>
    <w:p>
      <w:r>
        <w:t>d. vielezi</w:t>
      </w:r>
    </w:p>
    <w:p>
      <w:r>
        <w:t>e. vihusishi</w:t>
      </w:r>
    </w:p>
    <w:p>
      <w:r>
        <w:t>f. vihisishi</w:t>
      </w:r>
    </w:p>
    <w:p>
      <w:r>
        <w:t>g. viunganishi</w:t>
      </w:r>
    </w:p>
    <w:p>
      <w:r>
        <w:t>h. vitenzi</w:t>
      </w:r>
    </w:p>
    <w:p/>
    <w:p>
      <w:r>
        <w:t>NOMINO</w:t>
      </w:r>
    </w:p>
    <w:p>
      <w:r>
        <w:t>Ni aina ya maneno inayotaja majina ya watu, mahali , kitu , au hali. Ili sentensi</w:t>
      </w:r>
    </w:p>
    <w:p>
      <w:r>
        <w:t>iwe kamili lazima nomino au kiwakilishi chake kitumiwe. Kuna aina saba za</w:t>
      </w:r>
    </w:p>
    <w:p>
      <w:r>
        <w:t>nomino , hizi ni:</w:t>
      </w:r>
    </w:p>
    <w:p>
      <w:r>
        <w:t>Nomino za pekee/ maalum</w:t>
      </w:r>
    </w:p>
    <w:p>
      <w:r>
        <w:t>Hizi ni nomino halisi zinazotaja majina ya watu, mahali, siku au miezi vitu na</w:t>
      </w:r>
    </w:p>
    <w:p>
      <w:r>
        <w:t>Mungu</w:t>
      </w:r>
    </w:p>
    <w:p>
      <w:r>
        <w:t>Nomino hizi zinapo andikwa ,hutangulizw kwa herufi kubwa.nomino hizi ni:</w:t>
      </w:r>
    </w:p>
    <w:p>
      <w:r>
        <w:t>Nomino zinazotaja mahali: Kenya, Tanzania , Eldoret Kisumu, Mlima</w:t>
      </w:r>
    </w:p>
    <w:p>
      <w:r>
        <w:t>Kenya, Mto Nyiro .n.k</w:t>
      </w:r>
    </w:p>
    <w:p/>
    <w:p>
      <w:r>
        <w:t>Nomino zinazotaja siku : Jumapil, Jumanne n.k</w:t>
      </w:r>
    </w:p>
    <w:p>
      <w:r>
        <w:t>Nomino zinazotaja sikukuu: Siku ya Madaraka, Krisimasi, Iddi Mubarak</w:t>
      </w:r>
    </w:p>
    <w:p>
      <w:r>
        <w:t>n.k</w:t>
      </w:r>
    </w:p>
    <w:p>
      <w:r>
        <w:t>Nomino zinazotaja majina ya watu: Faith, Adul, Jelimo, Nafula. Otieno.</w:t>
      </w:r>
    </w:p>
    <w:p>
      <w:r>
        <w:t>Nk</w:t>
      </w:r>
    </w:p>
    <w:p>
      <w:r>
        <w:t>Nomino zinazotaja miezi: Agosti, January , Oktoba.</w:t>
      </w:r>
    </w:p>
    <w:p>
      <w:r>
        <w:t>Nomino zinazotaja dini: Kiyahudi Kiiislamu , Kikristo.</w:t>
      </w:r>
    </w:p>
    <w:p>
      <w:r>
        <w:t>Nomino zinazotaja luhga na lahaja: Kingereza , Kiamu, Kiarabu Kijaluo.</w:t>
      </w:r>
    </w:p>
    <w:p/>
    <w:p>
      <w:r>
        <w:t>NOMINO ZA KAWAIDA</w:t>
      </w:r>
    </w:p>
    <w:p>
      <w:r>
        <w:t>Nomino hizi hutaja vitu vya kawaida visivyo vya kipekee, havina ubainifu</w:t>
      </w:r>
    </w:p>
    <w:p>
      <w:r>
        <w:t>wowote.sio lazima ziwe na herufi kubwa katika maandishi kama vile zilivyo</w:t>
      </w:r>
    </w:p>
    <w:p>
      <w:r>
        <w:t>nomino za pekee.nomino hizi zinaweza kuwa na umoja na wingi, hata hivyo</w:t>
      </w:r>
    </w:p>
    <w:p>
      <w:r>
        <w:t>kuna baahdi ya nomino za kawaida ambazo zina umoja au wingi tu.</w:t>
      </w:r>
    </w:p>
    <w:p>
      <w:r>
        <w:t>Kwa mfano:</w:t>
      </w:r>
    </w:p>
    <w:p>
      <w:r>
        <w:t>mwalimu/ walimu</w:t>
      </w:r>
    </w:p>
    <w:p>
      <w:r>
        <w:t>kiti/viti</w:t>
      </w:r>
    </w:p>
    <w:p>
      <w:r>
        <w:t>mtu/watu</w:t>
      </w:r>
    </w:p>
    <w:p>
      <w:r>
        <w:t>redio (haina wingi)</w:t>
      </w:r>
    </w:p>
    <w:p/>
    <w:p>
      <w:r>
        <w:t>NOMINO ZA DHAHANIA</w:t>
      </w:r>
    </w:p>
    <w:p>
      <w:r>
        <w:t>Ni majina ambayo hufikiriwa tu , hayawezi kugusika , kuonekana, kunusika</w:t>
      </w:r>
    </w:p>
    <w:p>
      <w:r>
        <w:t>wala kusikika. Mara nyingi huanza kwa kiambishi ‘U’ ingawa zingine zinaweza</w:t>
      </w:r>
    </w:p>
    <w:p>
      <w:r>
        <w:t>kuanza kwa herufi tofauti. Nomino hizi huwa katika fikra au akilini ma mtu.</w:t>
      </w:r>
    </w:p>
    <w:p/>
    <w:p>
      <w:r>
        <w:t>Kwa mfano : ujinga, wivu , urembo, unono, woga ,wema , chuki</w:t>
      </w:r>
    </w:p>
    <w:p>
      <w:r>
        <w:t>mawaidha, utukufu mapenzi.</w:t>
      </w:r>
    </w:p>
    <w:p/>
    <w:p>
      <w:r>
        <w:t>NOMINO ZA JAMII/ MAKUNDI</w:t>
      </w:r>
    </w:p>
    <w:p>
      <w:r>
        <w:t>Haya ni majina ambayo hutaja vitu vilivyo katika vikundi, ni nomino ambazo</w:t>
      </w:r>
    </w:p>
    <w:p>
      <w:r>
        <w:t>ndani yake kuna vitu vingi. Hufumbata maana ya jumuiya ambayo inasifa</w:t>
      </w:r>
    </w:p>
    <w:p>
      <w:r>
        <w:t>yakauli moja.</w:t>
      </w:r>
    </w:p>
    <w:p>
      <w:r>
        <w:t>Kwa mfano : Baraza la mawaziri, halaiki ya watoto ,, umati wa watu.</w:t>
      </w:r>
    </w:p>
    <w:p/>
    <w:p>
      <w:r>
        <w:t>NOMINO ZA KITENZI JINA/ KITENZI</w:t>
      </w:r>
    </w:p>
    <w:p>
      <w:r>
        <w:t>Ni majina ambayo huundwa kutokana na kitenzi. Hutambulishwa na kiambishi</w:t>
      </w:r>
    </w:p>
    <w:p>
      <w:r>
        <w:t>‘KU’</w:t>
      </w:r>
    </w:p>
    <w:p>
      <w:r>
        <w:t>Kwa mfano kucheza , kuimba , kusoma, kuchunguza.</w:t>
      </w:r>
    </w:p>
    <w:p/>
    <w:p>
      <w:r>
        <w:t>NOMINO ZA WINGI</w:t>
      </w:r>
    </w:p>
    <w:p>
      <w:r>
        <w:t>Ni nomino ambazo hutokea kwa wingi. Nomino hizi ni za kawaida ila tu</w:t>
      </w:r>
    </w:p>
    <w:p>
      <w:r>
        <w:t>hutokea kwa wingi pekee.</w:t>
      </w:r>
    </w:p>
    <w:p>
      <w:r>
        <w:t>Kwa mfano:marashi, matata, marashi , mate , maji , machozi, matumizi,</w:t>
      </w:r>
    </w:p>
    <w:p>
      <w:r>
        <w:t>maringo,maudhui.</w:t>
      </w:r>
    </w:p>
    <w:p/>
    <w:p>
      <w:r>
        <w:t>NOMINO AMBATA/AMBATANI.</w:t>
      </w:r>
    </w:p>
    <w:p>
      <w:r>
        <w:t>Ni majina ambayo huundwa kutokana na maneno mawili mbalimabli</w:t>
      </w:r>
    </w:p>
    <w:p>
      <w:r>
        <w:t>Kwa mfano :</w:t>
      </w:r>
    </w:p>
    <w:p>
      <w:r>
        <w:t>mpiga+ picha= mpigapicha</w:t>
      </w:r>
    </w:p>
    <w:p>
      <w:r>
        <w:t>kinasa+sauti= kinasa sauti.</w:t>
      </w:r>
    </w:p>
    <w:p>
      <w:r>
        <w:t>10</w:t>
      </w:r>
    </w:p>
    <w:p/>
    <w:p>
      <w:r>
        <w:t>VIVUMISHI</w:t>
      </w:r>
    </w:p>
    <w:p>
      <w:r>
        <w:t>Ni neon linalo eleza zaidi kuhusu nomino huvumisha nomino au majina. Kuna</w:t>
      </w:r>
    </w:p>
    <w:p>
      <w:r>
        <w:t>aina mbali mbali za vivumishi</w:t>
      </w:r>
    </w:p>
    <w:p>
      <w:r>
        <w:t>VYA SIFA : ni vivumishi vinavyoeleza sifa za nomino, jinsi gani illivyo.</w:t>
      </w:r>
    </w:p>
    <w:p>
      <w:r>
        <w:t>Vivumishi hivi hubadilika kutegemea ngeli za majina, yaani huchukuwa</w:t>
      </w:r>
    </w:p>
    <w:p>
      <w:r>
        <w:t>upatanisho wa kisarufi. K.m</w:t>
      </w:r>
    </w:p>
    <w:p>
      <w:r>
        <w:t>-zuri( dada mzuri, ndizi nzuri)</w:t>
      </w:r>
    </w:p>
    <w:p>
      <w:r>
        <w:t>-baya( mtu mbaya, kitu kibaya)</w:t>
      </w:r>
    </w:p>
    <w:p>
      <w:r>
        <w:t>-tamu( chakula kitamu, maneno matamu)</w:t>
      </w:r>
    </w:p>
    <w:p>
      <w:r>
        <w:t>VYA IDADI : vivumishi hivi hufafanua jumla ya vitu vinavyohesabika au</w:t>
      </w:r>
    </w:p>
    <w:p>
      <w:r>
        <w:t>visivyohesabika. Vivumishi hivi huchukuwa viambishi kutegemea ngeli inayo</w:t>
      </w:r>
    </w:p>
    <w:p>
      <w:r>
        <w:t>husika.</w:t>
      </w:r>
    </w:p>
    <w:p>
      <w:r>
        <w:t>Kwa mfano:</w:t>
      </w:r>
    </w:p>
    <w:p>
      <w:r>
        <w:t>--ili ( watu wawili, mawe mawili, runinga mbili)</w:t>
      </w:r>
    </w:p>
    <w:p>
      <w:r>
        <w:t>-haba( miti haba, watu haba , runinga haba)</w:t>
      </w:r>
    </w:p>
    <w:p>
      <w:r>
        <w:t>-chache( miti michache, watu wachache, , runinga chache)</w:t>
      </w:r>
    </w:p>
    <w:p>
      <w:r>
        <w:t>-ingi( watu wengi, miti nyingi, runinga nyingi)</w:t>
      </w:r>
    </w:p>
    <w:p/>
    <w:p>
      <w:r>
        <w:t>VIVUMISHI VIONYESHI/ VIASHIRAI</w:t>
      </w:r>
    </w:p>
    <w:p>
      <w:r>
        <w:t>Huonyesha umbali au ukaribu wa nomino. Vivumishi hivi ni kama huyu, hawa,</w:t>
      </w:r>
    </w:p>
    <w:p>
      <w:r>
        <w:t>wale, hao, hivi . hapa .pale, mle.</w:t>
      </w:r>
    </w:p>
    <w:p>
      <w:r>
        <w:t>Vivumishi vionyeshi visisitizi</w:t>
      </w:r>
    </w:p>
    <w:p>
      <w:r>
        <w:t>11</w:t>
      </w:r>
    </w:p>
    <w:p/>
    <w:p>
      <w:r>
        <w:t>Hutilia mkazo swala , jambo , nomino au jambo Fulani linalorejelewa kwa</w:t>
      </w:r>
    </w:p>
    <w:p>
      <w:r>
        <w:t>mfano: pale pale, kukohuko, mumo mumo, uu huu uo huo, uleule.</w:t>
      </w:r>
    </w:p>
    <w:p>
      <w:r>
        <w:t>Vivumishi vya pekee</w:t>
      </w:r>
    </w:p>
    <w:p>
      <w:r>
        <w:t>Vivumishi hivihuchukuwaa viambishi vya ngeli husika.</w:t>
      </w:r>
    </w:p>
    <w:p>
      <w:r>
        <w:t>-enye : hutumika kuonyesha kuwa nomino Fulani inamiliki kitu Fulani</w:t>
      </w:r>
    </w:p>
    <w:p>
      <w:r>
        <w:t>k.m</w:t>
      </w:r>
    </w:p>
    <w:p>
      <w:r>
        <w:t>mawe yenye rangi,</w:t>
      </w:r>
    </w:p>
    <w:p>
      <w:r>
        <w:t>watu wenye miraba minne.</w:t>
      </w:r>
    </w:p>
    <w:p>
      <w:r>
        <w:t>-enyewe: husisitiza nomino inayorejelewa.</w:t>
      </w:r>
    </w:p>
    <w:p>
      <w:r>
        <w:t>Kwa mafano</w:t>
      </w:r>
    </w:p>
    <w:p>
      <w:r>
        <w:t>mtoto mwenyewe alienda,</w:t>
      </w:r>
    </w:p>
    <w:p>
      <w:r>
        <w:t>kiti chenyewe kilivunjika.</w:t>
      </w:r>
    </w:p>
    <w:p>
      <w:r>
        <w:t>-ote : huonyesha ujumla wa vitu, watu au kitu pasipo na kubakisha.</w:t>
      </w:r>
    </w:p>
    <w:p>
      <w:r>
        <w:t>Kwa mfano wageni wote wamewasili,</w:t>
      </w:r>
    </w:p>
    <w:p>
      <w:r>
        <w:t>mawe yote yali tumika.</w:t>
      </w:r>
    </w:p>
    <w:p>
      <w:r>
        <w:t>0-0te : huonyesha dhna ya bila ubaguzi’. Hutumiwa kumaanisha kila’</w:t>
      </w:r>
    </w:p>
    <w:p>
      <w:r>
        <w:t>Kwa mfano : wageni wowote watawasili.</w:t>
      </w:r>
    </w:p>
    <w:p>
      <w:r>
        <w:t>Mawe yoyote yatatumika</w:t>
      </w:r>
    </w:p>
    <w:p>
      <w:r>
        <w:t>-ingine: hurejelea hali ya kuwa ‘ tofauti au ‘zaidi ya kitu ‘au mahali fulani.</w:t>
      </w:r>
    </w:p>
    <w:p>
      <w:r>
        <w:t>Kwa mfano :</w:t>
      </w:r>
    </w:p>
    <w:p>
      <w:r>
        <w:t>Amenunua lori lingine</w:t>
      </w:r>
    </w:p>
    <w:p>
      <w:r>
        <w:t>Kuchapa kwingine kunatisha.</w:t>
      </w:r>
    </w:p>
    <w:p/>
    <w:p>
      <w:r>
        <w:t>12</w:t>
      </w:r>
    </w:p>
    <w:p/>
    <w:p>
      <w:r>
        <w:t>-ingineo: hutumiwa kumaanisha badala ya[ au tofauti na’ kitu kingine. Pia</w:t>
      </w:r>
    </w:p>
    <w:p>
      <w:r>
        <w:t>hutumika kama hitimisho ya orodha ambayo haikukamilika.</w:t>
      </w:r>
    </w:p>
    <w:p>
      <w:r>
        <w:t>Kwa mfano:</w:t>
      </w:r>
    </w:p>
    <w:p>
      <w:r>
        <w:t>Watu wengineo hapa ni wabaya</w:t>
      </w:r>
    </w:p>
    <w:p>
      <w:r>
        <w:t>Bakuli linginelo nila mtoto.</w:t>
      </w:r>
    </w:p>
    <w:p/>
    <w:p>
      <w:r>
        <w:t>VIVUMISHI VIMILIKISHI</w:t>
      </w:r>
    </w:p>
    <w:p>
      <w:r>
        <w:t>Vivumishi hivi huonyesha kitu Fulani kinamilikiwa na nomino fulani.</w:t>
      </w:r>
    </w:p>
    <w:p>
      <w:r>
        <w:t>Kwa mfano</w:t>
      </w:r>
    </w:p>
    <w:p>
      <w:r>
        <w:t>Kiti chake</w:t>
      </w:r>
    </w:p>
    <w:p>
      <w:r>
        <w:t>Redio yangu.</w:t>
      </w:r>
    </w:p>
    <w:p>
      <w:r>
        <w:t>Vivumishi hivi hubadilika kiumbo kutegemea ngeli za nomino zinazotumika.</w:t>
      </w:r>
    </w:p>
    <w:p/>
    <w:p>
      <w:r>
        <w:t>VIVUMISHI VIULIZI</w:t>
      </w:r>
    </w:p>
    <w:p>
      <w:r>
        <w:t>Huuliza swali kuhusiana na nomino inayohusika.</w:t>
      </w:r>
    </w:p>
    <w:p>
      <w:r>
        <w:t>Kwa mfano : kiuulizi gani hakichukui kiambishi chochote na hutumika katika</w:t>
      </w:r>
    </w:p>
    <w:p>
      <w:r>
        <w:t>nominoya ngeli zote.</w:t>
      </w:r>
    </w:p>
    <w:p>
      <w:r>
        <w:t>Kiulizi –pi huambishwa kiambishi kwenye nomina ya ngeli.</w:t>
      </w:r>
    </w:p>
    <w:p>
      <w:r>
        <w:t>Kiulizi –ngapi vile vile huambishwa kiambishi lakini huuliza idadi ya nomino</w:t>
      </w:r>
    </w:p>
    <w:p>
      <w:r>
        <w:t>katika wingi pekee</w:t>
      </w:r>
    </w:p>
    <w:p>
      <w:r>
        <w:t>vivumishi nomino/ vivumishi vya jina kwa jina.</w:t>
      </w:r>
    </w:p>
    <w:p>
      <w:r>
        <w:t>Hivi ni vivumishi vinavyo tumia nomino au majina kuvumisha nomino</w:t>
      </w:r>
    </w:p>
    <w:p>
      <w:r>
        <w:t>nyingine. Huchukuwa nafasi ya kivumishi katika sentensi ambapo huvumisha</w:t>
      </w:r>
    </w:p>
    <w:p>
      <w:r>
        <w:t>nomino nyingine.</w:t>
      </w:r>
    </w:p>
    <w:p/>
    <w:p>
      <w:r>
        <w:t>13</w:t>
      </w:r>
    </w:p>
    <w:p/>
    <w:p>
      <w:r>
        <w:t>Kwa mfano</w:t>
      </w:r>
    </w:p>
    <w:p>
      <w:r>
        <w:t>Dada askari aligombea kiti cha eneo bunge.</w:t>
      </w:r>
    </w:p>
    <w:p>
      <w:r>
        <w:t>Mwanasiasa zeruzeru anazifa nzuri.</w:t>
      </w:r>
    </w:p>
    <w:p/>
    <w:p>
      <w:r>
        <w:t>Vivumishi vya a- unganifu: vivumishi hivi huundwa kwa mzizi wa kihusishi-</w:t>
      </w:r>
    </w:p>
    <w:p>
      <w:r>
        <w:t>a- unganifu’. Vivumishi hivi hufananua daraja , umilikaji, au aina ya nomino</w:t>
      </w:r>
    </w:p>
    <w:p>
      <w:r>
        <w:t>husika. A, unganifu ina nafasi mbalilmbali katika sentensi kutegemea jinsi</w:t>
      </w:r>
    </w:p>
    <w:p>
      <w:r>
        <w:t>imetumika.</w:t>
      </w:r>
    </w:p>
    <w:p>
      <w:r>
        <w:t>Kwa mfano</w:t>
      </w:r>
    </w:p>
    <w:p>
      <w:r>
        <w:t>Mtoto wa dada amewasili--- umilikaji</w:t>
      </w:r>
    </w:p>
    <w:p>
      <w:r>
        <w:t>Gaidi wa alshabab ni yule – kitambulizi/ aina.</w:t>
      </w:r>
    </w:p>
    <w:p/>
    <w:p>
      <w:r>
        <w:t>Vivumishi rejeshi ni vivumishi vinavyo onyesha urejelezi wa nomino.</w:t>
      </w:r>
    </w:p>
    <w:p>
      <w:r>
        <w:t>Matumizi ya –ye na- o- ya urejeshi.</w:t>
      </w:r>
    </w:p>
    <w:p>
      <w:r>
        <w:t>Kwa mfano</w:t>
      </w:r>
    </w:p>
    <w:p>
      <w:r>
        <w:t>Mbuzi waliokufa watatupwa.</w:t>
      </w:r>
    </w:p>
    <w:p>
      <w:r>
        <w:t>Gaidi aliyeshikwa atashtakiwa.</w:t>
      </w:r>
    </w:p>
    <w:p/>
    <w:p>
      <w:r>
        <w:t>VITENZI (T)</w:t>
      </w:r>
    </w:p>
    <w:p/>
    <w:p>
      <w:r>
        <w:t>14</w:t>
      </w:r>
    </w:p>
    <w:p/>
    <w:p>
      <w:r>
        <w:t>Ni viarifa au maneno yanayotumiwa kuonyesha vitendo vinavyofanywa.vitenzi</w:t>
      </w:r>
    </w:p>
    <w:p>
      <w:r>
        <w:t>huwa na maana mbalimbali kulingana mnyambuliko wake. Kuna ina mbalimbali</w:t>
      </w:r>
    </w:p>
    <w:p>
      <w:r>
        <w:t>za vitenzi</w:t>
      </w:r>
    </w:p>
    <w:p>
      <w:r>
        <w:t>VITENZI HALISI</w:t>
      </w:r>
    </w:p>
    <w:p>
      <w:r>
        <w:t>Vi vitenzi vinavyo elezea matukio yanayofanyika, yatakayofanyika,</w:t>
      </w:r>
    </w:p>
    <w:p>
      <w:r>
        <w:t>yaliyofanyika, yatakayofanyika kwa nomino au jina k.m kulia kucheza kuimba.</w:t>
      </w:r>
    </w:p>
    <w:p>
      <w:r>
        <w:t>Vitenzi halisi vinaweza kutumiwa zaidi ya moja katika sentensi.</w:t>
      </w:r>
    </w:p>
    <w:p>
      <w:r>
        <w:t>Kwa mfano</w:t>
      </w:r>
    </w:p>
    <w:p>
      <w:r>
        <w:t>Rais amewasili nchini.</w:t>
      </w:r>
    </w:p>
    <w:p>
      <w:r>
        <w:t>Mama anawalisha mifugo wake.</w:t>
      </w:r>
    </w:p>
    <w:p/>
    <w:p>
      <w:r>
        <w:t>Vitenzi vikuu</w:t>
      </w:r>
    </w:p>
    <w:p>
      <w:r>
        <w:t>Ni aina ya vitenzi halisi. Huwa na ujumbe mkuu katika sentensi . Hutokea</w:t>
      </w:r>
    </w:p>
    <w:p>
      <w:r>
        <w:t>cha pili katika sentensi iwapo kuna vitenzi viwili katika sentensi.</w:t>
      </w:r>
    </w:p>
    <w:p>
      <w:r>
        <w:t>kwa mfano</w:t>
      </w:r>
    </w:p>
    <w:p>
      <w:r>
        <w:t>Askari wa jiji walikuwa wakiwachapa wachuuzi kiholela</w:t>
      </w:r>
    </w:p>
    <w:p/>
    <w:p>
      <w:r>
        <w:t>VITENZI VISAIDIZI TS</w:t>
      </w:r>
    </w:p>
    <w:p>
      <w:r>
        <w:t>Hutumika na vitenzi vikuu au halisi katika sentensi ilikukamilisha jambo.</w:t>
      </w:r>
    </w:p>
    <w:p>
      <w:r>
        <w:t>Hutokea cha kwanza katika sentensi na kufuatwa na kitenzi halisi au kikuu ,</w:t>
      </w:r>
    </w:p>
    <w:p>
      <w:r>
        <w:t>ilikuonyesha wakati kama ujao, uliopita ambapo kitendo kimefanyika.</w:t>
      </w:r>
    </w:p>
    <w:p>
      <w:r>
        <w:t>Kwa mfano</w:t>
      </w:r>
    </w:p>
    <w:p>
      <w:r>
        <w:t>Wanamichezo watakuwa wakipewa fidia na serikali.</w:t>
      </w:r>
    </w:p>
    <w:p>
      <w:r>
        <w:t>Mtoto alikuwa akicheza na paka.</w:t>
      </w:r>
    </w:p>
    <w:p>
      <w:r>
        <w:t>VITENZI SAMBAMBA</w:t>
      </w:r>
    </w:p>
    <w:p/>
    <w:p>
      <w:r>
        <w:t>15</w:t>
      </w:r>
    </w:p>
    <w:p/>
    <w:p>
      <w:r>
        <w:t>Ni vitenzi vinavyotokea kwa pamoja katika sentensi ilikutoa ujumbee kamili.</w:t>
      </w:r>
    </w:p>
    <w:p>
      <w:r>
        <w:t>Vitenzi vikuu vikitoke pamoja na vitenzi visaidizi kwa mfulilizo basi huitwa</w:t>
      </w:r>
    </w:p>
    <w:p>
      <w:r>
        <w:t>vitenzi sambamba.</w:t>
      </w:r>
    </w:p>
    <w:p>
      <w:r>
        <w:t>Kwa mfano</w:t>
      </w:r>
    </w:p>
    <w:p>
      <w:r>
        <w:t>Mtoto alikuwa akicheza na paka.</w:t>
      </w:r>
    </w:p>
    <w:p>
      <w:r>
        <w:t>Baba alikwisha tambua alikuwa mkaidi.</w:t>
      </w:r>
    </w:p>
    <w:p>
      <w:r>
        <w:t>VITENZI VISHIRIKISHI (S)</w:t>
      </w:r>
    </w:p>
    <w:p>
      <w:r>
        <w:t>Ni vitenzi vinavyohitaji vijalizo ilikukamilisha uarifa wao kimaana.vitenzi hivi</w:t>
      </w:r>
    </w:p>
    <w:p>
      <w:r>
        <w:t>huonyesha hali au tabia Fulani ya kitu au mtu isiyokuwepo. Vitenzi hivi huwa</w:t>
      </w:r>
    </w:p>
    <w:p>
      <w:r>
        <w:t>vya aina mbili</w:t>
      </w:r>
    </w:p>
    <w:p>
      <w:r>
        <w:t>vishikishi vikamilifu</w:t>
      </w:r>
    </w:p>
    <w:p>
      <w:r>
        <w:t>Huchukuwa viambishi vinavyowakilisha nafsi, ngeli, wakati, au hali timilifu</w:t>
      </w:r>
    </w:p>
    <w:p>
      <w:r>
        <w:t>k.m ‘ngali’’ kuwa’</w:t>
      </w:r>
    </w:p>
    <w:p>
      <w:r>
        <w:t>Mifano</w:t>
      </w:r>
    </w:p>
    <w:p>
      <w:r>
        <w:t>Mtama ule ungali nkwenye jua.</w:t>
      </w:r>
    </w:p>
    <w:p>
      <w:r>
        <w:t>Wanafunzi wamekuwa na mitihani wiki hii.</w:t>
      </w:r>
    </w:p>
    <w:p/>
    <w:p>
      <w:r>
        <w:t>VITENZI VISHIRIKISHI VIPUNGUFU</w:t>
      </w:r>
    </w:p>
    <w:p>
      <w:r>
        <w:t>Vitenzi vya aina hii havichukui viambishi vya wakati au ujao, hata hivyo</w:t>
      </w:r>
    </w:p>
    <w:p>
      <w:r>
        <w:t>huchukuwa viambishi vya nafsi au nafsi. Hivi ni ni, si ndi-, u, na li</w:t>
      </w:r>
    </w:p>
    <w:p>
      <w:r>
        <w:t>Mifano katika sentensi</w:t>
      </w:r>
    </w:p>
    <w:p>
      <w:r>
        <w:t>Kaka yu mtanashati.</w:t>
      </w:r>
    </w:p>
    <w:p>
      <w:r>
        <w:t>Yeye ni mefu</w:t>
      </w:r>
    </w:p>
    <w:p/>
    <w:p>
      <w:r>
        <w:t>VIWAKILISHI.</w:t>
      </w:r>
    </w:p>
    <w:p>
      <w:r>
        <w:t>16</w:t>
      </w:r>
    </w:p>
    <w:p/>
    <w:p>
      <w:r>
        <w:t>Ni maneno yanayowakilisha nomino katika miktadha mbali mbali. Hufanya kazi</w:t>
      </w:r>
    </w:p>
    <w:p>
      <w:r>
        <w:t>ya jina katika sentensi , pia huitw vibadala .kuna aina mbalimbali ya</w:t>
      </w:r>
    </w:p>
    <w:p>
      <w:r>
        <w:t>viwakilishi.</w:t>
      </w:r>
    </w:p>
    <w:p>
      <w:r>
        <w:t>VIWAKILISHI NAFSI HURU</w:t>
      </w:r>
    </w:p>
    <w:p>
      <w:r>
        <w:t>Ni vile vinavyotumiwa kuonyesha umoja nawingi wa nafsi tatu za viumbe hai</w:t>
      </w:r>
    </w:p>
    <w:p>
      <w:r>
        <w:t>katika ngeli ya A-WA</w:t>
      </w:r>
    </w:p>
    <w:p>
      <w:r>
        <w:t>Mimi , wewe ,sisi, yeye,wao, nyinyi.</w:t>
      </w:r>
    </w:p>
    <w:p>
      <w:r>
        <w:t>VIWAKISHI NAFSI TEGEMEZI</w:t>
      </w:r>
    </w:p>
    <w:p>
      <w:r>
        <w:t>Ni viambishi ngeli vya A-WA vinavyoambatanishwa na vitenzi, huwakilisha</w:t>
      </w:r>
    </w:p>
    <w:p>
      <w:r>
        <w:t>nafsi ya tatu. K.m</w:t>
      </w:r>
    </w:p>
    <w:p>
      <w:r>
        <w:t>Wa watimba, mimi nitaimba.</w:t>
      </w:r>
    </w:p>
    <w:p/>
    <w:p>
      <w:r>
        <w:t>VIWAKILISHI VIMILIKISHI</w:t>
      </w:r>
    </w:p>
    <w:p>
      <w:r>
        <w:t>Huonyesha umilikaji wa nomino.</w:t>
      </w:r>
    </w:p>
    <w:p>
      <w:r>
        <w:t>Mifano</w:t>
      </w:r>
    </w:p>
    <w:p>
      <w:r>
        <w:t>Wangu ameenda</w:t>
      </w:r>
    </w:p>
    <w:p>
      <w:r>
        <w:t>Wetu amewasili</w:t>
      </w:r>
    </w:p>
    <w:p/>
    <w:p>
      <w:r>
        <w:t>VIWAKILISHI VIULIZI</w:t>
      </w:r>
    </w:p>
    <w:p>
      <w:r>
        <w:t>Haya ni maswali yanayo wakilisha nomino.</w:t>
      </w:r>
    </w:p>
    <w:p>
      <w:r>
        <w:t>Kwa mfano</w:t>
      </w:r>
    </w:p>
    <w:p>
      <w:r>
        <w:t>Nani amefariki?</w:t>
      </w:r>
    </w:p>
    <w:p>
      <w:r>
        <w:t>Wapi ni pake?</w:t>
      </w:r>
    </w:p>
    <w:p>
      <w:r>
        <w:t>Ni yupi aliye na dosari?</w:t>
      </w:r>
    </w:p>
    <w:p/>
    <w:p>
      <w:r>
        <w:t>17</w:t>
      </w:r>
    </w:p>
    <w:p/>
    <w:p>
      <w:r>
        <w:t>Viwakilishi vya idadi</w:t>
      </w:r>
    </w:p>
    <w:p>
      <w:r>
        <w:t>Hutaja idadi ya nomino.</w:t>
      </w:r>
    </w:p>
    <w:p>
      <w:r>
        <w:t>Mifano</w:t>
      </w:r>
    </w:p>
    <w:p>
      <w:r>
        <w:t>Wengi wameenda</w:t>
      </w:r>
    </w:p>
    <w:p>
      <w:r>
        <w:t>Mmoja ni wake.</w:t>
      </w:r>
    </w:p>
    <w:p>
      <w:r>
        <w:t>Wachache wataadhibiwa.</w:t>
      </w:r>
    </w:p>
    <w:p/>
    <w:p>
      <w:r>
        <w:t>VIWALKISHI VIONYESHI</w:t>
      </w:r>
    </w:p>
    <w:p>
      <w:r>
        <w:t>Husimamia nomino kuonyesha umbali au ukaribu uliko baina ya vitu viwili au</w:t>
      </w:r>
    </w:p>
    <w:p>
      <w:r>
        <w:t>zaidi.</w:t>
      </w:r>
    </w:p>
    <w:p>
      <w:r>
        <w:t>Mifano</w:t>
      </w:r>
    </w:p>
    <w:p>
      <w:r>
        <w:t>Yule ni mamake</w:t>
      </w:r>
    </w:p>
    <w:p>
      <w:r>
        <w:t>Haya yatajadiliwa</w:t>
      </w:r>
    </w:p>
    <w:p>
      <w:r>
        <w:t>Huo unatisha.</w:t>
      </w:r>
    </w:p>
    <w:p>
      <w:r>
        <w:t>VIWAKILISHI VISISITIZI.</w:t>
      </w:r>
    </w:p>
    <w:p>
      <w:r>
        <w:t>Mifano wawahawa ndio wezi waliotuingilia</w:t>
      </w:r>
    </w:p>
    <w:p>
      <w:r>
        <w:t>Kilekile kimevunjika.</w:t>
      </w:r>
    </w:p>
    <w:p>
      <w:r>
        <w:t>VIWAKILISHI VYA ‘A’ UNGANIFU</w:t>
      </w:r>
    </w:p>
    <w:p>
      <w:r>
        <w:t>Huundwa kwa matumizi ya kihusishi -a- unganifu ilimkusimamia nomino.</w:t>
      </w:r>
    </w:p>
    <w:p>
      <w:r>
        <w:t>Mifano.</w:t>
      </w:r>
    </w:p>
    <w:p>
      <w:r>
        <w:t>Wa sita amewasili( wakimbiaji)</w:t>
      </w:r>
    </w:p>
    <w:p>
      <w:r>
        <w:t>Wa shamba( jogoo)</w:t>
      </w:r>
    </w:p>
    <w:p/>
    <w:p>
      <w:r>
        <w:t>18</w:t>
      </w:r>
    </w:p>
    <w:p/>
    <w:p>
      <w:r>
        <w:t>VIWAKILISHI VYA SIFA</w:t>
      </w:r>
    </w:p>
    <w:p>
      <w:r>
        <w:t>Viwakilishi hivi huwakilisha tabia ya nomino .</w:t>
      </w:r>
    </w:p>
    <w:p>
      <w:r>
        <w:t>Mifano</w:t>
      </w:r>
    </w:p>
    <w:p>
      <w:r>
        <w:t>Mbaya aliuwawa( mzee)</w:t>
      </w:r>
    </w:p>
    <w:p>
      <w:r>
        <w:t>Mrembo alitekwa nyara( binti)</w:t>
      </w:r>
    </w:p>
    <w:p/>
    <w:p>
      <w:r>
        <w:t>VIWAKILISHI VIREJESHI</w:t>
      </w:r>
    </w:p>
    <w:p>
      <w:r>
        <w:t>Hutokea pale ambapo amba- inasimama badala ya nomino</w:t>
      </w:r>
    </w:p>
    <w:p>
      <w:r>
        <w:t>Mifano</w:t>
      </w:r>
    </w:p>
    <w:p>
      <w:r>
        <w:t>Ambaye ameaga( fidel)</w:t>
      </w:r>
    </w:p>
    <w:p>
      <w:r>
        <w:t>Ambayo haipendezi( chai)</w:t>
      </w:r>
    </w:p>
    <w:p>
      <w:r>
        <w:t>VIWAKILISHI VYA PEKEE</w:t>
      </w:r>
    </w:p>
    <w:p>
      <w:r>
        <w:t>Huchukuwa maumbo mbalimbali kutegemea jinsi inavyotumika. Kwa mfano</w:t>
      </w:r>
    </w:p>
    <w:p>
      <w:r>
        <w:t>-ote ( wote) wote waenda</w:t>
      </w:r>
    </w:p>
    <w:p>
      <w:r>
        <w:t>-enye ( mwenye) mwenye kuiba ni Yule)</w:t>
      </w:r>
    </w:p>
    <w:p>
      <w:r>
        <w:t>o-te( zenyewe) zenyewe zmeoza.</w:t>
      </w:r>
    </w:p>
    <w:p>
      <w:r>
        <w:t>-ingine(jingine) jingine ndilo hillo.</w:t>
      </w:r>
    </w:p>
    <w:p>
      <w:r>
        <w:t>-ingineo ( mengineo) mengineo yataliwa</w:t>
      </w:r>
    </w:p>
    <w:p/>
    <w:p>
      <w:r>
        <w:t>VIUNGANISI ( U)</w:t>
      </w:r>
    </w:p>
    <w:p/>
    <w:p>
      <w:r>
        <w:t>19</w:t>
      </w:r>
    </w:p>
    <w:p/>
    <w:p>
      <w:r>
        <w:t>Ni neno au vifungu vya maneno vinavyo unganisha sentensi, virai au vishazi</w:t>
      </w:r>
    </w:p>
    <w:p>
      <w:r>
        <w:t>pamoja. Baadhi ya viunganishi ni kama na, au, lakini, kwa sababu, fauka ya ,</w:t>
      </w:r>
    </w:p>
    <w:p>
      <w:r>
        <w:t>klicha ya, seuze ya, kwa maana n.k wanafunz i wataje baadhi.</w:t>
      </w:r>
    </w:p>
    <w:p>
      <w:r>
        <w:t>Mifano</w:t>
      </w:r>
    </w:p>
    <w:p>
      <w:r>
        <w:t>Licha ya Musa kuwa mwezi pia ni jambazi.</w:t>
      </w:r>
    </w:p>
    <w:p/>
    <w:p>
      <w:r>
        <w:t>VIHUSISHI</w:t>
      </w:r>
    </w:p>
    <w:p>
      <w:r>
        <w:t>Ni maneno yanayoonyesha uhusiano uliopo baina ya vitu, mahali watu au neon</w:t>
      </w:r>
    </w:p>
    <w:p>
      <w:r>
        <w:t>moja na jingine.</w:t>
      </w:r>
    </w:p>
    <w:p>
      <w:r>
        <w:t>Vihusishi vya wakati kabla ya , tangu, hadi, baadaya.</w:t>
      </w:r>
    </w:p>
    <w:p>
      <w:r>
        <w:t>Vihusishi vya mahali ndani ya , kando ya, chini ya, kati ya, ukingoni</w:t>
      </w:r>
    </w:p>
    <w:p>
      <w:r>
        <w:t>vihusishi mwa sababu kwa ajili ya, kwa vile kwa sababu ya n.k</w:t>
      </w:r>
    </w:p>
    <w:p/>
    <w:p>
      <w:r>
        <w:t>VIHISISHI( H.)</w:t>
      </w:r>
    </w:p>
    <w:p>
      <w:r>
        <w:t>ni maneno yanayo onyesha hisia za mzungumzaji.</w:t>
      </w:r>
    </w:p>
    <w:p>
      <w:r>
        <w:t>Mifano Laiti! Lo! Oyee! Hoyee!</w:t>
      </w:r>
    </w:p>
    <w:p>
      <w:r>
        <w:t>Zoezi</w:t>
      </w:r>
    </w:p>
    <w:p>
      <w:r>
        <w:t>Tunga sentensi kwa kutumia vihisishi vifuatavyo</w:t>
      </w:r>
    </w:p>
    <w:p>
      <w:r>
        <w:t>Maskini!, alhamdulullaih!, bu!, chubwi!</w:t>
      </w:r>
    </w:p>
    <w:p/>
    <w:p>
      <w:r>
        <w:t>VIELEZI(E)</w:t>
      </w:r>
    </w:p>
    <w:p>
      <w:r>
        <w:t>Ni maneno yanayotoa taarifa zaidi kuhusu kitenzi. Heleza jinsi kitendo kilivyo</w:t>
      </w:r>
    </w:p>
    <w:p>
      <w:r>
        <w:t>tendwa tendeka. Kuna aina mbalimbali ya vielezi</w:t>
      </w:r>
    </w:p>
    <w:p/>
    <w:p>
      <w:r>
        <w:t>20</w:t>
      </w:r>
    </w:p>
    <w:p/>
    <w:p>
      <w:r>
        <w:t>VIELEZI VYA NAMNA/JINSI</w:t>
      </w:r>
    </w:p>
    <w:p>
      <w:r>
        <w:t>Hueleza namna au jinsi tendo lilitendeka . tendo lilitendeka aje.</w:t>
      </w:r>
    </w:p>
    <w:p>
      <w:r>
        <w:t>Mifano</w:t>
      </w:r>
    </w:p>
    <w:p>
      <w:r>
        <w:t>Mkongwe alitembea poleole.</w:t>
      </w:r>
    </w:p>
    <w:p>
      <w:r>
        <w:t>VIELEZI VYA MAHALI</w:t>
      </w:r>
    </w:p>
    <w:p>
      <w:r>
        <w:t>Huonyesha au kueleza mahali tendo limetoka. Hueza jengwa kwa viambishi</w:t>
      </w:r>
    </w:p>
    <w:p>
      <w:r>
        <w:t>tamati –ni mifano alienda nyumbani, au kwa viambishi kama –po, -mo,-ko.</w:t>
      </w:r>
    </w:p>
    <w:p>
      <w:r>
        <w:t>Mifano</w:t>
      </w:r>
    </w:p>
    <w:p>
      <w:r>
        <w:t>Walimoingia wamejaa kunguru</w:t>
      </w:r>
    </w:p>
    <w:p>
      <w:r>
        <w:t>Alikoenda nikucha</w:t>
      </w:r>
    </w:p>
    <w:p/>
    <w:p>
      <w:r>
        <w:t>VIELEZI VYA WAKATI</w:t>
      </w:r>
    </w:p>
    <w:p>
      <w:r>
        <w:t>hueleza wakati tendo linapofanyika. Huwa maneno kamili ya wakati usiku, jioni</w:t>
      </w:r>
    </w:p>
    <w:p>
      <w:r>
        <w:t>au vikadokezwa kwa kiambishi –po kilichoambishwa kwenye wa kitenzi.</w:t>
      </w:r>
    </w:p>
    <w:p>
      <w:r>
        <w:t>Mifano</w:t>
      </w:r>
    </w:p>
    <w:p>
      <w:r>
        <w:t>Alipowasili shimanzi ijijaa.</w:t>
      </w:r>
    </w:p>
    <w:p>
      <w:r>
        <w:t>Tutahudhuria siku ya pili.</w:t>
      </w:r>
    </w:p>
    <w:p>
      <w:r>
        <w:t>Alijifungua usiku.</w:t>
      </w:r>
    </w:p>
    <w:p/>
    <w:p>
      <w:r>
        <w:t>VIELEZI VYAA IDADI</w:t>
      </w:r>
    </w:p>
    <w:p>
      <w:r>
        <w:t>Hutaja kiasi ambacho kitendo kilifanywa, kitafanywa , huonyesha kitendo</w:t>
      </w:r>
    </w:p>
    <w:p>
      <w:r>
        <w:t>kimetendwa mara ngapi kwa mfano mara nyingi, tena, kila mwaka.</w:t>
      </w:r>
    </w:p>
    <w:p/>
    <w:p>
      <w:r>
        <w:t>21</w:t>
      </w:r>
    </w:p>
    <w:p/>
    <w:p>
      <w:r>
        <w:t>MNYAMBULIKO WA VITENZI.</w:t>
      </w:r>
    </w:p>
    <w:p>
      <w:r>
        <w:t>Ni hali ya kuongeza viambishi kwenye mzizi , haswa viambishi tamati na hivyo</w:t>
      </w:r>
    </w:p>
    <w:p>
      <w:r>
        <w:t>kukipa kitenzi kinacho husika maana tofauti. Kuna kauli mbalimbali za</w:t>
      </w:r>
    </w:p>
    <w:p>
      <w:r>
        <w:t>mnyambuliko</w:t>
      </w:r>
    </w:p>
    <w:p>
      <w:r>
        <w:t>Mfano</w:t>
      </w:r>
    </w:p>
    <w:p>
      <w:r>
        <w:t>Kauli ya kutenda</w:t>
      </w:r>
    </w:p>
    <w:p>
      <w:r>
        <w:t>Huonyesha hali ya kutenda jambo., ambapo kiambishi ‘ a’ huongezwa kwenye</w:t>
      </w:r>
    </w:p>
    <w:p>
      <w:r>
        <w:t>mzizi .</w:t>
      </w:r>
    </w:p>
    <w:p>
      <w:r>
        <w:t>Kwa mfano</w:t>
      </w:r>
    </w:p>
    <w:p>
      <w:r>
        <w:t>Lima           lima</w:t>
      </w:r>
    </w:p>
    <w:p>
      <w:r>
        <w:t>Soma                  soma</w:t>
      </w:r>
    </w:p>
    <w:p>
      <w:r>
        <w:t>Kauli ya kutendea</w:t>
      </w:r>
    </w:p>
    <w:p>
      <w:r>
        <w:t>Vitenzi vinavyoishia irabu - ‘ea’</w:t>
      </w:r>
    </w:p>
    <w:p>
      <w:r>
        <w:t>Mifano</w:t>
      </w:r>
    </w:p>
    <w:p>
      <w:r>
        <w:t>Chora              chorea</w:t>
      </w:r>
    </w:p>
    <w:p>
      <w:r>
        <w:t>Sema       semea</w:t>
      </w:r>
    </w:p>
    <w:p/>
    <w:p>
      <w:r>
        <w:t>Vitenzi vinavyoishia irabu ‘ - i a’</w:t>
      </w:r>
    </w:p>
    <w:p>
      <w:r>
        <w:t>Mifano</w:t>
      </w:r>
    </w:p>
    <w:p>
      <w:r>
        <w:t>Finya              finyia</w:t>
      </w:r>
    </w:p>
    <w:p>
      <w:r>
        <w:t>Sifu       sifia</w:t>
      </w:r>
    </w:p>
    <w:p>
      <w:r>
        <w:t>22</w:t>
      </w:r>
    </w:p>
    <w:p/>
    <w:p>
      <w:r>
        <w:t>Vitenzi vinavyoishia kwa –lea</w:t>
      </w:r>
    </w:p>
    <w:p>
      <w:r>
        <w:t>Mifano</w:t>
      </w:r>
    </w:p>
    <w:p>
      <w:r>
        <w:t>Ondoa             ondolea</w:t>
      </w:r>
    </w:p>
    <w:p>
      <w:r>
        <w:t>Bomoa             bomolea</w:t>
      </w:r>
    </w:p>
    <w:p/>
    <w:p>
      <w:r>
        <w:t>Vitenzi vinavyoishia kwa- lia</w:t>
      </w:r>
    </w:p>
    <w:p>
      <w:r>
        <w:t>Pakua             pakuwa</w:t>
      </w:r>
    </w:p>
    <w:p>
      <w:r>
        <w:t>Fua       fulia</w:t>
      </w:r>
    </w:p>
    <w:p/>
    <w:p>
      <w:r>
        <w:t>Kaulika ya kutendwa</w:t>
      </w:r>
    </w:p>
    <w:p>
      <w:r>
        <w:t>Kauli hii huonyesha athari kwa kitu kingine kwamba kitu Fulani kinapokea</w:t>
      </w:r>
    </w:p>
    <w:p>
      <w:r>
        <w:t>tendo fulani. Huwa na viambishi tamati au vimbishi hivi</w:t>
      </w:r>
    </w:p>
    <w:p>
      <w:r>
        <w:t>Vinavyoishia kwa – wa</w:t>
      </w:r>
    </w:p>
    <w:p>
      <w:r>
        <w:t>Mifano</w:t>
      </w:r>
    </w:p>
    <w:p>
      <w:r>
        <w:t>Lipa      lipwa</w:t>
      </w:r>
    </w:p>
    <w:p>
      <w:r>
        <w:t>Kula      kulwa</w:t>
      </w:r>
    </w:p>
    <w:p>
      <w:r>
        <w:t>Vinavyoishia kwa – liwa au lewa</w:t>
      </w:r>
    </w:p>
    <w:p>
      <w:r>
        <w:t>Mifano</w:t>
      </w:r>
    </w:p>
    <w:p>
      <w:r>
        <w:t>Bomoa     bomolewa</w:t>
      </w:r>
    </w:p>
    <w:p>
      <w:r>
        <w:t>Chukuwa chukuliwa</w:t>
      </w:r>
    </w:p>
    <w:p/>
    <w:p>
      <w:r>
        <w:t>Kauli ya kutendeka</w:t>
      </w:r>
    </w:p>
    <w:p>
      <w:r>
        <w:t>Kauli hii huonyesha kutokea kwa jambo bila mhusika</w:t>
      </w:r>
    </w:p>
    <w:p/>
    <w:p>
      <w:r>
        <w:t>23</w:t>
      </w:r>
    </w:p>
    <w:p/>
    <w:p>
      <w:r>
        <w:t>Vitenzi vinavyoishia kwa vokali mbili –‘aa; ua; ia huambishwa -‘lika</w:t>
      </w:r>
    </w:p>
    <w:p>
      <w:r>
        <w:t>Mifano</w:t>
      </w:r>
    </w:p>
    <w:p>
      <w:r>
        <w:t>Vaa       valika</w:t>
      </w:r>
    </w:p>
    <w:p>
      <w:r>
        <w:t>Tia       tilika</w:t>
      </w:r>
    </w:p>
    <w:p>
      <w:r>
        <w:t>Vitenzi vinavyo na irabu ‘i u a’ huchukuwa –‘ika’</w:t>
      </w:r>
    </w:p>
    <w:p>
      <w:r>
        <w:t>Mifano</w:t>
      </w:r>
    </w:p>
    <w:p>
      <w:r>
        <w:t>Fahamu             fahamika</w:t>
      </w:r>
    </w:p>
    <w:p>
      <w:r>
        <w:t>pika               pikika</w:t>
      </w:r>
    </w:p>
    <w:p>
      <w:r>
        <w:t>Vitenzi vyenye vokali –e, o katika mzizi huishia kwa –eka</w:t>
      </w:r>
    </w:p>
    <w:p>
      <w:r>
        <w:t>Mifano</w:t>
      </w:r>
    </w:p>
    <w:p>
      <w:r>
        <w:t>Osha               osheka</w:t>
      </w:r>
    </w:p>
    <w:p>
      <w:r>
        <w:t>Cheza              chezeka</w:t>
      </w:r>
    </w:p>
    <w:p/>
    <w:p>
      <w:r>
        <w:t>Kauli ya kutendua</w:t>
      </w:r>
    </w:p>
    <w:p>
      <w:r>
        <w:t>Huonyesha hali yakinyume, viambishi ni –‘ua , oa.</w:t>
      </w:r>
    </w:p>
    <w:p>
      <w:r>
        <w:t>Mifano</w:t>
      </w:r>
    </w:p>
    <w:p>
      <w:r>
        <w:t>Kunja              kunjua</w:t>
      </w:r>
    </w:p>
    <w:p>
      <w:r>
        <w:t>Choma              chomoa</w:t>
      </w:r>
    </w:p>
    <w:p/>
    <w:p>
      <w:r>
        <w:t>Kauli ya kutendana</w:t>
      </w:r>
    </w:p>
    <w:p>
      <w:r>
        <w:t>Ni hali ya kumtendea mtu jambo naye pia anakutendea, kitendo kinaenda pande</w:t>
      </w:r>
    </w:p>
    <w:p>
      <w:r>
        <w:t>mbili . kiambishi tamati ni –an’</w:t>
      </w:r>
    </w:p>
    <w:p>
      <w:r>
        <w:t>Mifano</w:t>
      </w:r>
    </w:p>
    <w:p/>
    <w:p>
      <w:r>
        <w:t>24</w:t>
      </w:r>
    </w:p>
    <w:p/>
    <w:p>
      <w:r>
        <w:t>Soma               someana</w:t>
      </w:r>
    </w:p>
    <w:p>
      <w:r>
        <w:t>Tega       tegeana</w:t>
      </w:r>
    </w:p>
    <w:p/>
    <w:p>
      <w:r>
        <w:t>Kauli ya kutendata</w:t>
      </w:r>
    </w:p>
    <w:p>
      <w:r>
        <w:t>Huashiriwa kwautumia kiambishi tamati –at’ si maneno yote yanayoweza</w:t>
      </w:r>
    </w:p>
    <w:p>
      <w:r>
        <w:t>kunyambulika katika sehemu hii, kunabaadhi tu yameneno yanayoweza</w:t>
      </w:r>
    </w:p>
    <w:p>
      <w:r>
        <w:t>kunyambuliwa.</w:t>
      </w:r>
    </w:p>
    <w:p>
      <w:r>
        <w:t>Mifano</w:t>
      </w:r>
    </w:p>
    <w:p>
      <w:r>
        <w:t>Paka       pakata</w:t>
      </w:r>
    </w:p>
    <w:p>
      <w:r>
        <w:t>Fumba              fumbata</w:t>
      </w:r>
    </w:p>
    <w:p>
      <w:r>
        <w:t>Okoa       okota</w:t>
      </w:r>
    </w:p>
    <w:p/>
    <w:p>
      <w:r>
        <w:t>Kauli ya kutendama</w:t>
      </w:r>
    </w:p>
    <w:p>
      <w:r>
        <w:t>Huonyesha kuwa kitenzi au kitendo kuwa katika hali Fulani bila kubadilika.</w:t>
      </w:r>
    </w:p>
    <w:p>
      <w:r>
        <w:t>Vitenzi vya aina hii havipatika kwa urahisi</w:t>
      </w:r>
    </w:p>
    <w:p>
      <w:r>
        <w:t>Mifano</w:t>
      </w:r>
    </w:p>
    <w:p>
      <w:r>
        <w:t>Lala       lalama</w:t>
      </w:r>
    </w:p>
    <w:p>
      <w:r>
        <w:t>Kwaa               kwama</w:t>
      </w:r>
    </w:p>
    <w:p>
      <w:r>
        <w:t>Ficha              fichama</w:t>
      </w:r>
    </w:p>
    <w:p>
      <w:r>
        <w:t>Kauli ya kutendesh</w:t>
      </w:r>
    </w:p>
    <w:p>
      <w:r>
        <w:t>Mnyambuliko huu huchukuwa miundo tofauti tofauti.</w:t>
      </w:r>
    </w:p>
    <w:p>
      <w:r>
        <w:t>Mifano</w:t>
      </w:r>
    </w:p>
    <w:p>
      <w:r>
        <w:t>-esha</w:t>
      </w:r>
    </w:p>
    <w:p>
      <w:r>
        <w:t>Cheza      chezesha</w:t>
      </w:r>
    </w:p>
    <w:p>
      <w:r>
        <w:t>25</w:t>
      </w:r>
    </w:p>
    <w:p/>
    <w:p>
      <w:r>
        <w:t>Kishio –‘za’</w:t>
      </w:r>
    </w:p>
    <w:p>
      <w:r>
        <w:t>Tembea       tembeza</w:t>
      </w:r>
    </w:p>
    <w:p>
      <w:r>
        <w:t>Kishio-vya</w:t>
      </w:r>
    </w:p>
    <w:p>
      <w:r>
        <w:t>Mlevya,</w:t>
      </w:r>
    </w:p>
    <w:p>
      <w:r>
        <w:t>Kishio –‘fya</w:t>
      </w:r>
    </w:p>
    <w:p>
      <w:r>
        <w:t>Ogofya</w:t>
      </w:r>
    </w:p>
    <w:p>
      <w:r>
        <w:t>Kishio –sha</w:t>
      </w:r>
    </w:p>
    <w:p>
      <w:r>
        <w:t>Pikisha</w:t>
      </w:r>
    </w:p>
    <w:p/>
    <w:p>
      <w:r>
        <w:t>TANABAHI</w:t>
      </w:r>
    </w:p>
    <w:p>
      <w:r>
        <w:t>Sio vitenzi vyote vya lugha ya Kiswahili huwa na sifa ambazo tumeziona</w:t>
      </w:r>
    </w:p>
    <w:p>
      <w:r>
        <w:t>hapo juu kunavitenzi vyenye asili ya kigeni na vyenye silabi moja. Katika</w:t>
      </w:r>
    </w:p>
    <w:p>
      <w:r>
        <w:t>kunyambua vitenzi vyenye silabi moja huambishwa ‘KU mwanzoni iliviweze</w:t>
      </w:r>
    </w:p>
    <w:p>
      <w:r>
        <w:t>kueleweka.</w:t>
      </w:r>
    </w:p>
    <w:p>
      <w:r>
        <w:t>Mfano kula , kupa, kunywa.</w:t>
      </w:r>
    </w:p>
    <w:p>
      <w:r>
        <w:t>Katika Kiswahili kuna wakati ambapo muundo wa neno unaelekea kukubali hali</w:t>
      </w:r>
    </w:p>
    <w:p>
      <w:r>
        <w:t>fulani lakini semantiki inakataa.</w:t>
      </w:r>
    </w:p>
    <w:p>
      <w:r>
        <w:t>Kwa mfano</w:t>
      </w:r>
    </w:p>
    <w:p>
      <w:r>
        <w:t>Kuja jiana , jiwa</w:t>
      </w:r>
    </w:p>
    <w:p>
      <w:r>
        <w:t>mfano katika sentensi</w:t>
      </w:r>
    </w:p>
    <w:p>
      <w:r>
        <w:t>mama alijiwa na mumewe.</w:t>
      </w:r>
    </w:p>
    <w:p/>
    <w:p>
      <w:r>
        <w:t>Kunatofauti kubwa kati ya vitenzivya asili ya kigeni na vitenzi vya asili ya</w:t>
      </w:r>
    </w:p>
    <w:p>
      <w:r>
        <w:t>kibantu ambavyo huishia kwa irabu ‘ a’ na vya kigeni kwa u ,e , i.</w:t>
      </w:r>
    </w:p>
    <w:p/>
    <w:p>
      <w:r>
        <w:t>26</w:t>
      </w:r>
    </w:p>
    <w:p/>
    <w:p>
      <w:r>
        <w:t>ZOEZI</w:t>
      </w:r>
    </w:p>
    <w:p>
      <w:r>
        <w:t>Nyambua vitenzi hivi katika kauli ya kutendeana, tendea, tendwa na tendeka.</w:t>
      </w:r>
    </w:p>
    <w:p>
      <w:r>
        <w:t>Hesabu</w:t>
      </w:r>
    </w:p>
    <w:p>
      <w:r>
        <w:t>Sadiki</w:t>
      </w:r>
    </w:p>
    <w:p>
      <w:r>
        <w:t>Hasidi</w:t>
      </w:r>
    </w:p>
    <w:p>
      <w:r>
        <w:t>Hujumu</w:t>
      </w:r>
    </w:p>
    <w:p>
      <w:r>
        <w:t>Hoji</w:t>
      </w:r>
    </w:p>
    <w:p>
      <w:r>
        <w:t>Starehe</w:t>
      </w:r>
    </w:p>
    <w:p>
      <w:r>
        <w:t>adhimu</w:t>
      </w:r>
    </w:p>
    <w:p/>
    <w:p>
      <w:r>
        <w:t>UKANUSHAJI</w:t>
      </w:r>
    </w:p>
    <w:p>
      <w:r>
        <w:t>Ni hali ya kubadilisha usemi Maneno au jambo kutoka hali yakinifu hadi hali</w:t>
      </w:r>
    </w:p>
    <w:p>
      <w:r>
        <w:t>ya kukana.</w:t>
      </w:r>
    </w:p>
    <w:p>
      <w:r>
        <w:t>Ukanushaji wa nyakati na hali mbalimbali hutokea kama inavyofuata</w:t>
      </w:r>
    </w:p>
    <w:p>
      <w:r>
        <w:t>Wakati uliopo(-li)</w:t>
      </w:r>
    </w:p>
    <w:p>
      <w:r>
        <w:t>sentensi               ukanushaji</w:t>
      </w:r>
    </w:p>
    <w:p>
      <w:r>
        <w:t>Alicheza jana          hakucheza jana.</w:t>
      </w:r>
    </w:p>
    <w:p/>
    <w:p>
      <w:r>
        <w:t>walienda               hawakuenda</w:t>
      </w:r>
    </w:p>
    <w:p/>
    <w:p>
      <w:r>
        <w:t>Wakati ulipo(-na)</w:t>
      </w:r>
    </w:p>
    <w:p>
      <w:r>
        <w:t>sentensi                           ukanushaji</w:t>
      </w:r>
    </w:p>
    <w:p>
      <w:r>
        <w:t>Ninasoma                           sisomi</w:t>
      </w:r>
    </w:p>
    <w:p>
      <w:r>
        <w:t>27</w:t>
      </w:r>
    </w:p>
    <w:p/>
    <w:p>
      <w:r>
        <w:t>Unapika                            Hupiki</w:t>
      </w:r>
    </w:p>
    <w:p/>
    <w:p>
      <w:r>
        <w:t>Anacheza                           hachezi</w:t>
      </w:r>
    </w:p>
    <w:p/>
    <w:p>
      <w:r>
        <w:t>wakati ujao(-ta)</w:t>
      </w:r>
    </w:p>
    <w:p/>
    <w:p>
      <w:r>
        <w:t>sentensi                           ukanushaji</w:t>
      </w:r>
    </w:p>
    <w:p>
      <w:r>
        <w:t>Kitatupwa hicho                    Hakitatupwa hicho</w:t>
      </w:r>
    </w:p>
    <w:p/>
    <w:p>
      <w:r>
        <w:t>Ataenda dukani                     Hataenda dukani</w:t>
      </w:r>
    </w:p>
    <w:p/>
    <w:p>
      <w:r>
        <w:t>Embe litaoza                       Embe halitaoza</w:t>
      </w:r>
    </w:p>
    <w:p/>
    <w:p>
      <w:r>
        <w:t>HALI</w:t>
      </w:r>
    </w:p>
    <w:p>
      <w:r>
        <w:t>Hali timilifu (me)</w:t>
      </w:r>
    </w:p>
    <w:p>
      <w:r>
        <w:t>Hurejelea matendo yaliotendeka muda mfupi uliopita.</w:t>
      </w:r>
    </w:p>
    <w:p>
      <w:r>
        <w:t>Sentensi                           Ukanushaji</w:t>
      </w:r>
    </w:p>
    <w:p/>
    <w:p>
      <w:r>
        <w:t>Alshababu wamefika kenya           Alshababu hawajafika Kenya</w:t>
      </w:r>
    </w:p>
    <w:p/>
    <w:p>
      <w:r>
        <w:t>Waziri hajatoa taarifa kuhusu</w:t>
      </w:r>
    </w:p>
    <w:p>
      <w:r>
        <w:t>Waziri ametoa taarifa kuhusu       shabuliz</w:t>
      </w:r>
    </w:p>
    <w:p>
      <w:r>
        <w:t>ushambulizi</w:t>
      </w:r>
    </w:p>
    <w:p/>
    <w:p>
      <w:r>
        <w:t>Hali ya mazoea( hu)</w:t>
      </w:r>
    </w:p>
    <w:p>
      <w:r>
        <w:t>Ni matukio yanayofanywa kila mara au mara kwa mara</w:t>
      </w:r>
    </w:p>
    <w:p>
      <w:r>
        <w:t>Sentensi                           Ukanushaji</w:t>
      </w:r>
    </w:p>
    <w:p/>
    <w:p>
      <w:r>
        <w:t>28</w:t>
      </w:r>
    </w:p>
    <w:p/>
    <w:p>
      <w:r>
        <w:t>Mgaganga hugangua                    Mganga hagangi</w:t>
      </w:r>
    </w:p>
    <w:p/>
    <w:p>
      <w:r>
        <w:t>Wanamgambo hutatiza watu             Wanamgambo hawatatizi watu</w:t>
      </w:r>
    </w:p>
    <w:p/>
    <w:p>
      <w:r>
        <w:t>Hali ya (ka)</w:t>
      </w:r>
    </w:p>
    <w:p>
      <w:r>
        <w:t>Hutumika katika vitenzi katika nyakati mbalimbali ujao, uliopita, uliopo, pia</w:t>
      </w:r>
    </w:p>
    <w:p>
      <w:r>
        <w:t>huweza kuonyesha matukio yaliyofuatana yalipotokea.</w:t>
      </w:r>
    </w:p>
    <w:p>
      <w:r>
        <w:t>Sentensi                             Ukanushaji</w:t>
      </w:r>
    </w:p>
    <w:p>
      <w:r>
        <w:t>Aliosha nguo akavaa, akaenda          Hakuosha nguo, hakuvaa wala</w:t>
      </w:r>
    </w:p>
    <w:p>
      <w:r>
        <w:t>kutembea                             hakuenda kutembea</w:t>
      </w:r>
    </w:p>
    <w:p/>
    <w:p>
      <w:r>
        <w:t>Hali ya (ki)</w:t>
      </w:r>
    </w:p>
    <w:p>
      <w:r>
        <w:t>Hufafanua matukio yalivyotokea yakifuatana au matukio fulani yalitegemea kwa</w:t>
      </w:r>
    </w:p>
    <w:p>
      <w:r>
        <w:t>kutokea kwao, hutumiwa kuonyesha masharti</w:t>
      </w:r>
    </w:p>
    <w:p>
      <w:r>
        <w:t>Sentensi                             Ukanushaji</w:t>
      </w:r>
    </w:p>
    <w:p/>
    <w:p>
      <w:r>
        <w:t>Usipo cheza hutachafuka</w:t>
      </w:r>
    </w:p>
    <w:p>
      <w:r>
        <w:t>Ukicheza utachafuka</w:t>
      </w:r>
    </w:p>
    <w:p/>
    <w:p>
      <w:r>
        <w:t>Hali ya- nge, -ngeli, na ngali</w:t>
      </w:r>
    </w:p>
    <w:p/>
    <w:p>
      <w:r>
        <w:t>29</w:t>
      </w:r>
    </w:p>
    <w:p/>
    <w:p>
      <w:r>
        <w:t>Hudhihirisha masharti yasiyowezakana na yanyotegemeana ambapo yale</w:t>
      </w:r>
    </w:p>
    <w:p>
      <w:r>
        <w:t>matukio ya baadaye hutegemea ya hapo awali. –nge hudhihirisha uwezokano</w:t>
      </w:r>
    </w:p>
    <w:p>
      <w:r>
        <w:t>wa kutokea kwa jambo, - ngeli na – ngali huonyesha kutowezakana kwa jambo.</w:t>
      </w:r>
    </w:p>
    <w:p>
      <w:r>
        <w:t>Sentensi                             Ukanushaji</w:t>
      </w:r>
    </w:p>
    <w:p/>
    <w:p>
      <w:r>
        <w:t>Ningelipwa ningemsaidia             Nisingelipwa nisingemsaidia</w:t>
      </w:r>
    </w:p>
    <w:p/>
    <w:p>
      <w:r>
        <w:t>Angeliitwa ningeliitika              Nisingeli itwa nisingeliitika</w:t>
      </w:r>
    </w:p>
    <w:p/>
    <w:p>
      <w:r>
        <w:t>Ungalisikiliza ungalipata Baraka    Usingalisikiza usingalipata Baraka</w:t>
      </w:r>
    </w:p>
    <w:p/>
    <w:p>
      <w:r>
        <w:t>Ni nini tofauti ya kinyume na kukanusha?</w:t>
      </w:r>
    </w:p>
    <w:p/>
    <w:p>
      <w:r>
        <w:t>KINYUME</w:t>
      </w:r>
    </w:p>
    <w:p>
      <w:r>
        <w:t>Ni hali ya kupinga kwa mawazo , jambo au maana husika.</w:t>
      </w:r>
    </w:p>
    <w:p>
      <w:r>
        <w:t>Hali ya vinyume hujidhihirisha katika kategoria tofauti tofauti kwa mfano</w:t>
      </w:r>
    </w:p>
    <w:p>
      <w:r>
        <w:t>Vinyume vya vivumishi</w:t>
      </w:r>
    </w:p>
    <w:p>
      <w:r>
        <w:t>-baya      -zuri</w:t>
      </w:r>
    </w:p>
    <w:p>
      <w:r>
        <w:t>-fupi      -refu</w:t>
      </w:r>
    </w:p>
    <w:p>
      <w:r>
        <w:t>-eupe      -eusi</w:t>
      </w:r>
    </w:p>
    <w:p>
      <w:r>
        <w:t>Vivyume vya nomino</w:t>
      </w:r>
    </w:p>
    <w:p>
      <w:r>
        <w:t>Mjinga     mwerevu</w:t>
      </w:r>
    </w:p>
    <w:p>
      <w:r>
        <w:t>Njaa       shibe</w:t>
      </w:r>
    </w:p>
    <w:p>
      <w:r>
        <w:t>Laana              Baraka</w:t>
      </w:r>
    </w:p>
    <w:p/>
    <w:p>
      <w:r>
        <w:t>30</w:t>
      </w:r>
    </w:p>
    <w:p/>
    <w:p>
      <w:r>
        <w:t>Kitwana    mjakazi</w:t>
      </w:r>
    </w:p>
    <w:p/>
    <w:p>
      <w:r>
        <w:t>Vinyume vya vitenzi</w:t>
      </w:r>
    </w:p>
    <w:p>
      <w:r>
        <w:t>Vinyume vya hali ya kutendua</w:t>
      </w:r>
    </w:p>
    <w:p>
      <w:r>
        <w:t>Tega       tegua</w:t>
      </w:r>
    </w:p>
    <w:p>
      <w:r>
        <w:t>Bandika    bandua</w:t>
      </w:r>
    </w:p>
    <w:p>
      <w:r>
        <w:t>Ziba       zibua</w:t>
      </w:r>
    </w:p>
    <w:p/>
    <w:p>
      <w:r>
        <w:t>Vinyume vya maneno yanayo kinzana</w:t>
      </w:r>
    </w:p>
    <w:p>
      <w:r>
        <w:t>Simama     keti</w:t>
      </w:r>
    </w:p>
    <w:p>
      <w:r>
        <w:t>Tembea     kimbia</w:t>
      </w:r>
    </w:p>
    <w:p>
      <w:r>
        <w:t>Toka       rudi</w:t>
      </w:r>
    </w:p>
    <w:p>
      <w:r>
        <w:t>Fukuza             karibisha.</w:t>
      </w:r>
    </w:p>
    <w:p>
      <w:r>
        <w:t>Zingatia</w:t>
      </w:r>
    </w:p>
    <w:p>
      <w:r>
        <w:t>Iwapo vitenzivimefuatana vitenzi sambamba, basi kitenzi cha kwanza ambacho</w:t>
      </w:r>
    </w:p>
    <w:p>
      <w:r>
        <w:t>ni kitenzi kisaidizi ndicho hukanushwa.</w:t>
      </w:r>
    </w:p>
    <w:p>
      <w:r>
        <w:t>Kwa mfano</w:t>
      </w:r>
    </w:p>
    <w:p>
      <w:r>
        <w:t>Mama alikuwa akiwatayarishia watoto chakula</w:t>
      </w:r>
    </w:p>
    <w:p>
      <w:r>
        <w:t>Jawabu; mama hakuwa akiwatayarishia watoto chakula.</w:t>
      </w:r>
    </w:p>
    <w:p/>
    <w:p>
      <w:r>
        <w:t>Huku ukitoa mifano mwafaka, tofautisha dhana zinazofuata</w:t>
      </w:r>
    </w:p>
    <w:p>
      <w:r>
        <w:t>Vitate</w:t>
      </w:r>
    </w:p>
    <w:p>
      <w:r>
        <w:t>Visawe</w:t>
      </w:r>
    </w:p>
    <w:p/>
    <w:p>
      <w:r>
        <w:t>31</w:t>
      </w:r>
    </w:p>
    <w:p/>
    <w:p>
      <w:r>
        <w:t>Vitawe</w:t>
      </w:r>
    </w:p>
    <w:p>
      <w:r>
        <w:t>Vitate</w:t>
      </w:r>
    </w:p>
    <w:p>
      <w:r>
        <w:t>Ni maneno yanyo karibiana kimatamshi lakini yana maana tofauti sana.</w:t>
      </w:r>
    </w:p>
    <w:p>
      <w:r>
        <w:t>Mfano</w:t>
      </w:r>
    </w:p>
    <w:p>
      <w:r>
        <w:t>Anwani –kichwa, maelezo ya sanduku la barua</w:t>
      </w:r>
    </w:p>
    <w:p>
      <w:r>
        <w:t>Anuwai—aina tofauti tofauti</w:t>
      </w:r>
    </w:p>
    <w:p>
      <w:r>
        <w:t>Karibia—kusongea au nusura</w:t>
      </w:r>
    </w:p>
    <w:p>
      <w:r>
        <w:t>Karipia—kuzomea , fokea</w:t>
      </w:r>
    </w:p>
    <w:p>
      <w:r>
        <w:t>Bacha – tundu lililoko ukutani</w:t>
      </w:r>
    </w:p>
    <w:p>
      <w:r>
        <w:t>Pacha—vitu viwili vinavyo fanana ambavyo hutokea kwa pamoja, watoto wanao</w:t>
      </w:r>
    </w:p>
    <w:p>
      <w:r>
        <w:t>tokana kwa mimba moja.</w:t>
      </w:r>
    </w:p>
    <w:p/>
    <w:p>
      <w:r>
        <w:t>Vitawe</w:t>
      </w:r>
    </w:p>
    <w:p>
      <w:r>
        <w:t>Menono yenye maana zaidi ya moja, pia huitwa polisemia.</w:t>
      </w:r>
    </w:p>
    <w:p>
      <w:r>
        <w:t>Kaa—aina ya mnyama wa majini, kuketi kitako , kuni ilioungua.</w:t>
      </w:r>
    </w:p>
    <w:p>
      <w:r>
        <w:t>Chache—haribika kwa chakula au chochote kile,kuwa na hasira, chafuka kwa</w:t>
      </w:r>
    </w:p>
    <w:p>
      <w:r>
        <w:t>bahari, ongezeka.</w:t>
      </w:r>
    </w:p>
    <w:p/>
    <w:p>
      <w:r>
        <w:t>Visawe</w:t>
      </w:r>
    </w:p>
    <w:p>
      <w:r>
        <w:t>Ni maneno yenye maana           sawa . Pia huitwa   ashibahi.</w:t>
      </w:r>
    </w:p>
    <w:p/>
    <w:p>
      <w:r>
        <w:t>Pesa, fedha ,njenje, ngwenje,</w:t>
      </w:r>
    </w:p>
    <w:p>
      <w:r>
        <w:t>Mtu, insi, binadamu,mja, mahuluki.</w:t>
      </w:r>
    </w:p>
    <w:p/>
    <w:p>
      <w:r>
        <w:t>32</w:t>
      </w:r>
    </w:p>
    <w:p/>
    <w:p>
      <w:r>
        <w:t>Heshima, nidhamu, adabu,fahari utukufu, taadhima.</w:t>
      </w:r>
    </w:p>
    <w:p>
      <w:r>
        <w:t>Barabara baraste njia kuu.</w:t>
      </w:r>
    </w:p>
    <w:p/>
    <w:p>
      <w:r>
        <w:t>UAKIFISHAJI</w:t>
      </w:r>
    </w:p>
    <w:p>
      <w:r>
        <w:t>Ni hali inayoshughulikia alama zinazotumiwa kisarufi,huleta maana ipasavyo,</w:t>
      </w:r>
    </w:p>
    <w:p>
      <w:r>
        <w:t>kurahisisha usomaji , kuongea na hivyo neon au sentensi kufahamika vyema.</w:t>
      </w:r>
    </w:p>
    <w:p>
      <w:r>
        <w:t>Je, matumizi ya alama za uakifishaji ni zipi?</w:t>
      </w:r>
    </w:p>
    <w:p>
      <w:r>
        <w:t>Nukta/kitone/kituo .</w:t>
      </w:r>
    </w:p>
    <w:p>
      <w:r>
        <w:t>Hutumiwa kuonyesha:</w:t>
      </w:r>
    </w:p>
    <w:p>
      <w:r>
        <w:t>a) Maneno yaliofupishwa. Mfano Dkt. Mhe. S.L,P( sanduku la</w:t>
      </w:r>
    </w:p>
    <w:p>
      <w:r>
        <w:t>posta.)</w:t>
      </w:r>
    </w:p>
    <w:p>
      <w:r>
        <w:t>b) Hutumiwa mwisho wa sentensi, kuonyesha hoja imekamilika.</w:t>
      </w:r>
    </w:p>
    <w:p>
      <w:r>
        <w:t>c) Mgao wa pesa. Mfano 70.30, ( shilingi sabini nukta na senti</w:t>
      </w:r>
    </w:p>
    <w:p>
      <w:r>
        <w:t>thelathini), 3.06( shilingi tatu na senti sita)</w:t>
      </w:r>
    </w:p>
    <w:p>
      <w:r>
        <w:t>d) Hutumika kuandika tarehe, ambapo hutenganisha siku, mwezi</w:t>
      </w:r>
    </w:p>
    <w:p>
      <w:r>
        <w:t>na mwaka. Mfano 12.4.2016.</w:t>
      </w:r>
    </w:p>
    <w:p>
      <w:r>
        <w:t>Herufi kubwa H</w:t>
      </w:r>
    </w:p>
    <w:p>
      <w:r>
        <w:t>Hutumika :</w:t>
      </w:r>
    </w:p>
    <w:p>
      <w:r>
        <w:t>a) Mwanzoni mwa sentensi.</w:t>
      </w:r>
    </w:p>
    <w:p>
      <w:r>
        <w:t>b) Baada ya nukta au alama y a mshangao au kiulizio..hii huonyesha kwamba</w:t>
      </w:r>
    </w:p>
    <w:p>
      <w:r>
        <w:t>sentensi au maneno yanayfuata baada ya alama hizi hujitegemea hivyo</w:t>
      </w:r>
    </w:p>
    <w:p>
      <w:r>
        <w:t>huanza kwa herufi kubwa.</w:t>
      </w:r>
    </w:p>
    <w:p>
      <w:r>
        <w:t>c) Mwanzoni mwa majina au nomino mbalimbali mfano majina ya watu,</w:t>
      </w:r>
    </w:p>
    <w:p>
      <w:r>
        <w:t>vyeo kwa kifupi,mahali miezi, siku za juma na sikukuu.</w:t>
      </w:r>
    </w:p>
    <w:p/>
    <w:p>
      <w:r>
        <w:t>33</w:t>
      </w:r>
    </w:p>
    <w:p/>
    <w:p>
      <w:r>
        <w:t>d) Kusisitiza jambo katika sentnsi mfano alitaka kujua CHANZO cha</w:t>
      </w:r>
    </w:p>
    <w:p>
      <w:r>
        <w:t>mgomo.</w:t>
      </w:r>
    </w:p>
    <w:p>
      <w:r>
        <w:t>e) Kuonyesha anwani ya filamu, THE A HUNDREDS ,kitabu mfano</w:t>
      </w:r>
    </w:p>
    <w:p>
      <w:r>
        <w:t>GAMBA LA NYOKA.</w:t>
      </w:r>
    </w:p>
    <w:p>
      <w:r>
        <w:t>f) Hutumika katika ufupisho wa neno au maneno mfano S.L.P, ODM,</w:t>
      </w:r>
    </w:p>
    <w:p>
      <w:r>
        <w:t>UNEP.</w:t>
      </w:r>
    </w:p>
    <w:p>
      <w:r>
        <w:t>herufi ndogo h</w:t>
      </w:r>
    </w:p>
    <w:p>
      <w:r>
        <w:t>Hutumika katika maandishi isipokuwa pale ambapo sentensi mpya inapoanzaau</w:t>
      </w:r>
    </w:p>
    <w:p>
      <w:r>
        <w:t>nomino halisi</w:t>
      </w:r>
    </w:p>
    <w:p>
      <w:r>
        <w:t>Ritifaa/ kibainishi ‘</w:t>
      </w:r>
    </w:p>
    <w:p>
      <w:r>
        <w:t>Hutumika katika uandishi wa ving’ong’o ilikuyatofautisha kimatamshi.</w:t>
      </w:r>
    </w:p>
    <w:p>
      <w:r>
        <w:t>Mfano ng’ara, ng’oa</w:t>
      </w:r>
    </w:p>
    <w:p>
      <w:r>
        <w:t>Hutumika kuonyesha kudodoshwa kwa herufi katika neon hasaa katika</w:t>
      </w:r>
    </w:p>
    <w:p>
      <w:r>
        <w:t>mashairi.</w:t>
      </w:r>
    </w:p>
    <w:p>
      <w:r>
        <w:t>Mfano n’kaenda,’ tawasifu (nitawasifu, tutawasifu, watawasifu)</w:t>
      </w:r>
    </w:p>
    <w:p>
      <w:r>
        <w:t>Nukta mkato/koloni/nusu/;</w:t>
      </w:r>
    </w:p>
    <w:p>
      <w:r>
        <w:t>a) Hutumika kutenganisha sentensi ndefu sana . Ambao huonyesha kutua au</w:t>
      </w:r>
    </w:p>
    <w:p>
      <w:r>
        <w:t>kipumuo</w:t>
      </w:r>
    </w:p>
    <w:p>
      <w:r>
        <w:t>Nilijiuliza maswali mbalimbali, kuhusu chanzo cha yeye kuachishwa kazi;</w:t>
      </w:r>
    </w:p>
    <w:p>
      <w:r>
        <w:t>lakini sikupata jawabu, kwa sabau sikuona kosa katika utendakazi wake.</w:t>
      </w:r>
    </w:p>
    <w:p>
      <w:r>
        <w:t>b) Hutumiwa kuunganisha sentensi mfano subira ; huvuta heri.</w:t>
      </w:r>
    </w:p>
    <w:p/>
    <w:p>
      <w:r>
        <w:t>Nukta pacha/ nukta mbili/koloni</w:t>
      </w:r>
    </w:p>
    <w:p>
      <w:r>
        <w:t>a. Hutumika kuorodhesha maneno mfano baba alimwambia alete : kalamu,</w:t>
      </w:r>
    </w:p>
    <w:p>
      <w:r>
        <w:t>vitabu, chaki na wembe.</w:t>
      </w:r>
    </w:p>
    <w:p>
      <w:r>
        <w:t>b. Hutumiwa kutenganisha saa , dakika na sekunde. Mfano 12: 35:o4</w:t>
      </w:r>
    </w:p>
    <w:p/>
    <w:p>
      <w:r>
        <w:t>34</w:t>
      </w:r>
    </w:p>
    <w:p/>
    <w:p>
      <w:r>
        <w:t>c. Hutumika kuonyesha maneno ya msemaji badala ya kutumia alama za</w:t>
      </w:r>
    </w:p>
    <w:p>
      <w:r>
        <w:t>nukuu mfano Nilipokutana naye, nilitaka kujua ni kwanini amepote hivyo;</w:t>
      </w:r>
    </w:p>
    <w:p>
      <w:r>
        <w:t>alipenduka na kusema: nilikuwa nimtekwa nyara.</w:t>
      </w:r>
    </w:p>
    <w:p>
      <w:r>
        <w:t>d. Hutumika kutenganisha wahusika katika tamthilia mfano</w:t>
      </w:r>
    </w:p>
    <w:p>
      <w:r>
        <w:t>Mwelusi :naliona janga likija kwa kasi mno</w:t>
      </w:r>
    </w:p>
    <w:p>
      <w:r>
        <w:t>Patu     : lipi hilo?</w:t>
      </w:r>
    </w:p>
    <w:p/>
    <w:p>
      <w:r>
        <w:t>e.Huweza kutanguliza kifungu kirefu ambacho kimenukuliwa kutoka</w:t>
      </w:r>
    </w:p>
    <w:p>
      <w:r>
        <w:t>kitabuni</w:t>
      </w:r>
    </w:p>
    <w:p/>
    <w:p>
      <w:r>
        <w:t>Alama ya mshangao/ kihisishi/alama hisi !</w:t>
      </w:r>
    </w:p>
    <w:p>
      <w:r>
        <w:t>Hutumiwa baada ya viigizi</w:t>
      </w:r>
    </w:p>
    <w:p>
      <w:r>
        <w:t>Mfano tulipoenda kwao tulisikia mlio wa paka miow!</w:t>
      </w:r>
    </w:p>
    <w:p>
      <w:r>
        <w:t>Hutumiwa kwa neon linalo onyesha hisia Fulani au mshangao. Mfano</w:t>
      </w:r>
    </w:p>
    <w:p>
      <w:r>
        <w:t>Alas ! A ajali hiyo.</w:t>
      </w:r>
    </w:p>
    <w:p>
      <w:r>
        <w:t>Nukta mbilina nakistari:-</w:t>
      </w:r>
    </w:p>
    <w:p>
      <w:r>
        <w:t>Hutumiwa kudokeza ilikutoa mifano. Kwa mfano</w:t>
      </w:r>
    </w:p>
    <w:p>
      <w:r>
        <w:t>Ukiambiwa uoge:- tafuta sabuni, maji na kitambaa cha kutoa uchafu mwilini.</w:t>
      </w:r>
    </w:p>
    <w:p/>
    <w:p>
      <w:r>
        <w:t>Mkato/ mkwaju(/)</w:t>
      </w:r>
    </w:p>
    <w:p>
      <w:r>
        <w:t>a. Hutumika badala ya ‘au’ mfano Bi/Bw/Prof.</w:t>
      </w:r>
    </w:p>
    <w:p>
      <w:r>
        <w:t>b. Hutumika katika nambari za kumbukumbu . mfano REF/13/07</w:t>
      </w:r>
    </w:p>
    <w:p>
      <w:r>
        <w:t>c. Hutumikakatika kutenganisha tarehe, mwezi n siku mfano 27/1/2016.</w:t>
      </w:r>
    </w:p>
    <w:p>
      <w:r>
        <w:t>Nukta dukukuku …</w:t>
      </w:r>
    </w:p>
    <w:p/>
    <w:p>
      <w:r>
        <w:t>35</w:t>
      </w:r>
    </w:p>
    <w:p/>
    <w:p>
      <w:r>
        <w:t>Hutumika kuonyesha kuwa neon lililoashwa laweza kuwa la matusi , la aibu .</w:t>
      </w:r>
    </w:p>
    <w:p>
      <w:r>
        <w:t>ni njia y kuonyesha adhabu kwa lugha</w:t>
      </w:r>
    </w:p>
    <w:p>
      <w:r>
        <w:t>Utingo Yule alitutusi… nilishangaa sana.</w:t>
      </w:r>
    </w:p>
    <w:p>
      <w:r>
        <w:t>Huonyesha kuwa kuna usemi au menono yaliokatwa kabla ya kukamilika.</w:t>
      </w:r>
    </w:p>
    <w:p>
      <w:r>
        <w:t>Alama za kiulizi/ kuuliza.?</w:t>
      </w:r>
    </w:p>
    <w:p>
      <w:r>
        <w:t>Hutumika kuuliza jambo au kutaka jawabu</w:t>
      </w:r>
    </w:p>
    <w:p>
      <w:r>
        <w:t>Mfano mbona unalia?</w:t>
      </w:r>
    </w:p>
    <w:p>
      <w:r>
        <w:t>Hutumika kuonyesha iwapo mtu hana uhakika wa jambo au usemi fulani , hivyo</w:t>
      </w:r>
    </w:p>
    <w:p>
      <w:r>
        <w:t>hutumia alama za kiulizi</w:t>
      </w:r>
    </w:p>
    <w:p>
      <w:r>
        <w:t>Mfano E. Kezilahabi au Mlokozi ni mwandishi wa kitabu cha GAMBA LA</w:t>
      </w:r>
    </w:p>
    <w:p>
      <w:r>
        <w:t>NYOKA?</w:t>
      </w:r>
    </w:p>
    <w:p/>
    <w:p>
      <w:r>
        <w:t>mabano ( )au parandesi []</w:t>
      </w:r>
    </w:p>
    <w:p>
      <w:r>
        <w:t>Hutumika kufungia nambari au herufi za orodha. Mfano (a) (ii)</w:t>
      </w:r>
    </w:p>
    <w:p>
      <w:r>
        <w:t>Hutumika katika tamthilia ilikufungia maandishi ya maelekezo ya jukwaani.</w:t>
      </w:r>
    </w:p>
    <w:p>
      <w:r>
        <w:t>Mfano</w:t>
      </w:r>
    </w:p>
    <w:p>
      <w:r>
        <w:t>Natalia :( akitembea atembea) siamini ananifanyia haya!</w:t>
      </w:r>
    </w:p>
    <w:p>
      <w:r>
        <w:t>Hutumika kuelezea mambo fulani yasio ya lazima katika sentensi lakini huwa na</w:t>
      </w:r>
    </w:p>
    <w:p>
      <w:r>
        <w:t>maana kutegemea na muktadha husika</w:t>
      </w:r>
    </w:p>
    <w:p>
      <w:r>
        <w:t>Alipokuwa akirudi nyumbani ,alikutana na vijana wawili( walikuwa</w:t>
      </w:r>
    </w:p>
    <w:p>
      <w:r>
        <w:t>wamshikana mikono) alijifanya hajawaona na kwenda zake.</w:t>
      </w:r>
    </w:p>
    <w:p>
      <w:r>
        <w:t>Alama za usemi au kunukuu(‘’ ‘’)</w:t>
      </w:r>
    </w:p>
    <w:p>
      <w:r>
        <w:t>a. Hutumika katika uandishi wa hotuba hasa mwonzo na mwisho wake.</w:t>
      </w:r>
    </w:p>
    <w:p>
      <w:r>
        <w:t>b. Hutumiwa katika usemi hasili ambapo maneno yaliyosemwa hunukuliwa.</w:t>
      </w:r>
    </w:p>
    <w:p/>
    <w:p>
      <w:r>
        <w:t>36</w:t>
      </w:r>
    </w:p>
    <w:p/>
    <w:p>
      <w:r>
        <w:t>Mfano mama alisema, ‘’ nitaenda kwenye karamu kesho ‘’.hutumika badala ya</w:t>
      </w:r>
    </w:p>
    <w:p>
      <w:r>
        <w:t>kupiga mstari chini ya neo mfano ‘’uzalendo’’</w:t>
      </w:r>
    </w:p>
    <w:p>
      <w:r>
        <w:t>c. Hutumika wakati neno la lugha tofauti linatumiwa katika lugha tofauti</w:t>
      </w:r>
    </w:p>
    <w:p>
      <w:r>
        <w:t>Mfano tuliandaliwa ‘’indumbu’’ tulipoenda eneo la magharibi.</w:t>
      </w:r>
    </w:p>
    <w:p>
      <w:r>
        <w:t>d. Hutumiwa usisitiza maneno katika sentensi au kifungu mfano</w:t>
      </w:r>
    </w:p>
    <w:p>
      <w:r>
        <w:t>Ukija kwenye karamu hakikisha umevalia ‘’ rinda refu nyeusi’’</w:t>
      </w:r>
    </w:p>
    <w:p/>
    <w:p>
      <w:r>
        <w:t>Kistari kirefu – na kifupi</w:t>
      </w:r>
    </w:p>
    <w:p>
      <w:r>
        <w:t>i.   Huonyesha kwamba neno Fulani limefika mwisho na huendelea katika</w:t>
      </w:r>
    </w:p>
    <w:p>
      <w:r>
        <w:t>mstari unaofuata.</w:t>
      </w:r>
    </w:p>
    <w:p>
      <w:r>
        <w:t>ii.   Hutumika katika uandishi wa tarehe. 12-6-2016.</w:t>
      </w:r>
    </w:p>
    <w:p>
      <w:r>
        <w:t>iii.   Hutumika kuunganisha sentensi mbili ambapo sentensi ya pili huwa</w:t>
      </w:r>
    </w:p>
    <w:p>
      <w:r>
        <w:t>ufafanuziwa sentensi ya kwanza.</w:t>
      </w:r>
    </w:p>
    <w:p>
      <w:r>
        <w:t>iv.    Mfano Haya maeneo maji hushinda yamepotea kila siku- mifereji ya</w:t>
      </w:r>
    </w:p>
    <w:p>
      <w:r>
        <w:t>kupitisha maji yalikuwa yamepasuka.</w:t>
      </w:r>
    </w:p>
    <w:p>
      <w:r>
        <w:t>v.    Hutumiwa mwanzoni mwa neno kuonyesha kuwa kunakiambishi ambacho</w:t>
      </w:r>
    </w:p>
    <w:p>
      <w:r>
        <w:t>kinahitajika. Mfano -pi? –ngineo, -eusi.</w:t>
      </w:r>
    </w:p>
    <w:p/>
    <w:p>
      <w:r>
        <w:t>Kipumuo/koma/mkato</w:t>
      </w:r>
    </w:p>
    <w:p>
      <w:r>
        <w:t>Honyesha :</w:t>
      </w:r>
    </w:p>
    <w:p>
      <w:r>
        <w:t>a) Kupumzika kwa muda mfupi wakati wa kusoma.</w:t>
      </w:r>
    </w:p>
    <w:p>
      <w:r>
        <w:t>b) Hutumika katika kutenganisha orodha ya vitu mbalimbali. Mfano</w:t>
      </w:r>
    </w:p>
    <w:p>
      <w:r>
        <w:t>alinunua:nyanya,vitunguu, mafuta na mboga.</w:t>
      </w:r>
    </w:p>
    <w:p>
      <w:r>
        <w:t>c) Hutumika katika uandishi wa anwani za barua.</w:t>
      </w:r>
    </w:p>
    <w:p>
      <w:r>
        <w:t>d) Hutenganisha sentensi ambazo zingesababisha matatizo ya kueleweka</w:t>
      </w:r>
    </w:p>
    <w:p>
      <w:r>
        <w:t>zikisomwa kwa ujumla. Mfano badala ya mamia, maelfu waliwasili.</w:t>
      </w:r>
    </w:p>
    <w:p>
      <w:r>
        <w:t>e) Hutumiwa baada ya baadhi ya vihisishi hasa kuuliza mfano je, ni</w:t>
      </w:r>
    </w:p>
    <w:p>
      <w:r>
        <w:t>yeye kweli?</w:t>
      </w:r>
    </w:p>
    <w:p/>
    <w:p>
      <w:r>
        <w:t>37</w:t>
      </w:r>
    </w:p>
    <w:p/>
    <w:p>
      <w:r>
        <w:t>f) Hutumika katika tarakimu mfano 356,678. 120,000,05.</w:t>
      </w:r>
    </w:p>
    <w:p/>
    <w:p>
      <w:r>
        <w:t>Taja matumizi mengine ya alama za uakifishaji.</w:t>
      </w:r>
    </w:p>
    <w:p/>
    <w:p>
      <w:r>
        <w:t>USEMI HALISI NA USEMI TAARIFA.</w:t>
      </w:r>
    </w:p>
    <w:p>
      <w:r>
        <w:t>Usemi halisi</w:t>
      </w:r>
    </w:p>
    <w:p>
      <w:r>
        <w:t>Ni maneno halisi kama yalivyosemwa na mzungumzaji. Nyakati zote hutumika,</w:t>
      </w:r>
    </w:p>
    <w:p>
      <w:r>
        <w:t>alama za kunukuu, za hisi na za kiulizi hutumika. Hutangulizwa na herufi</w:t>
      </w:r>
    </w:p>
    <w:p>
      <w:r>
        <w:t>kumbwa.</w:t>
      </w:r>
    </w:p>
    <w:p>
      <w:r>
        <w:t>Mfano ‘’Alas! Gari limeanguka,’’Maria alishtuka.</w:t>
      </w:r>
    </w:p>
    <w:p/>
    <w:p>
      <w:r>
        <w:t>Usemi wa taarifa</w:t>
      </w:r>
    </w:p>
    <w:p>
      <w:r>
        <w:t>Huu ni usemi unaoripotiwa, ni maelezo yaliyosemwa na msemaji hutolewa</w:t>
      </w:r>
    </w:p>
    <w:p>
      <w:r>
        <w:t>maelezo tu bila kuyanukaa.wakati uliopita hutumika,alama za kuakifisha kama</w:t>
      </w:r>
    </w:p>
    <w:p>
      <w:r>
        <w:t>vile kiulizi na mshangao hazitumiki,nafasi ya tatu ndiyo inayotumiwa kwa umoja</w:t>
      </w:r>
    </w:p>
    <w:p>
      <w:r>
        <w:t>au wingi isipokuwa tu pale anayehusika msemaji.</w:t>
      </w:r>
    </w:p>
    <w:p>
      <w:r>
        <w:t>Mfano Mwalimu alitaka kujua iwapo wanafunzi walimaliza zoezi.</w:t>
      </w:r>
    </w:p>
    <w:p/>
    <w:p>
      <w:r>
        <w:t>SENTENSI</w:t>
      </w:r>
    </w:p>
    <w:p>
      <w:r>
        <w:t>Ni mpangilio wa neno au maneno kadhaa yanayoleta maana</w:t>
      </w:r>
    </w:p>
    <w:p>
      <w:r>
        <w:t>Kuna ina mbalimbali za sentensi</w:t>
      </w:r>
    </w:p>
    <w:p>
      <w:r>
        <w:t>Sentensi sahili</w:t>
      </w:r>
    </w:p>
    <w:p>
      <w:r>
        <w:t>Ni sentensi yenye muundo wa kishazi huru tu.</w:t>
      </w:r>
    </w:p>
    <w:p/>
    <w:p>
      <w:r>
        <w:t>38</w:t>
      </w:r>
    </w:p>
    <w:p/>
    <w:p>
      <w:r>
        <w:t>Huwa na kitenzi kimoja kikuu na huwasilisha wazo moja tu. Huchukuwa</w:t>
      </w:r>
    </w:p>
    <w:p>
      <w:r>
        <w:t>miundo miwili</w:t>
      </w:r>
    </w:p>
    <w:p>
      <w:r>
        <w:t>a) Sentensi sahili ya kikundi tenzi pekee</w:t>
      </w:r>
    </w:p>
    <w:p/>
    <w:p>
      <w:r>
        <w:t>Mfano</w:t>
      </w:r>
    </w:p>
    <w:p>
      <w:r>
        <w:t>Analima, tuliwasili, walikaribishwa.</w:t>
      </w:r>
    </w:p>
    <w:p>
      <w:r>
        <w:t>b) sentensi sahili ya kikundi nomino (KN) na kundi tenzi ( KT)</w:t>
      </w:r>
    </w:p>
    <w:p>
      <w:r>
        <w:t>mfano</w:t>
      </w:r>
    </w:p>
    <w:p/>
    <w:p>
      <w:r>
        <w:t>Ongeri (KN)anasumbua( KT)</w:t>
      </w:r>
    </w:p>
    <w:p/>
    <w:p>
      <w:r>
        <w:t>uchambuzi wa sentensi sahili</w:t>
      </w:r>
    </w:p>
    <w:p/>
    <w:p>
      <w:r>
        <w:t>Analolisoma</w:t>
      </w:r>
    </w:p>
    <w:p>
      <w:r>
        <w:t>a-kiwakilishi nafsi</w:t>
      </w:r>
    </w:p>
    <w:p>
      <w:r>
        <w:t>na- wakati uliopo</w:t>
      </w:r>
    </w:p>
    <w:p>
      <w:r>
        <w:t>lo-kitendwa/shamrisho</w:t>
      </w:r>
    </w:p>
    <w:p>
      <w:r>
        <w:t>li-kiendelezi</w:t>
      </w:r>
    </w:p>
    <w:p>
      <w:r>
        <w:t>-soma- mzizi wa kitenzi.</w:t>
      </w:r>
    </w:p>
    <w:p>
      <w:r>
        <w:t>Faith anaimba wimbo wa taifa.</w:t>
      </w:r>
    </w:p>
    <w:p>
      <w:r>
        <w:t>Faith ( nomino)</w:t>
      </w:r>
    </w:p>
    <w:p>
      <w:r>
        <w:t>Anaimba ( kitenzi)</w:t>
      </w:r>
    </w:p>
    <w:p>
      <w:r>
        <w:t>Wimbo wa taifa ( nomino)</w:t>
      </w:r>
    </w:p>
    <w:p/>
    <w:p>
      <w:r>
        <w:t>Sentensi ambatano</w:t>
      </w:r>
    </w:p>
    <w:p/>
    <w:p>
      <w:r>
        <w:t>Sentensi ambano ni sentensi sahili mbili au zaidi ambapo viunganishi</w:t>
      </w:r>
    </w:p>
    <w:p>
      <w:r>
        <w:t>hutumika katika kuunganisha sentensi moja na ingine . Alama za</w:t>
      </w:r>
    </w:p>
    <w:p>
      <w:r>
        <w:t>uakifishaji kama vile koma, mkato na nusu koloni hutumiwa katika</w:t>
      </w:r>
    </w:p>
    <w:p>
      <w:r>
        <w:t>sentensi za aina hii.</w:t>
      </w:r>
    </w:p>
    <w:p/>
    <w:p>
      <w:r>
        <w:t>Mfano</w:t>
      </w:r>
    </w:p>
    <w:p>
      <w:r>
        <w:t>39</w:t>
      </w:r>
    </w:p>
    <w:p/>
    <w:p>
      <w:r>
        <w:t>Mama alienda nyumbani. Hakumkuta mwanawe. Alienda kumtafuta</w:t>
      </w:r>
    </w:p>
    <w:p/>
    <w:p>
      <w:r>
        <w:t>Mama alienda nyumbani ingawa hakumkuta mwanawe,alienda kumtafuta.</w:t>
      </w:r>
    </w:p>
    <w:p/>
    <w:p>
      <w:r>
        <w:t>Sentensi changamano</w:t>
      </w:r>
    </w:p>
    <w:p>
      <w:r>
        <w:t>Ni sentensi ndefu inayochanganya sentensi sahili na ambatano. Ni sentensi</w:t>
      </w:r>
    </w:p>
    <w:p>
      <w:r>
        <w:t>inayoundwa kwa kishazi kimoja huru na na kishazi kingine tegemezi sifa hii</w:t>
      </w:r>
    </w:p>
    <w:p>
      <w:r>
        <w:t>huinyeshwa kwa kuwepo kwa kirejeshi amba au –o.</w:t>
      </w:r>
    </w:p>
    <w:p>
      <w:r>
        <w:t>Mfano</w:t>
      </w:r>
    </w:p>
    <w:p>
      <w:r>
        <w:t>Askari walio uwawa huko somaia, waletwa nchini leo asubuhi , kabla ya</w:t>
      </w:r>
    </w:p>
    <w:p>
      <w:r>
        <w:t>kupelekwa makwao walifanyiwa heshima yao ya mwisho na maombi</w:t>
      </w:r>
    </w:p>
    <w:p>
      <w:r>
        <w:t>kuandaliwa katika bustani ya Uhuru.</w:t>
      </w:r>
    </w:p>
    <w:p/>
    <w:p>
      <w:r>
        <w:t>Sentensi huchananganuliwa kwa njia tatu kuu</w:t>
      </w:r>
    </w:p>
    <w:p/>
    <w:p>
      <w:r>
        <w:t>• Visanduku</w:t>
      </w:r>
    </w:p>
    <w:p>
      <w:r>
        <w:t>• Matawi</w:t>
      </w:r>
    </w:p>
    <w:p>
      <w:r>
        <w:t>• Mstari.</w:t>
      </w:r>
    </w:p>
    <w:p/>
    <w:p>
      <w:r>
        <w:t>Njia ya mstari</w:t>
      </w:r>
    </w:p>
    <w:p>
      <w:r>
        <w:t>Mwanafunzi mtiifu atazawadiwa sare .</w:t>
      </w:r>
    </w:p>
    <w:p>
      <w:r>
        <w:t>S          KN+ KT</w:t>
      </w:r>
    </w:p>
    <w:p>
      <w:r>
        <w:t>KN            N+V</w:t>
      </w:r>
    </w:p>
    <w:p>
      <w:r>
        <w:t>N          mwanafunzi</w:t>
      </w:r>
    </w:p>
    <w:p>
      <w:r>
        <w:t>V          Mtifu</w:t>
      </w:r>
    </w:p>
    <w:p>
      <w:r>
        <w:t>KT             T+KN</w:t>
      </w:r>
    </w:p>
    <w:p>
      <w:r>
        <w:t>T                atazawadiwa</w:t>
      </w:r>
    </w:p>
    <w:p/>
    <w:p>
      <w:r>
        <w:t>40</w:t>
      </w:r>
    </w:p>
    <w:p/>
    <w:p>
      <w:r>
        <w:t>KN           N</w:t>
      </w:r>
    </w:p>
    <w:p>
      <w:r>
        <w:t>N            sare</w:t>
      </w:r>
    </w:p>
    <w:p/>
    <w:p>
      <w:r>
        <w:t>Matawi</w:t>
      </w:r>
    </w:p>
    <w:p/>
    <w:p>
      <w:r>
        <w:t>KN                     KT</w:t>
      </w:r>
    </w:p>
    <w:p/>
    <w:p>
      <w:r>
        <w:t>N              V           T                              KN</w:t>
      </w:r>
    </w:p>
    <w:p/>
    <w:p>
      <w:r>
        <w:t>mwanafunzi       mtiifu     atazawadiwa           sare.</w:t>
      </w:r>
    </w:p>
    <w:p/>
    <w:p>
      <w:r>
        <w:t>Visanduku</w:t>
      </w:r>
    </w:p>
    <w:p/>
    <w:p>
      <w:r>
        <w:t>KN                                          KT</w:t>
      </w:r>
    </w:p>
    <w:p>
      <w:r>
        <w:t>.                       N</w:t>
      </w:r>
    </w:p>
    <w:p/>
    <w:p>
      <w:r>
        <w:t>41</w:t>
      </w:r>
    </w:p>
    <w:p/>
    <w:p>
      <w:r>
        <w:t>Sehemu kuu za sentensi</w:t>
      </w:r>
    </w:p>
    <w:p>
      <w:r>
        <w:t>Sentensi huwa na mkusanyiko wa maneno ambayo yamepangwa kwa utaratibu.</w:t>
      </w:r>
    </w:p>
    <w:p>
      <w:r>
        <w:t>Sehemu kuu za sentensi ni</w:t>
      </w:r>
    </w:p>
    <w:p>
      <w:r>
        <w:t>Kiima</w:t>
      </w:r>
    </w:p>
    <w:p>
      <w:r>
        <w:t>Kiarifa</w:t>
      </w:r>
    </w:p>
    <w:p>
      <w:r>
        <w:t>Kirai</w:t>
      </w:r>
    </w:p>
    <w:p>
      <w:r>
        <w:t>Kishazi</w:t>
      </w:r>
    </w:p>
    <w:p>
      <w:r>
        <w:t>Kundi nomino/fungu nomino( KN/FN)</w:t>
      </w:r>
    </w:p>
    <w:p>
      <w:r>
        <w:t>Kundi tenzi/ fungu tenzi( KT/ FT)</w:t>
      </w:r>
    </w:p>
    <w:p/>
    <w:p>
      <w:r>
        <w:t>Kiima</w:t>
      </w:r>
    </w:p>
    <w:p>
      <w:r>
        <w:t>Ni kipasshio cha sentensi kinachodhihirisha mhusika katika usemaji. Ni nafasi</w:t>
      </w:r>
    </w:p>
    <w:p>
      <w:r>
        <w:t>inayokaliwa na kikundi nomino au nomino, pia ni mtenda katika sentensi.</w:t>
      </w:r>
    </w:p>
    <w:p>
      <w:r>
        <w:t>Mfano</w:t>
      </w:r>
    </w:p>
    <w:p>
      <w:r>
        <w:t>Wanamgambo walivamiwa na wanajeshi wa Kenya.</w:t>
      </w:r>
    </w:p>
    <w:p/>
    <w:p>
      <w:r>
        <w:t>Kiima pia hupatika katika sentensi zinazo anza kwa kitenzi jina.</w:t>
      </w:r>
    </w:p>
    <w:p/>
    <w:p>
      <w:r>
        <w:t>42</w:t>
      </w:r>
    </w:p>
    <w:p/>
    <w:p>
      <w:r>
        <w:t>Mfano</w:t>
      </w:r>
    </w:p>
    <w:p>
      <w:r>
        <w:t>Kucheza na kuimba kwake kunapendeza.</w:t>
      </w:r>
    </w:p>
    <w:p/>
    <w:p>
      <w:r>
        <w:t>Kiarifa</w:t>
      </w:r>
    </w:p>
    <w:p>
      <w:r>
        <w:t>Sehemu hii hutoa taarifa kuhusu kiima, ni sehemu ya sentensi iliyo na kitenzi.</w:t>
      </w:r>
    </w:p>
    <w:p>
      <w:r>
        <w:t>Mfano</w:t>
      </w:r>
    </w:p>
    <w:p>
      <w:r>
        <w:t>Dada anakimbia</w:t>
      </w:r>
    </w:p>
    <w:p/>
    <w:p>
      <w:r>
        <w:t>Kirai</w:t>
      </w:r>
    </w:p>
    <w:p>
      <w:r>
        <w:t>Ni kipashio cha kimuundo kitokeacho kama nomino, kielezi au kivumishi katika</w:t>
      </w:r>
    </w:p>
    <w:p>
      <w:r>
        <w:t>sentensi.</w:t>
      </w:r>
    </w:p>
    <w:p>
      <w:r>
        <w:t>Kuna aina mbalimbali za virai</w:t>
      </w:r>
    </w:p>
    <w:p>
      <w:r>
        <w:t>Kirai nomino ni aina ya kirai ambapo nomino ama kiwakilishi chake ndicho</w:t>
      </w:r>
    </w:p>
    <w:p>
      <w:r>
        <w:t>hutangulia</w:t>
      </w:r>
    </w:p>
    <w:p>
      <w:r>
        <w:t>Kira ikitenzi kitenzi ndicho hutangulia katika sentensi.</w:t>
      </w:r>
    </w:p>
    <w:p>
      <w:r>
        <w:t>Kirai kielezi kielezi katika sentensi hutangulia</w:t>
      </w:r>
    </w:p>
    <w:p>
      <w:r>
        <w:t>Kirai kihusishi kihusishi hutangulia kisha nomino hufuata.</w:t>
      </w:r>
    </w:p>
    <w:p>
      <w:r>
        <w:t>Kirai kivumishi katika sentensi kivumishi ndicho hutangulia.</w:t>
      </w:r>
    </w:p>
    <w:p/>
    <w:p>
      <w:r>
        <w:t>43</w:t>
      </w:r>
    </w:p>
    <w:p/>
    <w:p>
      <w:r>
        <w:t>Kishazi</w:t>
      </w:r>
    </w:p>
    <w:p>
      <w:r>
        <w:t>Ni sehemu ya sentensi iliyo na kiima na kiarifa, vishazi huwa huru au tegemezi.</w:t>
      </w:r>
    </w:p>
    <w:p>
      <w:r>
        <w:t>Vishazi huru hujisimamia na kuwa na maana kamili ilhali vishazi tegemezi</w:t>
      </w:r>
    </w:p>
    <w:p>
      <w:r>
        <w:t>havijisimami na haitoi maana kamili, hutegemea vishazi vingine.</w:t>
      </w:r>
    </w:p>
    <w:p/>
    <w:p>
      <w:r>
        <w:t>Kikundi nomino</w:t>
      </w:r>
    </w:p>
    <w:p>
      <w:r>
        <w:t>Ni sehemu ya sentensi iliyona nomino au kiwakilishi chake, kivumishi,</w:t>
      </w:r>
    </w:p>
    <w:p>
      <w:r>
        <w:t>huwakisha mtenda au mtendwa, kitenzi jina . Pia huitwa kiima.</w:t>
      </w:r>
    </w:p>
    <w:p>
      <w:r>
        <w:t>Kifungu tenzi</w:t>
      </w:r>
    </w:p>
    <w:p>
      <w:r>
        <w:t>Ni sehemu ya sentensi inayotoa taarifa kuhusu nomino. Huwakilishwa na</w:t>
      </w:r>
    </w:p>
    <w:p>
      <w:r>
        <w:t>kitenzi au vitenzi zaidi ya moja, kielezi nomino.</w:t>
      </w:r>
    </w:p>
    <w:p/>
    <w:p>
      <w:r>
        <w:t>MATUMIZI YA KWA</w:t>
      </w:r>
    </w:p>
    <w:p>
      <w:r>
        <w:t>Hutumiwa kuonyesha nia ya neno- pamoja na</w:t>
      </w:r>
    </w:p>
    <w:p>
      <w:r>
        <w:t>Mfano</w:t>
      </w:r>
    </w:p>
    <w:p>
      <w:r>
        <w:t>Vijana kwa wazee waliwasili kanisani</w:t>
      </w:r>
    </w:p>
    <w:p>
      <w:r>
        <w:t>Kuonyesha kuwa kitu Fulani kilitumiwa kufanyia jambo Fulani</w:t>
      </w:r>
    </w:p>
    <w:p>
      <w:r>
        <w:t>Alienda kwa miguu</w:t>
      </w:r>
    </w:p>
    <w:p>
      <w:r>
        <w:t>Alimchapa kwa mwiko.</w:t>
      </w:r>
    </w:p>
    <w:p/>
    <w:p>
      <w:r>
        <w:t>44</w:t>
      </w:r>
    </w:p>
    <w:p/>
    <w:p>
      <w:r>
        <w:t>Hutumika kuuliza maswali</w:t>
      </w:r>
    </w:p>
    <w:p>
      <w:r>
        <w:t>Mfano</w:t>
      </w:r>
    </w:p>
    <w:p>
      <w:r>
        <w:t>Kwa nini unapenda kusumbua?</w:t>
      </w:r>
    </w:p>
    <w:p>
      <w:r>
        <w:t>Kwa nini unaenda?</w:t>
      </w:r>
    </w:p>
    <w:p>
      <w:r>
        <w:t>Kuonyesha kuwa kitendo Fulani kinahusishwa na mtu Fulani</w:t>
      </w:r>
    </w:p>
    <w:p>
      <w:r>
        <w:t>Mfano</w:t>
      </w:r>
    </w:p>
    <w:p>
      <w:r>
        <w:t>Kukimbia kwa cherono kunafurahisha.</w:t>
      </w:r>
    </w:p>
    <w:p/>
    <w:p>
      <w:r>
        <w:t>Hutumika kuonyesha jinsi jambo lilivyofanywa, litakavyo fanywa</w:t>
      </w:r>
    </w:p>
    <w:p>
      <w:r>
        <w:t>Mfano</w:t>
      </w:r>
    </w:p>
    <w:p>
      <w:r>
        <w:t>Banati Yule alitembea kwa ujasiri.</w:t>
      </w:r>
    </w:p>
    <w:p>
      <w:r>
        <w:t>Mtoto alioga kwa haraka iliasichelewe.</w:t>
      </w:r>
    </w:p>
    <w:p/>
    <w:p>
      <w:r>
        <w:t>Kuonyesha sehemu ya kitu kizima</w:t>
      </w:r>
    </w:p>
    <w:p>
      <w:r>
        <w:t>Mfano</w:t>
      </w:r>
    </w:p>
    <w:p>
      <w:r>
        <w:t>Alipoulizwa mbili kwa nne hakujua.</w:t>
      </w:r>
    </w:p>
    <w:p>
      <w:r>
        <w:t>Hutumika kuonyesha umilikaji</w:t>
      </w:r>
    </w:p>
    <w:p>
      <w:r>
        <w:t>Mfano</w:t>
      </w:r>
    </w:p>
    <w:p>
      <w:r>
        <w:t>Nitaenda kwetu</w:t>
      </w:r>
    </w:p>
    <w:p>
      <w:r>
        <w:t>Kwangu ni kule.</w:t>
      </w:r>
    </w:p>
    <w:p/>
    <w:p>
      <w:r>
        <w:t>Hutumika katika misemo au nahau na kwa kuunganisha maneno mawili sawa au</w:t>
      </w:r>
    </w:p>
    <w:p>
      <w:r>
        <w:t>yanayohusiana</w:t>
      </w:r>
    </w:p>
    <w:p/>
    <w:p>
      <w:r>
        <w:t>45</w:t>
      </w:r>
    </w:p>
    <w:p/>
    <w:p>
      <w:r>
        <w:t>Mfano</w:t>
      </w:r>
    </w:p>
    <w:p>
      <w:r>
        <w:t>Tulionana naye ana kwa ana</w:t>
      </w:r>
    </w:p>
    <w:p>
      <w:r>
        <w:t>Tuliandamana naye moja kwa moja hadi kwenye kituo.</w:t>
      </w:r>
    </w:p>
    <w:p/>
    <w:p>
      <w:r>
        <w:t>Matumizi ya ni</w:t>
      </w:r>
    </w:p>
    <w:p>
      <w:r>
        <w:t>Huonyesha dhana ya wingi</w:t>
      </w:r>
    </w:p>
    <w:p>
      <w:r>
        <w:t>Mfano</w:t>
      </w:r>
    </w:p>
    <w:p>
      <w:r>
        <w:t>Endeni</w:t>
      </w:r>
    </w:p>
    <w:p>
      <w:r>
        <w:t>Njooni</w:t>
      </w:r>
    </w:p>
    <w:p>
      <w:r>
        <w:t>Hutumika kama kielezi cha mahali au kuonyesha “ndani”</w:t>
      </w:r>
    </w:p>
    <w:p>
      <w:r>
        <w:t>Ameingia shimoni</w:t>
      </w:r>
    </w:p>
    <w:p>
      <w:r>
        <w:t>Mwanafunzi aliweka vifaa vyake sandukuni.</w:t>
      </w:r>
    </w:p>
    <w:p>
      <w:r>
        <w:t>Hutumika kuelezea saa</w:t>
      </w:r>
    </w:p>
    <w:p>
      <w:r>
        <w:t>Mfano</w:t>
      </w:r>
    </w:p>
    <w:p>
      <w:r>
        <w:t>Ni wakati wa chajio.</w:t>
      </w:r>
    </w:p>
    <w:p>
      <w:r>
        <w:t>Ni saa za machweo.</w:t>
      </w:r>
    </w:p>
    <w:p>
      <w:r>
        <w:t>Hutumiwa kama vishio vya kuulizia, au viulizi</w:t>
      </w:r>
    </w:p>
    <w:p>
      <w:r>
        <w:t>Mfano</w:t>
      </w:r>
    </w:p>
    <w:p>
      <w:r>
        <w:t>Alienda lini?</w:t>
      </w:r>
    </w:p>
    <w:p>
      <w:r>
        <w:t>Uliambiwa nini?</w:t>
      </w:r>
    </w:p>
    <w:p/>
    <w:p>
      <w:r>
        <w:t>Hutumika kuonyesha matokea ya vitu.</w:t>
      </w:r>
    </w:p>
    <w:p>
      <w:r>
        <w:t>46</w:t>
      </w:r>
    </w:p>
    <w:p/>
    <w:p>
      <w:r>
        <w:t>Vitate.</w:t>
      </w:r>
    </w:p>
    <w:p/>
    <w:p>
      <w:r>
        <w:t>Hebu tazama maneno yafuatayo na kwa kifupi ueleze yana sifa gani</w:t>
      </w:r>
    </w:p>
    <w:p>
      <w:r>
        <w:t>Baba papa</w:t>
      </w:r>
    </w:p>
    <w:p>
      <w:r>
        <w:t>Ngoa ng’oa</w:t>
      </w:r>
    </w:p>
    <w:p>
      <w:r>
        <w:t>Faa vaa</w:t>
      </w:r>
    </w:p>
    <w:p>
      <w:r>
        <w:t>Doa ndoa</w:t>
      </w:r>
    </w:p>
    <w:p>
      <w:r>
        <w:t>Paka baka</w:t>
      </w:r>
    </w:p>
    <w:p>
      <w:r>
        <w:t>Kupwa kubwa</w:t>
      </w:r>
    </w:p>
    <w:p>
      <w:r>
        <w:t>Make the highlighted letters blink</w:t>
      </w:r>
    </w:p>
    <w:p>
      <w:r>
        <w:t>Provide space for typing in the correct answer</w:t>
      </w:r>
    </w:p>
    <w:p/>
    <w:p>
      <w:r>
        <w:t>Jibu</w:t>
      </w:r>
    </w:p>
    <w:p>
      <w:r>
        <w:t>Maneno haya yanakaribiana kimatamshi japo maana ni tofauti.</w:t>
      </w:r>
    </w:p>
    <w:p>
      <w:r>
        <w:t>Andika maana zaidi ya moja ya maneno yafuatayo:-</w:t>
      </w:r>
    </w:p>
    <w:p>
      <w:r>
        <w:t>Barabara</w:t>
      </w:r>
    </w:p>
    <w:p>
      <w:r>
        <w:t>Ila</w:t>
      </w:r>
    </w:p>
    <w:p>
      <w:r>
        <w:t>Provide space for learner to type in</w:t>
      </w:r>
    </w:p>
    <w:p>
      <w:r>
        <w:t>Majibu</w:t>
      </w:r>
    </w:p>
    <w:p>
      <w:r>
        <w:t>Barabara – Njia kuu</w:t>
      </w:r>
    </w:p>
    <w:p>
      <w:r>
        <w:t>-Sawasawa / shwari / sawa</w:t>
      </w:r>
    </w:p>
    <w:p>
      <w:r>
        <w:t>2. Ila - kasoro / dosari</w:t>
      </w:r>
    </w:p>
    <w:p>
      <w:r>
        <w:t>Zoezi 4</w:t>
      </w:r>
    </w:p>
    <w:p>
      <w:r>
        <w:t>Kamilisha methali zifuatazo</w:t>
      </w:r>
    </w:p>
    <w:p>
      <w:r>
        <w:t>Baada ya dhiki</w:t>
      </w:r>
    </w:p>
    <w:p/>
    <w:p>
      <w:r>
        <w:t>Mti mkuu ukigwa</w:t>
      </w:r>
    </w:p>
    <w:p/>
    <w:p>
      <w:r>
        <w:t>Mjinga akierevuka</w:t>
      </w:r>
    </w:p>
    <w:p/>
    <w:p>
      <w:r>
        <w:t>Kinyozi</w:t>
      </w:r>
    </w:p>
    <w:p/>
    <w:p>
      <w:r>
        <w:t>Riziki kama ajali</w:t>
      </w:r>
    </w:p>
    <w:p/>
    <w:p>
      <w:r>
        <w:t>Simba mwenda pole</w:t>
      </w:r>
    </w:p>
    <w:p/>
    <w:p>
      <w:r>
        <w:t>Faraja</w:t>
      </w:r>
    </w:p>
    <w:p/>
    <w:p>
      <w:r>
        <w:t>Wana wa ndege huyumba / huwa mashakani</w:t>
      </w:r>
    </w:p>
    <w:p>
      <w:r>
        <w:t>Mwerevu yuko mashakani</w:t>
      </w:r>
    </w:p>
    <w:p>
      <w:r>
        <w:t>Hajinyoi</w:t>
      </w:r>
    </w:p>
    <w:p>
      <w:r>
        <w:t>Huitambui ijapo / ikija</w:t>
      </w:r>
    </w:p>
    <w:p>
      <w:r>
        <w:t>Ndiye mla nyama</w:t>
      </w:r>
    </w:p>
    <w:p/>
    <w:p>
      <w:r>
        <w:t>47</w:t>
      </w:r>
    </w:p>
    <w:p/>
    <w:p>
      <w:r>
        <w:t>sauti, silabi na maneno</w:t>
      </w:r>
    </w:p>
    <w:p>
      <w:r>
        <w:t>Sauti ndicho kipashio au kipengele cha chini kabisa katika lugha. Sauti hutumiwa kuunda</w:t>
      </w:r>
    </w:p>
    <w:p>
      <w:r>
        <w:t>silabi za maneno. Kwa mfano;</w:t>
      </w:r>
    </w:p>
    <w:p>
      <w:r>
        <w:t>Maneno baba,oa na mjomba yameundwa kwa sauti zifuatazo:-</w:t>
      </w:r>
    </w:p>
    <w:p>
      <w:r>
        <w:t>Baba ; b+a+b+a</w:t>
      </w:r>
    </w:p>
    <w:p>
      <w:r>
        <w:t>Oa; o+a</w:t>
      </w:r>
    </w:p>
    <w:p>
      <w:r>
        <w:t>Mjomba; m+j+o+m+b+a</w:t>
      </w:r>
    </w:p>
    <w:p/>
    <w:p>
      <w:r>
        <w:t>Kabla ya kujenga maneno, sauti hizi hujenga silabi. Silabi ni tamko moja katika neno k.m.</w:t>
      </w:r>
    </w:p>
    <w:p>
      <w:r>
        <w:t>; Ba+ba ; = baba</w:t>
      </w:r>
    </w:p>
    <w:p>
      <w:r>
        <w:t>; O+a; = oa</w:t>
      </w:r>
    </w:p>
    <w:p>
      <w:r>
        <w:t>; M+jo+mba;= mjomba</w:t>
      </w:r>
    </w:p>
    <w:p>
      <w:r>
        <w:t>; Ndwe+le; = ndwele</w:t>
      </w:r>
    </w:p>
    <w:p/>
    <w:p>
      <w:r>
        <w:t>Kama inavyodhihirika katika mifano hii, silabi inaweza kujengwa na:-Konsonati + irabi b+a</w:t>
      </w:r>
    </w:p>
    <w:p>
      <w:r>
        <w:t>Irabi peke yake / o/a</w:t>
      </w:r>
    </w:p>
    <w:p>
      <w:r>
        <w:t>Konsonati peke yake m</w:t>
      </w:r>
    </w:p>
    <w:p>
      <w:r>
        <w:t>Konsonati mbili +irabi a'mb+a</w:t>
      </w:r>
    </w:p>
    <w:p>
      <w:r>
        <w:t>Konsonati tatu + irabi a' ndw+e</w:t>
      </w:r>
    </w:p>
    <w:p/>
    <w:p>
      <w:r>
        <w:t>Zoezi 3</w:t>
      </w:r>
    </w:p>
    <w:p>
      <w:r>
        <w:t>Kamilisha sentensi zifuatazo kwa kutumia kiambishi sahihi cha upatanisho wa kisarufi.</w:t>
      </w:r>
    </w:p>
    <w:p>
      <w:r>
        <w:t>Ulinzi mkali __tahitajika wakati wa maonyesho ya ukulima.</w:t>
      </w:r>
    </w:p>
    <w:p>
      <w:r>
        <w:t>Marashi hayo __nanukia vizuri.</w:t>
      </w:r>
    </w:p>
    <w:p>
      <w:r>
        <w:t>Sukari __liyopo __nawatosha nyote.</w:t>
      </w:r>
    </w:p>
    <w:p>
      <w:r>
        <w:t>Kucheza kwa vijana wetu __liwavutia watu wengi.</w:t>
      </w:r>
    </w:p>
    <w:p>
      <w:r>
        <w:t>Pale ndipo _lipomwagwa takataka.</w:t>
      </w:r>
    </w:p>
    <w:p>
      <w:r>
        <w:t>Kule __nakolimwa __nahitaji kupandwa mbegu za mchicha.</w:t>
      </w:r>
    </w:p>
    <w:p>
      <w:r>
        <w:t>Mle __nakohamia __nataka kutakaswa.</w:t>
      </w:r>
    </w:p>
    <w:p/>
    <w:p>
      <w:r>
        <w:t>Majibu:-</w:t>
      </w:r>
    </w:p>
    <w:p>
      <w:r>
        <w:t>Ulinzi mkali utahitajika wakati wa maonyesho ya ukulima.</w:t>
      </w:r>
    </w:p>
    <w:p>
      <w:r>
        <w:t>Marashi hayo yananukia vizuri.</w:t>
      </w:r>
    </w:p>
    <w:p>
      <w:r>
        <w:t>Sukari iliyopo inawatosha nyote.</w:t>
      </w:r>
    </w:p>
    <w:p>
      <w:r>
        <w:t>Kucheza kwa vijana wetu kuliwavutia watu wengi.</w:t>
      </w:r>
    </w:p>
    <w:p>
      <w:r>
        <w:t>Mahali ambapo panapolimwa panahitaji kupandwa mbegu ya mchicha. .</w:t>
      </w:r>
    </w:p>
    <w:p>
      <w:r>
        <w:t>Mahali ambako kunalimwa kunahitaji kupandwa mbegu za mchicha.</w:t>
      </w:r>
    </w:p>
    <w:p>
      <w:r>
        <w:t>Mahali ambamo mnalimwa mnahitaji kupandwa mbegu za mchicha.</w:t>
      </w:r>
    </w:p>
    <w:p>
      <w:r>
        <w:t>Ugali __napendwa na wakenya wengi.</w:t>
      </w:r>
    </w:p>
    <w:p/>
    <w:p>
      <w:r>
        <w:t>Zoezi</w:t>
      </w:r>
    </w:p>
    <w:p/>
    <w:p>
      <w:r>
        <w:t>48</w:t>
      </w:r>
    </w:p>
    <w:p/>
    <w:p>
      <w:r>
        <w:t>Andika kulingana na maagizo yaliyo kwenye mabano</w:t>
      </w:r>
    </w:p>
    <w:p>
      <w:r>
        <w:t>Nyumba iliyojengwa imebomoka (katika hali ya ukubwa)</w:t>
      </w:r>
    </w:p>
    <w:p>
      <w:r>
        <w:t>Mito ile imefurika (hali ya udogo)</w:t>
      </w:r>
    </w:p>
    <w:p>
      <w:r>
        <w:t>Kikoba kile kilichopotea kimepatikana (hali ya kawaida)</w:t>
      </w:r>
    </w:p>
    <w:p>
      <w:r>
        <w:t>Kidole kilicho umia kimetibiwa (hali ya ukubwa)</w:t>
      </w:r>
    </w:p>
    <w:p>
      <w:r>
        <w:t>Maduka ya rejareja yaliyofunguliwa yana bidhaa nyingi (hali ya udogo)</w:t>
      </w:r>
    </w:p>
    <w:p>
      <w:r>
        <w:t>Kiguo kilichoraruka kimeshonwa (hali ya kawaida)</w:t>
      </w:r>
    </w:p>
    <w:p/>
    <w:p>
      <w:r>
        <w:t>Jumba lililojengwa limebomoka</w:t>
      </w:r>
    </w:p>
    <w:p>
      <w:r>
        <w:t>Vijito vile vimefurika</w:t>
      </w:r>
    </w:p>
    <w:p>
      <w:r>
        <w:t>Mkoba ule uliopotea umepatikana</w:t>
      </w:r>
    </w:p>
    <w:p>
      <w:r>
        <w:t>Dole lililoumia limetibiwa</w:t>
      </w:r>
    </w:p>
    <w:p>
      <w:r>
        <w:t>Viduka vya rejareja vilivofunguliwa vina bidhaa nyingi</w:t>
      </w:r>
    </w:p>
    <w:p>
      <w:r>
        <w:t>Nguo iliyoraruka imeshonwa</w:t>
      </w:r>
    </w:p>
    <w:p>
      <w:r>
        <w:t>Ngeli ya KI-V</w:t>
      </w:r>
    </w:p>
    <w:p/>
    <w:p>
      <w:r>
        <w:t>Ngeli hii hujumuisha nomino za vitu visivyo na uhai ambazo huchukua kiambishi ki cha</w:t>
      </w:r>
    </w:p>
    <w:p>
      <w:r>
        <w:t>upatanisho wa kisarufi katika umoja na vi katika wingi .Kwa mfano</w:t>
      </w:r>
    </w:p>
    <w:p>
      <w:r>
        <w:t>Cheti kilikabidhiwa aliyefuzu</w:t>
      </w:r>
    </w:p>
    <w:p/>
    <w:p>
      <w:r>
        <w:t>Vyeti vilikabidhiwa waliofuzu</w:t>
      </w:r>
    </w:p>
    <w:p>
      <w:r>
        <w:t>Kijia kile kinaelekea mtoni</w:t>
      </w:r>
    </w:p>
    <w:p/>
    <w:p>
      <w:r>
        <w:t>Vijia vile vinaelekea mitoni</w:t>
      </w:r>
    </w:p>
    <w:p/>
    <w:p>
      <w:r>
        <w:t>Kitambulisho kilichopatikana barabarani ni cha Wafula</w:t>
      </w:r>
    </w:p>
    <w:p>
      <w:r>
        <w:t>Vitambulisho vilivyopatikana barabarani ni vya akina Wafula.</w:t>
      </w:r>
    </w:p>
    <w:p/>
    <w:p>
      <w:r>
        <w:t>Zoezi</w:t>
      </w:r>
    </w:p>
    <w:p/>
    <w:p>
      <w:r>
        <w:t>Chagua kiambishi mwafaka ili kujaza pengo:-</w:t>
      </w:r>
    </w:p>
    <w:p>
      <w:r>
        <w:t>Serikali itakabiliana vilivyo na ugonjwa ___naoua mifugo (a, i, u)</w:t>
      </w:r>
    </w:p>
    <w:p>
      <w:r>
        <w:t>Serikali zitakabiliana vilivyo na magonjwa ___nayoua mifugo.(zi, ya, i)</w:t>
      </w:r>
    </w:p>
    <w:p>
      <w:r>
        <w:t>Nyumba (umoja) ___kijengwa vizuri haibomoki. (a, i, zi)</w:t>
      </w:r>
    </w:p>
    <w:p>
      <w:r>
        <w:t>Nyumba (wingi) ___kijengwa vizuri hazibomoki (zi, wa, ya)</w:t>
      </w:r>
    </w:p>
    <w:p>
      <w:r>
        <w:t>Ulimi ___nawatia wengi matatani (i, u, zi)</w:t>
      </w:r>
    </w:p>
    <w:p>
      <w:r>
        <w:t>Ndimi ___nawatia wengi matatani (zi, ya, i)</w:t>
      </w:r>
    </w:p>
    <w:p>
      <w:r>
        <w:t>zi</w:t>
      </w:r>
    </w:p>
    <w:p/>
    <w:p>
      <w:r>
        <w:t>NGELI YA U-U;</w:t>
      </w:r>
    </w:p>
    <w:p/>
    <w:p>
      <w:r>
        <w:t>49</w:t>
      </w:r>
    </w:p>
    <w:p/>
    <w:p>
      <w:r>
        <w:t>Ngeli hii hujumuisha nomino zinazorejelea vitu visivyoweza kuhesabika kama vile wema,</w:t>
      </w:r>
    </w:p>
    <w:p>
      <w:r>
        <w:t>ujinga, uji, udongo. Kwa kuwa vitu hivi haviwezi kuhesabika, kiambishi cha upatanisho wa</w:t>
      </w:r>
    </w:p>
    <w:p>
      <w:r>
        <w:t>kisarufi huwa U. Mfano</w:t>
      </w:r>
    </w:p>
    <w:p>
      <w:r>
        <w:t>Unga wa mchicha nafaka unatumika kupikia vyakula vingi kama ugali, chapatti, uji, mchuzi.</w:t>
      </w:r>
    </w:p>
    <w:p>
      <w:r>
        <w:t>(Provide an animation/picture of a packet of amaranthus flour with ugali,cuisine, uji, chapatti</w:t>
      </w:r>
    </w:p>
    <w:p>
      <w:r>
        <w:t>in a kitchen environment)</w:t>
      </w:r>
    </w:p>
    <w:p>
      <w:r>
        <w:t>Mchanga shambani umezombwa na mafuriko (Provide an animation/picture of flood water</w:t>
      </w:r>
    </w:p>
    <w:p>
      <w:r>
        <w:t>causing soil erosion)</w:t>
      </w:r>
    </w:p>
    <w:p>
      <w:r>
        <w:t>Uzembe darasani utakufanya uporomoke.( Provide an animation/picture of a class with some</w:t>
      </w:r>
    </w:p>
    <w:p>
      <w:r>
        <w:t>students sleeping as the teacher is teaching)</w:t>
      </w:r>
    </w:p>
    <w:p>
      <w:r>
        <w:t>Utangulizi</w:t>
      </w:r>
    </w:p>
    <w:p>
      <w:r>
        <w:t>Onyesha viambishi tamati katika vitenzi vifuatavyo kwa kutumia mkwaju.</w:t>
      </w:r>
    </w:p>
    <w:p>
      <w:r>
        <w:t>Walikubaliana</w:t>
      </w:r>
    </w:p>
    <w:p>
      <w:r>
        <w:t>kilisomwa</w:t>
      </w:r>
    </w:p>
    <w:p>
      <w:r>
        <w:t>Zimekataliwa</w:t>
      </w:r>
    </w:p>
    <w:p>
      <w:r>
        <w:t>Tumeimbisha</w:t>
      </w:r>
    </w:p>
    <w:p>
      <w:r>
        <w:t>Highlight the following parts as the answers</w:t>
      </w:r>
    </w:p>
    <w:p>
      <w:r>
        <w:t>– a/na</w:t>
      </w:r>
    </w:p>
    <w:p>
      <w:r>
        <w:t>– wa</w:t>
      </w:r>
    </w:p>
    <w:p>
      <w:r>
        <w:t>– li/wa</w:t>
      </w:r>
    </w:p>
    <w:p>
      <w:r>
        <w:t>– i/sha</w:t>
      </w:r>
    </w:p>
    <w:p>
      <w:r>
        <w:t>Kauli za kunyambua Kuendelea</w:t>
      </w:r>
    </w:p>
    <w:p>
      <w:r>
        <w:t>f. Kutendea, hali hii huonyesha kupokea tendo</w:t>
      </w:r>
    </w:p>
    <w:p/>
    <w:p>
      <w:r>
        <w:t>nguo zimeanikwa</w:t>
      </w:r>
    </w:p>
    <w:p>
      <w:r>
        <w:t>k.m. Mti umepand/wa/</w:t>
      </w:r>
    </w:p>
    <w:p>
      <w:r>
        <w:t>Nyama imechom/wa/</w:t>
      </w:r>
    </w:p>
    <w:p>
      <w:r>
        <w:t>Mto umevuk/wa/</w:t>
      </w:r>
    </w:p>
    <w:p>
      <w:r>
        <w:t>Shamba litalim/wa/</w:t>
      </w:r>
    </w:p>
    <w:p>
      <w:r>
        <w:t>Vitenzi katika kauli hii huisha na na – wa, lewa au liwa</w:t>
      </w:r>
    </w:p>
    <w:p>
      <w:r>
        <w:t>g. Kutendesha; - Katika hali hii mtu au kitu fulani husababisha mtu / kitu</w:t>
      </w:r>
    </w:p>
    <w:p>
      <w:r>
        <w:t>Kingine kutenda jambo fulani</w:t>
      </w:r>
    </w:p>
    <w:p>
      <w:r>
        <w:t>Pia hutumiwa kuonyesha hali ya kulazimisha</w:t>
      </w:r>
    </w:p>
    <w:p>
      <w:r>
        <w:t>k.m. Kuendesha, rusha, pikisha, zamisha</w:t>
      </w:r>
    </w:p>
    <w:p>
      <w:r>
        <w:t>Vitenzi katika kauli ya kutendesha huisha –ish, -esh, z, na, lish</w:t>
      </w:r>
    </w:p>
    <w:p/>
    <w:p>
      <w:r>
        <w:t>Maudhui</w:t>
      </w:r>
    </w:p>
    <w:p>
      <w:r>
        <w:t>Katika baadhi ya mashairi ujumbe, maudhui au habari wa mtunzi hujitokeza wazi lakini</w:t>
      </w:r>
    </w:p>
    <w:p>
      <w:r>
        <w:t>katika mashairi mengine ujumbe umejificha. Kwa mfano shairi hili ujumbe umejitokeza</w:t>
      </w:r>
    </w:p>
    <w:p>
      <w:r>
        <w:t>waziwazi kama vile watoto kuajiriwa, kunyimwa haki zao na kunyanyaswa.</w:t>
      </w:r>
    </w:p>
    <w:p/>
    <w:p>
      <w:r>
        <w:t>Kazi ya ziada</w:t>
      </w:r>
    </w:p>
    <w:p/>
    <w:p>
      <w:r>
        <w:t>50</w:t>
      </w:r>
    </w:p>
    <w:p/>
    <w:p>
      <w:r>
        <w:t>Tafuta tahadhari zingine tano ambazo hukujifundisha katika somo hili na uambatanishe na</w:t>
      </w:r>
    </w:p>
    <w:p>
      <w:r>
        <w:t>michoro yake na zingine ambazo haziambatani na michoro</w:t>
      </w:r>
    </w:p>
    <w:p>
      <w:r>
        <w:t>Provide a printable worksheet for the student to DRAW.jpg.</w:t>
      </w:r>
    </w:p>
    <w:p>
      <w:r>
        <w:t>Uandishi wa Ratiba</w:t>
      </w:r>
    </w:p>
    <w:p>
      <w:r>
        <w:t>Umewahi kualikwa kwenye sherehe ya arusi?</w:t>
      </w:r>
    </w:p>
    <w:p>
      <w:r>
        <w:t>Unakumbuka msururu wa yaliyotendeka?</w:t>
      </w:r>
    </w:p>
    <w:p>
      <w:r>
        <w:t>Pasi kuwa na ratiba, ingekuwa vigumu watu</w:t>
      </w:r>
    </w:p>
    <w:p>
      <w:r>
        <w:t>kuelekezwa na matukio kupangika hadi ikawa</w:t>
      </w:r>
    </w:p>
    <w:p>
      <w:r>
        <w:t>harusi ya kufana. Kabla ya siku yako ya</w:t>
      </w:r>
    </w:p>
    <w:p>
      <w:r>
        <w:t>sherehe, shuhudia inavyoandikwa ratiba.</w:t>
      </w:r>
    </w:p>
    <w:p>
      <w:r>
        <w:t>Kielelezo cha Ratiba</w:t>
      </w:r>
    </w:p>
    <w:p>
      <w:r>
        <w:t>Ifuatayo ni ratiba ya arusi;</w:t>
      </w:r>
    </w:p>
    <w:p>
      <w:r>
        <w:t>Ratiba ya Arusi baina ya Bi. Hidaya na Bw. Fikirini:</w:t>
      </w:r>
    </w:p>
    <w:p>
      <w:r>
        <w:t>Siku: Jumamosi</w:t>
      </w:r>
    </w:p>
    <w:p>
      <w:r>
        <w:t>Tarehe: 27 Nov 2009</w:t>
      </w:r>
    </w:p>
    <w:p/>
    <w:p>
      <w:r>
        <w:t>Mahali pa sherehe:</w:t>
      </w:r>
    </w:p>
    <w:p>
      <w:r>
        <w:t>Kanisa la mtakatifu Francis wa Assisi, Mlaleoni</w:t>
      </w:r>
    </w:p>
    <w:p>
      <w:r>
        <w:t>Ukumbi wa Rahatele, Mlaleoni</w:t>
      </w:r>
    </w:p>
    <w:p>
      <w:r>
        <w:t>8.30 – 9.30 asubuhi: Bi Arusi achukuliwa nyumbani kwa wazazi wake</w:t>
      </w:r>
    </w:p>
    <w:p>
      <w:r>
        <w:t>9.30 – 10.00 asubuhi: Safari kuelekea kanisani</w:t>
      </w:r>
    </w:p>
    <w:p>
      <w:r>
        <w:t>10.00 – 10.30 asubuhi: Kufika kanisani na kujiandaa kwa ibaada</w:t>
      </w:r>
    </w:p>
    <w:p>
      <w:r>
        <w:t>10.30 – 12.00 mchana: Ibaada ya Arusi</w:t>
      </w:r>
    </w:p>
    <w:p>
      <w:r>
        <w:t>12.00 – 12.30 mchana: Kupiga picha</w:t>
      </w:r>
    </w:p>
    <w:p>
      <w:r>
        <w:t>12.30 – 1.30 Mchana: kuelekea kwenye ukumbi.</w:t>
      </w:r>
    </w:p>
    <w:p/>
    <w:p>
      <w:r>
        <w:t>1. – 2.30 alasiri: Mlo na vinywaji</w:t>
      </w:r>
    </w:p>
    <w:p>
      <w:r>
        <w:t>2. – 3.30 alasiri: Mawaidha:</w:t>
      </w:r>
    </w:p>
    <w:p/>
    <w:p>
      <w:r>
        <w:t>Mwakilishi wa wazazi wa kuumeni</w:t>
      </w:r>
    </w:p>
    <w:p>
      <w:r>
        <w:t>Mwakilishi wa wazazi wa kuukeni</w:t>
      </w:r>
    </w:p>
    <w:p>
      <w:r>
        <w:t>Mwakilishi wa kanisa</w:t>
      </w:r>
    </w:p>
    <w:p>
      <w:r>
        <w:t>Mwanakijiji</w:t>
      </w:r>
    </w:p>
    <w:p>
      <w:r>
        <w:t>3.30 – 4.30 jioni: Kutoa zawadi</w:t>
      </w:r>
    </w:p>
    <w:p>
      <w:r>
        <w:t>4.30 – 5.00 jioni: Kukata keki</w:t>
      </w:r>
    </w:p>
    <w:p>
      <w:r>
        <w:t>5.00 – 5.15 jioni: Kutoa shukrani</w:t>
      </w:r>
    </w:p>
    <w:p>
      <w:r>
        <w:t>5.15 jioni: Maombi ya kufunga sherehe na watu kufumukana</w:t>
      </w:r>
    </w:p>
    <w:p>
      <w:r>
        <w:t>Ngeli ya Ya-YA</w:t>
      </w:r>
    </w:p>
    <w:p>
      <w:r>
        <w:t>Ya-Ya; Ngeli hii hujumuisha nomino zinazorejelea vitu au matendo ambayo hayabainiki</w:t>
      </w:r>
    </w:p>
    <w:p>
      <w:r>
        <w:t>kama yako katika hali ya umoja au wingi na ambazo huchukua kiambishi Ya cha upatanisho</w:t>
      </w:r>
    </w:p>
    <w:p>
      <w:r>
        <w:t>wa kisarufi. Mfano;</w:t>
      </w:r>
    </w:p>
    <w:p>
      <w:r>
        <w:t>Maziwa yanahitaji kuchemshwa vizuri.</w:t>
      </w:r>
    </w:p>
    <w:p/>
    <w:p>
      <w:r>
        <w:t>51</w:t>
      </w:r>
    </w:p>
    <w:p/>
    <w:p>
      <w:r>
        <w:t>Mali yake yote yanatoka shambani mwake.</w:t>
      </w:r>
    </w:p>
    <w:p/>
    <w:p>
      <w:r>
        <w:t>Mafuta ya petroli yamepanda bei maradufu.</w:t>
      </w:r>
    </w:p>
    <w:p/>
    <w:p>
      <w:r>
        <w:t>Ngeli ya I-I</w:t>
      </w:r>
    </w:p>
    <w:p>
      <w:r>
        <w:t>I-I; Ngeli hii hujumuisha nomino ambazo hazihesabiki na zinazochukua kiambishi I cha</w:t>
      </w:r>
    </w:p>
    <w:p>
      <w:r>
        <w:t>upatanisho wa kisarufi. Mfano;</w:t>
      </w:r>
    </w:p>
    <w:p>
      <w:r>
        <w:t>Theluji katika mlima Kenya inayeyuka kwa kasi sana.</w:t>
      </w:r>
    </w:p>
    <w:p/>
    <w:p>
      <w:r>
        <w:t>Chumvi inatia ladha katika chakula.</w:t>
      </w:r>
    </w:p>
    <w:p/>
    <w:p>
      <w:r>
        <w:t>Kenya imetia sahihi mkataba wa maelewano ya kimaendeleo na Uchina.</w:t>
      </w:r>
    </w:p>
    <w:p/>
    <w:p>
      <w:r>
        <w:t>Ngeli ya KU</w:t>
      </w:r>
    </w:p>
    <w:p/>
    <w:p>
      <w:r>
        <w:t>Ku; Ngeli hii hujumuisha nomino zinazotokana na vitenzi. Aghalabu nomino hizi hurejelewa</w:t>
      </w:r>
    </w:p>
    <w:p>
      <w:r>
        <w:t>kama nomino-kitenzi na huchukuwa kiambishi ku cha upatanisho wa kisarufi. Mfano;</w:t>
      </w:r>
    </w:p>
    <w:p>
      <w:r>
        <w:t>Kukwea ukuta kwake kuliwashangaza wengi. (Provide an animation/picture of a girl scaling</w:t>
      </w:r>
    </w:p>
    <w:p>
      <w:r>
        <w:t>a wall at a supersonic speed and many spectators getting astonished)</w:t>
      </w:r>
    </w:p>
    <w:p>
      <w:r>
        <w:t>Kuvuta sigara kwao kumewaletea magonjwa;</w:t>
      </w:r>
    </w:p>
    <w:p/>
    <w:p>
      <w:r>
        <w:t>Ngeli ya Mahali</w:t>
      </w:r>
    </w:p>
    <w:p/>
    <w:p>
      <w:r>
        <w:t>Ngeli ya mahali. Ngeli hii hugawika mara tatu kulingana na viambishi awali vya</w:t>
      </w:r>
    </w:p>
    <w:p>
      <w:r>
        <w:t>upatanishowa kisarufi. Navyo ni;</w:t>
      </w:r>
    </w:p>
    <w:p>
      <w:r>
        <w:t>Pa/po. Hiki huonyesha mahali mahsusi panapojulikana au panapoonekana. Mfano.</w:t>
      </w:r>
    </w:p>
    <w:p>
      <w:r>
        <w:t>Pale barabarani pamemwagika petroli.</w:t>
      </w:r>
    </w:p>
    <w:p/>
    <w:p>
      <w:r>
        <w:t>Hapo mlipoketi pana siafu.</w:t>
      </w:r>
    </w:p>
    <w:p/>
    <w:p>
      <w:r>
        <w:t>Ku/ko Hiki huonyesha mahali kusiko dhahiri au kusikojulikana vizuri. Mfano.</w:t>
      </w:r>
    </w:p>
    <w:p>
      <w:r>
        <w:t>Huku kuna starehe na anasa nyingi</w:t>
      </w:r>
    </w:p>
    <w:p/>
    <w:p>
      <w:r>
        <w:t>Huko kwao kuna maendeleo mengi.</w:t>
      </w:r>
    </w:p>
    <w:p/>
    <w:p>
      <w:r>
        <w:t>Mu/mo Hiki huonyesha mahali ndani ya kitu. Mfano.</w:t>
      </w:r>
    </w:p>
    <w:p>
      <w:r>
        <w:t>Mle ukumbini mumejaa watu.</w:t>
      </w:r>
    </w:p>
    <w:p/>
    <w:p>
      <w:r>
        <w:t>Shimoni mlimoingia panya mna nyoka.</w:t>
      </w:r>
    </w:p>
    <w:p/>
    <w:p>
      <w:r>
        <w:t>Ngeli katika hali ya Udogo na ukubwa</w:t>
      </w:r>
    </w:p>
    <w:p>
      <w:r>
        <w:t>Nomino katika hali ya udogo huingia katika ngeli ya KI-VI</w:t>
      </w:r>
    </w:p>
    <w:p>
      <w:r>
        <w:t>nazo nomino katika hali ya ukubwa huwa katika ngeli ya LI-YA</w:t>
      </w:r>
    </w:p>
    <w:p/>
    <w:p>
      <w:r>
        <w:t>52</w:t>
      </w:r>
    </w:p>
    <w:p/>
    <w:p>
      <w:r>
        <w:t>kwa mfano;</w:t>
      </w:r>
    </w:p>
    <w:p/>
    <w:p>
      <w:r>
        <w:t>Ngeli ya U-YA</w:t>
      </w:r>
    </w:p>
    <w:p/>
    <w:p>
      <w:r>
        <w:t>Ngeli hii hujumuisha nomino zinazorejelea mambo tusiyoweza kuyaona lakini tunaona</w:t>
      </w:r>
    </w:p>
    <w:p>
      <w:r>
        <w:t>matokeo ya mambo haya. Nomino hizi ni kama vile ugonjwa, ubaya, ukubwa nk ambazo</w:t>
      </w:r>
    </w:p>
    <w:p>
      <w:r>
        <w:t>huchukua kiambishi cha upatanisho U katika umoja na Ya katika wingi. Km.</w:t>
      </w:r>
    </w:p>
    <w:p>
      <w:r>
        <w:t>Ulezi umekuwa mgumu sana siku hizi.</w:t>
      </w:r>
    </w:p>
    <w:p/>
    <w:p>
      <w:r>
        <w:t>Malezi yamekuwa magumu sana siku hizi. (Provide an animation of parents on the dining</w:t>
      </w:r>
    </w:p>
    <w:p>
      <w:r>
        <w:t>tables in deep thought of what to provide to malnourished their children with tattered clothes</w:t>
      </w:r>
    </w:p>
    <w:p>
      <w:r>
        <w:t>and empty utensils)</w:t>
      </w:r>
    </w:p>
    <w:p>
      <w:r>
        <w:t>Ugonjwa aliougua umemmaliza si haba.</w:t>
      </w:r>
    </w:p>
    <w:p>
      <w:r>
        <w:t>(Provide an animation/picture of an emaciated person unable to walk due to effects of a</w:t>
      </w:r>
    </w:p>
    <w:p>
      <w:r>
        <w:t>disease)</w:t>
      </w:r>
    </w:p>
    <w:p>
      <w:r>
        <w:t>magonjwa waliougua yamewamaliza si haba. (Provide an animation/pictture of emaciated</w:t>
      </w:r>
    </w:p>
    <w:p>
      <w:r>
        <w:t>people unable to walk due to effects of diseases)</w:t>
      </w:r>
    </w:p>
    <w:p>
      <w:r>
        <w:t>(Provide blinking hazards for the highlighted syllables)</w:t>
      </w:r>
    </w:p>
    <w:p/>
    <w:p>
      <w:r>
        <w:t>Ngeli ya U-ZI</w:t>
      </w:r>
    </w:p>
    <w:p/>
    <w:p>
      <w:r>
        <w:t>Ngeli hii hujumuisha kundi la nomino ambazo huchukua kiambishi cha upatanisho U katika</w:t>
      </w:r>
    </w:p>
    <w:p>
      <w:r>
        <w:t>umoja na Zi katika wingi. Kwa mfano:</w:t>
      </w:r>
    </w:p>
    <w:p>
      <w:r>
        <w:t>Ukuta umekamilika kujengwa.</w:t>
      </w:r>
    </w:p>
    <w:p/>
    <w:p>
      <w:r>
        <w:t>Kuta zimekamilka kujengwa.</w:t>
      </w:r>
    </w:p>
    <w:p/>
    <w:p>
      <w:r>
        <w:t>Uzi unafuma sweta.</w:t>
      </w:r>
    </w:p>
    <w:p/>
    <w:p>
      <w:r>
        <w:t>Nyuzi zinafuma sweta.</w:t>
      </w:r>
    </w:p>
    <w:p>
      <w:r>
        <w:t>Uta ulitumika katika mashindano ya kulenga shabaha ya wanajeshi.</w:t>
      </w:r>
    </w:p>
    <w:p/>
    <w:p>
      <w:r>
        <w:t>Nyuta zilitumika katika mashindano ya kulenga shabaha ya wanajeshi.</w:t>
      </w:r>
    </w:p>
    <w:p/>
    <w:p>
      <w:r>
        <w:t>MAZUNGUMZO KULINGANA NA MUKTADHA</w:t>
      </w:r>
    </w:p>
    <w:p>
      <w:r>
        <w:t>Lugha utakayoitumia shuleni ni tofauti sana na utakayoitumia</w:t>
      </w:r>
    </w:p>
    <w:p>
      <w:r>
        <w:t>hotelini na hata unapozungumza na marafiki wakati wa likizo.</w:t>
      </w:r>
    </w:p>
    <w:p>
      <w:r>
        <w:t>Ukweli ni kwamba matumizi ya lugha hutegemea muktadha.</w:t>
      </w:r>
    </w:p>
    <w:p>
      <w:r>
        <w:t>Somo hili litakusaidia kuainisha miktadha tofauti na lugha</w:t>
      </w:r>
    </w:p>
    <w:p>
      <w:r>
        <w:t>inavyotumika humo.</w:t>
      </w:r>
    </w:p>
    <w:p>
      <w:r>
        <w:t>Zoezi la 1</w:t>
      </w:r>
    </w:p>
    <w:p>
      <w:r>
        <w:t>Kamilisha sentensi zifuatazo kwa kujaza viambishi awali vinavyofaa</w:t>
      </w:r>
    </w:p>
    <w:p>
      <w:r>
        <w:t>Mwanafunzi ___lipongezwa ___lipofaulu katika mahojiano na wazazi wake</w:t>
      </w:r>
    </w:p>
    <w:p>
      <w:r>
        <w:t>Wanafunzi ___lipongezwa ___lipofaulu katika mahojiano na wazazi wao.</w:t>
      </w:r>
    </w:p>
    <w:p/>
    <w:p>
      <w:r>
        <w:t>53</w:t>
      </w:r>
    </w:p>
    <w:p/>
    <w:p>
      <w:r>
        <w:t>Kifurushi ___lichoibwa ___mepatikana</w:t>
      </w:r>
    </w:p>
    <w:p>
      <w:r>
        <w:t>Vifurushi ___livyoibiwa ___mepatikana</w:t>
      </w:r>
    </w:p>
    <w:p>
      <w:r>
        <w:t>Msitu ___nafaa ___hifadhiwa</w:t>
      </w:r>
    </w:p>
    <w:p>
      <w:r>
        <w:t>Jino ___lilooza ___mengolewa</w:t>
      </w:r>
    </w:p>
    <w:p>
      <w:r>
        <w:t>Meno ___liyozaa ___mengolewa</w:t>
      </w:r>
    </w:p>
    <w:p>
      <w:r>
        <w:t>Majibu:</w:t>
      </w:r>
    </w:p>
    <w:p>
      <w:r>
        <w:t>a, a</w:t>
      </w:r>
    </w:p>
    <w:p>
      <w:r>
        <w:t>wa, wa</w:t>
      </w:r>
    </w:p>
    <w:p>
      <w:r>
        <w:t>ki,ki</w:t>
      </w:r>
    </w:p>
    <w:p>
      <w:r>
        <w:t>vi,vi</w:t>
      </w:r>
    </w:p>
    <w:p>
      <w:r>
        <w:t>u,u</w:t>
      </w:r>
    </w:p>
    <w:p>
      <w:r>
        <w:t>i,i</w:t>
      </w:r>
    </w:p>
    <w:p>
      <w:r>
        <w:t>li, li</w:t>
      </w:r>
    </w:p>
    <w:p>
      <w:r>
        <w:t>ya, ya</w:t>
      </w:r>
    </w:p>
    <w:p>
      <w:r>
        <w:t>Provide positive reinforcement for the correct answer using ‘vyema’.</w:t>
      </w:r>
    </w:p>
    <w:p>
      <w:r>
        <w:t>Provide encouraging reinforcement for wrong answer using ‘jaribu tena’.</w:t>
      </w:r>
    </w:p>
    <w:p>
      <w:r>
        <w:t>Give the learner a chance of 2 trials before providing the correct answer.</w:t>
      </w:r>
    </w:p>
    <w:p/>
    <w:p>
      <w:r>
        <w:t>USHAIRI</w:t>
      </w:r>
    </w:p>
    <w:p/>
    <w:p>
      <w:r>
        <w:t>Akili By Mathias Mnyampala</w:t>
      </w:r>
    </w:p>
    <w:p>
      <w:r>
        <w:t>Mpima jambo la mbele, huyo anayo akili,</w:t>
      </w:r>
    </w:p>
    <w:p/>
    <w:p>
      <w:r>
        <w:t>Mpima hili na lile, hakosi mtu adili,</w:t>
      </w:r>
    </w:p>
    <w:p/>
    <w:p>
      <w:r>
        <w:t>Hasa mtu kama yule, sifa anastahili,</w:t>
      </w:r>
    </w:p>
    <w:p/>
    <w:p>
      <w:r>
        <w:t>Mtu hapati akili, ila mpima ya mbele.</w:t>
      </w:r>
    </w:p>
    <w:p/>
    <w:p>
      <w:r>
        <w:t>Ili kufanikisha sherehe kama hizo ni lazima kuwe na mpango maalumu ambao utafuatwa</w:t>
      </w:r>
    </w:p>
    <w:p>
      <w:r>
        <w:t>ndipo sherehe ziendeshwe vizuri. Mpango huu huitwa RATIBA. Yaani utaratibu</w:t>
      </w:r>
    </w:p>
    <w:p>
      <w:r>
        <w:t>unaoonyesha matukio yanayotarajiwa kutendeka (hatua kwa hatua) Hatua hizi hujikita kwa</w:t>
      </w:r>
    </w:p>
    <w:p>
      <w:r>
        <w:t>muda uliowekwa. Shughuli fulani huchukua muda mahususi ambao huandikwa kwenye</w:t>
      </w:r>
    </w:p>
    <w:p>
      <w:r>
        <w:t>ratiba. Kwa kifupi, ratiba huonyesha jambo litakalofanywa, nani atakayehusika na wakati wa</w:t>
      </w:r>
    </w:p>
    <w:p>
      <w:r>
        <w:t>kutekeleza.</w:t>
      </w:r>
    </w:p>
    <w:p>
      <w:r>
        <w:t>Ifuatayo ni ratiba ya arusi;</w:t>
      </w:r>
    </w:p>
    <w:p>
      <w:r>
        <w:t>Tarehe: 27 Nov 2009</w:t>
      </w:r>
    </w:p>
    <w:p/>
    <w:p>
      <w:r>
        <w:t>Mahali pa sherehe: Kanisa la mtakatifu Francis wa Assisi, Mlaleoni</w:t>
      </w:r>
    </w:p>
    <w:p>
      <w:r>
        <w:t>8.30 – 9.30 asubuhi: Bi Arusi achukuliwa nyumbani kwa wazazi wake</w:t>
      </w:r>
    </w:p>
    <w:p>
      <w:r>
        <w:t>9.30 – 10.00 asubuhi: Safari kuelekea kanisani</w:t>
      </w:r>
    </w:p>
    <w:p>
      <w:r>
        <w:t>10.00 – 10.30 asubuhi: Kufika kanisani na kujiandaa kwa ibaada</w:t>
      </w:r>
    </w:p>
    <w:p>
      <w:r>
        <w:t>12.30 – 1.30 Mchana: kuelekea kwenye ukumbi.</w:t>
      </w:r>
    </w:p>
    <w:p/>
    <w:p>
      <w:r>
        <w:t>54</w:t>
      </w:r>
    </w:p>
    <w:p/>
    <w:p>
      <w:r>
        <w:t>1. – 2.30 alasiri: Mlo na vinywaji</w:t>
      </w:r>
    </w:p>
    <w:p>
      <w:r>
        <w:t>2. – 3.30 alasiri: Mawaidha:</w:t>
      </w:r>
    </w:p>
    <w:p>
      <w:r>
        <w:t>3. – 4.30 jioni: Kutoa zawadi</w:t>
      </w:r>
    </w:p>
    <w:p>
      <w:r>
        <w:t>4. – 5.00 jioni: Kukata keki</w:t>
      </w:r>
    </w:p>
    <w:p>
      <w:r>
        <w:t>5. – 5.15 jioni: Kutoa shukrani</w:t>
      </w:r>
    </w:p>
    <w:p>
      <w:r>
        <w:t>6. jioni: Maombi ya kufunga sherehe na watu kufumukana</w:t>
      </w:r>
    </w:p>
    <w:p/>
    <w:p>
      <w:r>
        <w:t>Mambo yanayozingatiwa katika uandishi wa Ratiba</w:t>
      </w:r>
    </w:p>
    <w:p>
      <w:r>
        <w:t>Katika uandishi wa insha ya ratiba mambo yanayozingatiwa ni;-</w:t>
      </w:r>
    </w:p>
    <w:p>
      <w:r>
        <w:t>Kichwa cha ratiba</w:t>
      </w:r>
    </w:p>
    <w:p>
      <w:r>
        <w:t>Mahali pa sherehe</w:t>
      </w:r>
    </w:p>
    <w:p>
      <w:r>
        <w:t>Tarehe</w:t>
      </w:r>
    </w:p>
    <w:p>
      <w:r>
        <w:t>Mwili wa ratiba</w:t>
      </w:r>
    </w:p>
    <w:p>
      <w:r>
        <w:t>Upande wa kushoto huandikwa saa ya kufanyika kwa tukio nao upande wa kulia tukio</w:t>
      </w:r>
    </w:p>
    <w:p>
      <w:r>
        <w:t>lenyewe linafuata hadi mwisho wa ratiba kulingana na matukio yalivyopangwa.</w:t>
      </w:r>
    </w:p>
    <w:p>
      <w:r>
        <w:t>Ikumbukwe kuwa, uandishi wa ratiba hutegemea aina ya sherehe na muda uliotengwa. Muda</w:t>
      </w:r>
    </w:p>
    <w:p>
      <w:r>
        <w:t>hurejelewa kwa kuzingatia utaratibu wa usomaji saa wa kimataifa.</w:t>
      </w:r>
    </w:p>
    <w:p>
      <w:r>
        <w:t>Zoezi</w:t>
      </w:r>
    </w:p>
    <w:p>
      <w:r>
        <w:t>Hebu tazama picha zifuatazo kisha uzipange ukizingatia utaratibu wa matukio katika sherehe</w:t>
      </w:r>
    </w:p>
    <w:p>
      <w:r>
        <w:t>hii.</w:t>
      </w:r>
    </w:p>
    <w:p>
      <w:r>
        <w:t>Present a mix up of a prize-giving ceremony in this order</w:t>
      </w:r>
    </w:p>
    <w:p>
      <w:r>
        <w:t>Hotuba ya mgeni wa heshima</w:t>
      </w:r>
    </w:p>
    <w:p>
      <w:r>
        <w:t>Maombi ya kufunga mkutano</w:t>
      </w:r>
    </w:p>
    <w:p>
      <w:r>
        <w:t>Wanafunzi kuketi ukumbini</w:t>
      </w:r>
    </w:p>
    <w:p>
      <w:r>
        <w:t>Matumbuizo</w:t>
      </w:r>
    </w:p>
    <w:p>
      <w:r>
        <w:t>Maombi ya kufungua sherehe</w:t>
      </w:r>
    </w:p>
    <w:p>
      <w:r>
        <w:t>Wazazi kufika</w:t>
      </w:r>
    </w:p>
    <w:p>
      <w:r>
        <w:t>Hotuba ya mwenyekiti, halmashauri ya shule</w:t>
      </w:r>
    </w:p>
    <w:p>
      <w:r>
        <w:t>Kutuzwa kwa zawadi</w:t>
      </w:r>
    </w:p>
    <w:p>
      <w:r>
        <w:t>Hotuba ya mwenykiti, jumuiya ya wazazi na walimu</w:t>
      </w:r>
    </w:p>
    <w:p>
      <w:r>
        <w:t>Kutoa shukrani</w:t>
      </w:r>
    </w:p>
    <w:p>
      <w:r>
        <w:t>Hotuba ya mwalimu mkuu</w:t>
      </w:r>
    </w:p>
    <w:p>
      <w:r>
        <w:t>3. Wanafunzi kuketi ukumbini</w:t>
      </w:r>
    </w:p>
    <w:p>
      <w:r>
        <w:t>6. Wazazi kufika</w:t>
      </w:r>
    </w:p>
    <w:p>
      <w:r>
        <w:t>5. Maombi ya kufungua sherehe</w:t>
      </w:r>
    </w:p>
    <w:p>
      <w:r>
        <w:t>4. Matumbuizo</w:t>
      </w:r>
    </w:p>
    <w:p>
      <w:r>
        <w:t>11. Hotuba ya mwalimu mkuu</w:t>
      </w:r>
    </w:p>
    <w:p>
      <w:r>
        <w:t>9. Hotuba ya mwenyekiti, jumuiya ya wazazi na walimu</w:t>
      </w:r>
    </w:p>
    <w:p>
      <w:r>
        <w:t>7. Hotuba ya mwenyekiti, halmashauri ya shule</w:t>
      </w:r>
    </w:p>
    <w:p>
      <w:r>
        <w:t>1. Hotuba ya mgeni wa heshima</w:t>
      </w:r>
    </w:p>
    <w:p>
      <w:r>
        <w:t>8. Kutuzwa kwa zawadi</w:t>
      </w:r>
    </w:p>
    <w:p>
      <w:r>
        <w:t>10. Kutoa shukrani</w:t>
      </w:r>
    </w:p>
    <w:p/>
    <w:p>
      <w:r>
        <w:t>55</w:t>
      </w:r>
    </w:p>
    <w:p/>
    <w:p>
      <w:r>
        <w:t>2. Maombi ya kufunga mkutano</w:t>
      </w:r>
    </w:p>
    <w:p>
      <w:r>
        <w:t>Provide reinforcement as ‘hongera’ for correct order of events and ‘jaribu tena’ for incorrect</w:t>
      </w:r>
    </w:p>
    <w:p>
      <w:r>
        <w:t>order.</w:t>
      </w:r>
    </w:p>
    <w:p>
      <w:r>
        <w:t>This should be organized in such a way that from the first event and every subsequent event</w:t>
      </w:r>
    </w:p>
    <w:p>
      <w:r>
        <w:t>there is a response.</w:t>
      </w:r>
    </w:p>
    <w:p>
      <w:r>
        <w:t>Allow two trials.</w:t>
      </w:r>
    </w:p>
    <w:p/>
    <w:p>
      <w:r>
        <w:t>Shughuli</w:t>
      </w:r>
    </w:p>
    <w:p/>
    <w:p>
      <w:r>
        <w:t>Katika sehemu hii, utapata maelezo zaidi juu ya somo husika. Bonyeza mada yoyote kati ya</w:t>
      </w:r>
    </w:p>
    <w:p>
      <w:r>
        <w:t>zilizoorodheshwa ili ufaidi!</w:t>
      </w:r>
    </w:p>
    <w:p/>
    <w:p>
      <w:r>
        <w:t>Matumizi ya lugha katika muktadha</w:t>
      </w:r>
    </w:p>
    <w:p>
      <w:r>
        <w:t>Mojawapo ya sifa zinazotawala matumizi ya lugha katika jamii ni muktadha</w:t>
      </w:r>
    </w:p>
    <w:p>
      <w:r>
        <w:t>lugha inatumika,wahusika na uhusiano wao pamoja na lengo la mawasiliano.</w:t>
      </w:r>
    </w:p>
    <w:p>
      <w:r>
        <w:t>Katika sehemu hii unatakiwa kubonyeza mazoezi yaliyoorodheshwa ili uweze kujipima</w:t>
      </w:r>
    </w:p>
    <w:p>
      <w:r>
        <w:t>iwapo umeyapata yaliyofunzwa katika somo hili. Vilevile unaweza kuupima uelewaji wako</w:t>
      </w:r>
    </w:p>
    <w:p>
      <w:r>
        <w:t>wa mada hata kabla hujashughulikia mafunzo ili uweze kujua unayopaswa kutilia mkazo</w:t>
      </w:r>
    </w:p>
    <w:p>
      <w:r>
        <w:t>zaidi.</w:t>
      </w:r>
    </w:p>
    <w:p/>
    <w:p>
      <w:r>
        <w:t>Matumizi ya Lugha Shuleni</w:t>
      </w:r>
    </w:p>
    <w:p/>
    <w:p>
      <w:r>
        <w:t>Hebu tuone vile muktadha wa shuleni unavyotawala matumizi ya lugha.Tazama na usikilize</w:t>
      </w:r>
    </w:p>
    <w:p>
      <w:r>
        <w:t>video ya mazungumzo kati ya mwalimu wa zamu na wanafunzi shuleni.Zingatia matumizi</w:t>
      </w:r>
    </w:p>
    <w:p>
      <w:r>
        <w:t>ya lugha katika muktadha huu halafu ujibu maswali yanayofuata.</w:t>
      </w:r>
    </w:p>
    <w:p/>
    <w:p>
      <w:r>
        <w:t>Hitimisho</w:t>
      </w:r>
    </w:p>
    <w:p/>
    <w:p>
      <w:r>
        <w:t>Imedhihirika ya kwamba lugha katika muktadha fulani hutawaliwa na lengo linalotokana na</w:t>
      </w:r>
    </w:p>
    <w:p>
      <w:r>
        <w:t>haja au shughuli inayoendeshwa katika muktadha huo,wahusika,uhusiano kati yao na umri</w:t>
      </w:r>
    </w:p>
    <w:p>
      <w:r>
        <w:t>wao.</w:t>
      </w:r>
    </w:p>
    <w:p>
      <w:r>
        <w:t>Matumizi ya Lugha Mtaani</w:t>
      </w:r>
    </w:p>
    <w:p>
      <w:r>
        <w:t>Tazama na usikilize video ya mazungumzo kati ya vijana mtaani.</w:t>
      </w:r>
    </w:p>
    <w:p>
      <w:r>
        <w:t>Chunguza matumizi ya lugha katika muktadha huu halafu ujibu maswali yanayofuata</w:t>
      </w:r>
    </w:p>
    <w:p/>
    <w:p>
      <w:r>
        <w:t>2. Ila - kasoro / dosari</w:t>
      </w:r>
    </w:p>
    <w:p/>
    <w:p>
      <w:r>
        <w:t>- isipokuwa</w:t>
      </w:r>
    </w:p>
    <w:p>
      <w:r>
        <w:t>Provide positive reinforcement for correct answers ‘vizuri sana’ and encouragement for</w:t>
      </w:r>
    </w:p>
    <w:p>
      <w:r>
        <w:t>incorrect answers ‘jaribu tena’.</w:t>
      </w:r>
    </w:p>
    <w:p>
      <w:r>
        <w:t>Allow learner to try twice then give correct answer</w:t>
      </w:r>
    </w:p>
    <w:p/>
    <w:p>
      <w:r>
        <w:t>Shadda</w:t>
      </w:r>
    </w:p>
    <w:p/>
    <w:p>
      <w:r>
        <w:t>56</w:t>
      </w:r>
    </w:p>
    <w:p/>
    <w:p>
      <w:r>
        <w:t>Maana mbalimbali za maneno 'barabara' na 'ila' zinatokana na kile tunachokiita shadda.</w:t>
      </w:r>
    </w:p>
    <w:p>
      <w:r>
        <w:t>Shadda ni mkazo unaowekwa kwenye silabi fulani za neno wakati wa kutamka ili kutoa</w:t>
      </w:r>
    </w:p>
    <w:p>
      <w:r>
        <w:t>maana inayolengwa na mzungumzaji.Mathalani,tulipoweka mkazo silabi ya pili ya neno</w:t>
      </w:r>
    </w:p>
    <w:p>
      <w:r>
        <w:t>bara'bara,tulipata maana yake ni sawasawa, shwari au sawa.</w:t>
      </w:r>
    </w:p>
    <w:p>
      <w:r>
        <w:t>Tunapotamka neno lilo hilo, yaani 'barabara' bila kuweka mkazo wowote, maana yake</w:t>
      </w:r>
    </w:p>
    <w:p>
      <w:r>
        <w:t>inabadilika na kuwa njia kuu au baraste. Kama tulivyofanya katika neno barabara,tunaweza</w:t>
      </w:r>
    </w:p>
    <w:p>
      <w:r>
        <w:t>kuweka mkazo tunapotamka neno ila na kupata maana mbili tofauti.</w:t>
      </w:r>
    </w:p>
    <w:p>
      <w:r>
        <w:t>Tunatambua kuwa tukiweka shadda baada ya silabi ya kwanza kama vile i'la, maana</w:t>
      </w:r>
    </w:p>
    <w:p>
      <w:r>
        <w:t>inayolengwa ni dosari au kasoro au udhaifu.Hata hivyo,tukitamka neno lilo hilo bila kuweka</w:t>
      </w:r>
    </w:p>
    <w:p>
      <w:r>
        <w:t>mkazo wowote,maana inakuwa Isipokuwa au lakini.</w:t>
      </w:r>
    </w:p>
    <w:p>
      <w:r>
        <w:t>Tanbihi</w:t>
      </w:r>
    </w:p>
    <w:p>
      <w:r>
        <w:t>Ikumbukwe kuwa shadda na kiimbo hutawaliwa zaidi na alama hisi (!), kiulizi (?)na kikomo</w:t>
      </w:r>
    </w:p>
    <w:p>
      <w:r>
        <w:t>/ kitone (.) katika maandishi.Bila shaka,tumetambua kuwa sentensi tuliyotamka ni ile ile.</w:t>
      </w:r>
    </w:p>
    <w:p>
      <w:r>
        <w:t>Hata hivyo, sentensi hiyo hiyo inaweza kutamkwa kwa namna mbalimbali na kuwasilisha</w:t>
      </w:r>
    </w:p>
    <w:p>
      <w:r>
        <w:t>ujumbe tofauti.Tunapoongea, sauti huweza kupanda na kushuka kutegemea lengo la</w:t>
      </w:r>
    </w:p>
    <w:p>
      <w:r>
        <w:t>mawasiliano. Kupanda na kushuka kwa sauti husababisha kuwepo kwa mkazo ambao</w:t>
      </w:r>
    </w:p>
    <w:p>
      <w:r>
        <w:t>hudhihirisha maana inayodhamiriwa na mzungumzaji. Mathalani, huenda msemaji</w:t>
      </w:r>
    </w:p>
    <w:p>
      <w:r>
        <w:t>angetaka:Kuarifu au kutoa kauli ya taarifa Kwa mfano, Nilifunguliwa lango.</w:t>
      </w:r>
    </w:p>
    <w:p>
      <w:r>
        <w:t>Kuamrisha;Kwa mfano, Fungua lango!</w:t>
      </w:r>
    </w:p>
    <w:p>
      <w:r>
        <w:t>Kutoa rai au ombi. Kwa mfano, Nifungulie lango.</w:t>
      </w:r>
    </w:p>
    <w:p>
      <w:r>
        <w:t>Kuuliza Kwa mfano; Nifungue lango?</w:t>
      </w:r>
    </w:p>
    <w:p>
      <w:r>
        <w:t>Kuonyesha hisia kama vile kushangaa, kubeza au kudharau.</w:t>
      </w:r>
    </w:p>
    <w:p>
      <w:r>
        <w:t>Kwa mfano; Umefungua lango!</w:t>
      </w:r>
    </w:p>
    <w:p/>
    <w:p>
      <w:r>
        <w:t>1. Kuarifu au kutoa kauli ya taarifa:Kwa mfano, Nilifunguliwa lango.</w:t>
      </w:r>
    </w:p>
    <w:p>
      <w:r>
        <w:t>2. Kuamrisha; Kwa mfano, Fungua lango!</w:t>
      </w:r>
    </w:p>
    <w:p>
      <w:r>
        <w:t>3. Kutoa rai au ombi. Kwa mfano, Nifungulie lango.</w:t>
      </w:r>
    </w:p>
    <w:p>
      <w:r>
        <w:t>4. Kuuliza Kwa mfano;Nifungue lango?</w:t>
      </w:r>
    </w:p>
    <w:p/>
    <w:p>
      <w:r>
        <w:t>5.Kuonyesha hisia kama vile kushangaa, kubeza au kudharau.; Kwa mfano; Umefungua</w:t>
      </w:r>
    </w:p>
    <w:p>
      <w:r>
        <w:t>lango!</w:t>
      </w:r>
    </w:p>
    <w:p/>
    <w:p>
      <w:r>
        <w:t>Maana ya Kiimbo</w:t>
      </w:r>
    </w:p>
    <w:p/>
    <w:p>
      <w:r>
        <w:t>Maana ya Kiimbo</w:t>
      </w:r>
    </w:p>
    <w:p/>
    <w:p>
      <w:r>
        <w:t>Ukirejelea sentensi ya Anakula nyoka maana tatu zinajitokeza kutegemea kupanda na</w:t>
      </w:r>
    </w:p>
    <w:p>
      <w:r>
        <w:t>kushuka kwa sauti (kiimbo) wakati wa kuzungumza kwa mfano.</w:t>
      </w:r>
    </w:p>
    <w:p/>
    <w:p>
      <w:r>
        <w:t>Anakula nyoka. Hii ni kauli ya taarifa. Mtu anafahamishwa ujumbe.</w:t>
      </w:r>
    </w:p>
    <w:p/>
    <w:p>
      <w:r>
        <w:t>Anakula nyoka!- Hii yaonyesha hisia labda za kushangaa. Mtu anashangaa kwa kusikia</w:t>
      </w:r>
    </w:p>
    <w:p>
      <w:r>
        <w:t>ujumbe huo na anarudia kwa njia inayoonyesha hisia za kushangaa.</w:t>
      </w:r>
    </w:p>
    <w:p/>
    <w:p>
      <w:r>
        <w:t>57</w:t>
      </w:r>
    </w:p>
    <w:p/>
    <w:p>
      <w:r>
        <w:t>Anakula nyoka? -Hii ina maana kuwa swali limeulizwa. Yawezekana mtu ameona kana</w:t>
      </w:r>
    </w:p>
    <w:p>
      <w:r>
        <w:t>kwamba mwingine anakula hicho kinacholiwa, lakini hana uhakika na ndipo anauliza ili</w:t>
      </w:r>
    </w:p>
    <w:p>
      <w:r>
        <w:t>apate uhakika.</w:t>
      </w:r>
    </w:p>
    <w:p/>
    <w:p>
      <w:r>
        <w:t>Umuhimu wa Shadda na Kiimbo</w:t>
      </w:r>
    </w:p>
    <w:p/>
    <w:p>
      <w:r>
        <w:t>Tumeweza kutambua kuwa shadda hutokeza kwenye silabi katika neno tunapotamka.</w:t>
      </w:r>
    </w:p>
    <w:p>
      <w:r>
        <w:t>Kiimbo nacho hutokeza katika sentensi tunapozungumza.Hizi ndizo tofauti za kipekee kati</w:t>
      </w:r>
    </w:p>
    <w:p>
      <w:r>
        <w:t>ya Shadda na Kiimbo.</w:t>
      </w:r>
    </w:p>
    <w:p>
      <w:r>
        <w:t>Shadda na kiimbo ni hali mbili za kimatamshi ambazo ni muhimu sana katika</w:t>
      </w:r>
    </w:p>
    <w:p>
      <w:r>
        <w:t>mazungumzo.Kutokana na shadda, maana inayodhamiriwa katika neno hujitokeza.Vivyo</w:t>
      </w:r>
    </w:p>
    <w:p>
      <w:r>
        <w:t>hivyo, ni kutokana na kiimbo ndipo tunaweza kubainisha anacholenga kuwasilisha</w:t>
      </w:r>
    </w:p>
    <w:p>
      <w:r>
        <w:t>mzungumzaji katika sentensi.</w:t>
      </w:r>
    </w:p>
    <w:p/>
    <w:p>
      <w:r>
        <w:t>Vitate na Vitanza Ndimi</w:t>
      </w:r>
    </w:p>
    <w:p/>
    <w:p>
      <w:r>
        <w:t>Umemudu? Jiburudishe na uboreshe matamshi yako.</w:t>
      </w:r>
    </w:p>
    <w:p>
      <w:r>
        <w:t>vitate</w:t>
      </w:r>
    </w:p>
    <w:p/>
    <w:p>
      <w:r>
        <w:t>Maana ya Vitate</w:t>
      </w:r>
    </w:p>
    <w:p>
      <w:r>
        <w:t>Maneno yanayokaribiana kimatamshi lakini maana zake ni tofauti kama tulivyoona hapo</w:t>
      </w:r>
    </w:p>
    <w:p>
      <w:r>
        <w:t>awali huitwa VITATE.</w:t>
      </w:r>
    </w:p>
    <w:p>
      <w:r>
        <w:t>Kwa mfano</w:t>
      </w:r>
    </w:p>
    <w:p>
      <w:r>
        <w:t>Zana ;sana,</w:t>
      </w:r>
    </w:p>
    <w:p>
      <w:r>
        <w:t>Tosha ; tosa/toza.</w:t>
      </w:r>
    </w:p>
    <w:p>
      <w:r>
        <w:t>Vitanza Ndimi</w:t>
      </w:r>
    </w:p>
    <w:p/>
    <w:p>
      <w:r>
        <w:t>Hebu; Sikiliza vitanza ndimi vifuatavyo vikitamkwa kisha uvitamke kwa usahihi na kwa</w:t>
      </w:r>
    </w:p>
    <w:p>
      <w:r>
        <w:t>muda uliopewa.</w:t>
      </w:r>
    </w:p>
    <w:p>
      <w:r>
        <w:t>Viatu vile vitatu ni vya watu watatu waliotatua hali tata kwetu Jumatatu. (Tamka kwa</w:t>
      </w:r>
    </w:p>
    <w:p>
      <w:r>
        <w:t>sekunde 5)</w:t>
      </w:r>
    </w:p>
    <w:p>
      <w:r>
        <w:t>Mamluki amerukia milki ya malkia na mali ya Miriamu. (Tamka kwa sekunde 5)</w:t>
      </w:r>
    </w:p>
    <w:p>
      <w:r>
        <w:t>Wanawali wa Awali hawali wali wa awali ila wali wao.(Tamka kwa sekunde 5)</w:t>
      </w:r>
    </w:p>
    <w:p>
      <w:r>
        <w:t>Ali hali kwa kila hali maana hana hali. (Tamka kwa sekunde 3)</w:t>
      </w:r>
    </w:p>
    <w:p>
      <w:r>
        <w:t>Matata yenye utata unaotatiza ya dadake Tata yalitatuliwa na dadake Tatu. (Tamka kwa</w:t>
      </w:r>
    </w:p>
    <w:p>
      <w:r>
        <w:t>sekunde 5)</w:t>
      </w:r>
    </w:p>
    <w:p>
      <w:r>
        <w:t>Maana ya Vitanza Ndimi</w:t>
      </w:r>
    </w:p>
    <w:p>
      <w:r>
        <w:t>Bila shaka, umekabiliana na changamoto katika kutamka sentensi</w:t>
      </w:r>
    </w:p>
    <w:p>
      <w:r>
        <w:t>ulizopewa hasa kwa muda uliotolewa. Sentensi hizi ni mifano</w:t>
      </w:r>
    </w:p>
    <w:p>
      <w:r>
        <w:t>ya vitanza ndimi.</w:t>
      </w:r>
    </w:p>
    <w:p/>
    <w:p>
      <w:r>
        <w:t>58</w:t>
      </w:r>
    </w:p>
    <w:p/>
    <w:p>
      <w:r>
        <w:t>Hili ni fungu la maneno yanayotatanisha wakati wa kuyatamka</w:t>
      </w:r>
    </w:p>
    <w:p>
      <w:r>
        <w:t>kwa sababu ya kuwepo kwa sauti zinazokaribiana kimatamshi.</w:t>
      </w:r>
    </w:p>
    <w:p>
      <w:r>
        <w:t>Aghalabu watu wengi hukwama wanapojaribu kutamka vitanza</w:t>
      </w:r>
    </w:p>
    <w:p>
      <w:r>
        <w:t>ndimi na wengine hushindwa kuvitamka.</w:t>
      </w:r>
    </w:p>
    <w:p/>
    <w:p>
      <w:r>
        <w:t>1.Hebu; Sikiliza vitanza ndimi vifuatavyo vikitamkwa kisha uvitamke kwa usahihi na kwa</w:t>
      </w:r>
    </w:p>
    <w:p>
      <w:r>
        <w:t>muda uliopewa.</w:t>
      </w:r>
    </w:p>
    <w:p/>
    <w:p>
      <w:r>
        <w:t>Provide the following in sound. Get a person who can pronounce the given Kiswahili tongue</w:t>
      </w:r>
    </w:p>
    <w:p>
      <w:r>
        <w:t>twisters correctly and within the shortest time possible.</w:t>
      </w:r>
    </w:p>
    <w:p/>
    <w:p>
      <w:r>
        <w:t>Viatu vile vitatu ni vya watu watatu waliotatua hali tata kwetu Jumatatu (Tamka kwa</w:t>
      </w:r>
    </w:p>
    <w:p>
      <w:r>
        <w:t>sekunde 5)</w:t>
      </w:r>
    </w:p>
    <w:p>
      <w:r>
        <w:t>Mamluki amerukia milki ya malkia na mali ya Miriamu (Tamka kwa sekunde 5)</w:t>
      </w:r>
    </w:p>
    <w:p>
      <w:r>
        <w:t>Wanawali wa Awali hawali wali wa awali ila wali wao(Tamka kwa sekunde 5)</w:t>
      </w:r>
    </w:p>
    <w:p>
      <w:r>
        <w:t>Ali hali kwa kila hali maana hana hali (Tamka kwa sekunde 3)</w:t>
      </w:r>
    </w:p>
    <w:p>
      <w:r>
        <w:t>Matata yenye utata unaotatitiza ya dadake Tata yalitatuliwa na dadake Tatu (Tamka kwa</w:t>
      </w:r>
    </w:p>
    <w:p>
      <w:r>
        <w:t>sekunde 5)</w:t>
      </w:r>
    </w:p>
    <w:p>
      <w:r>
        <w:t>2. Hebu Vitamke vitanza ndimi vifuatavyo kwa usahihi na kwa muda uliopewa.</w:t>
      </w:r>
    </w:p>
    <w:p>
      <w:r>
        <w:t>(Let the learners pronounce the tongue twisters within the given time. Then provide the right</w:t>
      </w:r>
    </w:p>
    <w:p>
      <w:r>
        <w:t>pronounciation in sound by getting a person who can pronounce the given Kiswahili tongue</w:t>
      </w:r>
    </w:p>
    <w:p>
      <w:r>
        <w:t>twisters correctly and within the shortest time possible. The learner can gauge their</w:t>
      </w:r>
    </w:p>
    <w:p>
      <w:r>
        <w:t>pronounciation)</w:t>
      </w:r>
    </w:p>
    <w:p>
      <w:r>
        <w:t>Kadogo mdogo alifinyanga udongo wa kutengeneza vyungu vidogo (Tamka kwa sekunde 3)</w:t>
      </w:r>
    </w:p>
    <w:p>
      <w:r>
        <w:t>Kuku wako na vikuku vyako haviko huko kwake viko kwako (Tamka kwa sekunde 3)</w:t>
      </w:r>
    </w:p>
    <w:p>
      <w:r>
        <w:t>Lori lile la Lari lenye rangi limeregea rege rege. (Tamka kwa sekunde 3)</w:t>
      </w:r>
    </w:p>
    <w:p>
      <w:r>
        <w:t>Mto ule umefura furifuri na kuwafurusha watu wenye safura. (Tamka kwa sekunde 4)</w:t>
      </w:r>
    </w:p>
    <w:p/>
    <w:p>
      <w:r>
        <w:t>Hebu Vitamke vitanza ndimi vifuatavyo kwa usahihi na kwa muda uliopewa.</w:t>
      </w:r>
    </w:p>
    <w:p>
      <w:r>
        <w:t>Kadogo mdogo alifinyanga udongo wa kutengeneza vyungu vidogo. (Tamka kwa sekunde 3)</w:t>
      </w:r>
    </w:p>
    <w:p>
      <w:r>
        <w:t>Kuku wako na vikuku vyako haviko huko kwake viko kwako. (Tamka kwa sekunde 3)</w:t>
      </w:r>
    </w:p>
    <w:p>
      <w:r>
        <w:t>Umuhimu wa Vitanza Ndimi</w:t>
      </w:r>
    </w:p>
    <w:p>
      <w:r>
        <w:t>Vitanza ndimi vina umuhimu mkubwa hasa katika jamii kama ifuatavyo;</w:t>
      </w:r>
    </w:p>
    <w:p>
      <w:r>
        <w:t>Huwafunza na kuwazoesha wanajamii kuwa na matamshi bora na hivyo kuimarisha</w:t>
      </w:r>
    </w:p>
    <w:p>
      <w:r>
        <w:t>matamshi.</w:t>
      </w:r>
    </w:p>
    <w:p>
      <w:r>
        <w:t>Hujenga uwezo na ukakamavu wa kuongea au kuzungumza bila kutatizika.</w:t>
      </w:r>
    </w:p>
    <w:p>
      <w:r>
        <w:t>Hufikirisha hasa ndipo mtu aelewe maana ya anachokisema.</w:t>
      </w:r>
    </w:p>
    <w:p>
      <w:r>
        <w:t>Hukuza uwezo wa ubunifu.</w:t>
      </w:r>
    </w:p>
    <w:p>
      <w:r>
        <w:t>Hunoa bongo za wanajamii ambao baadaye wanaweza kuwa walumbi.</w:t>
      </w:r>
    </w:p>
    <w:p>
      <w:r>
        <w:t>Huburudisha wanajamii.</w:t>
      </w:r>
    </w:p>
    <w:p>
      <w:r>
        <w:t>Hujenga stadi ya umakinifu katika kusikiliza.</w:t>
      </w:r>
    </w:p>
    <w:p/>
    <w:p>
      <w:r>
        <w:t>Maana ya Methali</w:t>
      </w:r>
    </w:p>
    <w:p>
      <w:r>
        <w:t>Methali ni semi fupi za kimapokeo zinazotueleza kwa muhtasari</w:t>
      </w:r>
    </w:p>
    <w:p/>
    <w:p>
      <w:r>
        <w:t>59</w:t>
      </w:r>
    </w:p>
    <w:p/>
    <w:p>
      <w:r>
        <w:t>fikira au mawazo mazito yanayotokana na uzoefu na tajriba ya</w:t>
      </w:r>
    </w:p>
    <w:p>
      <w:r>
        <w:t>jamii .</w:t>
      </w:r>
    </w:p>
    <w:p>
      <w:r>
        <w:t>Methali huwasilisha ujumbe wake kwa matumizi ya lugha</w:t>
      </w:r>
    </w:p>
    <w:p>
      <w:r>
        <w:t>ya mafumbo na inayojenga picha akilini mwa mwanadamu.</w:t>
      </w:r>
    </w:p>
    <w:p/>
    <w:p>
      <w:r>
        <w:t>Zoezi 1</w:t>
      </w:r>
    </w:p>
    <w:p>
      <w:r>
        <w:t>Onyesha kipande cha kwanza na kipande cha pili katika methali zifuatazo kwa kutumia</w:t>
      </w:r>
    </w:p>
    <w:p>
      <w:r>
        <w:t>alama ya mkwaju</w:t>
      </w:r>
    </w:p>
    <w:p>
      <w:r>
        <w:t>Vita havina macho</w:t>
      </w:r>
    </w:p>
    <w:p>
      <w:r>
        <w:t>Chovya chovya humaliza buyu la asali</w:t>
      </w:r>
    </w:p>
    <w:p>
      <w:r>
        <w:t>Kuteleza si kuanguka</w:t>
      </w:r>
    </w:p>
    <w:p>
      <w:r>
        <w:t>Chururu si ndo ndo ndo</w:t>
      </w:r>
    </w:p>
    <w:p>
      <w:r>
        <w:t>Ngoja ngoja huumiza matumbo</w:t>
      </w:r>
    </w:p>
    <w:p>
      <w:r>
        <w:t>Mwenye macho haambiwa tazama</w:t>
      </w:r>
    </w:p>
    <w:p>
      <w:r>
        <w:t>Vita / havina macho</w:t>
      </w:r>
    </w:p>
    <w:p>
      <w:r>
        <w:t>Chovya chovya / humaliza buyu la asali</w:t>
      </w:r>
    </w:p>
    <w:p>
      <w:r>
        <w:t>Kuteleza / si kuanguka</w:t>
      </w:r>
    </w:p>
    <w:p>
      <w:r>
        <w:t>Chururu / si ndo ndo ndo</w:t>
      </w:r>
    </w:p>
    <w:p>
      <w:r>
        <w:t>Ngoja ngoja / huumiza matumbo</w:t>
      </w:r>
    </w:p>
    <w:p>
      <w:r>
        <w:t>Mwenye macho / haambiwa tazama</w:t>
      </w:r>
    </w:p>
    <w:p>
      <w:r>
        <w:t>The blue stroke indicates the division required. Provide positive reinforcement for correct</w:t>
      </w:r>
    </w:p>
    <w:p>
      <w:r>
        <w:t>answers ‘vyema / vizuri’ and an encouragement for wrong answers ‘jaribu tena’</w:t>
      </w:r>
    </w:p>
    <w:p>
      <w:r>
        <w:t>Sifa za Methali</w:t>
      </w:r>
    </w:p>
    <w:p>
      <w:r>
        <w:t>Methali ni mojawapo ya vipera vya semi katika fasihi simulizi</w:t>
      </w:r>
    </w:p>
    <w:p>
      <w:r>
        <w:t>Methali huwa na sifa zifuatazo;-</w:t>
      </w:r>
    </w:p>
    <w:p/>
    <w:p>
      <w:r>
        <w:t>1. Huwa maneno machache yanayoweza kukumbukwa kwa urahisi. Kwa mfano:</w:t>
      </w:r>
    </w:p>
    <w:p>
      <w:r>
        <w:t>heshima si utumwa,Mwerevu hajinyoi</w:t>
      </w:r>
    </w:p>
    <w:p>
      <w:r>
        <w:t>2. Mara nyingi huwa na vipande viwili kwa mfano,</w:t>
      </w:r>
    </w:p>
    <w:p/>
    <w:p>
      <w:r>
        <w:t>Kipande cha kwanza................. Kipande cha pili</w:t>
      </w:r>
    </w:p>
    <w:p>
      <w:r>
        <w:t>Mwangaza mbili..........................Moja humponyoka</w:t>
      </w:r>
    </w:p>
    <w:p>
      <w:r>
        <w:t>Asiyekubali kushindwa................. Si mshindani</w:t>
      </w:r>
    </w:p>
    <w:p>
      <w:r>
        <w:t>Mchumia juani............................. Hulia kivulini</w:t>
      </w:r>
    </w:p>
    <w:p>
      <w:r>
        <w:t>3. Sifa nyingine ya methali ni kuwa hutumia picha au istiari. Istiari ni ulinganishi uliofichika</w:t>
      </w:r>
    </w:p>
    <w:p>
      <w:r>
        <w:t>ambapo maneno ya kulinganisha kama vile mithili ya, mfano wa na kadhalika hayatumiki.</w:t>
      </w:r>
    </w:p>
    <w:p>
      <w:r>
        <w:t>Hebu tazama picha zifuatazo</w:t>
      </w:r>
    </w:p>
    <w:p/>
    <w:p>
      <w:r>
        <w:t>Mpanda ngazi hushuka</w:t>
      </w:r>
    </w:p>
    <w:p>
      <w:r>
        <w:t>Mtaka cha mvunguni sharti ainame</w:t>
      </w:r>
    </w:p>
    <w:p>
      <w:r>
        <w:t>Ujana ni moshi ukienda haurudi</w:t>
      </w:r>
    </w:p>
    <w:p>
      <w:r>
        <w:t>Dalili ya mvua ni mawingu</w:t>
      </w:r>
    </w:p>
    <w:p>
      <w:r>
        <w:t>Kila ndege huruka kwa bawa zake</w:t>
      </w:r>
    </w:p>
    <w:p/>
    <w:p>
      <w:r>
        <w:t>60</w:t>
      </w:r>
    </w:p>
    <w:p/>
    <w:p>
      <w:r>
        <w:t>5. Methali nyingi hujengwa kwa kutia chuku au kutia chumvi.Kwa mfano</w:t>
      </w:r>
    </w:p>
    <w:p>
      <w:r>
        <w:t>Polepole ya kobe humfikisha mbali</w:t>
      </w:r>
    </w:p>
    <w:p>
      <w:r>
        <w:t>Ulimi ni upanga</w:t>
      </w:r>
    </w:p>
    <w:p>
      <w:r>
        <w:t>Mfinyanzi hulia gaeni</w:t>
      </w:r>
    </w:p>
    <w:p>
      <w:r>
        <w:t>Maji ya kifuu bahari ya chungu</w:t>
      </w:r>
    </w:p>
    <w:p/>
    <w:p>
      <w:r>
        <w:t>6. Aghalabu kipande cha kwanza kinaweza kikapingana na kipande cha pili. Kwa mfano:-</w:t>
      </w:r>
    </w:p>
    <w:p>
      <w:r>
        <w:t>Kipande cha kwanza..............................Kipande cha pili</w:t>
      </w:r>
    </w:p>
    <w:p>
      <w:r>
        <w:t>Haraka haraka ............................ haina baraka</w:t>
      </w:r>
    </w:p>
    <w:p>
      <w:r>
        <w:t>Amani haiji ................................ ila kwa ncha ya upanga</w:t>
      </w:r>
    </w:p>
    <w:p>
      <w:r>
        <w:t>Mtaka yote ................................ hukosa yote</w:t>
      </w:r>
    </w:p>
    <w:p>
      <w:r>
        <w:t>Mwenye shibe ............................ hamjui mwenye njaa</w:t>
      </w:r>
    </w:p>
    <w:p>
      <w:r>
        <w:t>Kulenga..................................... si kufuma</w:t>
      </w:r>
    </w:p>
    <w:p/>
    <w:p>
      <w:r>
        <w:t>Umuhimu wa methali</w:t>
      </w:r>
    </w:p>
    <w:p/>
    <w:p>
      <w:r>
        <w:t>Mbali na sifa zake methali pia zina umuhimu wake katika jamii. Kwa mfano:-</w:t>
      </w:r>
    </w:p>
    <w:p>
      <w:r>
        <w:t>1. Kueleza na kutahadharisha jamii kwa mfano,Asiyeskia la mkuu huvunjika guu</w:t>
      </w:r>
    </w:p>
    <w:p>
      <w:r>
        <w:t>2. Kuadilisha jamii kwa mfano, Umoja ni nguvu utengano ni udhaifu</w:t>
      </w:r>
    </w:p>
    <w:p>
      <w:r>
        <w:t>3.Kufahamisha juu ya utamaduni, historia na mazingira ya watu, kwa mfano, Mwenda tezi</w:t>
      </w:r>
    </w:p>
    <w:p>
      <w:r>
        <w:t>na omo marejeo ni ngamani</w:t>
      </w:r>
    </w:p>
    <w:p>
      <w:r>
        <w:t>4.Kupevusha akili, kwa mfano,Mpiga ngumi ukuta huumiza mkonowe</w:t>
      </w:r>
    </w:p>
    <w:p/>
    <w:p>
      <w:r>
        <w:t>Sauti,Silabi na Maneno</w:t>
      </w:r>
    </w:p>
    <w:p/>
    <w:p>
      <w:r>
        <w:t>Kabla ya kujenga maneno,sauti hizi hujenga silabi. Silabi ni tamko moja katika neno. kwa</w:t>
      </w:r>
    </w:p>
    <w:p>
      <w:r>
        <w:t>mfano,</w:t>
      </w:r>
    </w:p>
    <w:p>
      <w:r>
        <w:t>Ba+ba ; = baba, O+a; = oa, M+jo+mba;= mjomba</w:t>
      </w:r>
    </w:p>
    <w:p>
      <w:r>
        <w:t>Ndwe+le; = ndwele</w:t>
      </w:r>
    </w:p>
    <w:p>
      <w:r>
        <w:t>Konsonati mbili +irabi mb+a</w:t>
      </w:r>
    </w:p>
    <w:p>
      <w:r>
        <w:t>Konsonati tatu + irabi ndwe+le</w:t>
      </w:r>
    </w:p>
    <w:p/>
    <w:p>
      <w:r>
        <w:t>Sentensi</w:t>
      </w:r>
    </w:p>
    <w:p/>
    <w:p>
      <w:r>
        <w:t>Hebu tazama jinsi maneno tuliyojenga yanaweza kuunda sentensi.</w:t>
      </w:r>
    </w:p>
    <w:p>
      <w:r>
        <w:t>Sentensi ni mpangilio wa neno au maneno kisarufi unaoleta maana.</w:t>
      </w:r>
    </w:p>
    <w:p>
      <w:r>
        <w:t>Kuna aina tatu za sentensi.</w:t>
      </w:r>
    </w:p>
    <w:p>
      <w:r>
        <w:t>Hizi ni Sentensi sahili, ambatano na changamano.</w:t>
      </w:r>
    </w:p>
    <w:p>
      <w:r>
        <w:t>Sentensi Sahili huwa ni sentensi iliyojengwa kwa kitenzi kimoja.</w:t>
      </w:r>
    </w:p>
    <w:p>
      <w:r>
        <w:t>kwa mfano</w:t>
      </w:r>
    </w:p>
    <w:p>
      <w:r>
        <w:t>Mwanafunzi anasoma.</w:t>
      </w:r>
    </w:p>
    <w:p>
      <w:r>
        <w:t>Mjomba amevaa kanzu.</w:t>
      </w:r>
    </w:p>
    <w:p>
      <w:r>
        <w:t>Sentensi ambatano huwa ni sentensi mbili sahili au zaidi zilizounganishwa kwa kutumia</w:t>
      </w:r>
    </w:p>
    <w:p/>
    <w:p>
      <w:r>
        <w:t>61</w:t>
      </w:r>
    </w:p>
    <w:p/>
    <w:p>
      <w:r>
        <w:t>kiunganishi, kwa mfano,</w:t>
      </w:r>
    </w:p>
    <w:p>
      <w:r>
        <w:t>Dobi alifua nguo kisha akazipiga pasi.</w:t>
      </w:r>
    </w:p>
    <w:p>
      <w:r>
        <w:t>Ekomwa amechaguliwa kama diwani na kisha akateuliwa kuwa meya.</w:t>
      </w:r>
    </w:p>
    <w:p/>
    <w:p>
      <w:r>
        <w:t>Sentensi changamano huwa ni sentensi iliyoundwa na sentensi mbili sahili ambazo</w:t>
      </w:r>
    </w:p>
    <w:p>
      <w:r>
        <w:t>zinategemeana.sentensi moja sahili haiwezi ikawasilisha maana bila sentensi sahili ya pili.</w:t>
      </w:r>
    </w:p>
    <w:p>
      <w:r>
        <w:t>kwa mfano,</w:t>
      </w:r>
    </w:p>
    <w:p>
      <w:r>
        <w:t>Yiene aliyepita mtihani wake vizuri amepata mfadhili.</w:t>
      </w:r>
    </w:p>
    <w:p>
      <w:r>
        <w:t>Watoto wanaorandaranda mtaani watasakwa na kupelekwa shuleni</w:t>
      </w:r>
    </w:p>
    <w:p>
      <w:r>
        <w:t>Mifano ya sentensi,</w:t>
      </w:r>
    </w:p>
    <w:p/>
    <w:p>
      <w:r>
        <w:t>1. Wazazi hawashindwi kuwalea watoto</w:t>
      </w:r>
    </w:p>
    <w:p>
      <w:r>
        <w:t>2. Kila mtu anapenda kuwa bingwa</w:t>
      </w:r>
    </w:p>
    <w:p>
      <w:r>
        <w:t>3. Unafaa kuwa kimya katika maktaba</w:t>
      </w:r>
    </w:p>
    <w:p>
      <w:r>
        <w:t>4. Vijana wanacheza mpira</w:t>
      </w:r>
    </w:p>
    <w:p/>
    <w:p>
      <w:r>
        <w:t>Nomino na Vitenzi</w:t>
      </w:r>
    </w:p>
    <w:p>
      <w:r>
        <w:t>Maneno yanayotumiwa kutajia vitu, viumbe, mahali, au hali kama tulivyoyaona huitwa</w:t>
      </w:r>
    </w:p>
    <w:p>
      <w:r>
        <w:t>NOMINO.</w:t>
      </w:r>
    </w:p>
    <w:p>
      <w:r>
        <w:t>Vile vile kuna maneno ambayo hutumiwa kurejelea vitendo katika sentensi. Maneno haya</w:t>
      </w:r>
    </w:p>
    <w:p>
      <w:r>
        <w:t>huitwa VITENZI. Kwa mfano,Kimbia</w:t>
      </w:r>
    </w:p>
    <w:p/>
    <w:p>
      <w:r>
        <w:t>sukumana</w:t>
      </w:r>
    </w:p>
    <w:p>
      <w:r>
        <w:t>Panda</w:t>
      </w:r>
    </w:p>
    <w:p>
      <w:r>
        <w:t>Nawa</w:t>
      </w:r>
    </w:p>
    <w:p/>
    <w:p>
      <w:r>
        <w:t>Mizizi na Viambishi katika Vitenzi</w:t>
      </w:r>
    </w:p>
    <w:p>
      <w:r>
        <w:t>Hebu tazama vitenzi vifuatavyo;-</w:t>
      </w:r>
    </w:p>
    <w:p>
      <w:r>
        <w:t>ana/pik/a</w:t>
      </w:r>
    </w:p>
    <w:p>
      <w:r>
        <w:t>ata/pik/a</w:t>
      </w:r>
    </w:p>
    <w:p>
      <w:r>
        <w:t>wata/pik/a</w:t>
      </w:r>
    </w:p>
    <w:p>
      <w:r>
        <w:t>ameni/pik/ia</w:t>
      </w:r>
    </w:p>
    <w:p/>
    <w:p>
      <w:r>
        <w:t>ana/imb/a</w:t>
      </w:r>
    </w:p>
    <w:p>
      <w:r>
        <w:t>tuli/imb/iwa</w:t>
      </w:r>
    </w:p>
    <w:p>
      <w:r>
        <w:t>mna/imb/iana</w:t>
      </w:r>
    </w:p>
    <w:p>
      <w:r>
        <w:t>uli/imb/wa</w:t>
      </w:r>
    </w:p>
    <w:p/>
    <w:p>
      <w:r>
        <w:t>Sehemu iliyo katika kisanduku huitwa mzizi wa kitenzi. Hii ni kwa sababu haibadiliki</w:t>
      </w:r>
    </w:p>
    <w:p>
      <w:r>
        <w:t>kitenzi kinaporefushwa mwanzo na mwisho wa mzizi.</w:t>
      </w:r>
    </w:p>
    <w:p>
      <w:r>
        <w:t>Sehemu zinazotanguliza mzizi huitwa kiambishi awali[ana/pik/a], na zinazotokea baada ya</w:t>
      </w:r>
    </w:p>
    <w:p>
      <w:r>
        <w:t>mzizi huitwa kiambishi tamati [ana/pik/a] .</w:t>
      </w:r>
    </w:p>
    <w:p/>
    <w:p>
      <w:r>
        <w:t>62</w:t>
      </w:r>
    </w:p>
    <w:p/>
    <w:p>
      <w:r>
        <w:t>Vivumishi</w:t>
      </w:r>
    </w:p>
    <w:p>
      <w:r>
        <w:t>Pia kuna maneno ambayo hutumiwa kueleza zaidi kuhusu nomino. Maneno haya yenye</w:t>
      </w:r>
    </w:p>
    <w:p>
      <w:r>
        <w:t>kutoa sifa huitwa vivumishi kwa mfano;</w:t>
      </w:r>
    </w:p>
    <w:p/>
    <w:p>
      <w:r>
        <w:t>Gari nyekundu</w:t>
      </w:r>
    </w:p>
    <w:p>
      <w:r>
        <w:t>Nyumba kubwa</w:t>
      </w:r>
    </w:p>
    <w:p>
      <w:r>
        <w:t>Mzee kipara</w:t>
      </w:r>
    </w:p>
    <w:p>
      <w:r>
        <w:t>Nyumba mbili</w:t>
      </w:r>
    </w:p>
    <w:p/>
    <w:p>
      <w:r>
        <w:t>Kuna aina nyingine za maneno ambayo hutumika katika sentensi.Aina hizi ni;-</w:t>
      </w:r>
    </w:p>
    <w:p>
      <w:r>
        <w:t>Viwakilishi ni maneno au viambishi vinavyosimama badala ya nomino kwa mfano,</w:t>
      </w:r>
    </w:p>
    <w:p/>
    <w:p>
      <w:r>
        <w:t>1. Lendeni alikuja.Tunaweza dondosha nomino Lendeni na tukasema Alikuja.Hapa</w:t>
      </w:r>
    </w:p>
    <w:p>
      <w:r>
        <w:t>kiambishi a kinasimama badala ya nomino Lendeni</w:t>
      </w:r>
    </w:p>
    <w:p>
      <w:r>
        <w:t>2. Maduka yote yalifungwa. hapa tunaweza dondosha nomino maduka na tukasema yote</w:t>
      </w:r>
    </w:p>
    <w:p>
      <w:r>
        <w:t>yalifungwa. yote ni kiwakilishi kinachosimama badala ya nomino maduka.</w:t>
      </w:r>
    </w:p>
    <w:p>
      <w:r>
        <w:t>3. Wakulima walipata hasara mwaka jana.Wao walipata hasara mwaka jana.katika</w:t>
      </w:r>
    </w:p>
    <w:p>
      <w:r>
        <w:t>sentensi ya pili wao ni kiwakilishi kinachosimama badala ya nomino wakulima</w:t>
      </w:r>
    </w:p>
    <w:p>
      <w:r>
        <w:t>4. Mambo unayoambiwa unafaa uyazingatie kwa makini.</w:t>
      </w:r>
    </w:p>
    <w:p/>
    <w:p>
      <w:r>
        <w:t>Hayo unayoambiwa yafaa uyazingatie kwa makini. Hayo ni kiwakilishi kinachosimama</w:t>
      </w:r>
    </w:p>
    <w:p>
      <w:r>
        <w:t>badala ya nomino mambo.</w:t>
      </w:r>
    </w:p>
    <w:p>
      <w:r>
        <w:t>Vielezi;ni maneno ambayo hufahamisha zaidi kuhusu kitendo.Yanajibu maswali kama vile</w:t>
      </w:r>
    </w:p>
    <w:p>
      <w:r>
        <w:t>kitendo kilitendeka wapi?vipi?namna gani?lini? na kilitendwa mara ngapi?</w:t>
      </w:r>
    </w:p>
    <w:p/>
    <w:p>
      <w:r>
        <w:t>1. Baba aliamrisha kijeshi. Neno kijeshi ni kielezi.</w:t>
      </w:r>
    </w:p>
    <w:p>
      <w:r>
        <w:t>2. Tulikimbia uwanjani mara nyingi. Neno mara nyingi ni kielezi.</w:t>
      </w:r>
    </w:p>
    <w:p/>
    <w:p>
      <w:r>
        <w:t>Viunganishi ni maneno yanayotumika kuunganisha maneno mengine, vifungu au sentensi.</w:t>
      </w:r>
    </w:p>
    <w:p/>
    <w:p>
      <w:r>
        <w:t>1. Chagua kitabu cha hisibati au cha sayansi. Neno au ni mfano wa kiunganishi.</w:t>
      </w:r>
    </w:p>
    <w:p>
      <w:r>
        <w:t>2. Walifika vijana kwa wazee.</w:t>
      </w:r>
    </w:p>
    <w:p/>
    <w:p>
      <w:r>
        <w:t>Vihisishi ni maneno yanayoonyesha hisia mbalimbali kama vile hofu,furaha, mshangao,</w:t>
      </w:r>
    </w:p>
    <w:p>
      <w:r>
        <w:t>wasiwasi na kadhalika.</w:t>
      </w:r>
    </w:p>
    <w:p/>
    <w:p>
      <w:r>
        <w:t>1. La Hasha!sitakubali kashfa hiyo.</w:t>
      </w:r>
    </w:p>
    <w:p>
      <w:r>
        <w:t>2. Salale!Mtoto huyo amenusurika ajali hiyo.</w:t>
      </w:r>
    </w:p>
    <w:p/>
    <w:p>
      <w:r>
        <w:t>Vihusishi ni maneno yanayotumiwa kuonyesha uhusiano uliopo kati ya vitu viwili au zaidi.</w:t>
      </w:r>
    </w:p>
    <w:p/>
    <w:p>
      <w:r>
        <w:t>1. Vitabu viko juu ya meza</w:t>
      </w:r>
    </w:p>
    <w:p>
      <w:r>
        <w:t>2. Tangu mwakilishi wetu achaguliwe haonekani kijijini.</w:t>
      </w:r>
    </w:p>
    <w:p/>
    <w:p>
      <w:r>
        <w:t>63</w:t>
      </w:r>
    </w:p>
    <w:p/>
    <w:p>
      <w:r>
        <w:t>Ngeli</w:t>
      </w:r>
    </w:p>
    <w:p/>
    <w:p>
      <w:r>
        <w:t>Kwa mujibu wa upatanisho wa kisarufi, Kiswahili kina ngeli zifuatazo :-</w:t>
      </w:r>
    </w:p>
    <w:p/>
    <w:p>
      <w:r>
        <w:t>Ngeli ya A-WA</w:t>
      </w:r>
    </w:p>
    <w:p>
      <w:r>
        <w:t>Ngeli ya KI-VI</w:t>
      </w:r>
    </w:p>
    <w:p>
      <w:r>
        <w:t>Ngeli ya U-I</w:t>
      </w:r>
    </w:p>
    <w:p>
      <w:r>
        <w:t>Ngeli ya LI- YA</w:t>
      </w:r>
    </w:p>
    <w:p>
      <w:r>
        <w:t>Ngeli ya I-ZI</w:t>
      </w:r>
    </w:p>
    <w:p>
      <w:r>
        <w:t>Ngeli ya U-U</w:t>
      </w:r>
    </w:p>
    <w:p>
      <w:r>
        <w:t>Ngeli ya Mahali PA-KU-MU,</w:t>
      </w:r>
    </w:p>
    <w:p>
      <w:r>
        <w:t>Zoezi la 1</w:t>
      </w:r>
    </w:p>
    <w:p/>
    <w:p>
      <w:r>
        <w:t>Ngeli hii hugawika mara tatu kulingana na viambishi awali vya upatanisho wa kisarufi.</w:t>
      </w:r>
    </w:p>
    <w:p>
      <w:r>
        <w:t>Navyo ni;Pa/po. Hiki huonyesha mahali mahsusi panapojulikana au panapoonekana.</w:t>
      </w:r>
    </w:p>
    <w:p>
      <w:r>
        <w:t>Mfano.</w:t>
      </w:r>
    </w:p>
    <w:p>
      <w:r>
        <w:t>Pale barabarani pamemwagika petroli.</w:t>
      </w:r>
    </w:p>
    <w:p/>
    <w:p>
      <w:r>
        <w:t>Ku/ko Hiki huonyesha mahali kusiko dhahiri au kusikojulikana vizuri.</w:t>
      </w:r>
    </w:p>
    <w:p/>
    <w:p>
      <w:r>
        <w:t>Mu/mo Hiki huonyesha mahali ndani ya kitu.</w:t>
      </w:r>
    </w:p>
    <w:p>
      <w:r>
        <w:t>Mle ukumbini mmejaa watu.</w:t>
      </w:r>
    </w:p>
    <w:p/>
    <w:p>
      <w:r>
        <w:t>Nomino katika hali ya Udogo na ukubwa</w:t>
      </w:r>
    </w:p>
    <w:p>
      <w:r>
        <w:t>Nomino katika hali ya udogo huingia katika ngeli ya KI-VI nazo nomino katika hali ya</w:t>
      </w:r>
    </w:p>
    <w:p>
      <w:r>
        <w:t>ukubwa huwa katika ngeli ya LI-YA</w:t>
      </w:r>
    </w:p>
    <w:p/>
    <w:p>
      <w:r>
        <w:t>Ni muhimu kukumbuka kuwa:-</w:t>
      </w:r>
    </w:p>
    <w:p>
      <w:r>
        <w:t>Nomino zote za viumbe wenye uhai ziko katika ngeli ya A-WA</w:t>
      </w:r>
    </w:p>
    <w:p>
      <w:r>
        <w:t>Nomino zote katika ngeli ya KU huundwa kutokana na vitenzi</w:t>
      </w:r>
    </w:p>
    <w:p>
      <w:r>
        <w:t>Ngeli ya YA-YA huusisha nomino ambazo kwa kawaida huwa majina ya vitu majimaji.</w:t>
      </w:r>
    </w:p>
    <w:p>
      <w:r>
        <w:t>ANDIKA KULINGANA NA MAAGIZO YALIYO KWENYE MABANO :-</w:t>
      </w:r>
    </w:p>
    <w:p>
      <w:r>
        <w:t>Kijia kile kinaelekea mtoni</w:t>
      </w:r>
    </w:p>
    <w:p>
      <w:r>
        <w:t>Mnyambuliko wa Vitenzi</w:t>
      </w:r>
    </w:p>
    <w:p/>
    <w:p>
      <w:r>
        <w:t>Maana ya Mnyambuliko</w:t>
      </w:r>
    </w:p>
    <w:p>
      <w:r>
        <w:t>Mnyambuliko ni hali ya kuvuta kitenzi kwa kukipa viambishi tamati ili kuleta maana</w:t>
      </w:r>
    </w:p>
    <w:p>
      <w:r>
        <w:t>nyingine</w:t>
      </w:r>
    </w:p>
    <w:p/>
    <w:p>
      <w:r>
        <w:t>Sehemu zilizo katika kisanduku zinaonyesha mnyambuliko katika kauli mbalimbali kama</w:t>
      </w:r>
    </w:p>
    <w:p>
      <w:r>
        <w:t>ifuatavyo</w:t>
      </w:r>
    </w:p>
    <w:p>
      <w:r>
        <w:t>Sentensi zufuatazo zinahusu kitenzi katika kauli ya kutenda katika hali zilizotajwa.</w:t>
      </w:r>
    </w:p>
    <w:p>
      <w:r>
        <w:t>Bainisha hali hizo na sentensi hizi</w:t>
      </w:r>
    </w:p>
    <w:p/>
    <w:p>
      <w:r>
        <w:t>64</w:t>
      </w:r>
    </w:p>
    <w:p/>
    <w:p>
      <w:r>
        <w:t>Kauli za kunyambua</w:t>
      </w:r>
    </w:p>
    <w:p>
      <w:r>
        <w:t>Tenda - hii ni hali ya kufanya kitendo kwa mfano, cheka, imba, ruka ,safiri</w:t>
      </w:r>
    </w:p>
    <w:p/>
    <w:p>
      <w:r>
        <w:t>Tendewa - mtu hutendewa kitu / jambo na mwingine.</w:t>
      </w:r>
    </w:p>
    <w:p>
      <w:r>
        <w:t>Pia mtu / watu hutenda jambo kwa niaba ya mwingine / wengine</w:t>
      </w:r>
    </w:p>
    <w:p/>
    <w:p>
      <w:r>
        <w:t>kwa mfano, Alichekwa, somewa, imbiwa, rukiwa, safirishwa.</w:t>
      </w:r>
    </w:p>
    <w:p>
      <w:r>
        <w:t>Vitenzi katika kauli hii huishia na -iwa, -ewa, -liwa, lewa</w:t>
      </w:r>
    </w:p>
    <w:p/>
    <w:p>
      <w:r>
        <w:t>Tendeka: - Huonyesha kutendeka au kukamilika kwa jambo fulani. Wakati na mtendaji</w:t>
      </w:r>
    </w:p>
    <w:p>
      <w:r>
        <w:t>havitiliwi maanani. kwa mfano, Chekeza, imbika, rukika, safirika.Vitenzi katika kauli hii</w:t>
      </w:r>
    </w:p>
    <w:p>
      <w:r>
        <w:t>huishia na -ika, -ka</w:t>
      </w:r>
    </w:p>
    <w:p/>
    <w:p>
      <w:r>
        <w:t>Tendeana: - Hii ni hali ya pande mbili kutendeana, upande mmoja unatenda na ule</w:t>
      </w:r>
    </w:p>
    <w:p>
      <w:r>
        <w:t>mwingine unatenda vile vile.Vitenzi katika hali hii huishia kwa -ana</w:t>
      </w:r>
    </w:p>
    <w:p/>
    <w:p>
      <w:r>
        <w:t>Kutendea: - Kitenzi katika kauli hii hudokeza yafuatayo;</w:t>
      </w:r>
    </w:p>
    <w:p>
      <w:r>
        <w:t>Kifaa fulani kilitumiwa kutekeleza kitendo Fulani</w:t>
      </w:r>
    </w:p>
    <w:p>
      <w:r>
        <w:t>Kitendo kilitendewa mahali fulani</w:t>
      </w:r>
    </w:p>
    <w:p>
      <w:r>
        <w:t>Sababu ya kitendo fulani</w:t>
      </w:r>
    </w:p>
    <w:p>
      <w:r>
        <w:t>Kitendo kuelekea mtu au kitu fulani</w:t>
      </w:r>
    </w:p>
    <w:p>
      <w:r>
        <w:t>Kitendo kilitendwa kwa niaba ya mtu fulani</w:t>
      </w:r>
    </w:p>
    <w:p>
      <w:r>
        <w:t>Vitenzi katika hali ya kutendea huisha na -ia au -ea</w:t>
      </w:r>
    </w:p>
    <w:p/>
    <w:p>
      <w:r>
        <w:t>Kauli za kunyambua ii</w:t>
      </w:r>
    </w:p>
    <w:p>
      <w:r>
        <w:t>Kutendea, hali hii huonyesha kupokea tendo</w:t>
      </w:r>
    </w:p>
    <w:p/>
    <w:p>
      <w:r>
        <w:t>mfano,</w:t>
      </w:r>
    </w:p>
    <w:p>
      <w:r>
        <w:t>Mti umepand/wa/</w:t>
      </w:r>
    </w:p>
    <w:p>
      <w:r>
        <w:t>Vitenzi katika kauli hii huisha na - wa,- lewa au -liwa</w:t>
      </w:r>
    </w:p>
    <w:p/>
    <w:p>
      <w:r>
        <w:t>Kutendesha; - Katika hali hii mtu au kitu fulani husababisha mtu / kitu</w:t>
      </w:r>
    </w:p>
    <w:p>
      <w:r>
        <w:t>Kingine kutenda jambo fulani</w:t>
      </w:r>
    </w:p>
    <w:p>
      <w:r>
        <w:t>Pia hutumiwa kuonyesha hali ya kulazimisha</w:t>
      </w:r>
    </w:p>
    <w:p>
      <w:r>
        <w:t>kwa mfano, Kuendesha, rusha, pikisha, zamisha</w:t>
      </w:r>
    </w:p>
    <w:p>
      <w:r>
        <w:t>Vitenzi katika kauli ya kutendesha huisha -ish, -esh, - za, na,-lish</w:t>
      </w:r>
    </w:p>
    <w:p/>
    <w:p>
      <w:r>
        <w:t>Nukta mkato/ semi koloni hutumiwa kutenganisha sentensi iliyo ndefu sana. Kwa mfano:(1)</w:t>
      </w:r>
    </w:p>
    <w:p>
      <w:r>
        <w:t>Hakuna jambo rahisi maishani; kijana, ukitaka cha mvunguni lazima ujitolee na ustahamili</w:t>
      </w:r>
    </w:p>
    <w:p>
      <w:r>
        <w:t>kuinama.(2) Mto wa Nairobi umechafuliwa sana; Itabidi tuungane mikono kuusafisha na</w:t>
      </w:r>
    </w:p>
    <w:p>
      <w:r>
        <w:t>kuhakikisha kuwa maji yake ni safi na yanaweza kutumiwa na binadamu pamoja na</w:t>
      </w:r>
    </w:p>
    <w:p>
      <w:r>
        <w:t>wanyama.</w:t>
      </w:r>
    </w:p>
    <w:p/>
    <w:p>
      <w:r>
        <w:t>65</w:t>
      </w:r>
    </w:p>
    <w:p/>
    <w:p>
      <w:r>
        <w:t>1.Nukta pacha /koloni hutumika kutanguliza maneno yaliyo katika orodha.Mfano:Mama</w:t>
      </w:r>
    </w:p>
    <w:p>
      <w:r>
        <w:t>alienda sokoni akanunua matunda: maembe, mapera, mafenesi,parachichi, matikiti, mapapai</w:t>
      </w:r>
    </w:p>
    <w:p>
      <w:r>
        <w:t>na machungwa2.Kuonyesha maneno ya msemaji katika mtindo wa tamthilia kwa</w:t>
      </w:r>
    </w:p>
    <w:p>
      <w:r>
        <w:t>mfano:Cherop: Njagi yuko wapi?Kariuki: AmetokaCherop: Na Simiyu atakuja leo?Kariuki:</w:t>
      </w:r>
    </w:p>
    <w:p>
      <w:r>
        <w:t>Bila shaka.3. Kutenganisha saa na dakika au saa,dakika na sekunde.Mfano10:30, 11:25:32</w:t>
      </w:r>
    </w:p>
    <w:p>
      <w:r>
        <w:t>4.Katika misahafu kama vile Korani na Bibilia kuonyesha sura na aya.Luka 3:7-12Yunus a.s,</w:t>
      </w:r>
    </w:p>
    <w:p>
      <w:r>
        <w:t>4:163</w:t>
      </w:r>
    </w:p>
    <w:p/>
    <w:p>
      <w:r>
        <w:t>Parandesi/mabano hutumiwa:</w:t>
      </w:r>
    </w:p>
    <w:p/>
    <w:p>
      <w:r>
        <w:t>Kubainisha sauti za lugha mfano[a], [e], [i ], [o], [u ]</w:t>
      </w:r>
    </w:p>
    <w:p>
      <w:r>
        <w:t>Kufungia nambari au herufi katika kuorodhesha. Mfano, kuwasili kula kulala na kadhalika</w:t>
      </w:r>
    </w:p>
    <w:p>
      <w:r>
        <w:t>Hutoa maelezo kwa waigizaji kwa mfano, Achieng (akilia) Kwa nini unaniacha?</w:t>
      </w:r>
    </w:p>
    <w:p>
      <w:r>
        <w:t>(anasinasina)Hutumiwa kutoa ufafanuzi zaidikwa mfano,Mombasa (mji wa pwani ya Kenya)</w:t>
      </w:r>
    </w:p>
    <w:p>
      <w:r>
        <w:t>ni maarufu sana kwa Utalii.Hubana kisawe cha maneno au kufungia maneno yanayotangulia</w:t>
      </w:r>
    </w:p>
    <w:p>
      <w:r>
        <w:t>au maelezo kuhusu neno katika sentensikwa mfano Ami ( nduguye baba) amefika.</w:t>
      </w:r>
    </w:p>
    <w:p>
      <w:r>
        <w:t>Alama hisi hutumiwa kuonyesha hisia za moyoni kama vile furaha,</w:t>
      </w:r>
    </w:p>
    <w:p>
      <w:r>
        <w:t>mshangao,uchungu,mshtuko,majuto, huzuni na kadhalika, Mfano:</w:t>
      </w:r>
    </w:p>
    <w:p/>
    <w:p>
      <w:r>
        <w:t>1. Lo!mtoto amevunja sahani!</w:t>
      </w:r>
    </w:p>
    <w:p>
      <w:r>
        <w:t>2. Hongera!</w:t>
      </w:r>
    </w:p>
    <w:p>
      <w:r>
        <w:t>3. Umefuzu mtoto mzuri !</w:t>
      </w:r>
    </w:p>
    <w:p>
      <w:r>
        <w:t>4. Laiti ningalijua! Nisingelimkopesha!</w:t>
      </w:r>
    </w:p>
    <w:p>
      <w:r>
        <w:t>5. Pole! Sikujua ulipata msiba.</w:t>
      </w:r>
    </w:p>
    <w:p/>
    <w:p>
      <w:r>
        <w:t>Kuna alama nyingine zaidi za kuwakifisha kama vile:</w:t>
      </w:r>
    </w:p>
    <w:p>
      <w:r>
        <w:t>ritifaa ( ' )</w:t>
      </w:r>
    </w:p>
    <w:p>
      <w:r>
        <w:t>kiulizi (?),</w:t>
      </w:r>
    </w:p>
    <w:p>
      <w:r>
        <w:t>mkwaju/mshazari (/)</w:t>
      </w:r>
    </w:p>
    <w:p>
      <w:r>
        <w:t>alama za mtajo/za kunukuu/za usemi (")</w:t>
      </w:r>
    </w:p>
    <w:p>
      <w:r>
        <w:t>herufi kubwa (H, E)</w:t>
      </w:r>
    </w:p>
    <w:p>
      <w:r>
        <w:t>Kufikia mwisho wa somo hili uweze</w:t>
      </w:r>
    </w:p>
    <w:p>
      <w:r>
        <w:t>Kutaja na kueleza baadhi ya sheria katika mashairi ya arudhi.</w:t>
      </w:r>
    </w:p>
    <w:p>
      <w:r>
        <w:t>Kueleza ujumbe wa mtunzi wa shairi.</w:t>
      </w:r>
    </w:p>
    <w:p>
      <w:r>
        <w:t>Maana ya Shairi</w:t>
      </w:r>
    </w:p>
    <w:p>
      <w:r>
        <w:t>Kutokana na zoezi ulilofanya umeona kuwa shairi ni mtungo wa kisanaa wenye mpangilio</w:t>
      </w:r>
    </w:p>
    <w:p>
      <w:r>
        <w:t>maalumu kwa lugha ya mkato.</w:t>
      </w:r>
    </w:p>
    <w:p>
      <w:r>
        <w:t>Asili ya shairi ni nyimbo.</w:t>
      </w:r>
    </w:p>
    <w:p>
      <w:r>
        <w:t>Zamani watu walikuwa wakiimba nyimbo za:-</w:t>
      </w:r>
    </w:p>
    <w:p/>
    <w:p>
      <w:r>
        <w:t>kuwabembeleza watoto walale</w:t>
      </w:r>
    </w:p>
    <w:p>
      <w:r>
        <w:t>jandoni</w:t>
      </w:r>
    </w:p>
    <w:p>
      <w:r>
        <w:t>harusi</w:t>
      </w:r>
    </w:p>
    <w:p/>
    <w:p>
      <w:r>
        <w:t>66</w:t>
      </w:r>
    </w:p>
    <w:p/>
    <w:p>
      <w:r>
        <w:t>Nyimbo hizo zikaja kuwekwa kanuni za utunzi kama vile vina, mizani, beti na kisha ushairi</w:t>
      </w:r>
    </w:p>
    <w:p>
      <w:r>
        <w:t>ukatokea.</w:t>
      </w:r>
    </w:p>
    <w:p/>
    <w:p>
      <w:r>
        <w:t>Zoezi1</w:t>
      </w:r>
    </w:p>
    <w:p>
      <w:r>
        <w:t>Sema kweli au si kweli.</w:t>
      </w:r>
    </w:p>
    <w:p/>
    <w:p>
      <w:r>
        <w:t>Umuhimu wa shairi</w:t>
      </w:r>
    </w:p>
    <w:p/>
    <w:p>
      <w:r>
        <w:t>Kufundisha maadili mema kama vile heshima, usafi, ukarimu, kusaidiana na kuvumiliana</w:t>
      </w:r>
    </w:p>
    <w:p>
      <w:r>
        <w:t>Kuikosoa jamii na kuipa mwelekeo kama vile kurekebisha maovu kama ufisadi, kujaribu</w:t>
      </w:r>
    </w:p>
    <w:p>
      <w:r>
        <w:t>kuishauri jamii kuhusu jinsi ya kukabiliana na magonjwa kama vile ukimwi na njaa</w:t>
      </w:r>
    </w:p>
    <w:p>
      <w:r>
        <w:t>Kuburudisha.</w:t>
      </w:r>
    </w:p>
    <w:p/>
    <w:p>
      <w:r>
        <w:t>Mateso ya Watoto</w:t>
      </w:r>
    </w:p>
    <w:p/>
    <w:p>
      <w:r>
        <w:t>1.Ninalia na kulia, nakumbuka na umia,</w:t>
      </w:r>
    </w:p>
    <w:p>
      <w:r>
        <w:t>Namwomba naye Jalia, nipate cha kutumia,</w:t>
      </w:r>
    </w:p>
    <w:p>
      <w:r>
        <w:t>Nikikumbuka dunia, nataka hata zimia,</w:t>
      </w:r>
    </w:p>
    <w:p>
      <w:r>
        <w:t>Mateso yetu watoto, ni Mola anayejua.</w:t>
      </w:r>
    </w:p>
    <w:p/>
    <w:p>
      <w:r>
        <w:t>2. Ofisa kanichukua, kule kwetu ni Bungoma</w:t>
      </w:r>
    </w:p>
    <w:p/>
    <w:p>
      <w:r>
        <w:t>Nikaletwa Kaliua, nikamlelee Wema</w:t>
      </w:r>
    </w:p>
    <w:p>
      <w:r>
        <w:t>Maendeleo amua, miezi sita kukwama,</w:t>
      </w:r>
    </w:p>
    <w:p/>
    <w:p>
      <w:r>
        <w:t>3.Baba kuwa safarini,nanyimwa nacho chakula,</w:t>
      </w:r>
    </w:p>
    <w:p/>
    <w:p>
      <w:r>
        <w:t>Malalo yangu bandani,kunukiwa na milala,</w:t>
      </w:r>
    </w:p>
    <w:p>
      <w:r>
        <w:t>Mapema osha sahani,na mabaki ninakula.</w:t>
      </w:r>
    </w:p>
    <w:p>
      <w:r>
        <w:t>Mateso yetu watoto,ni Mola anayejua.</w:t>
      </w:r>
    </w:p>
    <w:p/>
    <w:p>
      <w:r>
        <w:t>4.Mwili wangu,kidhofika,babu auliza hali,</w:t>
      </w:r>
    </w:p>
    <w:p>
      <w:r>
        <w:t>Nami kujibu nataka, mama kazidi ukali,</w:t>
      </w:r>
    </w:p>
    <w:p>
      <w:r>
        <w:t>Wapi nitenda fika, ndugu kwa Mola wasili,</w:t>
      </w:r>
    </w:p>
    <w:p/>
    <w:p>
      <w:r>
        <w:t>5. Nilikwenda migodini, napo kumbukumbu kovu,</w:t>
      </w:r>
    </w:p>
    <w:p>
      <w:r>
        <w:t>La kufikiwa shimoni, mguu wangu mbovu,</w:t>
      </w:r>
    </w:p>
    <w:p>
      <w:r>
        <w:t>Sasa nami masikini, nimebaki mlemavu,</w:t>
      </w:r>
    </w:p>
    <w:p/>
    <w:p>
      <w:r>
        <w:t>Katika shairi ulilosoma umetambua ya kwamba:-</w:t>
      </w:r>
    </w:p>
    <w:p/>
    <w:p>
      <w:r>
        <w:t>Lina beti tano- ubeti ni kifungu kimoja au mgawanyiko maalum unaopatikana katika shairi</w:t>
      </w:r>
    </w:p>
    <w:p>
      <w:r>
        <w:t>Vina (kwa umoja Kina) ni sauti zinazotokea katika mwisho wa kipande cha mshororo.</w:t>
      </w:r>
    </w:p>
    <w:p>
      <w:r>
        <w:t>Mizani ni silabi au tamko moja katika neno la shairi</w:t>
      </w:r>
    </w:p>
    <w:p/>
    <w:p>
      <w:r>
        <w:t>67</w:t>
      </w:r>
    </w:p>
    <w:p/>
    <w:p>
      <w:r>
        <w:t>mshororo ni msitari mmoja katika shairi</w:t>
      </w:r>
    </w:p>
    <w:p>
      <w:r>
        <w:t>kibwagizo ni mshororo unaorudiwa katika beti</w:t>
      </w:r>
    </w:p>
    <w:p/>
    <w:p>
      <w:r>
        <w:t>Maana na umuhimu wa kamusi</w:t>
      </w:r>
    </w:p>
    <w:p/>
    <w:p>
      <w:r>
        <w:t>Kamusi ni kitabu kinachohifadhi maneno yanayopatikana katika lugha fulani katika kipindi</w:t>
      </w:r>
    </w:p>
    <w:p>
      <w:r>
        <w:t>fulani cha wakati. Kamusi ni muhimu sana kwa jamii:</w:t>
      </w:r>
    </w:p>
    <w:p>
      <w:r>
        <w:t>Hutoa maelezo ya maana za maneno na kutupa ufafanuzi unaotusaidia kuelewa maana za</w:t>
      </w:r>
    </w:p>
    <w:p>
      <w:r>
        <w:t>maneno mapya au mazito tunayokumbana nayo katika lugha.</w:t>
      </w:r>
    </w:p>
    <w:p>
      <w:r>
        <w:t>Hutuwezesha kufahamu namna maneno yanavyoendelezwa</w:t>
      </w:r>
    </w:p>
    <w:p>
      <w:r>
        <w:t>Hutuangazia aina ya neno yaani kama neno ni nomino, kitenzi, kiwakilishi, kivumishi,</w:t>
      </w:r>
    </w:p>
    <w:p>
      <w:r>
        <w:t>kielezi, kihisishi au kihusishi</w:t>
      </w:r>
    </w:p>
    <w:p>
      <w:r>
        <w:t>Hutuelekeza namna ya kutumia neno fulani. Aghalabu kamusi nyingine zinapotoa maelezo</w:t>
      </w:r>
    </w:p>
    <w:p>
      <w:r>
        <w:t>ya neno hufuatiliza na kuonyesha jinsi neno linavyotumiwa katika sentensi</w:t>
      </w:r>
    </w:p>
    <w:p/>
    <w:p>
      <w:r>
        <w:t>Hutudokezea visawe vya maneno</w:t>
      </w:r>
    </w:p>
    <w:p>
      <w:r>
        <w:t>Hutuonyesha kama neno hubadilisha umbo lake katika wingi toka umoja</w:t>
      </w:r>
    </w:p>
    <w:p>
      <w:r>
        <w:t>Hufahamisha namna kitenzi kinavyoweza kunyambuliwa</w:t>
      </w:r>
    </w:p>
    <w:p/>
    <w:p>
      <w:r>
        <w:t>Mpangilio wa maneno</w:t>
      </w:r>
    </w:p>
    <w:p>
      <w:r>
        <w:t>Kamusi huyapanga maneno kwa njia ambayo humrahisishia mtumiaji kuyarejelea kama</w:t>
      </w:r>
    </w:p>
    <w:p>
      <w:r>
        <w:t>ifuatavyo:</w:t>
      </w:r>
    </w:p>
    <w:p>
      <w:r>
        <w:t>Maneno hupangwa kwa utaratibu wa kiabjadi au kialfabeti kuanzia A - Z kwa mfano</w:t>
      </w:r>
    </w:p>
    <w:p/>
    <w:p>
      <w:r>
        <w:t>Amana</w:t>
      </w:r>
    </w:p>
    <w:p>
      <w:r>
        <w:t>Amani</w:t>
      </w:r>
    </w:p>
    <w:p>
      <w:r>
        <w:t>Bakuli</w:t>
      </w:r>
    </w:p>
    <w:p>
      <w:r>
        <w:t>Baraza</w:t>
      </w:r>
    </w:p>
    <w:p>
      <w:r>
        <w:t>Baridi</w:t>
      </w:r>
    </w:p>
    <w:p>
      <w:r>
        <w:t>Chai</w:t>
      </w:r>
    </w:p>
    <w:p>
      <w:r>
        <w:t>Chura</w:t>
      </w:r>
    </w:p>
    <w:p>
      <w:r>
        <w:t>Daima</w:t>
      </w:r>
    </w:p>
    <w:p>
      <w:r>
        <w:t>Dira</w:t>
      </w:r>
    </w:p>
    <w:p>
      <w:r>
        <w:t>Wehu</w:t>
      </w:r>
    </w:p>
    <w:p>
      <w:r>
        <w:t>Yai</w:t>
      </w:r>
    </w:p>
    <w:p>
      <w:r>
        <w:t>Zama</w:t>
      </w:r>
    </w:p>
    <w:p/>
    <w:p>
      <w:r>
        <w:t>Ikiwa sauti za kwanza katika maneno zinafanana kwa mfano kama katika maneno Amana na</w:t>
      </w:r>
    </w:p>
    <w:p>
      <w:r>
        <w:t>Amani, mtu huenda kwa sauti ya pili, ikiwa pia hizo zinafanana, huenda kwa ya tatu au ya</w:t>
      </w:r>
    </w:p>
    <w:p>
      <w:r>
        <w:t>nne kama hali hiyo inajitokeza kwa sauti ya tatu, huendelea na hali hii mpaka sauti</w:t>
      </w:r>
    </w:p>
    <w:p>
      <w:r>
        <w:t>zitakapotofautiana, hapo ndipo huangalia ile inayokuja kwanza kiabjadi.</w:t>
      </w:r>
    </w:p>
    <w:p>
      <w:r>
        <w:t>Maneno hupangwa kwa njia elekezi. Pale juu pembeni mwa ukurasa huwekwa neno</w:t>
      </w:r>
    </w:p>
    <w:p/>
    <w:p>
      <w:r>
        <w:t>68</w:t>
      </w:r>
    </w:p>
    <w:p/>
    <w:p>
      <w:r>
        <w:t>linalotangulia kutolewa maelezo katka ukurasa huo.Haya humrahisishia mtumiaji kukadiria</w:t>
      </w:r>
    </w:p>
    <w:p>
      <w:r>
        <w:t>kwa wepesi pale atalipata neno analolitafutia maana na hivyo kuokoa wakati.</w:t>
      </w:r>
    </w:p>
    <w:p>
      <w:r>
        <w:t>Iwapo neno ni kitenzi, kiambishi 'ku' kinachotangulia vitenzi hudondoshwa. Hivyo:</w:t>
      </w:r>
    </w:p>
    <w:p>
      <w:r>
        <w:t>Kuchota huwa Chota</w:t>
      </w:r>
    </w:p>
    <w:p>
      <w:r>
        <w:t>Kufariji huwa Fariji</w:t>
      </w:r>
    </w:p>
    <w:p>
      <w:r>
        <w:t>Kupamba huwa pamba</w:t>
      </w:r>
    </w:p>
    <w:p>
      <w:r>
        <w:t>Kusafiri huwa Safiri</w:t>
      </w:r>
    </w:p>
    <w:p>
      <w:r>
        <w:t>Kutembea huwa Tembea</w:t>
      </w:r>
    </w:p>
    <w:p/>
    <w:p>
      <w:r>
        <w:t>Matumizi ya Vifupisho</w:t>
      </w:r>
    </w:p>
    <w:p/>
    <w:p>
      <w:r>
        <w:t>Kamusi hutumia vifupisho kuonyesha aina za maneno ya Kiswahili,mathalani;</w:t>
      </w:r>
    </w:p>
    <w:p>
      <w:r>
        <w:t>(N) - Nomino</w:t>
      </w:r>
    </w:p>
    <w:p>
      <w:r>
        <w:t>(T) -Kitenzi</w:t>
      </w:r>
    </w:p>
    <w:p>
      <w:r>
        <w:t>(V)- Kivumishi</w:t>
      </w:r>
    </w:p>
    <w:p>
      <w:r>
        <w:t>(W) -Kiwakilishi</w:t>
      </w:r>
    </w:p>
    <w:p>
      <w:r>
        <w:t>(E) -Kielezi</w:t>
      </w:r>
    </w:p>
    <w:p>
      <w:r>
        <w:t>(U) -Kiunganishi</w:t>
      </w:r>
    </w:p>
    <w:p>
      <w:r>
        <w:t>(I) -Kihisishi</w:t>
      </w:r>
    </w:p>
    <w:p/>
    <w:p>
      <w:r>
        <w:t>Hali kadhalika, kunavyo vifupisho vya maneno mbali mbali vinavyotumika katika kamusi</w:t>
      </w:r>
    </w:p>
    <w:p>
      <w:r>
        <w:t>navyo ni kama vile;</w:t>
      </w:r>
    </w:p>
    <w:p/>
    <w:p>
      <w:r>
        <w:t>Taz ikimaanisha; tazama</w:t>
      </w:r>
    </w:p>
    <w:p>
      <w:r>
        <w:t>M.f ikimaanisha; mfano</w:t>
      </w:r>
    </w:p>
    <w:p>
      <w:r>
        <w:t>K.v ikimaanisha kama vile</w:t>
      </w:r>
    </w:p>
    <w:p>
      <w:r>
        <w:t>N.k ikimaanisha; na kadhalika</w:t>
      </w:r>
    </w:p>
    <w:p>
      <w:r>
        <w:t>M.t ikimaanisha; methali</w:t>
      </w:r>
    </w:p>
    <w:p>
      <w:r>
        <w:t>Ms ikimaanisha; msemo</w:t>
      </w:r>
    </w:p>
    <w:p>
      <w:r>
        <w:t>Nh ikimaanisha; nahau</w:t>
      </w:r>
    </w:p>
    <w:p/>
    <w:p>
      <w:r>
        <w:t>Umoja na Wingi</w:t>
      </w:r>
    </w:p>
    <w:p/>
    <w:p>
      <w:r>
        <w:t>Kamusi pia hutambulisha umoja na wingi wa nomino.</w:t>
      </w:r>
    </w:p>
    <w:p/>
    <w:p>
      <w:r>
        <w:t>Kitenge (N) vi -(vi-ni kiambishi kinachoonyesha wingi wa kitenge yaani vitenge)</w:t>
      </w:r>
    </w:p>
    <w:p>
      <w:r>
        <w:t>Binadamu (N) (Hii haikuwekewa kiambishi chochote kwani hubakia vivyo hivyo katika</w:t>
      </w:r>
    </w:p>
    <w:p>
      <w:r>
        <w:t>umoja na wingi)</w:t>
      </w:r>
    </w:p>
    <w:p>
      <w:r>
        <w:t>Shamba (N) ma ;(ma-ni kiambishi kinachoonyeshawingi wa shamba yaani mashamba)</w:t>
      </w:r>
    </w:p>
    <w:p>
      <w:r>
        <w:t>Mgomba (N) mi - (mi -ni kiambishi kinachoonyesha wingi wa mgomba yaani migomba)</w:t>
      </w:r>
    </w:p>
    <w:p/>
    <w:p>
      <w:r>
        <w:t>Kufikia mwisho wa somo hili uweze:-</w:t>
      </w:r>
    </w:p>
    <w:p/>
    <w:p>
      <w:r>
        <w:t>69</w:t>
      </w:r>
    </w:p>
    <w:p/>
    <w:p>
      <w:r>
        <w:t>Kujeleza maana ya tahadhari</w:t>
      </w:r>
    </w:p>
    <w:p>
      <w:r>
        <w:t>Kutaja na kueleza sifa za matumizi ya lugha katika tahadhari</w:t>
      </w:r>
    </w:p>
    <w:p>
      <w:r>
        <w:t>Kufasiri ujumbe katika picha na alama za tahadhari</w:t>
      </w:r>
    </w:p>
    <w:p>
      <w:r>
        <w:t>Kueleza umuhimu wa tahadhari</w:t>
      </w:r>
    </w:p>
    <w:p/>
    <w:p>
      <w:r>
        <w:t>Maana na matumizi ya Tahadhari</w:t>
      </w:r>
    </w:p>
    <w:p/>
    <w:p>
      <w:r>
        <w:t>Zoezi ambalo tumekamilisha hapo awali linahusiana na alama za tahadhari.Tahadhari ni</w:t>
      </w:r>
    </w:p>
    <w:p>
      <w:r>
        <w:t>ujumbe unaotoa ilani au onyo kwa watu ili kuwatanabahisha kuhusu jambo fulani.Jambo</w:t>
      </w:r>
    </w:p>
    <w:p>
      <w:r>
        <w:t>tunalotanabahishwa nalo huenda likawa la hatari au jambo ambalo mtu hafai kulifanya kwani</w:t>
      </w:r>
    </w:p>
    <w:p>
      <w:r>
        <w:t>linaweza kuwa na madhara fulani. Aghalabu ujumbe katika tahadhari hutolewa kupitia kwa</w:t>
      </w:r>
    </w:p>
    <w:p>
      <w:r>
        <w:t>maneno yaliyoteuliwa kwa uangalifu na kuwekwa kwa muhtasari. Aidha,ujumbe huu</w:t>
      </w:r>
    </w:p>
    <w:p>
      <w:r>
        <w:t>hupitishwa pia kwa njia ya michoro, picha, alama au ishara. Kwa mfano;</w:t>
      </w:r>
    </w:p>
    <w:p/>
    <w:p>
      <w:r>
        <w:t>Tahadhari hizi zinatolewa kwa njia ya michoro au ishara.Tahadhari zinazotolewa kwa njia</w:t>
      </w:r>
    </w:p>
    <w:p>
      <w:r>
        <w:t>hii huweza kufupisha ujumbe mrefu ambao ungehitaji kuelezwa kwa maneno mengi. Hata</w:t>
      </w:r>
    </w:p>
    <w:p>
      <w:r>
        <w:t>hivyo, michoro na ishara hizi huhitaji kufasiriwa ili watu waelewe maana ya ujumbe</w:t>
      </w:r>
    </w:p>
    <w:p>
      <w:r>
        <w:t>unaowasilishwa.</w:t>
      </w:r>
    </w:p>
    <w:p/>
    <w:p>
      <w:r>
        <w:t>Kwa upande mwingine, kuna tahadhari nyingine zinazopitishwa kwa njia maneno pekee ila</w:t>
      </w:r>
    </w:p>
    <w:p>
      <w:r>
        <w:t>michoro au ishara.Tahadhari kama hizi zimetamalaki katika pakiti za bidhaa tunazotumia</w:t>
      </w:r>
    </w:p>
    <w:p>
      <w:r>
        <w:t>manyumbani mwetu au pakiti za dawa kwa mfano.</w:t>
      </w:r>
    </w:p>
    <w:p/>
    <w:p>
      <w:r>
        <w:t>Tahadhari huweza kuwekwa mahala maalumu ambapo tahadhari inahitajika na ambapo</w:t>
      </w:r>
    </w:p>
    <w:p>
      <w:r>
        <w:t>zitaonekana kwa urahisi. Mathalani tahadhari nyingi za barabarani huweza kuwekwa pahala</w:t>
      </w:r>
    </w:p>
    <w:p>
      <w:r>
        <w:t>palipo wazi na ambapo tahadhari hiyo inahitajika zaidi.Iwapo pana pahala penye</w:t>
      </w:r>
    </w:p>
    <w:p>
      <w:r>
        <w:t>mteremko,itawekwa kwani ndipo panafaa</w:t>
      </w:r>
    </w:p>
    <w:p>
      <w:r>
        <w:t>Kwa upande mwingine, baadhi ya tahadhari huwekwa kwenye mavazi kama vile shati</w:t>
      </w:r>
    </w:p>
    <w:p/>
    <w:p>
      <w:r>
        <w:t>Matumizi ya Lugha katika tahadhari</w:t>
      </w:r>
    </w:p>
    <w:p/>
    <w:p>
      <w:r>
        <w:t>Lugha ya tahadhari ina sifa zifuatazo:-</w:t>
      </w:r>
    </w:p>
    <w:p>
      <w:r>
        <w:t>Lugha ya tahadhari ni sahili</w:t>
      </w:r>
    </w:p>
    <w:p>
      <w:r>
        <w:t>Lugha huwa rahisi kueleweka</w:t>
      </w:r>
    </w:p>
    <w:p>
      <w:r>
        <w:t>Aghalabu maneno huandikwa kwa herufi kubwa na kwa wino mzito</w:t>
      </w:r>
    </w:p>
    <w:p>
      <w:r>
        <w:t>Mara nyingi huandikwa kwa rangi nyekundu ili kutilia mkazo ujumbe unaowasilishswa.</w:t>
      </w:r>
    </w:p>
    <w:p>
      <w:r>
        <w:t>Hutumia viakifishi kama vile alama hisi au kiulizi ili kuujaliza ujumbe.</w:t>
      </w:r>
    </w:p>
    <w:p>
      <w:r>
        <w:t>Kutokana na mifano ya tahadhari uliyopewa, jibu maswali yafuatayo kwa kusema kama ni</w:t>
      </w:r>
    </w:p>
    <w:p>
      <w:r>
        <w:t>kweli au si kweli</w:t>
      </w:r>
    </w:p>
    <w:p/>
    <w:p>
      <w:r>
        <w:t>Lugha ya tahadhari ni sahihi (kweli / si kweli)</w:t>
      </w:r>
    </w:p>
    <w:p/>
    <w:p>
      <w:r>
        <w:t>70</w:t>
      </w:r>
    </w:p>
    <w:p/>
    <w:p>
      <w:r>
        <w:t>Onyo / ilani huandikwa kwa herufi kubwa na wini mzito (kweli / si kweli)</w:t>
      </w:r>
    </w:p>
    <w:p>
      <w:r>
        <w:t>Mara nyingi ilani haziambatani na mchoro (kweli / si kweli)</w:t>
      </w:r>
    </w:p>
    <w:p>
      <w:r>
        <w:t>Ilani / onyo hazieleweki kwa urahisi (kweli / si kweli)</w:t>
      </w:r>
    </w:p>
    <w:p>
      <w:r>
        <w:t>katika tahadhari za hatari, mchoro ya kuogofya hutumika (kweli / si kweli)</w:t>
      </w:r>
    </w:p>
    <w:p/>
    <w:p>
      <w:r>
        <w:t>Utangulizi</w:t>
      </w:r>
    </w:p>
    <w:p/>
    <w:p>
      <w:r>
        <w:t>Tazama picha ifuatayo na utaje inahusisha sherehe gani?</w:t>
      </w:r>
    </w:p>
    <w:p/>
    <w:p>
      <w:r>
        <w:t>Je, Ratiba ni nini?</w:t>
      </w:r>
    </w:p>
    <w:p>
      <w:r>
        <w:t>Ili kufanikisha sherehe kama hizo ni lazima kuwe na mpango maalumu ambao utafuatwa</w:t>
      </w:r>
    </w:p>
    <w:p>
      <w:r>
        <w:t>ndipo sherehe ziendeshwe vizuri.</w:t>
      </w:r>
    </w:p>
    <w:p>
      <w:r>
        <w:t>Mpango huu huitwa RATIBA.Yaani utaratibu unaoonyesha matukio yanayotarajiwa</w:t>
      </w:r>
    </w:p>
    <w:p>
      <w:r>
        <w:t>kutendeka (hatua kwa hatua)</w:t>
      </w:r>
    </w:p>
    <w:p>
      <w:r>
        <w:t>Hatua hizi hujikita kwa muda uliowekwa.</w:t>
      </w:r>
    </w:p>
    <w:p>
      <w:r>
        <w:t>Shughuli fulani huchukua muda mahususi ambao huandikwa kwenye ratiba.</w:t>
      </w:r>
    </w:p>
    <w:p>
      <w:r>
        <w:t>Kwa kifupi, ratiba huonyesha jambo litakalofanywa, nani atakayehusika na wakati wa</w:t>
      </w:r>
    </w:p>
    <w:p>
      <w:r>
        <w:t>kutekeleza.</w:t>
      </w:r>
    </w:p>
    <w:p/>
    <w:p>
      <w:r>
        <w:t>Mahali pa sherehe: Kanisa la mtakatifu Francis wa Assisi, Mlaleoni</w:t>
      </w:r>
    </w:p>
    <w:p>
      <w:r>
        <w:t>Ukumbi wa Rahatele, Mlaleoni 8.30 - 9.30 asubuhi: Bi Arusi achukuliwa nyumbani kwa</w:t>
      </w:r>
    </w:p>
    <w:p>
      <w:r>
        <w:t>wazazi wake</w:t>
      </w:r>
    </w:p>
    <w:p>
      <w:r>
        <w:t>9.30 - 10.00 asubuhi: Safari kuelekea kanisani</w:t>
      </w:r>
    </w:p>
    <w:p>
      <w:r>
        <w:t>10.00 - 10.30 asubuhi: Kufika kanisani na kujiandaa kwa ibaada</w:t>
      </w:r>
    </w:p>
    <w:p>
      <w:r>
        <w:t>10.30 - 12.00 mchana: Ibaada ya Arusi</w:t>
      </w:r>
    </w:p>
    <w:p>
      <w:r>
        <w:t>12.00 - 12.30 mchana: Kupiga picha</w:t>
      </w:r>
    </w:p>
    <w:p>
      <w:r>
        <w:t>12.30 - 1.30 Mchana: kuelekea kwenye ukumbi.</w:t>
      </w:r>
    </w:p>
    <w:p/>
    <w:p>
      <w:r>
        <w:t>1. -2.30 alasiri:Mlo na vinywaji</w:t>
      </w:r>
    </w:p>
    <w:p>
      <w:r>
        <w:t>2. - 3.30 alasiri: Mawaidha:</w:t>
      </w:r>
    </w:p>
    <w:p/>
    <w:p>
      <w:r>
        <w:t>3.30 - 4.30 jioni: Kutoa zawadi</w:t>
      </w:r>
    </w:p>
    <w:p>
      <w:r>
        <w:t>4.30 - 5.00 jioni: Kukata keki</w:t>
      </w:r>
    </w:p>
    <w:p>
      <w:r>
        <w:t>5.00 - 5.15 jioni: Kutoa shukrani</w:t>
      </w:r>
    </w:p>
    <w:p/>
    <w:p>
      <w:r>
        <w:t>Ikumbukwe kuwa, uandishi wa ratiba hutegemea aina ya sherehe na muda uliotengwa.</w:t>
      </w:r>
    </w:p>
    <w:p>
      <w:r>
        <w:t>Muda hurejelewa kwa kuzingatia utaratibu wa usomaji saa wa kimataifa.</w:t>
      </w:r>
    </w:p>
    <w:p/>
    <w:p>
      <w:r>
        <w:t>Umuhimu wa Ratiba</w:t>
      </w:r>
    </w:p>
    <w:p/>
    <w:p>
      <w:r>
        <w:t>Ratiba ni muhimu kwa sababu;</w:t>
      </w:r>
    </w:p>
    <w:p>
      <w:r>
        <w:t>Hufahamisha shughuli za sherehe,</w:t>
      </w:r>
    </w:p>
    <w:p>
      <w:r>
        <w:t>Hubainisha mfuatano wa shughuli,</w:t>
      </w:r>
    </w:p>
    <w:p/>
    <w:p>
      <w:r>
        <w:t>71</w:t>
      </w:r>
    </w:p>
    <w:p/>
    <w:p>
      <w:r>
        <w:t>Huonyesha mgawanyo wa muda,</w:t>
      </w:r>
    </w:p>
    <w:p>
      <w:r>
        <w:t>Hufahamisha wanaopaswa kutenda majukumu fulani maalamu,</w:t>
      </w:r>
    </w:p>
    <w:p>
      <w:r>
        <w:t>Huwawezesha wahusika kujiandaa ipasavyo,</w:t>
      </w:r>
    </w:p>
    <w:p>
      <w:r>
        <w:t>Hujulisha, kwa ujumla, kiini cha sherehe,</w:t>
      </w:r>
    </w:p>
    <w:p>
      <w:r>
        <w:t>Huhakikisha mtiririko mzuri wa shughuli na matumizi bora ya muda.</w:t>
      </w:r>
    </w:p>
    <w:p/>
    <w:p>
      <w:r>
        <w:t>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