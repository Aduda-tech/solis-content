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blank rel noopener Download 3 Home science notes form three Download 4</w:t>
      </w:r>
    </w:p>
    <w:p>
      <w:r>
        <w:t>HOME SCIENCE</w:t>
      </w:r>
    </w:p>
    <w:p>
      <w:r>
        <w:t>FORM 3 NOTES</w:t>
      </w:r>
    </w:p>
    <w:p/>
    <w:p>
      <w:r>
        <w:t>COMPLETE FORM THREE REVISION KIT</w:t>
      </w:r>
    </w:p>
    <w:p/>
    <w:p>
      <w:r>
        <w:t>Page 1</w:t>
      </w:r>
    </w:p>
    <w:p>
      <w:r>
        <w:t>HOME SCIENCE FORM 3 NOTES</w:t>
      </w:r>
    </w:p>
    <w:p/>
    <w:p>
      <w:r>
        <w:t>In form three, you will cover the following topics: Meal planning and management refers to</w:t>
      </w:r>
    </w:p>
    <w:p>
      <w:r>
        <w:t>the process of determining the foods to be prepared, cooked and presented to the family in</w:t>
      </w:r>
    </w:p>
    <w:p>
      <w:r>
        <w:t>order to meet its nutritional needs using the available resources. In form one, you learnt the</w:t>
      </w:r>
    </w:p>
    <w:p>
      <w:r>
        <w:t>different methods of cooking food. In form two you learnt about the various food nutrients</w:t>
      </w:r>
    </w:p>
    <w:p>
      <w:r>
        <w:t>and their functions in the human body. In this chapter you will be expected to apply this</w:t>
      </w:r>
    </w:p>
    <w:p>
      <w:r>
        <w:t>knowledge in planning, preparing and cooking meals for different groups of people.</w:t>
      </w:r>
    </w:p>
    <w:p/>
    <w:p>
      <w:r>
        <w:t>Importance of Meal Planning</w:t>
      </w:r>
    </w:p>
    <w:p/>
    <w:p>
      <w:r>
        <w:t>It ensures that:</w:t>
      </w:r>
    </w:p>
    <w:p/>
    <w:p>
      <w:r>
        <w:t>1. Meals are served and presented attractively.</w:t>
      </w:r>
    </w:p>
    <w:p/>
    <w:p>
      <w:r>
        <w:t>2. Meals are balanced to meet the nutritional needs of the family members.</w:t>
      </w:r>
    </w:p>
    <w:p/>
    <w:p>
      <w:r>
        <w:t>3. Meals are enough in quantity to satisfy the individual.</w:t>
      </w:r>
    </w:p>
    <w:p>
      <w:r>
        <w:t>4. Meal times are enjoyable.</w:t>
      </w:r>
    </w:p>
    <w:p/>
    <w:p>
      <w:r>
        <w:t>Objective</w:t>
      </w:r>
    </w:p>
    <w:p/>
    <w:p>
      <w:r>
        <w:t>By the end of the lesson you should be able to</w:t>
      </w:r>
    </w:p>
    <w:p/>
    <w:p>
      <w:r>
        <w:t>1.state the importance of meal planning.</w:t>
      </w:r>
    </w:p>
    <w:p/>
    <w:p>
      <w:r>
        <w:t>2. Meals are balanced to meet the nutritional needs of the family members.</w:t>
      </w:r>
    </w:p>
    <w:p/>
    <w:p>
      <w:r>
        <w:t>3. Meals are enough in quantity to satisfy the individual</w:t>
      </w:r>
    </w:p>
    <w:p/>
    <w:p>
      <w:r>
        <w:t>4. Meal times are enjoyable</w:t>
      </w:r>
    </w:p>
    <w:p/>
    <w:p>
      <w:r>
        <w:t>Meal planning and presentation</w:t>
      </w:r>
    </w:p>
    <w:p/>
    <w:p>
      <w:r>
        <w:t>After preparation and cooking, food needs to be served and presented at</w:t>
      </w:r>
    </w:p>
    <w:p>
      <w:r>
        <w:t>the dinning table. The art of food presentation is an important skill</w:t>
      </w:r>
    </w:p>
    <w:p>
      <w:r>
        <w:t>to a meal planner. Objective</w:t>
      </w:r>
    </w:p>
    <w:p/>
    <w:p>
      <w:r>
        <w:t>By the end of the lesson you should be able to:</w:t>
      </w:r>
    </w:p>
    <w:p/>
    <w:p>
      <w:r>
        <w:t>1. Plan suitable meals for special groups of people.</w:t>
      </w:r>
    </w:p>
    <w:p/>
    <w:p>
      <w:r>
        <w:t>2. Practise meal preparation for special groups of people.</w:t>
      </w:r>
    </w:p>
    <w:p/>
    <w:p>
      <w:r>
        <w:t>Page 2</w:t>
      </w:r>
    </w:p>
    <w:p>
      <w:r>
        <w:t>HOME SCIENCE FORM 3 NOTES</w:t>
      </w:r>
    </w:p>
    <w:p/>
    <w:p>
      <w:r>
        <w:t>3. Present meals attractively.</w:t>
      </w:r>
    </w:p>
    <w:p/>
    <w:p>
      <w:r>
        <w:t>Special groups of people</w:t>
      </w:r>
    </w:p>
    <w:p/>
    <w:p>
      <w:r>
        <w:t>When planning meals for special groups of people, it is important to know</w:t>
      </w:r>
    </w:p>
    <w:p>
      <w:r>
        <w:t>their, nutritional needs in order to meet them. Some special groups of</w:t>
      </w:r>
    </w:p>
    <w:p>
      <w:r>
        <w:t>people include: Children, adolescents, the elderly, expectant and</w:t>
      </w:r>
    </w:p>
    <w:p>
      <w:r>
        <w:t>lactating mothers, invalids and vegetarians. Planning Meals for Children</w:t>
      </w:r>
    </w:p>
    <w:p/>
    <w:p>
      <w:r>
        <w:t>When planning meals for children, ensure that:</w:t>
      </w:r>
    </w:p>
    <w:p>
      <w:r>
        <w:t>* The food is rich in proteins, calcium, phosphorus, iron, carbohydrates and vitamins.</w:t>
      </w:r>
    </w:p>
    <w:p>
      <w:r>
        <w:t>* The food is crunchy.</w:t>
      </w:r>
    </w:p>
    <w:p>
      <w:r>
        <w:t>* The food is served on attractive dishes.</w:t>
      </w:r>
    </w:p>
    <w:p>
      <w:r>
        <w:t>* The food should have vegetables.</w:t>
      </w:r>
    </w:p>
    <w:p>
      <w:r>
        <w:t>* Plenty of fluids should be included for example fresh fruit juice. Planning Meals for</w:t>
      </w:r>
    </w:p>
    <w:p>
      <w:r>
        <w:t>Adolescents</w:t>
      </w:r>
    </w:p>
    <w:p/>
    <w:p>
      <w:r>
        <w:t>Adolescents are young adults undergoing rapid growth, with huge appetite;</w:t>
      </w:r>
    </w:p>
    <w:p>
      <w:r>
        <w:t>hence consume large quantities of food. They are also very active. Ensure their meals:</w:t>
      </w:r>
    </w:p>
    <w:p>
      <w:r>
        <w:t>* Are rich in energy-giving foods, that is carbohydrates and fats.</w:t>
      </w:r>
    </w:p>
    <w:p>
      <w:r>
        <w:t>* Are served in large quantities.</w:t>
      </w:r>
    </w:p>
    <w:p>
      <w:r>
        <w:t>* Have plenty of fresh fruits and vegetables.</w:t>
      </w:r>
    </w:p>
    <w:p>
      <w:r>
        <w:t>* Provide plenty of fluids</w:t>
      </w:r>
    </w:p>
    <w:p/>
    <w:p>
      <w:r>
        <w:t>Planning Meals for Elderly</w:t>
      </w:r>
    </w:p>
    <w:p/>
    <w:p>
      <w:r>
        <w:t>Due to advance in age, the metabolic processes have slowed down. They are</w:t>
      </w:r>
    </w:p>
    <w:p>
      <w:r>
        <w:t>less active with low appetite and some may have lost their teeth. Ensure</w:t>
      </w:r>
    </w:p>
    <w:p>
      <w:r>
        <w:t>the meals are:</w:t>
      </w:r>
    </w:p>
    <w:p>
      <w:r>
        <w:t>* Rich in minerals, especially calcium and phosphorus.</w:t>
      </w:r>
    </w:p>
    <w:p>
      <w:r>
        <w:t>* Rich in vitamins for protection.</w:t>
      </w:r>
    </w:p>
    <w:p>
      <w:r>
        <w:t>* Served in small quantities.</w:t>
      </w:r>
    </w:p>
    <w:p>
      <w:r>
        <w:t>* Easy to chew.</w:t>
      </w:r>
    </w:p>
    <w:p>
      <w:r>
        <w:t>* Well seasoned.</w:t>
      </w:r>
    </w:p>
    <w:p>
      <w:r>
        <w:t>* Have roughage to prevent constipation and cardiovascular diseases. Planning Meals for</w:t>
      </w:r>
    </w:p>
    <w:p>
      <w:r>
        <w:t>Expectant and Lactating Mothers</w:t>
      </w:r>
    </w:p>
    <w:p/>
    <w:p>
      <w:r>
        <w:t>Page 3</w:t>
      </w:r>
    </w:p>
    <w:p>
      <w:r>
        <w:t>HOME SCIENCE FORM 3 NOTES</w:t>
      </w:r>
    </w:p>
    <w:p/>
    <w:p>
      <w:r>
        <w:t>An expectant mother is a woman who is pregnant, while a lactating mother</w:t>
      </w:r>
    </w:p>
    <w:p>
      <w:r>
        <w:t>is a woman who is breastfeeding. The nutritional needs of expectant and</w:t>
      </w:r>
    </w:p>
    <w:p>
      <w:r>
        <w:t>lactating mothers are the same. However, a lactating mother requires more</w:t>
      </w:r>
    </w:p>
    <w:p>
      <w:r>
        <w:t>fluids and larger quantities of food. Planning Meals for Invalids and Convalescents</w:t>
      </w:r>
    </w:p>
    <w:p/>
    <w:p>
      <w:r>
        <w:t>An invalid is a person who is suffering from an illness. A convalescent</w:t>
      </w:r>
    </w:p>
    <w:p>
      <w:r>
        <w:t>is a person recovering from illness. When planning their meals, ensure:</w:t>
      </w:r>
    </w:p>
    <w:p>
      <w:r>
        <w:t>* The meal has plenty of protective foods and body building foods.</w:t>
      </w:r>
    </w:p>
    <w:p>
      <w:r>
        <w:t>* The food is soft and easy to digest.</w:t>
      </w:r>
    </w:p>
    <w:p>
      <w:r>
        <w:t>* The meal is prepared, cooked and served in a hygienic manner.</w:t>
      </w:r>
    </w:p>
    <w:p>
      <w:r>
        <w:t>* Food is served in small amounts at regular intervals.</w:t>
      </w:r>
    </w:p>
    <w:p>
      <w:r>
        <w:t>* Food is served attractively. Planning Meals for Vegetarians</w:t>
      </w:r>
    </w:p>
    <w:p/>
    <w:p>
      <w:r>
        <w:t>A vegetarian is a person who does not eat animal flesh or their products</w:t>
      </w:r>
    </w:p>
    <w:p>
      <w:r>
        <w:t>such as milk, eggs, ghee etc. There are two types of vegetarians, Lacto</w:t>
      </w:r>
    </w:p>
    <w:p>
      <w:r>
        <w:t>vegetarians and Strict vegetarians. Click on each for more details. Points to consider when</w:t>
      </w:r>
    </w:p>
    <w:p>
      <w:r>
        <w:t>planning meals for vegetarians:</w:t>
      </w:r>
    </w:p>
    <w:p>
      <w:r>
        <w:t>* Mix different types of plant proteins to provide all the essential</w:t>
      </w:r>
    </w:p>
    <w:p>
      <w:r>
        <w:t>amino acids.</w:t>
      </w:r>
    </w:p>
    <w:p>
      <w:r>
        <w:t>* Provide a variety of proteins to avoid monotony.</w:t>
      </w:r>
    </w:p>
    <w:p>
      <w:r>
        <w:t>* Provide adequate amount of vegetables, fats and oils.</w:t>
      </w:r>
    </w:p>
    <w:p>
      <w:r>
        <w:t>* Foods should be well seasoned. Packed Meals</w:t>
      </w:r>
    </w:p>
    <w:p/>
    <w:p>
      <w:r>
        <w:t>These are meals that are prepared, cooked, served and are eaten away from</w:t>
      </w:r>
    </w:p>
    <w:p>
      <w:r>
        <w:t>home. They can be used during picnics, while travelling, school visiting,</w:t>
      </w:r>
    </w:p>
    <w:p>
      <w:r>
        <w:t>tours and hospitals visits. Packing Materials and Equipment</w:t>
      </w:r>
    </w:p>
    <w:p/>
    <w:p>
      <w:r>
        <w:t>Table setting</w:t>
      </w:r>
    </w:p>
    <w:p/>
    <w:p>
      <w:r>
        <w:t>Table setting is the correct placement of table appointments required</w:t>
      </w:r>
    </w:p>
    <w:p>
      <w:r>
        <w:t>during meals. This can either be formal or informal. A formal table</w:t>
      </w:r>
    </w:p>
    <w:p>
      <w:r>
        <w:t>setting has more utensils and cutlery than the informal one in order to</w:t>
      </w:r>
    </w:p>
    <w:p>
      <w:r>
        <w:t>cater for the many courses served during a formal occasion. Styles of Meal Service</w:t>
      </w:r>
    </w:p>
    <w:p/>
    <w:p>
      <w:r>
        <w:t>Page 4</w:t>
      </w:r>
    </w:p>
    <w:p>
      <w:r>
        <w:t>HOME SCIENCE FORM 3 NOTES</w:t>
      </w:r>
    </w:p>
    <w:p/>
    <w:p>
      <w:r>
        <w:t>There are many styles of meal service. In this topic four styles are</w:t>
      </w:r>
    </w:p>
    <w:p>
      <w:r>
        <w:t>discussed:</w:t>
      </w:r>
    </w:p>
    <w:p>
      <w:r>
        <w:t>* Blue plate</w:t>
      </w:r>
    </w:p>
    <w:p>
      <w:r>
        <w:t>* Family service</w:t>
      </w:r>
    </w:p>
    <w:p>
      <w:r>
        <w:t>* Buffet</w:t>
      </w:r>
    </w:p>
    <w:p>
      <w:r>
        <w:t>* Tray service</w:t>
      </w:r>
    </w:p>
    <w:p/>
    <w:p>
      <w:r>
        <w:t>Blue Plate Service</w:t>
      </w:r>
    </w:p>
    <w:p/>
    <w:p>
      <w:r>
        <w:t>The food is served on individual plates and given to the diners who may</w:t>
      </w:r>
    </w:p>
    <w:p>
      <w:r>
        <w:t>eat from table or anywhere they choose. Family service</w:t>
      </w:r>
    </w:p>
    <w:p/>
    <w:p>
      <w:r>
        <w:t>In this service, the diners sit at a well set table and they serve</w:t>
      </w:r>
    </w:p>
    <w:p>
      <w:r>
        <w:t>themselves or are served from the serving dishes. Buffet service</w:t>
      </w:r>
    </w:p>
    <w:p/>
    <w:p>
      <w:r>
        <w:t>a) In this service, the buffet table is well laid out with stacks of</w:t>
      </w:r>
    </w:p>
    <w:p>
      <w:r>
        <w:t>plates, cutlery and assortment of food systematically arranged. b) The diners queue and</w:t>
      </w:r>
    </w:p>
    <w:p>
      <w:r>
        <w:t>serve themselves or are assisted by hosts/</w:t>
      </w:r>
    </w:p>
    <w:p>
      <w:r>
        <w:t>waiters. Tray service</w:t>
      </w:r>
    </w:p>
    <w:p/>
    <w:p>
      <w:r>
        <w:t>A tray is used and is well set with appropriate crockery and cutlery and</w:t>
      </w:r>
    </w:p>
    <w:p>
      <w:r>
        <w:t>the food is set for one person. It is suitable for invalids. Maternal Child Health Care</w:t>
      </w:r>
    </w:p>
    <w:p/>
    <w:p>
      <w:r>
        <w:t>As you learnt in Form 1, this is a discipline that deals with child</w:t>
      </w:r>
    </w:p>
    <w:p>
      <w:r>
        <w:t>development from conception to childhood with special attention to the</w:t>
      </w:r>
    </w:p>
    <w:p>
      <w:r>
        <w:t>physical, emotional and social development of the child. Safe Parenthood</w:t>
      </w:r>
    </w:p>
    <w:p/>
    <w:p>
      <w:r>
        <w:t>One needs to be adequately prepared for the role of parenthood since it</w:t>
      </w:r>
    </w:p>
    <w:p>
      <w:r>
        <w:t>is an enormous responsibility.</w:t>
      </w:r>
    </w:p>
    <w:p/>
    <w:p>
      <w:r>
        <w:t>Objective</w:t>
      </w:r>
    </w:p>
    <w:p/>
    <w:p>
      <w:r>
        <w:t>By the end of the lesson, you should be able to explain the importance of</w:t>
      </w:r>
    </w:p>
    <w:p>
      <w:r>
        <w:t>safe parenthood. Importance of Safe Parenthood</w:t>
      </w:r>
    </w:p>
    <w:p/>
    <w:p>
      <w:r>
        <w:t>Page 5</w:t>
      </w:r>
    </w:p>
    <w:p>
      <w:r>
        <w:t>HOME SCIENCE FORM 3 NOTES</w:t>
      </w:r>
    </w:p>
    <w:p/>
    <w:p>
      <w:r>
        <w:t>Safe parenthood ensures a:</w:t>
      </w:r>
    </w:p>
    <w:p/>
    <w:p>
      <w:r>
        <w:t>1. Trouble free full term pregnancy</w:t>
      </w:r>
    </w:p>
    <w:p/>
    <w:p>
      <w:r>
        <w:t>2. Safe delivery</w:t>
      </w:r>
    </w:p>
    <w:p/>
    <w:p>
      <w:r>
        <w:t>3. Mother's and baby's health are safe guarded</w:t>
      </w:r>
    </w:p>
    <w:p/>
    <w:p>
      <w:r>
        <w:t>4. Pregnant mother is free from stress related complications</w:t>
      </w:r>
    </w:p>
    <w:p/>
    <w:p>
      <w:r>
        <w:t>Preparation for Safe Parenthood</w:t>
      </w:r>
    </w:p>
    <w:p/>
    <w:p>
      <w:r>
        <w:t>In this lesson we shall look at the various factors that need to be</w:t>
      </w:r>
    </w:p>
    <w:p>
      <w:r>
        <w:t>considered in preparation for safe parenthood. These include:</w:t>
      </w:r>
    </w:p>
    <w:p>
      <w:r>
        <w:t>* Proper Nutrition</w:t>
      </w:r>
    </w:p>
    <w:p>
      <w:r>
        <w:t>* Proper Social and Psychological Preparation</w:t>
      </w:r>
    </w:p>
    <w:p>
      <w:r>
        <w:t>* Voluntary Counselling and Testing (VCT)</w:t>
      </w:r>
    </w:p>
    <w:p>
      <w:r>
        <w:t>* Age of parent</w:t>
      </w:r>
    </w:p>
    <w:p/>
    <w:p>
      <w:r>
        <w:t>Objective</w:t>
      </w:r>
    </w:p>
    <w:p/>
    <w:p>
      <w:r>
        <w:t>By the end of the lesson you should be able to discuss the needs of a</w:t>
      </w:r>
    </w:p>
    <w:p>
      <w:r>
        <w:t>pregnant mother. Proper Nutrition</w:t>
      </w:r>
    </w:p>
    <w:p/>
    <w:p>
      <w:r>
        <w:t>Proper nutrition is important for both the mother and foetus. Lack of</w:t>
      </w:r>
    </w:p>
    <w:p>
      <w:r>
        <w:t>enough nutrients in the diet may lead to improper development of the</w:t>
      </w:r>
    </w:p>
    <w:p>
      <w:r>
        <w:t>foetus and endanger the life of the mother. Proper Social and Psychological Preparation</w:t>
      </w:r>
    </w:p>
    <w:p/>
    <w:p>
      <w:r>
        <w:t>Emotional and social support from the family members and society are</w:t>
      </w:r>
    </w:p>
    <w:p>
      <w:r>
        <w:t>important for a healthy pregnancy. The mother must be prepared</w:t>
      </w:r>
    </w:p>
    <w:p>
      <w:r>
        <w:t>emotionally in order to adjust to the changes that will take place in her</w:t>
      </w:r>
    </w:p>
    <w:p>
      <w:r>
        <w:t>body. Voluntary Counselling and Testing (VCT) It is important for the parents-to-be, to know</w:t>
      </w:r>
    </w:p>
    <w:p>
      <w:r>
        <w:t>their HIV status by</w:t>
      </w:r>
    </w:p>
    <w:p>
      <w:r>
        <w:t>visiting a VCT clinic. If they test positive to the virus: 1. They will be counselled</w:t>
      </w:r>
    </w:p>
    <w:p/>
    <w:p>
      <w:r>
        <w:t>Page 6</w:t>
      </w:r>
    </w:p>
    <w:p>
      <w:r>
        <w:t>HOME SCIENCE FORM 3 NOTES</w:t>
      </w:r>
    </w:p>
    <w:p/>
    <w:p>
      <w:r>
        <w:t>2. The mother is given medical care to prevent mother-to-child</w:t>
      </w:r>
    </w:p>
    <w:p>
      <w:r>
        <w:t>transmission. If negative, they are counselled and advised on how to</w:t>
      </w:r>
    </w:p>
    <w:p>
      <w:r>
        <w:t>mantain their negative status. Age of parent</w:t>
      </w:r>
    </w:p>
    <w:p/>
    <w:p>
      <w:r>
        <w:t>The recommended age for parenthood is between 18-35 years.</w:t>
      </w:r>
    </w:p>
    <w:p>
      <w:r>
        <w:t>*A girl below 18 years is not physically mature to carry the pregnancy</w:t>
      </w:r>
    </w:p>
    <w:p>
      <w:r>
        <w:t>and safely deliver the baby.</w:t>
      </w:r>
    </w:p>
    <w:p>
      <w:r>
        <w:t>*A girl or boy below 18 years is not psychologically, socially and</w:t>
      </w:r>
    </w:p>
    <w:p>
      <w:r>
        <w:t>financially prepared for the responsibility of parenthood. On the other</w:t>
      </w:r>
    </w:p>
    <w:p>
      <w:r>
        <w:t>hand, an average mother-to-be may experience the following:</w:t>
      </w:r>
    </w:p>
    <w:p>
      <w:r>
        <w:t>* Difficult in conception.</w:t>
      </w:r>
    </w:p>
    <w:p>
      <w:r>
        <w:t>* Birth of deformed babies.</w:t>
      </w:r>
    </w:p>
    <w:p>
      <w:r>
        <w:t>* Child has a high chance of getting genetic diseases.</w:t>
      </w:r>
    </w:p>
    <w:p>
      <w:r>
        <w:t>* Mother may experience difficulty during labour. Pregnancy</w:t>
      </w:r>
    </w:p>
    <w:p/>
    <w:p>
      <w:r>
        <w:t>Pregnancy is the period between conception and the delivery of a baby.</w:t>
      </w:r>
    </w:p>
    <w:p>
      <w:r>
        <w:t>During this period mothers may suffer from some complications, these</w:t>
      </w:r>
    </w:p>
    <w:p>
      <w:r>
        <w:t>include:</w:t>
      </w:r>
    </w:p>
    <w:p/>
    <w:p>
      <w:r>
        <w:t>Objective</w:t>
      </w:r>
    </w:p>
    <w:p/>
    <w:p>
      <w:r>
        <w:t>By the end of the lesson you should be able to explain common problems in</w:t>
      </w:r>
    </w:p>
    <w:p>
      <w:r>
        <w:t>pregnancy. Oedema</w:t>
      </w:r>
    </w:p>
    <w:p/>
    <w:p>
      <w:r>
        <w:t>This is the swelling of the face and limbs due to retention of body</w:t>
      </w:r>
    </w:p>
    <w:p>
      <w:r>
        <w:t>fluids. Varicose veins</w:t>
      </w:r>
    </w:p>
    <w:p/>
    <w:p>
      <w:r>
        <w:t>These are veins that have become stretched, damaged and bulge on the</w:t>
      </w:r>
    </w:p>
    <w:p>
      <w:r>
        <w:t>surface of the skin. Piles/haemorrhoids</w:t>
      </w:r>
    </w:p>
    <w:p/>
    <w:p>
      <w:r>
        <w:t>These are enlarged blood vessels that protrude at the anal region. Stretch marks</w:t>
      </w:r>
    </w:p>
    <w:p/>
    <w:p>
      <w:r>
        <w:t>These are stripe-like appearance on the skin, especially on the legs,</w:t>
      </w:r>
    </w:p>
    <w:p>
      <w:r>
        <w:t>buttocks, thighs and abdomen. Backaches</w:t>
      </w:r>
    </w:p>
    <w:p/>
    <w:p>
      <w:r>
        <w:t>Page 7</w:t>
      </w:r>
    </w:p>
    <w:p>
      <w:r>
        <w:t>HOME SCIENCE FORM 3 NOTES</w:t>
      </w:r>
    </w:p>
    <w:p/>
    <w:p>
      <w:r>
        <w:t>The expectant mother may experience pain at the lower back as a result of</w:t>
      </w:r>
    </w:p>
    <w:p>
      <w:r>
        <w:t>pressure exerted by the growing foetus on the spine. Anaemia</w:t>
      </w:r>
    </w:p>
    <w:p/>
    <w:p>
      <w:r>
        <w:t>This occurs when there is lack of enough iron in the body due to iron</w:t>
      </w:r>
    </w:p>
    <w:p>
      <w:r>
        <w:t>deficiency in the diet. Antenatal Care</w:t>
      </w:r>
    </w:p>
    <w:p/>
    <w:p>
      <w:r>
        <w:t>Antenatal care is the care given to an expectant mother from the time of</w:t>
      </w:r>
    </w:p>
    <w:p>
      <w:r>
        <w:t>conception to the time she delivers. Antenatal care is also referred to</w:t>
      </w:r>
    </w:p>
    <w:p>
      <w:r>
        <w:t>as pre-natal care. Objectives</w:t>
      </w:r>
    </w:p>
    <w:p/>
    <w:p>
      <w:r>
        <w:t>By the end of the lesson you shpuld be able to: i) Explain the impotance of antenatal care</w:t>
      </w:r>
    </w:p>
    <w:p/>
    <w:p>
      <w:r>
        <w:t>ii) Explain the activities that take place in the antenatal clinic</w:t>
      </w:r>
    </w:p>
    <w:p/>
    <w:p>
      <w:r>
        <w:t>iii) State the factors that affect normal foetal development. Importance of Antenatal Care</w:t>
      </w:r>
    </w:p>
    <w:p/>
    <w:p>
      <w:r>
        <w:t>Antenatal care ensures: 1. The safety of the mother and the foetus. 2. Early detection of any</w:t>
      </w:r>
    </w:p>
    <w:p>
      <w:r>
        <w:t>pregnancy related problems so as to be managed</w:t>
      </w:r>
    </w:p>
    <w:p>
      <w:r>
        <w:t>in good time. 3. Provides education on health and nutrition to the mother. 4. Reduction of</w:t>
      </w:r>
    </w:p>
    <w:p>
      <w:r>
        <w:t>maternal-child mortality. Activities at the Antenatal clinic</w:t>
      </w:r>
    </w:p>
    <w:p/>
    <w:p>
      <w:r>
        <w:t>As soon as a mother suspects that she is pregnant, she should report to</w:t>
      </w:r>
    </w:p>
    <w:p>
      <w:r>
        <w:t>the antenatal clinic for confirmation. In the antenatal clinic, the</w:t>
      </w:r>
    </w:p>
    <w:p>
      <w:r>
        <w:t>following activities will be carried out:</w:t>
      </w:r>
    </w:p>
    <w:p>
      <w:r>
        <w:t>* Checking family history</w:t>
      </w:r>
    </w:p>
    <w:p>
      <w:r>
        <w:t>* Checking of the mother's blood pressure</w:t>
      </w:r>
    </w:p>
    <w:p>
      <w:r>
        <w:t>* Urine analysis</w:t>
      </w:r>
    </w:p>
    <w:p>
      <w:r>
        <w:t>* Weight of the mother</w:t>
      </w:r>
    </w:p>
    <w:p>
      <w:r>
        <w:t>* Foetal heartbeat</w:t>
      </w:r>
    </w:p>
    <w:p>
      <w:r>
        <w:t>* Blood test</w:t>
      </w:r>
    </w:p>
    <w:p>
      <w:r>
        <w:t>* Scanning</w:t>
      </w:r>
    </w:p>
    <w:p/>
    <w:p>
      <w:r>
        <w:t>Family History</w:t>
      </w:r>
    </w:p>
    <w:p/>
    <w:p>
      <w:r>
        <w:t>It is important to find out more about the parents' family history in</w:t>
      </w:r>
    </w:p>
    <w:p/>
    <w:p>
      <w:r>
        <w:t>Page 8</w:t>
      </w:r>
    </w:p>
    <w:p>
      <w:r>
        <w:t>HOME SCIENCE FORM 3 NOTES</w:t>
      </w:r>
    </w:p>
    <w:p/>
    <w:p>
      <w:r>
        <w:t>case of any hereditary disease/ condition.</w:t>
      </w:r>
    </w:p>
    <w:p/>
    <w:p>
      <w:r>
        <w:t>Mother's Blood Pressure</w:t>
      </w:r>
    </w:p>
    <w:p/>
    <w:p>
      <w:r>
        <w:t>It is important to monitor the mother's blood pressure especially during</w:t>
      </w:r>
    </w:p>
    <w:p>
      <w:r>
        <w:t>the third trimester so as to avoid related complications.</w:t>
      </w:r>
    </w:p>
    <w:p>
      <w:r>
        <w:t>Click on the PLAY button to view video clip</w:t>
      </w:r>
    </w:p>
    <w:p/>
    <w:p>
      <w:r>
        <w:t>Urine Analysis</w:t>
      </w:r>
    </w:p>
    <w:p/>
    <w:p>
      <w:r>
        <w:t>Urine analysis is carried out to check:</w:t>
      </w:r>
    </w:p>
    <w:p>
      <w:r>
        <w:t>* Presence of proteins</w:t>
      </w:r>
    </w:p>
    <w:p>
      <w:r>
        <w:t>* Presence of sugar</w:t>
      </w:r>
    </w:p>
    <w:p>
      <w:r>
        <w:t>* Some STIs, such as gonorrhea</w:t>
      </w:r>
    </w:p>
    <w:p>
      <w:r>
        <w:t>* Confirmation of pregnancy</w:t>
      </w:r>
    </w:p>
    <w:p/>
    <w:p>
      <w:r>
        <w:t>Weight of Mother</w:t>
      </w:r>
    </w:p>
    <w:p/>
    <w:p>
      <w:r>
        <w:t>It is important to monitor the weight of the mother so as to prevent</w:t>
      </w:r>
    </w:p>
    <w:p>
      <w:r>
        <w:t>serious complications such as high blood pressure and pre-eclampsia,</w:t>
      </w:r>
    </w:p>
    <w:p>
      <w:r>
        <w:t>which is a life threatening condition for both mother and baby. Foetal Heartbeat</w:t>
      </w:r>
    </w:p>
    <w:p/>
    <w:p>
      <w:r>
        <w:t>The baby's heartbeat is monitored whenever the mother goes to the</w:t>
      </w:r>
    </w:p>
    <w:p>
      <w:r>
        <w:t>antenatal clinic.</w:t>
      </w:r>
    </w:p>
    <w:p>
      <w:r>
        <w:t>Click on the PLAY button to view video clip</w:t>
      </w:r>
    </w:p>
    <w:p/>
    <w:p>
      <w:r>
        <w:t>Blood test</w:t>
      </w:r>
    </w:p>
    <w:p/>
    <w:p>
      <w:r>
        <w:t>The mother's blood is tested for:</w:t>
      </w:r>
    </w:p>
    <w:p>
      <w:r>
        <w:t>* Determining the mother's blood group</w:t>
      </w:r>
    </w:p>
    <w:p>
      <w:r>
        <w:t>* STI's diagnosis, such as syphilis</w:t>
      </w:r>
    </w:p>
    <w:p>
      <w:r>
        <w:t>* Haemoglobin levels</w:t>
      </w:r>
    </w:p>
    <w:p>
      <w:r>
        <w:t>* H.I.V</w:t>
      </w:r>
    </w:p>
    <w:p/>
    <w:p>
      <w:r>
        <w:t>Scanning</w:t>
      </w:r>
    </w:p>
    <w:p/>
    <w:p>
      <w:r>
        <w:t>Page 9</w:t>
      </w:r>
    </w:p>
    <w:p>
      <w:r>
        <w:t>HOME SCIENCE FORM 3 NOTES</w:t>
      </w:r>
    </w:p>
    <w:p/>
    <w:p>
      <w:r>
        <w:t>Ultrasound scans are done to confirm that the foetus is growing well,</w:t>
      </w:r>
    </w:p>
    <w:p>
      <w:r>
        <w:t>that it is the right size for the dates or to check on the dates if the</w:t>
      </w:r>
    </w:p>
    <w:p>
      <w:r>
        <w:t>mother is unsure about them. Scanning is also done to check on any</w:t>
      </w:r>
    </w:p>
    <w:p>
      <w:r>
        <w:t>possible abnormalities that the unborn baby may have, so as to deal with</w:t>
      </w:r>
    </w:p>
    <w:p>
      <w:r>
        <w:t>them as early as possible.</w:t>
      </w:r>
    </w:p>
    <w:p/>
    <w:p>
      <w:r>
        <w:t>Factors Affecting Normal Foetal Development</w:t>
      </w:r>
    </w:p>
    <w:p/>
    <w:p>
      <w:r>
        <w:t>The normal foetal development can be affected by:</w:t>
      </w:r>
    </w:p>
    <w:p>
      <w:r>
        <w:t>* HIV and AIDS</w:t>
      </w:r>
    </w:p>
    <w:p>
      <w:r>
        <w:t>* Alcohol abuse and smoking</w:t>
      </w:r>
    </w:p>
    <w:p>
      <w:r>
        <w:t>* Drug misuse and abuse</w:t>
      </w:r>
    </w:p>
    <w:p>
      <w:r>
        <w:t>* Poor nutrition</w:t>
      </w:r>
    </w:p>
    <w:p>
      <w:r>
        <w:t>* Trauma/Stress</w:t>
      </w:r>
    </w:p>
    <w:p/>
    <w:p>
      <w:r>
        <w:t>Click on each factor to view it. HIV and AIDS</w:t>
      </w:r>
    </w:p>
    <w:p/>
    <w:p>
      <w:r>
        <w:t>This may cause infection to the baby. Alcohol Abuse and Smoking</w:t>
      </w:r>
    </w:p>
    <w:p/>
    <w:p>
      <w:r>
        <w:t>This leads to underweight babies, mental retardation and miscarriages.</w:t>
      </w:r>
    </w:p>
    <w:p/>
    <w:p>
      <w:r>
        <w:t>Drug misuse and Abuse</w:t>
      </w:r>
    </w:p>
    <w:p/>
    <w:p>
      <w:r>
        <w:t>This may lead to poor development of the foetus and also miscarriages. Poor Nutrition</w:t>
      </w:r>
    </w:p>
    <w:p/>
    <w:p>
      <w:r>
        <w:t>This may lead to poor physical and mental development of the foetus.</w:t>
      </w:r>
    </w:p>
    <w:p>
      <w:r>
        <w:t>A pregnant woman eating chocolates from a box</w:t>
      </w:r>
    </w:p>
    <w:p/>
    <w:p>
      <w:r>
        <w:t>Trauma/Stress</w:t>
      </w:r>
    </w:p>
    <w:p/>
    <w:p>
      <w:r>
        <w:t>This may lead to miscarriages.</w:t>
      </w:r>
    </w:p>
    <w:p>
      <w:r>
        <w:t>A stressed pregnant woman in an office</w:t>
      </w:r>
    </w:p>
    <w:p/>
    <w:p>
      <w:r>
        <w:t>Postnatal Care</w:t>
      </w:r>
    </w:p>
    <w:p/>
    <w:p>
      <w:r>
        <w:t>Postnatal care is the care given to the mother and baby for up to about</w:t>
      </w:r>
    </w:p>
    <w:p/>
    <w:p>
      <w:r>
        <w:t>Page 10</w:t>
      </w:r>
    </w:p>
    <w:p>
      <w:r>
        <w:t>HOME SCIENCE FORM 3 NOTES</w:t>
      </w:r>
    </w:p>
    <w:p/>
    <w:p>
      <w:r>
        <w:t>five years after a baby is born. Both mother and child are given intense</w:t>
      </w:r>
    </w:p>
    <w:p>
      <w:r>
        <w:t>care in the first six weeks after delivery.</w:t>
      </w:r>
    </w:p>
    <w:p/>
    <w:p>
      <w:r>
        <w:t>Mothers at a postnatal clinic</w:t>
      </w:r>
    </w:p>
    <w:p/>
    <w:p>
      <w:r>
        <w:t>Objectives</w:t>
      </w:r>
    </w:p>
    <w:p/>
    <w:p>
      <w:r>
        <w:t>By the end of the lesson, you should be able to: i) Define post natal care. ii) Explain the</w:t>
      </w:r>
    </w:p>
    <w:p>
      <w:r>
        <w:t>importance of post natal care. iii) Describe the activities that take place at the post natal</w:t>
      </w:r>
    </w:p>
    <w:p>
      <w:r>
        <w:t>clinic.</w:t>
      </w:r>
    </w:p>
    <w:p/>
    <w:p>
      <w:r>
        <w:t>Importance of Postnatal Care</w:t>
      </w:r>
    </w:p>
    <w:p/>
    <w:p>
      <w:r>
        <w:t>Postnatal care is given at home and in hospitals. Postnatal care</w:t>
      </w:r>
    </w:p>
    <w:p>
      <w:r>
        <w:t>safeguards the general health of the mother and the baby. The following</w:t>
      </w:r>
    </w:p>
    <w:p>
      <w:r>
        <w:t>are the activities that take place at the postnatal clinic:</w:t>
      </w:r>
    </w:p>
    <w:p>
      <w:r>
        <w:t>* The mother's uterus is thoroughly examined to ensure that the uterus</w:t>
      </w:r>
    </w:p>
    <w:p>
      <w:r>
        <w:t>and other organs are back to normal.</w:t>
      </w:r>
    </w:p>
    <w:p/>
    <w:p>
      <w:r>
        <w:t>* The breasts are examined to ensure that the mother is able to</w:t>
      </w:r>
    </w:p>
    <w:p>
      <w:r>
        <w:t>breastfeed properly and advice is given accordingly.</w:t>
      </w:r>
    </w:p>
    <w:p>
      <w:r>
        <w:t>* The mother is advised on good nutrition, general hygiene and methods of family planning.</w:t>
      </w:r>
    </w:p>
    <w:p>
      <w:r>
        <w:t>* The mother's health, emotional, psychological and social concerns are addressed at the</w:t>
      </w:r>
    </w:p>
    <w:p>
      <w:r>
        <w:t>clinic.</w:t>
      </w:r>
    </w:p>
    <w:p>
      <w:r>
        <w:t>* Pregnancy related complications, if any, are addressed.</w:t>
      </w:r>
    </w:p>
    <w:p>
      <w:r>
        <w:t>* The growth of the baby is monitored.</w:t>
      </w:r>
    </w:p>
    <w:p>
      <w:r>
        <w:t>* The general health of the baby is assessed and treatment given if necessary.</w:t>
      </w:r>
    </w:p>
    <w:p>
      <w:r>
        <w:t>* The baby is immunized against common childhood diseases. Child Immunization</w:t>
      </w:r>
    </w:p>
    <w:p>
      <w:r>
        <w:t>Immunization is the introduction of a vaccine into the body to protect it</w:t>
      </w:r>
    </w:p>
    <w:p>
      <w:r>
        <w:t>against a particular disease or infection. It prepares the body to defend</w:t>
      </w:r>
    </w:p>
    <w:p>
      <w:r>
        <w:t>itself against specific diseases by stimulating the immune system to</w:t>
      </w:r>
    </w:p>
    <w:p>
      <w:r>
        <w:t>produce appropriate antibodies. Objectives</w:t>
      </w:r>
    </w:p>
    <w:p/>
    <w:p>
      <w:r>
        <w:t>By the end of the lesson, you should be able to define the term immunization. Importance of</w:t>
      </w:r>
    </w:p>
    <w:p>
      <w:r>
        <w:t>Immunization</w:t>
      </w:r>
    </w:p>
    <w:p/>
    <w:p>
      <w:r>
        <w:t>Page 11</w:t>
      </w:r>
    </w:p>
    <w:p>
      <w:r>
        <w:t>HOME SCIENCE FORM 3 NOTES</w:t>
      </w:r>
    </w:p>
    <w:p/>
    <w:p>
      <w:r>
        <w:t>It is important for children to be immunized so as to:</w:t>
      </w:r>
    </w:p>
    <w:p>
      <w:r>
        <w:t>* Prevent harm caused by some diseases.</w:t>
      </w:r>
    </w:p>
    <w:p>
      <w:r>
        <w:t>* Reduce child mortality.</w:t>
      </w:r>
    </w:p>
    <w:p>
      <w:r>
        <w:t>* Prevent permanent injury or disfigurement.</w:t>
      </w:r>
    </w:p>
    <w:p>
      <w:r>
        <w:t>* Save on money that could have been used on treatment. Objective</w:t>
      </w:r>
    </w:p>
    <w:p/>
    <w:p>
      <w:r>
        <w:t>By the end of the lesson you should be able to explain the importance of immunization</w:t>
      </w:r>
    </w:p>
    <w:p/>
    <w:p>
      <w:r>
        <w:t>Immunization Schedule</w:t>
      </w:r>
    </w:p>
    <w:p/>
    <w:p>
      <w:r>
        <w:t>Immunization schedule is a programme of immunization for a country. Objective</w:t>
      </w:r>
    </w:p>
    <w:p/>
    <w:p>
      <w:r>
        <w:t>By the end of the lesson you should be able to explain the immunization</w:t>
      </w:r>
    </w:p>
    <w:p>
      <w:r>
        <w:t>schedule. Breast Feeding</w:t>
      </w:r>
    </w:p>
    <w:p/>
    <w:p>
      <w:r>
        <w:t>Breastfeeding is the nourishment of a baby on milk through the breast. Importance of</w:t>
      </w:r>
    </w:p>
    <w:p>
      <w:r>
        <w:t>Breastfeeding</w:t>
      </w:r>
    </w:p>
    <w:p/>
    <w:p>
      <w:r>
        <w:t>Objective</w:t>
      </w:r>
    </w:p>
    <w:p/>
    <w:p>
      <w:r>
        <w:t>By the end of the lesson you should be able to explain the importance of breastfeeding.</w:t>
      </w:r>
    </w:p>
    <w:p/>
    <w:p>
      <w:r>
        <w:t>Problems Related to Breastfeeding</w:t>
      </w:r>
    </w:p>
    <w:p/>
    <w:p>
      <w:r>
        <w:t>Many mothers are able to breastfeed successfully. However, some mothers may</w:t>
      </w:r>
    </w:p>
    <w:p>
      <w:r>
        <w:t>experience problems which may require help from health professionals, counselors and</w:t>
      </w:r>
    </w:p>
    <w:p>
      <w:r>
        <w:t>experienced breastfeeding mothers. The following are some</w:t>
      </w:r>
    </w:p>
    <w:p>
      <w:r>
        <w:t>of the problems related to breastfeeding:</w:t>
      </w:r>
    </w:p>
    <w:p>
      <w:r>
        <w:t>* Breast engorgement</w:t>
      </w:r>
    </w:p>
    <w:p>
      <w:r>
        <w:t>* Sore nipples</w:t>
      </w:r>
    </w:p>
    <w:p>
      <w:r>
        <w:t>* Breast abscess</w:t>
      </w:r>
    </w:p>
    <w:p>
      <w:r>
        <w:t>* Inability of the mother to breastfeed</w:t>
      </w:r>
    </w:p>
    <w:p>
      <w:r>
        <w:t>* Mother's refusal to breastfeed</w:t>
      </w:r>
    </w:p>
    <w:p>
      <w:r>
        <w:t>* Baby's refusal to breastfeed</w:t>
      </w:r>
    </w:p>
    <w:p/>
    <w:p>
      <w:r>
        <w:t>Page 12</w:t>
      </w:r>
    </w:p>
    <w:p>
      <w:r>
        <w:t>HOME SCIENCE FORM 3 NOTES</w:t>
      </w:r>
    </w:p>
    <w:p/>
    <w:p>
      <w:r>
        <w:t>* Baby's inability to breastfeed</w:t>
      </w:r>
    </w:p>
    <w:p/>
    <w:p>
      <w:r>
        <w:t>Objective</w:t>
      </w:r>
    </w:p>
    <w:p/>
    <w:p>
      <w:r>
        <w:t>By the end of the lesson you should be able to state the problems related to breastfeeding.</w:t>
      </w:r>
    </w:p>
    <w:p>
      <w:r>
        <w:t>Breast engorgement</w:t>
      </w:r>
    </w:p>
    <w:p/>
    <w:p>
      <w:r>
        <w:t>This is the condition experienced by breastfeeding mothers when breasts become too full of</w:t>
      </w:r>
    </w:p>
    <w:p>
      <w:r>
        <w:t>milk as a result of infrequent breastfeeding. Sore nipples</w:t>
      </w:r>
    </w:p>
    <w:p/>
    <w:p>
      <w:r>
        <w:t>This condition is as a result of cracking of the nipple. This makes breastfeeding painfull.</w:t>
      </w:r>
    </w:p>
    <w:p>
      <w:r>
        <w:t>Breast abscess</w:t>
      </w:r>
    </w:p>
    <w:p/>
    <w:p>
      <w:r>
        <w:t>This is a complication that occurs when a cracked nipple is neglected.</w:t>
      </w:r>
    </w:p>
    <w:p>
      <w:r>
        <w:t>The mother needs to seek immediate medical attention. Inability of the mother to breastfeed</w:t>
      </w:r>
    </w:p>
    <w:p/>
    <w:p>
      <w:r>
        <w:t>This may be caused by:</w:t>
      </w:r>
    </w:p>
    <w:p/>
    <w:p>
      <w:r>
        <w:t>1. Inverted nipples</w:t>
      </w:r>
    </w:p>
    <w:p/>
    <w:p>
      <w:r>
        <w:t>2. Severe malnutrition</w:t>
      </w:r>
    </w:p>
    <w:p/>
    <w:p>
      <w:r>
        <w:t>3. Severe illness</w:t>
      </w:r>
    </w:p>
    <w:p/>
    <w:p>
      <w:r>
        <w:t>Mother's refusal to breastfeed</w:t>
      </w:r>
    </w:p>
    <w:p/>
    <w:p>
      <w:r>
        <w:t>This can be as a result of ignorance and misconception. Baby's refusal to breastfeed</w:t>
      </w:r>
    </w:p>
    <w:p/>
    <w:p>
      <w:r>
        <w:t>This can be as a result of:</w:t>
      </w:r>
    </w:p>
    <w:p/>
    <w:p>
      <w:r>
        <w:t>1. Introducing bottle feeding too early</w:t>
      </w:r>
    </w:p>
    <w:p/>
    <w:p>
      <w:r>
        <w:t>2. Early weaning</w:t>
      </w:r>
    </w:p>
    <w:p/>
    <w:p>
      <w:r>
        <w:t>3. Nipple confusion-a problem that arises when a breast fed baby is given a rubber tit.</w:t>
      </w:r>
    </w:p>
    <w:p>
      <w:r>
        <w:t>Baby's inability to breastfeed</w:t>
      </w:r>
    </w:p>
    <w:p/>
    <w:p>
      <w:r>
        <w:t>Page 13</w:t>
      </w:r>
    </w:p>
    <w:p>
      <w:r>
        <w:t>HOME SCIENCE FORM 3 NOTES</w:t>
      </w:r>
    </w:p>
    <w:p/>
    <w:p>
      <w:r>
        <w:t>This can be due to:</w:t>
      </w:r>
    </w:p>
    <w:p/>
    <w:p>
      <w:r>
        <w:t>1. Cleft lip/ palate</w:t>
      </w:r>
    </w:p>
    <w:p/>
    <w:p>
      <w:r>
        <w:t>2. Oral thrush</w:t>
      </w:r>
    </w:p>
    <w:p/>
    <w:p>
      <w:r>
        <w:t>3. Illness</w:t>
      </w:r>
    </w:p>
    <w:p/>
    <w:p>
      <w:r>
        <w:t>Feeding Equipment and Materials</w:t>
      </w:r>
    </w:p>
    <w:p/>
    <w:p>
      <w:r>
        <w:t>These are items used during food preparation, cooking and feeding the baby. These</w:t>
      </w:r>
    </w:p>
    <w:p>
      <w:r>
        <w:t>equipment and materials include:</w:t>
      </w:r>
    </w:p>
    <w:p/>
    <w:p>
      <w:r>
        <w:t>Objective</w:t>
      </w:r>
    </w:p>
    <w:p/>
    <w:p>
      <w:r>
        <w:t>By the end of the lesson, you should be able to practice proper care of</w:t>
      </w:r>
    </w:p>
    <w:p>
      <w:r>
        <w:t>feeding equipment. Points to Obseve when Caring for Baby's Feeding Equipment</w:t>
      </w:r>
    </w:p>
    <w:p/>
    <w:p>
      <w:r>
        <w:t>1. Clean hands thoroughly with soap and clean water before handling the equipment</w:t>
      </w:r>
    </w:p>
    <w:p/>
    <w:p>
      <w:r>
        <w:t>2. Clean the equipment immediately after use</w:t>
      </w:r>
    </w:p>
    <w:p/>
    <w:p>
      <w:r>
        <w:t>3. Sterilize the equipment after cleaning</w:t>
      </w:r>
    </w:p>
    <w:p/>
    <w:p>
      <w:r>
        <w:t>4. Avoid handling the equipment when suffering from infectious diseases.</w:t>
      </w:r>
    </w:p>
    <w:p/>
    <w:p>
      <w:r>
        <w:t>5. Do not share baby's equipment with other members of the family</w:t>
      </w:r>
    </w:p>
    <w:p/>
    <w:p>
      <w:r>
        <w:t>6. Avoid touching the surface of the equipment which goes into the baby's mouth</w:t>
      </w:r>
    </w:p>
    <w:p/>
    <w:p>
      <w:r>
        <w:t>2. Avoid handling the equipment when suffering from infectious diseases. Cleaning feeding</w:t>
      </w:r>
    </w:p>
    <w:p>
      <w:r>
        <w:t>equipment</w:t>
      </w:r>
    </w:p>
    <w:p/>
    <w:p>
      <w:r>
        <w:t>Feeding equipment should be washed thoroughly, sterilized and stored</w:t>
      </w:r>
    </w:p>
    <w:p>
      <w:r>
        <w:t>appropriately. Clean the feeding bottle using the following procedure: Sterilizing Feeding</w:t>
      </w:r>
    </w:p>
    <w:p/>
    <w:p>
      <w:r>
        <w:t>Page 14</w:t>
      </w:r>
    </w:p>
    <w:p>
      <w:r>
        <w:t>HOME SCIENCE FORM 3 NOTES</w:t>
      </w:r>
    </w:p>
    <w:p/>
    <w:p>
      <w:r>
        <w:t>Equipment in Sterilizing Solution</w:t>
      </w:r>
    </w:p>
    <w:p/>
    <w:p>
      <w:r>
        <w:t>Sterilizing Feeding Equipment by Boiling</w:t>
      </w:r>
    </w:p>
    <w:p/>
    <w:p>
      <w:r>
        <w:t>Sterilizing Feeding Equipment in a Sterilizing Kit</w:t>
      </w:r>
    </w:p>
    <w:p/>
    <w:p>
      <w:r>
        <w:t>Flour Mixtures and Raising Agents</w:t>
      </w:r>
    </w:p>
    <w:p/>
    <w:p>
      <w:r>
        <w:t>Flour mixtures are made by using flour as the main ingredient. Other</w:t>
      </w:r>
    </w:p>
    <w:p>
      <w:r>
        <w:t>ingredients may be added with liquids determining the consistency as</w:t>
      </w:r>
    </w:p>
    <w:p>
      <w:r>
        <w:t>either stiff or dropping. Types and Functions of Raising Agents</w:t>
      </w:r>
    </w:p>
    <w:p/>
    <w:p>
      <w:r>
        <w:t>A raising agent is air or substance which is used to make flour mixtures</w:t>
      </w:r>
    </w:p>
    <w:p>
      <w:r>
        <w:t>light. The agents include air, steam,and carbon IV oxide. Raising agents</w:t>
      </w:r>
    </w:p>
    <w:p>
      <w:r>
        <w:t>all work in the same way by raising the flour mixtures. When the agents</w:t>
      </w:r>
    </w:p>
    <w:p>
      <w:r>
        <w:t>are added into moist flour mixtures and subjected to heat, the agents</w:t>
      </w:r>
    </w:p>
    <w:p>
      <w:r>
        <w:t>become lighter and rise, stretching the gluten strands in the flour. On</w:t>
      </w:r>
    </w:p>
    <w:p>
      <w:r>
        <w:t>further heating, the flour mixture sets in an expanded form.</w:t>
      </w:r>
    </w:p>
    <w:p/>
    <w:p>
      <w:r>
        <w:t>A cake rising in the oven as it bakes</w:t>
      </w:r>
    </w:p>
    <w:p/>
    <w:p>
      <w:r>
        <w:t>Objective</w:t>
      </w:r>
    </w:p>
    <w:p/>
    <w:p>
      <w:r>
        <w:t>By the end of the lesson, you should be able to explain how raising</w:t>
      </w:r>
    </w:p>
    <w:p>
      <w:r>
        <w:t>agents work. Methods of Introducing Raising Agents into Flour Mixtures</w:t>
      </w:r>
    </w:p>
    <w:p/>
    <w:p>
      <w:r>
        <w:t>Different raising agents are introduced into flour mixtures using</w:t>
      </w:r>
    </w:p>
    <w:p>
      <w:r>
        <w:t>different methods. These are: 1. Mechanical</w:t>
      </w:r>
    </w:p>
    <w:p/>
    <w:p>
      <w:r>
        <w:t>2. Physical</w:t>
      </w:r>
    </w:p>
    <w:p/>
    <w:p>
      <w:r>
        <w:t>3. Biological</w:t>
      </w:r>
    </w:p>
    <w:p/>
    <w:p>
      <w:r>
        <w:t>4. Chemical</w:t>
      </w:r>
    </w:p>
    <w:p/>
    <w:p>
      <w:r>
        <w:t>Objective</w:t>
      </w:r>
    </w:p>
    <w:p/>
    <w:p>
      <w:r>
        <w:t>Page 15</w:t>
      </w:r>
    </w:p>
    <w:p>
      <w:r>
        <w:t>HOME SCIENCE FORM 3 NOTES</w:t>
      </w:r>
    </w:p>
    <w:p/>
    <w:p>
      <w:r>
        <w:t>By the end of the lesson, you should be able to explain how raising</w:t>
      </w:r>
    </w:p>
    <w:p>
      <w:r>
        <w:t>agents work.</w:t>
      </w:r>
    </w:p>
    <w:p/>
    <w:p>
      <w:r>
        <w:t>Quizzes</w:t>
      </w:r>
    </w:p>
    <w:p/>
    <w:p>
      <w:r>
        <w:t>Mechanical</w:t>
      </w:r>
    </w:p>
    <w:p/>
    <w:p>
      <w:r>
        <w:t>Mechanical Methods of introducing raising agents into flour mixtures</w:t>
      </w:r>
    </w:p>
    <w:p>
      <w:r>
        <w:t>include: 1. Sieving</w:t>
      </w:r>
    </w:p>
    <w:p/>
    <w:p>
      <w:r>
        <w:t>2. Rubbing-in</w:t>
      </w:r>
    </w:p>
    <w:p/>
    <w:p>
      <w:r>
        <w:t>3. Creaming</w:t>
      </w:r>
    </w:p>
    <w:p/>
    <w:p>
      <w:r>
        <w:t>4. Beating</w:t>
      </w:r>
    </w:p>
    <w:p/>
    <w:p>
      <w:r>
        <w:t>5. Whisking</w:t>
      </w:r>
    </w:p>
    <w:p/>
    <w:p>
      <w:r>
        <w:t>Sieving</w:t>
      </w:r>
    </w:p>
    <w:p/>
    <w:p>
      <w:r>
        <w:t>Air as a raising agent is introduced into flour mixtures mechanically by</w:t>
      </w:r>
    </w:p>
    <w:p>
      <w:r>
        <w:t>sieving it.</w:t>
      </w:r>
    </w:p>
    <w:p>
      <w:r>
        <w:t>Click on the PLAY button to view video clip</w:t>
      </w:r>
    </w:p>
    <w:p/>
    <w:p>
      <w:r>
        <w:t>Rubbing in</w:t>
      </w:r>
    </w:p>
    <w:p/>
    <w:p>
      <w:r>
        <w:t>Fat is rubbed into the sieved flour using the finger tips. It should be</w:t>
      </w:r>
    </w:p>
    <w:p>
      <w:r>
        <w:t>raised above the bowl to incorporate air. Creaming</w:t>
      </w:r>
    </w:p>
    <w:p/>
    <w:p>
      <w:r>
        <w:t>Fat and sugar are creamed together in a bowl using a wooden spoon. A damp</w:t>
      </w:r>
    </w:p>
    <w:p>
      <w:r>
        <w:t>cloth is placed under the bowl so as to keep it steady on the work</w:t>
      </w:r>
    </w:p>
    <w:p>
      <w:r>
        <w:t>surface. Beating</w:t>
      </w:r>
    </w:p>
    <w:p/>
    <w:p>
      <w:r>
        <w:t>Air is introduced into flour mixtures by beating using a wooden spoon. Whisking</w:t>
      </w:r>
    </w:p>
    <w:p/>
    <w:p>
      <w:r>
        <w:t>Page 16</w:t>
      </w:r>
    </w:p>
    <w:p>
      <w:r>
        <w:t>HOME SCIENCE FORM 3 NOTES</w:t>
      </w:r>
    </w:p>
    <w:p/>
    <w:p>
      <w:r>
        <w:t>This is introducing air into a flour mixture by whipping eggs using a</w:t>
      </w:r>
    </w:p>
    <w:p>
      <w:r>
        <w:t>rotary whisk, balloon whisk or an electric mixer. Physical</w:t>
      </w:r>
    </w:p>
    <w:p/>
    <w:p>
      <w:r>
        <w:t>Steam raises mixtures by a physical action. Steam is produced when water</w:t>
      </w:r>
    </w:p>
    <w:p>
      <w:r>
        <w:t>in a mixture reaches boiling point. As steam forces its way up through</w:t>
      </w:r>
    </w:p>
    <w:p>
      <w:r>
        <w:t>the mixture, the gluten strands stretch and set, holding the mixture in</w:t>
      </w:r>
    </w:p>
    <w:p>
      <w:r>
        <w:t>that raised form. For steam to be effective as a raising agent, high</w:t>
      </w:r>
    </w:p>
    <w:p>
      <w:r>
        <w:t>temperature and a high proportion of liquid are necessary. Biological</w:t>
      </w:r>
    </w:p>
    <w:p/>
    <w:p>
      <w:r>
        <w:t>In this method, yeast cells are used to produce carbon IV oxide. When</w:t>
      </w:r>
    </w:p>
    <w:p>
      <w:r>
        <w:t>yeast cells are exposed to sugar, warmth and moisture, fermentation</w:t>
      </w:r>
    </w:p>
    <w:p>
      <w:r>
        <w:t>occurs. As a result, carbon IV oxide and alcohol is produced. During</w:t>
      </w:r>
    </w:p>
    <w:p>
      <w:r>
        <w:t>cooking, the carbon IV oxide raises the flour mixture while the alcohol</w:t>
      </w:r>
    </w:p>
    <w:p>
      <w:r>
        <w:t>escapes.</w:t>
      </w:r>
    </w:p>
    <w:p/>
    <w:p>
      <w:r>
        <w:t>Loaf of bread made using yeast</w:t>
      </w:r>
    </w:p>
    <w:p/>
    <w:p>
      <w:r>
        <w:t>Chemical</w:t>
      </w:r>
    </w:p>
    <w:p/>
    <w:p>
      <w:r>
        <w:t>When sodium bicarbonate or baking powder are incoporated into a moist</w:t>
      </w:r>
    </w:p>
    <w:p>
      <w:r>
        <w:t>flour mixture and subjected to heat, a chemical reaction occurs producing</w:t>
      </w:r>
    </w:p>
    <w:p>
      <w:r>
        <w:t>carbon IV oxide. Food Items Made from Different Flour Mixtures</w:t>
      </w:r>
    </w:p>
    <w:p/>
    <w:p>
      <w:r>
        <w:t>Flour mixtures can be used to make a variety of food items. These</w:t>
      </w:r>
    </w:p>
    <w:p>
      <w:r>
        <w:t>include: pancakes, drop scones, banana fritters, cakes, pastries,</w:t>
      </w:r>
    </w:p>
    <w:p>
      <w:r>
        <w:t>chapatis, bread and bread rolls, doughnuts, mandazi, biscuits and cookies. Objective</w:t>
      </w:r>
    </w:p>
    <w:p/>
    <w:p>
      <w:r>
        <w:t>By the end of the lesson, you should be able to explain how flour</w:t>
      </w:r>
    </w:p>
    <w:p>
      <w:r>
        <w:t>mixtures can be used to make a variety of food items. Pancakes</w:t>
      </w:r>
    </w:p>
    <w:p/>
    <w:p>
      <w:r>
        <w:t>Pancakes are made from thin batters. They can be used as tea</w:t>
      </w:r>
    </w:p>
    <w:p>
      <w:r>
        <w:t>accompaniment. Ingredients</w:t>
      </w:r>
    </w:p>
    <w:p/>
    <w:p>
      <w:r>
        <w:t>* 120g Plain Flour</w:t>
      </w:r>
    </w:p>
    <w:p/>
    <w:p>
      <w:r>
        <w:t>Page 17</w:t>
      </w:r>
    </w:p>
    <w:p>
      <w:r>
        <w:t>HOME SCIENCE FORM 3 NOTES</w:t>
      </w:r>
    </w:p>
    <w:p/>
    <w:p>
      <w:r>
        <w:t>* Pinch of salt</w:t>
      </w:r>
    </w:p>
    <w:p>
      <w:r>
        <w:t>* 1 egg</w:t>
      </w:r>
    </w:p>
    <w:p>
      <w:r>
        <w:t>* 1/4 Litre (250g) milk/ water</w:t>
      </w:r>
    </w:p>
    <w:p>
      <w:r>
        <w:t>* 1 table spoon melted fat (Optional)</w:t>
      </w:r>
    </w:p>
    <w:p>
      <w:r>
        <w:t>* Fat/ oil for frying</w:t>
      </w:r>
    </w:p>
    <w:p/>
    <w:p>
      <w:r>
        <w:t>Method</w:t>
      </w:r>
    </w:p>
    <w:p/>
    <w:p>
      <w:r>
        <w:t>Preparation Tips</w:t>
      </w:r>
    </w:p>
    <w:p/>
    <w:p>
      <w:r>
        <w:t>Pan cakes can be both sweet and savoury. Sweet pancakes can be sprinkled</w:t>
      </w:r>
    </w:p>
    <w:p>
      <w:r>
        <w:t>with sugar, honey, syrup, treacle sprinkled with a few drops of lemon</w:t>
      </w:r>
    </w:p>
    <w:p>
      <w:r>
        <w:t>juice, then served with tea or any other hot beverage. Savoury pan cakes</w:t>
      </w:r>
    </w:p>
    <w:p>
      <w:r>
        <w:t>can be filled with cooked minced meat, fried eggs, mushrooms, tomatoes,</w:t>
      </w:r>
    </w:p>
    <w:p>
      <w:r>
        <w:t>grated cheese and served as a snack. Drop Scones</w:t>
      </w:r>
    </w:p>
    <w:p/>
    <w:p>
      <w:r>
        <w:t>Dropscones are made from their thick batter. They can be used as a tea</w:t>
      </w:r>
    </w:p>
    <w:p>
      <w:r>
        <w:t>accompaniment and as a snack. Ingredients</w:t>
      </w:r>
    </w:p>
    <w:p/>
    <w:p>
      <w:r>
        <w:t>* 200g baking flour</w:t>
      </w:r>
    </w:p>
    <w:p>
      <w:r>
        <w:t>* 2 tea spoons baking powder</w:t>
      </w:r>
    </w:p>
    <w:p>
      <w:r>
        <w:t>* 2 dessert spoons suga</w:t>
      </w:r>
    </w:p>
    <w:p>
      <w:r>
        <w:t>* 2 eggs</w:t>
      </w:r>
    </w:p>
    <w:p>
      <w:r>
        <w:t>* 250ml milk/ water</w:t>
      </w:r>
    </w:p>
    <w:p>
      <w:r>
        <w:t>* Pinch of salt</w:t>
      </w:r>
    </w:p>
    <w:p>
      <w:r>
        <w:t>* 30g margarine/ butter</w:t>
      </w:r>
    </w:p>
    <w:p/>
    <w:p>
      <w:r>
        <w:t>Method</w:t>
      </w:r>
    </w:p>
    <w:p/>
    <w:p>
      <w:r>
        <w:t>Cakes Mixtures</w:t>
      </w:r>
    </w:p>
    <w:p/>
    <w:p>
      <w:r>
        <w:t>Cakes are used as desserts, for special occasions such as birthdays and</w:t>
      </w:r>
    </w:p>
    <w:p>
      <w:r>
        <w:t>accompaniments to beverages. Rubbed-in</w:t>
      </w:r>
    </w:p>
    <w:p/>
    <w:p>
      <w:r>
        <w:t>Ingredients</w:t>
      </w:r>
    </w:p>
    <w:p/>
    <w:p>
      <w:r>
        <w:t>Page 18</w:t>
      </w:r>
    </w:p>
    <w:p>
      <w:r>
        <w:t>HOME SCIENCE FORM 3 NOTES</w:t>
      </w:r>
    </w:p>
    <w:p/>
    <w:p>
      <w:r>
        <w:t>* 200g Plain Flour</w:t>
      </w:r>
    </w:p>
    <w:p>
      <w:r>
        <w:t>* 2-2 1/2 level teaspoon baking flourOR</w:t>
      </w:r>
    </w:p>
    <w:p>
      <w:r>
        <w:t>* 200g self raising flour</w:t>
      </w:r>
    </w:p>
    <w:p>
      <w:r>
        <w:t>* 100g granulated sugar</w:t>
      </w:r>
    </w:p>
    <w:p>
      <w:r>
        <w:t>* 100g margarine / butter</w:t>
      </w:r>
    </w:p>
    <w:p>
      <w:r>
        <w:t>* 1/4 level teaspoon salt</w:t>
      </w:r>
    </w:p>
    <w:p>
      <w:r>
        <w:t>* 2 eggs</w:t>
      </w:r>
    </w:p>
    <w:p>
      <w:r>
        <w:t>* About 5 tablespoons milk/ water</w:t>
      </w:r>
    </w:p>
    <w:p>
      <w:r>
        <w:t>* A few drops of vanilla essence</w:t>
      </w:r>
    </w:p>
    <w:p/>
    <w:p>
      <w:r>
        <w:t>Method of Baking Rubbed-in Cakes</w:t>
      </w:r>
    </w:p>
    <w:p/>
    <w:p>
      <w:r>
        <w:t>Creamed Cakes</w:t>
      </w:r>
    </w:p>
    <w:p/>
    <w:p>
      <w:r>
        <w:t>Ingredients</w:t>
      </w:r>
    </w:p>
    <w:p/>
    <w:p>
      <w:r>
        <w:t>* 200g Plain flour</w:t>
      </w:r>
    </w:p>
    <w:p>
      <w:r>
        <w:t>* 1/4 teaspoon salt</w:t>
      </w:r>
    </w:p>
    <w:p>
      <w:r>
        <w:t>* 100g butter/ margarine</w:t>
      </w:r>
    </w:p>
    <w:p>
      <w:r>
        <w:t>* 100g sugar</w:t>
      </w:r>
    </w:p>
    <w:p>
      <w:r>
        <w:t>* 2 level teaspoons baking powder</w:t>
      </w:r>
    </w:p>
    <w:p>
      <w:r>
        <w:t>* 2-4 tablespoons milk/ water</w:t>
      </w:r>
    </w:p>
    <w:p/>
    <w:p>
      <w:r>
        <w:t>Method of Baking Creamed Cakes</w:t>
      </w:r>
    </w:p>
    <w:p/>
    <w:p>
      <w:r>
        <w:t>Meat Pies</w:t>
      </w:r>
    </w:p>
    <w:p/>
    <w:p>
      <w:r>
        <w:t>Meat pies can be made using the short crust pastry. Ingredients</w:t>
      </w:r>
    </w:p>
    <w:p/>
    <w:p>
      <w:r>
        <w:t>* 200g plain baking flour</w:t>
      </w:r>
    </w:p>
    <w:p>
      <w:r>
        <w:t>* 100g (/2 cooking fat/ 1/2 margarine/lard)</w:t>
      </w:r>
    </w:p>
    <w:p>
      <w:r>
        <w:t>* 1/2 level tsp salt</w:t>
      </w:r>
    </w:p>
    <w:p>
      <w:r>
        <w:t>* 8 tbsp water</w:t>
      </w:r>
    </w:p>
    <w:p/>
    <w:p>
      <w:r>
        <w:t>Filling</w:t>
      </w:r>
    </w:p>
    <w:p/>
    <w:p>
      <w:r>
        <w:t>Page 19</w:t>
      </w:r>
    </w:p>
    <w:p>
      <w:r>
        <w:t>HOME SCIENCE FORM 3 NOTES</w:t>
      </w:r>
    </w:p>
    <w:p/>
    <w:p>
      <w:r>
        <w:t>* 100g minced meat</w:t>
      </w:r>
    </w:p>
    <w:p>
      <w:r>
        <w:t>* 1 onion</w:t>
      </w:r>
    </w:p>
    <w:p>
      <w:r>
        <w:t>* pinch of salt</w:t>
      </w:r>
    </w:p>
    <w:p>
      <w:r>
        <w:t>* 1 bunch dhania</w:t>
      </w:r>
    </w:p>
    <w:p>
      <w:r>
        <w:t>* Seasoning</w:t>
      </w:r>
    </w:p>
    <w:p/>
    <w:p>
      <w:r>
        <w:t>Oven temperature 200?C (400?F) or Gas no. 6</w:t>
      </w:r>
    </w:p>
    <w:p/>
    <w:p>
      <w:r>
        <w:t>Time 25minutes-30minutes</w:t>
      </w:r>
    </w:p>
    <w:p/>
    <w:p>
      <w:r>
        <w:t>Method</w:t>
      </w:r>
    </w:p>
    <w:p/>
    <w:p>
      <w:r>
        <w:t>Preparation of the filling</w:t>
      </w:r>
    </w:p>
    <w:p/>
    <w:p>
      <w:r>
        <w:t>As the pastry relaxes, prepare the filling as follows: Doughnuts</w:t>
      </w:r>
    </w:p>
    <w:p/>
    <w:p>
      <w:r>
        <w:t>Doughnuts are made from yeast mixtures. Ingredients</w:t>
      </w:r>
    </w:p>
    <w:p/>
    <w:p>
      <w:r>
        <w:t>* 200g plain wheat flour</w:t>
      </w:r>
    </w:p>
    <w:p>
      <w:r>
        <w:t>* 2 tsp fine sugar</w:t>
      </w:r>
    </w:p>
    <w:p>
      <w:r>
        <w:t>* 2 tbsp margarine</w:t>
      </w:r>
    </w:p>
    <w:p>
      <w:r>
        <w:t>* 2 tsp yeast</w:t>
      </w:r>
    </w:p>
    <w:p>
      <w:r>
        <w:t>* 1 egg</w:t>
      </w:r>
    </w:p>
    <w:p>
      <w:r>
        <w:t>* 1 tbsp milk/water</w:t>
      </w:r>
    </w:p>
    <w:p>
      <w:r>
        <w:t>* Deep frying oil</w:t>
      </w:r>
    </w:p>
    <w:p/>
    <w:p>
      <w:r>
        <w:t>Method</w:t>
      </w:r>
    </w:p>
    <w:p/>
    <w:p>
      <w:r>
        <w:t>Clothing Construction Processes</w:t>
      </w:r>
    </w:p>
    <w:p/>
    <w:p>
      <w:r>
        <w:t>In form 1 you learnt about textile fibres and their properties. You also</w:t>
      </w:r>
    </w:p>
    <w:p>
      <w:r>
        <w:t>learnt about sewing tools and equipment and stitches. This topic also</w:t>
      </w:r>
    </w:p>
    <w:p>
      <w:r>
        <w:t>builds on the following concepts learnt in form two: 1. Seams</w:t>
      </w:r>
    </w:p>
    <w:p/>
    <w:p>
      <w:r>
        <w:t>2. Patterns and garment construction (apron) Disposal of Fullness</w:t>
      </w:r>
    </w:p>
    <w:p/>
    <w:p>
      <w:r>
        <w:t>Page 20</w:t>
      </w:r>
    </w:p>
    <w:p>
      <w:r>
        <w:t>HOME SCIENCE FORM 3 NOTES</w:t>
      </w:r>
    </w:p>
    <w:p/>
    <w:p>
      <w:r>
        <w:t>Disposal of fullness is also refered to as 'management of fullness' or</w:t>
      </w:r>
    </w:p>
    <w:p>
      <w:r>
        <w:t>'control of fullness'. It is defined as the process of arranging extra</w:t>
      </w:r>
    </w:p>
    <w:p>
      <w:r>
        <w:t>allowance of fabric in garment construction. It is done to:</w:t>
      </w:r>
    </w:p>
    <w:p>
      <w:r>
        <w:t>* Give shape to the garment</w:t>
      </w:r>
    </w:p>
    <w:p>
      <w:r>
        <w:t>* Introduce style features</w:t>
      </w:r>
    </w:p>
    <w:p>
      <w:r>
        <w:t>* Give a good fit to the garment</w:t>
      </w:r>
    </w:p>
    <w:p>
      <w:r>
        <w:t>* Decorate the garment</w:t>
      </w:r>
    </w:p>
    <w:p>
      <w:r>
        <w:t>* Allow for growth</w:t>
      </w:r>
    </w:p>
    <w:p/>
    <w:p>
      <w:r>
        <w:t>Objectives</w:t>
      </w:r>
    </w:p>
    <w:p/>
    <w:p>
      <w:r>
        <w:t>By the end of the lesson, you should be able to:</w:t>
      </w:r>
    </w:p>
    <w:p>
      <w:r>
        <w:t>* State the reasons for disposal of fullness.</w:t>
      </w:r>
    </w:p>
    <w:p>
      <w:r>
        <w:t>* Describe the processes of disposal of fullness.</w:t>
      </w:r>
    </w:p>
    <w:p/>
    <w:p>
      <w:r>
        <w:t>Methods of Disposing Fullness</w:t>
      </w:r>
    </w:p>
    <w:p/>
    <w:p>
      <w:r>
        <w:t>In garment construction the methods of disposing fullness include: Darts</w:t>
      </w:r>
    </w:p>
    <w:p/>
    <w:p>
      <w:r>
        <w:t>A dart can either be single or double pointed. They are usually worked on</w:t>
      </w:r>
    </w:p>
    <w:p>
      <w:r>
        <w:t>the wrong side. They are commonly used at the waist, bust and shoulders. Gathers</w:t>
      </w:r>
    </w:p>
    <w:p/>
    <w:p>
      <w:r>
        <w:t>Gathers are made by forming ruffles on fabrics and are best worked on</w:t>
      </w:r>
    </w:p>
    <w:p>
      <w:r>
        <w:t>fine fabrics. They are worked on waists of skirts, shorts and trousers,</w:t>
      </w:r>
    </w:p>
    <w:p>
      <w:r>
        <w:t>yokes, crowns and wrists of sleeves. Gathers can be worked by hand or</w:t>
      </w:r>
    </w:p>
    <w:p>
      <w:r>
        <w:t>machine. Pleats</w:t>
      </w:r>
    </w:p>
    <w:p/>
    <w:p>
      <w:r>
        <w:t>A pleat is formed by folding the fabric to form three layers. These</w:t>
      </w:r>
    </w:p>
    <w:p>
      <w:r>
        <w:t>layers are: Surface (1), under fold (2), base (3). The pleats are held</w:t>
      </w:r>
    </w:p>
    <w:p>
      <w:r>
        <w:t>into position by a band or seam. There are three main types of pleats.</w:t>
      </w:r>
    </w:p>
    <w:p>
      <w:r>
        <w:t>These include:</w:t>
      </w:r>
    </w:p>
    <w:p>
      <w:r>
        <w:t>* Knife pleat</w:t>
      </w:r>
    </w:p>
    <w:p>
      <w:r>
        <w:t>* Box pleat</w:t>
      </w:r>
    </w:p>
    <w:p>
      <w:r>
        <w:t>* Inverted pleat</w:t>
      </w:r>
    </w:p>
    <w:p/>
    <w:p>
      <w:r>
        <w:t>Knife pleat</w:t>
      </w:r>
    </w:p>
    <w:p/>
    <w:p>
      <w:r>
        <w:t>Page 21</w:t>
      </w:r>
    </w:p>
    <w:p>
      <w:r>
        <w:t>HOME SCIENCE FORM 3 NOTES</w:t>
      </w:r>
    </w:p>
    <w:p/>
    <w:p>
      <w:r>
        <w:t>A knife pleat is any single pleat with the fold facing any direction. Inverted pleats</w:t>
      </w:r>
    </w:p>
    <w:p/>
    <w:p>
      <w:r>
        <w:t>These are made by working two pleats with the folds meeting on the right</w:t>
      </w:r>
    </w:p>
    <w:p>
      <w:r>
        <w:t>side (RS). Box Pleat</w:t>
      </w:r>
    </w:p>
    <w:p/>
    <w:p>
      <w:r>
        <w:t>This is made by working two pleats with the folds meeting on the Wrong Side (WS) Tucks</w:t>
      </w:r>
    </w:p>
    <w:p/>
    <w:p>
      <w:r>
        <w:t>A tuck is a fold of fabric stitched through the double fabric on the</w:t>
      </w:r>
    </w:p>
    <w:p>
      <w:r>
        <w:t>right side. There are three main types of tucks:</w:t>
      </w:r>
    </w:p>
    <w:p>
      <w:r>
        <w:t>* Pin tucks</w:t>
      </w:r>
    </w:p>
    <w:p>
      <w:r>
        <w:t>* Wider tucks</w:t>
      </w:r>
    </w:p>
    <w:p>
      <w:r>
        <w:t>* Shell tucks</w:t>
      </w:r>
    </w:p>
    <w:p/>
    <w:p>
      <w:r>
        <w:t>Elasticating (Use of Elastic) Elastic is a type of rubber material that can stretch. It is used on</w:t>
      </w:r>
    </w:p>
    <w:p>
      <w:r>
        <w:t>waists of skirts, shorts, dresses, pants and slips. Elastic can be</w:t>
      </w:r>
    </w:p>
    <w:p>
      <w:r>
        <w:t>stitched directly onto the edge of an article or inserted in a casing. Pockets</w:t>
      </w:r>
    </w:p>
    <w:p/>
    <w:p>
      <w:r>
        <w:t>A pocket is a bag like feature on a garment used for holding small items</w:t>
      </w:r>
    </w:p>
    <w:p>
      <w:r>
        <w:t>among others handkerchief, money, pen. Pockets vary in size and shape</w:t>
      </w:r>
    </w:p>
    <w:p>
      <w:r>
        <w:t>depending on their purpose and position on the garment. The different</w:t>
      </w:r>
    </w:p>
    <w:p>
      <w:r>
        <w:t>pockets are patch, in-seam, welt, bound and pocket cut as part of the</w:t>
      </w:r>
    </w:p>
    <w:p>
      <w:r>
        <w:t>garment. Objectives</w:t>
      </w:r>
    </w:p>
    <w:p/>
    <w:p>
      <w:r>
        <w:t>By the end of the of the lesson you should be able to discuss the process</w:t>
      </w:r>
    </w:p>
    <w:p>
      <w:r>
        <w:t>of making in-seam and patch pockets. Patch Pockets</w:t>
      </w:r>
    </w:p>
    <w:p/>
    <w:p>
      <w:r>
        <w:t>A patch pocket is a shaped piece of fabric that is stitched flat onto the</w:t>
      </w:r>
    </w:p>
    <w:p>
      <w:r>
        <w:t>right side of a garment with an opening at the top. The shapes include</w:t>
      </w:r>
    </w:p>
    <w:p>
      <w:r>
        <w:t>round, square and V-shape. Procedure of Making a Round Patch Pocket</w:t>
      </w:r>
    </w:p>
    <w:p/>
    <w:p>
      <w:r>
        <w:t>In-Seam Pockets</w:t>
      </w:r>
    </w:p>
    <w:p/>
    <w:p>
      <w:r>
        <w:t>In this pocket, two pocket pieces are joined to the seam turnings on the</w:t>
      </w:r>
    </w:p>
    <w:p>
      <w:r>
        <w:t>inside of the pocket mouth. They are stitched together to form a bag</w:t>
      </w:r>
    </w:p>
    <w:p>
      <w:r>
        <w:t>which is pressed towards the front and reinfoced at the top and bottom of</w:t>
      </w:r>
    </w:p>
    <w:p/>
    <w:p>
      <w:r>
        <w:t>Page 22</w:t>
      </w:r>
    </w:p>
    <w:p>
      <w:r>
        <w:t>HOME SCIENCE FORM 3 NOTES</w:t>
      </w:r>
    </w:p>
    <w:p/>
    <w:p>
      <w:r>
        <w:t>the pocket mouth. Procedure of Working the In-seam Pocket</w:t>
      </w:r>
    </w:p>
    <w:p/>
    <w:p>
      <w:r>
        <w:t>Interfaced Waistband</w:t>
      </w:r>
    </w:p>
    <w:p/>
    <w:p>
      <w:r>
        <w:t>A waistband is a firm band used to finish and hold waists of skirts,</w:t>
      </w:r>
    </w:p>
    <w:p>
      <w:r>
        <w:t>trousers and shorts firmly. It is usually stiffened with interfacing to</w:t>
      </w:r>
    </w:p>
    <w:p>
      <w:r>
        <w:t>keep it flat, strong and prevent stretching. Objectives</w:t>
      </w:r>
    </w:p>
    <w:p/>
    <w:p>
      <w:r>
        <w:t>By the end of the lesson, you should be able to prepare and attach an</w:t>
      </w:r>
    </w:p>
    <w:p>
      <w:r>
        <w:t>interfaced waistband correctly. Procedure of Making an Interfaced Waistband</w:t>
      </w:r>
    </w:p>
    <w:p/>
    <w:p>
      <w:r>
        <w:t>Attaching the Waistband</w:t>
      </w:r>
    </w:p>
    <w:p/>
    <w:p>
      <w:r>
        <w:t>A waistband is attached to waistline by a plain seam. Procedure of Attaching a Waistband</w:t>
      </w:r>
    </w:p>
    <w:p/>
    <w:p>
      <w:r>
        <w:t>Openings</w:t>
      </w:r>
    </w:p>
    <w:p/>
    <w:p>
      <w:r>
        <w:t>An opening is a gap created in a garment for easy wearing and removal.</w:t>
      </w:r>
    </w:p>
    <w:p>
      <w:r>
        <w:t>The choice of an opening will be determined by; type of garment; type of</w:t>
      </w:r>
    </w:p>
    <w:p>
      <w:r>
        <w:t>fabric; position of the opening on the garment and the type of fastening</w:t>
      </w:r>
    </w:p>
    <w:p>
      <w:r>
        <w:t>required.</w:t>
      </w:r>
    </w:p>
    <w:p/>
    <w:p>
      <w:r>
        <w:t>Types of Openings</w:t>
      </w:r>
    </w:p>
    <w:p/>
    <w:p>
      <w:r>
        <w:t>There are many types of openings. They include:</w:t>
      </w:r>
    </w:p>
    <w:p>
      <w:r>
        <w:t>* Faced slit opening</w:t>
      </w:r>
    </w:p>
    <w:p>
      <w:r>
        <w:t>* Bound opening</w:t>
      </w:r>
    </w:p>
    <w:p>
      <w:r>
        <w:t>* Continuous wrap opening</w:t>
      </w:r>
    </w:p>
    <w:p>
      <w:r>
        <w:t>* Front opening</w:t>
      </w:r>
    </w:p>
    <w:p>
      <w:r>
        <w:t>* Zipped opening</w:t>
      </w:r>
    </w:p>
    <w:p>
      <w:r>
        <w:t>* Fly opening</w:t>
      </w:r>
    </w:p>
    <w:p/>
    <w:p>
      <w:r>
        <w:t>In this lesson only two of these openings are covered:</w:t>
      </w:r>
    </w:p>
    <w:p>
      <w:r>
        <w:t>* Faced slit opening</w:t>
      </w:r>
    </w:p>
    <w:p>
      <w:r>
        <w:t>* Continuous wrap opening</w:t>
      </w:r>
    </w:p>
    <w:p/>
    <w:p>
      <w:r>
        <w:t>Page 23</w:t>
      </w:r>
    </w:p>
    <w:p>
      <w:r>
        <w:t>HOME SCIENCE FORM 3 NOTES</w:t>
      </w:r>
    </w:p>
    <w:p/>
    <w:p>
      <w:r>
        <w:t>Objectives</w:t>
      </w:r>
    </w:p>
    <w:p/>
    <w:p>
      <w:r>
        <w:t>By the end of the lesson, you should be able to: 1. State the factors that determine the</w:t>
      </w:r>
    </w:p>
    <w:p>
      <w:r>
        <w:t>choice of opening</w:t>
      </w:r>
    </w:p>
    <w:p/>
    <w:p>
      <w:r>
        <w:t>2. Describe and make a:</w:t>
      </w:r>
    </w:p>
    <w:p>
      <w:r>
        <w:t>* Continous wrap opening</w:t>
      </w:r>
    </w:p>
    <w:p>
      <w:r>
        <w:t>* Faced slit opening</w:t>
      </w:r>
    </w:p>
    <w:p/>
    <w:p>
      <w:r>
        <w:t>Continuous Wrap Opening</w:t>
      </w:r>
    </w:p>
    <w:p/>
    <w:p>
      <w:r>
        <w:t>This opening can be inserted in a slit or in a seam.</w:t>
      </w:r>
    </w:p>
    <w:p/>
    <w:p>
      <w:r>
        <w:t>Procedure of Making a Continous Wrap Opening</w:t>
      </w:r>
    </w:p>
    <w:p/>
    <w:p>
      <w:r>
        <w:t>Faced slit opening</w:t>
      </w:r>
    </w:p>
    <w:p/>
    <w:p>
      <w:r>
        <w:t>This opening is made by making a slit/slash into garment and is neatened</w:t>
      </w:r>
    </w:p>
    <w:p>
      <w:r>
        <w:t>using a facing. Procedure of Making a Faced slit opening</w:t>
      </w:r>
    </w:p>
    <w:p/>
    <w:p>
      <w:r>
        <w:t>Fastenings</w:t>
      </w:r>
    </w:p>
    <w:p/>
    <w:p>
      <w:r>
        <w:t>Fastenings are devices used to close openings on garments and articles.</w:t>
      </w:r>
    </w:p>
    <w:p>
      <w:r>
        <w:t>Fasteners are of various types. They include:</w:t>
      </w:r>
    </w:p>
    <w:p>
      <w:r>
        <w:t>* Buttons and buttonholes/ loops</w:t>
      </w:r>
    </w:p>
    <w:p>
      <w:r>
        <w:t>* Hooks and eyes/bars/loops</w:t>
      </w:r>
    </w:p>
    <w:p>
      <w:r>
        <w:t>* Zips</w:t>
      </w:r>
    </w:p>
    <w:p>
      <w:r>
        <w:t>* Press studs</w:t>
      </w:r>
    </w:p>
    <w:p>
      <w:r>
        <w:t>* Velcro tapes</w:t>
      </w:r>
    </w:p>
    <w:p/>
    <w:p>
      <w:r>
        <w:t>The fastenings covered in this lesson are:</w:t>
      </w:r>
    </w:p>
    <w:p>
      <w:r>
        <w:t>* Button and hand worked loop</w:t>
      </w:r>
    </w:p>
    <w:p>
      <w:r>
        <w:t>* Concealed zip</w:t>
      </w:r>
    </w:p>
    <w:p/>
    <w:p>
      <w:r>
        <w:t>Objectives</w:t>
      </w:r>
    </w:p>
    <w:p/>
    <w:p>
      <w:r>
        <w:t>Page 24</w:t>
      </w:r>
    </w:p>
    <w:p>
      <w:r>
        <w:t>HOME SCIENCE FORM 3 NOTES</w:t>
      </w:r>
    </w:p>
    <w:p/>
    <w:p>
      <w:r>
        <w:t>By the end of the of the lesson you should be able to:</w:t>
      </w:r>
    </w:p>
    <w:p>
      <w:r>
        <w:t>* Attach a button</w:t>
      </w:r>
    </w:p>
    <w:p>
      <w:r>
        <w:t>* Work a concealed zip and a loop</w:t>
      </w:r>
    </w:p>
    <w:p/>
    <w:p>
      <w:r>
        <w:t>Procedure for Attaching a Button</w:t>
      </w:r>
    </w:p>
    <w:p/>
    <w:p>
      <w:r>
        <w:t>Loops</w:t>
      </w:r>
    </w:p>
    <w:p/>
    <w:p>
      <w:r>
        <w:t>Loops are worked at the edge of an opening to be fastened with a button.</w:t>
      </w:r>
    </w:p>
    <w:p>
      <w:r>
        <w:t>The types of loops include:</w:t>
      </w:r>
    </w:p>
    <w:p>
      <w:r>
        <w:t>* Worked loops</w:t>
      </w:r>
    </w:p>
    <w:p>
      <w:r>
        <w:t>* Rouleau loops</w:t>
      </w:r>
    </w:p>
    <w:p/>
    <w:p>
      <w:r>
        <w:t>Roll over each to view the photos</w:t>
      </w:r>
    </w:p>
    <w:p/>
    <w:p>
      <w:r>
        <w:t>In this lesson, you will cover the worked loop. Procedure of Making a Worked Loop</w:t>
      </w:r>
    </w:p>
    <w:p/>
    <w:p>
      <w:r>
        <w:t>Zip Fastening</w:t>
      </w:r>
    </w:p>
    <w:p/>
    <w:p>
      <w:r>
        <w:t>Some methods of attaching a zip are; concealed, semi-concealed, invisible</w:t>
      </w:r>
    </w:p>
    <w:p>
      <w:r>
        <w:t>and conspicuous. In this lesson you will cover the concealed. Concealed Method</w:t>
      </w:r>
    </w:p>
    <w:p/>
    <w:p>
      <w:r>
        <w:t>Concealed method is where the zip is not seen at all on the Right Side</w:t>
      </w:r>
    </w:p>
    <w:p>
      <w:r>
        <w:t>but one row is stitching shows down one side and across the bottom. Procedure of</w:t>
      </w:r>
    </w:p>
    <w:p>
      <w:r>
        <w:t>Attaching a Concealed Zip</w:t>
      </w:r>
    </w:p>
    <w:p/>
    <w:p>
      <w:r>
        <w:t>Making a Skirt and a pair of Shorts</w:t>
      </w:r>
    </w:p>
    <w:p/>
    <w:p>
      <w:r>
        <w:t>In this lesson, you are expected to apply knowledge and skills acquired</w:t>
      </w:r>
    </w:p>
    <w:p>
      <w:r>
        <w:t>so far in Form 1, 2 and 3 to make a skirt, a pair of shorts or a pair of</w:t>
      </w:r>
    </w:p>
    <w:p>
      <w:r>
        <w:t>trousers for your course work. You will need the following:</w:t>
      </w:r>
    </w:p>
    <w:p>
      <w:r>
        <w:t>* Pattern pieces for a skirt/ a pair of shorts</w:t>
      </w:r>
    </w:p>
    <w:p>
      <w:r>
        <w:t>* Fabric</w:t>
      </w:r>
    </w:p>
    <w:p>
      <w:r>
        <w:t>* Matching thread</w:t>
      </w:r>
    </w:p>
    <w:p/>
    <w:p>
      <w:r>
        <w:t>Page 25</w:t>
      </w:r>
    </w:p>
    <w:p>
      <w:r>
        <w:t>HOME SCIENCE FORM 3 NOTES</w:t>
      </w:r>
    </w:p>
    <w:p/>
    <w:p>
      <w:r>
        <w:t>* Fasteners</w:t>
      </w:r>
    </w:p>
    <w:p>
      <w:r>
        <w:t>* Needlework tools and equipment</w:t>
      </w:r>
    </w:p>
    <w:p/>
    <w:p>
      <w:r>
        <w:t>Objectives</w:t>
      </w:r>
    </w:p>
    <w:p/>
    <w:p>
      <w:r>
        <w:t>By the end of the lesson, you should be able to apply the clothing</w:t>
      </w:r>
    </w:p>
    <w:p>
      <w:r>
        <w:t>construction processes to make a skirt or a pair of shorts. Order of Making a Skirt or Short</w:t>
      </w:r>
    </w:p>
    <w:p/>
    <w:p>
      <w:r>
        <w:t>* Prepare pattern pieces and fabric</w:t>
      </w:r>
    </w:p>
    <w:p>
      <w:r>
        <w:t>* Lay the pattern pieces onto fabric along the straight grain of fabric</w:t>
      </w:r>
    </w:p>
    <w:p>
      <w:r>
        <w:t>* Cut out pattern pieces</w:t>
      </w:r>
    </w:p>
    <w:p>
      <w:r>
        <w:t>* Transfer pattern markings onto fabric and remove pattern pieces from fabric</w:t>
      </w:r>
    </w:p>
    <w:p>
      <w:r>
        <w:t>* Dispose fullness</w:t>
      </w:r>
    </w:p>
    <w:p>
      <w:r>
        <w:t>* Make the pockets</w:t>
      </w:r>
    </w:p>
    <w:p>
      <w:r>
        <w:t>* Make the seam where the zip will be attached</w:t>
      </w:r>
    </w:p>
    <w:p>
      <w:r>
        <w:t>* Attach the zip</w:t>
      </w:r>
    </w:p>
    <w:p>
      <w:r>
        <w:t>* Make the rest of the seams</w:t>
      </w:r>
    </w:p>
    <w:p>
      <w:r>
        <w:t>* Prepare and fix the waistband</w:t>
      </w:r>
    </w:p>
    <w:p>
      <w:r>
        <w:t>* Fix the fasteners</w:t>
      </w:r>
    </w:p>
    <w:p>
      <w:r>
        <w:t>* Manage the hems</w:t>
      </w:r>
    </w:p>
    <w:p>
      <w:r>
        <w:t>* Press the completed work</w:t>
      </w:r>
    </w:p>
    <w:p/>
    <w:p>
      <w:r>
        <w:t>Principles of Wise Buying</w:t>
      </w:r>
    </w:p>
    <w:p/>
    <w:p>
      <w:r>
        <w:t>Buying is when a consumer exchanges money for goods and services. Wise</w:t>
      </w:r>
    </w:p>
    <w:p>
      <w:r>
        <w:t>buying is getting value for the money spent on goods and services. Common Methods of</w:t>
      </w:r>
    </w:p>
    <w:p>
      <w:r>
        <w:t>Buying Goods and Services</w:t>
      </w:r>
    </w:p>
    <w:p/>
    <w:p>
      <w:r>
        <w:t>The methods used for buying goods and services include:</w:t>
      </w:r>
    </w:p>
    <w:p>
      <w:r>
        <w:t>* Cash buying</w:t>
      </w:r>
    </w:p>
    <w:p>
      <w:r>
        <w:t>* Credit buying</w:t>
      </w:r>
    </w:p>
    <w:p>
      <w:r>
        <w:t>* Others may include electronic money transfer. Objectives</w:t>
      </w:r>
    </w:p>
    <w:p/>
    <w:p>
      <w:r>
        <w:t>By the end of the lesson, you should be able to state the advantages and</w:t>
      </w:r>
    </w:p>
    <w:p>
      <w:r>
        <w:t>disadvantages of common methods of buying. Cash Buying</w:t>
      </w:r>
    </w:p>
    <w:p/>
    <w:p>
      <w:r>
        <w:t>Page 26</w:t>
      </w:r>
    </w:p>
    <w:p>
      <w:r>
        <w:t>HOME SCIENCE FORM 3 NOTES</w:t>
      </w:r>
    </w:p>
    <w:p/>
    <w:p>
      <w:r>
        <w:t>This is when a consumer exchanges goods or services for money.</w:t>
      </w:r>
    </w:p>
    <w:p/>
    <w:p>
      <w:r>
        <w:t>Advantages</w:t>
      </w:r>
    </w:p>
    <w:p/>
    <w:p>
      <w:r>
        <w:t>* Consumers may get a discount on the buying price of goods or services</w:t>
      </w:r>
    </w:p>
    <w:p>
      <w:r>
        <w:t>* It prevents consumers from overspending</w:t>
      </w:r>
    </w:p>
    <w:p>
      <w:r>
        <w:t>* Discourages impulse buying</w:t>
      </w:r>
    </w:p>
    <w:p>
      <w:r>
        <w:t>* Enables one to follow their budget</w:t>
      </w:r>
    </w:p>
    <w:p/>
    <w:p>
      <w:r>
        <w:t>Disadvantages</w:t>
      </w:r>
    </w:p>
    <w:p/>
    <w:p>
      <w:r>
        <w:t>* Consumers can only obtain the goods and services when they have the</w:t>
      </w:r>
    </w:p>
    <w:p>
      <w:r>
        <w:t>money</w:t>
      </w:r>
    </w:p>
    <w:p>
      <w:r>
        <w:t>* Not suitable for expensive items such as cars due to the risk of</w:t>
      </w:r>
    </w:p>
    <w:p>
      <w:r>
        <w:t>carrying the money</w:t>
      </w:r>
    </w:p>
    <w:p/>
    <w:p>
      <w:r>
        <w:t>Credit Buying</w:t>
      </w:r>
    </w:p>
    <w:p/>
    <w:p>
      <w:r>
        <w:t>This is where goods and services are obtained with the promise to pay at</w:t>
      </w:r>
    </w:p>
    <w:p>
      <w:r>
        <w:t>a later date. Under credit buying, we have:</w:t>
      </w:r>
    </w:p>
    <w:p>
      <w:r>
        <w:t>* Hire purchase</w:t>
      </w:r>
    </w:p>
    <w:p>
      <w:r>
        <w:t>* Non-instalment credit</w:t>
      </w:r>
    </w:p>
    <w:p>
      <w:r>
        <w:t>* Credit cards</w:t>
      </w:r>
    </w:p>
    <w:p/>
    <w:p>
      <w:r>
        <w:t>Hire Purchase</w:t>
      </w:r>
    </w:p>
    <w:p/>
    <w:p>
      <w:r>
        <w:t>Hire purchase is also referred to as installment credit. In hire</w:t>
      </w:r>
    </w:p>
    <w:p>
      <w:r>
        <w:t>purchase, the consumer obtains a good, pays the agreed installment and</w:t>
      </w:r>
    </w:p>
    <w:p>
      <w:r>
        <w:t>may pay a deposit for it.</w:t>
      </w:r>
    </w:p>
    <w:p>
      <w:r>
        <w:t>Advantages</w:t>
      </w:r>
    </w:p>
    <w:p/>
    <w:p>
      <w:r>
        <w:t>* The consumer enjoys the use of the good before completing payment.</w:t>
      </w:r>
    </w:p>
    <w:p>
      <w:r>
        <w:t>* The consumer is given a guarantee and therefore receives other</w:t>
      </w:r>
    </w:p>
    <w:p>
      <w:r>
        <w:t>services like repair and maintenance before completion of payment.</w:t>
      </w:r>
    </w:p>
    <w:p>
      <w:r>
        <w:t>* The consumer obtains items that would otherwise take too long to save for.</w:t>
      </w:r>
    </w:p>
    <w:p/>
    <w:p>
      <w:r>
        <w:t>Page 27</w:t>
      </w:r>
    </w:p>
    <w:p>
      <w:r>
        <w:t>HOME SCIENCE FORM 3 NOTES</w:t>
      </w:r>
    </w:p>
    <w:p/>
    <w:p>
      <w:r>
        <w:t>* The consumer does not strain financially as they pay in manageable</w:t>
      </w:r>
    </w:p>
    <w:p>
      <w:r>
        <w:t>amounts according to their income.</w:t>
      </w:r>
    </w:p>
    <w:p>
      <w:r>
        <w:t>* It encourages the consumer to plan income expenditure.</w:t>
      </w:r>
    </w:p>
    <w:p>
      <w:r>
        <w:t>Disadvantages</w:t>
      </w:r>
    </w:p>
    <w:p/>
    <w:p>
      <w:r>
        <w:t>* It is more costly than cash due to the interest charged.</w:t>
      </w:r>
    </w:p>
    <w:p>
      <w:r>
        <w:t>* Families may overspend due to buying many items.</w:t>
      </w:r>
    </w:p>
    <w:p>
      <w:r>
        <w:t>* One does not get any discount on items.</w:t>
      </w:r>
    </w:p>
    <w:p>
      <w:r>
        <w:t>* Incase of default in payment no refund given. Credit Cards</w:t>
      </w:r>
    </w:p>
    <w:p/>
    <w:p>
      <w:r>
        <w:t>This is a method where a consumer uses a prescribed card from a financial</w:t>
      </w:r>
    </w:p>
    <w:p>
      <w:r>
        <w:t>institution to buy goods and services and payment is made from consumer's</w:t>
      </w:r>
    </w:p>
    <w:p>
      <w:r>
        <w:t>account.</w:t>
      </w:r>
    </w:p>
    <w:p>
      <w:r>
        <w:t>Advantages</w:t>
      </w:r>
    </w:p>
    <w:p/>
    <w:p>
      <w:r>
        <w:t>* The consumer accesses goods or services during emergency</w:t>
      </w:r>
    </w:p>
    <w:p>
      <w:r>
        <w:t>* They are not bulky hence easy to carry</w:t>
      </w:r>
    </w:p>
    <w:p>
      <w:r>
        <w:t>* They are fairly safe</w:t>
      </w:r>
    </w:p>
    <w:p>
      <w:r>
        <w:t>* Can be used at all times</w:t>
      </w:r>
    </w:p>
    <w:p>
      <w:r>
        <w:t>* Some credit cards may give cash</w:t>
      </w:r>
    </w:p>
    <w:p/>
    <w:p>
      <w:r>
        <w:t>Disadvantages</w:t>
      </w:r>
    </w:p>
    <w:p/>
    <w:p>
      <w:r>
        <w:t>* They may lead to overspending</w:t>
      </w:r>
    </w:p>
    <w:p>
      <w:r>
        <w:t>* They may lead to impulse buying</w:t>
      </w:r>
    </w:p>
    <w:p>
      <w:r>
        <w:t>* There is high interest rates charged hence expensive</w:t>
      </w:r>
    </w:p>
    <w:p>
      <w:r>
        <w:t>* The card may not be used to obtain some goods and services such as</w:t>
      </w:r>
    </w:p>
    <w:p>
      <w:r>
        <w:t>vegetables from an open air market</w:t>
      </w:r>
    </w:p>
    <w:p/>
    <w:p>
      <w:r>
        <w:t>Non-installment credit</w:t>
      </w:r>
    </w:p>
    <w:p/>
    <w:p>
      <w:r>
        <w:t>This is where a consumer obtains goods and services with a promise to pay</w:t>
      </w:r>
    </w:p>
    <w:p>
      <w:r>
        <w:t>later with no interest charged.</w:t>
      </w:r>
    </w:p>
    <w:p>
      <w:r>
        <w:t>Advantages</w:t>
      </w:r>
    </w:p>
    <w:p/>
    <w:p>
      <w:r>
        <w:t>* One does not have to pay for goods and services immediately.</w:t>
      </w:r>
    </w:p>
    <w:p/>
    <w:p>
      <w:r>
        <w:t>Page 28</w:t>
      </w:r>
    </w:p>
    <w:p>
      <w:r>
        <w:t>HOME SCIENCE FORM 3 NOTES</w:t>
      </w:r>
    </w:p>
    <w:p/>
    <w:p>
      <w:r>
        <w:t>* It eases financial pressure as it gives the consumer time to organize</w:t>
      </w:r>
    </w:p>
    <w:p>
      <w:r>
        <w:t>him/herself.</w:t>
      </w:r>
    </w:p>
    <w:p>
      <w:r>
        <w:t>* Does not attract any interest</w:t>
      </w:r>
    </w:p>
    <w:p/>
    <w:p>
      <w:r>
        <w:t>Disadvantages</w:t>
      </w:r>
    </w:p>
    <w:p/>
    <w:p>
      <w:r>
        <w:t>* Failure to pay may lead to denial of services</w:t>
      </w:r>
    </w:p>
    <w:p>
      <w:r>
        <w:t>* It does not allow for bargain in payments</w:t>
      </w:r>
    </w:p>
    <w:p>
      <w:r>
        <w:t>* One may over commit their income</w:t>
      </w:r>
    </w:p>
    <w:p/>
    <w:p>
      <w:r>
        <w:t>Making a Budget</w:t>
      </w:r>
    </w:p>
    <w:p/>
    <w:p>
      <w:r>
        <w:t>A budget is a plan for spending the available income to an individual or</w:t>
      </w:r>
    </w:p>
    <w:p>
      <w:r>
        <w:t>family. This is done by listing expenses which vary from individual to</w:t>
      </w:r>
    </w:p>
    <w:p>
      <w:r>
        <w:t>individual and family to family. There are two types of expenses: Roll over each for more</w:t>
      </w:r>
    </w:p>
    <w:p>
      <w:r>
        <w:t>information</w:t>
      </w:r>
    </w:p>
    <w:p/>
    <w:p>
      <w:r>
        <w:t>Fixed expenses</w:t>
      </w:r>
    </w:p>
    <w:p/>
    <w:p>
      <w:r>
        <w:t>Fixed expenses refer to expenditure on goods and services that must be</w:t>
      </w:r>
    </w:p>
    <w:p>
      <w:r>
        <w:t>paid for on regular basis. They include:</w:t>
      </w:r>
    </w:p>
    <w:p>
      <w:r>
        <w:t>* House rent</w:t>
      </w:r>
    </w:p>
    <w:p>
      <w:r>
        <w:t>* Electricity</w:t>
      </w:r>
    </w:p>
    <w:p>
      <w:r>
        <w:t>* School fees</w:t>
      </w:r>
    </w:p>
    <w:p>
      <w:r>
        <w:t>* Savings</w:t>
      </w:r>
    </w:p>
    <w:p>
      <w:r>
        <w:t>* Hire purchase</w:t>
      </w:r>
    </w:p>
    <w:p>
      <w:r>
        <w:t>* Water</w:t>
      </w:r>
    </w:p>
    <w:p/>
    <w:p>
      <w:r>
        <w:t>Flexible expenses</w:t>
      </w:r>
    </w:p>
    <w:p/>
    <w:p>
      <w:r>
        <w:t>Flexible expenses refer to expenditure on goods and services that must be</w:t>
      </w:r>
    </w:p>
    <w:p>
      <w:r>
        <w:t>bought on regular basis but the time and money spent can be varied. They</w:t>
      </w:r>
    </w:p>
    <w:p>
      <w:r>
        <w:t>include:</w:t>
      </w:r>
    </w:p>
    <w:p>
      <w:r>
        <w:t>* Food</w:t>
      </w:r>
    </w:p>
    <w:p>
      <w:r>
        <w:t>* Clothing</w:t>
      </w:r>
    </w:p>
    <w:p/>
    <w:p>
      <w:r>
        <w:t>Page 29</w:t>
      </w:r>
    </w:p>
    <w:p>
      <w:r>
        <w:t>HOME SCIENCE FORM 3 NOTES</w:t>
      </w:r>
    </w:p>
    <w:p/>
    <w:p>
      <w:r>
        <w:t>* Medical care</w:t>
      </w:r>
    </w:p>
    <w:p>
      <w:r>
        <w:t>* Transport</w:t>
      </w:r>
    </w:p>
    <w:p>
      <w:r>
        <w:t>* Emergency</w:t>
      </w:r>
    </w:p>
    <w:p/>
    <w:p>
      <w:r>
        <w:t>Page 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