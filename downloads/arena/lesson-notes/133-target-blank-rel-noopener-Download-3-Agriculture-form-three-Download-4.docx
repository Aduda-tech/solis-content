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3 Agriculture form three Download 4</w:t>
      </w:r>
    </w:p>
    <w:p>
      <w:r>
        <w:t>AGRICULTURE FORM III NOTES</w:t>
      </w:r>
    </w:p>
    <w:p>
      <w:r>
        <w:t>17.0.0 Livestock Production (Selecting and Breeding) (12 Lessons)</w:t>
      </w:r>
    </w:p>
    <w:p/>
    <w:p>
      <w:r>
        <w:t>18.0.0 Livestock Production (Livestock Rearing) (10 Lessons)</w:t>
      </w:r>
    </w:p>
    <w:p/>
    <w:p>
      <w:r>
        <w:t>19.0.0 Farm Structures (18 Lessons)</w:t>
      </w:r>
    </w:p>
    <w:p/>
    <w:p>
      <w:r>
        <w:t>20.0.0 Agricultural Economics II (Land Tenure and Land Reform) (20 Lessons)</w:t>
      </w:r>
    </w:p>
    <w:p/>
    <w:p>
      <w:r>
        <w:t>21.0.0 Soil and Water Conservation (19 Lessons)</w:t>
      </w:r>
    </w:p>
    <w:p/>
    <w:p>
      <w:r>
        <w:t>22.0.0 Weeds and Weed Control (15 Lessons)</w:t>
      </w:r>
    </w:p>
    <w:p/>
    <w:p>
      <w:r>
        <w:t>23.0.0 Crop Pests and Diseases (14 Lessons)</w:t>
      </w:r>
    </w:p>
    <w:p/>
    <w:p>
      <w:r>
        <w:t>24.0.0 Crop Productivity VI (Field Practices II) (17 Lessons)</w:t>
      </w:r>
    </w:p>
    <w:p/>
    <w:p>
      <w:r>
        <w:t>25.0.0 Forage Crops (9 Lessons)</w:t>
      </w:r>
    </w:p>
    <w:p/>
    <w:p>
      <w:r>
        <w:t>26.0.0 Livestock Health III (Diseases) (20 Lessons)</w:t>
      </w:r>
    </w:p>
    <w:p/>
    <w:p>
      <w:r>
        <w:t>Livestock Production III…</w:t>
      </w:r>
    </w:p>
    <w:p>
      <w:r>
        <w:t>(Selection and Breeding)</w:t>
      </w:r>
    </w:p>
    <w:p>
      <w:r>
        <w:t>Introduction</w:t>
      </w:r>
    </w:p>
    <w:p>
      <w:r>
        <w:t>   The breeding of animals is under human control, and the breeders decide which</w:t>
      </w:r>
    </w:p>
    <w:p>
      <w:r>
        <w:t>individuals shall produce the next generation.</w:t>
      </w:r>
    </w:p>
    <w:p>
      <w:r>
        <w:t>   The breeder makes a choice.</w:t>
      </w:r>
    </w:p>
    <w:p>
      <w:r>
        <w:t>   The breeding of animals is based upon the fact that certain qualities are genetic</w:t>
      </w:r>
    </w:p>
    <w:p>
      <w:r>
        <w:t>,hence valuable qualities are passed on from parents to off -springs.</w:t>
      </w:r>
    </w:p>
    <w:p>
      <w:r>
        <w:t>   The qualities can be maintained or improved in the next generation.</w:t>
      </w:r>
    </w:p>
    <w:p>
      <w:r>
        <w:t>The performance of an animal is influenced by two major factors;</w:t>
      </w:r>
    </w:p>
    <w:p>
      <w:r>
        <w:t>   Genetic potential</w:t>
      </w:r>
    </w:p>
    <w:p>
      <w:r>
        <w:t>   The environment, which includes:</w:t>
      </w:r>
    </w:p>
    <w:p>
      <w:r>
        <w:t> Feeding,</w:t>
      </w:r>
    </w:p>
    <w:p>
      <w:r>
        <w:t> Health,</w:t>
      </w:r>
    </w:p>
    <w:p>
      <w:r>
        <w:t> Care</w:t>
      </w:r>
    </w:p>
    <w:p>
      <w:r>
        <w:t> The ecological conditions.</w:t>
      </w:r>
    </w:p>
    <w:p>
      <w:r>
        <w:t>   The genetic potential of an animal is inherited from its parents.</w:t>
      </w:r>
    </w:p>
    <w:p>
      <w:r>
        <w:t>   In selection and breeding animals with superior characteristics are selected and</w:t>
      </w:r>
    </w:p>
    <w:p>
      <w:r>
        <w:t>allowed to mate.</w:t>
      </w:r>
    </w:p>
    <w:p/>
    <w:p>
      <w:r>
        <w:t>   In the process they transmit the superior characteristics to their offspring.</w:t>
      </w:r>
    </w:p>
    <w:p>
      <w:r>
        <w:t>   When this is done over a long period of time, it results in livestock improvement.</w:t>
      </w:r>
    </w:p>
    <w:p>
      <w:r>
        <w:t>Reproduction and Reproductive Systems</w:t>
      </w:r>
    </w:p>
    <w:p>
      <w:r>
        <w:t>   Reproduction is the process by which off-springs are produced.</w:t>
      </w:r>
    </w:p>
    <w:p>
      <w:r>
        <w:t>   All farm animals multiply by means of sexual reproduction.</w:t>
      </w:r>
    </w:p>
    <w:p>
      <w:r>
        <w:t>   It begins with fertilization which is the fusion of male and female gametes to form a</w:t>
      </w:r>
    </w:p>
    <w:p>
      <w:r>
        <w:t>zygote.</w:t>
      </w:r>
    </w:p>
    <w:p>
      <w:r>
        <w:t>   Fertilization takes place internally in the body of the female.</w:t>
      </w:r>
    </w:p>
    <w:p>
      <w:r>
        <w:t>   The embryo(zygote) formed develops inside body of mother, fed and protected until</w:t>
      </w:r>
    </w:p>
    <w:p>
      <w:r>
        <w:t>end of gestation period.</w:t>
      </w:r>
    </w:p>
    <w:p>
      <w:r>
        <w:t>   In poultry, the process is different in that eggs are fertilized internally but laid and</w:t>
      </w:r>
    </w:p>
    <w:p>
      <w:r>
        <w:t>development of the chick takes place outside during incubation.</w:t>
      </w:r>
    </w:p>
    <w:p>
      <w:r>
        <w:t>   In both male and female, certain organs are specialized for the process of</w:t>
      </w:r>
    </w:p>
    <w:p>
      <w:r>
        <w:t>reproduction.</w:t>
      </w:r>
    </w:p>
    <w:p>
      <w:r>
        <w:t>   Some of these organs secret fluids which are necessary for the movement and survival</w:t>
      </w:r>
    </w:p>
    <w:p>
      <w:r>
        <w:t>of the gametes(reproductive cells.)</w:t>
      </w:r>
    </w:p>
    <w:p/>
    <w:p>
      <w:r>
        <w:t>Reproduction in Cattle</w:t>
      </w:r>
    </w:p>
    <w:p>
      <w:r>
        <w:t>   The male reproductive organs produce the male gametes,the spermatozoans.</w:t>
      </w:r>
    </w:p>
    <w:p>
      <w:r>
        <w:t>   These are introduced into female reproductive system, where they fuse with the</w:t>
      </w:r>
    </w:p>
    <w:p>
      <w:r>
        <w:t>sperm to form zygote.</w:t>
      </w:r>
    </w:p>
    <w:p/>
    <w:p>
      <w:r>
        <w:t> The testis:</w:t>
      </w:r>
    </w:p>
    <w:p>
      <w:r>
        <w:t> There are two testes hanging loosely between hind legs.</w:t>
      </w:r>
    </w:p>
    <w:p>
      <w:r>
        <w:t> Enclosed by loose skin (scrotum)scrotum regulate temperature of testis for</w:t>
      </w:r>
    </w:p>
    <w:p>
      <w:r>
        <w:t>optimum production of sperms.</w:t>
      </w:r>
    </w:p>
    <w:p>
      <w:r>
        <w:t> Produce spermatozoa(sperms)which are stored in coiled tube called epididymis.</w:t>
      </w:r>
    </w:p>
    <w:p>
      <w:r>
        <w:t>   Epididymis: Storage of spermatozoa.</w:t>
      </w:r>
    </w:p>
    <w:p>
      <w:r>
        <w:t> Sperm ducts:</w:t>
      </w:r>
    </w:p>
    <w:p>
      <w:r>
        <w:t> Conveys sperm from the testis and urine through the penis.</w:t>
      </w:r>
    </w:p>
    <w:p>
      <w:r>
        <w:t> sphincter muscles contract to allow each to pass separetly.</w:t>
      </w:r>
    </w:p>
    <w:p>
      <w:r>
        <w:t>   Seminal vesicles produce fluid called semem.</w:t>
      </w:r>
    </w:p>
    <w:p>
      <w:r>
        <w:t>   semen carries sperms out of penis in fluid form.</w:t>
      </w:r>
    </w:p>
    <w:p/>
    <w:p>
      <w:r>
        <w:t>   Prostate gland -produce fluid that neutralize the acidic effects of urine in the</w:t>
      </w:r>
    </w:p>
    <w:p>
      <w:r>
        <w:t>urethra preventing death of sperms.</w:t>
      </w:r>
    </w:p>
    <w:p>
      <w:r>
        <w:t>   Accessory glands: Include seminal vesicles cowpers gland and prostate gland.</w:t>
      </w:r>
    </w:p>
    <w:p>
      <w:r>
        <w:t>   Urethra: Conveys urine and semen.</w:t>
      </w:r>
    </w:p>
    <w:p>
      <w:r>
        <w:t> Penis:</w:t>
      </w:r>
    </w:p>
    <w:p>
      <w:r>
        <w:t> Surrounded by a sheath which is an extension of skin.</w:t>
      </w:r>
    </w:p>
    <w:p>
      <w:r>
        <w:t> It introduces sperms into the vagina of a cow through the vulva during mating.</w:t>
      </w:r>
    </w:p>
    <w:p>
      <w:r>
        <w:t> It is a copulatory organ, also used for urination.</w:t>
      </w:r>
    </w:p>
    <w:p/>
    <w:p>
      <w:r>
        <w:t>Ovaries and fallopian tubes(oviduct)</w:t>
      </w:r>
    </w:p>
    <w:p>
      <w:r>
        <w:t> Two ovaries located in abdomen, left and right.</w:t>
      </w:r>
    </w:p>
    <w:p>
      <w:r>
        <w:t> Produce ova/eggs and hormones which control sexual cycle.</w:t>
      </w:r>
    </w:p>
    <w:p>
      <w:r>
        <w:t> Oestrogen produced by graafian follicle inside ovary induces oestrus</w:t>
      </w:r>
    </w:p>
    <w:p>
      <w:r>
        <w:t> ie. Heat period so that the cow shows signs of heat</w:t>
      </w:r>
    </w:p>
    <w:p>
      <w:r>
        <w:t> After every 21 days the ovary releases a mature ovum and the cow comes on heat.</w:t>
      </w:r>
    </w:p>
    <w:p>
      <w:r>
        <w:t> The ovum travels through the fallopian tubes to the uterus.</w:t>
      </w:r>
    </w:p>
    <w:p>
      <w:r>
        <w:t> The release and movement of the ovum down to the uterus is called ovulation.</w:t>
      </w:r>
    </w:p>
    <w:p>
      <w:r>
        <w:t> If mating is done at this time, fertilization will take place.</w:t>
      </w:r>
    </w:p>
    <w:p>
      <w:r>
        <w:t> The fertilized egg implants itself onto the endometrium(walls of uterus)and</w:t>
      </w:r>
    </w:p>
    <w:p>
      <w:r>
        <w:t>develops into foetus.</w:t>
      </w:r>
    </w:p>
    <w:p/>
    <w:p>
      <w:r>
        <w:t>Fallopian tubes:</w:t>
      </w:r>
    </w:p>
    <w:p>
      <w:r>
        <w:t>   Fertilization takes place here.</w:t>
      </w:r>
    </w:p>
    <w:p>
      <w:r>
        <w:t>   Also a passage for the egg from the ovary to the uterus.</w:t>
      </w:r>
    </w:p>
    <w:p>
      <w:r>
        <w:t>The uterus:</w:t>
      </w:r>
    </w:p>
    <w:p>
      <w:r>
        <w:t>   Embryo develops here.</w:t>
      </w:r>
    </w:p>
    <w:p>
      <w:r>
        <w:t>   The cervix: Closes the uterus.</w:t>
      </w:r>
    </w:p>
    <w:p>
      <w:r>
        <w:t>The vagina and Vulva:</w:t>
      </w:r>
    </w:p>
    <w:p>
      <w:r>
        <w:t>   Vulva is the external opening of female reproductive system.</w:t>
      </w:r>
    </w:p>
    <w:p>
      <w:r>
        <w:t>   It allows mating to take place so that sperms are deposited into the vagina.</w:t>
      </w:r>
    </w:p>
    <w:p>
      <w:r>
        <w:t>   The foetus and urine are removed through the vulva.</w:t>
      </w:r>
    </w:p>
    <w:p/>
    <w:p>
      <w:r>
        <w:t>Pregnancy</w:t>
      </w:r>
    </w:p>
    <w:p>
      <w:r>
        <w:t>   Is period between fertilization of ova and the expulsion of the foetus through the</w:t>
      </w:r>
    </w:p>
    <w:p>
      <w:r>
        <w:t>vulva.</w:t>
      </w:r>
    </w:p>
    <w:p/>
    <w:p>
      <w:r>
        <w:t> Also called gestation period.</w:t>
      </w:r>
    </w:p>
    <w:p>
      <w:r>
        <w:t>   In cattle gestation period is 270-285 days.</w:t>
      </w:r>
    </w:p>
    <w:p>
      <w:r>
        <w:t>   Ends with the birth of a calf.</w:t>
      </w:r>
    </w:p>
    <w:p>
      <w:r>
        <w:t>   The reproductive tract undergoes a period of rest during which it is repaired and</w:t>
      </w:r>
    </w:p>
    <w:p>
      <w:r>
        <w:t>returns to normal.</w:t>
      </w:r>
    </w:p>
    <w:p>
      <w:r>
        <w:t>   During pregnancy, hormone called progesterone is produced by the placenta to</w:t>
      </w:r>
    </w:p>
    <w:p>
      <w:r>
        <w:t>maintain the foetus in the uterus.</w:t>
      </w:r>
    </w:p>
    <w:p/>
    <w:p>
      <w:r>
        <w:t>Parturition(giving birth)</w:t>
      </w:r>
    </w:p>
    <w:p>
      <w:r>
        <w:t>   Act of giving birth called parturition.</w:t>
      </w:r>
    </w:p>
    <w:p>
      <w:r>
        <w:t>   This time the foetus expelled through the birth canal.</w:t>
      </w:r>
    </w:p>
    <w:p/>
    <w:p>
      <w:r>
        <w:t>When an animal is about to give birth, it shows signs;-</w:t>
      </w:r>
    </w:p>
    <w:p>
      <w:r>
        <w:t> Distended udder which produces thick milky fluid called colostrums.</w:t>
      </w:r>
    </w:p>
    <w:p>
      <w:r>
        <w:t> Swollen vulva producing thick mucus.</w:t>
      </w:r>
    </w:p>
    <w:p>
      <w:r>
        <w:t> Loose and slackened pelvic girdle.</w:t>
      </w:r>
    </w:p>
    <w:p>
      <w:r>
        <w:t> Visible pin bones.</w:t>
      </w:r>
    </w:p>
    <w:p>
      <w:r>
        <w:t> General restlessness.</w:t>
      </w:r>
    </w:p>
    <w:p>
      <w:r>
        <w:t> Animal parturates within 2-3 hours after this signs.</w:t>
      </w:r>
    </w:p>
    <w:p>
      <w:r>
        <w:t> The correct presentation is with the front feet first ,and the head outstretched and</w:t>
      </w:r>
    </w:p>
    <w:p>
      <w:r>
        <w:t>resting in between the fee.</w:t>
      </w:r>
    </w:p>
    <w:p>
      <w:r>
        <w:t> Any other presentation called mal-presentation or breech presentation and</w:t>
      </w:r>
    </w:p>
    <w:p>
      <w:r>
        <w:t>requires assistance.</w:t>
      </w:r>
    </w:p>
    <w:p/>
    <w:p>
      <w:r>
        <w:t>Reproduction in Poultry</w:t>
      </w:r>
    </w:p>
    <w:p>
      <w:r>
        <w:t>   The cock has no penis but a small opening near the vent through which sperms are</w:t>
      </w:r>
    </w:p>
    <w:p>
      <w:r>
        <w:t>emitted.</w:t>
      </w:r>
    </w:p>
    <w:p>
      <w:r>
        <w:t>   Cock has testes within the body.</w:t>
      </w:r>
    </w:p>
    <w:p>
      <w:r>
        <w:t>   The hen has elongated oviduct for formation of an egg.</w:t>
      </w:r>
    </w:p>
    <w:p>
      <w:r>
        <w:t>   Fertilization occurs internally.</w:t>
      </w:r>
    </w:p>
    <w:p>
      <w:r>
        <w:t>   During mating the cloaca of the hen and the vent of the cock fit into each other and</w:t>
      </w:r>
    </w:p>
    <w:p>
      <w:r>
        <w:t>then semen is poured into the cloaca ,then sucked to the oviducts.</w:t>
      </w:r>
    </w:p>
    <w:p>
      <w:r>
        <w:t>The Reproductive System of a Hen</w:t>
      </w:r>
    </w:p>
    <w:p/>
    <w:p>
      <w:r>
        <w:t>Ovary</w:t>
      </w:r>
    </w:p>
    <w:p>
      <w:r>
        <w:t>     Hen has two ovaries but one functional.</w:t>
      </w:r>
    </w:p>
    <w:p>
      <w:r>
        <w:t>     Ova formed in ovaries.</w:t>
      </w:r>
    </w:p>
    <w:p>
      <w:r>
        <w:t>     3500-4000 ova present inside ovary held by follicle.</w:t>
      </w:r>
    </w:p>
    <w:p>
      <w:r>
        <w:t>     Mature ovum released via rapture of follicle.</w:t>
      </w:r>
    </w:p>
    <w:p>
      <w:r>
        <w:t>     It moves into oviduct received by the funnel.</w:t>
      </w:r>
    </w:p>
    <w:p>
      <w:r>
        <w:t>Funnel(infundibulum)</w:t>
      </w:r>
    </w:p>
    <w:p>
      <w:r>
        <w:t>     Fertilization occurs here.</w:t>
      </w:r>
    </w:p>
    <w:p>
      <w:r>
        <w:t>     Chalazae also added to yolk.</w:t>
      </w:r>
    </w:p>
    <w:p>
      <w:r>
        <w:t>     Time here is 15 minutes.</w:t>
      </w:r>
    </w:p>
    <w:p>
      <w:r>
        <w:t>     It is 11.6cm long.</w:t>
      </w:r>
    </w:p>
    <w:p>
      <w:r>
        <w:t>Magnum</w:t>
      </w:r>
    </w:p>
    <w:p>
      <w:r>
        <w:t>     Thick albumen is added.</w:t>
      </w:r>
    </w:p>
    <w:p>
      <w:r>
        <w:t>     Stays for 3hrs.its 33cm long.</w:t>
      </w:r>
    </w:p>
    <w:p>
      <w:r>
        <w:t>Isthmus</w:t>
      </w:r>
    </w:p>
    <w:p>
      <w:r>
        <w:t>     Its 10.6cm long.</w:t>
      </w:r>
    </w:p>
    <w:p>
      <w:r>
        <w:t>     Shell membranes added.</w:t>
      </w:r>
    </w:p>
    <w:p>
      <w:r>
        <w:t>     Determines shape of egg.</w:t>
      </w:r>
    </w:p>
    <w:p>
      <w:r>
        <w:t>     Water, mineral salts and vitamins added.</w:t>
      </w:r>
    </w:p>
    <w:p>
      <w:r>
        <w:t>     Takes 15 minutes.</w:t>
      </w:r>
    </w:p>
    <w:p>
      <w:r>
        <w:t>Uterus(shell gland)</w:t>
      </w:r>
    </w:p>
    <w:p>
      <w:r>
        <w:t>     Calcium deposited 9ie.shell added around the egg.</w:t>
      </w:r>
    </w:p>
    <w:p/>
    <w:p>
      <w:r>
        <w:t>   Pigments added.</w:t>
      </w:r>
    </w:p>
    <w:p>
      <w:r>
        <w:t>   Addition of albumin finished.</w:t>
      </w:r>
    </w:p>
    <w:p>
      <w:r>
        <w:t>   Stays here for 18-22hours.</w:t>
      </w:r>
    </w:p>
    <w:p>
      <w:r>
        <w:t>Vagina</w:t>
      </w:r>
    </w:p>
    <w:p>
      <w:r>
        <w:t>   Short, 6.9cm long.</w:t>
      </w:r>
    </w:p>
    <w:p>
      <w:r>
        <w:t>   For temporal storage of egg before laying</w:t>
      </w:r>
    </w:p>
    <w:p>
      <w:r>
        <w:t>Cloaca</w:t>
      </w:r>
    </w:p>
    <w:p>
      <w:r>
        <w:t>   Egg moves out of cloaca through the vent.</w:t>
      </w:r>
    </w:p>
    <w:p>
      <w:r>
        <w:t>   The cloaca extents out to prevent the egg from breaking.</w:t>
      </w:r>
    </w:p>
    <w:p>
      <w:r>
        <w:t>NB;</w:t>
      </w:r>
    </w:p>
    <w:p>
      <w:r>
        <w:t>   Egg formation not depended on fertilization.</w:t>
      </w:r>
    </w:p>
    <w:p>
      <w:r>
        <w:t>   Egg formation takes 24-26hours.</w:t>
      </w:r>
    </w:p>
    <w:p>
      <w:r>
        <w:t>   The components of egg are obtained from body reserves of the hens body.</w:t>
      </w:r>
    </w:p>
    <w:p/>
    <w:p>
      <w:r>
        <w:t>Selection of a Breeding Stock</w:t>
      </w:r>
    </w:p>
    <w:p>
      <w:r>
        <w:t>   Selection is used as a tool for livestock improvement.</w:t>
      </w:r>
    </w:p>
    <w:p>
      <w:r>
        <w:t>   A breeding stock is a group of males and females which act as parents of future</w:t>
      </w:r>
    </w:p>
    <w:p>
      <w:r>
        <w:t>generations.</w:t>
      </w:r>
    </w:p>
    <w:p>
      <w:r>
        <w:t>   Selection is the process of allowing certain animals to be parents of future generations</w:t>
      </w:r>
    </w:p>
    <w:p>
      <w:r>
        <w:t>while culling others.</w:t>
      </w:r>
    </w:p>
    <w:p>
      <w:r>
        <w:t>   Culling is the removal of animals which do not perform to the desired level, from the</w:t>
      </w:r>
    </w:p>
    <w:p>
      <w:r>
        <w:t>herd.</w:t>
      </w:r>
    </w:p>
    <w:p>
      <w:r>
        <w:t>   The animals retained have certain desirable characteristics which make them produce</w:t>
      </w:r>
    </w:p>
    <w:p>
      <w:r>
        <w:t>more.</w:t>
      </w:r>
    </w:p>
    <w:p>
      <w:r>
        <w:t>   Selected animals make up the breeding stock.</w:t>
      </w:r>
    </w:p>
    <w:p>
      <w:r>
        <w:t>   The breeding stock should pass the good qualities to their offsprings for better</w:t>
      </w:r>
    </w:p>
    <w:p>
      <w:r>
        <w:t>performance, to improve the livestock.</w:t>
      </w:r>
    </w:p>
    <w:p>
      <w:r>
        <w:t>   Selection process repeated for many generations increases chances of formation of</w:t>
      </w:r>
    </w:p>
    <w:p>
      <w:r>
        <w:t>desirable qualities in an animal.</w:t>
      </w:r>
    </w:p>
    <w:p>
      <w:r>
        <w:t>   Genetically termed as gene frequency(occurrence of the genes that carry desirable</w:t>
      </w:r>
    </w:p>
    <w:p>
      <w:r>
        <w:t>characteristics.)</w:t>
      </w:r>
    </w:p>
    <w:p>
      <w:r>
        <w:t>   Selection increases occurrence of desirable genes and decreases occurance of</w:t>
      </w:r>
    </w:p>
    <w:p>
      <w:r>
        <w:t>undesirable genes.</w:t>
      </w:r>
    </w:p>
    <w:p>
      <w:r>
        <w:t>   During selection, the characteristics to be selected for are first studied closely to</w:t>
      </w:r>
    </w:p>
    <w:p>
      <w:r>
        <w:t>ascertain that it is not influenced by the environment, but mainly by the genetic make-</w:t>
      </w:r>
    </w:p>
    <w:p>
      <w:r>
        <w:t>up.</w:t>
      </w:r>
    </w:p>
    <w:p>
      <w:r>
        <w:t>   Selection helps improve characteristics which are highly heritable.</w:t>
      </w:r>
    </w:p>
    <w:p>
      <w:r>
        <w:t>   Heritability means the likelihood of a particular trait to be transmitted to the offspring</w:t>
      </w:r>
    </w:p>
    <w:p>
      <w:r>
        <w:t>and they are strongly inherited.</w:t>
      </w:r>
    </w:p>
    <w:p>
      <w:r>
        <w:t>   A character like milk yield is lowly heritable, i.e. it is weakly inherited and a bigger</w:t>
      </w:r>
    </w:p>
    <w:p>
      <w:r>
        <w:t>percentage of the character is affected by the environment.</w:t>
      </w:r>
    </w:p>
    <w:p/>
    <w:p>
      <w:r>
        <w:t>The degree to which selection affects a character depends on the following</w:t>
      </w:r>
    </w:p>
    <w:p>
      <w:r>
        <w:t>factors;</w:t>
      </w:r>
    </w:p>
    <w:p>
      <w:r>
        <w:t>   The heritability of the character</w:t>
      </w:r>
    </w:p>
    <w:p>
      <w:r>
        <w:t>   The intensity with which the selection is done</w:t>
      </w:r>
    </w:p>
    <w:p>
      <w:r>
        <w:t>   The interval between generations and kind of selection being practiced.</w:t>
      </w:r>
    </w:p>
    <w:p/>
    <w:p>
      <w:r>
        <w:t>Factors To Consider When Selecting A Breeding Stock.</w:t>
      </w:r>
    </w:p>
    <w:p>
      <w:r>
        <w:t>   Age</w:t>
      </w:r>
    </w:p>
    <w:p>
      <w:r>
        <w:t>   Level of performance</w:t>
      </w:r>
    </w:p>
    <w:p>
      <w:r>
        <w:t>   Physical Fitness</w:t>
      </w:r>
    </w:p>
    <w:p>
      <w:r>
        <w:t>   Health</w:t>
      </w:r>
    </w:p>
    <w:p>
      <w:r>
        <w:t>   Body Conformation</w:t>
      </w:r>
    </w:p>
    <w:p>
      <w:r>
        <w:t>   Temperament or Behaviour</w:t>
      </w:r>
    </w:p>
    <w:p>
      <w:r>
        <w:t>   Quality of products</w:t>
      </w:r>
    </w:p>
    <w:p>
      <w:r>
        <w:t>   Mothering Ability</w:t>
      </w:r>
    </w:p>
    <w:p>
      <w:r>
        <w:t>   Adaptability</w:t>
      </w:r>
    </w:p>
    <w:p>
      <w:r>
        <w:t>   Proliferation</w:t>
      </w:r>
    </w:p>
    <w:p/>
    <w:p>
      <w:r>
        <w:t> Age</w:t>
      </w:r>
    </w:p>
    <w:p>
      <w:r>
        <w:t>   Young animals,</w:t>
      </w:r>
    </w:p>
    <w:p>
      <w:r>
        <w:t>   Those that have not parturated for more than 3-times, should be selected.</w:t>
      </w:r>
    </w:p>
    <w:p>
      <w:r>
        <w:t>   They have a longer productive life.</w:t>
      </w:r>
    </w:p>
    <w:p>
      <w:r>
        <w:t>   Old animals are poor breeders and low producers.</w:t>
      </w:r>
    </w:p>
    <w:p>
      <w:r>
        <w:t>   Production and breeding efficiency decline with age.</w:t>
      </w:r>
    </w:p>
    <w:p>
      <w:r>
        <w:t> Level of performance</w:t>
      </w:r>
    </w:p>
    <w:p>
      <w:r>
        <w:t> Animals with highest production level selected.</w:t>
      </w:r>
    </w:p>
    <w:p>
      <w:r>
        <w:t> Performance best indicated by records.</w:t>
      </w:r>
    </w:p>
    <w:p>
      <w:r>
        <w:t>Good performance of animal indicated by;</w:t>
      </w:r>
    </w:p>
    <w:p>
      <w:r>
        <w:t> High milk, wool and egg production,</w:t>
      </w:r>
    </w:p>
    <w:p>
      <w:r>
        <w:t> Good mothering ability</w:t>
      </w:r>
    </w:p>
    <w:p>
      <w:r>
        <w:t> High prepotency which is the ability of a parent to pass good qualities to their</w:t>
      </w:r>
    </w:p>
    <w:p>
      <w:r>
        <w:t>offsprings.</w:t>
      </w:r>
    </w:p>
    <w:p>
      <w:r>
        <w:t> The animals with poor performance should be culled.</w:t>
      </w:r>
    </w:p>
    <w:p>
      <w:r>
        <w:t> Good records kept and used by the farmer for this purpose.</w:t>
      </w:r>
    </w:p>
    <w:p>
      <w:r>
        <w:t> Physical Fitness</w:t>
      </w:r>
    </w:p>
    <w:p>
      <w:r>
        <w:t>Animals selected should be free from any physical defect</w:t>
      </w:r>
    </w:p>
    <w:p>
      <w:r>
        <w:t>e.g.</w:t>
      </w:r>
    </w:p>
    <w:p>
      <w:r>
        <w:t> mono-eyed,</w:t>
      </w:r>
    </w:p>
    <w:p>
      <w:r>
        <w:t> limping,</w:t>
      </w:r>
    </w:p>
    <w:p>
      <w:r>
        <w:t> irregular number of teats,</w:t>
      </w:r>
    </w:p>
    <w:p>
      <w:r>
        <w:t> scrotal hernia,</w:t>
      </w:r>
    </w:p>
    <w:p>
      <w:r>
        <w:t> defective and weak backline</w:t>
      </w:r>
    </w:p>
    <w:p/>
    <w:p>
      <w:r>
        <w:t> Health</w:t>
      </w:r>
    </w:p>
    <w:p>
      <w:r>
        <w:t> Sick animals do not breed well and are expensive to keep.</w:t>
      </w:r>
    </w:p>
    <w:p>
      <w:r>
        <w:t> Animals that are resistant to diseases pass these characteristics to their offsprings</w:t>
      </w:r>
    </w:p>
    <w:p>
      <w:r>
        <w:t> Body Conformation</w:t>
      </w:r>
    </w:p>
    <w:p/>
    <w:p>
      <w:r>
        <w:t> Animals for breeding to be selected according to proper body</w:t>
      </w:r>
    </w:p>
    <w:p>
      <w:r>
        <w:t>conformation.</w:t>
      </w:r>
    </w:p>
    <w:p>
      <w:r>
        <w:t> A dairy cow should be wedge-shaped with a large udder, thin</w:t>
      </w:r>
    </w:p>
    <w:p>
      <w:r>
        <w:t>legs, long neck.</w:t>
      </w:r>
    </w:p>
    <w:p>
      <w:r>
        <w:t> Temperament or Behaviour</w:t>
      </w:r>
    </w:p>
    <w:p>
      <w:r>
        <w:t> Animals with bad behaviors should be culled.eg</w:t>
      </w:r>
    </w:p>
    <w:p>
      <w:r>
        <w:t> Cannibalism, egg eating, aggressiveness, kicking</w:t>
      </w:r>
    </w:p>
    <w:p/>
    <w:p>
      <w:r>
        <w:t> Quality of products</w:t>
      </w:r>
    </w:p>
    <w:p>
      <w:r>
        <w:t> Select animals that give products of high quality.</w:t>
      </w:r>
    </w:p>
    <w:p>
      <w:r>
        <w:t> Mothering Ability</w:t>
      </w:r>
    </w:p>
    <w:p>
      <w:r>
        <w:t> Animals selected should have a good mothering ability,</w:t>
      </w:r>
    </w:p>
    <w:p>
      <w:r>
        <w:t> That is animals with good natural instinct towards their young</w:t>
      </w:r>
    </w:p>
    <w:p>
      <w:r>
        <w:t>ones.</w:t>
      </w:r>
    </w:p>
    <w:p>
      <w:r>
        <w:t> This will enable them to rear the young ones up to weaning.</w:t>
      </w:r>
    </w:p>
    <w:p/>
    <w:p>
      <w:r>
        <w:t>   Adaptability</w:t>
      </w:r>
    </w:p>
    <w:p>
      <w:r>
        <w:t> Animals selected should be well adapted to the prevailing</w:t>
      </w:r>
    </w:p>
    <w:p>
      <w:r>
        <w:t>climatic condition in the area.</w:t>
      </w:r>
    </w:p>
    <w:p>
      <w:r>
        <w:t>   Prolificacy</w:t>
      </w:r>
    </w:p>
    <w:p>
      <w:r>
        <w:t> Animals selected should be highly prolific.</w:t>
      </w:r>
    </w:p>
    <w:p>
      <w:r>
        <w:t> That is, animals with the ability to give birth to many offsprings</w:t>
      </w:r>
    </w:p>
    <w:p>
      <w:r>
        <w:t>at a time(larger litter).</w:t>
      </w:r>
    </w:p>
    <w:p>
      <w:r>
        <w:t> This is a quality that should be considered when selecting pigs</w:t>
      </w:r>
    </w:p>
    <w:p>
      <w:r>
        <w:t>and rabbits.</w:t>
      </w:r>
    </w:p>
    <w:p/>
    <w:p>
      <w:r>
        <w:t>Selection in cattle, and sheep,</w:t>
      </w:r>
    </w:p>
    <w:p>
      <w:r>
        <w:t>Selection in cattle</w:t>
      </w:r>
    </w:p>
    <w:p>
      <w:r>
        <w:t>Consider the following;</w:t>
      </w:r>
    </w:p>
    <w:p>
      <w:r>
        <w:t> Level Of Performance Which Include;</w:t>
      </w:r>
    </w:p>
    <w:p>
      <w:r>
        <w:t> Milk Yield Buter Content.</w:t>
      </w:r>
    </w:p>
    <w:p>
      <w:r>
        <w:t> Length Of Lactation Period.</w:t>
      </w:r>
    </w:p>
    <w:p>
      <w:r>
        <w:t> Calving Intervals.</w:t>
      </w:r>
    </w:p>
    <w:p>
      <w:r>
        <w:t> Age Of The Animal,</w:t>
      </w:r>
    </w:p>
    <w:p>
      <w:r>
        <w:t> Fertility,</w:t>
      </w:r>
    </w:p>
    <w:p>
      <w:r>
        <w:t> Physical Fitness,</w:t>
      </w:r>
    </w:p>
    <w:p>
      <w:r>
        <w:t> Health Of The Animal,</w:t>
      </w:r>
    </w:p>
    <w:p>
      <w:r>
        <w:t> Body Conformation,</w:t>
      </w:r>
    </w:p>
    <w:p>
      <w:r>
        <w:t> Suitability Of The Enterprise-Milk Or Beef</w:t>
      </w:r>
    </w:p>
    <w:p/>
    <w:p>
      <w:r>
        <w:t>Selection in sheep</w:t>
      </w:r>
    </w:p>
    <w:p>
      <w:r>
        <w:t>Consider the following;</w:t>
      </w:r>
    </w:p>
    <w:p>
      <w:r>
        <w:t> Level of performance which includes;</w:t>
      </w:r>
    </w:p>
    <w:p>
      <w:r>
        <w:t> Mothering ability</w:t>
      </w:r>
    </w:p>
    <w:p>
      <w:r>
        <w:t> Growth rate</w:t>
      </w:r>
    </w:p>
    <w:p>
      <w:r>
        <w:t> Wool quality</w:t>
      </w:r>
    </w:p>
    <w:p/>
    <w:p>
      <w:r>
        <w:t> Carcass quality</w:t>
      </w:r>
    </w:p>
    <w:p>
      <w:r>
        <w:t> Twining rate</w:t>
      </w:r>
    </w:p>
    <w:p>
      <w:r>
        <w:t>   Age</w:t>
      </w:r>
    </w:p>
    <w:p>
      <w:r>
        <w:t>   Suitability to the enterprise-wool or mutton</w:t>
      </w:r>
    </w:p>
    <w:p>
      <w:r>
        <w:t>   Flocking instinct</w:t>
      </w:r>
    </w:p>
    <w:p>
      <w:r>
        <w:t>   Health of the animal</w:t>
      </w:r>
    </w:p>
    <w:p>
      <w:r>
        <w:t>   Physical fitness</w:t>
      </w:r>
    </w:p>
    <w:p>
      <w:r>
        <w:t>   Inheritable defects</w:t>
      </w:r>
    </w:p>
    <w:p>
      <w:r>
        <w:t>   Fertility</w:t>
      </w:r>
    </w:p>
    <w:p>
      <w:r>
        <w:t>   Inheritable defects.</w:t>
      </w:r>
    </w:p>
    <w:p>
      <w:r>
        <w:t>   Fertility.</w:t>
      </w:r>
    </w:p>
    <w:p/>
    <w:p>
      <w:r>
        <w:t>Selection in Goats</w:t>
      </w:r>
    </w:p>
    <w:p/>
    <w:p>
      <w:r>
        <w:t>Consider the following:</w:t>
      </w:r>
    </w:p>
    <w:p>
      <w:r>
        <w:t>   Fertility.</w:t>
      </w:r>
    </w:p>
    <w:p>
      <w:r>
        <w:t>   Mothering ability.</w:t>
      </w:r>
    </w:p>
    <w:p>
      <w:r>
        <w:t>   Growth rate.</w:t>
      </w:r>
    </w:p>
    <w:p>
      <w:r>
        <w:t>   Twining rate</w:t>
      </w:r>
    </w:p>
    <w:p>
      <w:r>
        <w:t>   Carcass quality/dressing percentage.</w:t>
      </w:r>
    </w:p>
    <w:p>
      <w:r>
        <w:t>   Growth rate.</w:t>
      </w:r>
    </w:p>
    <w:p>
      <w:r>
        <w:t>   Suitability to the enterprise - milk or mutton.</w:t>
      </w:r>
    </w:p>
    <w:p>
      <w:r>
        <w:t>   Health of the animal.</w:t>
      </w:r>
    </w:p>
    <w:p>
      <w:r>
        <w:t>   Age.</w:t>
      </w:r>
    </w:p>
    <w:p/>
    <w:p>
      <w:r>
        <w:t>Selection in Pigs</w:t>
      </w:r>
    </w:p>
    <w:p>
      <w:r>
        <w:t>   Consider the following:</w:t>
      </w:r>
    </w:p>
    <w:p>
      <w:r>
        <w:t>   Carcass quality/dressing percentage.</w:t>
      </w:r>
    </w:p>
    <w:p>
      <w:r>
        <w:t>   Suitability to the enterprise (bacon or pork)</w:t>
      </w:r>
    </w:p>
    <w:p>
      <w:r>
        <w:t>   Growth rate.</w:t>
      </w:r>
    </w:p>
    <w:p>
      <w:r>
        <w:t>   Health of the animal.</w:t>
      </w:r>
    </w:p>
    <w:p>
      <w:r>
        <w:t>   Mothering ability.</w:t>
      </w:r>
    </w:p>
    <w:p>
      <w:r>
        <w:t>   Prolificacy.</w:t>
      </w:r>
    </w:p>
    <w:p>
      <w:r>
        <w:t>   Number of teats.</w:t>
      </w:r>
    </w:p>
    <w:p>
      <w:r>
        <w:t>   Temperament.</w:t>
      </w:r>
    </w:p>
    <w:p>
      <w:r>
        <w:t>   Body formation.</w:t>
      </w:r>
    </w:p>
    <w:p>
      <w:r>
        <w:t>   Age.</w:t>
      </w:r>
    </w:p>
    <w:p>
      <w:r>
        <w:t>   Heredity defects</w:t>
      </w:r>
    </w:p>
    <w:p>
      <w:r>
        <w:t>Selection in Camels</w:t>
      </w:r>
    </w:p>
    <w:p>
      <w:r>
        <w:t>   Health of the animal.</w:t>
      </w:r>
    </w:p>
    <w:p>
      <w:r>
        <w:t>   Age.</w:t>
      </w:r>
    </w:p>
    <w:p>
      <w:r>
        <w:t>   Temperament.</w:t>
      </w:r>
    </w:p>
    <w:p>
      <w:r>
        <w:t>   Foraging ability.</w:t>
      </w:r>
    </w:p>
    <w:p>
      <w:r>
        <w:t>10</w:t>
      </w:r>
    </w:p>
    <w:p/>
    <w:p>
      <w:r>
        <w:t>   Fertility.</w:t>
      </w:r>
    </w:p>
    <w:p>
      <w:r>
        <w:t>   Level of performance-milk, meat, fur and transport.</w:t>
      </w:r>
    </w:p>
    <w:p>
      <w:r>
        <w:t>Method of Selection</w:t>
      </w:r>
    </w:p>
    <w:p>
      <w:r>
        <w:t>These include:</w:t>
      </w:r>
    </w:p>
    <w:p>
      <w:r>
        <w:t> Mass selection - Animals with superior characteristics are selected from a herd and</w:t>
      </w:r>
    </w:p>
    <w:p>
      <w:r>
        <w:t>then allowed to mate among each other.</w:t>
      </w:r>
    </w:p>
    <w:p>
      <w:r>
        <w:t> Progeny testing - assessing on the breeding value of an animal on the basis of</w:t>
      </w:r>
    </w:p>
    <w:p>
      <w:r>
        <w:t>performance of its offsprings.</w:t>
      </w:r>
    </w:p>
    <w:p>
      <w:r>
        <w:t> Contemporary comparison -comparison of performance between heifers of the</w:t>
      </w:r>
    </w:p>
    <w:p>
      <w:r>
        <w:t>same age and sexual maturity.</w:t>
      </w:r>
    </w:p>
    <w:p>
      <w:r>
        <w:t>Breeding</w:t>
      </w:r>
    </w:p>
    <w:p>
      <w:r>
        <w:t>   Process of mating selected males and females to produce offspring with the desired</w:t>
      </w:r>
    </w:p>
    <w:p>
      <w:r>
        <w:t>characteristics.</w:t>
      </w:r>
    </w:p>
    <w:p/>
    <w:p>
      <w:r>
        <w:t>Reasons:</w:t>
      </w:r>
    </w:p>
    <w:p>
      <w:r>
        <w:t>   To expand the inherited potential of the animal.</w:t>
      </w:r>
    </w:p>
    <w:p>
      <w:r>
        <w:t>   To improve production.</w:t>
      </w:r>
    </w:p>
    <w:p>
      <w:r>
        <w:t>   To overcome production problems created by the environment.</w:t>
      </w:r>
    </w:p>
    <w:p>
      <w:r>
        <w:t>   To satisfy consumers taste.</w:t>
      </w:r>
    </w:p>
    <w:p>
      <w:r>
        <w:t>   For economic reasons.</w:t>
      </w:r>
    </w:p>
    <w:p/>
    <w:p>
      <w:r>
        <w:t>Terms Used in Breeding</w:t>
      </w:r>
    </w:p>
    <w:p/>
    <w:p>
      <w:r>
        <w:t>Inheritance</w:t>
      </w:r>
    </w:p>
    <w:p>
      <w:r>
        <w:t>   Genetic transmission of characteristics from parents to offsprings.</w:t>
      </w:r>
    </w:p>
    <w:p>
      <w:r>
        <w:t>   The mechanism of inheritance is carried by the sex cells (gametes) and is controlled by</w:t>
      </w:r>
    </w:p>
    <w:p>
      <w:r>
        <w:t>genes found in the chromosomes.</w:t>
      </w:r>
    </w:p>
    <w:p>
      <w:r>
        <w:t>   Genes are very tiny units of inheritance carrying particular characteristics, such as</w:t>
      </w:r>
    </w:p>
    <w:p>
      <w:r>
        <w:t>colour, body shape and amount of milk production.</w:t>
      </w:r>
    </w:p>
    <w:p>
      <w:r>
        <w:t>   Chromosomes are genetic materials which carry genes.</w:t>
      </w:r>
    </w:p>
    <w:p>
      <w:r>
        <w:t>   They exist in pairs paternal and maternal) in the nucleus f the body cells.</w:t>
      </w:r>
    </w:p>
    <w:p>
      <w:r>
        <w:t>   They are always constant in number.</w:t>
      </w:r>
    </w:p>
    <w:p/>
    <w:p>
      <w:r>
        <w:t>Dominant and Recessive Characteristics</w:t>
      </w:r>
    </w:p>
    <w:p>
      <w:r>
        <w:t>   A dominant gene is one that suppresses the other.</w:t>
      </w:r>
    </w:p>
    <w:p>
      <w:r>
        <w:t>    It produces a dominant characteristic.</w:t>
      </w:r>
    </w:p>
    <w:p>
      <w:r>
        <w:t>   A recessive gene is one that is suppressed by the other.</w:t>
      </w:r>
    </w:p>
    <w:p>
      <w:r>
        <w:t>   It produces a recessive characteristic.</w:t>
      </w:r>
    </w:p>
    <w:p/>
    <w:p>
      <w:r>
        <w:t>Hybrid and Hybrid Vigour</w:t>
      </w:r>
    </w:p>
    <w:p>
      <w:r>
        <w:t> A hybrid is an animal which is the product of crossing animals of two different breeds.</w:t>
      </w:r>
    </w:p>
    <w:p>
      <w:r>
        <w:t> Hybrid vigour or heterosis is increased vigour and performance resulting from</w:t>
      </w:r>
    </w:p>
    <w:p>
      <w:r>
        <w:t>crossing two superior breeds.</w:t>
      </w:r>
    </w:p>
    <w:p>
      <w:r>
        <w:t>11</w:t>
      </w:r>
    </w:p>
    <w:p/>
    <w:p>
      <w:r>
        <w:t>Epistasis</w:t>
      </w:r>
    </w:p>
    <w:p>
      <w:r>
        <w:t>   This is the masking of the effect of one gene by another gene which is non-allelic, that</w:t>
      </w:r>
    </w:p>
    <w:p>
      <w:r>
        <w:t>is situated on different locus.</w:t>
      </w:r>
    </w:p>
    <w:p/>
    <w:p>
      <w:r>
        <w:t>Breeding Systems</w:t>
      </w:r>
    </w:p>
    <w:p>
      <w:r>
        <w:t>Inbreeding</w:t>
      </w:r>
    </w:p>
    <w:p>
      <w:r>
        <w:t>   Mating of animals which are related. Reasons:</w:t>
      </w:r>
    </w:p>
    <w:p>
      <w:r>
        <w:t>   To increase genetic uniformity in a herd.</w:t>
      </w:r>
    </w:p>
    <w:p>
      <w:r>
        <w:t>   Used to fix the required characteristics in new breeds.</w:t>
      </w:r>
    </w:p>
    <w:p>
      <w:r>
        <w:t>   To increase phenotypic uniformity.</w:t>
      </w:r>
    </w:p>
    <w:p>
      <w:r>
        <w:t>   To get proven sires.</w:t>
      </w:r>
    </w:p>
    <w:p>
      <w:r>
        <w:t>Limitations</w:t>
      </w:r>
    </w:p>
    <w:p>
      <w:r>
        <w:t>   It can bring about loss of hybrid vigour.</w:t>
      </w:r>
    </w:p>
    <w:p>
      <w:r>
        <w:t>   It may lead to decline in fertility.</w:t>
      </w:r>
    </w:p>
    <w:p>
      <w:r>
        <w:t>   It may lead to high rate of pre-natal mortality.</w:t>
      </w:r>
    </w:p>
    <w:p>
      <w:r>
        <w:t>Systems of Inbreeding</w:t>
      </w:r>
    </w:p>
    <w:p>
      <w:r>
        <w:t> Close Breeding: mating between very closely related animals, for example sib-</w:t>
      </w:r>
    </w:p>
    <w:p>
      <w:r>
        <w:t>mating and parents sib-mating.</w:t>
      </w:r>
    </w:p>
    <w:p>
      <w:r>
        <w:t>   Line Breeding: mating of distantly related animals that had a common ancestor for</w:t>
      </w:r>
    </w:p>
    <w:p>
      <w:r>
        <w:t>example cousins.</w:t>
      </w:r>
    </w:p>
    <w:p>
      <w:r>
        <w:t>Outbreeding</w:t>
      </w:r>
    </w:p>
    <w:p>
      <w:r>
        <w:t>   Mating of animals which are not related.</w:t>
      </w:r>
    </w:p>
    <w:p/>
    <w:p>
      <w:r>
        <w:t>Reasons:</w:t>
      </w:r>
    </w:p>
    <w:p>
      <w:r>
        <w:t>   To introduce new genes in an existing breeding herd.</w:t>
      </w:r>
    </w:p>
    <w:p>
      <w:r>
        <w:t>   To exploit heterosis resulting from a cross between two breeds.</w:t>
      </w:r>
    </w:p>
    <w:p>
      <w:r>
        <w:t>   To develop a new breed or a grade animal.</w:t>
      </w:r>
    </w:p>
    <w:p>
      <w:r>
        <w:t>Limitations</w:t>
      </w:r>
    </w:p>
    <w:p>
      <w:r>
        <w:t>   Lack of uniformity in animals that result from outbreeding.</w:t>
      </w:r>
    </w:p>
    <w:p>
      <w:r>
        <w:t>   Desirable characteristics may be lost due to variation.</w:t>
      </w:r>
    </w:p>
    <w:p/>
    <w:p>
      <w:r>
        <w:t>Systems of Outbreeding</w:t>
      </w:r>
    </w:p>
    <w:p/>
    <w:p>
      <w:r>
        <w:t>    Cross-breeding</w:t>
      </w:r>
    </w:p>
    <w:p>
      <w:r>
        <w:t>Mating of animals from two different pure breeds.</w:t>
      </w:r>
    </w:p>
    <w:p>
      <w:r>
        <w:t>    Out-Crossing</w:t>
      </w:r>
    </w:p>
    <w:p>
      <w:r>
        <w:t>Mating of unrelated animals from the same breed.</w:t>
      </w:r>
    </w:p>
    <w:p>
      <w:r>
        <w:t>    Upgrading/Grading up</w:t>
      </w:r>
    </w:p>
    <w:p>
      <w:r>
        <w:t>Mating where the female of a cow grade stock (locals) is mated with a pure breed</w:t>
      </w:r>
    </w:p>
    <w:p>
      <w:r>
        <w:t>sire.</w:t>
      </w:r>
    </w:p>
    <w:p>
      <w:r>
        <w:t>12</w:t>
      </w:r>
    </w:p>
    <w:p/>
    <w:p>
      <w:r>
        <w:t>The resultant animal is referred to as a high grade.</w:t>
      </w:r>
    </w:p>
    <w:p/>
    <w:p>
      <w:r>
        <w:t>Mating in Livestock</w:t>
      </w:r>
    </w:p>
    <w:p/>
    <w:p>
      <w:r>
        <w:t>Mating in Cattle</w:t>
      </w:r>
    </w:p>
    <w:p>
      <w:r>
        <w:t>   Heat signs occur every 21 days.</w:t>
      </w:r>
    </w:p>
    <w:p>
      <w:r>
        <w:t>   The heat period last for 18-30 hours on average 24 hours.</w:t>
      </w:r>
    </w:p>
    <w:p>
      <w:r>
        <w:t>   Cow should be served 12-18 hours after showing the first heat signs.</w:t>
      </w:r>
    </w:p>
    <w:p>
      <w:r>
        <w:t>Heat Signs</w:t>
      </w:r>
    </w:p>
    <w:p>
      <w:r>
        <w:t>   Restlessness.</w:t>
      </w:r>
    </w:p>
    <w:p>
      <w:r>
        <w:t>   Mounting on others and when mounted on she stands still.</w:t>
      </w:r>
    </w:p>
    <w:p>
      <w:r>
        <w:t>   Rise in body temperature.</w:t>
      </w:r>
    </w:p>
    <w:p>
      <w:r>
        <w:t>   Drop in milk production in lactating cows.</w:t>
      </w:r>
    </w:p>
    <w:p>
      <w:r>
        <w:t>   Vulva swells and becomes reddish.</w:t>
      </w:r>
    </w:p>
    <w:p>
      <w:r>
        <w:t>   Clear or slimy mucus from the vulva.</w:t>
      </w:r>
    </w:p>
    <w:p>
      <w:r>
        <w:t>   Bellowing or mooing frequently.</w:t>
      </w:r>
    </w:p>
    <w:p>
      <w:r>
        <w:t>Mating in Pigs</w:t>
      </w:r>
    </w:p>
    <w:p>
      <w:r>
        <w:t>   Heat signs in pigs occur after every 21 days.</w:t>
      </w:r>
    </w:p>
    <w:p>
      <w:r>
        <w:t>   The heat lasts about 72 hours.</w:t>
      </w:r>
    </w:p>
    <w:p>
      <w:r>
        <w:t>   Sows or gilts should be served in 18- 36 hours of the heat period.</w:t>
      </w:r>
    </w:p>
    <w:p>
      <w:r>
        <w:t>Signs of Heat</w:t>
      </w:r>
    </w:p>
    <w:p>
      <w:r>
        <w:t>   Restlessness.</w:t>
      </w:r>
    </w:p>
    <w:p>
      <w:r>
        <w:t>   Frequent urination.</w:t>
      </w:r>
    </w:p>
    <w:p/>
    <w:p>
      <w:r>
        <w:t>   Swelling and reddening of the vulva.</w:t>
      </w:r>
    </w:p>
    <w:p/>
    <w:p>
      <w:r>
        <w:t>   Clear or slimy discharge from the vulva.</w:t>
      </w:r>
    </w:p>
    <w:p>
      <w:r>
        <w:t>   Frequent mounting on others.</w:t>
      </w:r>
    </w:p>
    <w:p>
      <w:r>
        <w:t>   It responds very well to the 'riding test'.</w:t>
      </w:r>
    </w:p>
    <w:p>
      <w:r>
        <w:t>Mating in Rabbits</w:t>
      </w:r>
    </w:p>
    <w:p>
      <w:r>
        <w:t>   Does are ready for mating 6-7 months of age.</w:t>
      </w:r>
    </w:p>
    <w:p>
      <w:r>
        <w:t>   Heat signs occur every 14 days.</w:t>
      </w:r>
    </w:p>
    <w:p>
      <w:r>
        <w:t>   The doe should be taken to the buck and not vice versa.</w:t>
      </w:r>
    </w:p>
    <w:p>
      <w:r>
        <w:t>Signs of Heat</w:t>
      </w:r>
    </w:p>
    <w:p>
      <w:r>
        <w:t>   Restlessness.</w:t>
      </w:r>
    </w:p>
    <w:p>
      <w:r>
        <w:t>   Frequent urination.</w:t>
      </w:r>
    </w:p>
    <w:p>
      <w:r>
        <w:t>   Swollen vulva.</w:t>
      </w:r>
    </w:p>
    <w:p>
      <w:r>
        <w:t>   The doe throws herself on the side.</w:t>
      </w:r>
    </w:p>
    <w:p>
      <w:r>
        <w:t>   The doe rubs herself against the wall or any other solid object.</w:t>
      </w:r>
    </w:p>
    <w:p>
      <w:r>
        <w:t>   The doe tries to contact other rabbits in the next hutch by peeping.</w:t>
      </w:r>
    </w:p>
    <w:p/>
    <w:p>
      <w:r>
        <w:t>Methods of Service in Livestock</w:t>
      </w:r>
    </w:p>
    <w:p>
      <w:r>
        <w:t>13</w:t>
      </w:r>
    </w:p>
    <w:p/>
    <w:p>
      <w:r>
        <w:t>Natural Mating</w:t>
      </w:r>
    </w:p>
    <w:p>
      <w:r>
        <w:t>Advantages:</w:t>
      </w:r>
    </w:p>
    <w:p>
      <w:r>
        <w:t>   It is more accurate.</w:t>
      </w:r>
    </w:p>
    <w:p>
      <w:r>
        <w:t>   It is less laborious.</w:t>
      </w:r>
    </w:p>
    <w:p>
      <w:r>
        <w:t>   Useful when heat signs of females cannot be easily detected.</w:t>
      </w:r>
    </w:p>
    <w:p>
      <w:r>
        <w:t>Disadvantages</w:t>
      </w:r>
    </w:p>
    <w:p>
      <w:r>
        <w:t>   Inbreeding is not easily controlled.</w:t>
      </w:r>
    </w:p>
    <w:p>
      <w:r>
        <w:t>   Transmission of breeding diseases.</w:t>
      </w:r>
    </w:p>
    <w:p>
      <w:r>
        <w:t>   Extra feed for the male is required.</w:t>
      </w:r>
    </w:p>
    <w:p>
      <w:r>
        <w:t>   Large males can injure small females.</w:t>
      </w:r>
    </w:p>
    <w:p>
      <w:r>
        <w:t>    Wastage of semen.</w:t>
      </w:r>
    </w:p>
    <w:p>
      <w:r>
        <w:t>   It is cumbersome and expensive to transport a bull to remote areas.</w:t>
      </w:r>
    </w:p>
    <w:p>
      <w:r>
        <w:t>Artificial insemination</w:t>
      </w:r>
    </w:p>
    <w:p>
      <w:r>
        <w:t>   Introduction of semen into the female reproductive tract by artificial means.</w:t>
      </w:r>
    </w:p>
    <w:p/>
    <w:p>
      <w:r>
        <w:t>Advantages</w:t>
      </w:r>
    </w:p>
    <w:p>
      <w:r>
        <w:t>   There is economical use of semen.</w:t>
      </w:r>
    </w:p>
    <w:p>
      <w:r>
        <w:t>   It controls transmission of breeding diseases.</w:t>
      </w:r>
    </w:p>
    <w:p>
      <w:r>
        <w:t>   Sires that are unable to serve cows due to heavy weight or injury can produce semen</w:t>
      </w:r>
    </w:p>
    <w:p>
      <w:r>
        <w:t>to serve cows.</w:t>
      </w:r>
    </w:p>
    <w:p>
      <w:r>
        <w:t>   It prevents large bulls from injuring small cows.</w:t>
      </w:r>
    </w:p>
    <w:p>
      <w:r>
        <w:t>   It reduces the expenses of keeping a male animal.</w:t>
      </w:r>
    </w:p>
    <w:p>
      <w:r>
        <w:t>   A small scale farmer who cannot afford to buy a superior bull can have the cows served</w:t>
      </w:r>
    </w:p>
    <w:p>
      <w:r>
        <w:t>at a low cost.</w:t>
      </w:r>
    </w:p>
    <w:p>
      <w:r>
        <w:t>   Semen can be stored for long.</w:t>
      </w:r>
    </w:p>
    <w:p>
      <w:r>
        <w:t>   It helps to control inbreeding.</w:t>
      </w:r>
    </w:p>
    <w:p>
      <w:r>
        <w:t>   It eliminates the threat of keeping dangerous bulls from the farm.</w:t>
      </w:r>
    </w:p>
    <w:p>
      <w:r>
        <w:t>    It makes research work easier.</w:t>
      </w:r>
    </w:p>
    <w:p>
      <w:r>
        <w:t>Disadvantages</w:t>
      </w:r>
    </w:p>
    <w:p>
      <w:r>
        <w:t>   Harmful characteristics can be spread quickly by one bull to the offsprings.</w:t>
      </w:r>
    </w:p>
    <w:p>
      <w:r>
        <w:t>    It requires skilled labour.</w:t>
      </w:r>
    </w:p>
    <w:p>
      <w:r>
        <w:t>   Low chance of conception due to death of semen during storage.</w:t>
      </w:r>
    </w:p>
    <w:p>
      <w:r>
        <w:t>   It is laborious:</w:t>
      </w:r>
    </w:p>
    <w:p>
      <w:r>
        <w:t>Embryo Transplant</w:t>
      </w:r>
    </w:p>
    <w:p>
      <w:r>
        <w:t>   It is the implantation of an embryo (fertilized ova) from a high quality female (donor)</w:t>
      </w:r>
    </w:p>
    <w:p>
      <w:r>
        <w:t>in the uterus of a low grade female (recipient).</w:t>
      </w:r>
    </w:p>
    <w:p>
      <w:r>
        <w:t>Advantages</w:t>
      </w:r>
    </w:p>
    <w:p>
      <w:r>
        <w:t>   Faster multiplication of an animal with superior characteristics .</w:t>
      </w:r>
    </w:p>
    <w:p>
      <w:r>
        <w:t>   It is easier to transport embryos than the whole animal.</w:t>
      </w:r>
    </w:p>
    <w:p>
      <w:r>
        <w:t>   Embryos can be stored for a long period awaiting the availability by recipient females.</w:t>
      </w:r>
    </w:p>
    <w:p>
      <w:r>
        <w:t>14</w:t>
      </w:r>
    </w:p>
    <w:p/>
    <w:p>
      <w:r>
        <w:t>   It stimulates milk production in a female (recipient) that was not ready to produce milk.</w:t>
      </w:r>
    </w:p>
    <w:p>
      <w:r>
        <w:t>   Low grade animals can be used in production and rearing of high quality animals.</w:t>
      </w:r>
    </w:p>
    <w:p>
      <w:r>
        <w:t>   Offsprings of a superior female can spread quickly in an area.</w:t>
      </w:r>
    </w:p>
    <w:p>
      <w:r>
        <w:t>Disadvantages</w:t>
      </w:r>
    </w:p>
    <w:p>
      <w:r>
        <w:t>   It is expensive.</w:t>
      </w:r>
    </w:p>
    <w:p>
      <w:r>
        <w:t>   It requires skilled personnel.</w:t>
      </w:r>
    </w:p>
    <w:p>
      <w:r>
        <w:t>   It requires special equipment for fertilization and storage of embryos.</w:t>
      </w:r>
    </w:p>
    <w:p>
      <w:r>
        <w:t>Signs of Parturition in Livestock</w:t>
      </w:r>
    </w:p>
    <w:p>
      <w:r>
        <w:t>   Parturition is the act of giving birth in female animals.</w:t>
      </w:r>
    </w:p>
    <w:p>
      <w:r>
        <w:t>Parturition in Cattle</w:t>
      </w:r>
    </w:p>
    <w:p>
      <w:r>
        <w:t>   The gestation period in cattle is 270-285 days averaging 280days.</w:t>
      </w:r>
    </w:p>
    <w:p>
      <w:r>
        <w:t>Signs of Parturition</w:t>
      </w:r>
    </w:p>
    <w:p>
      <w:r>
        <w:t>   Restlessness</w:t>
      </w:r>
    </w:p>
    <w:p>
      <w:r>
        <w:t>   Enlarged or swollen vulva.</w:t>
      </w:r>
    </w:p>
    <w:p>
      <w:r>
        <w:t>   Clear mucus discharge from the vulva.</w:t>
      </w:r>
    </w:p>
    <w:p>
      <w:r>
        <w:t>   Slackening of the pelvic muscles.</w:t>
      </w:r>
    </w:p>
    <w:p>
      <w:r>
        <w:t>   Full and distended udder.</w:t>
      </w:r>
    </w:p>
    <w:p>
      <w:r>
        <w:t>   Thick milky fluid from the teats.</w:t>
      </w:r>
    </w:p>
    <w:p>
      <w:r>
        <w:t>   A water bag appears and bursts just before calving.</w:t>
      </w:r>
    </w:p>
    <w:p>
      <w:r>
        <w:t>Parturition in Pigs</w:t>
      </w:r>
    </w:p>
    <w:p>
      <w:r>
        <w:t>   The gestation period in pigs is about 4 months or 3 months, 3 weeks and 3 days.</w:t>
      </w:r>
    </w:p>
    <w:p>
      <w:r>
        <w:t>Signs of Parturition</w:t>
      </w:r>
    </w:p>
    <w:p>
      <w:r>
        <w:t>   Restlessness.</w:t>
      </w:r>
    </w:p>
    <w:p>
      <w:r>
        <w:t>   The vulva turns red and swells.</w:t>
      </w:r>
    </w:p>
    <w:p>
      <w:r>
        <w:t>   The udder becomes full with a milky fluid the sow starts to prepare a nest by collecting</w:t>
      </w:r>
    </w:p>
    <w:p>
      <w:r>
        <w:t>some beddings at one comer of the pen.</w:t>
      </w:r>
    </w:p>
    <w:p>
      <w:r>
        <w:t>Parturition in Rabbits</w:t>
      </w:r>
    </w:p>
    <w:p>
      <w:r>
        <w:t>   The gestation period in rabbits is 28-32 days.</w:t>
      </w:r>
    </w:p>
    <w:p>
      <w:r>
        <w:t>Signs of Parturition</w:t>
      </w:r>
    </w:p>
    <w:p>
      <w:r>
        <w:t>   Preparing a nest by plucking off hair from her belly.</w:t>
      </w:r>
    </w:p>
    <w:p>
      <w:r>
        <w:t>   Goes off feeding</w:t>
      </w:r>
    </w:p>
    <w:p>
      <w:r>
        <w:t>   Restlessness.</w:t>
      </w:r>
    </w:p>
    <w:p>
      <w:r>
        <w:t>   The udder distends.</w:t>
      </w:r>
    </w:p>
    <w:p/>
    <w:p>
      <w:r>
        <w:t>Livestock Production IV</w:t>
      </w:r>
    </w:p>
    <w:p/>
    <w:p>
      <w:r>
        <w:t>(Livestock Rearing Practice)</w:t>
      </w:r>
    </w:p>
    <w:p>
      <w:r>
        <w:t>15</w:t>
      </w:r>
    </w:p>
    <w:p/>
    <w:p>
      <w:r>
        <w:t>Introduction</w:t>
      </w:r>
    </w:p>
    <w:p>
      <w:r>
        <w:t>   In the management of livestock there are many activities that are carried out on</w:t>
      </w:r>
    </w:p>
    <w:p>
      <w:r>
        <w:t>animals to enhance production.</w:t>
      </w:r>
    </w:p>
    <w:p>
      <w:r>
        <w:t>   They require care in feeding, health, breeding.</w:t>
      </w:r>
    </w:p>
    <w:p>
      <w:r>
        <w:t>   Specific management also important in bee and fish farming.</w:t>
      </w:r>
    </w:p>
    <w:p>
      <w:r>
        <w:t>Routing livestock rearing practices.</w:t>
      </w:r>
    </w:p>
    <w:p>
      <w:r>
        <w:t>   A routine is a fixed/regular way of doing something.</w:t>
      </w:r>
    </w:p>
    <w:p>
      <w:r>
        <w:t>   done repeatedly after a certain period of time</w:t>
      </w:r>
    </w:p>
    <w:p>
      <w:r>
        <w:t>Feeding Practice</w:t>
      </w:r>
    </w:p>
    <w:p>
      <w:r>
        <w:t>  Animals are fed to cater for both maintenance and production requirements.</w:t>
      </w:r>
    </w:p>
    <w:p>
      <w:r>
        <w:t>  These are special types of feeding carried out on certain animals to cater for specific</w:t>
      </w:r>
    </w:p>
    <w:p>
      <w:r>
        <w:t>needs.</w:t>
      </w:r>
    </w:p>
    <w:p>
      <w:r>
        <w:t>These include:</w:t>
      </w:r>
    </w:p>
    <w:p>
      <w:r>
        <w:t>Flushing</w:t>
      </w:r>
    </w:p>
    <w:p>
      <w:r>
        <w:t> The practice of giving extra quality feed to an animal around service time.</w:t>
      </w:r>
    </w:p>
    <w:p>
      <w:r>
        <w:t> In sheep it is done 2-3 weeks before tupping and 3 weeks after tupping.</w:t>
      </w:r>
    </w:p>
    <w:p>
      <w:r>
        <w:t> In pigs it is done 3-4 weeks before service.</w:t>
      </w:r>
    </w:p>
    <w:p>
      <w:r>
        <w:t>Importance of Flushing</w:t>
      </w:r>
    </w:p>
    <w:p>
      <w:r>
        <w:t> It increases conception rates.</w:t>
      </w:r>
    </w:p>
    <w:p>
      <w:r>
        <w:t> It enhances implantation of the zygote.</w:t>
      </w:r>
    </w:p>
    <w:p>
      <w:r>
        <w:t> In sheep it increases twinning percentage by 15-20%.</w:t>
      </w:r>
    </w:p>
    <w:p>
      <w:r>
        <w:t>Steaming Up</w:t>
      </w:r>
    </w:p>
    <w:p>
      <w:r>
        <w:t>   Giving extra quality feed to an animal during the last weeks of gestation.</w:t>
      </w:r>
    </w:p>
    <w:p>
      <w:r>
        <w:t>   In cattle it is done 6-8 weeks before calving.</w:t>
      </w:r>
    </w:p>
    <w:p>
      <w:r>
        <w:t>Importance Steaming Up</w:t>
      </w:r>
    </w:p>
    <w:p>
      <w:r>
        <w:t>   It provides nutrients for maximum foetal growth.</w:t>
      </w:r>
    </w:p>
    <w:p>
      <w:r>
        <w:t>   It helps in the build up of energy for parturition.</w:t>
      </w:r>
    </w:p>
    <w:p>
      <w:r>
        <w:t>   It ensures the birth of a healthy animal.</w:t>
      </w:r>
    </w:p>
    <w:p>
      <w:r>
        <w:t>   It promotes good health of the mother.</w:t>
      </w:r>
    </w:p>
    <w:p>
      <w:r>
        <w:t>   It increases and maintains high milk yield after birth.</w:t>
      </w:r>
    </w:p>
    <w:p>
      <w:r>
        <w:t>Creep Feeding</w:t>
      </w:r>
    </w:p>
    <w:p>
      <w:r>
        <w:t> Feeding of young animals from birth to weaning.</w:t>
      </w:r>
    </w:p>
    <w:p>
      <w:r>
        <w:t>Piglets</w:t>
      </w:r>
    </w:p>
    <w:p>
      <w:r>
        <w:t> 10 days old - introduced to creep pellets.</w:t>
      </w:r>
    </w:p>
    <w:p>
      <w:r>
        <w:t> 5 weeks old - creep pellets mixed with sow and weaner meals.</w:t>
      </w:r>
    </w:p>
    <w:p/>
    <w:p>
      <w:r>
        <w:t>16</w:t>
      </w:r>
    </w:p>
    <w:p/>
    <w:p>
      <w:r>
        <w:t>   8 weeks old - weaning.</w:t>
      </w:r>
    </w:p>
    <w:p>
      <w:r>
        <w:t>Lambs</w:t>
      </w:r>
    </w:p>
    <w:p>
      <w:r>
        <w:t> Run with their mothers for natural suckling.</w:t>
      </w:r>
    </w:p>
    <w:p>
      <w:r>
        <w:t> Bucks - introduced to succulent feeds and concentrates.</w:t>
      </w:r>
    </w:p>
    <w:p>
      <w:r>
        <w:t>Kids</w:t>
      </w:r>
    </w:p>
    <w:p>
      <w:r>
        <w:t>   Meat goats kids suckle naturally.</w:t>
      </w:r>
    </w:p>
    <w:p>
      <w:r>
        <w:t>   Dairy goats, fed on milk artificially,</w:t>
      </w:r>
    </w:p>
    <w:p>
      <w:r>
        <w:t>   Given 0.5-1.25 litres up to the third week.</w:t>
      </w:r>
    </w:p>
    <w:p>
      <w:r>
        <w:t>   Introduced to concentrates at 3-4 months.</w:t>
      </w:r>
    </w:p>
    <w:p>
      <w:r>
        <w:t>   Weaned at 6-8 weeks of age.</w:t>
      </w:r>
    </w:p>
    <w:p>
      <w:r>
        <w:t>Parasite and Disease Control Practices</w:t>
      </w:r>
    </w:p>
    <w:p/>
    <w:p>
      <w:r>
        <w:t>Vaccination</w:t>
      </w:r>
    </w:p>
    <w:p>
      <w:r>
        <w:t>  Introducing active disease organsms which are reduced in strength or virulent into the</w:t>
      </w:r>
    </w:p>
    <w:p>
      <w:r>
        <w:t>animals' body to induce immunity.</w:t>
      </w:r>
    </w:p>
    <w:p>
      <w:r>
        <w:t>Administration of Vaccination done through:</w:t>
      </w:r>
    </w:p>
    <w:p>
      <w:r>
        <w:t> By injection.</w:t>
      </w:r>
    </w:p>
    <w:p>
      <w:r>
        <w:t> Orally through the mouth.</w:t>
      </w:r>
    </w:p>
    <w:p>
      <w:r>
        <w:t> By inhalation through the nose.</w:t>
      </w:r>
    </w:p>
    <w:p>
      <w:r>
        <w:t> Eye drops.</w:t>
      </w:r>
    </w:p>
    <w:p>
      <w:r>
        <w:t>Deworming</w:t>
      </w:r>
    </w:p>
    <w:p>
      <w:r>
        <w:t>   Practice of killing/removing internal parasites by administering drugs known as</w:t>
      </w:r>
    </w:p>
    <w:p>
      <w:r>
        <w:t>dewormers / antihelmitics.</w:t>
      </w:r>
    </w:p>
    <w:p>
      <w:r>
        <w:t>Hoof Trimming</w:t>
      </w:r>
    </w:p>
    <w:p>
      <w:r>
        <w:t>   Cutting back overgrown hooves with the help of a hoof trimming knife, a hoof cutter</w:t>
      </w:r>
    </w:p>
    <w:p>
      <w:r>
        <w:t>or a hoof rasp.</w:t>
      </w:r>
    </w:p>
    <w:p>
      <w:r>
        <w:t>Importance</w:t>
      </w:r>
    </w:p>
    <w:p>
      <w:r>
        <w:t> Facilitate easy movement.</w:t>
      </w:r>
    </w:p>
    <w:p>
      <w:r>
        <w:t> Control of foot rot disease.</w:t>
      </w:r>
    </w:p>
    <w:p>
      <w:r>
        <w:t> Facilitate mating - prevent the ram from injuring the ewe during tupping.</w:t>
      </w:r>
    </w:p>
    <w:p>
      <w:r>
        <w:t>Docking /tailing</w:t>
      </w:r>
    </w:p>
    <w:p>
      <w:r>
        <w:t>   This is the removal (cutting oft) of tails in sheep during the first week after birth.</w:t>
      </w:r>
    </w:p>
    <w:p>
      <w:r>
        <w:t>Importance</w:t>
      </w:r>
    </w:p>
    <w:p>
      <w:r>
        <w:t> Even distribution of body fat.</w:t>
      </w:r>
    </w:p>
    <w:p>
      <w:r>
        <w:t> Facilitate easy mating in adult life.</w:t>
      </w:r>
    </w:p>
    <w:p>
      <w:r>
        <w:t> Minimise fouling of the wool with faeces.</w:t>
      </w:r>
    </w:p>
    <w:p>
      <w:r>
        <w:t> Reduce incidences of blowfly infestation.</w:t>
      </w:r>
    </w:p>
    <w:p>
      <w:r>
        <w:t>Methods of Docking /tailing</w:t>
      </w:r>
    </w:p>
    <w:p>
      <w:r>
        <w:t> Cutting with sharp knife or scalpel.</w:t>
      </w:r>
    </w:p>
    <w:p/>
    <w:p>
      <w:r>
        <w:t>17</w:t>
      </w:r>
    </w:p>
    <w:p/>
    <w:p>
      <w:r>
        <w:t>   Use of elastrator and rubber ring.</w:t>
      </w:r>
    </w:p>
    <w:p>
      <w:r>
        <w:t>Dipping and Spraying</w:t>
      </w:r>
    </w:p>
    <w:p>
      <w:r>
        <w:t>   These are methods of applying acaricides on the animals to control external</w:t>
      </w:r>
    </w:p>
    <w:p>
      <w:r>
        <w:t>parasites.</w:t>
      </w:r>
    </w:p>
    <w:p>
      <w:r>
        <w:t>Dusting</w:t>
      </w:r>
    </w:p>
    <w:p>
      <w:r>
        <w:t>   It is the application of chemical powders on the animal body or on the walls of the</w:t>
      </w:r>
    </w:p>
    <w:p>
      <w:r>
        <w:t>animal house to control external parasites.</w:t>
      </w:r>
    </w:p>
    <w:p>
      <w:r>
        <w:t>   It is used to control stick-fast parasites and fleas in poultry.</w:t>
      </w:r>
    </w:p>
    <w:p>
      <w:r>
        <w:t>Breeding Practices</w:t>
      </w:r>
    </w:p>
    <w:p>
      <w:r>
        <w:t>These are practices carried out to enhance successful breeding.</w:t>
      </w:r>
    </w:p>
    <w:p>
      <w:r>
        <w:t> Crutching and Ringing</w:t>
      </w:r>
    </w:p>
    <w:p>
      <w:r>
        <w:t>    Crutching - cutting of wool around the external reproductive organs of female</w:t>
      </w:r>
    </w:p>
    <w:p>
      <w:r>
        <w:t>sheep.</w:t>
      </w:r>
    </w:p>
    <w:p>
      <w:r>
        <w:t>    Ringing - trimming wool around the sheath of the penis of the rams to facilitate</w:t>
      </w:r>
    </w:p>
    <w:p>
      <w:r>
        <w:t>mating.</w:t>
      </w:r>
    </w:p>
    <w:p>
      <w:r>
        <w:t> Tupping and Serving</w:t>
      </w:r>
    </w:p>
    <w:p>
      <w:r>
        <w:t>    Tupping refers to mating in sheep and goats.</w:t>
      </w:r>
    </w:p>
    <w:p>
      <w:r>
        <w:t>    Serving refers to mating in cattle and pigs.</w:t>
      </w:r>
    </w:p>
    <w:p>
      <w:r>
        <w:t> Raddling</w:t>
      </w:r>
    </w:p>
    <w:p>
      <w:r>
        <w:t>    This is the practice of fitting the rams with breeding chutes which are painted in</w:t>
      </w:r>
    </w:p>
    <w:p>
      <w:r>
        <w:t>different colours during mating</w:t>
      </w:r>
    </w:p>
    <w:p>
      <w:r>
        <w:t>    to identify mated ewes and to indicate the active rams hence help in culling of</w:t>
      </w:r>
    </w:p>
    <w:p>
      <w:r>
        <w:t>the weak rams.</w:t>
      </w:r>
    </w:p>
    <w:p>
      <w:r>
        <w:t>Identification</w:t>
      </w:r>
    </w:p>
    <w:p>
      <w:r>
        <w:t>The practice of putting identification marks on animal.</w:t>
      </w:r>
    </w:p>
    <w:p>
      <w:r>
        <w:t> Branding - burning marks on the animals skin.</w:t>
      </w:r>
    </w:p>
    <w:p>
      <w:r>
        <w:t> Ear tagging - placing marked plastic or metallic tags on the animals ears.</w:t>
      </w:r>
    </w:p>
    <w:p>
      <w:r>
        <w:t> Ear notching - cutting different shapes bearing different values on the ear lobes.</w:t>
      </w:r>
    </w:p>
    <w:p>
      <w:r>
        <w:t> Tattooing - use of permanent ink or dye to mark animals with light skin.</w:t>
      </w:r>
    </w:p>
    <w:p>
      <w:r>
        <w:t> Neck strap or chain - Fixing of tags round the animals neck with a chain or a strap.</w:t>
      </w:r>
    </w:p>
    <w:p>
      <w:r>
        <w:t>Importance/ purpose of Identification</w:t>
      </w:r>
    </w:p>
    <w:p>
      <w:r>
        <w:t> record keeping</w:t>
      </w:r>
    </w:p>
    <w:p>
      <w:r>
        <w:t> Setting disputes in case animals get mixed up in the pasture.</w:t>
      </w:r>
    </w:p>
    <w:p/>
    <w:p>
      <w:r>
        <w:t>Debeaking</w:t>
      </w:r>
    </w:p>
    <w:p>
      <w:r>
        <w:t>   Cutting about 1/3 of the upper beak with a knife, scissors or hot iron.</w:t>
      </w:r>
    </w:p>
    <w:p/>
    <w:p>
      <w:r>
        <w:t>   Importance</w:t>
      </w:r>
    </w:p>
    <w:p>
      <w:r>
        <w:t>   Control egg eating.</w:t>
      </w:r>
    </w:p>
    <w:p>
      <w:r>
        <w:t>   Control cannibalism.</w:t>
      </w:r>
    </w:p>
    <w:p>
      <w:r>
        <w:t>18</w:t>
      </w:r>
    </w:p>
    <w:p/>
    <w:p>
      <w:r>
        <w:t>Tooth Clipping</w:t>
      </w:r>
    </w:p>
    <w:p>
      <w:r>
        <w:t>   The removal (clipping) of the needle (canine) teeth in piglets 24 hours after birth.</w:t>
      </w:r>
    </w:p>
    <w:p>
      <w:r>
        <w:t>Culling</w:t>
      </w:r>
    </w:p>
    <w:p>
      <w:r>
        <w:t>   Removal of undesirable animals from a herd.</w:t>
      </w:r>
    </w:p>
    <w:p/>
    <w:p>
      <w:r>
        <w:t>Dehorning</w:t>
      </w:r>
    </w:p>
    <w:p>
      <w:r>
        <w:t>   Removal of horns or horn buds from an animal.</w:t>
      </w:r>
    </w:p>
    <w:p>
      <w:r>
        <w:t>Importance</w:t>
      </w:r>
    </w:p>
    <w:p>
      <w:r>
        <w:t> It prevents animals from injuring each other.</w:t>
      </w:r>
    </w:p>
    <w:p>
      <w:r>
        <w:t> It makes the animal docile and therefore easy to handle.</w:t>
      </w:r>
    </w:p>
    <w:p>
      <w:r>
        <w:t> For easy transportation and feeding.</w:t>
      </w:r>
    </w:p>
    <w:p>
      <w:r>
        <w:t> Prevents destruction of farm structures.</w:t>
      </w:r>
    </w:p>
    <w:p/>
    <w:p>
      <w:r>
        <w:t>Shearing</w:t>
      </w:r>
    </w:p>
    <w:p>
      <w:r>
        <w:t>   The practice of cutting wool from all over the body of a sheep.</w:t>
      </w:r>
    </w:p>
    <w:p>
      <w:r>
        <w:t>   It starts at the age of 8 months and then done once a year.</w:t>
      </w:r>
    </w:p>
    <w:p>
      <w:r>
        <w:t>   Should be done during the dry season.</w:t>
      </w:r>
    </w:p>
    <w:p>
      <w:r>
        <w:t>   Tools used: wool shears.</w:t>
      </w:r>
    </w:p>
    <w:p>
      <w:r>
        <w:t>   Care must be taken not to cut the skin, testicles, udder, vulva and penis.</w:t>
      </w:r>
    </w:p>
    <w:p>
      <w:r>
        <w:t>Castration</w:t>
      </w:r>
    </w:p>
    <w:p>
      <w:r>
        <w:t>   It is the rendering unserviceable the testicles of a male animal.</w:t>
      </w:r>
    </w:p>
    <w:p>
      <w:r>
        <w:t>Importance</w:t>
      </w:r>
    </w:p>
    <w:p>
      <w:r>
        <w:t>   To control breeding diseases.</w:t>
      </w:r>
    </w:p>
    <w:p>
      <w:r>
        <w:t>   To control breeding.</w:t>
      </w:r>
    </w:p>
    <w:p>
      <w:r>
        <w:t>   For faster growth rates.</w:t>
      </w:r>
    </w:p>
    <w:p>
      <w:r>
        <w:t>   Increase quality of meat by removing unpleasant smell especially in goats.</w:t>
      </w:r>
    </w:p>
    <w:p>
      <w:r>
        <w:t>Methods Used:</w:t>
      </w:r>
    </w:p>
    <w:p>
      <w:r>
        <w:t> Closed/bloodless method</w:t>
      </w:r>
    </w:p>
    <w:p>
      <w:r>
        <w:t> involves use of burdizzo or rubber ring and elastrator.</w:t>
      </w:r>
    </w:p>
    <w:p>
      <w:r>
        <w:t> Animals do not bleed but may not be 100% effective.</w:t>
      </w:r>
    </w:p>
    <w:p>
      <w:r>
        <w:t> Open method</w:t>
      </w:r>
    </w:p>
    <w:p>
      <w:r>
        <w:t> A surgical method used for castrating cocks, piglets and rabbits whose testes are</w:t>
      </w:r>
    </w:p>
    <w:p>
      <w:r>
        <w:t>internal.</w:t>
      </w:r>
    </w:p>
    <w:p>
      <w:r>
        <w:t> Also used for lambs, kids and calves.</w:t>
      </w:r>
    </w:p>
    <w:p>
      <w:r>
        <w:t> Animals bleed a lot.</w:t>
      </w:r>
    </w:p>
    <w:p>
      <w:r>
        <w:t> However, it is 100% effective.</w:t>
      </w:r>
    </w:p>
    <w:p>
      <w:r>
        <w:t> It is not recommended for mature adults.</w:t>
      </w:r>
    </w:p>
    <w:p>
      <w:r>
        <w:t> Caponisation</w:t>
      </w:r>
    </w:p>
    <w:p/>
    <w:p>
      <w:r>
        <w:t>19</w:t>
      </w:r>
    </w:p>
    <w:p/>
    <w:p>
      <w:r>
        <w:t> It is the practice of making male birds lose their male characteristics by use of</w:t>
      </w:r>
    </w:p>
    <w:p>
      <w:r>
        <w:t>hormones.</w:t>
      </w:r>
    </w:p>
    <w:p>
      <w:r>
        <w:t> Hormones used include stilboestrol which is injected into the birds when they are</w:t>
      </w:r>
    </w:p>
    <w:p>
      <w:r>
        <w:t>one day old and female hormones implanted beneath the skin at the neck.</w:t>
      </w:r>
    </w:p>
    <w:p>
      <w:r>
        <w:t> Birds which have lost their male characteristics in this way are referred to as</w:t>
      </w:r>
    </w:p>
    <w:p>
      <w:r>
        <w:t>capons.</w:t>
      </w:r>
    </w:p>
    <w:p/>
    <w:p>
      <w:r>
        <w:t>Management During Parturition</w:t>
      </w:r>
    </w:p>
    <w:p>
      <w:r>
        <w:t>   Parturition is the act of giving birth to fully grown foetus.</w:t>
      </w:r>
    </w:p>
    <w:p>
      <w:r>
        <w:t>Parturition in Cattle</w:t>
      </w:r>
    </w:p>
    <w:p>
      <w:r>
        <w:t>   It is referred to as calving.</w:t>
      </w:r>
    </w:p>
    <w:p>
      <w:r>
        <w:t>   Gestation period lasts 270-285 days after conception.</w:t>
      </w:r>
    </w:p>
    <w:p>
      <w:r>
        <w:t>   When the signs of parturition are observed the cow should be separated from the rest</w:t>
      </w:r>
    </w:p>
    <w:p>
      <w:r>
        <w:t>of the herd.</w:t>
      </w:r>
    </w:p>
    <w:p>
      <w:r>
        <w:t>   Normal calving should take 2 hours and the normal presentation is the muzzle, face or</w:t>
      </w:r>
    </w:p>
    <w:p>
      <w:r>
        <w:t>fore head on top of the forelegs first.</w:t>
      </w:r>
    </w:p>
    <w:p>
      <w:r>
        <w:t>   In case of other presentations the mother should be assisted.</w:t>
      </w:r>
    </w:p>
    <w:p>
      <w:r>
        <w:t>   Provide the mother with plenty of water and feed after parturition.</w:t>
      </w:r>
    </w:p>
    <w:p>
      <w:r>
        <w:t>   If the after birth does not come out within 48 hours a veterinarian should be called to</w:t>
      </w:r>
    </w:p>
    <w:p>
      <w:r>
        <w:t>remove it.</w:t>
      </w:r>
    </w:p>
    <w:p>
      <w:r>
        <w:t>Parturition in Sheep</w:t>
      </w:r>
    </w:p>
    <w:p>
      <w:r>
        <w:t>   It is referred to as lambing.</w:t>
      </w:r>
    </w:p>
    <w:p>
      <w:r>
        <w:t>   Gestation lasts 21 weeks (150 days) after conception.</w:t>
      </w:r>
    </w:p>
    <w:p>
      <w:r>
        <w:t>   The ewe lamb naturally without any problem.</w:t>
      </w:r>
    </w:p>
    <w:p>
      <w:r>
        <w:t>   If complications arise the ewes should be assisted.</w:t>
      </w:r>
    </w:p>
    <w:p/>
    <w:p>
      <w:r>
        <w:t>Signs of Parturition in Sheep</w:t>
      </w:r>
    </w:p>
    <w:p>
      <w:r>
        <w:t>       Udder becomes full.</w:t>
      </w:r>
    </w:p>
    <w:p>
      <w:r>
        <w:t>   Teats are bright red in colour.</w:t>
      </w:r>
    </w:p>
    <w:p>
      <w:r>
        <w:t>   Restlessness and bleating.</w:t>
      </w:r>
    </w:p>
    <w:p>
      <w:r>
        <w:t>   Slackening of the hip muscles.</w:t>
      </w:r>
    </w:p>
    <w:p>
      <w:r>
        <w:t>After these signs 'are seen the ewes should be separated from the others.</w:t>
      </w:r>
    </w:p>
    <w:p>
      <w:r>
        <w:t> The normal presentation is forelegs and head first.</w:t>
      </w:r>
    </w:p>
    <w:p>
      <w:r>
        <w:t> After birth the mother should be allowed to lick the lamb to ensure the coat is dry.</w:t>
      </w:r>
    </w:p>
    <w:p>
      <w:r>
        <w:t>Parturition in Goats</w:t>
      </w:r>
    </w:p>
    <w:p>
      <w:r>
        <w:t>   It is referred to as kidding.</w:t>
      </w:r>
    </w:p>
    <w:p>
      <w:r>
        <w:t>   It takes place 150 days after conception.</w:t>
      </w:r>
    </w:p>
    <w:p>
      <w:r>
        <w:t>   Nannies carrying twins, kid a few days earlier.</w:t>
      </w:r>
    </w:p>
    <w:p>
      <w:r>
        <w:t>   Kidding nannies should be kept in a clean dry place which should be well sheltered.</w:t>
      </w:r>
    </w:p>
    <w:p>
      <w:r>
        <w:t>   Signs of parturition are similar to those of ewes.</w:t>
      </w:r>
    </w:p>
    <w:p>
      <w:r>
        <w:t>   Kidding nannies should be kept with another female for company.</w:t>
      </w:r>
    </w:p>
    <w:p/>
    <w:p>
      <w:r>
        <w:t>20</w:t>
      </w:r>
    </w:p>
    <w:p/>
    <w:p>
      <w:r>
        <w:t>Parturition in Pigs</w:t>
      </w:r>
    </w:p>
    <w:p>
      <w:r>
        <w:t>   It is referred to as farrowing.</w:t>
      </w:r>
    </w:p>
    <w:p>
      <w:r>
        <w:t>   Gestation period 113-117 days ( 4 months).</w:t>
      </w:r>
    </w:p>
    <w:p>
      <w:r>
        <w:t>Signs of Farrowing</w:t>
      </w:r>
    </w:p>
    <w:p>
      <w:r>
        <w:t> The sow becomes restless.</w:t>
      </w:r>
    </w:p>
    <w:p>
      <w:r>
        <w:t> There is enlargement of the vulva .</w:t>
      </w:r>
    </w:p>
    <w:p>
      <w:r>
        <w:t> Muscles on each side of the tail slacken.</w:t>
      </w:r>
    </w:p>
    <w:p>
      <w:r>
        <w:t> There is loss of appetite.</w:t>
      </w:r>
    </w:p>
    <w:p>
      <w:r>
        <w:t> The udder and the teats become enlarged.</w:t>
      </w:r>
    </w:p>
    <w:p>
      <w:r>
        <w:t> The sow collects bedding material in one comer to build a nest.</w:t>
      </w:r>
    </w:p>
    <w:p>
      <w:r>
        <w:t> Milk present in the teats 24 hours before farrowing.</w:t>
      </w:r>
    </w:p>
    <w:p>
      <w:r>
        <w:t>After the signs are seen;</w:t>
      </w:r>
    </w:p>
    <w:p>
      <w:r>
        <w:t> Farrowing takes about 2-6 hours under normal condition.</w:t>
      </w:r>
    </w:p>
    <w:p>
      <w:r>
        <w:t> An attendant should be there to assist the mother and piglets.</w:t>
      </w:r>
    </w:p>
    <w:p>
      <w:r>
        <w:t> Ensure the removal of the after birth to prevent the sow from eating it.</w:t>
      </w:r>
    </w:p>
    <w:p>
      <w:r>
        <w:t> The sow should be fed well and given plenty of clean water.</w:t>
      </w:r>
    </w:p>
    <w:p>
      <w:r>
        <w:t>Parturition in Rabbits</w:t>
      </w:r>
    </w:p>
    <w:p>
      <w:r>
        <w:t>   It is referred to as kindling.</w:t>
      </w:r>
    </w:p>
    <w:p>
      <w:r>
        <w:t>   It takes place 28-32 days after conception.</w:t>
      </w:r>
    </w:p>
    <w:p>
      <w:r>
        <w:t>   Provide a nesting box and plenty of dry soft beddings in the hutch towards the fourth</w:t>
      </w:r>
    </w:p>
    <w:p>
      <w:r>
        <w:t>week of gestation .</w:t>
      </w:r>
    </w:p>
    <w:p>
      <w:r>
        <w:t>Signs of Parturition</w:t>
      </w:r>
    </w:p>
    <w:p>
      <w:r>
        <w:t>   The doe plucks off the fur from her body.</w:t>
      </w:r>
    </w:p>
    <w:p>
      <w:r>
        <w:t>   Uses the fur to build a nest about 3-10 days earlier.</w:t>
      </w:r>
    </w:p>
    <w:p/>
    <w:p>
      <w:r>
        <w:t>Bee Keeping (Apiculture)</w:t>
      </w:r>
    </w:p>
    <w:p>
      <w:r>
        <w:t> Bees are insects which live in very well organised colonies.</w:t>
      </w:r>
    </w:p>
    <w:p>
      <w:r>
        <w:t>Each colony consists of:</w:t>
      </w:r>
    </w:p>
    <w:p>
      <w:r>
        <w:t> Queens - fertile females that breed to ensure the continuity of the species.</w:t>
      </w:r>
    </w:p>
    <w:p>
      <w:r>
        <w:t> Drones - fertile males that mate with the queen for reproduction process.</w:t>
      </w:r>
    </w:p>
    <w:p>
      <w:r>
        <w:t> Workers - non-fertile or sterile females that maintain the colony.</w:t>
      </w:r>
    </w:p>
    <w:p>
      <w:r>
        <w:t>Duties of Workers</w:t>
      </w:r>
    </w:p>
    <w:p>
      <w:r>
        <w:t> They rear and nurse the brood (eggs, larvae and pupae), queen and drones.</w:t>
      </w:r>
    </w:p>
    <w:p>
      <w:r>
        <w:t> They collect nectar and make honey.</w:t>
      </w:r>
    </w:p>
    <w:p>
      <w:r>
        <w:t> They make the honey combs.</w:t>
      </w:r>
    </w:p>
    <w:p>
      <w:r>
        <w:t> They protect the hives.</w:t>
      </w:r>
    </w:p>
    <w:p>
      <w:r>
        <w:t> They clean the hive.</w:t>
      </w:r>
    </w:p>
    <w:p>
      <w:r>
        <w:t>Importance of Bees</w:t>
      </w:r>
    </w:p>
    <w:p>
      <w:r>
        <w:t>   Collect nectar from flowers.</w:t>
      </w:r>
    </w:p>
    <w:p>
      <w:r>
        <w:t>   Make honey - a nutritious product used by man as food.</w:t>
      </w:r>
    </w:p>
    <w:p>
      <w:r>
        <w:t>21</w:t>
      </w:r>
    </w:p>
    <w:p/>
    <w:p>
      <w:r>
        <w:t>   Helps in crops pollination of plants.</w:t>
      </w:r>
    </w:p>
    <w:p>
      <w:r>
        <w:t>   Bees produce wax used to make candles.</w:t>
      </w:r>
    </w:p>
    <w:p>
      <w:r>
        <w:t>   They make propolis - a bee product which is medicinal.</w:t>
      </w:r>
    </w:p>
    <w:p>
      <w:r>
        <w:t>Routine Management</w:t>
      </w:r>
    </w:p>
    <w:p>
      <w:r>
        <w:t>Siting/locating of an Apiary</w:t>
      </w:r>
    </w:p>
    <w:p>
      <w:r>
        <w:t>Factors to consider;</w:t>
      </w:r>
    </w:p>
    <w:p>
      <w:r>
        <w:t> Nearness or accessibility to nectar or flower-producing vegetation.</w:t>
      </w:r>
    </w:p>
    <w:p>
      <w:r>
        <w:t> Areas with shade. Bees are sensitive to the sun's heat and require some shade to</w:t>
      </w:r>
    </w:p>
    <w:p>
      <w:r>
        <w:t>protect them.</w:t>
      </w:r>
    </w:p>
    <w:p>
      <w:r>
        <w:t> Safe distance from human residence and other livestock.</w:t>
      </w:r>
    </w:p>
    <w:p>
      <w:r>
        <w:t> Bees are stinging insects and can be a hazard to humans or other animals.</w:t>
      </w:r>
    </w:p>
    <w:p>
      <w:r>
        <w:t> Nearness to a source of water for use in their nutrition.</w:t>
      </w:r>
    </w:p>
    <w:p>
      <w:r>
        <w:t> A good distance from source of noise and other disturbances.</w:t>
      </w:r>
    </w:p>
    <w:p>
      <w:r>
        <w:t> Safety from predators for example honey badgers, ants (safari ants), birds and other</w:t>
      </w:r>
    </w:p>
    <w:p>
      <w:r>
        <w:t>parasites such as wax moths.</w:t>
      </w:r>
    </w:p>
    <w:p>
      <w:r>
        <w:t>Feeding</w:t>
      </w:r>
    </w:p>
    <w:p>
      <w:r>
        <w:t>   Normally bees are self-sufficient in providing their food from the honey they make.</w:t>
      </w:r>
    </w:p>
    <w:p>
      <w:r>
        <w:t>   However, during the dry season, their feeding should be supplemented by providing a</w:t>
      </w:r>
    </w:p>
    <w:p>
      <w:r>
        <w:t>solution (syrup) of sugar water or giving molasses.</w:t>
      </w:r>
    </w:p>
    <w:p>
      <w:r>
        <w:t>   This should be placed strategically so that it is easily accessible to the bees.</w:t>
      </w:r>
    </w:p>
    <w:p>
      <w:r>
        <w:t>Parasites</w:t>
      </w:r>
    </w:p>
    <w:p>
      <w:r>
        <w:t>   Ants</w:t>
      </w:r>
    </w:p>
    <w:p>
      <w:r>
        <w:t>   Wax moths</w:t>
      </w:r>
    </w:p>
    <w:p>
      <w:r>
        <w:t>   Bee louse</w:t>
      </w:r>
    </w:p>
    <w:p>
      <w:r>
        <w:t>   Honey badger</w:t>
      </w:r>
    </w:p>
    <w:p>
      <w:r>
        <w:t>Control of Parasites</w:t>
      </w:r>
    </w:p>
    <w:p>
      <w:r>
        <w:t> Use of physical barriers such as Vaseline/grease to control ants.</w:t>
      </w:r>
    </w:p>
    <w:p>
      <w:r>
        <w:t> Smoke the hive to control bee louse.</w:t>
      </w:r>
    </w:p>
    <w:p>
      <w:r>
        <w:t> Suspend the hive to control honey badgers.</w:t>
      </w:r>
    </w:p>
    <w:p>
      <w:r>
        <w:t> Burn infected combs to control wax moths.</w:t>
      </w:r>
    </w:p>
    <w:p>
      <w:r>
        <w:t>Diseases and Control</w:t>
      </w:r>
    </w:p>
    <w:p>
      <w:r>
        <w:t>   African bees are seldom attacked by diseases.</w:t>
      </w:r>
    </w:p>
    <w:p>
      <w:r>
        <w:t>Harvesting Honey</w:t>
      </w:r>
    </w:p>
    <w:p>
      <w:r>
        <w:t>Factors to consider;</w:t>
      </w:r>
    </w:p>
    <w:p>
      <w:r>
        <w:t> Stage of ripening: Honey must be harvested when it is fully mature.</w:t>
      </w:r>
    </w:p>
    <w:p>
      <w:r>
        <w:t>Season of the year: Harvested at the end of the rainy season.</w:t>
      </w:r>
    </w:p>
    <w:p>
      <w:r>
        <w:t>Procedure</w:t>
      </w:r>
    </w:p>
    <w:p>
      <w:r>
        <w:t>   Blow light smoke through the hole.</w:t>
      </w:r>
    </w:p>
    <w:p>
      <w:r>
        <w:t>   This makes bees suck honey and become engorged and docile.</w:t>
      </w:r>
    </w:p>
    <w:p>
      <w:r>
        <w:t>22</w:t>
      </w:r>
    </w:p>
    <w:p/>
    <w:p>
      <w:r>
        <w:t>   Lower the hive to the ground.</w:t>
      </w:r>
    </w:p>
    <w:p>
      <w:r>
        <w:t>   Open the hive to expose honey combs.</w:t>
      </w:r>
    </w:p>
    <w:p>
      <w:r>
        <w:t>   Brush the bees off the honey combs.</w:t>
      </w:r>
    </w:p>
    <w:p>
      <w:r>
        <w:t>   Cut the honey combs, leaving a small margin on the bars and keep them in a closed</w:t>
      </w:r>
    </w:p>
    <w:p>
      <w:r>
        <w:t>container.</w:t>
      </w:r>
    </w:p>
    <w:p>
      <w:r>
        <w:t>Honey Processing</w:t>
      </w:r>
    </w:p>
    <w:p>
      <w:r>
        <w:t>   Using heat in a water bath to melt the honey.</w:t>
      </w:r>
    </w:p>
    <w:p>
      <w:r>
        <w:t>   Crushing and straining.</w:t>
      </w:r>
    </w:p>
    <w:p>
      <w:r>
        <w:t>   Using a centrifugal extractor.</w:t>
      </w:r>
    </w:p>
    <w:p>
      <w:r>
        <w:t>Precautions When Handling Bees</w:t>
      </w:r>
    </w:p>
    <w:p>
      <w:r>
        <w:t>   Avoid excessive smoking.</w:t>
      </w:r>
    </w:p>
    <w:p>
      <w:r>
        <w:t>   This kills the brood and lowers quality of the honey.</w:t>
      </w:r>
    </w:p>
    <w:p>
      <w:r>
        <w:t>   Use protective clothing to avoid sting.</w:t>
      </w:r>
    </w:p>
    <w:p>
      <w:r>
        <w:t>   Protect the hive from rain water.</w:t>
      </w:r>
    </w:p>
    <w:p>
      <w:r>
        <w:t>   Use clean equipment and containers to avoid contamination of the honey.</w:t>
      </w:r>
    </w:p>
    <w:p>
      <w:r>
        <w:t>   Use recommended method of extracting honey.</w:t>
      </w:r>
    </w:p>
    <w:p>
      <w:r>
        <w:t>   Use recommended type of hive such as Kenya top bar hive.</w:t>
      </w:r>
    </w:p>
    <w:p>
      <w:r>
        <w:t>Fish Keeping (Aquaculture)</w:t>
      </w:r>
    </w:p>
    <w:p>
      <w:r>
        <w:t>Introduction</w:t>
      </w:r>
    </w:p>
    <w:p>
      <w:r>
        <w:t>   The rearing or keeping of fish is called fish farming and is normally carried out in</w:t>
      </w:r>
    </w:p>
    <w:p>
      <w:r>
        <w:t>specially prepared ponds.</w:t>
      </w:r>
    </w:p>
    <w:p>
      <w:r>
        <w:t>A good fish-pond should have the following features:</w:t>
      </w:r>
    </w:p>
    <w:p>
      <w:r>
        <w:t> Site should be on a fairly level ground with a permanent supply or source of water.</w:t>
      </w:r>
    </w:p>
    <w:p>
      <w:r>
        <w:t> The area should have clayey soil to avoid loss of water through seepage.</w:t>
      </w:r>
    </w:p>
    <w:p>
      <w:r>
        <w:t> Water must be free from any pollutants such as chemicals and other wastes.</w:t>
      </w:r>
    </w:p>
    <w:p>
      <w:r>
        <w:t>Construction should provide for:</w:t>
      </w:r>
    </w:p>
    <w:p>
      <w:r>
        <w:t> an inlet for fresh supply of water,</w:t>
      </w:r>
    </w:p>
    <w:p>
      <w:r>
        <w:t> a spill way channel to take off overflow or excess water,</w:t>
      </w:r>
    </w:p>
    <w:p>
      <w:r>
        <w:t> an outlet to drain off the water when it is necessary to replace pond water,</w:t>
      </w:r>
    </w:p>
    <w:p>
      <w:r>
        <w:t> a fence to keep off predators and other intruders.</w:t>
      </w:r>
    </w:p>
    <w:p>
      <w:r>
        <w:t>Feeding Fish</w:t>
      </w:r>
    </w:p>
    <w:p>
      <w:r>
        <w:t> Fish naturally feed on worms, insects and algae in the ponds.</w:t>
      </w:r>
    </w:p>
    <w:p>
      <w:r>
        <w:t>These sources of food must be supplemented by throwing in the pond ;</w:t>
      </w:r>
    </w:p>
    <w:p>
      <w:r>
        <w:t> kitchen wastes,</w:t>
      </w:r>
    </w:p>
    <w:p>
      <w:r>
        <w:t> chopped vegetable materials such as cabbage leaves,</w:t>
      </w:r>
    </w:p>
    <w:p>
      <w:r>
        <w:t> cereal brans</w:t>
      </w:r>
    </w:p>
    <w:p>
      <w:r>
        <w:t> brewers' grain .</w:t>
      </w:r>
    </w:p>
    <w:p>
      <w:r>
        <w:t>Management Practices to Ensure Maximum Harvest of Fish</w:t>
      </w:r>
    </w:p>
    <w:p>
      <w:r>
        <w:t>   Control of stocking rate, that is to, have the recommended population of fish in a pond</w:t>
      </w:r>
    </w:p>
    <w:p>
      <w:r>
        <w:t>at anyone time.</w:t>
      </w:r>
    </w:p>
    <w:p>
      <w:r>
        <w:t>23</w:t>
      </w:r>
    </w:p>
    <w:p/>
    <w:p>
      <w:r>
        <w:t>   Harvest at the correct maturity stage.</w:t>
      </w:r>
    </w:p>
    <w:p>
      <w:r>
        <w:t>   This is done by using the fishing net with correct mesh sizes to avoid catching the</w:t>
      </w:r>
    </w:p>
    <w:p>
      <w:r>
        <w:t>fingerlings.</w:t>
      </w:r>
    </w:p>
    <w:p>
      <w:r>
        <w:t>   Avoid water pollution in the ponds which may poison fish.</w:t>
      </w:r>
    </w:p>
    <w:p>
      <w:r>
        <w:t>   Ensure adequate supply of food in the pond.</w:t>
      </w:r>
    </w:p>
    <w:p>
      <w:r>
        <w:t>   Water in the ponds should be kept in motion to facilitate aeration.</w:t>
      </w:r>
    </w:p>
    <w:p>
      <w:r>
        <w:t>   Maintain appropriate depth (level) of water.</w:t>
      </w:r>
    </w:p>
    <w:p>
      <w:r>
        <w:t>   Control predators and/or thieves.</w:t>
      </w:r>
    </w:p>
    <w:p>
      <w:r>
        <w:t>   Drain and refill ponds with fresh water as necessary.</w:t>
      </w:r>
    </w:p>
    <w:p>
      <w:r>
        <w:t>Harvesting Fish</w:t>
      </w:r>
    </w:p>
    <w:p>
      <w:r>
        <w:t> Harvesting or extracting fish from the fish ponds for consumption</w:t>
      </w:r>
    </w:p>
    <w:p>
      <w:r>
        <w:t>Two main methods:</w:t>
      </w:r>
    </w:p>
    <w:p>
      <w:r>
        <w:t> Hook-and-line method:</w:t>
      </w:r>
    </w:p>
    <w:p>
      <w:r>
        <w:t> This is slow, injures small fish and is inefficient.</w:t>
      </w:r>
    </w:p>
    <w:p>
      <w:r>
        <w:t> It is only suitable for small-scale fishing.</w:t>
      </w:r>
    </w:p>
    <w:p>
      <w:r>
        <w:t> Use of fishing nets:</w:t>
      </w:r>
    </w:p>
    <w:p>
      <w:r>
        <w:t> This is the most efficient method as long as a net with the correct mesh sizes is</w:t>
      </w:r>
    </w:p>
    <w:p>
      <w:r>
        <w:t>used.</w:t>
      </w:r>
    </w:p>
    <w:p>
      <w:r>
        <w:t> Harvesting may be done 6-8 months after the introduction of fingerlings into the</w:t>
      </w:r>
    </w:p>
    <w:p>
      <w:r>
        <w:t>fish pond.</w:t>
      </w:r>
    </w:p>
    <w:p>
      <w:r>
        <w:t>Maintenance of the Fish Pond</w:t>
      </w:r>
    </w:p>
    <w:p>
      <w:r>
        <w:t>   Repairing the dyke or any structure on it.</w:t>
      </w:r>
    </w:p>
    <w:p>
      <w:r>
        <w:t>   Cleaning the pond and removing foreign materials.</w:t>
      </w:r>
    </w:p>
    <w:p>
      <w:r>
        <w:t>   Planting grass where necessary.</w:t>
      </w:r>
    </w:p>
    <w:p>
      <w:r>
        <w:t>   Removing un desirable vegetation.</w:t>
      </w:r>
    </w:p>
    <w:p>
      <w:r>
        <w:t>   Removing the silt.</w:t>
      </w:r>
    </w:p>
    <w:p>
      <w:r>
        <w:t>Fish Preservation</w:t>
      </w:r>
    </w:p>
    <w:p>
      <w:r>
        <w:t>Practices before preservation:</w:t>
      </w:r>
    </w:p>
    <w:p>
      <w:r>
        <w:t> Clean the fish to remove mud and any worms.</w:t>
      </w:r>
    </w:p>
    <w:p>
      <w:r>
        <w:t> Removing scales and slime.</w:t>
      </w:r>
    </w:p>
    <w:p>
      <w:r>
        <w:t> Opening the fish on the side to remove the gut and the intestines referred to as</w:t>
      </w:r>
    </w:p>
    <w:p>
      <w:r>
        <w:t>gutting.       .</w:t>
      </w:r>
    </w:p>
    <w:p>
      <w:r>
        <w:t> Cleaning the abdominal cavity thoroughly.</w:t>
      </w:r>
    </w:p>
    <w:p>
      <w:r>
        <w:t> Keeping fish in open containers.</w:t>
      </w:r>
    </w:p>
    <w:p>
      <w:r>
        <w:t>Methods of Preservation</w:t>
      </w:r>
    </w:p>
    <w:p>
      <w:r>
        <w:t>   Freezing</w:t>
      </w:r>
    </w:p>
    <w:p>
      <w:r>
        <w:t>   Salting</w:t>
      </w:r>
    </w:p>
    <w:p>
      <w:r>
        <w:t>   Sun drying</w:t>
      </w:r>
    </w:p>
    <w:p>
      <w:r>
        <w:t>   Smoking</w:t>
      </w:r>
    </w:p>
    <w:p/>
    <w:p>
      <w:r>
        <w:t>Appropriate Handling of Livestock During Management</w:t>
      </w:r>
    </w:p>
    <w:p>
      <w:r>
        <w:t>   Physical beating should be avoided.</w:t>
      </w:r>
    </w:p>
    <w:p>
      <w:r>
        <w:t>24</w:t>
      </w:r>
    </w:p>
    <w:p/>
    <w:p>
      <w:r>
        <w:t>   Structures which help in restraining animals should be used whenever applicable.</w:t>
      </w:r>
    </w:p>
    <w:p>
      <w:r>
        <w:t>   The correct methods of securing and casting animals should be used.</w:t>
      </w:r>
    </w:p>
    <w:p>
      <w:r>
        <w:t>   Use as little force as possible.</w:t>
      </w:r>
    </w:p>
    <w:p>
      <w:r>
        <w:t>   Equipment such as ropes, halters, lead stick and bull rings are used to handle animals</w:t>
      </w:r>
    </w:p>
    <w:p>
      <w:r>
        <w:t>appropriately.</w:t>
      </w:r>
    </w:p>
    <w:p/>
    <w:p>
      <w:r>
        <w:t>Farm Structures</w:t>
      </w:r>
    </w:p>
    <w:p/>
    <w:p>
      <w:r>
        <w:t>Introduction</w:t>
      </w:r>
    </w:p>
    <w:p>
      <w:r>
        <w:t>   Farm structures are physical constructions on the farm used to increase efficiency in</w:t>
      </w:r>
    </w:p>
    <w:p>
      <w:r>
        <w:t>production.</w:t>
      </w:r>
    </w:p>
    <w:p/>
    <w:p>
      <w:r>
        <w:t>Construction of Farm Structures</w:t>
      </w:r>
    </w:p>
    <w:p>
      <w:r>
        <w:t>Involves:</w:t>
      </w:r>
    </w:p>
    <w:p>
      <w:r>
        <w:t>Planning for farm structures ;</w:t>
      </w:r>
    </w:p>
    <w:p>
      <w:r>
        <w:t>Consider;</w:t>
      </w:r>
    </w:p>
    <w:p>
      <w:r>
        <w:t> Farm activities.</w:t>
      </w:r>
    </w:p>
    <w:p>
      <w:r>
        <w:t> Size of the enterprise.</w:t>
      </w:r>
    </w:p>
    <w:p>
      <w:r>
        <w:t> Future of the enterprise.</w:t>
      </w:r>
    </w:p>
    <w:p>
      <w:r>
        <w:t> Accessibility.</w:t>
      </w:r>
    </w:p>
    <w:p>
      <w:r>
        <w:t> Soil type.</w:t>
      </w:r>
    </w:p>
    <w:p>
      <w:r>
        <w:t>Siting farm structures;</w:t>
      </w:r>
    </w:p>
    <w:p>
      <w:r>
        <w:t>Consider:</w:t>
      </w:r>
    </w:p>
    <w:p>
      <w:r>
        <w:t> The location of the homestead.</w:t>
      </w:r>
    </w:p>
    <w:p>
      <w:r>
        <w:t> Accessibility.</w:t>
      </w:r>
    </w:p>
    <w:p>
      <w:r>
        <w:t> Security.</w:t>
      </w:r>
    </w:p>
    <w:p>
      <w:r>
        <w:t> Drainage/topography.</w:t>
      </w:r>
    </w:p>
    <w:p>
      <w:r>
        <w:t> Wind direction.</w:t>
      </w:r>
    </w:p>
    <w:p>
      <w:r>
        <w:t> Relationship between the structures.</w:t>
      </w:r>
    </w:p>
    <w:p>
      <w:r>
        <w:t> Proximity to social amenities.</w:t>
      </w:r>
    </w:p>
    <w:p>
      <w:r>
        <w:t> Farmer's taste and preference.</w:t>
      </w:r>
    </w:p>
    <w:p/>
    <w:p>
      <w:r>
        <w:t>Materials for Construction</w:t>
      </w:r>
    </w:p>
    <w:p>
      <w:r>
        <w:t>Structural Materials and Use</w:t>
      </w:r>
    </w:p>
    <w:p>
      <w:r>
        <w:t>Factors which determine the type of materials to use are;</w:t>
      </w:r>
    </w:p>
    <w:p>
      <w:r>
        <w:t>   durability,</w:t>
      </w:r>
    </w:p>
    <w:p>
      <w:r>
        <w:t>   strength,</w:t>
      </w:r>
    </w:p>
    <w:p>
      <w:r>
        <w:t>   labour,</w:t>
      </w:r>
    </w:p>
    <w:p>
      <w:r>
        <w:t>   availability,</w:t>
      </w:r>
    </w:p>
    <w:p>
      <w:r>
        <w:t>25</w:t>
      </w:r>
    </w:p>
    <w:p/>
    <w:p>
      <w:r>
        <w:t>   workability,</w:t>
      </w:r>
    </w:p>
    <w:p>
      <w:r>
        <w:t>   serviceability,</w:t>
      </w:r>
    </w:p>
    <w:p>
      <w:r>
        <w:t>   cost</w:t>
      </w:r>
    </w:p>
    <w:p>
      <w:r>
        <w:t>   sanitation.</w:t>
      </w:r>
    </w:p>
    <w:p/>
    <w:p>
      <w:r>
        <w:t>Stones and Bricks</w:t>
      </w:r>
    </w:p>
    <w:p>
      <w:r>
        <w:t>Advantages</w:t>
      </w:r>
    </w:p>
    <w:p>
      <w:r>
        <w:t> Stones and bricks are durable, easy to disinfect, resistant to weather and insects decay</w:t>
      </w:r>
    </w:p>
    <w:p>
      <w:r>
        <w:t>and are easily available.</w:t>
      </w:r>
    </w:p>
    <w:p>
      <w:r>
        <w:t>Disadvantages</w:t>
      </w:r>
    </w:p>
    <w:p>
      <w:r>
        <w:t> They are bulky and require skilled labour to make them.</w:t>
      </w:r>
    </w:p>
    <w:p/>
    <w:p>
      <w:r>
        <w:t>Plastic and Synthetic Materials</w:t>
      </w:r>
    </w:p>
    <w:p>
      <w:r>
        <w:t>These include;</w:t>
      </w:r>
    </w:p>
    <w:p/>
    <w:p>
      <w:r>
        <w:t>   glass,</w:t>
      </w:r>
    </w:p>
    <w:p/>
    <w:p>
      <w:r>
        <w:t>   asbestos fibre</w:t>
      </w:r>
    </w:p>
    <w:p/>
    <w:p>
      <w:r>
        <w:t>   polythene materials.</w:t>
      </w:r>
    </w:p>
    <w:p>
      <w:r>
        <w:t>Advantages</w:t>
      </w:r>
    </w:p>
    <w:p>
      <w:r>
        <w:t> Light,</w:t>
      </w:r>
    </w:p>
    <w:p>
      <w:r>
        <w:t> cheep depending on quality,</w:t>
      </w:r>
    </w:p>
    <w:p>
      <w:r>
        <w:t> easy to disinfect,</w:t>
      </w:r>
    </w:p>
    <w:p>
      <w:r>
        <w:t> can be moulded into any shape,</w:t>
      </w:r>
    </w:p>
    <w:p>
      <w:r>
        <w:t> are durable,</w:t>
      </w:r>
    </w:p>
    <w:p>
      <w:r>
        <w:t> cannot be destroyed by insects and fungus</w:t>
      </w:r>
    </w:p>
    <w:p>
      <w:r>
        <w:t> are water-proof.</w:t>
      </w:r>
    </w:p>
    <w:p>
      <w:r>
        <w:t>Disadvantages</w:t>
      </w:r>
    </w:p>
    <w:p>
      <w:r>
        <w:t> Are easily destroyed,</w:t>
      </w:r>
    </w:p>
    <w:p>
      <w:r>
        <w:t> fragile,</w:t>
      </w:r>
    </w:p>
    <w:p>
      <w:r>
        <w:t> very expensive</w:t>
      </w:r>
    </w:p>
    <w:p>
      <w:r>
        <w:t> require skilled labour.</w:t>
      </w:r>
    </w:p>
    <w:p>
      <w:r>
        <w:t>Wood (Timber)</w:t>
      </w:r>
    </w:p>
    <w:p>
      <w:r>
        <w:t>Advantages</w:t>
      </w:r>
    </w:p>
    <w:p>
      <w:r>
        <w:t> They are workable,</w:t>
      </w:r>
    </w:p>
    <w:p>
      <w:r>
        <w:t> cheap,</w:t>
      </w:r>
    </w:p>
    <w:p>
      <w:r>
        <w:t> can be re-used</w:t>
      </w:r>
    </w:p>
    <w:p>
      <w:r>
        <w:t>26</w:t>
      </w:r>
    </w:p>
    <w:p/>
    <w:p>
      <w:r>
        <w:t>   are fairly strong.</w:t>
      </w:r>
    </w:p>
    <w:p>
      <w:r>
        <w:t>Disadvantages</w:t>
      </w:r>
    </w:p>
    <w:p>
      <w:r>
        <w:t> They can catch fire easily,</w:t>
      </w:r>
    </w:p>
    <w:p>
      <w:r>
        <w:t> decay if exposed to water</w:t>
      </w:r>
    </w:p>
    <w:p>
      <w:r>
        <w:t> are affected by fungus and insects.</w:t>
      </w:r>
    </w:p>
    <w:p/>
    <w:p>
      <w:r>
        <w:t>Concrete</w:t>
      </w:r>
    </w:p>
    <w:p>
      <w:r>
        <w:t>   Is a mixture of cement, sand, aggregate and water</w:t>
      </w:r>
    </w:p>
    <w:p>
      <w:r>
        <w:t>   e.g. in making blocks the ratio is 1:2:3; one part cement, two parts sand and three parts</w:t>
      </w:r>
    </w:p>
    <w:p>
      <w:r>
        <w:t>aggregate.</w:t>
      </w:r>
    </w:p>
    <w:p>
      <w:r>
        <w:t>Uses</w:t>
      </w:r>
    </w:p>
    <w:p>
      <w:r>
        <w:t>   Making posts for fencing.</w:t>
      </w:r>
    </w:p>
    <w:p>
      <w:r>
        <w:t>   Making walls and floor of buildings.</w:t>
      </w:r>
    </w:p>
    <w:p>
      <w:r>
        <w:t>   Making gabions and water channels to prevent erosion.</w:t>
      </w:r>
    </w:p>
    <w:p>
      <w:r>
        <w:t>   Making water troughs.</w:t>
      </w:r>
    </w:p>
    <w:p/>
    <w:p>
      <w:r>
        <w:t>Advantages</w:t>
      </w:r>
    </w:p>
    <w:p>
      <w:r>
        <w:t>These materials are;</w:t>
      </w:r>
    </w:p>
    <w:p>
      <w:r>
        <w:t> durable, workable,</w:t>
      </w:r>
    </w:p>
    <w:p>
      <w:r>
        <w:t> easy to disinfect,</w:t>
      </w:r>
    </w:p>
    <w:p>
      <w:r>
        <w:t> cheap to maintain,</w:t>
      </w:r>
    </w:p>
    <w:p>
      <w:r>
        <w:t> fire resistant</w:t>
      </w:r>
    </w:p>
    <w:p>
      <w:r>
        <w:t>Disadvantages</w:t>
      </w:r>
    </w:p>
    <w:p>
      <w:r>
        <w:t> These materials are ;</w:t>
      </w:r>
    </w:p>
    <w:p>
      <w:r>
        <w:t> expensive,</w:t>
      </w:r>
    </w:p>
    <w:p>
      <w:r>
        <w:t> require skilled labour,</w:t>
      </w:r>
    </w:p>
    <w:p>
      <w:r>
        <w:t> bulky,</w:t>
      </w:r>
    </w:p>
    <w:p>
      <w:r>
        <w:t> cannot be reused</w:t>
      </w:r>
    </w:p>
    <w:p/>
    <w:p>
      <w:r>
        <w:t>Animal handling structures</w:t>
      </w:r>
    </w:p>
    <w:p>
      <w:r>
        <w:t>   The crush –used when doing following activities;</w:t>
      </w:r>
    </w:p>
    <w:p>
      <w:r>
        <w:t> Spraying livestock to control ticks,</w:t>
      </w:r>
    </w:p>
    <w:p>
      <w:r>
        <w:t> milking,</w:t>
      </w:r>
    </w:p>
    <w:p>
      <w:r>
        <w:t> examining sick animals,</w:t>
      </w:r>
    </w:p>
    <w:p>
      <w:r>
        <w:t> artificial insemination,</w:t>
      </w:r>
    </w:p>
    <w:p>
      <w:r>
        <w:t> treating animals, eg drenching, vaccination,</w:t>
      </w:r>
    </w:p>
    <w:p>
      <w:r>
        <w:t> dong routine jobs such as dehorning, identification marks,</w:t>
      </w:r>
    </w:p>
    <w:p>
      <w:r>
        <w:t>   The spray race-used in the control of ticks by spraying livestock with acaricides</w:t>
      </w:r>
    </w:p>
    <w:p>
      <w:r>
        <w:t>   The dip- machakos type, and the pludge dip. This is used in the control of ticks by</w:t>
      </w:r>
    </w:p>
    <w:p>
      <w:r>
        <w:t>dipping livestock</w:t>
      </w:r>
    </w:p>
    <w:p/>
    <w:p>
      <w:r>
        <w:t>Farm Buildings</w:t>
      </w:r>
    </w:p>
    <w:p>
      <w:r>
        <w:t>Factors to be considered in site selection;</w:t>
      </w:r>
    </w:p>
    <w:p>
      <w:r>
        <w:t> Security</w:t>
      </w:r>
    </w:p>
    <w:p>
      <w:r>
        <w:t>27</w:t>
      </w:r>
    </w:p>
    <w:p/>
    <w:p>
      <w:r>
        <w:t>   Nearness to a source of water</w:t>
      </w:r>
    </w:p>
    <w:p>
      <w:r>
        <w:t>   Topography</w:t>
      </w:r>
    </w:p>
    <w:p>
      <w:r>
        <w:t>   Direction of the prevailing wind</w:t>
      </w:r>
    </w:p>
    <w:p>
      <w:r>
        <w:t>   Direction of the sun</w:t>
      </w:r>
    </w:p>
    <w:p>
      <w:r>
        <w:t>   Personal whims/tastes and preference</w:t>
      </w:r>
    </w:p>
    <w:p>
      <w:r>
        <w:t>   Nearness to means of communication.</w:t>
      </w:r>
    </w:p>
    <w:p/>
    <w:p>
      <w:r>
        <w:t>Types of farm buildings</w:t>
      </w:r>
    </w:p>
    <w:p>
      <w:r>
        <w:t>   Houses for farm animals.</w:t>
      </w:r>
    </w:p>
    <w:p>
      <w:r>
        <w:t>   Stores for farm produce.</w:t>
      </w:r>
    </w:p>
    <w:p>
      <w:r>
        <w:t>   Stores for equipment, tools and supplies.</w:t>
      </w:r>
    </w:p>
    <w:p>
      <w:r>
        <w:t>   Buildings for growing crops e.g green house.</w:t>
      </w:r>
    </w:p>
    <w:p>
      <w:r>
        <w:t>   Building for processing plant e.g milk plant.</w:t>
      </w:r>
    </w:p>
    <w:p/>
    <w:p>
      <w:r>
        <w:t>Parts of a building</w:t>
      </w:r>
    </w:p>
    <w:p>
      <w:r>
        <w:t>   The foundation,</w:t>
      </w:r>
    </w:p>
    <w:p>
      <w:r>
        <w:t>   The walls,</w:t>
      </w:r>
    </w:p>
    <w:p>
      <w:r>
        <w:t>   The roof</w:t>
      </w:r>
    </w:p>
    <w:p/>
    <w:p>
      <w:r>
        <w:t>Include;</w:t>
      </w:r>
    </w:p>
    <w:p>
      <w:r>
        <w:t> kingpost,</w:t>
      </w:r>
    </w:p>
    <w:p>
      <w:r>
        <w:t> rafters,</w:t>
      </w:r>
    </w:p>
    <w:p>
      <w:r>
        <w:t> struts,</w:t>
      </w:r>
    </w:p>
    <w:p>
      <w:r>
        <w:t> tie beam,</w:t>
      </w:r>
    </w:p>
    <w:p>
      <w:r>
        <w:t> rafter batten</w:t>
      </w:r>
    </w:p>
    <w:p/>
    <w:p>
      <w:r>
        <w:t>28</w:t>
      </w:r>
    </w:p>
    <w:p/>
    <w:p>
      <w:r>
        <w:t>Include;</w:t>
      </w:r>
    </w:p>
    <w:p>
      <w:r>
        <w:t> concrete floor,</w:t>
      </w:r>
    </w:p>
    <w:p>
      <w:r>
        <w:t> foundation wall,</w:t>
      </w:r>
    </w:p>
    <w:p>
      <w:r>
        <w:t> PVC sheet (damp-proof course)</w:t>
      </w:r>
    </w:p>
    <w:p>
      <w:r>
        <w:t> the compacted fill (hard core).</w:t>
      </w:r>
    </w:p>
    <w:p/>
    <w:p>
      <w:r>
        <w:t>Fences</w:t>
      </w:r>
    </w:p>
    <w:p>
      <w:r>
        <w:t>   Importance of Fence in a Farm</w:t>
      </w:r>
    </w:p>
    <w:p>
      <w:r>
        <w:t>   Keep out intruders to the farm,</w:t>
      </w:r>
    </w:p>
    <w:p>
      <w:r>
        <w:t>   Define the boundary lines of the farm.</w:t>
      </w:r>
    </w:p>
    <w:p>
      <w:r>
        <w:t>   Paddocking of fields to make rotational grazing possible.</w:t>
      </w:r>
    </w:p>
    <w:p>
      <w:r>
        <w:t>   Live fences serve as windbreaks.</w:t>
      </w:r>
    </w:p>
    <w:p>
      <w:r>
        <w:t>   Fences are used in mixed farming to protect crops from. damage by livestock.</w:t>
      </w:r>
    </w:p>
    <w:p>
      <w:r>
        <w:t>   Fences add aesthetic values to the farm.</w:t>
      </w:r>
    </w:p>
    <w:p>
      <w:r>
        <w:t>   It is easy to control breeding.</w:t>
      </w:r>
    </w:p>
    <w:p>
      <w:r>
        <w:t>   It is easy to isolate sick animals from the rest of the herd.</w:t>
      </w:r>
    </w:p>
    <w:p>
      <w:r>
        <w:t>Types of Fences</w:t>
      </w:r>
    </w:p>
    <w:p>
      <w:r>
        <w:t>29</w:t>
      </w:r>
    </w:p>
    <w:p/>
    <w:p>
      <w:r>
        <w:t>   Dead fences.</w:t>
      </w:r>
    </w:p>
    <w:p>
      <w:r>
        <w:t>   Barbed wire fences.</w:t>
      </w:r>
    </w:p>
    <w:p>
      <w:r>
        <w:t>   Electric fence.</w:t>
      </w:r>
    </w:p>
    <w:p>
      <w:r>
        <w:t>   Concrete fence.</w:t>
      </w:r>
    </w:p>
    <w:p>
      <w:r>
        <w:t>   Chicken wire fence (mesh wire fence).</w:t>
      </w:r>
    </w:p>
    <w:p>
      <w:r>
        <w:t>   Woven wire fence (chain link).</w:t>
      </w:r>
    </w:p>
    <w:p>
      <w:r>
        <w:t>   Wooden fence.</w:t>
      </w:r>
    </w:p>
    <w:p>
      <w:r>
        <w:t>Fencing Practice</w:t>
      </w:r>
    </w:p>
    <w:p>
      <w:r>
        <w:t>   Materials include;</w:t>
      </w:r>
    </w:p>
    <w:p>
      <w:r>
        <w:t> wires,</w:t>
      </w:r>
    </w:p>
    <w:p>
      <w:r>
        <w:t> staples,</w:t>
      </w:r>
    </w:p>
    <w:p>
      <w:r>
        <w:t> nails,</w:t>
      </w:r>
    </w:p>
    <w:p>
      <w:r>
        <w:t> posts,</w:t>
      </w:r>
    </w:p>
    <w:p>
      <w:r>
        <w:t> droppers</w:t>
      </w:r>
    </w:p>
    <w:p>
      <w:r>
        <w:t> concrete materials.</w:t>
      </w:r>
    </w:p>
    <w:p>
      <w:r>
        <w:t>   Size of posts:</w:t>
      </w:r>
    </w:p>
    <w:p>
      <w:r>
        <w:t> General purpose 2.5m by 25cm in diameter</w:t>
      </w:r>
    </w:p>
    <w:p>
      <w:r>
        <w:t> Strainer units and corner posts 3m by 30cm in diameter:</w:t>
      </w:r>
    </w:p>
    <w:p>
      <w:r>
        <w:t>   Distance between the posts:</w:t>
      </w:r>
    </w:p>
    <w:p>
      <w:r>
        <w:t> 3m between posts, 10m if droppers are to be used.</w:t>
      </w:r>
    </w:p>
    <w:p>
      <w:r>
        <w:t> 200m between strainer units.</w:t>
      </w:r>
    </w:p>
    <w:p>
      <w:r>
        <w:t>   Depth of holes - 60cm.</w:t>
      </w:r>
    </w:p>
    <w:p>
      <w:r>
        <w:t>Gate Posts, Gates and Strainer Units</w:t>
      </w:r>
    </w:p>
    <w:p>
      <w:r>
        <w:t>   Gates should be hung on posts separate from the fence.</w:t>
      </w:r>
    </w:p>
    <w:p>
      <w:r>
        <w:t>   Mechanical implements for example tractors require 4.0-4.5m width of gate.</w:t>
      </w:r>
    </w:p>
    <w:p>
      <w:r>
        <w:t>   Entrance gates for pedestrians can be accommodated within the fence.</w:t>
      </w:r>
    </w:p>
    <w:p>
      <w:r>
        <w:t>Steps in Fencing</w:t>
      </w:r>
    </w:p>
    <w:p>
      <w:r>
        <w:t>   Locate the corners</w:t>
      </w:r>
    </w:p>
    <w:p>
      <w:r>
        <w:t>   Clear the fencing area.</w:t>
      </w:r>
    </w:p>
    <w:p>
      <w:r>
        <w:t>   Mark gates, strainers, pass places and standards by pegging.</w:t>
      </w:r>
    </w:p>
    <w:p>
      <w:r>
        <w:t>   Dig holes to proper depths.</w:t>
      </w:r>
    </w:p>
    <w:p>
      <w:r>
        <w:t>   Fix the standard posts.</w:t>
      </w:r>
    </w:p>
    <w:p>
      <w:r>
        <w:t>   Firm around posts or apply concrete.</w:t>
      </w:r>
    </w:p>
    <w:p>
      <w:r>
        <w:t>   Fix wires on posts.</w:t>
      </w:r>
    </w:p>
    <w:p>
      <w:r>
        <w:t>   Fix the droppers.</w:t>
      </w:r>
    </w:p>
    <w:p/>
    <w:p>
      <w:r>
        <w:t>Agricultural Economics II</w:t>
      </w:r>
    </w:p>
    <w:p>
      <w:r>
        <w:t>(Land Tenure and Land Reforms)</w:t>
      </w:r>
    </w:p>
    <w:p>
      <w:r>
        <w:t>Introduction</w:t>
      </w:r>
    </w:p>
    <w:p>
      <w:r>
        <w:t>30</w:t>
      </w:r>
    </w:p>
    <w:p/>
    <w:p>
      <w:r>
        <w:t>   Land is an important factor of production.</w:t>
      </w:r>
    </w:p>
    <w:p>
      <w:r>
        <w:t>   Without land it is impossible to practice the agricultural business.</w:t>
      </w:r>
    </w:p>
    <w:p>
      <w:r>
        <w:t>   However the efficiency of utilization of land is influenced to a large extent by the condition</w:t>
      </w:r>
    </w:p>
    <w:p>
      <w:r>
        <w:t>of holding the land.</w:t>
      </w:r>
    </w:p>
    <w:p>
      <w:r>
        <w:t>Land Tenure</w:t>
      </w:r>
    </w:p>
    <w:p>
      <w:r>
        <w:t>   Land tenure is defined as the possession of the legal rights to the use of land.</w:t>
      </w:r>
    </w:p>
    <w:p>
      <w:r>
        <w:t>   Various kinds of rights to the use of land give rise to different tenure systems.</w:t>
      </w:r>
    </w:p>
    <w:p>
      <w:r>
        <w:t>Land Tenure System</w:t>
      </w:r>
    </w:p>
    <w:p>
      <w:r>
        <w:t>   All land tenure systems fall into two major classes, namely:</w:t>
      </w:r>
    </w:p>
    <w:p>
      <w:r>
        <w:t>Collective Tenure Systems</w:t>
      </w:r>
    </w:p>
    <w:p>
      <w:r>
        <w:t>This includes:</w:t>
      </w:r>
    </w:p>
    <w:p>
      <w:r>
        <w:t>Communal Tenure Systems</w:t>
      </w:r>
    </w:p>
    <w:p>
      <w:r>
        <w:t>   This involves the possession of rights over land by the whole community.</w:t>
      </w:r>
    </w:p>
    <w:p>
      <w:r>
        <w:t>   It works quite well under conditions of unlimited, land resources.</w:t>
      </w:r>
    </w:p>
    <w:p>
      <w:r>
        <w:t>Advantages of Communal Tenure</w:t>
      </w:r>
    </w:p>
    <w:p>
      <w:r>
        <w:t>   Landless problem does not exist.</w:t>
      </w:r>
    </w:p>
    <w:p>
      <w:r>
        <w:t>   Land is not fragmented.</w:t>
      </w:r>
    </w:p>
    <w:p>
      <w:r>
        <w:t>   Allows for free movement of animals in search of better pastures and water.</w:t>
      </w:r>
    </w:p>
    <w:p>
      <w:r>
        <w:t>   Promotes community spirit among the members.</w:t>
      </w:r>
    </w:p>
    <w:p>
      <w:r>
        <w:t>Disadvantages of Communal Tenure</w:t>
      </w:r>
    </w:p>
    <w:p>
      <w:r>
        <w:t>   No incentive among the users to conserve the land resources.</w:t>
      </w:r>
    </w:p>
    <w:p>
      <w:r>
        <w:t>   Everybody strives to maximize returns from the land without the drive to invest, for</w:t>
      </w:r>
    </w:p>
    <w:p>
      <w:r>
        <w:t>example, in terms of soil conservation and maintenance of soil fertility.</w:t>
      </w:r>
    </w:p>
    <w:p>
      <w:r>
        <w:t>   There is a tendency of overstocking and continuous cropping; which leads to soil erosion</w:t>
      </w:r>
    </w:p>
    <w:p>
      <w:r>
        <w:t>and loss of land productivity.</w:t>
      </w:r>
    </w:p>
    <w:p>
      <w:r>
        <w:t>   As a result of communal grazing of livestock, it is impossible to improve livestock through;</w:t>
      </w:r>
    </w:p>
    <w:p>
      <w:r>
        <w:t> controlled breeding,</w:t>
      </w:r>
    </w:p>
    <w:p>
      <w:r>
        <w:t> proper feeding,</w:t>
      </w:r>
    </w:p>
    <w:p>
      <w:r>
        <w:t> disease and parasite control.</w:t>
      </w:r>
    </w:p>
    <w:p>
      <w:r>
        <w:t>   Since there is no title deed, (certificate of ownership) it is virtually impossible to secure</w:t>
      </w:r>
    </w:p>
    <w:p>
      <w:r>
        <w:t>loans to develop the land.</w:t>
      </w:r>
    </w:p>
    <w:p>
      <w:r>
        <w:t>Co-operative Tenure System</w:t>
      </w:r>
    </w:p>
    <w:p>
      <w:r>
        <w:t>   This category includes various collective arrangements under the government or other</w:t>
      </w:r>
    </w:p>
    <w:p>
      <w:r>
        <w:t>authorities.</w:t>
      </w:r>
    </w:p>
    <w:p>
      <w:r>
        <w:t>   Farmers voluntarily group together and buy land which they subsequently operate on co-</w:t>
      </w:r>
    </w:p>
    <w:p>
      <w:r>
        <w:t>operative basis.</w:t>
      </w:r>
    </w:p>
    <w:p>
      <w:r>
        <w:t>   Examples are co-operative ranches.</w:t>
      </w:r>
    </w:p>
    <w:p/>
    <w:p>
      <w:r>
        <w:t>Advantages of Co-operative Tenure</w:t>
      </w:r>
    </w:p>
    <w:p>
      <w:r>
        <w:t>   No land disputes.</w:t>
      </w:r>
    </w:p>
    <w:p>
      <w:r>
        <w:t>   Labour is well utilized.</w:t>
      </w:r>
    </w:p>
    <w:p>
      <w:r>
        <w:t>   Profit is distributed according to the number of shares.</w:t>
      </w:r>
    </w:p>
    <w:p>
      <w:r>
        <w:t>   Resource use is enhanced for high production.</w:t>
      </w:r>
    </w:p>
    <w:p/>
    <w:p>
      <w:r>
        <w:t>Disadvantages of co-operative tenure.</w:t>
      </w:r>
    </w:p>
    <w:p>
      <w:r>
        <w:t>   Incase of poor management everybody will loose.</w:t>
      </w:r>
    </w:p>
    <w:p>
      <w:r>
        <w:t>31</w:t>
      </w:r>
    </w:p>
    <w:p/>
    <w:p>
      <w:r>
        <w:t>   No individual title deed hence cannot secure loans.</w:t>
      </w:r>
    </w:p>
    <w:p/>
    <w:p>
      <w:r>
        <w:t>State ownership</w:t>
      </w:r>
    </w:p>
    <w:p>
      <w:r>
        <w:t> Land is owned by the whole state and is refered to as government land.</w:t>
      </w:r>
    </w:p>
    <w:p>
      <w:r>
        <w:t>Examples in Kenya;</w:t>
      </w:r>
    </w:p>
    <w:p>
      <w:r>
        <w:t> Areas not allocated to individuals</w:t>
      </w:r>
    </w:p>
    <w:p>
      <w:r>
        <w:t> Land under local county councils/cities and towns</w:t>
      </w:r>
    </w:p>
    <w:p>
      <w:r>
        <w:t> Land under forest, game reserve and parks, land for infra-structure and public utility</w:t>
      </w:r>
    </w:p>
    <w:p/>
    <w:p>
      <w:r>
        <w:t>Advantages of state ownership</w:t>
      </w:r>
    </w:p>
    <w:p>
      <w:r>
        <w:t>   Generation of income for the state</w:t>
      </w:r>
    </w:p>
    <w:p>
      <w:r>
        <w:t>   All the citizens benefit from whatever comes out of the land.</w:t>
      </w:r>
    </w:p>
    <w:p>
      <w:r>
        <w:t>Disadvantages</w:t>
      </w:r>
    </w:p>
    <w:p>
      <w:r>
        <w:t>   Non-competitive in terms of production</w:t>
      </w:r>
    </w:p>
    <w:p>
      <w:r>
        <w:t>   No individual motivation when working on the land.</w:t>
      </w:r>
    </w:p>
    <w:p>
      <w:r>
        <w:t>Individual Tenure system</w:t>
      </w:r>
    </w:p>
    <w:p>
      <w:r>
        <w:t>The various forms of individual land tenure are;</w:t>
      </w:r>
    </w:p>
    <w:p>
      <w:r>
        <w:t> Owner operator,</w:t>
      </w:r>
    </w:p>
    <w:p>
      <w:r>
        <w:t> Plantation and Concestion,</w:t>
      </w:r>
    </w:p>
    <w:p>
      <w:r>
        <w:t> Land-lordism/Tenancy</w:t>
      </w:r>
    </w:p>
    <w:p/>
    <w:p>
      <w:r>
        <w:t>Owner operator</w:t>
      </w:r>
    </w:p>
    <w:p>
      <w:r>
        <w:t>   This category includes all persons who operate on land to which they have absolute</w:t>
      </w:r>
    </w:p>
    <w:p>
      <w:r>
        <w:t>individual rights.</w:t>
      </w:r>
    </w:p>
    <w:p>
      <w:r>
        <w:t>   Examples are the majority of individual land owners in areas where demarcation and</w:t>
      </w:r>
    </w:p>
    <w:p>
      <w:r>
        <w:t>registration of land has taken place and title deeds issued.</w:t>
      </w:r>
    </w:p>
    <w:p>
      <w:r>
        <w:t>Advantages</w:t>
      </w:r>
    </w:p>
    <w:p>
      <w:r>
        <w:t>   The owner is free to make permanent production plans.</w:t>
      </w:r>
    </w:p>
    <w:p>
      <w:r>
        <w:t>   The owner can pledge the land title deed to secure loans(credit) from lending agencies</w:t>
      </w:r>
    </w:p>
    <w:p>
      <w:r>
        <w:t>for further development</w:t>
      </w:r>
    </w:p>
    <w:p>
      <w:r>
        <w:t>   An individual is motivated to work harder than when under communal arrangement</w:t>
      </w:r>
    </w:p>
    <w:p>
      <w:r>
        <w:t>   Managerial failures usually affect small units of production and are therefore negligible.</w:t>
      </w:r>
    </w:p>
    <w:p>
      <w:r>
        <w:t>   It is easy for the owner to get agricultural advice.</w:t>
      </w:r>
    </w:p>
    <w:p>
      <w:r>
        <w:t>Disadvantages</w:t>
      </w:r>
    </w:p>
    <w:p>
      <w:r>
        <w:t>   Cost such as machinery for processing may be too high for the individual owner</w:t>
      </w:r>
    </w:p>
    <w:p>
      <w:r>
        <w:t>   Innovation may be inadequate due to low levels of education.</w:t>
      </w:r>
    </w:p>
    <w:p>
      <w:r>
        <w:t>   Lack of capital to invest.</w:t>
      </w:r>
    </w:p>
    <w:p>
      <w:r>
        <w:t>Plantation and concession</w:t>
      </w:r>
    </w:p>
    <w:p>
      <w:r>
        <w:t>   In this form of land tenure, the individual is usually a company or a corporation.</w:t>
      </w:r>
    </w:p>
    <w:p>
      <w:r>
        <w:t>   Most of them engage in the production of only one commodity</w:t>
      </w:r>
    </w:p>
    <w:p>
      <w:r>
        <w:t>   They are rigid in their production plans and in most cases labour is hired on wage basis.</w:t>
      </w:r>
    </w:p>
    <w:p>
      <w:r>
        <w:t>32</w:t>
      </w:r>
    </w:p>
    <w:p/>
    <w:p>
      <w:r>
        <w:t>   Example are coffee, tea, sugarcane, sisal estates in Kenya.</w:t>
      </w:r>
    </w:p>
    <w:p>
      <w:r>
        <w:t>Advantages</w:t>
      </w:r>
    </w:p>
    <w:p>
      <w:r>
        <w:t>   High production from the land hence high economic gains</w:t>
      </w:r>
    </w:p>
    <w:p>
      <w:r>
        <w:t>   Allows foreigners to use and develop land</w:t>
      </w:r>
    </w:p>
    <w:p>
      <w:r>
        <w:t>   No land disputes</w:t>
      </w:r>
    </w:p>
    <w:p>
      <w:r>
        <w:t>   Create employment for the local people</w:t>
      </w:r>
    </w:p>
    <w:p>
      <w:r>
        <w:t>   Generate government revenue through taxation.</w:t>
      </w:r>
    </w:p>
    <w:p>
      <w:r>
        <w:t>Disadvantages</w:t>
      </w:r>
    </w:p>
    <w:p>
      <w:r>
        <w:t>   Individuals own large pieces of land while others are landless</w:t>
      </w:r>
    </w:p>
    <w:p>
      <w:r>
        <w:t>   Large areas of land may be left underdeveloped.</w:t>
      </w:r>
    </w:p>
    <w:p>
      <w:r>
        <w:t>   Foreigners may repatriate profit to their countries.</w:t>
      </w:r>
    </w:p>
    <w:p>
      <w:r>
        <w:t>Landlordism and tenancy</w:t>
      </w:r>
    </w:p>
    <w:p>
      <w:r>
        <w:t>   The arrangement here involves the ownership of land by one individual or group of</w:t>
      </w:r>
    </w:p>
    <w:p>
      <w:r>
        <w:t>individuals (landlord) who lease it to another individual (tenant).</w:t>
      </w:r>
    </w:p>
    <w:p>
      <w:r>
        <w:t>   A legal lease specifies the length of time during which the tenure is operative;</w:t>
      </w:r>
    </w:p>
    <w:p>
      <w:r>
        <w:t>and that serves as a security of tenure to the tenant.</w:t>
      </w:r>
    </w:p>
    <w:p>
      <w:r>
        <w:t>   The efficiency of production in this arrangement is greatly affected by the length of</w:t>
      </w:r>
    </w:p>
    <w:p>
      <w:r>
        <w:t>lease, its legal backing and rent payable.</w:t>
      </w:r>
    </w:p>
    <w:p>
      <w:r>
        <w:t>Advantages</w:t>
      </w:r>
    </w:p>
    <w:p>
      <w:r>
        <w:t>   A person without land can get a chance to use land.</w:t>
      </w:r>
    </w:p>
    <w:p>
      <w:r>
        <w:t>   A landlord who cannot operate the land, for any reason, can still earn income by leasing</w:t>
      </w:r>
    </w:p>
    <w:p>
      <w:r>
        <w:t>it to a needy tenant.</w:t>
      </w:r>
    </w:p>
    <w:p>
      <w:r>
        <w:t>   It is a flexible arrangement; that is, it allows room for change of production plans</w:t>
      </w:r>
    </w:p>
    <w:p>
      <w:r>
        <w:t>should need arise.</w:t>
      </w:r>
    </w:p>
    <w:p>
      <w:r>
        <w:t>   Security of tenure gives the tenant incentive to invest depending on the length of</w:t>
      </w:r>
    </w:p>
    <w:p>
      <w:r>
        <w:t>tenure.</w:t>
      </w:r>
    </w:p>
    <w:p>
      <w:r>
        <w:t>Disadvantages</w:t>
      </w:r>
    </w:p>
    <w:p>
      <w:r>
        <w:t>   Poor land use and low production if the tenant does not have enough funds to improve</w:t>
      </w:r>
    </w:p>
    <w:p>
      <w:r>
        <w:t>on land.</w:t>
      </w:r>
    </w:p>
    <w:p>
      <w:r>
        <w:t>   Tenants cannot produce long term crops,</w:t>
      </w:r>
    </w:p>
    <w:p>
      <w:r>
        <w:t>   Landlords can exploit the tenants by overcharging.</w:t>
      </w:r>
    </w:p>
    <w:p>
      <w:r>
        <w:t>   Lack of incentives to improve land by the tenants since it does not belong to them.</w:t>
      </w:r>
    </w:p>
    <w:p>
      <w:r>
        <w:t>Land Reforms</w:t>
      </w:r>
    </w:p>
    <w:p>
      <w:r>
        <w:t>Definition</w:t>
      </w:r>
    </w:p>
    <w:p>
      <w:r>
        <w:t>   Land reform is any organized action designed to improve the structure of land tenure</w:t>
      </w:r>
    </w:p>
    <w:p>
      <w:r>
        <w:t>and land use.</w:t>
      </w:r>
    </w:p>
    <w:p>
      <w:r>
        <w:t>Forms of Land Reform</w:t>
      </w:r>
    </w:p>
    <w:p>
      <w:r>
        <w:t>Land Consolidation</w:t>
      </w:r>
    </w:p>
    <w:p>
      <w:r>
        <w:t>   This means bringing or putting together, into one piece; fragmented parcels or pieces</w:t>
      </w:r>
    </w:p>
    <w:p>
      <w:r>
        <w:t>of land scattered over a large area.</w:t>
      </w:r>
    </w:p>
    <w:p/>
    <w:p>
      <w:r>
        <w:t>33</w:t>
      </w:r>
    </w:p>
    <w:p/>
    <w:p>
      <w:r>
        <w:t>The objective of land consolidation are :</w:t>
      </w:r>
    </w:p>
    <w:p>
      <w:r>
        <w:t>   To save on time spent while moving from one piece of land to another.</w:t>
      </w:r>
    </w:p>
    <w:p>
      <w:r>
        <w:t>   To facilitate effective and efficient farm planning.</w:t>
      </w:r>
    </w:p>
    <w:p>
      <w:r>
        <w:t>   To create an incentive among land operators to invest on and develop land.</w:t>
      </w:r>
    </w:p>
    <w:p>
      <w:r>
        <w:t>   To facilitate mechanization and improve production through efficiency.</w:t>
      </w:r>
    </w:p>
    <w:p>
      <w:r>
        <w:t>   To improve level of production through effective supervision of the labour force and</w:t>
      </w:r>
    </w:p>
    <w:p>
      <w:r>
        <w:t>sound farming methods,</w:t>
      </w:r>
    </w:p>
    <w:p/>
    <w:p>
      <w:r>
        <w:t>Land Fragmentation and Sub-division</w:t>
      </w:r>
    </w:p>
    <w:p>
      <w:r>
        <w:t>   This is the subdividing of a (large) piece of land into smaller portions.</w:t>
      </w:r>
    </w:p>
    <w:p>
      <w:r>
        <w:t>   Sometimes it becomes necessary to sub-divide land for the following reasons:</w:t>
      </w:r>
    </w:p>
    <w:p>
      <w:r>
        <w:t> To sell part of the land.</w:t>
      </w:r>
    </w:p>
    <w:p>
      <w:r>
        <w:t> The parent may wish to subdivide and distribute his land among the sons, daughters</w:t>
      </w:r>
    </w:p>
    <w:p>
      <w:r>
        <w:t>and other dependants.</w:t>
      </w:r>
    </w:p>
    <w:p>
      <w:r>
        <w:t> The government may decide to subdivide large farms in order to settle landless</w:t>
      </w:r>
    </w:p>
    <w:p>
      <w:r>
        <w:t>citizens.</w:t>
      </w:r>
    </w:p>
    <w:p/>
    <w:p>
      <w:r>
        <w:t>Land Adjudication and Registration</w:t>
      </w:r>
    </w:p>
    <w:p>
      <w:r>
        <w:t>   Land adjudication involves;</w:t>
      </w:r>
    </w:p>
    <w:p>
      <w:r>
        <w:t> Establishing the legitimate ownership,</w:t>
      </w:r>
    </w:p>
    <w:p>
      <w:r>
        <w:t> Measurements (to make permanent boundaries)</w:t>
      </w:r>
    </w:p>
    <w:p>
      <w:r>
        <w:t> Recording of land details.</w:t>
      </w:r>
    </w:p>
    <w:p>
      <w:r>
        <w:t>   Once land has been adjudicated, and any disputes concerning the same land are settled,</w:t>
      </w:r>
    </w:p>
    <w:p>
      <w:r>
        <w:t>   It is then registered in the "Register of Land".</w:t>
      </w:r>
    </w:p>
    <w:p>
      <w:r>
        <w:t>   And the owner is issued with a land title deed or certificate of legal ownership.</w:t>
      </w:r>
    </w:p>
    <w:p>
      <w:r>
        <w:t>Importance of land title deed</w:t>
      </w:r>
    </w:p>
    <w:p>
      <w:r>
        <w:t>   The legal owner of the land has security of tenure and hence an incentive to invest and</w:t>
      </w:r>
    </w:p>
    <w:p>
      <w:r>
        <w:t>improve productivity.</w:t>
      </w:r>
    </w:p>
    <w:p>
      <w:r>
        <w:t>   A farmer can mortgage the land by offering land title certificate as a security to loaning</w:t>
      </w:r>
    </w:p>
    <w:p>
      <w:r>
        <w:t>agencies to secure capital to finance development projects.</w:t>
      </w:r>
    </w:p>
    <w:p>
      <w:r>
        <w:t>   If a farmer who cannot operate the farm, he can still earn income from it by leasing it.</w:t>
      </w:r>
    </w:p>
    <w:p>
      <w:r>
        <w:t>   Disputes concerning land boundaries and/or land ownership no longer arise.</w:t>
      </w:r>
    </w:p>
    <w:p/>
    <w:p>
      <w:r>
        <w:t>Land Settlement and Resettlement</w:t>
      </w:r>
    </w:p>
    <w:p>
      <w:r>
        <w:t>Definition</w:t>
      </w:r>
    </w:p>
    <w:p>
      <w:r>
        <w:t>   Land settlement means the occupation of land which was previously uninhabited.</w:t>
      </w:r>
    </w:p>
    <w:p>
      <w:r>
        <w:t>   Land resettlement, on the other hand, is the transfer of people from an already densely</w:t>
      </w:r>
    </w:p>
    <w:p>
      <w:r>
        <w:t>populated area to a sparsely populated one.</w:t>
      </w:r>
    </w:p>
    <w:p>
      <w:r>
        <w:t>Objectives</w:t>
      </w:r>
    </w:p>
    <w:p>
      <w:r>
        <w:t>   To settle the landless citizens.</w:t>
      </w:r>
    </w:p>
    <w:p>
      <w:r>
        <w:t>   To relieve population pressure in densely populated areas.</w:t>
      </w:r>
    </w:p>
    <w:p>
      <w:r>
        <w:t>   To increase or promote agricultural productivity by farming on land that was previously</w:t>
      </w:r>
    </w:p>
    <w:p>
      <w:r>
        <w:t>unused or lying idle.</w:t>
      </w:r>
    </w:p>
    <w:p/>
    <w:p>
      <w:r>
        <w:t>34</w:t>
      </w:r>
    </w:p>
    <w:p/>
    <w:p>
      <w:r>
        <w:t>       To create self-employment thus improving the living standards.</w:t>
      </w:r>
    </w:p>
    <w:p>
      <w:r>
        <w:t>       Land reclamation, especially by creating tsetse fly-barriers.</w:t>
      </w:r>
    </w:p>
    <w:p/>
    <w:p>
      <w:r>
        <w:t>Soil and Water Conservation</w:t>
      </w:r>
    </w:p>
    <w:p>
      <w:r>
        <w:t>Introduction</w:t>
      </w:r>
    </w:p>
    <w:p>
      <w:r>
        <w:t>   Soil and water are two very important natural resources in farming.</w:t>
      </w:r>
    </w:p>
    <w:p>
      <w:r>
        <w:t>   They should therefore be well maintained and used without wastage to sustain</w:t>
      </w:r>
    </w:p>
    <w:p>
      <w:r>
        <w:t>continuous production.</w:t>
      </w:r>
    </w:p>
    <w:p>
      <w:r>
        <w:t>   Water loss during the rainy season should be prevented and excess water conserved</w:t>
      </w:r>
    </w:p>
    <w:p>
      <w:r>
        <w:t>for use during scarcity.</w:t>
      </w:r>
    </w:p>
    <w:p>
      <w:r>
        <w:t>   Soil erosion must be controlled at whatever cost if soil is to be conserved.</w:t>
      </w:r>
    </w:p>
    <w:p>
      <w:r>
        <w:t>Soil Erosion</w:t>
      </w:r>
    </w:p>
    <w:p>
      <w:r>
        <w:t>   It is the removal and carrying away of the top soil by the action of water or wind.</w:t>
      </w:r>
    </w:p>
    <w:p>
      <w:r>
        <w:t>Factors Influencing Soil Erosion</w:t>
      </w:r>
    </w:p>
    <w:p>
      <w:r>
        <w:t> Amount and intensity of rainfall.</w:t>
      </w:r>
    </w:p>
    <w:p>
      <w:r>
        <w:t> The steeper the land the higher the velocity of surface runoff.</w:t>
      </w:r>
    </w:p>
    <w:p>
      <w:r>
        <w:t> The higher the velocity of surface runoff the greater is its erosive power/effect.</w:t>
      </w:r>
    </w:p>
    <w:p>
      <w:r>
        <w:t>       Type of soil for example sandy soils are more easily detached and carried away than</w:t>
      </w:r>
    </w:p>
    <w:p>
      <w:r>
        <w:t>clayey soils.</w:t>
      </w:r>
    </w:p>
    <w:p>
      <w:r>
        <w:t>       Soil depth;</w:t>
      </w:r>
    </w:p>
    <w:p>
      <w:r>
        <w:t> The deeper the soil, the longer it takes to be saturated with water.</w:t>
      </w:r>
    </w:p>
    <w:p>
      <w:r>
        <w:t>        Land use:</w:t>
      </w:r>
    </w:p>
    <w:p>
      <w:r>
        <w:t> Overstocking leads to bareness of the land and looseness of the soil.</w:t>
      </w:r>
    </w:p>
    <w:p>
      <w:r>
        <w:t> Deforestation - indiscriminate removal of trees leads to exposure of soil to   heavy</w:t>
      </w:r>
    </w:p>
    <w:p>
      <w:r>
        <w:t>rainfall and high temperatures.</w:t>
      </w:r>
    </w:p>
    <w:p>
      <w:r>
        <w:t> Indiscriminate burning of vegetation exposes the soil to erosive agents.</w:t>
      </w:r>
    </w:p>
    <w:p>
      <w:r>
        <w:t> Clean weeding leaves the soil bare.</w:t>
      </w:r>
    </w:p>
    <w:p>
      <w:r>
        <w:t> Ploughing along the slope.</w:t>
      </w:r>
    </w:p>
    <w:p>
      <w:r>
        <w:t> Monoculture or continuous cultivation.</w:t>
      </w:r>
    </w:p>
    <w:p>
      <w:r>
        <w:t>       Ground cover</w:t>
      </w:r>
    </w:p>
    <w:p>
      <w:r>
        <w:t>   Trees act as windbreakers.</w:t>
      </w:r>
    </w:p>
    <w:p>
      <w:r>
        <w:t>   Roots of vegetation cover hold the soil particles together.</w:t>
      </w:r>
    </w:p>
    <w:p>
      <w:r>
        <w:t>   Leaf fall act as mulch which reduces erosion.</w:t>
      </w:r>
    </w:p>
    <w:p>
      <w:r>
        <w:t>   Leaves of vegetation cover intercepts raindrops reducing their erosive power.</w:t>
      </w:r>
    </w:p>
    <w:p>
      <w:r>
        <w:t>Agents of Erosion</w:t>
      </w:r>
    </w:p>
    <w:p>
      <w:r>
        <w:t> Water - moving water has erosive power.</w:t>
      </w:r>
    </w:p>
    <w:p>
      <w:r>
        <w:t> Wind - wind carries away soil.</w:t>
      </w:r>
    </w:p>
    <w:p>
      <w:r>
        <w:t> Human beings - through man's activities such as cultivation and mining.</w:t>
      </w:r>
    </w:p>
    <w:p>
      <w:r>
        <w:t> Animals - through overgrazing and creating footpaths where soil erosion takes place.</w:t>
      </w:r>
    </w:p>
    <w:p/>
    <w:p>
      <w:r>
        <w:t>35</w:t>
      </w:r>
    </w:p>
    <w:p/>
    <w:p>
      <w:r>
        <w:t>Types of Erosion</w:t>
      </w:r>
    </w:p>
    <w:p>
      <w:r>
        <w:t> Raindrop (splash) - displacement of the soil caused by raindrops.</w:t>
      </w:r>
    </w:p>
    <w:p>
      <w:r>
        <w:t> Sheet - uniform removal of soil in thin layers from flat or gently sloping areas.</w:t>
      </w:r>
    </w:p>
    <w:p>
      <w:r>
        <w:t> Rill - removal of soil from small bur well defined channels or rills.</w:t>
      </w:r>
    </w:p>
    <w:p>
      <w:r>
        <w:t> Gulley - removal of soil from channels which become progressively deeper and wider.</w:t>
      </w:r>
    </w:p>
    <w:p>
      <w:r>
        <w:t> Riverbank Erosion - removal of soil along river banks by the river water.</w:t>
      </w:r>
    </w:p>
    <w:p>
      <w:r>
        <w:t> Solifluction - gravitational flow of soil saturated with water.</w:t>
      </w:r>
    </w:p>
    <w:p>
      <w:r>
        <w:t> Land slides - mass movement of rock debris and soil down a slope,</w:t>
      </w:r>
    </w:p>
    <w:p>
      <w:r>
        <w:t>For example;</w:t>
      </w:r>
    </w:p>
    <w:p>
      <w:r>
        <w:t> Slip movement of earth or rock masses for a short distance.</w:t>
      </w:r>
    </w:p>
    <w:p>
      <w:r>
        <w:t> Debris slide - materials move at a greater speed.</w:t>
      </w:r>
    </w:p>
    <w:p>
      <w:r>
        <w:t> Debris fall - movement of materials/debris along vertical cliff.</w:t>
      </w:r>
    </w:p>
    <w:p>
      <w:r>
        <w:t> Rock fall - movement of rock down a very steep slope.</w:t>
      </w:r>
    </w:p>
    <w:p>
      <w:r>
        <w:t> Rock slides - mass of rock materials that slide along a bedding plate, a joint or a</w:t>
      </w:r>
    </w:p>
    <w:p>
      <w:r>
        <w:t>fault face.</w:t>
      </w:r>
    </w:p>
    <w:p/>
    <w:p>
      <w:r>
        <w:t>Soil Erosion Control Measures</w:t>
      </w:r>
    </w:p>
    <w:p>
      <w:r>
        <w:t>Soil conservation measures can be classified into:</w:t>
      </w:r>
    </w:p>
    <w:p>
      <w:r>
        <w:t> Biological or cultural control</w:t>
      </w:r>
    </w:p>
    <w:p>
      <w:r>
        <w:t> Physical or structural control</w:t>
      </w:r>
    </w:p>
    <w:p>
      <w:r>
        <w:t>Biological or Cultural Control Measures</w:t>
      </w:r>
    </w:p>
    <w:p>
      <w:r>
        <w:t>These measures are applicable where land slope is between 2-12%.</w:t>
      </w:r>
    </w:p>
    <w:p>
      <w:r>
        <w:t> Grass strips/filter strips;</w:t>
      </w:r>
    </w:p>
    <w:p>
      <w:r>
        <w:t> These are narrow uncultivated strips along the contour left between cultivated</w:t>
      </w:r>
    </w:p>
    <w:p>
      <w:r>
        <w:t>strips.</w:t>
      </w:r>
    </w:p>
    <w:p>
      <w:r>
        <w:t> Cover cropping ;</w:t>
      </w:r>
    </w:p>
    <w:p>
      <w:r>
        <w:t> The establishment of a crop that spreads out over the surface of the soil to</w:t>
      </w:r>
    </w:p>
    <w:p>
      <w:r>
        <w:t>provide it with a cover.</w:t>
      </w:r>
    </w:p>
    <w:p>
      <w:r>
        <w:t> Contour farming ;</w:t>
      </w:r>
    </w:p>
    <w:p>
      <w:r>
        <w:t> Carrying out all land operations along the contour.</w:t>
      </w:r>
    </w:p>
    <w:p>
      <w:r>
        <w:t> Mulching ;</w:t>
      </w:r>
    </w:p>
    <w:p>
      <w:r>
        <w:t> Covering of the soil with either organic or synthetic materials.</w:t>
      </w:r>
    </w:p>
    <w:p>
      <w:r>
        <w:t> Proper cropping systems such as:</w:t>
      </w:r>
    </w:p>
    <w:p>
      <w:r>
        <w:t> Crop rotation</w:t>
      </w:r>
    </w:p>
    <w:p>
      <w:r>
        <w:t> Correct spacing</w:t>
      </w:r>
    </w:p>
    <w:p>
      <w:r>
        <w:t> Inter-cropping</w:t>
      </w:r>
    </w:p>
    <w:p>
      <w:r>
        <w:t> Ridging/furrowing</w:t>
      </w:r>
    </w:p>
    <w:p>
      <w:r>
        <w:t> Strip cropping</w:t>
      </w:r>
    </w:p>
    <w:p>
      <w:r>
        <w:t> Controlled grazing;</w:t>
      </w:r>
    </w:p>
    <w:p>
      <w:r>
        <w:t> Proper stocking rate, rotational grazing.</w:t>
      </w:r>
    </w:p>
    <w:p>
      <w:r>
        <w:t> Strip cropping;</w:t>
      </w:r>
    </w:p>
    <w:p>
      <w:r>
        <w:t> Growing crops which give little ground cover in alternate strips with crops such as</w:t>
      </w:r>
    </w:p>
    <w:p>
      <w:r>
        <w:t>beans which have a good ground cover.</w:t>
      </w:r>
    </w:p>
    <w:p>
      <w:r>
        <w:t> Afforestation/re-afforestation.</w:t>
      </w:r>
    </w:p>
    <w:p>
      <w:r>
        <w:t> Afforestation - growing of trees where non-existed.</w:t>
      </w:r>
    </w:p>
    <w:p>
      <w:r>
        <w:t> Re-afforestation - growing of trees where they have been cut down.</w:t>
      </w:r>
    </w:p>
    <w:p/>
    <w:p>
      <w:r>
        <w:t>36</w:t>
      </w:r>
    </w:p>
    <w:p/>
    <w:p>
      <w:r>
        <w:t> Agroforestry - land use that involves the growing of trees in combination    with</w:t>
      </w:r>
    </w:p>
    <w:p>
      <w:r>
        <w:t>crops and pastures on the same piece of land.</w:t>
      </w:r>
    </w:p>
    <w:p/>
    <w:p>
      <w:r>
        <w:t>Physical or Structural Control Measures</w:t>
      </w:r>
    </w:p>
    <w:p>
      <w:r>
        <w:t>   These are soil and water conservation measures which involve mechanical</w:t>
      </w:r>
    </w:p>
    <w:p>
      <w:r>
        <w:t>constructions on the earth.</w:t>
      </w:r>
    </w:p>
    <w:p>
      <w:r>
        <w:t> They are used in areas of moderate slope between 13-55%.</w:t>
      </w:r>
    </w:p>
    <w:p>
      <w:r>
        <w:t>They include:</w:t>
      </w:r>
    </w:p>
    <w:p>
      <w:r>
        <w:t> Trash or stone lines;</w:t>
      </w:r>
    </w:p>
    <w:p>
      <w:r>
        <w:t> These are rows of heaped crop' residues or stones made along the contours.</w:t>
      </w:r>
    </w:p>
    <w:p>
      <w:r>
        <w:t> Filter strips;</w:t>
      </w:r>
    </w:p>
    <w:p>
      <w:r>
        <w:t> It involves the growing of an open crop in the upper side of the slope followed by</w:t>
      </w:r>
    </w:p>
    <w:p>
      <w:r>
        <w:t>a dense crop to reduce speed of water.</w:t>
      </w:r>
    </w:p>
    <w:p>
      <w:r>
        <w:t> This increases infiltration.</w:t>
      </w:r>
    </w:p>
    <w:p>
      <w:r>
        <w:t> Terraces;</w:t>
      </w:r>
    </w:p>
    <w:p>
      <w:r>
        <w:t> Are structures constructed across a slope to reduce the length of a slope thus</w:t>
      </w:r>
    </w:p>
    <w:p>
      <w:r>
        <w:t>reducing run-off.</w:t>
      </w:r>
    </w:p>
    <w:p>
      <w:r>
        <w:t> Bench terraces;</w:t>
      </w:r>
    </w:p>
    <w:p>
      <w:r>
        <w:t> Are constructed where the slope is 35-55%.</w:t>
      </w:r>
    </w:p>
    <w:p>
      <w:r>
        <w:t> Tree crops are suitable for such areas.</w:t>
      </w:r>
    </w:p>
    <w:p/>
    <w:p>
      <w:r>
        <w:t>Importance of a Bench Terrace: -</w:t>
      </w:r>
    </w:p>
    <w:p/>
    <w:p>
      <w:r>
        <w:t> Reduces slope of the land.</w:t>
      </w:r>
    </w:p>
    <w:p>
      <w:r>
        <w:t> Conserves soil moisture.</w:t>
      </w:r>
    </w:p>
    <w:p>
      <w:r>
        <w:t> Better retention of soil fertility.</w:t>
      </w:r>
    </w:p>
    <w:p>
      <w:r>
        <w:t>   Narrow based terraces –Cannot allow cultivation by machines.</w:t>
      </w:r>
    </w:p>
    <w:p>
      <w:r>
        <w:t>   Broad based terraces - Is wide enough to allow cultivation by machines.</w:t>
      </w:r>
    </w:p>
    <w:p>
      <w:r>
        <w:t> Graded terraces:</w:t>
      </w:r>
    </w:p>
    <w:p>
      <w:r>
        <w:t> Have a drainage channel to lead off excess water to a vegetated place.</w:t>
      </w:r>
    </w:p>
    <w:p>
      <w:r>
        <w:t> They should be about 100m in length.</w:t>
      </w:r>
    </w:p>
    <w:p>
      <w:r>
        <w:t>   Level terraces:</w:t>
      </w:r>
    </w:p>
    <w:p>
      <w:r>
        <w:t> Have no outlet channels,</w:t>
      </w:r>
    </w:p>
    <w:p>
      <w:r>
        <w:t> The aim is to have water infiltrating,</w:t>
      </w:r>
    </w:p>
    <w:p>
      <w:r>
        <w:t> Hence no water can flow from the ends of the terrace.</w:t>
      </w:r>
    </w:p>
    <w:p>
      <w:r>
        <w:t>   Fanya juu:</w:t>
      </w:r>
    </w:p>
    <w:p>
      <w:r>
        <w:t> A ridge made by digging a channel and throwing the soil uphill.</w:t>
      </w:r>
    </w:p>
    <w:p>
      <w:r>
        <w:t>   Fanya chini:</w:t>
      </w:r>
    </w:p>
    <w:p>
      <w:r>
        <w:t> In this case the soil is heaped on the lower side of the channel.</w:t>
      </w:r>
    </w:p>
    <w:p>
      <w:r>
        <w:t>   Bunds: heaps of soil (earth) made along the contour.</w:t>
      </w:r>
    </w:p>
    <w:p>
      <w:r>
        <w:t> Cutoff drains:</w:t>
      </w:r>
    </w:p>
    <w:p>
      <w:r>
        <w:t> An open trench with an embankment on the lower side into which water from the</w:t>
      </w:r>
    </w:p>
    <w:p>
      <w:r>
        <w:t>farm drains.</w:t>
      </w:r>
    </w:p>
    <w:p>
      <w:r>
        <w:t>Water from the trench should be discharged into;</w:t>
      </w:r>
    </w:p>
    <w:p>
      <w:r>
        <w:t> Natural waterways,</w:t>
      </w:r>
    </w:p>
    <w:p>
      <w:r>
        <w:t> Artificial waterways,</w:t>
      </w:r>
    </w:p>
    <w:p>
      <w:r>
        <w:t> Rocky ground</w:t>
      </w:r>
    </w:p>
    <w:p>
      <w:r>
        <w:t>37</w:t>
      </w:r>
    </w:p>
    <w:p/>
    <w:p>
      <w:r>
        <w:t> Grassland</w:t>
      </w:r>
    </w:p>
    <w:p>
      <w:r>
        <w:t>   Gabion/Porous dams:</w:t>
      </w:r>
    </w:p>
    <w:p>
      <w:r>
        <w:t> Galvanized wire mesh boxes filled with stones which are built across slopes and</w:t>
      </w:r>
    </w:p>
    <w:p>
      <w:r>
        <w:t>gullies.</w:t>
      </w:r>
    </w:p>
    <w:p>
      <w:r>
        <w:t> Dams and reservoirs ;</w:t>
      </w:r>
    </w:p>
    <w:p>
      <w:r>
        <w:t> Dams - barriers built across a river/waterway to hold and store water. It reduces</w:t>
      </w:r>
    </w:p>
    <w:p>
      <w:r>
        <w:t>speed of runoff.</w:t>
      </w:r>
    </w:p>
    <w:p>
      <w:r>
        <w:t> Reservoirs - these are large storage tanks.</w:t>
      </w:r>
    </w:p>
    <w:p>
      <w:r>
        <w:t>   Ridging - heaps of soil to reduce the speed of water,</w:t>
      </w:r>
    </w:p>
    <w:p>
      <w:r>
        <w:t>They retain the water for some time.</w:t>
      </w:r>
    </w:p>
    <w:p/>
    <w:p>
      <w:r>
        <w:t>Water Harvesting Methods</w:t>
      </w:r>
    </w:p>
    <w:p>
      <w:r>
        <w:t>   Water harvesting and storage should be done during the rainy seasons to avoid</w:t>
      </w:r>
    </w:p>
    <w:p>
      <w:r>
        <w:t>wastage.</w:t>
      </w:r>
    </w:p>
    <w:p>
      <w:r>
        <w:t>This should be done using the following methods:</w:t>
      </w:r>
    </w:p>
    <w:p>
      <w:r>
        <w:t> Roof catchment - trapping and collection of rain water from roof tops.</w:t>
      </w:r>
    </w:p>
    <w:p>
      <w:r>
        <w:t> Rock catchment - water is harvested by constructing a barrier on the lower side of a</w:t>
      </w:r>
    </w:p>
    <w:p>
      <w:r>
        <w:t>large impervious rock to trap surface runoff from the rock.</w:t>
      </w:r>
    </w:p>
    <w:p>
      <w:r>
        <w:t> Weirs and dams.</w:t>
      </w:r>
    </w:p>
    <w:p>
      <w:r>
        <w:t> Dam - a barrier constructed across a river or a dry valley so that it can hold water.</w:t>
      </w:r>
    </w:p>
    <w:p>
      <w:r>
        <w:t> Weirs - barriers constructed across a river or a stream to raise the water level and still</w:t>
      </w:r>
    </w:p>
    <w:p>
      <w:r>
        <w:t>allow   water to flow over it.</w:t>
      </w:r>
    </w:p>
    <w:p>
      <w:r>
        <w:t>   Ponds - water retention excavations' made to hold excess surface water.</w:t>
      </w:r>
    </w:p>
    <w:p>
      <w:r>
        <w:t>   Retention ditches/level terraces.-These are terraces constructed with blocked</w:t>
      </w:r>
    </w:p>
    <w:p>
      <w:r>
        <w:t>ends to retain water.</w:t>
      </w:r>
    </w:p>
    <w:p/>
    <w:p>
      <w:r>
        <w:t>Micro-Catchments</w:t>
      </w:r>
    </w:p>
    <w:p>
      <w:r>
        <w:t>   A system of harvesting limited rainfall and storing the water in the ground for use by</w:t>
      </w:r>
    </w:p>
    <w:p>
      <w:r>
        <w:t>the planted crops.</w:t>
      </w:r>
    </w:p>
    <w:p>
      <w:r>
        <w:t>Types of Microcatchments;</w:t>
      </w:r>
    </w:p>
    <w:p>
      <w:r>
        <w:t> Triangular/V-shaped/Negarims;</w:t>
      </w:r>
    </w:p>
    <w:p>
      <w:r>
        <w:t> V-shaped bunds measuring 25cm</w:t>
      </w:r>
    </w:p>
    <w:p>
      <w:r>
        <w:t> Are built with soil from the excavated planting holes to direct runoff water towards</w:t>
      </w:r>
    </w:p>
    <w:p>
      <w:r>
        <w:t>the basin area around the base of each plant</w:t>
      </w:r>
    </w:p>
    <w:p>
      <w:r>
        <w:t>   Semi-circular bunds;</w:t>
      </w:r>
    </w:p>
    <w:p>
      <w:r>
        <w:t> Formed around the growing plant to hold water around the plant.</w:t>
      </w:r>
    </w:p>
    <w:p>
      <w:r>
        <w:t>   Trapezoidal bunds;</w:t>
      </w:r>
    </w:p>
    <w:p>
      <w:r>
        <w:t> Trapezoidal shaped bunds, which enclose a large area where the crops are grown.</w:t>
      </w:r>
    </w:p>
    <w:p>
      <w:r>
        <w:t>   Contour bunds/furrows ;</w:t>
      </w:r>
    </w:p>
    <w:p>
      <w:r>
        <w:t> These are furrows made along the contours between the rows of crops where</w:t>
      </w:r>
    </w:p>
    <w:p>
      <w:r>
        <w:t>agroforestry trees are intercropped with annual crops.</w:t>
      </w:r>
    </w:p>
    <w:p>
      <w:r>
        <w:t>   Planting holes/pits ;</w:t>
      </w:r>
    </w:p>
    <w:p>
      <w:r>
        <w:t> These are extra large planting holes made and filled with dry plant materials</w:t>
      </w:r>
    </w:p>
    <w:p>
      <w:r>
        <w:t>before filling in with soil.</w:t>
      </w:r>
    </w:p>
    <w:p/>
    <w:p>
      <w:r>
        <w:t>Use of Micro-Catchments</w:t>
      </w:r>
    </w:p>
    <w:p>
      <w:r>
        <w:t>38</w:t>
      </w:r>
    </w:p>
    <w:p/>
    <w:p>
      <w:r>
        <w:t>   Slow down the speed of surface runoff.</w:t>
      </w:r>
    </w:p>
    <w:p>
      <w:r>
        <w:t>   Used during landscaping of the compound, parks and roadside nest areas.</w:t>
      </w:r>
    </w:p>
    <w:p>
      <w:r>
        <w:t>   Reclamation of land for food crop in dry areas.</w:t>
      </w:r>
    </w:p>
    <w:p>
      <w:r>
        <w:t>   Water collected and stored can be used for irrigation</w:t>
      </w:r>
    </w:p>
    <w:p>
      <w:r>
        <w:t>   Afforestation in dry areas.</w:t>
      </w:r>
    </w:p>
    <w:p/>
    <w:p>
      <w:r>
        <w:t>Weeds and Weed Control</w:t>
      </w:r>
    </w:p>
    <w:p>
      <w:r>
        <w:t>Introduction</w:t>
      </w:r>
    </w:p>
    <w:p>
      <w:r>
        <w:t>   Weeds cause heavy crop losses if not controlled.</w:t>
      </w:r>
    </w:p>
    <w:p>
      <w:r>
        <w:t>   Their control is important so as to maintain high quality and quantity produce.</w:t>
      </w:r>
    </w:p>
    <w:p>
      <w:r>
        <w:t>Definition:</w:t>
      </w:r>
    </w:p>
    <w:p>
      <w:r>
        <w:t>   A weed is any plant growing where it is not required.</w:t>
      </w:r>
    </w:p>
    <w:p>
      <w:r>
        <w:t>   And whose economic disadvantages outweigh the advantages.</w:t>
      </w:r>
    </w:p>
    <w:p>
      <w:r>
        <w:t>Harmful Effects of Weeds</w:t>
      </w:r>
    </w:p>
    <w:p>
      <w:r>
        <w:t>   Weeds compete with crops for nutrients, space, light and soil moisture.</w:t>
      </w:r>
    </w:p>
    <w:p>
      <w:r>
        <w:t>   Some weeds, for example, Striga spp are parasitic to cultivated crops such as maize.</w:t>
      </w:r>
    </w:p>
    <w:p>
      <w:r>
        <w:t>   Some weeds lower the quality of agricultural produce for example:</w:t>
      </w:r>
    </w:p>
    <w:p>
      <w:r>
        <w:t> Mexican marigold gives undesirable flavour to milk if dairy cows feed on it.</w:t>
      </w:r>
    </w:p>
    <w:p>
      <w:r>
        <w:t> Devils horsewhip, black jack, bristly fox-tail and others get attached to sheep wool</w:t>
      </w:r>
    </w:p>
    <w:p>
      <w:r>
        <w:t>thus lowering its quality.</w:t>
      </w:r>
    </w:p>
    <w:p>
      <w:r>
        <w:t>   Some weeds are poisonous to human beings and livestock for example:</w:t>
      </w:r>
    </w:p>
    <w:p>
      <w:r>
        <w:t> Thorn apple (Datura stramonium)</w:t>
      </w:r>
    </w:p>
    <w:p>
      <w:r>
        <w:t> Sodom apple (Solanum incanum)</w:t>
      </w:r>
    </w:p>
    <w:p>
      <w:r>
        <w:t>   Some weeds have allelopathic effects to cultivated crops.</w:t>
      </w:r>
    </w:p>
    <w:p>
      <w:r>
        <w:t>   Water weeds block irrigation channels.</w:t>
      </w:r>
    </w:p>
    <w:p>
      <w:r>
        <w:t>   Aquatic weeds such as Salvinia in Lake Naivasha and water hyacinth in Lake Victoria</w:t>
      </w:r>
    </w:p>
    <w:p>
      <w:r>
        <w:t>affect fishing.</w:t>
      </w:r>
    </w:p>
    <w:p>
      <w:r>
        <w:t>   Some weeds are alternate hosts for insects, pests and disease causing organisms for</w:t>
      </w:r>
    </w:p>
    <w:p>
      <w:r>
        <w:t>example:</w:t>
      </w:r>
    </w:p>
    <w:p>
      <w:r>
        <w:t> Wild oat (avena fatua) is an alternate host for rusts.</w:t>
      </w:r>
    </w:p>
    <w:p>
      <w:r>
        <w:t> Mallow (malva verticillata) is an alternate host for cotton stainers.</w:t>
      </w:r>
    </w:p>
    <w:p>
      <w:r>
        <w:t>   Weeds lower the quality of pasture for example:</w:t>
      </w:r>
    </w:p>
    <w:p>
      <w:r>
        <w:t> Tickberry (Lantana camara)</w:t>
      </w:r>
    </w:p>
    <w:p>
      <w:r>
        <w:t> Nut grass (Cyperus rotundus),</w:t>
      </w:r>
    </w:p>
    <w:p>
      <w:r>
        <w:t> Manyatta grass (Eleusine jaegeri)</w:t>
      </w:r>
    </w:p>
    <w:p>
      <w:r>
        <w:t>   Some weeds irritate workers thus reducing the efficiency in which they are controlled</w:t>
      </w:r>
    </w:p>
    <w:p>
      <w:r>
        <w:t>for example:</w:t>
      </w:r>
    </w:p>
    <w:p>
      <w:r>
        <w:t> Double thorn (Oxygonum sinuatum),</w:t>
      </w:r>
    </w:p>
    <w:p>
      <w:r>
        <w:t> Stinging nettle (Urtica massaica) ,</w:t>
      </w:r>
    </w:p>
    <w:p>
      <w:r>
        <w:t> Devil's horse whip (Achyranthes aspera).</w:t>
      </w:r>
    </w:p>
    <w:p>
      <w:r>
        <w:t>Factors Contributing to the Competitive Ability of Weeds</w:t>
      </w:r>
    </w:p>
    <w:p>
      <w:r>
        <w:t>39</w:t>
      </w:r>
    </w:p>
    <w:p/>
    <w:p>
      <w:r>
        <w:t>   They produce large quantities of seeds for example pigweed and black jack.</w:t>
      </w:r>
    </w:p>
    <w:p>
      <w:r>
        <w:t>   Their seeds remain viable in the soil for a long time awaiting conducive germination</w:t>
      </w:r>
    </w:p>
    <w:p>
      <w:r>
        <w:t>conditions.</w:t>
      </w:r>
    </w:p>
    <w:p>
      <w:r>
        <w:t>   They have effective seed dispersal mechanisms.</w:t>
      </w:r>
    </w:p>
    <w:p>
      <w:r>
        <w:t>   Some weeds propagate by means of elaborate underground storage structures.</w:t>
      </w:r>
    </w:p>
    <w:p>
      <w:r>
        <w:t>   They are efficient in utilizing little moisture, nutrients and sunlight.</w:t>
      </w:r>
    </w:p>
    <w:p>
      <w:r>
        <w:t>   Some have short life cycles.</w:t>
      </w:r>
    </w:p>
    <w:p>
      <w:r>
        <w:t>   They have elaborate root systems for supporting the plant and absorbing nutrients</w:t>
      </w:r>
    </w:p>
    <w:p>
      <w:r>
        <w:t>and water.</w:t>
      </w:r>
    </w:p>
    <w:p/>
    <w:p>
      <w:r>
        <w:t>Weed Classification</w:t>
      </w:r>
    </w:p>
    <w:p/>
    <w:p>
      <w:r>
        <w:t>It is based on:</w:t>
      </w:r>
    </w:p>
    <w:p>
      <w:r>
        <w:t> Life cycles for example:</w:t>
      </w:r>
    </w:p>
    <w:p>
      <w:r>
        <w:t> Annuals - complete their life cycle in only one season.</w:t>
      </w:r>
    </w:p>
    <w:p>
      <w:r>
        <w:t> Biennuals - complete their life cycles in two seasons only.</w:t>
      </w:r>
    </w:p>
    <w:p>
      <w:r>
        <w:t> Perennials - complete their life cycle in more than two seasons.</w:t>
      </w:r>
    </w:p>
    <w:p>
      <w:r>
        <w:t> Morphology - leaf formation such as size, shape and venation.</w:t>
      </w:r>
    </w:p>
    <w:p>
      <w:r>
        <w:t> Broad leaved weeds for example black jack, lantana, pig weed, oxalis and others.</w:t>
      </w:r>
    </w:p>
    <w:p>
      <w:r>
        <w:t> Narrow leaved weeds for example couch grass, setaria, nut-grass, manyatta grass</w:t>
      </w:r>
    </w:p>
    <w:p>
      <w:r>
        <w:t>and others.</w:t>
      </w:r>
    </w:p>
    <w:p>
      <w:r>
        <w:t> Habitat - some weeds are terrestrial (grow on land) while others are aquatic (grow</w:t>
      </w:r>
    </w:p>
    <w:p>
      <w:r>
        <w:t>on aquatic/marine conditions).</w:t>
      </w:r>
    </w:p>
    <w:p>
      <w:r>
        <w:t>Weed Identification</w:t>
      </w:r>
    </w:p>
    <w:p>
      <w:r>
        <w:t>   Weeds are identified by their common (individual) names and botanical names.</w:t>
      </w:r>
    </w:p>
    <w:p>
      <w:r>
        <w:t>   They are named according to specific features or according to person who identified</w:t>
      </w:r>
    </w:p>
    <w:p>
      <w:r>
        <w:t>them.</w:t>
      </w:r>
    </w:p>
    <w:p/>
    <w:p>
      <w:r>
        <w:t>Common Name                          Botanical Name</w:t>
      </w:r>
    </w:p>
    <w:p>
      <w:r>
        <w:t>   Black Jack ………………………Bidens pilosa</w:t>
      </w:r>
    </w:p>
    <w:p>
      <w:r>
        <w:t>   Mexican marigold ………………Tagetes minuta</w:t>
      </w:r>
    </w:p>
    <w:p>
      <w:r>
        <w:t>   0xalislsorrel ……………………..Oxalis spp.</w:t>
      </w:r>
    </w:p>
    <w:p>
      <w:r>
        <w:t>   Double thorn ……………………Oxygonum sinuatum</w:t>
      </w:r>
    </w:p>
    <w:p>
      <w:r>
        <w:t>   Thorn apple ……………………..Datura stramonium</w:t>
      </w:r>
    </w:p>
    <w:p>
      <w:r>
        <w:t>   Couch grass ……………………..Digitaria scalarum</w:t>
      </w:r>
    </w:p>
    <w:p>
      <w:r>
        <w:t>   Nut grass ………………………..Cyperus rotundus</w:t>
      </w:r>
    </w:p>
    <w:p>
      <w:r>
        <w:t>   Wandering Jew …………………Commelina bengalensis</w:t>
      </w:r>
    </w:p>
    <w:p>
      <w:r>
        <w:t>   Sow thistle ………………………Sonchus ole race us</w:t>
      </w:r>
    </w:p>
    <w:p>
      <w:r>
        <w:t>   Devil's horsewhip ……………….Achyranthes aspera</w:t>
      </w:r>
    </w:p>
    <w:p>
      <w:r>
        <w:t>   Macdonald's eye/ Gallant soldier. Gallinsoga parviflora</w:t>
      </w:r>
    </w:p>
    <w:p>
      <w:r>
        <w:t>   Sodom apple …………………….Solanum incanum</w:t>
      </w:r>
    </w:p>
    <w:p>
      <w:r>
        <w:t>   Black night shade ………………..Solanum nigrum</w:t>
      </w:r>
    </w:p>
    <w:p>
      <w:r>
        <w:t>   Chinese lantern…………………. Nicandra physalodes</w:t>
      </w:r>
    </w:p>
    <w:p>
      <w:r>
        <w:t>   Bracken fern ……………………..Pteridium aquillium</w:t>
      </w:r>
    </w:p>
    <w:p>
      <w:r>
        <w:t>40</w:t>
      </w:r>
    </w:p>
    <w:p/>
    <w:p>
      <w:r>
        <w:t>   Love grass/ Bristly foxtail ……….Setaria verticillata</w:t>
      </w:r>
    </w:p>
    <w:p>
      <w:r>
        <w:t>   Cleavers …………………………Gallium spurium</w:t>
      </w:r>
    </w:p>
    <w:p>
      <w:r>
        <w:t>   Stinging Nettle …………………..Urtica massaica</w:t>
      </w:r>
    </w:p>
    <w:p>
      <w:r>
        <w:t>   Fat hen/Goose foot ……………...Chenopodium spp.</w:t>
      </w:r>
    </w:p>
    <w:p>
      <w:r>
        <w:t>   Rape weed ………………………Brassica nap us</w:t>
      </w:r>
    </w:p>
    <w:p>
      <w:r>
        <w:t>   Wild oats ………………………...Avena fatua</w:t>
      </w:r>
    </w:p>
    <w:p>
      <w:r>
        <w:t>   Lantana/Tick berry ………………Lantana camara</w:t>
      </w:r>
    </w:p>
    <w:p>
      <w:r>
        <w:t>   Water hyacinth ………………….Eichhornia crassipes</w:t>
      </w:r>
    </w:p>
    <w:p>
      <w:r>
        <w:t>   Striga/Witch weed ………………Striga hermontheca</w:t>
      </w:r>
    </w:p>
    <w:p>
      <w:r>
        <w:t>   Creeping indigo ………………….Indigofera spicata</w:t>
      </w:r>
    </w:p>
    <w:p>
      <w:r>
        <w:t>Weed Control Methods</w:t>
      </w:r>
    </w:p>
    <w:p>
      <w:r>
        <w:t>The methods of weed control determined by:</w:t>
      </w:r>
    </w:p>
    <w:p>
      <w:r>
        <w:t> The weed being controlled.</w:t>
      </w:r>
    </w:p>
    <w:p>
      <w:r>
        <w:t> Weather conditions.</w:t>
      </w:r>
    </w:p>
    <w:p>
      <w:r>
        <w:t> Capital availability.</w:t>
      </w:r>
    </w:p>
    <w:p>
      <w:r>
        <w:t> Effect on environment.</w:t>
      </w:r>
    </w:p>
    <w:p/>
    <w:p>
      <w:r>
        <w:t>METHODS OF WEED CONTROL INCLUDE:</w:t>
      </w:r>
    </w:p>
    <w:p>
      <w:r>
        <w:t>Chemical Weed Control –</w:t>
      </w:r>
    </w:p>
    <w:p>
      <w:r>
        <w:t>   The use of chemicals known as herbicides to control weeds.</w:t>
      </w:r>
    </w:p>
    <w:p/>
    <w:p>
      <w:r>
        <w:t>Classification of Herbicides</w:t>
      </w:r>
    </w:p>
    <w:p>
      <w:r>
        <w:t>Based on:</w:t>
      </w:r>
    </w:p>
    <w:p>
      <w:r>
        <w:t> Formulation - the physical form of the herbicides for example:</w:t>
      </w:r>
    </w:p>
    <w:p>
      <w:r>
        <w:t>   Liquids</w:t>
      </w:r>
    </w:p>
    <w:p>
      <w:r>
        <w:t>   Wettable powders</w:t>
      </w:r>
    </w:p>
    <w:p>
      <w:r>
        <w:t>   Emulsion</w:t>
      </w:r>
    </w:p>
    <w:p>
      <w:r>
        <w:t>   Dust</w:t>
      </w:r>
    </w:p>
    <w:p>
      <w:r>
        <w:t> Time of Application</w:t>
      </w:r>
    </w:p>
    <w:p>
      <w:r>
        <w:t> Pre-emergence - applied before the planted crop germinates.</w:t>
      </w:r>
    </w:p>
    <w:p>
      <w:r>
        <w:t> Post emergence - applied after the planted crop germinates.</w:t>
      </w:r>
    </w:p>
    <w:p>
      <w:r>
        <w:t> Selectivity</w:t>
      </w:r>
    </w:p>
    <w:p>
      <w:r>
        <w:t> Selective.</w:t>
      </w:r>
    </w:p>
    <w:p>
      <w:r>
        <w:t> Non selective.</w:t>
      </w:r>
    </w:p>
    <w:p/>
    <w:p>
      <w:r>
        <w:t> Mode of Action</w:t>
      </w:r>
    </w:p>
    <w:p>
      <w:r>
        <w:t> Contact - herbicides that kill only the parts of the plant which it comes into</w:t>
      </w:r>
    </w:p>
    <w:p>
      <w:r>
        <w:t>contact.</w:t>
      </w:r>
    </w:p>
    <w:p>
      <w:r>
        <w:t> Translocated systemic herbicides that will kill the whole plant even if it comes</w:t>
      </w:r>
    </w:p>
    <w:p>
      <w:r>
        <w:t>into contact with only a small part of it.</w:t>
      </w:r>
    </w:p>
    <w:p>
      <w:r>
        <w:t>Methods of Herbicide Application</w:t>
      </w:r>
    </w:p>
    <w:p>
      <w:r>
        <w:t>   Spraying - application of solutions.</w:t>
      </w:r>
    </w:p>
    <w:p>
      <w:r>
        <w:t>41</w:t>
      </w:r>
    </w:p>
    <w:p/>
    <w:p>
      <w:r>
        <w:t>   Dusting - application of dusts.</w:t>
      </w:r>
    </w:p>
    <w:p>
      <w:r>
        <w:t>   Fumigation - application of fumigants into the soil.</w:t>
      </w:r>
    </w:p>
    <w:p>
      <w:r>
        <w:t>Safety Measures in the Use of Chemicals</w:t>
      </w:r>
    </w:p>
    <w:p>
      <w:r>
        <w:t>   Read manufacturer's instructions and follow them.</w:t>
      </w:r>
    </w:p>
    <w:p>
      <w:r>
        <w:t>   Wear protective clothing such as overalls, breathing mask, gloves and boots.</w:t>
      </w:r>
    </w:p>
    <w:p>
      <w:r>
        <w:t>   Avoid inhaling the herbicides.</w:t>
      </w:r>
    </w:p>
    <w:p>
      <w:r>
        <w:t>   Wash thoroughly after handling chemicals.</w:t>
      </w:r>
    </w:p>
    <w:p>
      <w:r>
        <w:t>   Do not blow or such blocked nozzles.</w:t>
      </w:r>
    </w:p>
    <w:p>
      <w:r>
        <w:t>   Avoid herbicide drift to unintended crops and other plants.</w:t>
      </w:r>
    </w:p>
    <w:p>
      <w:r>
        <w:t>   Avoid herbicide drift to livestock feed and water.</w:t>
      </w:r>
    </w:p>
    <w:p>
      <w:r>
        <w:t>   Avoid spilling herbicides in pastures and fodder crops.</w:t>
      </w:r>
    </w:p>
    <w:p>
      <w:r>
        <w:t>   Dispose off the empty containers properly for example burying them in the soil.</w:t>
      </w:r>
    </w:p>
    <w:p>
      <w:r>
        <w:t>   Do not wash spraying equipment in water sources used by animals and human beings.</w:t>
      </w:r>
    </w:p>
    <w:p>
      <w:r>
        <w:t>   Store chemicals in a safe place.</w:t>
      </w:r>
    </w:p>
    <w:p>
      <w:r>
        <w:t>   Wash the spraying equipment thoroughly.</w:t>
      </w:r>
    </w:p>
    <w:p>
      <w:r>
        <w:t>   Sink left over chemicals into the soil after the day's work.</w:t>
      </w:r>
    </w:p>
    <w:p/>
    <w:p>
      <w:r>
        <w:t>Advantages of Chemical Weed Control</w:t>
      </w:r>
    </w:p>
    <w:p>
      <w:r>
        <w:t>   It is less laborious.</w:t>
      </w:r>
    </w:p>
    <w:p>
      <w:r>
        <w:t>   Effective in the control of difficult weeds such as couch grass and sedges.</w:t>
      </w:r>
    </w:p>
    <w:p>
      <w:r>
        <w:t>   It does not disturb crop roots and other underground structures.</w:t>
      </w:r>
    </w:p>
    <w:p>
      <w:r>
        <w:t>   It makes the control of weeds in certain crop easier.</w:t>
      </w:r>
    </w:p>
    <w:p>
      <w:r>
        <w:t>   It is efficient in both wet and dry conditions.</w:t>
      </w:r>
    </w:p>
    <w:p>
      <w:r>
        <w:t>   It does not destroy soil structure.</w:t>
      </w:r>
    </w:p>
    <w:p>
      <w:r>
        <w:t>   Cheaper in large scale production than the use of manual or mechanical cultivation.</w:t>
      </w:r>
    </w:p>
    <w:p>
      <w:r>
        <w:t>Disadvantages of Chemical Weed Control</w:t>
      </w:r>
    </w:p>
    <w:p>
      <w:r>
        <w:t>   It requires skilled labour in mixing and application.</w:t>
      </w:r>
    </w:p>
    <w:p>
      <w:r>
        <w:t>   Cause environmental pollution.</w:t>
      </w:r>
    </w:p>
    <w:p>
      <w:r>
        <w:t>   Herbicides have long residual effects which may interfere with future crops.</w:t>
      </w:r>
    </w:p>
    <w:p>
      <w:r>
        <w:t>   It is very expensive.</w:t>
      </w:r>
    </w:p>
    <w:p/>
    <w:p>
      <w:r>
        <w:t>Mechanical Weed Control</w:t>
      </w:r>
    </w:p>
    <w:p>
      <w:r>
        <w:t>   It involves the following operations:</w:t>
      </w:r>
    </w:p>
    <w:p/>
    <w:p>
      <w:r>
        <w:t>Tillage/Cultivation</w:t>
      </w:r>
    </w:p>
    <w:p>
      <w:r>
        <w:t>This is the opening and loosening up of the soil.</w:t>
      </w:r>
    </w:p>
    <w:p>
      <w:r>
        <w:t>It can be done by hand tools or tractor drawn implements.</w:t>
      </w:r>
    </w:p>
    <w:p>
      <w:r>
        <w:t>Advantages</w:t>
      </w:r>
    </w:p>
    <w:p>
      <w:r>
        <w:t>   Cheap in small scale production.</w:t>
      </w:r>
    </w:p>
    <w:p>
      <w:r>
        <w:t>   Increases water and air infiltration into the soil.</w:t>
      </w:r>
    </w:p>
    <w:p>
      <w:r>
        <w:t>   Incorporates crops residues into the soil.</w:t>
      </w:r>
    </w:p>
    <w:p>
      <w:r>
        <w:t>   The earthing-up done during tillage encourages root growth.</w:t>
      </w:r>
    </w:p>
    <w:p>
      <w:r>
        <w:t>42</w:t>
      </w:r>
    </w:p>
    <w:p/>
    <w:p>
      <w:r>
        <w:t>Disadvantages</w:t>
      </w:r>
    </w:p>
    <w:p>
      <w:r>
        <w:t>   If done repeatedly it destroys soil structure.</w:t>
      </w:r>
    </w:p>
    <w:p>
      <w:r>
        <w:t>   It is laborious and expensive in large scale production.</w:t>
      </w:r>
    </w:p>
    <w:p>
      <w:r>
        <w:t>   It may not effectively control weeds.</w:t>
      </w:r>
    </w:p>
    <w:p>
      <w:r>
        <w:t>   It may lead to soil erosion and loss of soil moisture.</w:t>
      </w:r>
    </w:p>
    <w:p>
      <w:r>
        <w:t>   Damage crop roots.</w:t>
      </w:r>
    </w:p>
    <w:p/>
    <w:p>
      <w:r>
        <w:t>Slashing/Mowing –</w:t>
      </w:r>
    </w:p>
    <w:p>
      <w:r>
        <w:t>   Mechanical removal of shoots from weeds.</w:t>
      </w:r>
    </w:p>
    <w:p/>
    <w:p>
      <w:r>
        <w:t>   It is effective in the control of annual weeds.</w:t>
      </w:r>
    </w:p>
    <w:p>
      <w:r>
        <w:t>Uprooting</w:t>
      </w:r>
    </w:p>
    <w:p>
      <w:r>
        <w:t>   It is done when the crops are too close</w:t>
      </w:r>
    </w:p>
    <w:p>
      <w:r>
        <w:t>   To allow mechanical cultivation or where weeds are scattered.</w:t>
      </w:r>
    </w:p>
    <w:p>
      <w:r>
        <w:t>Cultural Weed Control</w:t>
      </w:r>
    </w:p>
    <w:p>
      <w:r>
        <w:t>It involves the following practices:</w:t>
      </w:r>
    </w:p>
    <w:p>
      <w:r>
        <w:t> Mulching.</w:t>
      </w:r>
    </w:p>
    <w:p>
      <w:r>
        <w:t> Cover cropping.</w:t>
      </w:r>
    </w:p>
    <w:p>
      <w:r>
        <w:t> Crop rotation.</w:t>
      </w:r>
    </w:p>
    <w:p>
      <w:r>
        <w:t> Timely planting.</w:t>
      </w:r>
    </w:p>
    <w:p>
      <w:r>
        <w:t> Use of clean seed/planting materials.</w:t>
      </w:r>
    </w:p>
    <w:p>
      <w:r>
        <w:t> Proper spacing.</w:t>
      </w:r>
    </w:p>
    <w:p>
      <w:r>
        <w:t> Proper seedbed preparation.</w:t>
      </w:r>
    </w:p>
    <w:p>
      <w:r>
        <w:t> Flooding.</w:t>
      </w:r>
    </w:p>
    <w:p>
      <w:r>
        <w:t>Biological Weed Control</w:t>
      </w:r>
    </w:p>
    <w:p>
      <w:r>
        <w:t> The use of living organisms to control weeds.</w:t>
      </w:r>
    </w:p>
    <w:p>
      <w:r>
        <w:t>Examples are:</w:t>
      </w:r>
    </w:p>
    <w:p>
      <w:r>
        <w:t> Use of livestock to graze and control growth of weeds especially in plantations.</w:t>
      </w:r>
    </w:p>
    <w:p>
      <w:r>
        <w:t> Use of weed eating fish to control aquatic weeds.</w:t>
      </w:r>
    </w:p>
    <w:p>
      <w:r>
        <w:t> Use of moths to control cactus.</w:t>
      </w:r>
    </w:p>
    <w:p>
      <w:r>
        <w:t> Limitations: the method is not reliable.</w:t>
      </w:r>
    </w:p>
    <w:p/>
    <w:p>
      <w:r>
        <w:t>Legislative Weed Control/ Quarantine</w:t>
      </w:r>
    </w:p>
    <w:p>
      <w:r>
        <w:t>   It involves government laws and regulations which prevent the introduction and</w:t>
      </w:r>
    </w:p>
    <w:p>
      <w:r>
        <w:t>spread of foreign weeds in a country or an area. Done by KEPHIS.</w:t>
      </w:r>
    </w:p>
    <w:p>
      <w:r>
        <w:t>   Limitations: Only samples are checked while the bulk of the materials may have</w:t>
      </w:r>
    </w:p>
    <w:p>
      <w:r>
        <w:t>some weed seeds.</w:t>
      </w:r>
    </w:p>
    <w:p/>
    <w:p>
      <w:r>
        <w:t>Crop Pests and Diseases</w:t>
      </w:r>
    </w:p>
    <w:p/>
    <w:p>
      <w:r>
        <w:t>43</w:t>
      </w:r>
    </w:p>
    <w:p/>
    <w:p>
      <w:r>
        <w:t>Introduction</w:t>
      </w:r>
    </w:p>
    <w:p>
      <w:r>
        <w:t>    Crop pests and diseases lead to high losses in crop production hence efficient control</w:t>
      </w:r>
    </w:p>
    <w:p>
      <w:r>
        <w:t>measures are needed.</w:t>
      </w:r>
    </w:p>
    <w:p>
      <w:r>
        <w:t>    Proper control measures require the farmers to be able to;</w:t>
      </w:r>
    </w:p>
    <w:p>
      <w:r>
        <w:t> Identify these organisms,</w:t>
      </w:r>
    </w:p>
    <w:p>
      <w:r>
        <w:t> Know their life cycles, feeding habits</w:t>
      </w:r>
    </w:p>
    <w:p>
      <w:r>
        <w:t> The damage they cause to crops.</w:t>
      </w:r>
    </w:p>
    <w:p>
      <w:r>
        <w:t>Crop Pests</w:t>
      </w:r>
    </w:p>
    <w:p>
      <w:r>
        <w:t>Definition of a Pest:</w:t>
      </w:r>
    </w:p>
    <w:p>
      <w:r>
        <w:t>    It is a living organism that destroys crops/ trees either directly or indirectly by</w:t>
      </w:r>
    </w:p>
    <w:p>
      <w:r>
        <w:t>introducing pathogens (disease causing germs).</w:t>
      </w:r>
    </w:p>
    <w:p>
      <w:r>
        <w:t>Classification of Pests</w:t>
      </w:r>
    </w:p>
    <w:p>
      <w:r>
        <w:t>Pests are classified according to the following:</w:t>
      </w:r>
    </w:p>
    <w:p>
      <w:r>
        <w:t> Mode of Feeding</w:t>
      </w:r>
    </w:p>
    <w:p>
      <w:r>
        <w:t> Pests with biting and chewing mouth parts - they cause physical damage and</w:t>
      </w:r>
    </w:p>
    <w:p>
      <w:r>
        <w:t>reduce the photosynthetic area of the plant.</w:t>
      </w:r>
    </w:p>
    <w:p>
      <w:r>
        <w:t> Pests with piercing and sucking mouth parts - they suck out the nutritious plant sap</w:t>
      </w:r>
    </w:p>
    <w:p>
      <w:r>
        <w:t>and in the process may introduce disease causing organisms.</w:t>
      </w:r>
    </w:p>
    <w:p>
      <w:r>
        <w:t> Crops Attacked</w:t>
      </w:r>
    </w:p>
    <w:p>
      <w:r>
        <w:t> Some crop pests attack specific crops for example, stem borers prefer cereal</w:t>
      </w:r>
    </w:p>
    <w:p>
      <w:r>
        <w:t>crops.</w:t>
      </w:r>
    </w:p>
    <w:p>
      <w:r>
        <w:t> Stage of Growth of Crops Attacked</w:t>
      </w:r>
    </w:p>
    <w:p>
      <w:r>
        <w:t> There are pests of seedlings attack when the crop is young, for example</w:t>
      </w:r>
    </w:p>
    <w:p>
      <w:r>
        <w:t>cutworms.</w:t>
      </w:r>
    </w:p>
    <w:p>
      <w:r>
        <w:t> Pests of fruits - attack the crops at fruiting stage.</w:t>
      </w:r>
    </w:p>
    <w:p>
      <w:r>
        <w:t> Pests of grains attack the crops when the grains are formed.</w:t>
      </w:r>
    </w:p>
    <w:p>
      <w:r>
        <w:t> Field and Storage Pests</w:t>
      </w:r>
    </w:p>
    <w:p>
      <w:r>
        <w:t> Some pests attack the crops while in the field.</w:t>
      </w:r>
    </w:p>
    <w:p>
      <w:r>
        <w:t> Other pests attack the produce after it has been harvested and stored.</w:t>
      </w:r>
    </w:p>
    <w:p/>
    <w:p>
      <w:r>
        <w:t>Identification of Common Pests</w:t>
      </w:r>
    </w:p>
    <w:p>
      <w:r>
        <w:t>Name of Pest         Crop Attacked           Damage Done             Control Measures</w:t>
      </w:r>
    </w:p>
    <w:p/>
    <w:p>
      <w:r>
        <w:t>Armyworms            (        Cereal crops   Defoliate the      (i) Early planting</w:t>
      </w:r>
    </w:p>
    <w:p>
      <w:r>
        <w:t>i(</w:t>
      </w:r>
    </w:p>
    <w:p>
      <w:r>
        <w:t>(Spodoptera           )i      Sugar cane     whole plant        (ii) Use of effective insecticides</w:t>
      </w:r>
    </w:p>
    <w:p>
      <w:r>
        <w:t>exempta)               )(iii) Grasses</w:t>
      </w:r>
    </w:p>
    <w:p>
      <w:r>
        <w:t>Cut worms            Young seedlings         Cut the seedlings (i) Early planting</w:t>
      </w:r>
    </w:p>
    <w:p>
      <w:r>
        <w:t>(Agrotis Spp.)                               at the stem base (ii) Use of soil applied insecticides</w:t>
      </w:r>
    </w:p>
    <w:p>
      <w:r>
        <w:t>(fumigants)</w:t>
      </w:r>
    </w:p>
    <w:p>
      <w:r>
        <w:t>(iii) Flood/irrigation</w:t>
      </w:r>
    </w:p>
    <w:p>
      <w:r>
        <w:t>Boll worms           Cotton,                 Eat and destroy         (i) Crop rotation</w:t>
      </w:r>
    </w:p>
    <w:p>
      <w:r>
        <w:t>(Heliathis migera)   tomatoes,</w:t>
      </w:r>
    </w:p>
    <w:p>
      <w:r>
        <w:t>citrus, maize,          the fruits and          (ii) Field hygiene</w:t>
      </w:r>
    </w:p>
    <w:p>
      <w:r>
        <w:t>beans, millet,          seeds                   (iii) Spraying with insecticides</w:t>
      </w:r>
    </w:p>
    <w:p>
      <w:r>
        <w:t>other                     44</w:t>
      </w:r>
    </w:p>
    <w:p/>
    <w:p>
      <w:r>
        <w:t>legumes                                  (iv) early planting</w:t>
      </w:r>
    </w:p>
    <w:p>
      <w:r>
        <w:t>Maize stalk borer      Maize sorghum       Destruction of the   (i) Early planting</w:t>
      </w:r>
    </w:p>
    <w:p>
      <w:r>
        <w:t>(Busseola fusca)                           stem and young       (ii) Field hygiene</w:t>
      </w:r>
    </w:p>
    <w:p>
      <w:r>
        <w:t>and                                        growing tissues      (iii) Crop rotation</w:t>
      </w:r>
    </w:p>
    <w:p>
      <w:r>
        <w:t>(Chilo partellus)                                               (iv) Use of stalk borer dust.</w:t>
      </w:r>
    </w:p>
    <w:p>
      <w:r>
        <w:t>Loopers                Coffee              Make windows in      (i) Use of effective</w:t>
      </w:r>
    </w:p>
    <w:p>
      <w:r>
        <w:t>(Ascotis selena ria)                       crop leaves          insecticides.</w:t>
      </w:r>
    </w:p>
    <w:p>
      <w:r>
        <w:t>(ii) Use of parasitic wasps,</w:t>
      </w:r>
    </w:p>
    <w:p>
      <w:r>
        <w:t>birds</w:t>
      </w:r>
    </w:p>
    <w:p>
      <w:r>
        <w:t>and chameleons</w:t>
      </w:r>
    </w:p>
    <w:p>
      <w:r>
        <w:t>Leaf Miner             Coffee              Make mines in        (Use of parasitic wasps</w:t>
      </w:r>
    </w:p>
    <w:p>
      <w:r>
        <w:t>( Leucoptera                               the leaves           i(natural</w:t>
      </w:r>
    </w:p>
    <w:p>
      <w:r>
        <w:t>enemies)</w:t>
      </w:r>
    </w:p>
    <w:p>
      <w:r>
        <w:t>meyricki and L.                            reducing             )(ii) Use of effective</w:t>
      </w:r>
    </w:p>
    <w:p>
      <w:r>
        <w:t>caffeina)                                  photosynthetic        insecticides.</w:t>
      </w:r>
    </w:p>
    <w:p>
      <w:r>
        <w:t>area.</w:t>
      </w:r>
    </w:p>
    <w:p>
      <w:r>
        <w:t>Stainers               Cotton              Stain the cotton     (Use of parasitic tachinid</w:t>
      </w:r>
    </w:p>
    <w:p>
      <w:r>
        <w:t>(Dysdercus spp.)                           lint reducing        i(flies   Spraying with insecticides.</w:t>
      </w:r>
    </w:p>
    <w:p>
      <w:r>
        <w:t>quality               )(iControl alternate hosts.</w:t>
      </w:r>
    </w:p>
    <w:p>
      <w:r>
        <w:t>i(Crop rotation</w:t>
      </w:r>
    </w:p>
    <w:p>
      <w:r>
        <w:t>Aphids                 Several crops       (i) Transmit             i)(Natural enemies for</w:t>
      </w:r>
    </w:p>
    <w:p>
      <w:r>
        <w:t>such                                           viiexample,</w:t>
      </w:r>
    </w:p>
    <w:p>
      <w:r>
        <w:t>(Aphis spp.)           as citrus, maize,   viral diseases.                lady birds</w:t>
      </w:r>
    </w:p>
    <w:p>
      <w:r>
        <w:t>cotton, beans.      (ii) Suck out                ))(ii) Overhead irrigation</w:t>
      </w:r>
    </w:p>
    <w:p>
      <w:r>
        <w:t>cabbages and        sap leading                    (iii) Use of insecticides</w:t>
      </w:r>
    </w:p>
    <w:p>
      <w:r>
        <w:t>others              to stunted</w:t>
      </w:r>
    </w:p>
    <w:p>
      <w:r>
        <w:t>growth.</w:t>
      </w:r>
    </w:p>
    <w:p/>
    <w:p>
      <w:r>
        <w:t>Other Crop Pests Include:</w:t>
      </w:r>
    </w:p>
    <w:p>
      <w:r>
        <w:t>     Mealy bugs - coffee</w:t>
      </w:r>
    </w:p>
    <w:p>
      <w:r>
        <w:t>     Thrips - coffee</w:t>
      </w:r>
    </w:p>
    <w:p>
      <w:r>
        <w:t>     Beetles - field and storage pests.</w:t>
      </w:r>
    </w:p>
    <w:p>
      <w:r>
        <w:t>     Birds - field pests - cereals and fruits.</w:t>
      </w:r>
    </w:p>
    <w:p>
      <w:r>
        <w:t>     Rodents - field and storage pests ,cereals and tubers.</w:t>
      </w:r>
    </w:p>
    <w:p>
      <w:r>
        <w:t>     Nematodes - soil borne pests - tomatoes, potatoes, sunflower, beans.</w:t>
      </w:r>
    </w:p>
    <w:p>
      <w:r>
        <w:t>Harmful Effects of Crop Pests</w:t>
      </w:r>
    </w:p>
    <w:p>
      <w:r>
        <w:t>     Pests such as squirrels and rodents, unearth planted seeds, resulting in poor</w:t>
      </w:r>
    </w:p>
    <w:p>
      <w:r>
        <w:t>germination.</w:t>
      </w:r>
    </w:p>
    <w:p>
      <w:r>
        <w:t>     Some pests like nematodes, termites and moles damage crop roots causing wilting</w:t>
      </w:r>
    </w:p>
    <w:p>
      <w:r>
        <w:t>and death of the crops.</w:t>
      </w:r>
    </w:p>
    <w:p>
      <w:r>
        <w:t>     They lower the quality and quantity of farm produce.</w:t>
      </w:r>
    </w:p>
    <w:p>
      <w:r>
        <w:t>     They increase the cost of production since farmers will incur expenses in purchasing</w:t>
      </w:r>
    </w:p>
    <w:p>
      <w:r>
        <w:t>chemicals to control them.</w:t>
      </w:r>
    </w:p>
    <w:p>
      <w:r>
        <w:t>     They transmit diseases to crops for example, aphids transmit streak virus disease in</w:t>
      </w:r>
    </w:p>
    <w:p>
      <w:r>
        <w:t>maize.</w:t>
      </w:r>
    </w:p>
    <w:p>
      <w:r>
        <w:t>     Chemicals used to control the pests cause pollution to the environment.</w:t>
      </w:r>
    </w:p>
    <w:p>
      <w:r>
        <w:t>     They exterminate the crop by feeding on them for example eating embryo of the</w:t>
      </w:r>
    </w:p>
    <w:p>
      <w:r>
        <w:t>seed.</w:t>
      </w:r>
    </w:p>
    <w:p/>
    <w:p>
      <w:r>
        <w:t>45</w:t>
      </w:r>
    </w:p>
    <w:p/>
    <w:p>
      <w:r>
        <w:t>Control of Pests</w:t>
      </w:r>
    </w:p>
    <w:p>
      <w:r>
        <w:t>   If pest population causes damage beyond tolerance then it is said to have reached</w:t>
      </w:r>
    </w:p>
    <w:p>
      <w:r>
        <w:t>economic injury level (EIL) hence control measures should be effected before this</w:t>
      </w:r>
    </w:p>
    <w:p>
      <w:r>
        <w:t>level.</w:t>
      </w:r>
    </w:p>
    <w:p>
      <w:r>
        <w:t>Before any control measure is effected ,the following should be considered:</w:t>
      </w:r>
    </w:p>
    <w:p>
      <w:r>
        <w:t> Know the life cycle of the pest.</w:t>
      </w:r>
    </w:p>
    <w:p>
      <w:r>
        <w:t> Correct identification of the pest.</w:t>
      </w:r>
    </w:p>
    <w:p>
      <w:r>
        <w:t> Correct assessment of the damage.</w:t>
      </w:r>
    </w:p>
    <w:p>
      <w:r>
        <w:t> The weather conditions.</w:t>
      </w:r>
    </w:p>
    <w:p>
      <w:r>
        <w:t> The value of the crop in question.</w:t>
      </w:r>
    </w:p>
    <w:p>
      <w:r>
        <w:t> The cost factor of the control method.</w:t>
      </w:r>
    </w:p>
    <w:p/>
    <w:p>
      <w:r>
        <w:t>Methods of Controlling the Pests</w:t>
      </w:r>
    </w:p>
    <w:p/>
    <w:p>
      <w:r>
        <w:t>   Cultural methods.</w:t>
      </w:r>
    </w:p>
    <w:p>
      <w:r>
        <w:t>   Physical/mechanical measures</w:t>
      </w:r>
    </w:p>
    <w:p>
      <w:r>
        <w:t>   Biological methods.</w:t>
      </w:r>
    </w:p>
    <w:p>
      <w:r>
        <w:t>   Chemical methods.</w:t>
      </w:r>
    </w:p>
    <w:p>
      <w:r>
        <w:t>   Integrated pest management.</w:t>
      </w:r>
    </w:p>
    <w:p>
      <w:r>
        <w:t>Cultural Methods:</w:t>
      </w:r>
    </w:p>
    <w:p>
      <w:r>
        <w:t>   These are farming practices which aim at reducing the pest population by destroying</w:t>
      </w:r>
    </w:p>
    <w:p>
      <w:r>
        <w:t>the life cycle of the pests either by exposing them to adverse conditions or denying</w:t>
      </w:r>
    </w:p>
    <w:p>
      <w:r>
        <w:t>them food.</w:t>
      </w:r>
    </w:p>
    <w:p>
      <w:r>
        <w:t>These include:</w:t>
      </w:r>
    </w:p>
    <w:p>
      <w:r>
        <w:t> Timely planting to escape pest attack.</w:t>
      </w:r>
    </w:p>
    <w:p>
      <w:r>
        <w:t> Timely harvesting.</w:t>
      </w:r>
    </w:p>
    <w:p>
      <w:r>
        <w:t> Proper tillage.</w:t>
      </w:r>
    </w:p>
    <w:p>
      <w:r>
        <w:t> Close season: this is the period when a susceptible crop is not grown in order to</w:t>
      </w:r>
    </w:p>
    <w:p>
      <w:r>
        <w:t>control a certain pest.</w:t>
      </w:r>
    </w:p>
    <w:p>
      <w:r>
        <w:t> Trap cropping: These are crops which attract pests diverting them from the main</w:t>
      </w:r>
    </w:p>
    <w:p>
      <w:r>
        <w:t>crop. The trap crop is grown together with the main crop.</w:t>
      </w:r>
    </w:p>
    <w:p>
      <w:r>
        <w:t> Crop rotation: It breaks the life cycle of the pest.</w:t>
      </w:r>
    </w:p>
    <w:p>
      <w:r>
        <w:t> Planting resistant varieties: These are plants with natural protective mechanisms</w:t>
      </w:r>
    </w:p>
    <w:p>
      <w:r>
        <w:t>against pest for example hairy cotton against jassid bugs, goose necked sorghum</w:t>
      </w:r>
    </w:p>
    <w:p>
      <w:r>
        <w:t>against birds, high tillering in sorghum against shoot fly.</w:t>
      </w:r>
    </w:p>
    <w:p>
      <w:r>
        <w:t> Field hygiene: This includes rogueing and removal of crop residues which harbour</w:t>
      </w:r>
    </w:p>
    <w:p>
      <w:r>
        <w:t>pests from field.</w:t>
      </w:r>
    </w:p>
    <w:p>
      <w:r>
        <w:t> Alterations of environmental conditions, such as, creating a microclimate</w:t>
      </w:r>
    </w:p>
    <w:p>
      <w:r>
        <w:t>which is not conducive to pests for example open pruning in coffee.</w:t>
      </w:r>
    </w:p>
    <w:p>
      <w:r>
        <w:t> Crop nutrition: application of fertilizers and manures to make the crop strong and</w:t>
      </w:r>
    </w:p>
    <w:p>
      <w:r>
        <w:t>able to escape pest attacks.</w:t>
      </w:r>
    </w:p>
    <w:p>
      <w:r>
        <w:t> Destruction of alternate hosts, for example, weeds like mallow which harbour</w:t>
      </w:r>
    </w:p>
    <w:p>
      <w:r>
        <w:t>cotton stainers.</w:t>
      </w:r>
    </w:p>
    <w:p>
      <w:r>
        <w:t> Use of clean planting materials. This helps to prevent introduction of crop pests.</w:t>
      </w:r>
    </w:p>
    <w:p/>
    <w:p>
      <w:r>
        <w:t>46</w:t>
      </w:r>
    </w:p>
    <w:p/>
    <w:p>
      <w:r>
        <w:t>   Proper spacing: if well spaced some pests find it difficult to move from one plant to</w:t>
      </w:r>
    </w:p>
    <w:p>
      <w:r>
        <w:t>another.</w:t>
      </w:r>
    </w:p>
    <w:p>
      <w:r>
        <w:t>   Use of organic manure, for example, farmyard manure discourages eel worms</w:t>
      </w:r>
    </w:p>
    <w:p>
      <w:r>
        <w:t>(nematodes).</w:t>
      </w:r>
    </w:p>
    <w:p>
      <w:r>
        <w:t>Chemical Control</w:t>
      </w:r>
    </w:p>
    <w:p>
      <w:r>
        <w:t>   Chemicals used to control pests are known as pesticides.</w:t>
      </w:r>
    </w:p>
    <w:p>
      <w:r>
        <w:t>   Pesticides are administered through dusting, spraying or fumigating.</w:t>
      </w:r>
    </w:p>
    <w:p>
      <w:r>
        <w:t>Classification of Pesticides:</w:t>
      </w:r>
    </w:p>
    <w:p>
      <w:r>
        <w:t>Pesticides are classified on the basis of:</w:t>
      </w:r>
    </w:p>
    <w:p>
      <w:r>
        <w:t>Mode of Entry</w:t>
      </w:r>
    </w:p>
    <w:p>
      <w:r>
        <w:t>   Stomach - ingested by the pest together with the crop materials.</w:t>
      </w:r>
    </w:p>
    <w:p>
      <w:r>
        <w:t>   Contact - absorbed through the body tissues.</w:t>
      </w:r>
    </w:p>
    <w:p>
      <w:r>
        <w:t>   Fumigants - through the breathing mechanism.</w:t>
      </w:r>
    </w:p>
    <w:p>
      <w:r>
        <w:t>   Systemic - translocated to all parts.</w:t>
      </w:r>
    </w:p>
    <w:p>
      <w:r>
        <w:t>Mode of Action</w:t>
      </w:r>
    </w:p>
    <w:p>
      <w:r>
        <w:t>   Respiratory poisons - interfere with breathing mechanisms.</w:t>
      </w:r>
    </w:p>
    <w:p>
      <w:r>
        <w:t>   Coagulants - cause the blood of the pest to coagulate.</w:t>
      </w:r>
    </w:p>
    <w:p>
      <w:r>
        <w:t>   Neurotoxins - act on the nervous system.</w:t>
      </w:r>
    </w:p>
    <w:p>
      <w:r>
        <w:t>   Protoplasmic poisons - cause the cells to disintegrate.</w:t>
      </w:r>
    </w:p>
    <w:p>
      <w:r>
        <w:t>Target Pests</w:t>
      </w:r>
    </w:p>
    <w:p>
      <w:r>
        <w:t>   Insecticides - kill insect pests</w:t>
      </w:r>
    </w:p>
    <w:p>
      <w:r>
        <w:t>   Molluscicides - kill snails and slugs.</w:t>
      </w:r>
    </w:p>
    <w:p>
      <w:r>
        <w:t>   Rodenticides - kill rodents.</w:t>
      </w:r>
    </w:p>
    <w:p>
      <w:r>
        <w:t>   Nematocides - kill nematodes.</w:t>
      </w:r>
    </w:p>
    <w:p>
      <w:r>
        <w:t>Formulation .</w:t>
      </w:r>
    </w:p>
    <w:p>
      <w:r>
        <w:t>   Dusts, granules and powders</w:t>
      </w:r>
    </w:p>
    <w:p>
      <w:r>
        <w:t>   Emulsifiable concentrates.</w:t>
      </w:r>
    </w:p>
    <w:p>
      <w:r>
        <w:t>   Miscible liquids.</w:t>
      </w:r>
    </w:p>
    <w:p>
      <w:r>
        <w:t>   Wettable powders.</w:t>
      </w:r>
    </w:p>
    <w:p>
      <w:r>
        <w:t>   Fumigants.</w:t>
      </w:r>
    </w:p>
    <w:p>
      <w:r>
        <w:t>Factors That Affect the Efficiency of Pesticides</w:t>
      </w:r>
    </w:p>
    <w:p>
      <w:r>
        <w:t>   Concentration of the pesticides.</w:t>
      </w:r>
    </w:p>
    <w:p>
      <w:r>
        <w:t>   Weather conditions at the time of application.</w:t>
      </w:r>
    </w:p>
    <w:p>
      <w:r>
        <w:t>   Timing of application - efficiency is high if applied when the pest is most susceptible.</w:t>
      </w:r>
    </w:p>
    <w:p>
      <w:r>
        <w:t>   Persistence of the pesticide having long residual effect in the soil.</w:t>
      </w:r>
    </w:p>
    <w:p>
      <w:r>
        <w:t>   Resistance of the pests.</w:t>
      </w:r>
    </w:p>
    <w:p>
      <w:r>
        <w:t>Advantages of Chemical Pest Control</w:t>
      </w:r>
    </w:p>
    <w:p>
      <w:r>
        <w:t>   Faster</w:t>
      </w:r>
    </w:p>
    <w:p>
      <w:r>
        <w:t>   Immediate results are achieved.</w:t>
      </w:r>
    </w:p>
    <w:p>
      <w:r>
        <w:t>   Low labour requirements.</w:t>
      </w:r>
    </w:p>
    <w:p>
      <w:r>
        <w:t>47</w:t>
      </w:r>
    </w:p>
    <w:p/>
    <w:p>
      <w:r>
        <w:t>Disadvantages of Chemical Pest Control</w:t>
      </w:r>
    </w:p>
    <w:p>
      <w:r>
        <w:t>   Expensive to buy.</w:t>
      </w:r>
    </w:p>
    <w:p>
      <w:r>
        <w:t>   Cause pollution to the environment.</w:t>
      </w:r>
    </w:p>
    <w:p>
      <w:r>
        <w:t>   Require skilled labour to apply.</w:t>
      </w:r>
    </w:p>
    <w:p>
      <w:r>
        <w:t>   Some pesticides may kill beneficial organisms and predators.</w:t>
      </w:r>
    </w:p>
    <w:p>
      <w:r>
        <w:t>   Some target pests may build up resistance.</w:t>
      </w:r>
    </w:p>
    <w:p>
      <w:r>
        <w:t>Mechanical Pest Control/Physical</w:t>
      </w:r>
    </w:p>
    <w:p>
      <w:r>
        <w:t>   This involves the killing of the pests using physical methods.</w:t>
      </w:r>
    </w:p>
    <w:p>
      <w:r>
        <w:t>   Or creating physical barriers to prevent pests from getting into contact with the crops</w:t>
      </w:r>
    </w:p>
    <w:p>
      <w:r>
        <w:t>Example:</w:t>
      </w:r>
    </w:p>
    <w:p>
      <w:r>
        <w:t>   Flooding/irrigation; for example, moles are suffocated through flooding.</w:t>
      </w:r>
    </w:p>
    <w:p>
      <w:r>
        <w:t>   Use of lethal temperatures: either too cold or too hot.</w:t>
      </w:r>
    </w:p>
    <w:p>
      <w:r>
        <w:t>   Suffocation; commonly used in grain storage bins by being made air tight.</w:t>
      </w:r>
    </w:p>
    <w:p>
      <w:r>
        <w:t>   Trapping and killing, for example, rats.</w:t>
      </w:r>
    </w:p>
    <w:p>
      <w:r>
        <w:t>   Creation of physical barriers, such as, rat bafflers, sticky materials on tree trunks.</w:t>
      </w:r>
    </w:p>
    <w:p>
      <w:r>
        <w:t>   Proper drying: this makes them too hard to be destroyed by pests.</w:t>
      </w:r>
    </w:p>
    <w:p>
      <w:r>
        <w:t>   Scaring devices especially in rice plantations to control birds.</w:t>
      </w:r>
    </w:p>
    <w:p>
      <w:r>
        <w:t>   Use of explosives thrown at breeding places of birds to kill or scare them away.</w:t>
      </w:r>
    </w:p>
    <w:p>
      <w:r>
        <w:t>Biological Pest Control</w:t>
      </w:r>
    </w:p>
    <w:p>
      <w:r>
        <w:t>   It involves the use of living organisms to reduce the pest population.</w:t>
      </w:r>
    </w:p>
    <w:p>
      <w:r>
        <w:t>Predator                   Target Pest</w:t>
      </w:r>
    </w:p>
    <w:p>
      <w:r>
        <w:t>   Parasitic wasp-------------------White fly in citrus, boll worms, stalk borers</w:t>
      </w:r>
    </w:p>
    <w:p>
      <w:r>
        <w:t>   Birds--------------------------------- Crickets, locusts, caterpillar llars.</w:t>
      </w:r>
    </w:p>
    <w:p>
      <w:r>
        <w:t>   Lady Bird --------------------------Aphids</w:t>
      </w:r>
    </w:p>
    <w:p>
      <w:r>
        <w:t>   Trachnid flies -------------------cotton stainer</w:t>
      </w:r>
    </w:p>
    <w:p>
      <w:r>
        <w:t>   Praying mantis-----------------giant loppers</w:t>
      </w:r>
    </w:p>
    <w:p>
      <w:r>
        <w:t>   Majimoto ants -----------------scales</w:t>
      </w:r>
    </w:p>
    <w:p>
      <w:r>
        <w:t>   Cats ----------------------------------moles,rats,mice</w:t>
      </w:r>
    </w:p>
    <w:p>
      <w:r>
        <w:t>   Brachonid wasps-------------mealy bugs</w:t>
      </w:r>
    </w:p>
    <w:p>
      <w:r>
        <w:t>   Chicken ---------------cotton stainer, larvae of beetles, grasshoppers, crickets</w:t>
      </w:r>
    </w:p>
    <w:p>
      <w:r>
        <w:t>Advantages</w:t>
      </w:r>
    </w:p>
    <w:p>
      <w:r>
        <w:t>   Cheap</w:t>
      </w:r>
    </w:p>
    <w:p>
      <w:r>
        <w:t>   No environmental pollution</w:t>
      </w:r>
    </w:p>
    <w:p>
      <w:r>
        <w:t>   Saves on labour.</w:t>
      </w:r>
    </w:p>
    <w:p>
      <w:r>
        <w:t>Disadvantages</w:t>
      </w:r>
    </w:p>
    <w:p>
      <w:r>
        <w:t>   Takes too long to get the correct agent</w:t>
      </w:r>
    </w:p>
    <w:p>
      <w:r>
        <w:t>   Difficult to control the pest effectively.</w:t>
      </w:r>
    </w:p>
    <w:p/>
    <w:p>
      <w:r>
        <w:t>Integrated Pest Management</w:t>
      </w:r>
    </w:p>
    <w:p>
      <w:r>
        <w:t>   It is a new method which involves the combination of the methods mentioned</w:t>
      </w:r>
    </w:p>
    <w:p>
      <w:r>
        <w:t>above.</w:t>
      </w:r>
    </w:p>
    <w:p>
      <w:r>
        <w:t>   The aim is to have least hazards to the user and to the environment.</w:t>
      </w:r>
    </w:p>
    <w:p>
      <w:r>
        <w:t>   Example, attractant-pheromones are used to attract pests to one place where they</w:t>
      </w:r>
    </w:p>
    <w:p>
      <w:r>
        <w:t>are sprayed and eradicated.</w:t>
      </w:r>
    </w:p>
    <w:p/>
    <w:p>
      <w:r>
        <w:t>48</w:t>
      </w:r>
    </w:p>
    <w:p/>
    <w:p>
      <w:r>
        <w:t>Legislative Method/Quarantine</w:t>
      </w:r>
    </w:p>
    <w:p>
      <w:r>
        <w:t>   Legislative mearsures of pest control are effected by the Kenya Plant Health</w:t>
      </w:r>
    </w:p>
    <w:p>
      <w:r>
        <w:t>Inspectorate Service(KEPHIS) through seed inspection.</w:t>
      </w:r>
    </w:p>
    <w:p>
      <w:r>
        <w:t>Crop Disease And Their Control</w:t>
      </w:r>
    </w:p>
    <w:p>
      <w:r>
        <w:t>   A disease is any deviation from the normal performance or functions.</w:t>
      </w:r>
    </w:p>
    <w:p>
      <w:r>
        <w:t>   A plant disease is any harmful physiological disorder in a plant caused by pathogenic</w:t>
      </w:r>
    </w:p>
    <w:p>
      <w:r>
        <w:t>agents such as virus, bacteria, fungi.</w:t>
      </w:r>
    </w:p>
    <w:p>
      <w:r>
        <w:t>   The study of plant disease is called plant pathology.</w:t>
      </w:r>
    </w:p>
    <w:p>
      <w:r>
        <w:t>Economic importance of crop diseases</w:t>
      </w:r>
    </w:p>
    <w:p>
      <w:r>
        <w:t>   They lower crop yield</w:t>
      </w:r>
    </w:p>
    <w:p>
      <w:r>
        <w:t>   They reduce the quality of the produce thus reducing their market value</w:t>
      </w:r>
    </w:p>
    <w:p>
      <w:r>
        <w:t>   They cause food poisoning. E.g ergot in wheat, afflatoxin in grain crops by fungus.</w:t>
      </w:r>
    </w:p>
    <w:p>
      <w:r>
        <w:t>   They reduce photosynthetic area of the plant.</w:t>
      </w:r>
    </w:p>
    <w:p/>
    <w:p>
      <w:r>
        <w:t>Classification and identification of plant disease</w:t>
      </w:r>
    </w:p>
    <w:p>
      <w:r>
        <w:t>   Plant disease are classified according to their causal agents;</w:t>
      </w:r>
    </w:p>
    <w:p>
      <w:r>
        <w:t>Fungal diseases;</w:t>
      </w:r>
    </w:p>
    <w:p>
      <w:r>
        <w:t> Fungi are non-green plant-like.</w:t>
      </w:r>
    </w:p>
    <w:p>
      <w:r>
        <w:t> Some are parasitic and others are saprophytic.</w:t>
      </w:r>
    </w:p>
    <w:p>
      <w:r>
        <w:t>Parasitic fungi divided into;</w:t>
      </w:r>
    </w:p>
    <w:p>
      <w:r>
        <w:t> Obligate parasites- those that depend on other living organisms for food.</w:t>
      </w:r>
    </w:p>
    <w:p>
      <w:r>
        <w:t> Falcultative parasites-those that are able to live on both the living and dead</w:t>
      </w:r>
    </w:p>
    <w:p>
      <w:r>
        <w:t>tissues.</w:t>
      </w:r>
    </w:p>
    <w:p>
      <w:r>
        <w:t>Examples of fungal disease</w:t>
      </w:r>
    </w:p>
    <w:p>
      <w:r>
        <w:t> Panama disease(Fusarium oxysperium—bananas)</w:t>
      </w:r>
    </w:p>
    <w:p>
      <w:r>
        <w:t> Cigar-end rot(Verticilium theobromae)-bananas</w:t>
      </w:r>
    </w:p>
    <w:p>
      <w:r>
        <w:t> Die back –attack the tips of shoots and roots</w:t>
      </w:r>
    </w:p>
    <w:p>
      <w:r>
        <w:t> Mildews-foliar disease of several crops</w:t>
      </w:r>
    </w:p>
    <w:p>
      <w:r>
        <w:t> Armillaria root rot(Armillaria mellea)-coffee and tea</w:t>
      </w:r>
    </w:p>
    <w:p>
      <w:r>
        <w:t> Damping off-disease of seedlings in the nursery</w:t>
      </w:r>
    </w:p>
    <w:p>
      <w:r>
        <w:t> Anthracnose (Colletotrichum spp)-coffee,beans,tomatoes.</w:t>
      </w:r>
    </w:p>
    <w:p/>
    <w:p>
      <w:r>
        <w:t> Fungus also cause damage to stored grains which are not properly dried or if the</w:t>
      </w:r>
    </w:p>
    <w:p>
      <w:r>
        <w:t>store is damp.</w:t>
      </w:r>
    </w:p>
    <w:p>
      <w:r>
        <w:t> Fungus cause food poisoning and lower seed viability for example Aspergillus flavus</w:t>
      </w:r>
    </w:p>
    <w:p>
      <w:r>
        <w:t>which produces a highly toxic compound called afflatoxin.</w:t>
      </w:r>
    </w:p>
    <w:p>
      <w:r>
        <w:t>Examples of fungal disease</w:t>
      </w:r>
    </w:p>
    <w:p>
      <w:r>
        <w:t>Disease/cause    Crops attacked      Symptoms of attack         Control measures</w:t>
      </w:r>
    </w:p>
    <w:p>
      <w:r>
        <w:t>Late blight      Members of          Dry patches on the         -Crop rotation</w:t>
      </w:r>
    </w:p>
    <w:p>
      <w:r>
        <w:t>(Phytopthora     Solanaceae family   leaves and fruits          -effective fungicides</w:t>
      </w:r>
    </w:p>
    <w:p>
      <w:r>
        <w:t>infestans)       (potatoes,          (necrotic lesions)         -treated seeds</w:t>
      </w:r>
    </w:p>
    <w:p>
      <w:r>
        <w:t>tomatos)                                       -resistant varieties</w:t>
      </w:r>
    </w:p>
    <w:p/>
    <w:p>
      <w:r>
        <w:t>Rusts (Pucinia   Rice, wheat ,       Red and brown pistules     -resistant varieties</w:t>
      </w:r>
    </w:p>
    <w:p>
      <w:r>
        <w:t>spp)             sorghum, maize      on the leaves, shriveled   -Recommended fungicides</w:t>
      </w:r>
    </w:p>
    <w:p>
      <w:r>
        <w:t>grains                     -Early planting</w:t>
      </w:r>
    </w:p>
    <w:p>
      <w:r>
        <w:t>Smuts(Ustilago   Wheat, maize ,      Black powder mass on       -Field hygiene,</w:t>
      </w:r>
    </w:p>
    <w:p>
      <w:r>
        <w:t>spp)             sugarcane           the spikes and the ear     -certified seeds,</w:t>
      </w:r>
    </w:p>
    <w:p>
      <w:r>
        <w:t>49</w:t>
      </w:r>
    </w:p>
    <w:p/>
    <w:p>
      <w:r>
        <w:t>-resistant varieties,</w:t>
      </w:r>
    </w:p>
    <w:p>
      <w:r>
        <w:t>-crop rotation</w:t>
      </w:r>
    </w:p>
    <w:p>
      <w:r>
        <w:t>Blasts(Piricularia   Rice                -Small blue sports on      -Seed dressing</w:t>
      </w:r>
    </w:p>
    <w:p>
      <w:r>
        <w:t>oryzae)                                  leaves with grey centre.   -Resistant varieties eg</w:t>
      </w:r>
    </w:p>
    <w:p>
      <w:r>
        <w:t>-Attack inflorescence to      sindano</w:t>
      </w:r>
    </w:p>
    <w:p>
      <w:r>
        <w:t>cause ‘’empty heads’’      -Destruction of affected</w:t>
      </w:r>
    </w:p>
    <w:p>
      <w:r>
        <w:t>plants</w:t>
      </w:r>
    </w:p>
    <w:p>
      <w:r>
        <w:t>-fungicides</w:t>
      </w:r>
    </w:p>
    <w:p>
      <w:r>
        <w:t>Coffee Berry         Coffee              -Dark blotches spots on    -Resistant varieties eg Ruiru</w:t>
      </w:r>
    </w:p>
    <w:p>
      <w:r>
        <w:t>Disease(CBD)                               the flowers              11</w:t>
      </w:r>
    </w:p>
    <w:p>
      <w:r>
        <w:t>(Colletotrichum                          -Brown concentric rings    -Proper pruning</w:t>
      </w:r>
    </w:p>
    <w:p>
      <w:r>
        <w:t>coffeanum)                                 on the leaves            -Effective fungicides</w:t>
      </w:r>
    </w:p>
    <w:p>
      <w:r>
        <w:t>-Dark sunken wounds on     -strippung</w:t>
      </w:r>
    </w:p>
    <w:p>
      <w:r>
        <w:t>the berries.</w:t>
      </w:r>
    </w:p>
    <w:p/>
    <w:p>
      <w:r>
        <w:t>Bacterial Diseases</w:t>
      </w:r>
    </w:p>
    <w:p>
      <w:r>
        <w:t>   Bacteria are microscopic single-celled organisms which reproduce by binary fission</w:t>
      </w:r>
    </w:p>
    <w:p>
      <w:r>
        <w:t>   Transmission; Through irrigation water, seeds, fertilizers, manures, wind ,</w:t>
      </w:r>
    </w:p>
    <w:p>
      <w:r>
        <w:t>   raindrop splash, insects, soil and mechanical means.</w:t>
      </w:r>
    </w:p>
    <w:p>
      <w:r>
        <w:t>Symptoms of Bacterial Diseases</w:t>
      </w:r>
    </w:p>
    <w:p>
      <w:r>
        <w:t>   Wilting</w:t>
      </w:r>
    </w:p>
    <w:p>
      <w:r>
        <w:t>   Cankers(necrotic tissues)localized necrosis</w:t>
      </w:r>
    </w:p>
    <w:p>
      <w:r>
        <w:t>   Gall formation in infected tissues.</w:t>
      </w:r>
    </w:p>
    <w:p/>
    <w:p>
      <w:r>
        <w:t>Examples of bacterial diseases</w:t>
      </w:r>
    </w:p>
    <w:p>
      <w:r>
        <w:t>Crops</w:t>
      </w:r>
    </w:p>
    <w:p>
      <w:r>
        <w:t>Disease/Cause                         Symptoms of Attack            Control Measures</w:t>
      </w:r>
    </w:p>
    <w:p>
      <w:r>
        <w:t>Attacked</w:t>
      </w:r>
    </w:p>
    <w:p>
      <w:r>
        <w:t>Halo blight   Beans          i. Irregular dark lesions on         1 of resistant varieties</w:t>
      </w:r>
    </w:p>
    <w:p>
      <w:r>
        <w:t>Use</w:t>
      </w:r>
    </w:p>
    <w:p>
      <w:r>
        <w:t>(Pseudomonas                   leaves and pods.                   . example Wairimu.</w:t>
      </w:r>
    </w:p>
    <w:p>
      <w:r>
        <w:t>for                            ,</w:t>
      </w:r>
    </w:p>
    <w:p>
      <w:r>
        <w:t>phaseolicola)                ii. Yellow band round the      ii. Effective fungicide.</w:t>
      </w:r>
    </w:p>
    <w:p>
      <w:r>
        <w:t>lesions called "halo".       iii. Crop rotation</w:t>
      </w:r>
    </w:p>
    <w:p>
      <w:r>
        <w:t>iii. Water soaked lesions</w:t>
      </w:r>
    </w:p>
    <w:p>
      <w:r>
        <w:t>Fusarium wilt Tomatoes             l</w:t>
      </w:r>
    </w:p>
    <w:p>
      <w:r>
        <w:t>Stunted  growth.             i. Use of resistant varieties.</w:t>
      </w:r>
    </w:p>
    <w:p>
      <w:r>
        <w:t>(Fusarium                          .</w:t>
      </w:r>
    </w:p>
    <w:p>
      <w:r>
        <w:t>ii. Yellowing and shedding</w:t>
      </w:r>
    </w:p>
    <w:p>
      <w:r>
        <w:t>oxysporum)                     of leaves.</w:t>
      </w:r>
    </w:p>
    <w:p>
      <w:r>
        <w:t>iii. Wilting of the plant.</w:t>
      </w:r>
    </w:p>
    <w:p>
      <w:r>
        <w:t>Black arm    Cotton          i. Small round spots on the    i. Field hygiene.</w:t>
      </w:r>
    </w:p>
    <w:p>
      <w:r>
        <w:t>(Anthomonas                    cotyledons of young          ii. Use of certified seeds.</w:t>
      </w:r>
    </w:p>
    <w:p>
      <w:r>
        <w:t>malvacearum)                   seedlings.</w:t>
      </w:r>
    </w:p>
    <w:p>
      <w:r>
        <w:t>ii. The spots elongate to</w:t>
      </w:r>
    </w:p>
    <w:p>
      <w:r>
        <w:t>form black lesions on the</w:t>
      </w:r>
    </w:p>
    <w:p>
      <w:r>
        <w:t>stem.</w:t>
      </w:r>
    </w:p>
    <w:p>
      <w:r>
        <w:t>Bacterial wilt Tomatoes and Uniform. wilting of the whole i. Use of certified seeds.</w:t>
      </w:r>
    </w:p>
    <w:p>
      <w:r>
        <w:t>(Pseudomonas potatoes       plant even with enough        ii. Crop rotation.</w:t>
      </w:r>
    </w:p>
    <w:p>
      <w:r>
        <w:t>solanacearum)               water.</w:t>
      </w:r>
    </w:p>
    <w:p/>
    <w:p>
      <w:r>
        <w:t>50</w:t>
      </w:r>
    </w:p>
    <w:p/>
    <w:p>
      <w:r>
        <w:t>Viral Diseases</w:t>
      </w:r>
    </w:p>
    <w:p>
      <w:r>
        <w:t>      Viruses are small living organisms which can only be seen under a very powerful</w:t>
      </w:r>
    </w:p>
    <w:p>
      <w:r>
        <w:t>electronic microscope.</w:t>
      </w:r>
    </w:p>
    <w:p>
      <w:r>
        <w:t>      Viruses interfere with photosynthesis, respiration, transpiration and nitrogen</w:t>
      </w:r>
    </w:p>
    <w:p>
      <w:r>
        <w:t>utilization</w:t>
      </w:r>
    </w:p>
    <w:p>
      <w:r>
        <w:t>Symptoms of Viral Infection</w:t>
      </w:r>
    </w:p>
    <w:p>
      <w:r>
        <w:t>      Leaf chlorosis.</w:t>
      </w:r>
    </w:p>
    <w:p>
      <w:r>
        <w:t>      Leaf curling.</w:t>
      </w:r>
    </w:p>
    <w:p>
      <w:r>
        <w:t>      Mosaic(light green or yellow patches).</w:t>
      </w:r>
    </w:p>
    <w:p>
      <w:r>
        <w:t>      Malformation(distortion)of plant parts.</w:t>
      </w:r>
    </w:p>
    <w:p>
      <w:r>
        <w:t>      Rosettes; Development of abnormally short internode.</w:t>
      </w:r>
    </w:p>
    <w:p>
      <w:r>
        <w:t>Transmission</w:t>
      </w:r>
    </w:p>
    <w:p>
      <w:r>
        <w:t>      Through the use of infected vegetative materials and insect vectors like aphids,</w:t>
      </w:r>
    </w:p>
    <w:p>
      <w:r>
        <w:t>mealybugs and leafhoppers.</w:t>
      </w:r>
    </w:p>
    <w:p/>
    <w:p>
      <w:r>
        <w:t>Viral diseases</w:t>
      </w:r>
    </w:p>
    <w:p/>
    <w:p>
      <w:r>
        <w:t>crops</w:t>
      </w:r>
    </w:p>
    <w:p>
      <w:r>
        <w:t>Disease/Cause                    Symptoms of Attack                  Control Measures</w:t>
      </w:r>
    </w:p>
    <w:p>
      <w:r>
        <w:t>Attacked</w:t>
      </w:r>
    </w:p>
    <w:p>
      <w:r>
        <w:t>Ratton stunting Sugar cane       Red discoloration on the vascular          I of clean materials.</w:t>
      </w:r>
    </w:p>
    <w:p>
      <w:r>
        <w:t>Use</w:t>
      </w:r>
    </w:p>
    <w:p>
      <w:r>
        <w:t>bundles.                                   .1</w:t>
      </w:r>
    </w:p>
    <w:p>
      <w:r>
        <w:t>Treatment       of seed</w:t>
      </w:r>
    </w:p>
    <w:p>
      <w:r>
        <w:t>canes.</w:t>
      </w:r>
    </w:p>
    <w:p>
      <w:r>
        <w:t>Maize streak     Maize           Yellow stripes alternating with             .i</w:t>
      </w:r>
    </w:p>
    <w:p>
      <w:r>
        <w:t>Control     leaf hopper.</w:t>
      </w:r>
    </w:p>
    <w:p>
      <w:r>
        <w:t>green, parallel to the midrib.               .</w:t>
      </w:r>
    </w:p>
    <w:p>
      <w:r>
        <w:t>ii. Use if certified seeds.</w:t>
      </w:r>
    </w:p>
    <w:p>
      <w:r>
        <w:t>iii. Field sanitation.</w:t>
      </w:r>
    </w:p>
    <w:p>
      <w:r>
        <w:t>Greening         Citrus         i. Yellow mottling of the leaves.    i, Use of clean tools when</w:t>
      </w:r>
    </w:p>
    <w:p>
      <w:r>
        <w:t>disease                              Die</w:t>
      </w:r>
    </w:p>
    <w:p>
      <w:r>
        <w:t>i back.                              budding.</w:t>
      </w:r>
    </w:p>
    <w:p>
      <w:r>
        <w:t>iii. Premature   leaf fall.                   1</w:t>
      </w:r>
    </w:p>
    <w:p>
      <w:r>
        <w:t>Control     of insect vectors.</w:t>
      </w:r>
    </w:p>
    <w:p>
      <w:r>
        <w:t>Leaf mosaic                           .</w:t>
      </w:r>
    </w:p>
    <w:p>
      <w:r>
        <w:t>Suzgar cane, i. Yellow mottling.                             1</w:t>
      </w:r>
    </w:p>
    <w:p>
      <w:r>
        <w:t>Control     of aphids.</w:t>
      </w:r>
    </w:p>
    <w:p>
      <w:r>
        <w:t>cassava. sweet      Necrosis</w:t>
      </w:r>
    </w:p>
    <w:p>
      <w:r>
        <w:t>I        of stem.              ii. Use  .. of clean materials.</w:t>
      </w:r>
    </w:p>
    <w:p>
      <w:r>
        <w:t>potatoes.            I                                    Seedi    treatment.</w:t>
      </w:r>
    </w:p>
    <w:p>
      <w:r>
        <w:t>Tristeza         Citrus               .I</w:t>
      </w:r>
    </w:p>
    <w:p>
      <w:r>
        <w:t>Dwarfing   of                             i</w:t>
      </w:r>
    </w:p>
    <w:p>
      <w:r>
        <w:t>i. Stripping affected fruits.</w:t>
      </w:r>
    </w:p>
    <w:p>
      <w:r>
        <w:t>plants.</w:t>
      </w:r>
    </w:p>
    <w:p>
      <w:r>
        <w:t>.i back.                                i</w:t>
      </w:r>
    </w:p>
    <w:p>
      <w:r>
        <w:t>Die                             ii. Use of clean equipment</w:t>
      </w:r>
    </w:p>
    <w:p>
      <w:r>
        <w:t>of budding.</w:t>
      </w:r>
    </w:p>
    <w:p/>
    <w:p>
      <w:r>
        <w:t>Other Causes of Crop Diseases</w:t>
      </w:r>
    </w:p>
    <w:p>
      <w:r>
        <w:t>      Flooding forming ammonia which is poisonous to the crops causing a burning effect</w:t>
      </w:r>
    </w:p>
    <w:p>
      <w:r>
        <w:t>on leaves.</w:t>
      </w:r>
    </w:p>
    <w:p>
      <w:r>
        <w:t>      Chemicals: some may be toxic.</w:t>
      </w:r>
    </w:p>
    <w:p>
      <w:r>
        <w:t>      Poor weather: Extremes of day and night temperatures.</w:t>
      </w:r>
    </w:p>
    <w:p>
      <w:r>
        <w:t>      Stress: such as irregular watering as in tomato blossom end rot.</w:t>
      </w:r>
    </w:p>
    <w:p>
      <w:r>
        <w:t>Control of Crop Diseases</w:t>
      </w:r>
    </w:p>
    <w:p>
      <w:r>
        <w:t>      Cultural method: This involves use of</w:t>
      </w:r>
    </w:p>
    <w:p>
      <w:r>
        <w:t>      Healthy planting materials.</w:t>
      </w:r>
    </w:p>
    <w:p>
      <w:r>
        <w:t>      Practicing field hygiene.</w:t>
      </w:r>
    </w:p>
    <w:p>
      <w:r>
        <w:t>51</w:t>
      </w:r>
    </w:p>
    <w:p/>
    <w:p>
      <w:r>
        <w:t>    Proper seedbed preparation.</w:t>
      </w:r>
    </w:p>
    <w:p>
      <w:r>
        <w:t>    Proper spacing.</w:t>
      </w:r>
    </w:p>
    <w:p>
      <w:r>
        <w:t>    Heat treatment of the planting materials for example sugar cane.</w:t>
      </w:r>
    </w:p>
    <w:p>
      <w:r>
        <w:t>    Proper drying of cereals and pulses to 13%M.C.</w:t>
      </w:r>
    </w:p>
    <w:p>
      <w:r>
        <w:t>    Growing disease resistant varieties.</w:t>
      </w:r>
    </w:p>
    <w:p>
      <w:r>
        <w:t>Legislative Method</w:t>
      </w:r>
    </w:p>
    <w:p>
      <w:r>
        <w:t>    Involves the imposing of regulations and laws especially in case of disease outbreaks</w:t>
      </w:r>
    </w:p>
    <w:p>
      <w:r>
        <w:t>to prevent the introduction and spread of diseases.</w:t>
      </w:r>
    </w:p>
    <w:p>
      <w:r>
        <w:t>Chemical Control</w:t>
      </w:r>
    </w:p>
    <w:p>
      <w:r>
        <w:t> Used as a last resort.</w:t>
      </w:r>
    </w:p>
    <w:p>
      <w:r>
        <w:t>Chemical control measures include:</w:t>
      </w:r>
    </w:p>
    <w:p>
      <w:r>
        <w:t> Seed dressing before planting.</w:t>
      </w:r>
    </w:p>
    <w:p>
      <w:r>
        <w:t> Soil fumigation to control soil borne diseases.</w:t>
      </w:r>
    </w:p>
    <w:p>
      <w:r>
        <w:t> Spraying: application of fungicides.</w:t>
      </w:r>
    </w:p>
    <w:p/>
    <w:p>
      <w:r>
        <w:t>Crop Production VI</w:t>
      </w:r>
    </w:p>
    <w:p/>
    <w:p>
      <w:r>
        <w:t>(Field Practices II)</w:t>
      </w:r>
    </w:p>
    <w:p/>
    <w:p>
      <w:r>
        <w:t>Introduction</w:t>
      </w:r>
    </w:p>
    <w:p>
      <w:r>
        <w:t>    There are many crops cultivated in Kenya.</w:t>
      </w:r>
    </w:p>
    <w:p>
      <w:r>
        <w:t>    These crops are grown for various uses and require different ecological conditions.</w:t>
      </w:r>
    </w:p>
    <w:p>
      <w:r>
        <w:t>Definitions:</w:t>
      </w:r>
    </w:p>
    <w:p>
      <w:r>
        <w:t>      Hybrids - These are crop varieties developed by crossing two pure lines.</w:t>
      </w:r>
    </w:p>
    <w:p>
      <w:r>
        <w:t>             Composites - These are crop varieties developed through repeated</w:t>
      </w:r>
    </w:p>
    <w:p>
      <w:r>
        <w:t>mass selection.</w:t>
      </w:r>
    </w:p>
    <w:p>
      <w:r>
        <w:t>    Cultivars - these are varieties of crops which are cultivated in a given area.</w:t>
      </w:r>
    </w:p>
    <w:p>
      <w:r>
        <w:t>Maize</w:t>
      </w:r>
    </w:p>
    <w:p>
      <w:r>
        <w:t>    Main growing areas: Trans-Nzoia, Nakuru, Uasin Gishu, Laikipia districts and others.</w:t>
      </w:r>
    </w:p>
    <w:p>
      <w:r>
        <w:t> Ecological Requirements</w:t>
      </w:r>
    </w:p>
    <w:p>
      <w:r>
        <w:t>   Altitude: Upto 2000m above sea level.</w:t>
      </w:r>
    </w:p>
    <w:p>
      <w:r>
        <w:t>   Temperature: About 25°C</w:t>
      </w:r>
    </w:p>
    <w:p>
      <w:r>
        <w:t>   Soils: Freely draining, fertile loam soils.</w:t>
      </w:r>
    </w:p>
    <w:p>
      <w:r>
        <w:t>   Rainfall: 750-12S0rnm critical at silking and pollination stage.</w:t>
      </w:r>
    </w:p>
    <w:p>
      <w:r>
        <w:t> Varieties</w:t>
      </w:r>
    </w:p>
    <w:p>
      <w:r>
        <w:t>52</w:t>
      </w:r>
    </w:p>
    <w:p/>
    <w:p>
      <w:r>
        <w:t>   High altitude areas: Hybrids 611, 613 and 614C.</w:t>
      </w:r>
    </w:p>
    <w:p>
      <w:r>
        <w:t>   Medium altitude areas: 511,512,622 and 632.</w:t>
      </w:r>
    </w:p>
    <w:p>
      <w:r>
        <w:t>   Marginal rainfall areas: Katumani composite and Makueni composite.</w:t>
      </w:r>
    </w:p>
    <w:p>
      <w:r>
        <w:t>   Coast regions: Coast composite and Katumani composite.</w:t>
      </w:r>
    </w:p>
    <w:p>
      <w:r>
        <w:t>Seedbed Preparation</w:t>
      </w:r>
    </w:p>
    <w:p>
      <w:r>
        <w:t>   Ploughing should be deep and done during the dry season to eradicate weeds.</w:t>
      </w:r>
    </w:p>
    <w:p>
      <w:r>
        <w:t>   Require medium tilth.</w:t>
      </w:r>
    </w:p>
    <w:p>
      <w:r>
        <w:t>   Plant spacing 75-90cm x 20-30cm.</w:t>
      </w:r>
    </w:p>
    <w:p>
      <w:r>
        <w:t>   Planting done at the onset of the rains. This helps to reduce pest attack.</w:t>
      </w:r>
    </w:p>
    <w:p>
      <w:r>
        <w:t>   Dry planting in areas with inadequate rainfall is necessary.</w:t>
      </w:r>
    </w:p>
    <w:p>
      <w:r>
        <w:t>Field Maintenance:</w:t>
      </w:r>
    </w:p>
    <w:p>
      <w:r>
        <w:t>   Apply phosphatic fertilizer during planting at a rate of 120kg/ha P2O5</w:t>
      </w:r>
    </w:p>
    <w:p>
      <w:r>
        <w:t>   Also nitrogenous fertilizers as top dress at the rate of 200kg of ASN or CAN.</w:t>
      </w:r>
    </w:p>
    <w:p>
      <w:r>
        <w:t>   Control weeds by cultivation, use of appropriate herbicides, uprooting, slashing and</w:t>
      </w:r>
    </w:p>
    <w:p>
      <w:r>
        <w:t>mulching.</w:t>
      </w:r>
    </w:p>
    <w:p/>
    <w:p>
      <w:r>
        <w:t>Pest Control</w:t>
      </w:r>
    </w:p>
    <w:p>
      <w:r>
        <w:t> Maize Stalk Borer:</w:t>
      </w:r>
    </w:p>
    <w:p>
      <w:r>
        <w:t> Nature of damage: Boring the leaves causing windowing effect, boring the stems</w:t>
      </w:r>
    </w:p>
    <w:p>
      <w:r>
        <w:t>and cobs.</w:t>
      </w:r>
    </w:p>
    <w:p>
      <w:r>
        <w:t> Control: Destruction of previous years crop residue, closed season and apply</w:t>
      </w:r>
    </w:p>
    <w:p>
      <w:r>
        <w:t>chemicals</w:t>
      </w:r>
    </w:p>
    <w:p>
      <w:r>
        <w:t>   Maize Weevils:</w:t>
      </w:r>
    </w:p>
    <w:p>
      <w:r>
        <w:t> it is a storage pest.</w:t>
      </w:r>
    </w:p>
    <w:p>
      <w:r>
        <w:t> Damage: Bores holes into the maize grains, eating the contents.</w:t>
      </w:r>
    </w:p>
    <w:p>
      <w:r>
        <w:t> Control: Proper hygiene and sanitation in the stores.</w:t>
      </w:r>
    </w:p>
    <w:p>
      <w:r>
        <w:t> Use of chemicals such as Actellic Super.</w:t>
      </w:r>
    </w:p>
    <w:p>
      <w:r>
        <w:t>Disease Control:</w:t>
      </w:r>
    </w:p>
    <w:p>
      <w:r>
        <w:t> Rust</w:t>
      </w:r>
    </w:p>
    <w:p>
      <w:r>
        <w:t> Cause: Fungus.</w:t>
      </w:r>
    </w:p>
    <w:p>
      <w:r>
        <w:t> Symptoms: Red or brown pustules on the. leaves.</w:t>
      </w:r>
    </w:p>
    <w:p>
      <w:r>
        <w:t> Control: Plant resistant varieties and crop rotation.</w:t>
      </w:r>
    </w:p>
    <w:p/>
    <w:p>
      <w:r>
        <w:t> Smuts</w:t>
      </w:r>
    </w:p>
    <w:p>
      <w:r>
        <w:t> Cause: Fungus</w:t>
      </w:r>
    </w:p>
    <w:p>
      <w:r>
        <w:t> Symptoms: Black sooty mass of spores on maize heads or cobs(ear).</w:t>
      </w:r>
    </w:p>
    <w:p>
      <w:r>
        <w:t> Control: Crop rotation, growing resistant varieties and destruction of affected</w:t>
      </w:r>
    </w:p>
    <w:p>
      <w:r>
        <w:t>plant parts.</w:t>
      </w:r>
    </w:p>
    <w:p>
      <w:r>
        <w:t> Maize Streak Virus</w:t>
      </w:r>
    </w:p>
    <w:p>
      <w:r>
        <w:t>53</w:t>
      </w:r>
    </w:p>
    <w:p/>
    <w:p>
      <w:r>
        <w:t> Cause: Virus</w:t>
      </w:r>
    </w:p>
    <w:p>
      <w:r>
        <w:t> Symptoms: Yellow longitudinal stripes parallel to the midrib.</w:t>
      </w:r>
    </w:p>
    <w:p>
      <w:r>
        <w:t> Control: Certified seed, early planting and rogueing.</w:t>
      </w:r>
    </w:p>
    <w:p>
      <w:r>
        <w:t>Harvesting</w:t>
      </w:r>
    </w:p>
    <w:p>
      <w:r>
        <w:t>   Harvest the crop 3-9 months after planting depending on variety.</w:t>
      </w:r>
    </w:p>
    <w:p>
      <w:r>
        <w:t>   Maize stalks are cut and stocked in the field.</w:t>
      </w:r>
    </w:p>
    <w:p>
      <w:r>
        <w:t>   Cobs removed by hand.</w:t>
      </w:r>
    </w:p>
    <w:p>
      <w:r>
        <w:t>   For large scale harvesting, combined harvesters are used.</w:t>
      </w:r>
    </w:p>
    <w:p>
      <w:r>
        <w:t>   Yields about 3,OOOkg and 4500kg/ha.</w:t>
      </w:r>
    </w:p>
    <w:p>
      <w:r>
        <w:t>Bulrush Millet</w:t>
      </w:r>
    </w:p>
    <w:p>
      <w:r>
        <w:t>Areas where grown:</w:t>
      </w:r>
    </w:p>
    <w:p>
      <w:r>
        <w:t> Lower areas of Kirinyaga,</w:t>
      </w:r>
    </w:p>
    <w:p>
      <w:r>
        <w:t> Embu,</w:t>
      </w:r>
    </w:p>
    <w:p>
      <w:r>
        <w:t> Meru,</w:t>
      </w:r>
    </w:p>
    <w:p>
      <w:r>
        <w:t> Parts of Machakos</w:t>
      </w:r>
    </w:p>
    <w:p>
      <w:r>
        <w:t> Kerio Valley.</w:t>
      </w:r>
    </w:p>
    <w:p>
      <w:r>
        <w:t>Ecological Requirements</w:t>
      </w:r>
    </w:p>
    <w:p>
      <w:r>
        <w:t>   Altitude: Does well in areas below 1200m.</w:t>
      </w:r>
    </w:p>
    <w:p>
      <w:r>
        <w:t>   Rainfall: 500-600mrn per annum.</w:t>
      </w:r>
    </w:p>
    <w:p>
      <w:r>
        <w:t>   Soils: Light sandy soils.</w:t>
      </w:r>
    </w:p>
    <w:p>
      <w:r>
        <w:t>   Varieties: Serere 2A, 3A, 6A, 17, 16/9</w:t>
      </w:r>
    </w:p>
    <w:p>
      <w:r>
        <w:t>Seed Bed Preparations</w:t>
      </w:r>
    </w:p>
    <w:p>
      <w:r>
        <w:t> Ploughing of land during the dry season.</w:t>
      </w:r>
    </w:p>
    <w:p>
      <w:r>
        <w:t> Soil should be of fine tilth since the seeds are small.</w:t>
      </w:r>
    </w:p>
    <w:p>
      <w:r>
        <w:t>Planting:</w:t>
      </w:r>
    </w:p>
    <w:p>
      <w:r>
        <w:t>   Done at the onset of the rains.</w:t>
      </w:r>
    </w:p>
    <w:p>
      <w:r>
        <w:t>   Planted by broadcasting and row planting at a spacing of 60cm x 15cm.</w:t>
      </w:r>
    </w:p>
    <w:p>
      <w:r>
        <w:t>Field Maintenance:</w:t>
      </w:r>
    </w:p>
    <w:p>
      <w:r>
        <w:t>   Weeding is done until tillering.</w:t>
      </w:r>
    </w:p>
    <w:p>
      <w:r>
        <w:t>   Top-dressing is done by use of sulphate of ammonia.</w:t>
      </w:r>
    </w:p>
    <w:p/>
    <w:p>
      <w:r>
        <w:t>Pest Control</w:t>
      </w:r>
    </w:p>
    <w:p>
      <w:r>
        <w:t>Birds</w:t>
      </w:r>
    </w:p>
    <w:p>
      <w:r>
        <w:t>   Nature of Damage: Eats the seeds at milky stage.</w:t>
      </w:r>
    </w:p>
    <w:p>
      <w:r>
        <w:t>   Control: Bird scaring devices.</w:t>
      </w:r>
    </w:p>
    <w:p>
      <w:r>
        <w:t>Disease Control</w:t>
      </w:r>
    </w:p>
    <w:p>
      <w:r>
        <w:t>Ergot</w:t>
      </w:r>
    </w:p>
    <w:p>
      <w:r>
        <w:t>   Cause: Fungus.</w:t>
      </w:r>
    </w:p>
    <w:p/>
    <w:p>
      <w:r>
        <w:t>54</w:t>
      </w:r>
    </w:p>
    <w:p/>
    <w:p>
      <w:r>
        <w:t>   Symptoms: Heads become sticky.</w:t>
      </w:r>
    </w:p>
    <w:p>
      <w:r>
        <w:t>   Control: Use of certified seeds, crop rotation and destruction of affected crops.</w:t>
      </w:r>
    </w:p>
    <w:p>
      <w:r>
        <w:t>Downy Mildew</w:t>
      </w:r>
    </w:p>
    <w:p>
      <w:r>
        <w:t>   Cause: Fungus.</w:t>
      </w:r>
    </w:p>
    <w:p>
      <w:r>
        <w:t>   Symptoms: Long, whitish lines on the leaves.</w:t>
      </w:r>
    </w:p>
    <w:p>
      <w:r>
        <w:t>   Control: Crop rotation and field hygiene.</w:t>
      </w:r>
    </w:p>
    <w:p>
      <w:r>
        <w:t>Harvesting</w:t>
      </w:r>
    </w:p>
    <w:p>
      <w:r>
        <w:t>   Done by cutting off the heads.</w:t>
      </w:r>
    </w:p>
    <w:p>
      <w:r>
        <w:t>   Drying of the heads.</w:t>
      </w:r>
    </w:p>
    <w:p>
      <w:r>
        <w:t>   Threshing and winnowing of the grains.</w:t>
      </w:r>
    </w:p>
    <w:p>
      <w:r>
        <w:t>   Stored under well ventilated dry conditions.</w:t>
      </w:r>
    </w:p>
    <w:p>
      <w:r>
        <w:t>   Yields about 1000kg/ha with good management.</w:t>
      </w:r>
    </w:p>
    <w:p>
      <w:r>
        <w:t>Finger Millet</w:t>
      </w:r>
    </w:p>
    <w:p>
      <w:r>
        <w:t>   Areas where grown: Western Kenya and Uganda.</w:t>
      </w:r>
    </w:p>
    <w:p>
      <w:r>
        <w:t>Ecological Requirements</w:t>
      </w:r>
    </w:p>
    <w:p>
      <w:r>
        <w:t>   Altitude: 0-2400m above sea level.</w:t>
      </w:r>
    </w:p>
    <w:p>
      <w:r>
        <w:t>   Rainfall: 900mm, drought resistant in the early stages.</w:t>
      </w:r>
    </w:p>
    <w:p>
      <w:r>
        <w:t>   Soils: Free draining fertile soils.</w:t>
      </w:r>
    </w:p>
    <w:p>
      <w:r>
        <w:t>Varieties:</w:t>
      </w:r>
    </w:p>
    <w:p>
      <w:r>
        <w:t>   Serere varieties developed at Serere in Uganda.</w:t>
      </w:r>
    </w:p>
    <w:p>
      <w:r>
        <w:t>   Ultra lupin</w:t>
      </w:r>
    </w:p>
    <w:p>
      <w:r>
        <w:t>   5.18 oats.</w:t>
      </w:r>
    </w:p>
    <w:p/>
    <w:p>
      <w:r>
        <w:t>Land Preparations</w:t>
      </w:r>
    </w:p>
    <w:p>
      <w:r>
        <w:t>   The seedbed should be thoroughly prepared to a fine tilth due to the small size of the</w:t>
      </w:r>
    </w:p>
    <w:p>
      <w:r>
        <w:t>seeds.</w:t>
      </w:r>
    </w:p>
    <w:p>
      <w:r>
        <w:t>   It also helps to control weeds.</w:t>
      </w:r>
    </w:p>
    <w:p/>
    <w:p>
      <w:r>
        <w:t>Field Operations</w:t>
      </w:r>
    </w:p>
    <w:p>
      <w:r>
        <w:t>Planting</w:t>
      </w:r>
    </w:p>
    <w:p>
      <w:r>
        <w:t>   Finger millet should be planted as early as possible in the season.</w:t>
      </w:r>
    </w:p>
    <w:p>
      <w:r>
        <w:t>   It is usually broadcasted by hand.</w:t>
      </w:r>
    </w:p>
    <w:p>
      <w:r>
        <w:t>   If planted in rows, the furrows should be 30-33cm apart and the plants should be</w:t>
      </w:r>
    </w:p>
    <w:p>
      <w:r>
        <w:t>thinned to 5cm apart within the rows.</w:t>
      </w:r>
    </w:p>
    <w:p>
      <w:r>
        <w:t>Fertilizer Application</w:t>
      </w:r>
    </w:p>
    <w:p>
      <w:r>
        <w:t>   Sulphate of ammonia at the rate of 125kg/ha is recommended for topdressing finger</w:t>
      </w:r>
    </w:p>
    <w:p>
      <w:r>
        <w:t>millet.</w:t>
      </w:r>
    </w:p>
    <w:p>
      <w:r>
        <w:t>Weed Control</w:t>
      </w:r>
    </w:p>
    <w:p/>
    <w:p>
      <w:r>
        <w:t>55</w:t>
      </w:r>
    </w:p>
    <w:p/>
    <w:p>
      <w:r>
        <w:t>   Clean seedbed preparation</w:t>
      </w:r>
    </w:p>
    <w:p>
      <w:r>
        <w:t>   Uprooting</w:t>
      </w:r>
    </w:p>
    <w:p>
      <w:r>
        <w:t>Pest Control:</w:t>
      </w:r>
    </w:p>
    <w:p>
      <w:r>
        <w:t>   Birds are controlled through scaring.</w:t>
      </w:r>
    </w:p>
    <w:p/>
    <w:p>
      <w:r>
        <w:t>Disease Control</w:t>
      </w:r>
    </w:p>
    <w:p>
      <w:r>
        <w:t>Head blast:</w:t>
      </w:r>
    </w:p>
    <w:p>
      <w:r>
        <w:t> Cause: Fungus</w:t>
      </w:r>
    </w:p>
    <w:p>
      <w:r>
        <w:t> Symptoms: Brown spots with grey centres on the leaves and stems below the</w:t>
      </w:r>
    </w:p>
    <w:p>
      <w:r>
        <w:t>inflorescence.</w:t>
      </w:r>
    </w:p>
    <w:p>
      <w:r>
        <w:t> Control: Use of resistant varieties.</w:t>
      </w:r>
    </w:p>
    <w:p/>
    <w:p>
      <w:r>
        <w:t>Harvesting</w:t>
      </w:r>
    </w:p>
    <w:p>
      <w:r>
        <w:t>   Individual heads are cut with knives.</w:t>
      </w:r>
    </w:p>
    <w:p>
      <w:r>
        <w:t>   Heads are dried, threshed and winnowed.</w:t>
      </w:r>
    </w:p>
    <w:p>
      <w:r>
        <w:t>   Yields 1650kg/ha with good management.</w:t>
      </w:r>
    </w:p>
    <w:p/>
    <w:p>
      <w:r>
        <w:t>Sorghum</w:t>
      </w:r>
    </w:p>
    <w:p>
      <w:r>
        <w:t>   It is grown in Western, northern, Rift Valley, Eastern and some parts of Central</w:t>
      </w:r>
    </w:p>
    <w:p>
      <w:r>
        <w:t>Province.</w:t>
      </w:r>
    </w:p>
    <w:p>
      <w:r>
        <w:t>Ecological Requirements</w:t>
      </w:r>
    </w:p>
    <w:p>
      <w:r>
        <w:t>   Altitude: 0-1500m above sea level.</w:t>
      </w:r>
    </w:p>
    <w:p>
      <w:r>
        <w:t>   Rainfall: 420-630mm. It is drought resistant.</w:t>
      </w:r>
    </w:p>
    <w:p>
      <w:r>
        <w:t>   Soils: Fairly fertile and well drained soils.</w:t>
      </w:r>
    </w:p>
    <w:p>
      <w:r>
        <w:t>Varieties</w:t>
      </w:r>
    </w:p>
    <w:p>
      <w:r>
        <w:t>   Dobbs variety.</w:t>
      </w:r>
    </w:p>
    <w:p>
      <w:r>
        <w:t>   Serena variety.</w:t>
      </w:r>
    </w:p>
    <w:p/>
    <w:p>
      <w:r>
        <w:t>Field Operations</w:t>
      </w:r>
    </w:p>
    <w:p/>
    <w:p>
      <w:r>
        <w:t>Planting</w:t>
      </w:r>
    </w:p>
    <w:p>
      <w:r>
        <w:t>   Broadcasting the seeds on the firmly prepared seedbed.</w:t>
      </w:r>
    </w:p>
    <w:p>
      <w:r>
        <w:t>   Intercropped with other crops especially maize and beans.</w:t>
      </w:r>
    </w:p>
    <w:p>
      <w:r>
        <w:t>   Can be planted in pure stands at a spacing of 60cm x 15cm</w:t>
      </w:r>
    </w:p>
    <w:p>
      <w:r>
        <w:t>Fertilizer Application</w:t>
      </w:r>
    </w:p>
    <w:p>
      <w:r>
        <w:t>   Responds well to farmyard manure (FYM).</w:t>
      </w:r>
    </w:p>
    <w:p>
      <w:r>
        <w:t>   Inorganic fertilizers are not commonly used in growing sorghum.</w:t>
      </w:r>
    </w:p>
    <w:p>
      <w:r>
        <w:t>Pest Control</w:t>
      </w:r>
    </w:p>
    <w:p>
      <w:r>
        <w:t>56</w:t>
      </w:r>
    </w:p>
    <w:p/>
    <w:p>
      <w:r>
        <w:t> Bird pests: They are the most common sorghum pests.</w:t>
      </w:r>
    </w:p>
    <w:p>
      <w:r>
        <w:t> They include</w:t>
      </w:r>
    </w:p>
    <w:p>
      <w:r>
        <w:t>   quelea,</w:t>
      </w:r>
    </w:p>
    <w:p>
      <w:r>
        <w:t>   aethiopica (Sudan Dioch),</w:t>
      </w:r>
    </w:p>
    <w:p>
      <w:r>
        <w:t>   weaver birds,</w:t>
      </w:r>
    </w:p>
    <w:p>
      <w:r>
        <w:t>   starling bird</w:t>
      </w:r>
    </w:p>
    <w:p>
      <w:r>
        <w:t>    bishop's bird.</w:t>
      </w:r>
    </w:p>
    <w:p>
      <w:r>
        <w:t>    They are controlled through;</w:t>
      </w:r>
    </w:p>
    <w:p>
      <w:r>
        <w:t> killing them using explosives,</w:t>
      </w:r>
    </w:p>
    <w:p>
      <w:r>
        <w:t> poison spraying in their breeding places</w:t>
      </w:r>
    </w:p>
    <w:p>
      <w:r>
        <w:t> use of flame throwers.</w:t>
      </w:r>
    </w:p>
    <w:p>
      <w:r>
        <w:t>    Sorghum shoot-fly controlled by early planting, closed season and application of</w:t>
      </w:r>
    </w:p>
    <w:p>
      <w:r>
        <w:t>insecticides.</w:t>
      </w:r>
    </w:p>
    <w:p>
      <w:r>
        <w:t>    Stem borer - control by use of insecticides and field hygiene.</w:t>
      </w:r>
    </w:p>
    <w:p/>
    <w:p>
      <w:r>
        <w:t>Disease Control</w:t>
      </w:r>
    </w:p>
    <w:p>
      <w:r>
        <w:t>Common sorghum diseases include:</w:t>
      </w:r>
    </w:p>
    <w:p>
      <w:r>
        <w:t> Leaf blight</w:t>
      </w:r>
    </w:p>
    <w:p>
      <w:r>
        <w:t> Anthracnose.</w:t>
      </w:r>
    </w:p>
    <w:p>
      <w:r>
        <w:t> Sooty stripe.</w:t>
      </w:r>
    </w:p>
    <w:p>
      <w:r>
        <w:t> Loose smut</w:t>
      </w:r>
    </w:p>
    <w:p>
      <w:r>
        <w:t> Head smut</w:t>
      </w:r>
    </w:p>
    <w:p>
      <w:r>
        <w:t>Smuts are controlled by seed dressing-while the other diseases are controlled by growing</w:t>
      </w:r>
    </w:p>
    <w:p>
      <w:r>
        <w:t>resistant varieties.</w:t>
      </w:r>
    </w:p>
    <w:p/>
    <w:p>
      <w:r>
        <w:t>Harvesting</w:t>
      </w:r>
    </w:p>
    <w:p>
      <w:r>
        <w:t>    Sorghum is ready for harvesting 3-4 months after planting.</w:t>
      </w:r>
    </w:p>
    <w:p>
      <w:r>
        <w:t>    Heads are cut off using a sharp knife after which they are sun-dried, threshed,</w:t>
      </w:r>
    </w:p>
    <w:p>
      <w:r>
        <w:t>winnowed and stored.</w:t>
      </w:r>
    </w:p>
    <w:p>
      <w:r>
        <w:t>    Up to 3000kg/hectare can be obtained with good management.</w:t>
      </w:r>
    </w:p>
    <w:p/>
    <w:p>
      <w:r>
        <w:t>Beans</w:t>
      </w:r>
    </w:p>
    <w:p>
      <w:r>
        <w:t>    Grown in all provinces where maize is grown.</w:t>
      </w:r>
    </w:p>
    <w:p>
      <w:r>
        <w:t>Ecological Requirements</w:t>
      </w:r>
    </w:p>
    <w:p>
      <w:r>
        <w:t>    Altitude: 10.00-2100 metres above sea level.</w:t>
      </w:r>
    </w:p>
    <w:p>
      <w:r>
        <w:t>    Rainfall: Average of 62Smm per annum.</w:t>
      </w:r>
    </w:p>
    <w:p>
      <w:r>
        <w:t>    Soils: Well drained loamy soils rich in organic matter.</w:t>
      </w:r>
    </w:p>
    <w:p>
      <w:r>
        <w:t>Varieties</w:t>
      </w:r>
    </w:p>
    <w:p/>
    <w:p>
      <w:r>
        <w:t>57</w:t>
      </w:r>
    </w:p>
    <w:p/>
    <w:p>
      <w:r>
        <w:t>Varieties for dry beans:</w:t>
      </w:r>
    </w:p>
    <w:p>
      <w:r>
        <w:t>   Rose Coco,</w:t>
      </w:r>
    </w:p>
    <w:p>
      <w:r>
        <w:t>   Mwezi Moja,</w:t>
      </w:r>
    </w:p>
    <w:p>
      <w:r>
        <w:t>   Canadian Wonder,</w:t>
      </w:r>
    </w:p>
    <w:p>
      <w:r>
        <w:t>   Wairimu,</w:t>
      </w:r>
    </w:p>
    <w:p>
      <w:r>
        <w:t>   Haricot,</w:t>
      </w:r>
    </w:p>
    <w:p>
      <w:r>
        <w:t>   Mwitemania.</w:t>
      </w:r>
    </w:p>
    <w:p>
      <w:r>
        <w:t>Variety for canning: Mexican 142.</w:t>
      </w:r>
    </w:p>
    <w:p>
      <w:r>
        <w:t>Varieties for French Beans:</w:t>
      </w:r>
    </w:p>
    <w:p>
      <w:r>
        <w:t>   Primeur,</w:t>
      </w:r>
    </w:p>
    <w:p>
      <w:r>
        <w:t>   Long Tom,</w:t>
      </w:r>
    </w:p>
    <w:p>
      <w:r>
        <w:t>   Saza,</w:t>
      </w:r>
    </w:p>
    <w:p>
      <w:r>
        <w:t>   Master Piece</w:t>
      </w:r>
    </w:p>
    <w:p>
      <w:r>
        <w:t>   Monel.</w:t>
      </w:r>
    </w:p>
    <w:p>
      <w:r>
        <w:t>Seedbed Preparation</w:t>
      </w:r>
    </w:p>
    <w:p>
      <w:r>
        <w:t>   Land should be prepared early.</w:t>
      </w:r>
    </w:p>
    <w:p>
      <w:r>
        <w:t>   Primary and secondary cultivation done to control perennial weeds.</w:t>
      </w:r>
    </w:p>
    <w:p>
      <w:r>
        <w:t>Seed Selection and Treatment</w:t>
      </w:r>
    </w:p>
    <w:p>
      <w:r>
        <w:t>   Select wholesome seeds free from damage and wrinkles.</w:t>
      </w:r>
    </w:p>
    <w:p>
      <w:r>
        <w:t>   Seeds are dressed against bean fly.</w:t>
      </w:r>
    </w:p>
    <w:p>
      <w:r>
        <w:t>   Seeds should be inoculated with appropriate bacteria (none dressed seeds)</w:t>
      </w:r>
    </w:p>
    <w:p>
      <w:r>
        <w:t>Planting</w:t>
      </w:r>
    </w:p>
    <w:p>
      <w:r>
        <w:t>   Planted at the onset of the rains.</w:t>
      </w:r>
    </w:p>
    <w:p>
      <w:r>
        <w:t>   Spacing 30-45cm x 15cm.</w:t>
      </w:r>
    </w:p>
    <w:p>
      <w:r>
        <w:t>   Apply phosphatic fertilizer during planting time.</w:t>
      </w:r>
    </w:p>
    <w:p>
      <w:r>
        <w:t>   Plant 2-4 seeds per hole.</w:t>
      </w:r>
    </w:p>
    <w:p>
      <w:r>
        <w:t>Field Maintenance</w:t>
      </w:r>
    </w:p>
    <w:p>
      <w:r>
        <w:t>   Provide sticks for the climbing varieties.</w:t>
      </w:r>
    </w:p>
    <w:p>
      <w:r>
        <w:t>   Control of weeds through shallow cultivation.</w:t>
      </w:r>
    </w:p>
    <w:p>
      <w:r>
        <w:t>   Top-dress with nitrogenous fertilizer for example CAN.</w:t>
      </w:r>
    </w:p>
    <w:p>
      <w:r>
        <w:t>PestControl</w:t>
      </w:r>
    </w:p>
    <w:p>
      <w:r>
        <w:t> Bean-Fly</w:t>
      </w:r>
    </w:p>
    <w:p>
      <w:r>
        <w:t> Nature of damage: Feeds on the stems causing swelling at the roots.</w:t>
      </w:r>
    </w:p>
    <w:p>
      <w:r>
        <w:t> This results in wilting and death.</w:t>
      </w:r>
    </w:p>
    <w:p>
      <w:r>
        <w:t> Control: Dressing of seeds, early planting and spraying with insecticides.</w:t>
      </w:r>
    </w:p>
    <w:p>
      <w:r>
        <w:t> Bean Bruchid (Storage Pest)</w:t>
      </w:r>
    </w:p>
    <w:p>
      <w:r>
        <w:t> Nature of damage: Make dark circular windows on the grains.</w:t>
      </w:r>
    </w:p>
    <w:p>
      <w:r>
        <w:t> Control: Clean stores, fumigation, and seed dressing.</w:t>
      </w:r>
    </w:p>
    <w:p/>
    <w:p>
      <w:r>
        <w:t>58</w:t>
      </w:r>
    </w:p>
    <w:p/>
    <w:p>
      <w:r>
        <w:t>Diseases Control</w:t>
      </w:r>
    </w:p>
    <w:p>
      <w:r>
        <w:t> Bean Anthracnose</w:t>
      </w:r>
    </w:p>
    <w:p>
      <w:r>
        <w:t> Cause' Fungus</w:t>
      </w:r>
    </w:p>
    <w:p>
      <w:r>
        <w:t> Symptoms: Brown or black lesions on the underside of the leaves, pods and</w:t>
      </w:r>
    </w:p>
    <w:p>
      <w:r>
        <w:t>stems.</w:t>
      </w:r>
    </w:p>
    <w:p>
      <w:r>
        <w:t> Control: Growing resistant varieties, crop rotation, destruction of crop residues</w:t>
      </w:r>
    </w:p>
    <w:p>
      <w:r>
        <w:t>and spraying with fungicides.</w:t>
      </w:r>
    </w:p>
    <w:p/>
    <w:p>
      <w:r>
        <w:t> Bean Rust</w:t>
      </w:r>
    </w:p>
    <w:p>
      <w:r>
        <w:t> Cause: Fungus</w:t>
      </w:r>
    </w:p>
    <w:p>
      <w:r>
        <w:t> Symptoms: Red brown pustules on the leaves.</w:t>
      </w:r>
    </w:p>
    <w:p>
      <w:r>
        <w:t> Control: Planting resistant varieties and spraying copper fungicides.</w:t>
      </w:r>
    </w:p>
    <w:p>
      <w:r>
        <w:t>Harvesting</w:t>
      </w:r>
    </w:p>
    <w:p>
      <w:r>
        <w:t>   Done during the dry season for dry beans and when the pods are dry.</w:t>
      </w:r>
    </w:p>
    <w:p>
      <w:r>
        <w:t>   Threshing and winnowing done.</w:t>
      </w:r>
    </w:p>
    <w:p>
      <w:r>
        <w:t>   Sorting of rotten, off types and damaged ones.</w:t>
      </w:r>
    </w:p>
    <w:p>
      <w:r>
        <w:t>   Sold to National Cereals and Produce Board when dry.</w:t>
      </w:r>
    </w:p>
    <w:p>
      <w:r>
        <w:t>   For French beans, pick the pods when soft and green.</w:t>
      </w:r>
    </w:p>
    <w:p>
      <w:r>
        <w:t>   Market immediately to avoid shrivelling.</w:t>
      </w:r>
    </w:p>
    <w:p/>
    <w:p>
      <w:r>
        <w:t>Rice Production</w:t>
      </w:r>
    </w:p>
    <w:p>
      <w:r>
        <w:t>Areas where grown;</w:t>
      </w:r>
    </w:p>
    <w:p>
      <w:r>
        <w:t> Mwea Tabere Irrigation Scheme</w:t>
      </w:r>
    </w:p>
    <w:p>
      <w:r>
        <w:t> Ahero Pilot Scheme in Kano plains.</w:t>
      </w:r>
    </w:p>
    <w:p>
      <w:r>
        <w:t> Bunyala in Busia.</w:t>
      </w:r>
    </w:p>
    <w:p>
      <w:r>
        <w:t> Bura in Tana River.</w:t>
      </w:r>
    </w:p>
    <w:p>
      <w:r>
        <w:t>Land Preparation</w:t>
      </w:r>
    </w:p>
    <w:p>
      <w:r>
        <w:t>   Plots of 0.4 hectare are made with bunds constructed around them.</w:t>
      </w:r>
    </w:p>
    <w:p>
      <w:r>
        <w:t>   Plots are flooded for four days.</w:t>
      </w:r>
    </w:p>
    <w:p>
      <w:r>
        <w:t>   Rotavators/jembes are used to work the flooded fields on the fifth day.</w:t>
      </w:r>
    </w:p>
    <w:p>
      <w:r>
        <w:t>   The land is then levelled and allowed to drain.</w:t>
      </w:r>
    </w:p>
    <w:p>
      <w:r>
        <w:t>Water Control</w:t>
      </w:r>
    </w:p>
    <w:p>
      <w:r>
        <w:t>   During land preparation, water level should be about 7.5-10cm.</w:t>
      </w:r>
    </w:p>
    <w:p>
      <w:r>
        <w:t>   During levelling water level should be 5cm</w:t>
      </w:r>
    </w:p>
    <w:p>
      <w:r>
        <w:t>   Water is drained off completely for direct sowing.</w:t>
      </w:r>
    </w:p>
    <w:p>
      <w:r>
        <w:t>   For transplanted rice, water level should be 5cm at transplanting.</w:t>
      </w:r>
    </w:p>
    <w:p>
      <w:r>
        <w:t>   Water level should be maintained at 1/3 the height of plant until maturity.</w:t>
      </w:r>
    </w:p>
    <w:p>
      <w:r>
        <w:t>   Water should be allowed to flow slowly through the fields.</w:t>
      </w:r>
    </w:p>
    <w:p>
      <w:r>
        <w:t>   Old water should be changed every 2- 3 weeks if the flow of water is not possible.</w:t>
      </w:r>
    </w:p>
    <w:p>
      <w:r>
        <w:t>   Water introduced should always be warm to ensure pollination.</w:t>
      </w:r>
    </w:p>
    <w:p/>
    <w:p>
      <w:r>
        <w:t>59</w:t>
      </w:r>
    </w:p>
    <w:p/>
    <w:p>
      <w:r>
        <w:t>Fertilizer Application</w:t>
      </w:r>
    </w:p>
    <w:p>
      <w:r>
        <w:t>   S.A applied in the nursery.</w:t>
      </w:r>
    </w:p>
    <w:p>
      <w:r>
        <w:t>   Rate of 25kg SA for every nursery unit of 18.5m x 18.5m.</w:t>
      </w:r>
    </w:p>
    <w:p>
      <w:r>
        <w:t>   Phosphatic fertilizers broadcasted in the field.</w:t>
      </w:r>
    </w:p>
    <w:p>
      <w:r>
        <w:t>   Rate of 120kg ha DSP before planting.</w:t>
      </w:r>
    </w:p>
    <w:p>
      <w:r>
        <w:t>   S.A applied in the field in two splits before and after transplanting at a rate of</w:t>
      </w:r>
    </w:p>
    <w:p>
      <w:r>
        <w:t>250kg/ha</w:t>
      </w:r>
    </w:p>
    <w:p>
      <w:r>
        <w:t>Flooding in Rice</w:t>
      </w:r>
    </w:p>
    <w:p>
      <w:r>
        <w:t>Flood water in rice production is important for the following reasons;</w:t>
      </w:r>
    </w:p>
    <w:p>
      <w:r>
        <w:t> It provides good conditions for growth such as high humidity.</w:t>
      </w:r>
    </w:p>
    <w:p>
      <w:r>
        <w:t> Kills soil organisms.</w:t>
      </w:r>
    </w:p>
    <w:p>
      <w:r>
        <w:t> Prevents denitrification.</w:t>
      </w:r>
    </w:p>
    <w:p>
      <w:r>
        <w:t>Weed Control</w:t>
      </w:r>
    </w:p>
    <w:p>
      <w:r>
        <w:t>   Controlled through flooding.</w:t>
      </w:r>
    </w:p>
    <w:p>
      <w:r>
        <w:t>   Appropriate herbicides such as propanil and butachlor are also used.</w:t>
      </w:r>
    </w:p>
    <w:p>
      <w:r>
        <w:t>Harvesting of Industrial Crops</w:t>
      </w:r>
    </w:p>
    <w:p>
      <w:r>
        <w:t>   cotton, pyrethrum, sugarcane, coffee and tea.</w:t>
      </w:r>
    </w:p>
    <w:p/>
    <w:p>
      <w:r>
        <w:t>Harvesting of Cotton</w:t>
      </w:r>
    </w:p>
    <w:p/>
    <w:p>
      <w:r>
        <w:t>Stage of harvesting</w:t>
      </w:r>
    </w:p>
    <w:p>
      <w:r>
        <w:t> Takes 4 months to mature.</w:t>
      </w:r>
    </w:p>
    <w:p>
      <w:r>
        <w:t> Harvest when bolls are dry and fully opened.</w:t>
      </w:r>
    </w:p>
    <w:p/>
    <w:p>
      <w:r>
        <w:t>Method and Procedure</w:t>
      </w:r>
    </w:p>
    <w:p>
      <w:r>
        <w:t> In Kenya cotton is picked manually.</w:t>
      </w:r>
    </w:p>
    <w:p>
      <w:r>
        <w:t> Sort out grade AR (safi) from grade BR</w:t>
      </w:r>
    </w:p>
    <w:p>
      <w:r>
        <w:t> (fifi) into separate containers.</w:t>
      </w:r>
    </w:p>
    <w:p>
      <w:r>
        <w:t>Precautions</w:t>
      </w:r>
    </w:p>
    <w:p>
      <w:r>
        <w:t> Harvest during dry conditions to prevent dirtifying the lint.</w:t>
      </w:r>
    </w:p>
    <w:p>
      <w:r>
        <w:t> Avoid use of gunny bags to prevent contamination.</w:t>
      </w:r>
    </w:p>
    <w:p>
      <w:r>
        <w:t> Avoid picking leaves.</w:t>
      </w:r>
    </w:p>
    <w:p>
      <w:r>
        <w:t> Harvest on weekly basis.</w:t>
      </w:r>
    </w:p>
    <w:p/>
    <w:p>
      <w:r>
        <w:t>Harvesting of Pyrethrum</w:t>
      </w:r>
    </w:p>
    <w:p>
      <w:r>
        <w:t>Stage of harvesting</w:t>
      </w:r>
    </w:p>
    <w:p>
      <w:r>
        <w:t> Takes 3-4 months to mature.</w:t>
      </w:r>
    </w:p>
    <w:p>
      <w:r>
        <w:t> Harvest the flowers with disc florets which have assumed a horizontal position.</w:t>
      </w:r>
    </w:p>
    <w:p>
      <w:r>
        <w:t>Methods and Procedure</w:t>
      </w:r>
    </w:p>
    <w:p>
      <w:r>
        <w:t> Pyrethrum is picked manually.</w:t>
      </w:r>
    </w:p>
    <w:p>
      <w:r>
        <w:t> Flowers are picked by twisting the heads so that no stem is attached.</w:t>
      </w:r>
    </w:p>
    <w:p>
      <w:r>
        <w:t>60</w:t>
      </w:r>
    </w:p>
    <w:p/>
    <w:p>
      <w:r>
        <w:t>Precaution</w:t>
      </w:r>
    </w:p>
    <w:p>
      <w:r>
        <w:t> Clean harvesting should be done.</w:t>
      </w:r>
    </w:p>
    <w:p>
      <w:r>
        <w:t> Avoid picking leaves.</w:t>
      </w:r>
    </w:p>
    <w:p>
      <w:r>
        <w:t> Flowers are placed in woven baskets.</w:t>
      </w:r>
    </w:p>
    <w:p>
      <w:r>
        <w:t> Overblown flowers are picked and thrown off.</w:t>
      </w:r>
    </w:p>
    <w:p>
      <w:r>
        <w:t> Pick the flowers when the dew is dry.</w:t>
      </w:r>
    </w:p>
    <w:p>
      <w:r>
        <w:t> Harvested flowers should be taken to the factory the same day.</w:t>
      </w:r>
    </w:p>
    <w:p>
      <w:r>
        <w:t> Avoid compaction of flowers in the basket.</w:t>
      </w:r>
    </w:p>
    <w:p>
      <w:r>
        <w:t> Harvesting interval, once in two weeks during the wet season and once in a month</w:t>
      </w:r>
    </w:p>
    <w:p>
      <w:r>
        <w:t>during the dry season.</w:t>
      </w:r>
    </w:p>
    <w:p>
      <w:r>
        <w:t>Harvesting Sugarcane</w:t>
      </w:r>
    </w:p>
    <w:p>
      <w:r>
        <w:t>Stage of harvesting;</w:t>
      </w:r>
    </w:p>
    <w:p>
      <w:r>
        <w:t> Take 14-20 months for the plant crop to mature and 12-16 months for the ratoon crop.</w:t>
      </w:r>
    </w:p>
    <w:p>
      <w:r>
        <w:t>   Sampling of cane is done before harvesting to ascertain the correct sugar content.</w:t>
      </w:r>
    </w:p>
    <w:p>
      <w:r>
        <w:t>Methods and Procedures</w:t>
      </w:r>
    </w:p>
    <w:p>
      <w:r>
        <w:t> Cut the cane at the ground level to avoid yield loss.</w:t>
      </w:r>
    </w:p>
    <w:p>
      <w:r>
        <w:t> The green tops are removed from the canes.</w:t>
      </w:r>
    </w:p>
    <w:p>
      <w:r>
        <w:t> Harvesting matchet is used for cutting the cane.</w:t>
      </w:r>
    </w:p>
    <w:p>
      <w:r>
        <w:t>Precaution</w:t>
      </w:r>
    </w:p>
    <w:p>
      <w:r>
        <w:t>   Cane should be harvested immediately at maturity to avoid lowering quality.</w:t>
      </w:r>
    </w:p>
    <w:p>
      <w:r>
        <w:t>   The green tops should be removed immediately after cutting to avoid reduction of</w:t>
      </w:r>
    </w:p>
    <w:p>
      <w:r>
        <w:t>sugar content by enzyme invertase.</w:t>
      </w:r>
    </w:p>
    <w:p>
      <w:r>
        <w:t>   Burnt cane should be harvested immediately after burning to prevent rapid inversion</w:t>
      </w:r>
    </w:p>
    <w:p>
      <w:r>
        <w:t>to monosaccharides.</w:t>
      </w:r>
    </w:p>
    <w:p>
      <w:r>
        <w:t>   The cane should be processed within 48 hours.</w:t>
      </w:r>
    </w:p>
    <w:p/>
    <w:p>
      <w:r>
        <w:t>Harvesting of Coffee</w:t>
      </w:r>
    </w:p>
    <w:p/>
    <w:p>
      <w:r>
        <w:t>Stage of harvesting;</w:t>
      </w:r>
    </w:p>
    <w:p>
      <w:r>
        <w:t> Takes 2-4 years depending on the pruning system.</w:t>
      </w:r>
    </w:p>
    <w:p>
      <w:r>
        <w:t> Harvest only ripe berries.</w:t>
      </w:r>
    </w:p>
    <w:p>
      <w:r>
        <w:t>Methods and Procedures;</w:t>
      </w:r>
    </w:p>
    <w:p>
      <w:r>
        <w:t>   Hand picking is done so that ripe berries can be selected.</w:t>
      </w:r>
    </w:p>
    <w:p>
      <w:r>
        <w:t>   During picking hooked sticks can be used to bend the tall trees.</w:t>
      </w:r>
    </w:p>
    <w:p>
      <w:r>
        <w:t>Precautions</w:t>
      </w:r>
    </w:p>
    <w:p>
      <w:r>
        <w:t>   Only the uniformly ripe berries should be picked.</w:t>
      </w:r>
    </w:p>
    <w:p>
      <w:r>
        <w:t>   Over-ripe and under-ripe berries should be dried and sold as buni.</w:t>
      </w:r>
    </w:p>
    <w:p>
      <w:r>
        <w:t>   Ripe cherries should be processed on the same day they are picked.</w:t>
      </w:r>
    </w:p>
    <w:p/>
    <w:p>
      <w:r>
        <w:t>Harvesting Tea</w:t>
      </w:r>
    </w:p>
    <w:p>
      <w:r>
        <w:t>61</w:t>
      </w:r>
    </w:p>
    <w:p/>
    <w:p>
      <w:r>
        <w:t>Stage of harvesting</w:t>
      </w:r>
    </w:p>
    <w:p>
      <w:r>
        <w:t>   It takes 2-4 years for tea to mature depending on the method of bringing young tea</w:t>
      </w:r>
    </w:p>
    <w:p>
      <w:r>
        <w:t>into bearing.</w:t>
      </w:r>
    </w:p>
    <w:p>
      <w:r>
        <w:t>Method and Procedures</w:t>
      </w:r>
    </w:p>
    <w:p>
      <w:r>
        <w:t> Tea harvesting is known as plucking.</w:t>
      </w:r>
    </w:p>
    <w:p>
      <w:r>
        <w:t> Fine plucking - 2 leaves and a bud are removed.</w:t>
      </w:r>
    </w:p>
    <w:p>
      <w:r>
        <w:t> Coarse plucking - 3 leaves and a bud are removed.</w:t>
      </w:r>
    </w:p>
    <w:p>
      <w:r>
        <w:t> A straight fitto(straight stick) is used to guide the plucker on the plucking table.</w:t>
      </w:r>
    </w:p>
    <w:p>
      <w:r>
        <w:t> Tipping is done by cutting off shoots that appear above the fitto.</w:t>
      </w:r>
    </w:p>
    <w:p>
      <w:r>
        <w:t>Precautions</w:t>
      </w:r>
    </w:p>
    <w:p>
      <w:r>
        <w:t> Plucked tea is placed in woven (well ventilated) baskets to prevent fermenting before</w:t>
      </w:r>
    </w:p>
    <w:p>
      <w:r>
        <w:t>it reaches the factory.</w:t>
      </w:r>
    </w:p>
    <w:p>
      <w:r>
        <w:t> The plucked tea should be kept in a cool place awaiting transport.</w:t>
      </w:r>
    </w:p>
    <w:p>
      <w:r>
        <w:t> It should be processed within the same day of harvesting.</w:t>
      </w:r>
    </w:p>
    <w:p>
      <w:r>
        <w:t> Harvesting is done on a weekly basis under wet conditions and once after every two</w:t>
      </w:r>
    </w:p>
    <w:p>
      <w:r>
        <w:t>weeks under dry conditions.</w:t>
      </w:r>
    </w:p>
    <w:p>
      <w:r>
        <w:t>Forage Crops</w:t>
      </w:r>
    </w:p>
    <w:p>
      <w:r>
        <w:t>Introduction</w:t>
      </w:r>
    </w:p>
    <w:p>
      <w:r>
        <w:t>   These are plants which either grow naturally or are cultivated by man to be used for</w:t>
      </w:r>
    </w:p>
    <w:p>
      <w:r>
        <w:t>feeding livestock.</w:t>
      </w:r>
    </w:p>
    <w:p>
      <w:r>
        <w:t>   The term forage crops include pasture and fodder crops.</w:t>
      </w:r>
    </w:p>
    <w:p>
      <w:r>
        <w:t>   Fodder crops are purposely grown for feeding livestock.</w:t>
      </w:r>
    </w:p>
    <w:p>
      <w:r>
        <w:t>   They are cut or uprooted when ready</w:t>
      </w:r>
    </w:p>
    <w:p>
      <w:r>
        <w:t>   Pasture is a ground cover of grass or a mixture of grass and legumes grazed directly</w:t>
      </w:r>
    </w:p>
    <w:p>
      <w:r>
        <w:t>or cut and fed to livestock.</w:t>
      </w:r>
    </w:p>
    <w:p>
      <w:r>
        <w:t>Classification of Pastures</w:t>
      </w:r>
    </w:p>
    <w:p>
      <w:r>
        <w:t> According to type of stand.</w:t>
      </w:r>
    </w:p>
    <w:p>
      <w:r>
        <w:t> Either pure</w:t>
      </w:r>
    </w:p>
    <w:p>
      <w:r>
        <w:t> Mixed stands.</w:t>
      </w:r>
    </w:p>
    <w:p>
      <w:r>
        <w:t> According to ecological zones .</w:t>
      </w:r>
    </w:p>
    <w:p>
      <w:r>
        <w:t> Low altitude,</w:t>
      </w:r>
    </w:p>
    <w:p>
      <w:r>
        <w:t> Medium altitude,</w:t>
      </w:r>
    </w:p>
    <w:p>
      <w:r>
        <w:t> High altitude pastures</w:t>
      </w:r>
    </w:p>
    <w:p>
      <w:r>
        <w:t>   According to the establishment .</w:t>
      </w:r>
    </w:p>
    <w:p>
      <w:r>
        <w:t> Natural</w:t>
      </w:r>
    </w:p>
    <w:p>
      <w:r>
        <w:t> Artificial pastures.</w:t>
      </w:r>
    </w:p>
    <w:p>
      <w:r>
        <w:t>Examples of grasses</w:t>
      </w:r>
    </w:p>
    <w:p>
      <w:r>
        <w:t>   Napier,</w:t>
      </w:r>
    </w:p>
    <w:p>
      <w:r>
        <w:t>   Rhodes,</w:t>
      </w:r>
    </w:p>
    <w:p>
      <w:r>
        <w:t>   Setaria,</w:t>
      </w:r>
    </w:p>
    <w:p>
      <w:r>
        <w:t>   Molasses,</w:t>
      </w:r>
    </w:p>
    <w:p>
      <w:r>
        <w:t>   Congo signal,</w:t>
      </w:r>
    </w:p>
    <w:p>
      <w:r>
        <w:t>   kikuyu,</w:t>
      </w:r>
    </w:p>
    <w:p>
      <w:r>
        <w:t>   star,</w:t>
      </w:r>
    </w:p>
    <w:p>
      <w:r>
        <w:t>   Guatemala,</w:t>
      </w:r>
    </w:p>
    <w:p>
      <w:r>
        <w:t>   Sudan</w:t>
      </w:r>
    </w:p>
    <w:p>
      <w:r>
        <w:t>62</w:t>
      </w:r>
    </w:p>
    <w:p/>
    <w:p>
      <w:r>
        <w:t>   Guinea.</w:t>
      </w:r>
    </w:p>
    <w:p>
      <w:r>
        <w:t>Examples of legumes;</w:t>
      </w:r>
    </w:p>
    <w:p>
      <w:r>
        <w:t>   Lucern,</w:t>
      </w:r>
    </w:p>
    <w:p>
      <w:r>
        <w:t>   Clover,</w:t>
      </w:r>
    </w:p>
    <w:p>
      <w:r>
        <w:t>   Desmodium,</w:t>
      </w:r>
    </w:p>
    <w:p>
      <w:r>
        <w:t>   Glycine,</w:t>
      </w:r>
    </w:p>
    <w:p>
      <w:r>
        <w:t>   Stylo,</w:t>
      </w:r>
    </w:p>
    <w:p>
      <w:r>
        <w:t>   Centrio,</w:t>
      </w:r>
    </w:p>
    <w:p>
      <w:r>
        <w:t>Pasture Establishment</w:t>
      </w:r>
    </w:p>
    <w:p>
      <w:r>
        <w:t>Seedbed Preparation</w:t>
      </w:r>
    </w:p>
    <w:p>
      <w:r>
        <w:t>   This involves clearing the land, primary and secondary cultivation to a fine tilth</w:t>
      </w:r>
    </w:p>
    <w:p>
      <w:r>
        <w:t>because the seeds are small.</w:t>
      </w:r>
    </w:p>
    <w:p>
      <w:r>
        <w:t>   This is done during the dry season.</w:t>
      </w:r>
    </w:p>
    <w:p>
      <w:r>
        <w:t>Selection of planting materials</w:t>
      </w:r>
    </w:p>
    <w:p>
      <w:r>
        <w:t>   Select seeds of high germination percentage,</w:t>
      </w:r>
    </w:p>
    <w:p>
      <w:r>
        <w:t>   Free from impurities or buy certified seeds.</w:t>
      </w:r>
    </w:p>
    <w:p>
      <w:r>
        <w:t>   If vegetative materials are used, select from high yielding, vigorous-growing and</w:t>
      </w:r>
    </w:p>
    <w:p>
      <w:r>
        <w:t>healthy plants.</w:t>
      </w:r>
    </w:p>
    <w:p>
      <w:r>
        <w:t>Treatment of legume seeds</w:t>
      </w:r>
    </w:p>
    <w:p>
      <w:r>
        <w:t>   Legume seeds are inoculated with the correct strain of bacteria which fix nitrogen for</w:t>
      </w:r>
    </w:p>
    <w:p>
      <w:r>
        <w:t>the crop.</w:t>
      </w:r>
    </w:p>
    <w:p>
      <w:r>
        <w:t>Planting</w:t>
      </w:r>
    </w:p>
    <w:p>
      <w:r>
        <w:t>   This is done at the beginning of the rains</w:t>
      </w:r>
    </w:p>
    <w:p>
      <w:r>
        <w:t>Methods of sowing are;</w:t>
      </w:r>
    </w:p>
    <w:p>
      <w:r>
        <w:t> Direct sowing,</w:t>
      </w:r>
    </w:p>
    <w:p>
      <w:r>
        <w:t> Under sowing,</w:t>
      </w:r>
    </w:p>
    <w:p>
      <w:r>
        <w:t> Over-sowing</w:t>
      </w:r>
    </w:p>
    <w:p>
      <w:r>
        <w:t>Oversowing</w:t>
      </w:r>
    </w:p>
    <w:p>
      <w:r>
        <w:t>This is introduction of a pasture legume in an existing grass pasture.</w:t>
      </w:r>
    </w:p>
    <w:p>
      <w:r>
        <w:t>Undersowing</w:t>
      </w:r>
    </w:p>
    <w:p>
      <w:r>
        <w:t>The establishment of a pasture in an already existing crop which acts as a cover crop.</w:t>
      </w:r>
    </w:p>
    <w:p>
      <w:r>
        <w:t>Seeds rate depend;</w:t>
      </w:r>
    </w:p>
    <w:p>
      <w:r>
        <w:t> On purity of seeds,</w:t>
      </w:r>
    </w:p>
    <w:p>
      <w:r>
        <w:t> Pasture species</w:t>
      </w:r>
    </w:p>
    <w:p>
      <w:r>
        <w:t> Whether pure or mixed stand.</w:t>
      </w:r>
    </w:p>
    <w:p>
      <w:r>
        <w:t>Apply phosphatic fertilizer when planting and later top-dress with nitrogenous fertilizer.</w:t>
      </w:r>
    </w:p>
    <w:p>
      <w:r>
        <w:t>Pasture management</w:t>
      </w:r>
    </w:p>
    <w:p>
      <w:r>
        <w:t> Re-seeding or gapping; Re-seeding is done if the grass is completely denudated.</w:t>
      </w:r>
    </w:p>
    <w:p>
      <w:r>
        <w:t>   But if partially, gapping can be done</w:t>
      </w:r>
    </w:p>
    <w:p>
      <w:r>
        <w:t>   Control of weeds by slashing, uprooting and mowing</w:t>
      </w:r>
    </w:p>
    <w:p>
      <w:r>
        <w:t>   Fertilization of pastures-done by use of manures and nitrogenous fertilizer.</w:t>
      </w:r>
    </w:p>
    <w:p>
      <w:r>
        <w:t>   Topping;This is the removal of stemmy fibrous material left behind after grazing.It</w:t>
      </w:r>
    </w:p>
    <w:p>
      <w:r>
        <w:t>allows new growth after the rains</w:t>
      </w:r>
    </w:p>
    <w:p>
      <w:r>
        <w:t>   Control of pests-done by trapping of moles, use of pesticides and biological</w:t>
      </w:r>
    </w:p>
    <w:p>
      <w:r>
        <w:t>means.</w:t>
      </w:r>
    </w:p>
    <w:p>
      <w:r>
        <w:t>Pasture Utilization</w:t>
      </w:r>
    </w:p>
    <w:p>
      <w:r>
        <w:t> Pastures should be utilized at maturity when nutritive value is high.</w:t>
      </w:r>
    </w:p>
    <w:p>
      <w:r>
        <w:t>It is utilized through the following methods:</w:t>
      </w:r>
    </w:p>
    <w:p/>
    <w:p>
      <w:r>
        <w:t>63</w:t>
      </w:r>
    </w:p>
    <w:p/>
    <w:p>
      <w:r>
        <w:t>    Direct grazing - this can be done through rotational grazing or herding.</w:t>
      </w:r>
    </w:p>
    <w:p>
      <w:r>
        <w:t>    Zero grazing - this is where the pasture is cut and fed to the animals in the stalls.</w:t>
      </w:r>
    </w:p>
    <w:p>
      <w:r>
        <w:t>Common fodder Crops</w:t>
      </w:r>
    </w:p>
    <w:p>
      <w:r>
        <w:t>Edible Cana</w:t>
      </w:r>
    </w:p>
    <w:p>
      <w:r>
        <w:t>    Altitude: 1500 - 2000m above sea level.</w:t>
      </w:r>
    </w:p>
    <w:p>
      <w:r>
        <w:t>    Establishment: Young tubers or bulbs are used.</w:t>
      </w:r>
    </w:p>
    <w:p>
      <w:r>
        <w:t>    Spacing: 1m x 1m.</w:t>
      </w:r>
    </w:p>
    <w:p>
      <w:r>
        <w:t>    Management: Does well with application of farmyard manure and requires fertile</w:t>
      </w:r>
    </w:p>
    <w:p>
      <w:r>
        <w:t>land.</w:t>
      </w:r>
    </w:p>
    <w:p>
      <w:r>
        <w:t>    Utilization: Tops and tubers are sliced and fed to livestock.</w:t>
      </w:r>
    </w:p>
    <w:p>
      <w:r>
        <w:t>    Conservation: Bulbs or tubers are sliced and stored.</w:t>
      </w:r>
    </w:p>
    <w:p>
      <w:r>
        <w:t>Napier Grass</w:t>
      </w:r>
    </w:p>
    <w:p>
      <w:r>
        <w:t>    Altitude: 0 - 2000m above sea level.</w:t>
      </w:r>
    </w:p>
    <w:p>
      <w:r>
        <w:t>    Establishment: Stem cuttings or splits.</w:t>
      </w:r>
    </w:p>
    <w:p>
      <w:r>
        <w:t>    Spacing: 1 m x 50cm.</w:t>
      </w:r>
    </w:p>
    <w:p>
      <w:r>
        <w:t>Management:</w:t>
      </w:r>
    </w:p>
    <w:p>
      <w:r>
        <w:t> Apply phosphatic fertilizers during planting time.</w:t>
      </w:r>
    </w:p>
    <w:p>
      <w:r>
        <w:t> Top-dress with nitrogenous fertilizers in split application.</w:t>
      </w:r>
    </w:p>
    <w:p>
      <w:r>
        <w:t> Clean weeding when young.</w:t>
      </w:r>
    </w:p>
    <w:p>
      <w:r>
        <w:t> Cut when 6-8 weeks or 1m-1.5m in height.</w:t>
      </w:r>
    </w:p>
    <w:p>
      <w:r>
        <w:t> Utilization: Cut stem is fed to livestock.</w:t>
      </w:r>
    </w:p>
    <w:p>
      <w:r>
        <w:t> Conservation: Ensiled when in plenty.</w:t>
      </w:r>
    </w:p>
    <w:p>
      <w:r>
        <w:t>Types of Napier Grass:</w:t>
      </w:r>
    </w:p>
    <w:p>
      <w:r>
        <w:t> Bana grass (broad-leaved with hairy leaves)</w:t>
      </w:r>
    </w:p>
    <w:p>
      <w:r>
        <w:t> Clone (thin-stemmed and hairless)</w:t>
      </w:r>
    </w:p>
    <w:p>
      <w:r>
        <w:t> French Cameroon (thin-stemmed and not hairy).</w:t>
      </w:r>
    </w:p>
    <w:p>
      <w:r>
        <w:t> Pakistan hybrid (thin-leaved with hairy leaves).</w:t>
      </w:r>
    </w:p>
    <w:p>
      <w:r>
        <w:t> Used for silage making.</w:t>
      </w:r>
    </w:p>
    <w:p>
      <w:r>
        <w:t>Lucerne</w:t>
      </w:r>
    </w:p>
    <w:p>
      <w:r>
        <w:t>    Altitude: 1500 - 2500m above sea level.</w:t>
      </w:r>
    </w:p>
    <w:p>
      <w:r>
        <w:t>    Soil: Deep red soil are ideal.</w:t>
      </w:r>
    </w:p>
    <w:p>
      <w:r>
        <w:t>    Establishment: Inoculated seeds are planted 30-50cm apart in the rows.</w:t>
      </w:r>
    </w:p>
    <w:p>
      <w:r>
        <w:t>    Management: Weeding and fertilizer application.</w:t>
      </w:r>
    </w:p>
    <w:p>
      <w:r>
        <w:t>    Utilization: Cut wilted and fed to livestock before flowering stage.</w:t>
      </w:r>
    </w:p>
    <w:p>
      <w:r>
        <w:t>    Conservation: Hay, silage, dried materials such as cubes or pencils.</w:t>
      </w:r>
    </w:p>
    <w:p>
      <w:r>
        <w:t>Mangolds</w:t>
      </w:r>
    </w:p>
    <w:p>
      <w:r>
        <w:t>    Is a root crop.</w:t>
      </w:r>
    </w:p>
    <w:p>
      <w:r>
        <w:t>    Root is utilized as livestock feed.</w:t>
      </w:r>
    </w:p>
    <w:p>
      <w:r>
        <w:t>    Ripe ones are used.</w:t>
      </w:r>
    </w:p>
    <w:p>
      <w:r>
        <w:t>Kales</w:t>
      </w:r>
    </w:p>
    <w:p>
      <w:r>
        <w:t>64</w:t>
      </w:r>
    </w:p>
    <w:p/>
    <w:p>
      <w:r>
        <w:t>   Leaves used as livestock feeds.</w:t>
      </w:r>
    </w:p>
    <w:p>
      <w:r>
        <w:t>Guatemala Grass</w:t>
      </w:r>
    </w:p>
    <w:p>
      <w:r>
        <w:t>   Leaves and stems used as livestock feed.</w:t>
      </w:r>
    </w:p>
    <w:p>
      <w:r>
        <w:t>Sorghum Grass</w:t>
      </w:r>
    </w:p>
    <w:p>
      <w:r>
        <w:t>Two varieties:</w:t>
      </w:r>
    </w:p>
    <w:p>
      <w:r>
        <w:t> Columbus grass</w:t>
      </w:r>
    </w:p>
    <w:p>
      <w:r>
        <w:t> Sudan grass.</w:t>
      </w:r>
    </w:p>
    <w:p>
      <w:r>
        <w:t>   Established from seeds which are drilled or broadcasted.</w:t>
      </w:r>
    </w:p>
    <w:p>
      <w:r>
        <w:t>   Columbus grass should be dried before feeding to animals to avoid hydrocyanic and</w:t>
      </w:r>
    </w:p>
    <w:p>
      <w:r>
        <w:t>prussic acid poisoning.</w:t>
      </w:r>
    </w:p>
    <w:p>
      <w:r>
        <w:t>Desmodium (Desmodium spp)</w:t>
      </w:r>
    </w:p>
    <w:p>
      <w:r>
        <w:t>Two varieties ;</w:t>
      </w:r>
    </w:p>
    <w:p>
      <w:r>
        <w:t> Green leaf</w:t>
      </w:r>
    </w:p>
    <w:p>
      <w:r>
        <w:t> Silver leaf.</w:t>
      </w:r>
    </w:p>
    <w:p>
      <w:r>
        <w:t>   Established from seeds on thoroughly prepared clean beds.</w:t>
      </w:r>
    </w:p>
    <w:p>
      <w:r>
        <w:t>   Can also be inter-planted with Napier grass.</w:t>
      </w:r>
    </w:p>
    <w:p>
      <w:r>
        <w:t>   Cut and wilted before feeding to livestock.</w:t>
      </w:r>
    </w:p>
    <w:p>
      <w:r>
        <w:t>Agroforestry, trees used as fodder crops include:</w:t>
      </w:r>
    </w:p>
    <w:p>
      <w:r>
        <w:t>   Leucaenia</w:t>
      </w:r>
    </w:p>
    <w:p>
      <w:r>
        <w:t>   Calliandra</w:t>
      </w:r>
    </w:p>
    <w:p>
      <w:r>
        <w:t>   Atriplex</w:t>
      </w:r>
    </w:p>
    <w:p>
      <w:r>
        <w:t>   Sesbania.</w:t>
      </w:r>
    </w:p>
    <w:p>
      <w:r>
        <w:t>Forage Conservation</w:t>
      </w:r>
    </w:p>
    <w:p>
      <w:r>
        <w:t>Forage can be conserved as;</w:t>
      </w:r>
    </w:p>
    <w:p>
      <w:r>
        <w:t> Hay,</w:t>
      </w:r>
    </w:p>
    <w:p>
      <w:r>
        <w:t> Silage</w:t>
      </w:r>
    </w:p>
    <w:p>
      <w:r>
        <w:t> Standing forage.</w:t>
      </w:r>
    </w:p>
    <w:p>
      <w:r>
        <w:t>Importance of forage conservation:</w:t>
      </w:r>
    </w:p>
    <w:p>
      <w:r>
        <w:t>   To reserve excess forage for use during time of shortage.</w:t>
      </w:r>
    </w:p>
    <w:p>
      <w:r>
        <w:t>   To avoid unnecessary wastage of forage.</w:t>
      </w:r>
    </w:p>
    <w:p>
      <w:r>
        <w:t>   Conserved forage can be sold.</w:t>
      </w:r>
    </w:p>
    <w:p>
      <w:r>
        <w:t>   To have sustained supply of feed for livestock throughout the year.</w:t>
      </w:r>
    </w:p>
    <w:p>
      <w:r>
        <w:t>Methods</w:t>
      </w:r>
    </w:p>
    <w:p>
      <w:r>
        <w:t>Hay Making</w:t>
      </w:r>
    </w:p>
    <w:p>
      <w:r>
        <w:t>  This is the dehydration of green pastures to a moisture content of 16-20 per cent:</w:t>
      </w:r>
    </w:p>
    <w:p>
      <w:r>
        <w:t>Steps in hay making:</w:t>
      </w:r>
    </w:p>
    <w:p>
      <w:r>
        <w:t> Cut the crop when the sun is shining.</w:t>
      </w:r>
    </w:p>
    <w:p>
      <w:r>
        <w:t> Dry the materials for 1-2 days.</w:t>
      </w:r>
    </w:p>
    <w:p>
      <w:r>
        <w:t> Windrow the dry material to allow for further drying.</w:t>
      </w:r>
    </w:p>
    <w:p>
      <w:r>
        <w:t> Bale the dry materials for storage.</w:t>
      </w:r>
    </w:p>
    <w:p/>
    <w:p>
      <w:r>
        <w:t>65</w:t>
      </w:r>
    </w:p>
    <w:p/>
    <w:p>
      <w:r>
        <w:t>   Store under shed or shelter.</w:t>
      </w:r>
    </w:p>
    <w:p>
      <w:r>
        <w:t>Factors Determining Quality of Hay</w:t>
      </w:r>
    </w:p>
    <w:p>
      <w:r>
        <w:t>   Stage of growth at which forage is harvested.</w:t>
      </w:r>
    </w:p>
    <w:p>
      <w:r>
        <w:t>   Leaf content of the forage material.</w:t>
      </w:r>
    </w:p>
    <w:p>
      <w:r>
        <w:t>   Method of handling and curing the hay.</w:t>
      </w:r>
    </w:p>
    <w:p>
      <w:r>
        <w:t>   Form in which material is fed to livestock.</w:t>
      </w:r>
    </w:p>
    <w:p>
      <w:r>
        <w:t>   Species of forage used.</w:t>
      </w:r>
    </w:p>
    <w:p>
      <w:r>
        <w:t>   Amount of foreign materials in forage.</w:t>
      </w:r>
    </w:p>
    <w:p>
      <w:r>
        <w:t>Silage Making</w:t>
      </w:r>
    </w:p>
    <w:p>
      <w:r>
        <w:t>   This is a feed produced by conserving forage in succulent form through the process of</w:t>
      </w:r>
    </w:p>
    <w:p>
      <w:r>
        <w:t>fermentation by anaerobic bacteria.</w:t>
      </w:r>
    </w:p>
    <w:p>
      <w:r>
        <w:t>Steps in silage making:</w:t>
      </w:r>
    </w:p>
    <w:p>
      <w:r>
        <w:t>   Cut the crop and transport it to the silo,</w:t>
      </w:r>
    </w:p>
    <w:p>
      <w:r>
        <w:t>   Material with a high moisture content is wilted in the sun for 4-48 hours before ensiling</w:t>
      </w:r>
    </w:p>
    <w:p>
      <w:r>
        <w:t>   Material is chopped to reasonable size pieces before filling in the silo.</w:t>
      </w:r>
    </w:p>
    <w:p>
      <w:r>
        <w:t>   Spread the chopped material evenly.</w:t>
      </w:r>
    </w:p>
    <w:p>
      <w:r>
        <w:t>   Check temperature if below 31°C, needs further filling; if above 31 °C compaction is</w:t>
      </w:r>
    </w:p>
    <w:p>
      <w:r>
        <w:t>necessary.</w:t>
      </w:r>
    </w:p>
    <w:p>
      <w:r>
        <w:t>   Filling should be complete by the end of the third or fourth day.</w:t>
      </w:r>
    </w:p>
    <w:p>
      <w:r>
        <w:t>   The silo is covered with 15cm of straw, sawdust then 15cm of soil to make it air and</w:t>
      </w:r>
    </w:p>
    <w:p>
      <w:r>
        <w:t>water tight.</w:t>
      </w:r>
    </w:p>
    <w:p>
      <w:r>
        <w:t>   A trench is dug round the silo to keep off surface water.</w:t>
      </w:r>
    </w:p>
    <w:p/>
    <w:p>
      <w:r>
        <w:t>Factors Affecting the Quality of Silage</w:t>
      </w:r>
    </w:p>
    <w:p>
      <w:r>
        <w:t>   Maturity stage of the crop when cut.</w:t>
      </w:r>
    </w:p>
    <w:p/>
    <w:p>
      <w:r>
        <w:t>   Type of crop.</w:t>
      </w:r>
    </w:p>
    <w:p>
      <w:r>
        <w:t>   Moisture content of the material</w:t>
      </w:r>
    </w:p>
    <w:p>
      <w:r>
        <w:t>   Additives such as molasses.</w:t>
      </w:r>
    </w:p>
    <w:p>
      <w:r>
        <w:t>   Degree of compaction.</w:t>
      </w:r>
    </w:p>
    <w:p>
      <w:r>
        <w:t>   Size of pieces ensiled.</w:t>
      </w:r>
    </w:p>
    <w:p>
      <w:r>
        <w:t>   Amount of foreign materials included in the silage.</w:t>
      </w:r>
    </w:p>
    <w:p>
      <w:r>
        <w:t>   Amount of leaf of the ensiled material.</w:t>
      </w:r>
    </w:p>
    <w:p>
      <w:r>
        <w:t>Standing Forage</w:t>
      </w:r>
    </w:p>
    <w:p>
      <w:r>
        <w:t>   This is forage left in the field to be used during the dry season.</w:t>
      </w:r>
    </w:p>
    <w:p/>
    <w:p>
      <w:r>
        <w:t>Livestock Health III: (Diseases)</w:t>
      </w:r>
    </w:p>
    <w:p/>
    <w:p>
      <w:r>
        <w:t>Introduction</w:t>
      </w:r>
    </w:p>
    <w:p/>
    <w:p>
      <w:r>
        <w:t>66</w:t>
      </w:r>
    </w:p>
    <w:p/>
    <w:p>
      <w:r>
        <w:t>Livestock diseases are classified according to causative agents as follows:</w:t>
      </w:r>
    </w:p>
    <w:p>
      <w:r>
        <w:t> Protozoan diseases -caused by protozoans.</w:t>
      </w:r>
    </w:p>
    <w:p>
      <w:r>
        <w:t> Bacterial diseases - caused by bacteria:</w:t>
      </w:r>
    </w:p>
    <w:p>
      <w:r>
        <w:t> VIral diseases - cause by virus.</w:t>
      </w:r>
    </w:p>
    <w:p>
      <w:r>
        <w:t> Nutritional diseases - brought about by nutritional disorders.</w:t>
      </w:r>
    </w:p>
    <w:p/>
    <w:p>
      <w:r>
        <w:t>Protozoan Diseases</w:t>
      </w:r>
    </w:p>
    <w:p>
      <w:r>
        <w:t>   East coast Fever (ECF).</w:t>
      </w:r>
    </w:p>
    <w:p>
      <w:r>
        <w:t>   Anaplasmosis (gall sickness)</w:t>
      </w:r>
    </w:p>
    <w:p>
      <w:r>
        <w:t>   Coccidiosis</w:t>
      </w:r>
    </w:p>
    <w:p>
      <w:r>
        <w:t>   Trypanosomiasis (Nagana)</w:t>
      </w:r>
    </w:p>
    <w:p>
      <w:r>
        <w:t>East coast Fever</w:t>
      </w:r>
    </w:p>
    <w:p>
      <w:r>
        <w:t>   Animals attacked: Cattle</w:t>
      </w:r>
    </w:p>
    <w:p>
      <w:r>
        <w:t>   Cause: Protozoan. (Theileria parva)</w:t>
      </w:r>
    </w:p>
    <w:p>
      <w:r>
        <w:t>   It is a tick-borne disease transmitted by red-legged tick and brown ear tick.</w:t>
      </w:r>
    </w:p>
    <w:p>
      <w:r>
        <w:t>Symptoms</w:t>
      </w:r>
    </w:p>
    <w:p>
      <w:r>
        <w:t>   Rise in body temperature.</w:t>
      </w:r>
    </w:p>
    <w:p>
      <w:r>
        <w:t>   Swelling of lymph glands below the ear.</w:t>
      </w:r>
    </w:p>
    <w:p>
      <w:r>
        <w:t>   Difficulties in breathing.</w:t>
      </w:r>
    </w:p>
    <w:p>
      <w:r>
        <w:t>   Dullness.</w:t>
      </w:r>
    </w:p>
    <w:p>
      <w:r>
        <w:t>Control and Prevention</w:t>
      </w:r>
    </w:p>
    <w:p>
      <w:r>
        <w:t>   Control of vectors through dipping and fencing.</w:t>
      </w:r>
    </w:p>
    <w:p>
      <w:r>
        <w:t>   Treatment by use of clexon in the early stages.</w:t>
      </w:r>
    </w:p>
    <w:p/>
    <w:p>
      <w:r>
        <w:t>Anaplasmosis (gall sickness)</w:t>
      </w:r>
    </w:p>
    <w:p>
      <w:r>
        <w:t>Animals attacked:</w:t>
      </w:r>
    </w:p>
    <w:p>
      <w:r>
        <w:t> Cattle between 2 months and 2 years.</w:t>
      </w:r>
    </w:p>
    <w:p>
      <w:r>
        <w:t> Poultry.</w:t>
      </w:r>
    </w:p>
    <w:p>
      <w:r>
        <w:t> Lambs and kids.</w:t>
      </w:r>
    </w:p>
    <w:p>
      <w:r>
        <w:t> Rabbits.</w:t>
      </w:r>
    </w:p>
    <w:p/>
    <w:p>
      <w:r>
        <w:t>Cause: Protozoan (Anaplasma marginale)</w:t>
      </w:r>
    </w:p>
    <w:p>
      <w:r>
        <w:t> Transmitted by the blue tick</w:t>
      </w:r>
    </w:p>
    <w:p>
      <w:r>
        <w:t> contaminated surgical instruments and hypodermic needles.</w:t>
      </w:r>
    </w:p>
    <w:p>
      <w:r>
        <w:t>Symptoms</w:t>
      </w:r>
    </w:p>
    <w:p>
      <w:r>
        <w:t>   Fever/rise in body temperature.</w:t>
      </w:r>
    </w:p>
    <w:p>
      <w:r>
        <w:t>   Constipation or hard dung.</w:t>
      </w:r>
    </w:p>
    <w:p>
      <w:r>
        <w:t>   Paleness in the gums, eyes and lips.</w:t>
      </w:r>
    </w:p>
    <w:p>
      <w:r>
        <w:t>   Drop in milk production.</w:t>
      </w:r>
    </w:p>
    <w:p>
      <w:r>
        <w:t>Control</w:t>
      </w:r>
    </w:p>
    <w:p>
      <w:r>
        <w:t>   Tick control.</w:t>
      </w:r>
    </w:p>
    <w:p>
      <w:r>
        <w:t>67</w:t>
      </w:r>
    </w:p>
    <w:p/>
    <w:p>
      <w:r>
        <w:t>   Intramuscular injection of antibiotics and iron giving injections.</w:t>
      </w:r>
    </w:p>
    <w:p>
      <w:r>
        <w:t>   Coccidiosis</w:t>
      </w:r>
    </w:p>
    <w:p/>
    <w:p>
      <w:r>
        <w:t>Coccidiosis of Poultry</w:t>
      </w:r>
    </w:p>
    <w:p>
      <w:r>
        <w:t> Cause: Protozoan (Eimeria spp.)</w:t>
      </w:r>
    </w:p>
    <w:p>
      <w:r>
        <w:t>Symptoms</w:t>
      </w:r>
    </w:p>
    <w:p>
      <w:r>
        <w:t> Sudden death of chicks.</w:t>
      </w:r>
    </w:p>
    <w:p>
      <w:r>
        <w:t> Whitish, yellow and blood stained diarrhoea.</w:t>
      </w:r>
    </w:p>
    <w:p>
      <w:r>
        <w:t> Ruffled feathers.</w:t>
      </w:r>
    </w:p>
    <w:p>
      <w:r>
        <w:t> Chicks become paralysed before dying.</w:t>
      </w:r>
    </w:p>
    <w:p>
      <w:r>
        <w:t> Chicks become anaemic and dull.</w:t>
      </w:r>
    </w:p>
    <w:p>
      <w:r>
        <w:t>Control</w:t>
      </w:r>
    </w:p>
    <w:p>
      <w:r>
        <w:t>   Disinfection of chick house.</w:t>
      </w:r>
    </w:p>
    <w:p>
      <w:r>
        <w:t>   Prevention of contamination of food and water with droppings.</w:t>
      </w:r>
    </w:p>
    <w:p>
      <w:r>
        <w:t>   Use of prophylatic drugs for example, Coccidiostats.</w:t>
      </w:r>
    </w:p>
    <w:p/>
    <w:p>
      <w:r>
        <w:t>Trypanosomiasis (Nagana)</w:t>
      </w:r>
    </w:p>
    <w:p>
      <w:r>
        <w:t>   Animals attacked: cattle, sheep and goats.</w:t>
      </w:r>
    </w:p>
    <w:p>
      <w:r>
        <w:t>   Cause: Protozoan of the trypanosome species,</w:t>
      </w:r>
    </w:p>
    <w:p>
      <w:r>
        <w:t>   Vector-tsetse flies.</w:t>
      </w:r>
    </w:p>
    <w:p>
      <w:r>
        <w:t>Symptoms</w:t>
      </w:r>
    </w:p>
    <w:p>
      <w:r>
        <w:t> Fever.</w:t>
      </w:r>
    </w:p>
    <w:p>
      <w:r>
        <w:t> Dullness.</w:t>
      </w:r>
    </w:p>
    <w:p>
      <w:r>
        <w:t> Anorexia/loss of appetite.</w:t>
      </w:r>
    </w:p>
    <w:p>
      <w:r>
        <w:t> Loss of body condition/emaciation.</w:t>
      </w:r>
    </w:p>
    <w:p>
      <w:r>
        <w:t> Swollen lymph nodes.</w:t>
      </w:r>
    </w:p>
    <w:p>
      <w:r>
        <w:t> Lachrimation which leads to blindness.</w:t>
      </w:r>
    </w:p>
    <w:p>
      <w:r>
        <w:t> Diarrhoea</w:t>
      </w:r>
    </w:p>
    <w:p>
      <w:r>
        <w:t> Rough coat and sometimes without hair and may be cracked.</w:t>
      </w:r>
    </w:p>
    <w:p>
      <w:r>
        <w:t> Swelling in parts of the belly.</w:t>
      </w:r>
    </w:p>
    <w:p>
      <w:r>
        <w:t> Drop in milk production</w:t>
      </w:r>
    </w:p>
    <w:p>
      <w:r>
        <w:t> /' in lactating cows.</w:t>
      </w:r>
    </w:p>
    <w:p>
      <w:r>
        <w:t> Loss of hair at tail end.</w:t>
      </w:r>
    </w:p>
    <w:p>
      <w:r>
        <w:t> Anaemia.</w:t>
      </w:r>
    </w:p>
    <w:p>
      <w:r>
        <w:t> Abortion may occur in pregnant females.</w:t>
      </w:r>
    </w:p>
    <w:p>
      <w:r>
        <w:t>Control</w:t>
      </w:r>
    </w:p>
    <w:p>
      <w:r>
        <w:t> Treating animals with trypanocidal drugs.</w:t>
      </w:r>
    </w:p>
    <w:p>
      <w:r>
        <w:t> Effective vector (Tsetse flies)control</w:t>
      </w:r>
    </w:p>
    <w:p>
      <w:r>
        <w:t> Confinement of wild animals in game parks.</w:t>
      </w:r>
    </w:p>
    <w:p/>
    <w:p>
      <w:r>
        <w:t>Bacterial Diseases</w:t>
      </w:r>
    </w:p>
    <w:p>
      <w:r>
        <w:t>   Fowl typhoid</w:t>
      </w:r>
    </w:p>
    <w:p/>
    <w:p>
      <w:r>
        <w:t>68</w:t>
      </w:r>
    </w:p>
    <w:p/>
    <w:p>
      <w:r>
        <w:t>   Foot rot.</w:t>
      </w:r>
    </w:p>
    <w:p>
      <w:r>
        <w:t>   Contagious abortion.</w:t>
      </w:r>
    </w:p>
    <w:p>
      <w:r>
        <w:t>   Scours.</w:t>
      </w:r>
    </w:p>
    <w:p>
      <w:r>
        <w:t>   Blackquarter.</w:t>
      </w:r>
    </w:p>
    <w:p>
      <w:r>
        <w:t>   Mastitis.</w:t>
      </w:r>
    </w:p>
    <w:p>
      <w:r>
        <w:t>   Anthrax.</w:t>
      </w:r>
    </w:p>
    <w:p>
      <w:r>
        <w:t>   Pneumonia.</w:t>
      </w:r>
    </w:p>
    <w:p>
      <w:r>
        <w:t>Fowl Typhoid</w:t>
      </w:r>
    </w:p>
    <w:p>
      <w:r>
        <w:t>   Animals attacked: All domestic birds which include chicken, turkey and ducks.</w:t>
      </w:r>
    </w:p>
    <w:p>
      <w:r>
        <w:t>   Causes: Bacteria (Salmonella gallinarum}</w:t>
      </w:r>
    </w:p>
    <w:p>
      <w:r>
        <w:t>Symptoms</w:t>
      </w:r>
    </w:p>
    <w:p>
      <w:r>
        <w:t> Depression/appearing very sick.</w:t>
      </w:r>
    </w:p>
    <w:p>
      <w:r>
        <w:t> Respiratory distress.</w:t>
      </w:r>
    </w:p>
    <w:p>
      <w:r>
        <w:t> Dullness.</w:t>
      </w:r>
    </w:p>
    <w:p>
      <w:r>
        <w:t> Drooping wings.</w:t>
      </w:r>
    </w:p>
    <w:p>
      <w:r>
        <w:t> Sleepy eyes.</w:t>
      </w:r>
    </w:p>
    <w:p>
      <w:r>
        <w:t> Anaemia resulting in pale and shrunken</w:t>
      </w:r>
    </w:p>
    <w:p>
      <w:r>
        <w:t> combs and wattles.</w:t>
      </w:r>
    </w:p>
    <w:p>
      <w:r>
        <w:t> Greenish yellow diarrhoea.</w:t>
      </w:r>
    </w:p>
    <w:p>
      <w:r>
        <w:t>Control</w:t>
      </w:r>
    </w:p>
    <w:p>
      <w:r>
        <w:t> Killing all affected birds and proper disposal of the carcasses.</w:t>
      </w:r>
    </w:p>
    <w:p>
      <w:r>
        <w:t> Maintaining hygiene in the poultry house.</w:t>
      </w:r>
    </w:p>
    <w:p>
      <w:r>
        <w:t> Ensuring that the house is dry and well ventilated.</w:t>
      </w:r>
    </w:p>
    <w:p>
      <w:r>
        <w:t> Obtaining chicks from reliable sources.</w:t>
      </w:r>
    </w:p>
    <w:p>
      <w:r>
        <w:t> Treatment using sulphur drugs which are mixed in drinking water or mash.</w:t>
      </w:r>
    </w:p>
    <w:p>
      <w:r>
        <w:t> For example: application of Furazolidone (Furazol) at the rate of 0.04% in mash for 10</w:t>
      </w:r>
    </w:p>
    <w:p>
      <w:r>
        <w:t>continuous days treats the disease effectively.</w:t>
      </w:r>
    </w:p>
    <w:p>
      <w:r>
        <w:t>Foot Rot</w:t>
      </w:r>
    </w:p>
    <w:p>
      <w:r>
        <w:t> It is also referred to as foul-in-the foot.</w:t>
      </w:r>
    </w:p>
    <w:p>
      <w:r>
        <w:t> Animals attacked: cattle, sheep and goats.</w:t>
      </w:r>
    </w:p>
    <w:p>
      <w:r>
        <w:t> However, it is most serious in sheep.</w:t>
      </w:r>
    </w:p>
    <w:p>
      <w:r>
        <w:t> Cause: Bacteria (Fusiformis necrophorus and Fusiformis nodosus).</w:t>
      </w:r>
    </w:p>
    <w:p>
      <w:r>
        <w:t>Symptoms</w:t>
      </w:r>
    </w:p>
    <w:p>
      <w:r>
        <w:t> Animal's foot becomes swollen.</w:t>
      </w:r>
    </w:p>
    <w:p>
      <w:r>
        <w:t> Lameness is observed.</w:t>
      </w:r>
    </w:p>
    <w:p>
      <w:r>
        <w:t> Pus and rotten smell come out of the hoof.</w:t>
      </w:r>
    </w:p>
    <w:p>
      <w:r>
        <w:t> Sheep are found kneeling while grazing when the front feet are affected.</w:t>
      </w:r>
    </w:p>
    <w:p>
      <w:r>
        <w:t> Animals spend most of their time lying down when the hind feet are affected.</w:t>
      </w:r>
    </w:p>
    <w:p>
      <w:r>
        <w:t> Emaciation due to lack of feeding.</w:t>
      </w:r>
    </w:p>
    <w:p/>
    <w:p>
      <w:r>
        <w:t>Control</w:t>
      </w:r>
    </w:p>
    <w:p>
      <w:r>
        <w:t> Hygiene in the living places.</w:t>
      </w:r>
    </w:p>
    <w:p>
      <w:r>
        <w:t> Regular foot examination and hoof trimming.</w:t>
      </w:r>
    </w:p>
    <w:p/>
    <w:p>
      <w:r>
        <w:t>69</w:t>
      </w:r>
    </w:p>
    <w:p/>
    <w:p>
      <w:r>
        <w:t>   Use of a foot bath of copper sulphate solution at 5-10% solution or formalin at 2-5%</w:t>
      </w:r>
    </w:p>
    <w:p>
      <w:r>
        <w:t>solution.</w:t>
      </w:r>
    </w:p>
    <w:p>
      <w:r>
        <w:t>   Treating wounds on the feet with antiseptics.</w:t>
      </w:r>
    </w:p>
    <w:p>
      <w:r>
        <w:t>   Affected animals should be given antibiotic injections.</w:t>
      </w:r>
    </w:p>
    <w:p>
      <w:r>
        <w:t>   Isolation of sick animals from healthy ones.</w:t>
      </w:r>
    </w:p>
    <w:p>
      <w:r>
        <w:t>   Avoid dampness and muddy conditions.</w:t>
      </w:r>
    </w:p>
    <w:p>
      <w:r>
        <w:t>Contagious Abortion (Brucellosis/ Bang's Disease)</w:t>
      </w:r>
    </w:p>
    <w:p>
      <w:r>
        <w:t>   Animals attacked: cattle, sheep, goats and pigs.</w:t>
      </w:r>
    </w:p>
    <w:p>
      <w:r>
        <w:t>o       It also affects man.</w:t>
      </w:r>
    </w:p>
    <w:p>
      <w:r>
        <w:t>   Cause: Bacteria</w:t>
      </w:r>
    </w:p>
    <w:p>
      <w:r>
        <w:t>o Brucella abortus in cattle,</w:t>
      </w:r>
    </w:p>
    <w:p>
      <w:r>
        <w:t>o Brucella suis in pigs</w:t>
      </w:r>
    </w:p>
    <w:p>
      <w:r>
        <w:t>o Brucella malitensis in goats and sheep.</w:t>
      </w:r>
    </w:p>
    <w:p>
      <w:r>
        <w:t>Symptoms</w:t>
      </w:r>
    </w:p>
    <w:p>
      <w:r>
        <w:t> Spontaneous abortion or premature birth.</w:t>
      </w:r>
    </w:p>
    <w:p>
      <w:r>
        <w:t> Retained placenta if abortion occurs during the later stages of pregnancy.</w:t>
      </w:r>
    </w:p>
    <w:p>
      <w:r>
        <w:t> Infertility in cows while bulls have low libido and inflamed testis also known as</w:t>
      </w:r>
    </w:p>
    <w:p>
      <w:r>
        <w:t>orchitis.</w:t>
      </w:r>
    </w:p>
    <w:p>
      <w:r>
        <w:t> A yellowish brown, slimy, odourless discharge from the vulva may occur after the</w:t>
      </w:r>
    </w:p>
    <w:p>
      <w:r>
        <w:t>abortion.</w:t>
      </w:r>
    </w:p>
    <w:p>
      <w:r>
        <w:t>Control</w:t>
      </w:r>
    </w:p>
    <w:p>
      <w:r>
        <w:t> Use of artificial insemination.</w:t>
      </w:r>
    </w:p>
    <w:p>
      <w:r>
        <w:t> Slaughtering affected animals followed by proper disposal of their carcasses.</w:t>
      </w:r>
    </w:p>
    <w:p>
      <w:r>
        <w:t> The attendant to the animals should avoid contact with the aborted foetus.</w:t>
      </w:r>
    </w:p>
    <w:p>
      <w:r>
        <w:t> A blood test should be carried out for all breeding animals to detect the infected</w:t>
      </w:r>
    </w:p>
    <w:p>
      <w:r>
        <w:t>ones.</w:t>
      </w:r>
    </w:p>
    <w:p>
      <w:r>
        <w:t> Hygiene in the animals' houses.</w:t>
      </w:r>
    </w:p>
    <w:p>
      <w:r>
        <w:t>Scours (white Scours)</w:t>
      </w:r>
    </w:p>
    <w:p>
      <w:r>
        <w:t>   Animals atacked: calves, piglets, lambs and kids.</w:t>
      </w:r>
    </w:p>
    <w:p>
      <w:r>
        <w:t>   Cause: A bacterium which attacks young animals in the first week of life.</w:t>
      </w:r>
    </w:p>
    <w:p>
      <w:r>
        <w:t>Symptoms</w:t>
      </w:r>
    </w:p>
    <w:p>
      <w:r>
        <w:t> White or yellowish diarrhoea.</w:t>
      </w:r>
    </w:p>
    <w:p>
      <w:r>
        <w:t> Pungent smelling faeces.</w:t>
      </w:r>
    </w:p>
    <w:p>
      <w:r>
        <w:t> Fever.</w:t>
      </w:r>
    </w:p>
    <w:p>
      <w:r>
        <w:t> Anorexia/loss of appetite.</w:t>
      </w:r>
    </w:p>
    <w:p>
      <w:r>
        <w:t> Listlessness.</w:t>
      </w:r>
    </w:p>
    <w:p>
      <w:r>
        <w:t> Sunken eyes.</w:t>
      </w:r>
    </w:p>
    <w:p>
      <w:r>
        <w:t> Undigested milk and mucus with blood spots observed in the faeces.</w:t>
      </w:r>
    </w:p>
    <w:p>
      <w:r>
        <w:t> Faecal matter sticks to the hind quarters.</w:t>
      </w:r>
    </w:p>
    <w:p>
      <w:r>
        <w:t> Sudden death if no treatment is given.</w:t>
      </w:r>
    </w:p>
    <w:p>
      <w:r>
        <w:t>Control</w:t>
      </w:r>
    </w:p>
    <w:p>
      <w:r>
        <w:t>   Maintaining hygiene in the young animal housing units.</w:t>
      </w:r>
    </w:p>
    <w:p>
      <w:r>
        <w:t>70</w:t>
      </w:r>
    </w:p>
    <w:p/>
    <w:p>
      <w:r>
        <w:t>   Avoiding dampness on the floor of the house.</w:t>
      </w:r>
    </w:p>
    <w:p>
      <w:r>
        <w:t>   Fingers of the attendant training calves to drink milk from a bucket must be</w:t>
      </w:r>
    </w:p>
    <w:p>
      <w:r>
        <w:t>disinfected.</w:t>
      </w:r>
    </w:p>
    <w:p>
      <w:r>
        <w:t>   Calving should be carried out in a clean area.</w:t>
      </w:r>
    </w:p>
    <w:p>
      <w:r>
        <w:t>   Have separate attendants for the infected calves to prevent disease spread.</w:t>
      </w:r>
    </w:p>
    <w:p>
      <w:r>
        <w:t>   Replacing milk with warm water mixture.</w:t>
      </w:r>
    </w:p>
    <w:p>
      <w:r>
        <w:t>   Treating affected animals with antibiotics.</w:t>
      </w:r>
    </w:p>
    <w:p>
      <w:r>
        <w:t>Black Quarter</w:t>
      </w:r>
    </w:p>
    <w:p>
      <w:r>
        <w:t>   It is also known as black leg.</w:t>
      </w:r>
    </w:p>
    <w:p>
      <w:r>
        <w:t>   Animals attacked: All ruminants aged between 8 - 18 months.</w:t>
      </w:r>
    </w:p>
    <w:p>
      <w:r>
        <w:t>   Cause: Bacteria (Clostridium chauvei and Chauvei septicum)</w:t>
      </w:r>
    </w:p>
    <w:p>
      <w:r>
        <w:t>Symptoms</w:t>
      </w:r>
    </w:p>
    <w:p>
      <w:r>
        <w:t> Lameness.</w:t>
      </w:r>
    </w:p>
    <w:p>
      <w:r>
        <w:t> Fever.</w:t>
      </w:r>
    </w:p>
    <w:p>
      <w:r>
        <w:t> Fast and heavy breathing.</w:t>
      </w:r>
    </w:p>
    <w:p>
      <w:r>
        <w:t> Cracking on the swollen parts if touched.</w:t>
      </w:r>
    </w:p>
    <w:p>
      <w:r>
        <w:t> Swelling of the affected parts usually the hindquarters, shoulders and chest or back.</w:t>
      </w:r>
    </w:p>
    <w:p>
      <w:r>
        <w:t> Dullness.</w:t>
      </w:r>
    </w:p>
    <w:p>
      <w:r>
        <w:t> Anorexia.</w:t>
      </w:r>
    </w:p>
    <w:p>
      <w:r>
        <w:t> Grunting and grinding of teeth.</w:t>
      </w:r>
    </w:p>
    <w:p>
      <w:r>
        <w:t> Animal stops chewing cud.</w:t>
      </w:r>
    </w:p>
    <w:p>
      <w:r>
        <w:t>Control</w:t>
      </w:r>
    </w:p>
    <w:p>
      <w:r>
        <w:t> Treating with recommended antibiotics.</w:t>
      </w:r>
    </w:p>
    <w:p>
      <w:r>
        <w:t> Vaccinating using black quarter vaccine known as blanthax.</w:t>
      </w:r>
    </w:p>
    <w:p>
      <w:r>
        <w:t> Burying the carcass deep or burning it completely.</w:t>
      </w:r>
    </w:p>
    <w:p>
      <w:r>
        <w:t>Mastitis</w:t>
      </w:r>
    </w:p>
    <w:p>
      <w:r>
        <w:t> Is an inflammation of the udder.</w:t>
      </w:r>
    </w:p>
    <w:p>
      <w:r>
        <w:t> Animals attacked: Goats, cows, pigs and human beings.</w:t>
      </w:r>
    </w:p>
    <w:p>
      <w:r>
        <w:t> Cause: Bacteria (Streptococcus spp. or Staphylococcus spp.)</w:t>
      </w:r>
    </w:p>
    <w:p>
      <w:r>
        <w:t>Pre-disposing Factors:</w:t>
      </w:r>
    </w:p>
    <w:p>
      <w:r>
        <w:t> Incomplete milking.</w:t>
      </w:r>
    </w:p>
    <w:p>
      <w:r>
        <w:t> Injuries on the udder and teats.</w:t>
      </w:r>
    </w:p>
    <w:p>
      <w:r>
        <w:t> Weak sphincter muscles of the teats allowing free flow of milk.</w:t>
      </w:r>
    </w:p>
    <w:p>
      <w:r>
        <w:t>Symptoms</w:t>
      </w:r>
    </w:p>
    <w:p>
      <w:r>
        <w:t>   Milk is watery, blood stained or clotted.</w:t>
      </w:r>
    </w:p>
    <w:p>
      <w:r>
        <w:t>   Swollen udder</w:t>
      </w:r>
    </w:p>
    <w:p>
      <w:r>
        <w:t>Control</w:t>
      </w:r>
    </w:p>
    <w:p>
      <w:r>
        <w:t> Proper milking techniques.</w:t>
      </w:r>
    </w:p>
    <w:p>
      <w:r>
        <w:t> Treatment by use of antibiotics.</w:t>
      </w:r>
    </w:p>
    <w:p>
      <w:r>
        <w:t> Culling of animals which are often attacked.</w:t>
      </w:r>
    </w:p>
    <w:p>
      <w:r>
        <w:t>Anthrax</w:t>
      </w:r>
    </w:p>
    <w:p>
      <w:r>
        <w:t>71</w:t>
      </w:r>
    </w:p>
    <w:p/>
    <w:p>
      <w:r>
        <w:t>   Attacks all domestic animals.</w:t>
      </w:r>
    </w:p>
    <w:p>
      <w:r>
        <w:t>   Cause: Bacteria (Bacillus anthracis)</w:t>
      </w:r>
    </w:p>
    <w:p>
      <w:r>
        <w:t>Symptoms</w:t>
      </w:r>
    </w:p>
    <w:p>
      <w:r>
        <w:t> Sudden death.</w:t>
      </w:r>
    </w:p>
    <w:p>
      <w:r>
        <w:t> High fever.</w:t>
      </w:r>
    </w:p>
    <w:p>
      <w:r>
        <w:t> Grinding of the teeth.</w:t>
      </w:r>
    </w:p>
    <w:p>
      <w:r>
        <w:t>Pneumonia</w:t>
      </w:r>
    </w:p>
    <w:p>
      <w:r>
        <w:t> It is an inflammation of the lungs.</w:t>
      </w:r>
    </w:p>
    <w:p>
      <w:r>
        <w:t> Animals attacked: Calves, kids, lambs, piglets and poultry.</w:t>
      </w:r>
    </w:p>
    <w:p>
      <w:r>
        <w:t>Cause:</w:t>
      </w:r>
    </w:p>
    <w:p>
      <w:r>
        <w:t> Bacteria (Mycoplasma mycoides)</w:t>
      </w:r>
    </w:p>
    <w:p>
      <w:r>
        <w:t> dust</w:t>
      </w:r>
    </w:p>
    <w:p>
      <w:r>
        <w:t> worms in the lungs.</w:t>
      </w:r>
    </w:p>
    <w:p>
      <w:r>
        <w:t>Symptoms</w:t>
      </w:r>
    </w:p>
    <w:p>
      <w:r>
        <w:t> Dullness.</w:t>
      </w:r>
    </w:p>
    <w:p>
      <w:r>
        <w:t> Anorexia/loss of appetite.</w:t>
      </w:r>
    </w:p>
    <w:p>
      <w:r>
        <w:t> Staring coat.</w:t>
      </w:r>
    </w:p>
    <w:p>
      <w:r>
        <w:t> Emaciation.</w:t>
      </w:r>
    </w:p>
    <w:p>
      <w:r>
        <w:t> Breathing rapidly.</w:t>
      </w:r>
    </w:p>
    <w:p>
      <w:r>
        <w:t> Abnormal lung sounds when breathing.</w:t>
      </w:r>
    </w:p>
    <w:p>
      <w:r>
        <w:t> Coughing if the chest is pressed.</w:t>
      </w:r>
    </w:p>
    <w:p>
      <w:r>
        <w:t> Fluctuating body temperature.</w:t>
      </w:r>
    </w:p>
    <w:p>
      <w:r>
        <w:t> Nasal discharge.</w:t>
      </w:r>
    </w:p>
    <w:p>
      <w:r>
        <w:t>Control</w:t>
      </w:r>
    </w:p>
    <w:p>
      <w:r>
        <w:t>   Keeping young animals in warm pens.</w:t>
      </w:r>
    </w:p>
    <w:p>
      <w:r>
        <w:t>   Proper sanitation.</w:t>
      </w:r>
    </w:p>
    <w:p>
      <w:r>
        <w:t>   Isolation of the affected animals.</w:t>
      </w:r>
    </w:p>
    <w:p>
      <w:r>
        <w:t>   Treating using antibiotics.</w:t>
      </w:r>
    </w:p>
    <w:p/>
    <w:p>
      <w:r>
        <w:t>Viral Diseases</w:t>
      </w:r>
    </w:p>
    <w:p>
      <w:r>
        <w:t>   Rinderpest.</w:t>
      </w:r>
    </w:p>
    <w:p>
      <w:r>
        <w:t>   Foot and mouth disease (FMD).</w:t>
      </w:r>
    </w:p>
    <w:p>
      <w:r>
        <w:t>   New Castle</w:t>
      </w:r>
    </w:p>
    <w:p>
      <w:r>
        <w:t>   Fowl pox</w:t>
      </w:r>
    </w:p>
    <w:p>
      <w:r>
        <w:t>   Gumboro</w:t>
      </w:r>
    </w:p>
    <w:p>
      <w:r>
        <w:t>   African swine fever</w:t>
      </w:r>
    </w:p>
    <w:p>
      <w:r>
        <w:t>Rinderpest</w:t>
      </w:r>
    </w:p>
    <w:p>
      <w:r>
        <w:t>   Animal attacked: Cattle and wild game.</w:t>
      </w:r>
    </w:p>
    <w:p>
      <w:r>
        <w:t>   Cause: virus.</w:t>
      </w:r>
    </w:p>
    <w:p>
      <w:r>
        <w:t>Symptoms</w:t>
      </w:r>
    </w:p>
    <w:p>
      <w:r>
        <w:t>72</w:t>
      </w:r>
    </w:p>
    <w:p/>
    <w:p>
      <w:r>
        <w:t>   Harsh staring coat.</w:t>
      </w:r>
    </w:p>
    <w:p>
      <w:r>
        <w:t>   Rise in temperature.</w:t>
      </w:r>
    </w:p>
    <w:p>
      <w:r>
        <w:t>   Eye discharge (Lachrimation)</w:t>
      </w:r>
    </w:p>
    <w:p>
      <w:r>
        <w:t>   Diarrhoea and dysentery.</w:t>
      </w:r>
    </w:p>
    <w:p>
      <w:r>
        <w:t>   Ulcers in the mouth.</w:t>
      </w:r>
    </w:p>
    <w:p>
      <w:r>
        <w:t>Foot and Mouth Disease</w:t>
      </w:r>
    </w:p>
    <w:p>
      <w:r>
        <w:t>   Animals attacked: Cattle, sheep, goats and pigs.</w:t>
      </w:r>
    </w:p>
    <w:p>
      <w:r>
        <w:t>   Cause: Virus .</w:t>
      </w:r>
    </w:p>
    <w:p>
      <w:r>
        <w:t>Symptoms</w:t>
      </w:r>
    </w:p>
    <w:p>
      <w:r>
        <w:t> Sharp rise in temperature.</w:t>
      </w:r>
    </w:p>
    <w:p>
      <w:r>
        <w:t> Blisters in the mouth, hooves, udder and teats.</w:t>
      </w:r>
    </w:p>
    <w:p>
      <w:r>
        <w:t> Loss of appetite.</w:t>
      </w:r>
    </w:p>
    <w:p>
      <w:r>
        <w:t>Control</w:t>
      </w:r>
    </w:p>
    <w:p>
      <w:r>
        <w:t> Vaccination.</w:t>
      </w:r>
    </w:p>
    <w:p>
      <w:r>
        <w:t> Quarantine</w:t>
      </w:r>
    </w:p>
    <w:p>
      <w:r>
        <w:t> nursing wounds with disinfectant.</w:t>
      </w:r>
    </w:p>
    <w:p>
      <w:r>
        <w:t>New Castle</w:t>
      </w:r>
    </w:p>
    <w:p>
      <w:r>
        <w:t>   Animals attacked: Poultry.</w:t>
      </w:r>
    </w:p>
    <w:p>
      <w:r>
        <w:t>   Cause: Virus.</w:t>
      </w:r>
    </w:p>
    <w:p>
      <w:r>
        <w:t>Symptoms</w:t>
      </w:r>
    </w:p>
    <w:p>
      <w:r>
        <w:t> Difficulties in breathing.</w:t>
      </w:r>
    </w:p>
    <w:p>
      <w:r>
        <w:t> Beaks remain wide open and necks are strained.</w:t>
      </w:r>
    </w:p>
    <w:p>
      <w:r>
        <w:t> Birds become dull.</w:t>
      </w:r>
    </w:p>
    <w:p>
      <w:r>
        <w:t> The birds stand with eyes closed all the time.</w:t>
      </w:r>
    </w:p>
    <w:p>
      <w:r>
        <w:t> Anorexia/loss of appetite.</w:t>
      </w:r>
    </w:p>
    <w:p>
      <w:r>
        <w:t> Nasal discharges which force the birds to shake their heads to clear it.</w:t>
      </w:r>
    </w:p>
    <w:p>
      <w:r>
        <w:t> Birds walk with a staggering motion.</w:t>
      </w:r>
    </w:p>
    <w:p>
      <w:r>
        <w:t> Paralysis of wings and legs may occur.</w:t>
      </w:r>
    </w:p>
    <w:p>
      <w:r>
        <w:t> Birds have their beaks and wings down.</w:t>
      </w:r>
    </w:p>
    <w:p>
      <w:r>
        <w:t> Birds produce watery greenish diarrhoea.</w:t>
      </w:r>
    </w:p>
    <w:p>
      <w:r>
        <w:t> Birds lay soft shelled eggs.</w:t>
      </w:r>
    </w:p>
    <w:p>
      <w:r>
        <w:t>Control</w:t>
      </w:r>
    </w:p>
    <w:p>
      <w:r>
        <w:t> Killing all birds and burning them followed by cleaning and disinfecting the houses</w:t>
      </w:r>
    </w:p>
    <w:p>
      <w:r>
        <w:t>before bringing in new stock.</w:t>
      </w:r>
    </w:p>
    <w:p/>
    <w:p>
      <w:r>
        <w:t>   Vaccination should be done during the first 6 weeks and then 2-3 months later.</w:t>
      </w:r>
    </w:p>
    <w:p>
      <w:r>
        <w:t>   Quarantine.</w:t>
      </w:r>
    </w:p>
    <w:p>
      <w:r>
        <w:t>FowlPox</w:t>
      </w:r>
    </w:p>
    <w:p>
      <w:r>
        <w:t>   Animals affected: Poultry.</w:t>
      </w:r>
    </w:p>
    <w:p>
      <w:r>
        <w:t>   Cause: A virus known as avian fox.</w:t>
      </w:r>
    </w:p>
    <w:p>
      <w:r>
        <w:t>Symptoms</w:t>
      </w:r>
    </w:p>
    <w:p>
      <w:r>
        <w:t>73</w:t>
      </w:r>
    </w:p>
    <w:p/>
    <w:p>
      <w:r>
        <w:t>Two types of fowl pox with different symptoms.</w:t>
      </w:r>
    </w:p>
    <w:p>
      <w:r>
        <w:t> Cutaneous type</w:t>
      </w:r>
    </w:p>
    <w:p>
      <w:r>
        <w:t> Diptheritic type</w:t>
      </w:r>
    </w:p>
    <w:p>
      <w:r>
        <w:t>The cutaneous type affects the skin and has the following signs:</w:t>
      </w:r>
    </w:p>
    <w:p>
      <w:r>
        <w:t> Injuries on the combs and wattles, legs, vent and under the wings.</w:t>
      </w:r>
    </w:p>
    <w:p>
      <w:r>
        <w:t> Loss appetite.</w:t>
      </w:r>
    </w:p>
    <w:p>
      <w:r>
        <w:t>The diptheritic type affects internal membranes and has the following symptoms:</w:t>
      </w:r>
    </w:p>
    <w:p>
      <w:r>
        <w:t> Injuries in the inside of the throat and mouth membranes resulting in difficult</w:t>
      </w:r>
    </w:p>
    <w:p>
      <w:r>
        <w:t>breathing and swallowing.</w:t>
      </w:r>
    </w:p>
    <w:p>
      <w:r>
        <w:t> Eyes and nose produces a watery liquid.</w:t>
      </w:r>
    </w:p>
    <w:p>
      <w:r>
        <w:t> Loss of appetite.</w:t>
      </w:r>
    </w:p>
    <w:p>
      <w:r>
        <w:t> Dullness.</w:t>
      </w:r>
    </w:p>
    <w:p>
      <w:r>
        <w:t> Emaciation.</w:t>
      </w:r>
    </w:p>
    <w:p>
      <w:r>
        <w:t>Control</w:t>
      </w:r>
    </w:p>
    <w:p>
      <w:r>
        <w:t> Killing all affected birds followed by proper disposal of their carcasses.</w:t>
      </w:r>
    </w:p>
    <w:p>
      <w:r>
        <w:t> Vaccinating remaining healthy birds.</w:t>
      </w:r>
    </w:p>
    <w:p>
      <w:r>
        <w:t>Gumboro</w:t>
      </w:r>
    </w:p>
    <w:p>
      <w:r>
        <w:t>   It is also referred to as poultry AIDS.</w:t>
      </w:r>
    </w:p>
    <w:p>
      <w:r>
        <w:t>   Animals attacked: Poultry.</w:t>
      </w:r>
    </w:p>
    <w:p>
      <w:r>
        <w:t>   Cause: A virus known as Birma virus.</w:t>
      </w:r>
    </w:p>
    <w:p>
      <w:r>
        <w:t>Symptoms</w:t>
      </w:r>
    </w:p>
    <w:p>
      <w:r>
        <w:t> The glands above the vent (bursa) become swollen.</w:t>
      </w:r>
    </w:p>
    <w:p>
      <w:r>
        <w:t> Drop in egg production.</w:t>
      </w:r>
    </w:p>
    <w:p>
      <w:r>
        <w:t> Birds develop respiratory distress.</w:t>
      </w:r>
    </w:p>
    <w:p>
      <w:r>
        <w:t> Loss of appetite.</w:t>
      </w:r>
    </w:p>
    <w:p>
      <w:r>
        <w:t> Low water intake by birds.</w:t>
      </w:r>
    </w:p>
    <w:p>
      <w:r>
        <w:t> Loss of immunity making the birds more susceptible to opportunistic diseases.</w:t>
      </w:r>
    </w:p>
    <w:p>
      <w:r>
        <w:t>Control</w:t>
      </w:r>
    </w:p>
    <w:p>
      <w:r>
        <w:t> Vaccination.</w:t>
      </w:r>
    </w:p>
    <w:p>
      <w:r>
        <w:t> Administering vitamins and especially B12.</w:t>
      </w:r>
    </w:p>
    <w:p>
      <w:r>
        <w:t>African Swine Fever</w:t>
      </w:r>
    </w:p>
    <w:p>
      <w:r>
        <w:t>   Animals attacked: All domesticated pigs.</w:t>
      </w:r>
    </w:p>
    <w:p>
      <w:r>
        <w:t>   Cause: A virus known as Irido virus.</w:t>
      </w:r>
    </w:p>
    <w:p>
      <w:r>
        <w:t>Symptoms</w:t>
      </w:r>
    </w:p>
    <w:p>
      <w:r>
        <w:t> Fever.</w:t>
      </w:r>
    </w:p>
    <w:p>
      <w:r>
        <w:t> Loss of appetite.</w:t>
      </w:r>
    </w:p>
    <w:p>
      <w:r>
        <w:t> Depression/dullness.</w:t>
      </w:r>
    </w:p>
    <w:p>
      <w:r>
        <w:t> Emaciation.</w:t>
      </w:r>
    </w:p>
    <w:p>
      <w:r>
        <w:t> Coughing.</w:t>
      </w:r>
    </w:p>
    <w:p>
      <w:r>
        <w:t> Nasal discharge.</w:t>
      </w:r>
    </w:p>
    <w:p>
      <w:r>
        <w:t> Diarrhoea in serious conditions.</w:t>
      </w:r>
    </w:p>
    <w:p>
      <w:r>
        <w:t>Control</w:t>
      </w:r>
    </w:p>
    <w:p>
      <w:r>
        <w:t>74</w:t>
      </w:r>
    </w:p>
    <w:p/>
    <w:p>
      <w:r>
        <w:t>    Vaccination.</w:t>
      </w:r>
    </w:p>
    <w:p>
      <w:r>
        <w:t>    Quarantine.</w:t>
      </w:r>
    </w:p>
    <w:p>
      <w:r>
        <w:t>    Killing all affected animals and proper disposal of their carcasses.</w:t>
      </w:r>
    </w:p>
    <w:p>
      <w:r>
        <w:t>    Double fencing to keep wild animals away.</w:t>
      </w:r>
    </w:p>
    <w:p/>
    <w:p>
      <w:r>
        <w:t>Nutritional Diseases/Disorders</w:t>
      </w:r>
    </w:p>
    <w:p>
      <w:r>
        <w:t>Milk Fever</w:t>
      </w:r>
    </w:p>
    <w:p>
      <w:r>
        <w:t>   It is a non-infectious disease brought about by calcium deficiency in animals which</w:t>
      </w:r>
    </w:p>
    <w:p>
      <w:r>
        <w:t>have recently given birth.</w:t>
      </w:r>
    </w:p>
    <w:p>
      <w:r>
        <w:t> Animals attacked: Cows, goats and pigs that have recently given birth.</w:t>
      </w:r>
    </w:p>
    <w:p>
      <w:r>
        <w:t>Causes:</w:t>
      </w:r>
    </w:p>
    <w:p>
      <w:r>
        <w:t> Due to low calcium levels in the blood.</w:t>
      </w:r>
    </w:p>
    <w:p>
      <w:r>
        <w:t> Which leads to an increase in the magnesium and sugar level in the blood.</w:t>
      </w:r>
    </w:p>
    <w:p>
      <w:r>
        <w:t> Mostly occurs in high producing cows in the first few months of lactation.</w:t>
      </w:r>
    </w:p>
    <w:p>
      <w:r>
        <w:t> This is because these animals loose more calcium through milk secretion than they</w:t>
      </w:r>
    </w:p>
    <w:p>
      <w:r>
        <w:t>are getting from the diet.</w:t>
      </w:r>
    </w:p>
    <w:p>
      <w:r>
        <w:t>Symptoms</w:t>
      </w:r>
    </w:p>
    <w:p>
      <w:r>
        <w:t> Dullness.</w:t>
      </w:r>
    </w:p>
    <w:p>
      <w:r>
        <w:t> Muscular twitching causing the animal to tremble.</w:t>
      </w:r>
    </w:p>
    <w:p>
      <w:r>
        <w:t> Staggering as the animals move.</w:t>
      </w:r>
    </w:p>
    <w:p>
      <w:r>
        <w:t> Animal falls down ands becomes unconscious.</w:t>
      </w:r>
    </w:p>
    <w:p>
      <w:r>
        <w:t> The animal lies down on its side and the whole body stiffens.</w:t>
      </w:r>
    </w:p>
    <w:p>
      <w:r>
        <w:t> Body functions such as urination, defecation and milk secretion stops.</w:t>
      </w:r>
    </w:p>
    <w:p>
      <w:r>
        <w:t> Stomach contents are drawn into the mouth which later cause lung fever when</w:t>
      </w:r>
    </w:p>
    <w:p>
      <w:r>
        <w:t>breathing in.</w:t>
      </w:r>
    </w:p>
    <w:p>
      <w:r>
        <w:t> Loss of appetite.</w:t>
      </w:r>
    </w:p>
    <w:p>
      <w:r>
        <w:t>Treatment</w:t>
      </w:r>
    </w:p>
    <w:p>
      <w:r>
        <w:t>   Intravenous injection of soluble calcium salt in form of calcium boro-gluconate ,60gms</w:t>
      </w:r>
    </w:p>
    <w:p>
      <w:r>
        <w:t>dissolved in 500cc of water.</w:t>
      </w:r>
    </w:p>
    <w:p>
      <w:r>
        <w:t> Keeping the animal in a comfortable position on its sternum.</w:t>
      </w:r>
    </w:p>
    <w:p>
      <w:r>
        <w:t> Giving fresh water.</w:t>
      </w:r>
    </w:p>
    <w:p>
      <w:r>
        <w:t>Note: The animals suffering from milk fever should not be given medicine orally for the</w:t>
      </w:r>
    </w:p>
    <w:p>
      <w:r>
        <w:t>following reasons:</w:t>
      </w:r>
    </w:p>
    <w:p>
      <w:r>
        <w:t> It will not be able to swallow medicine.</w:t>
      </w:r>
    </w:p>
    <w:p>
      <w:r>
        <w:t> The medicine may get into the lungs thereby promoting lung fever.</w:t>
      </w:r>
    </w:p>
    <w:p>
      <w:r>
        <w:t>Control</w:t>
      </w:r>
    </w:p>
    <w:p>
      <w:r>
        <w:t>    Partial milking for the first 10 days.</w:t>
      </w:r>
    </w:p>
    <w:p>
      <w:r>
        <w:t>    High yielding cows should be given rations containing phosphorus and calcium.</w:t>
      </w:r>
    </w:p>
    <w:p>
      <w:r>
        <w:t>    Giving high doses of Vitamin D.</w:t>
      </w:r>
    </w:p>
    <w:p>
      <w:r>
        <w:t>Bloat</w:t>
      </w:r>
    </w:p>
    <w:p>
      <w:r>
        <w:t>    Animals attacked: Cattle and sheep.</w:t>
      </w:r>
    </w:p>
    <w:p>
      <w:r>
        <w:t>    Cause: Accumulation of gases as a result of fermentation in the rumen.</w:t>
      </w:r>
    </w:p>
    <w:p/>
    <w:p>
      <w:r>
        <w:t>75</w:t>
      </w:r>
    </w:p>
    <w:p/>
    <w:p>
      <w:r>
        <w:t>Symptoms</w:t>
      </w:r>
    </w:p>
    <w:p>
      <w:r>
        <w:t> The left side is blown up.</w:t>
      </w:r>
    </w:p>
    <w:p>
      <w:r>
        <w:t> Sudden death.</w:t>
      </w:r>
    </w:p>
    <w:p>
      <w:r>
        <w:t>Control</w:t>
      </w:r>
    </w:p>
    <w:p>
      <w:r>
        <w:t>   Relieve by use of trocar and cannula.</w:t>
      </w:r>
    </w:p>
    <w:p>
      <w:r>
        <w:t>   Chasing the animal around if noticed early.</w:t>
      </w:r>
    </w:p>
    <w:p>
      <w:r>
        <w:t>   Drenching by use of stop bloat.</w:t>
      </w:r>
    </w:p>
    <w:p>
      <w:r>
        <w:t>   Feeding ruminants with dry roughages during the wet season before grazing on lush</w:t>
      </w:r>
    </w:p>
    <w:p>
      <w:r>
        <w:t>pastures.</w:t>
      </w:r>
    </w:p>
    <w:p/>
    <w:p>
      <w:r>
        <w:t>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