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get blank rel noopener Download FORM THREE 1 Data Processing Download </w:t>
      </w:r>
    </w:p>
    <w:p>
      <w:r>
        <w:t>Data processing techniques</w:t>
      </w:r>
    </w:p>
    <w:p>
      <w:r>
        <w:t>DATA PROCESSING.</w:t>
      </w:r>
    </w:p>
    <w:p>
      <w:r>
        <w:t>Data processing deals with how data is organized &amp; processed in the computer.</w:t>
      </w:r>
    </w:p>
    <w:p>
      <w:r>
        <w:t>DATA:</w:t>
      </w:r>
    </w:p>
    <w:p>
      <w:r>
        <w:t> Data is a collection of facts &amp; figures, which can be processed to produce information.</w:t>
      </w:r>
    </w:p>
    <w:p>
      <w:r>
        <w:t> Data are the facts relating to an activity in a given environment.</w:t>
      </w:r>
    </w:p>
    <w:p>
      <w:r>
        <w:t>The activity can be Accounting, Inventory control, etc. Environment can be business,</w:t>
      </w:r>
    </w:p>
    <w:p>
      <w:r>
        <w:t>scientific, education, etc.</w:t>
      </w:r>
    </w:p>
    <w:p>
      <w:r>
        <w:t>Examples:</w:t>
      </w:r>
    </w:p>
    <w:p>
      <w:r>
        <w:t> In an educational environment, when students sit for exams, the grades obtained represent the</w:t>
      </w:r>
    </w:p>
    <w:p>
      <w:r>
        <w:t>data to be processed by the computer. In this case, data can be Names of students &amp; Marks</w:t>
      </w:r>
    </w:p>
    <w:p>
      <w:r>
        <w:t>obtained.</w:t>
      </w:r>
    </w:p>
    <w:p>
      <w:r>
        <w:t> In a business environment, data can be the No. of Hours worked, names of employees, Stock</w:t>
      </w:r>
    </w:p>
    <w:p/>
    <w:p>
      <w:r>
        <w:t>Data can also be described as Raw data, if they are not yet processed, i.e. if they do not convey</w:t>
      </w:r>
    </w:p>
    <w:p>
      <w:r>
        <w:t>particular meaning to a given activity within any given environment.</w:t>
      </w:r>
    </w:p>
    <w:p>
      <w:r>
        <w:t>It therefore means that, Data are unprocessed information consisting of details relating to</w:t>
      </w:r>
    </w:p>
    <w:p>
      <w:r>
        <w:t>business transactions. For example, in a Payroll system, data are employee’s names, basic</w:t>
      </w:r>
    </w:p>
    <w:p>
      <w:r>
        <w:t>salary, department number, marital status, etc.</w:t>
      </w:r>
    </w:p>
    <w:p>
      <w:r>
        <w:t>DATA PROCESSING:</w:t>
      </w:r>
    </w:p>
    <w:p>
      <w:r>
        <w:t> The collection, manipulation &amp; distribution of data (i.e.) letters, numbers &amp; graphic symbols,</w:t>
      </w:r>
    </w:p>
    <w:p>
      <w:r>
        <w:t>to achieve certain objectives.</w:t>
      </w:r>
    </w:p>
    <w:p>
      <w:r>
        <w:t>The processing may involve calculations, comparisons, decision-making and/or any other</w:t>
      </w:r>
    </w:p>
    <w:p>
      <w:r>
        <w:t>logic to produce the required result.</w:t>
      </w:r>
    </w:p>
    <w:p>
      <w:r>
        <w:t> The activity of manipulating the raw facts to generate a set of meaningful data (described as</w:t>
      </w:r>
    </w:p>
    <w:p>
      <w:r>
        <w:t>Information), which is able to convey some meaning.</w:t>
      </w:r>
    </w:p>
    <w:p>
      <w:r>
        <w:t> Those activities, which are concerned with the systematic recording, arranging, filing,</w:t>
      </w:r>
    </w:p>
    <w:p>
      <w:r>
        <w:t>processing, and dissemination of facts relating to the physical events occurring in a business.</w:t>
      </w:r>
    </w:p>
    <w:p>
      <w:r>
        <w:t>Data processing is a very important activity in any organization of any size or nature because it</w:t>
      </w:r>
    </w:p>
    <w:p>
      <w:r>
        <w:t>generates information for decision-making.</w:t>
      </w:r>
    </w:p>
    <w:p>
      <w:r>
        <w:t>If the data processing uses complicated processing tools or aids, e.g. the computer, it is described</w:t>
      </w:r>
    </w:p>
    <w:p>
      <w:r>
        <w:t>as Electronic Data Processing (EDP).</w:t>
      </w:r>
    </w:p>
    <w:p/>
    <w:p>
      <w:r>
        <w:t>INFORMATION.</w:t>
      </w:r>
    </w:p>
    <w:p>
      <w:r>
        <w:t> Information is data, which is summarized and processed in the way you want it, so that it is</w:t>
      </w:r>
    </w:p>
    <w:p>
      <w:r>
        <w:t>useful in your work.</w:t>
      </w:r>
    </w:p>
    <w:p>
      <w:r>
        <w:t> Information is an assembly of meaningful data items.</w:t>
      </w:r>
    </w:p>
    <w:p>
      <w:r>
        <w:t>The information in Payroll activity includes; Net pay, Total Tax deductions, etc. In Stock</w:t>
      </w:r>
    </w:p>
    <w:p>
      <w:r>
        <w:t>Control, the information generated includes; Closing stock, Total cost of the items, Purchases,</w:t>
      </w:r>
    </w:p>
    <w:p>
      <w:r>
        <w:t>Sales, etc.</w:t>
      </w:r>
    </w:p>
    <w:p>
      <w:r>
        <w:t>The information is obtained by applying some processing procedures onto the raw data being</w:t>
      </w:r>
    </w:p>
    <w:p>
      <w:r>
        <w:t>input. For example, to get the Net pay in a Payroll activity, the procedure would be;</w:t>
      </w:r>
    </w:p>
    <w:p>
      <w:r>
        <w:t>Net pay = (Basic salary + Allowances + Overtime, if any) – Taxes.</w:t>
      </w:r>
    </w:p>
    <w:p>
      <w:r>
        <w:t>Information is the end product of data processing available at the right place, the right time and</w:t>
      </w:r>
    </w:p>
    <w:p>
      <w:r>
        <w:t>in the right form.</w:t>
      </w:r>
    </w:p>
    <w:p>
      <w:r>
        <w:t>The information generated by the data processing activities is very important in the working</w:t>
      </w:r>
    </w:p>
    <w:p>
      <w:r>
        <w:t>strategies of any organization, because it is used by the organization to make decisions.</w:t>
      </w:r>
    </w:p>
    <w:p>
      <w:r>
        <w:t>Characteristics/ Features of good Information.</w:t>
      </w:r>
    </w:p>
    <w:p/>
    <w:p>
      <w:r>
        <w:t>Data processing techniques</w:t>
      </w:r>
    </w:p>
    <w:p>
      <w:r>
        <w:t>It should: -</w:t>
      </w:r>
    </w:p>
    <w:p>
      <w:r>
        <w:t>(i). Have and serve a purpose.</w:t>
      </w:r>
    </w:p>
    <w:p>
      <w:r>
        <w:t>(ii). Be relevant to its purpose.</w:t>
      </w:r>
    </w:p>
    <w:p>
      <w:r>
        <w:t>(iii). Be complete, accurate, and comprehensive.</w:t>
      </w:r>
    </w:p>
    <w:p>
      <w:r>
        <w:t>(iv). Have been obtained from a reliable source.</w:t>
      </w:r>
    </w:p>
    <w:p>
      <w:r>
        <w:t>(v). Be communicated to the right person and in the right time (i.e. it should be timely).</w:t>
      </w:r>
    </w:p>
    <w:p>
      <w:r>
        <w:t>(vi). Be clear and understandable by the user.</w:t>
      </w:r>
    </w:p>
    <w:p>
      <w:r>
        <w:t>(vii). The user must have confidence in it.</w:t>
      </w:r>
    </w:p>
    <w:p/>
    <w:p>
      <w:r>
        <w:t>Relationship between Data, Data Processing, and Information.</w:t>
      </w:r>
    </w:p>
    <w:p>
      <w:r>
        <w:t>Data are the facts which relate to any particular activity, and do not have any specific meaning.</w:t>
      </w:r>
    </w:p>
    <w:p>
      <w:r>
        <w:t>Information is data with a definite meaning.</w:t>
      </w:r>
    </w:p>
    <w:p>
      <w:r>
        <w:t>Data processing is the process, which transforms data into information.</w:t>
      </w:r>
    </w:p>
    <w:p>
      <w:r>
        <w:t>In a Manufacturing industry, data may be compared to raw materials and Information to finished</w:t>
      </w:r>
    </w:p>
    <w:p>
      <w:r>
        <w:t>products. Just as raw materials are transformed into finished products, raw data are transformed</w:t>
      </w:r>
    </w:p>
    <w:p>
      <w:r>
        <w:t>into information.</w:t>
      </w:r>
    </w:p>
    <w:p>
      <w:r>
        <w:t>In order to generate information from data items, a set of processing activities have to be</w:t>
      </w:r>
    </w:p>
    <w:p>
      <w:r>
        <w:t>performed on the data items in a specific sequence depending on the desired final result.</w:t>
      </w:r>
    </w:p>
    <w:p>
      <w:r>
        <w:t>Performing these processes is known as Data processing.</w:t>
      </w:r>
    </w:p>
    <w:p/>
    <w:p>
      <w:r>
        <w:t>Raw data               Data processing               Information            User</w:t>
      </w:r>
    </w:p>
    <w:p/>
    <w:p>
      <w:r>
        <w:t>Exercise.</w:t>
      </w:r>
    </w:p>
    <w:p>
      <w:r>
        <w:t>1. Define the terms:</w:t>
      </w:r>
    </w:p>
    <w:p>
      <w:r>
        <w:t>(i). Data.</w:t>
      </w:r>
    </w:p>
    <w:p>
      <w:r>
        <w:t>(ii). Information.</w:t>
      </w:r>
    </w:p>
    <w:p>
      <w:r>
        <w:t>(iii). Data processing.</w:t>
      </w:r>
    </w:p>
    <w:p>
      <w:r>
        <w:t>2. Distinguish between the following terms:</w:t>
      </w:r>
    </w:p>
    <w:p>
      <w:r>
        <w:t>(i). Data.</w:t>
      </w:r>
    </w:p>
    <w:p>
      <w:r>
        <w:t>(ii). Data processing.</w:t>
      </w:r>
    </w:p>
    <w:p>
      <w:r>
        <w:t>(iii). Information</w:t>
      </w:r>
    </w:p>
    <w:p>
      <w:r>
        <w:t>3. Using examples, explain the difference between ‘Data’ and ‘Information’.</w:t>
      </w:r>
    </w:p>
    <w:p/>
    <w:p>
      <w:r>
        <w:t>DATA PROCESSING CYCLE.</w:t>
      </w:r>
    </w:p>
    <w:p>
      <w:r>
        <w:t>Data processing cycle refers to the various stages involved in converting data into information.</w:t>
      </w:r>
    </w:p>
    <w:p>
      <w:r>
        <w:t>Basic stages in the Data processing cycle.</w:t>
      </w:r>
    </w:p>
    <w:p>
      <w:r>
        <w:t>There are 5 primary elements/functions of data processing system. They include; Input,</w:t>
      </w:r>
    </w:p>
    <w:p>
      <w:r>
        <w:t>Processing, Storage, Output, and Control.</w:t>
      </w:r>
    </w:p>
    <w:p/>
    <w:p>
      <w:r>
        <w:t>ORIGINATION OF DATA</w:t>
      </w:r>
    </w:p>
    <w:p>
      <w:r>
        <w:t>Data originates from Source documents,</w:t>
      </w:r>
    </w:p>
    <w:p>
      <w:r>
        <w:t>Time cards, Sales orders, Purchase</w:t>
      </w:r>
    </w:p>
    <w:p>
      <w:r>
        <w:t>orders, Invoices, etc</w:t>
      </w:r>
    </w:p>
    <w:p/>
    <w:p>
      <w:r>
        <w:t>PREPARATION OF DATA FOR</w:t>
      </w:r>
    </w:p>
    <w:p>
      <w:r>
        <w:t>INPUT</w:t>
      </w:r>
    </w:p>
    <w:p>
      <w:r>
        <w:t>Data is Transcribed, sorted, etc.</w:t>
      </w:r>
    </w:p>
    <w:p/>
    <w:p>
      <w:r>
        <w:t>Data processing techniques</w:t>
      </w:r>
    </w:p>
    <w:p>
      <w:r>
        <w:t>INPUT OF DATA</w:t>
      </w:r>
    </w:p>
    <w:p>
      <w:r>
        <w:t>Data is recorded in medium suitable</w:t>
      </w:r>
    </w:p>
    <w:p>
      <w:r>
        <w:t>for Input &amp; handling by the data</w:t>
      </w:r>
    </w:p>
    <w:p>
      <w:r>
        <w:t>processing system, e.g. Punched cards,</w:t>
      </w:r>
    </w:p>
    <w:p>
      <w:r>
        <w:t>floppy disks, etc</w:t>
      </w:r>
    </w:p>
    <w:p>
      <w:r>
        <w:t>STORAGE OF DATA</w:t>
      </w:r>
    </w:p>
    <w:p>
      <w:r>
        <w:t>Data is stored in Filing cabinets,</w:t>
      </w:r>
    </w:p>
    <w:p>
      <w:r>
        <w:t>PROCESSING OF DATA</w:t>
      </w:r>
    </w:p>
    <w:p>
      <w:r>
        <w:t>Microfilms, floppy disks, magnetic</w:t>
      </w:r>
    </w:p>
    <w:p>
      <w:r>
        <w:t>Data is entered into the data processing</w:t>
      </w:r>
    </w:p>
    <w:p>
      <w:r>
        <w:t>tapes, etc.</w:t>
      </w:r>
    </w:p>
    <w:p>
      <w:r>
        <w:t>system, Processed, Sorted, Calculated,</w:t>
      </w:r>
    </w:p>
    <w:p>
      <w:r>
        <w:t>Compared, Analyzed, etc</w:t>
      </w:r>
    </w:p>
    <w:p/>
    <w:p>
      <w:r>
        <w:t>OUTPUT OF INFORMATION</w:t>
      </w:r>
    </w:p>
    <w:p>
      <w:r>
        <w:t>Output consisting of printed or</w:t>
      </w:r>
    </w:p>
    <w:p>
      <w:r>
        <w:t>typewritten forms, etc</w:t>
      </w:r>
    </w:p>
    <w:p>
      <w:r>
        <w:t>Summaries, Reports, &amp; documents are</w:t>
      </w:r>
    </w:p>
    <w:p>
      <w:r>
        <w:t>prepared.</w:t>
      </w:r>
    </w:p>
    <w:p/>
    <w:p>
      <w:r>
        <w:t>Notes.</w:t>
      </w:r>
    </w:p>
    <w:p/>
    <w:p>
      <w:r>
        <w:t>Exercise I.</w:t>
      </w:r>
    </w:p>
    <w:p>
      <w:r>
        <w:t>1. (a). What is a Data Processing cycle.</w:t>
      </w:r>
    </w:p>
    <w:p>
      <w:r>
        <w:t>(b). State and describe the stages involved in data processing cycle.</w:t>
      </w:r>
    </w:p>
    <w:p>
      <w:r>
        <w:t>2. Draw and label a clear flow diagram of the stages involved in a data processing cycle.</w:t>
      </w:r>
    </w:p>
    <w:p>
      <w:r>
        <w:t>3. List the various steps in the data processing cycle and briefly describe what happens at each</w:t>
      </w:r>
    </w:p>
    <w:p>
      <w:r>
        <w:t>stage.</w:t>
      </w:r>
    </w:p>
    <w:p/>
    <w:p>
      <w:r>
        <w:t>DATA COLLECTION.</w:t>
      </w:r>
    </w:p>
    <w:p>
      <w:r>
        <w:t>Data Collection is the process involved in getting the data from the point of its origin to the</w:t>
      </w:r>
    </w:p>
    <w:p>
      <w:r>
        <w:t>computer in a form suitable for processing.</w:t>
      </w:r>
    </w:p>
    <w:p>
      <w:r>
        <w:t>Note. Data collection starts at the source of the raw data &amp; ends when valid data is within the</w:t>
      </w:r>
    </w:p>
    <w:p>
      <w:r>
        <w:t>computer in a form ready for processing.</w:t>
      </w:r>
    </w:p>
    <w:p/>
    <w:p>
      <w:r>
        <w:t>DATA CAPTURE &amp; DATA ENTRY.</w:t>
      </w:r>
    </w:p>
    <w:p>
      <w:r>
        <w:t>Data Entry:</w:t>
      </w:r>
    </w:p>
    <w:p>
      <w:r>
        <w:t>Nowadays, most end-users input data to the computer using Keyboards on PCs, Workstations, or</w:t>
      </w:r>
    </w:p>
    <w:p>
      <w:r>
        <w:t>Terminals.</w:t>
      </w:r>
    </w:p>
    <w:p>
      <w:r>
        <w:t>Data can originate in many forms, but the computer can only accept it in a machine-sensible</w:t>
      </w:r>
    </w:p>
    <w:p>
      <w:r>
        <w:t>form.</w:t>
      </w:r>
    </w:p>
    <w:p/>
    <w:p>
      <w:r>
        <w:t>Problems of Data Entry.</w:t>
      </w:r>
    </w:p>
    <w:p>
      <w:r>
        <w:t>1. The data to be processed by the computer must be presented in a Machine-sensible form (i.e.</w:t>
      </w:r>
    </w:p>
    <w:p>
      <w:r>
        <w:t>in the language of a particular input device).</w:t>
      </w:r>
    </w:p>
    <w:p>
      <w:r>
        <w:t>Note that most of the data originates in a form that is not machine-sensible. Therefore, the</w:t>
      </w:r>
    </w:p>
    <w:p>
      <w:r>
        <w:t>data must undergo the process of Transcription before it is suitable for input to the</w:t>
      </w:r>
    </w:p>
    <w:p>
      <w:r>
        <w:t>computer.</w:t>
      </w:r>
    </w:p>
    <w:p>
      <w:r>
        <w:t>2. The process of Data collection involves getting the original data to the “processing center”,</w:t>
      </w:r>
    </w:p>
    <w:p>
      <w:r>
        <w:t>transcribing it, sometimes converting it from one medium to another, and finally getting it</w:t>
      </w:r>
    </w:p>
    <w:p/>
    <w:p>
      <w:r>
        <w:t>Data processing techniques</w:t>
      </w:r>
    </w:p>
    <w:p>
      <w:r>
        <w:t>into the computer. This process involves a great number of people, many machines, and</w:t>
      </w:r>
    </w:p>
    <w:p>
      <w:r>
        <w:t>much expense.</w:t>
      </w:r>
    </w:p>
    <w:p>
      <w:r>
        <w:t>Data Capture:</w:t>
      </w:r>
    </w:p>
    <w:p>
      <w:r>
        <w:t>Data Capture is the process of obtaining data in a computer-sensible form at the point of origin.</w:t>
      </w:r>
    </w:p>
    <w:p>
      <w:r>
        <w:t>Obtaining of data in a computer-sensible form helps to avoid many of the problems of data entry.</w:t>
      </w:r>
    </w:p>
    <w:p>
      <w:r>
        <w:t>The captured data may be stored in some intermediate form for later entry into the main</w:t>
      </w:r>
    </w:p>
    <w:p>
      <w:r>
        <w:t>computer in the required form. If data is input directly into the computer at its point of origin,</w:t>
      </w:r>
    </w:p>
    <w:p>
      <w:r>
        <w:t>the data entry is said to be On-Line. In addition, if the method of direct input is a terminal or</w:t>
      </w:r>
    </w:p>
    <w:p>
      <w:r>
        <w:t>workstation, the method of input is known as Direct Data Entry (DDE).</w:t>
      </w:r>
    </w:p>
    <w:p/>
    <w:p>
      <w:r>
        <w:t>STAGES IN DATA COLLECTION.</w:t>
      </w:r>
    </w:p>
    <w:p>
      <w:r>
        <w:t>The process of data collection may involve any number of the following stages depending on the</w:t>
      </w:r>
    </w:p>
    <w:p>
      <w:r>
        <w:t>methods used.</w:t>
      </w:r>
    </w:p>
    <w:p>
      <w:r>
        <w:t>1. Data Creation.</w:t>
      </w:r>
    </w:p>
    <w:p>
      <w:r>
        <w:t>This involves 2 basic alternatives:</w:t>
      </w:r>
    </w:p>
    <w:p>
      <w:r>
        <w:t>(a). Source documents.</w:t>
      </w:r>
    </w:p>
    <w:p>
      <w:r>
        <w:t>Source document is the original document used to record data and/or instructions.</w:t>
      </w:r>
    </w:p>
    <w:p>
      <w:r>
        <w:t>Most of the data is in form of a manually scribed or typewritten documents, i.e. the data</w:t>
      </w:r>
    </w:p>
    <w:p>
      <w:r>
        <w:t>is on clerically prepared source documents.</w:t>
      </w:r>
    </w:p>
    <w:p>
      <w:r>
        <w:t>(b). Data capture. This involves preparing the source document itself in a machine-</w:t>
      </w:r>
    </w:p>
    <w:p>
      <w:r>
        <w:t>sensible form so that it may be used as input to the computer without the need for</w:t>
      </w:r>
    </w:p>
    <w:p>
      <w:r>
        <w:t>transcription. The prepared source document is then read directly by a suitable device,</w:t>
      </w:r>
    </w:p>
    <w:p>
      <w:r>
        <w:t>e.g. a Bar code reader.</w:t>
      </w:r>
    </w:p>
    <w:p>
      <w:r>
        <w:t>Data capture eliminates the need for transcription.</w:t>
      </w:r>
    </w:p>
    <w:p>
      <w:r>
        <w:t>Note. The method and medium adopted for data creation will depend on factors such as</w:t>
      </w:r>
    </w:p>
    <w:p>
      <w:r>
        <w:t>Cost, Type of application, etc.</w:t>
      </w:r>
    </w:p>
    <w:p>
      <w:r>
        <w:t>2. Data Transmission.</w:t>
      </w:r>
    </w:p>
    <w:p>
      <w:r>
        <w:t>This will depend on the method &amp; medium of data collection involved/adopted.</w:t>
      </w:r>
    </w:p>
    <w:p>
      <w:r>
        <w:t>If the computer is located at a central point, the documents will be physically “transmitted”,</w:t>
      </w:r>
    </w:p>
    <w:p>
      <w:r>
        <w:t>i.e. by the Post office or a Courier to the central point.</w:t>
      </w:r>
    </w:p>
    <w:p>
      <w:r>
        <w:t>The data can also be transmitted by means of Telephone lines to the central computer. In this</w:t>
      </w:r>
    </w:p>
    <w:p>
      <w:r>
        <w:t>case, no source documents would be involved in the transmission process.</w:t>
      </w:r>
    </w:p>
    <w:p>
      <w:r>
        <w:t>3. Data Preparation.</w:t>
      </w:r>
    </w:p>
    <w:p>
      <w:r>
        <w:t>Data Preparation is the term given to the transcription of data from the source document to</w:t>
      </w:r>
    </w:p>
    <w:p>
      <w:r>
        <w:t>a machine-sensible medium.</w:t>
      </w:r>
    </w:p>
    <w:p>
      <w:r>
        <w:t>There are 2 parts involved in the data preparation:</w:t>
      </w:r>
    </w:p>
    <w:p>
      <w:r>
        <w:t>(a). The original transcription itself, and</w:t>
      </w:r>
    </w:p>
    <w:p>
      <w:r>
        <w:t>(b). The Verification process that follows.</w:t>
      </w:r>
    </w:p>
    <w:p>
      <w:r>
        <w:t>4. Conversion of data from one medium to another.</w:t>
      </w:r>
    </w:p>
    <w:p>
      <w:r>
        <w:t>Data is prepared in a particular medium &amp; converted to another medium for faster input into</w:t>
      </w:r>
    </w:p>
    <w:p>
      <w:r>
        <w:t>the computer.</w:t>
      </w:r>
    </w:p>
    <w:p>
      <w:r>
        <w:t>For example; data might be prepared on Diskette, or captured onto Cassette, and then</w:t>
      </w:r>
    </w:p>
    <w:p>
      <w:r>
        <w:t>converted to magnetic Tape for input.</w:t>
      </w:r>
    </w:p>
    <w:p>
      <w:r>
        <w:t>The conversion will be done on a computer that is separate from the one for which the data is</w:t>
      </w:r>
    </w:p>
    <w:p>
      <w:r>
        <w:t>intended.</w:t>
      </w:r>
    </w:p>
    <w:p>
      <w:r>
        <w:t>5. Input.</w:t>
      </w:r>
    </w:p>
    <w:p/>
    <w:p>
      <w:r>
        <w:t>Data processing techniques</w:t>
      </w:r>
    </w:p>
    <w:p>
      <w:r>
        <w:t>The data, now in magnetic form, is put into the computer and subjected to validity checks by</w:t>
      </w:r>
    </w:p>
    <w:p>
      <w:r>
        <w:t>a computer program before being used for processing.</w:t>
      </w:r>
    </w:p>
    <w:p>
      <w:r>
        <w:t>6. Sorting.</w:t>
      </w:r>
    </w:p>
    <w:p>
      <w:r>
        <w:t>This stage is required to re-arrange the data into the sequence required for processing.</w:t>
      </w:r>
    </w:p>
    <w:p>
      <w:r>
        <w:t>Sorting is necessary for efficient processing of sequentially organized data in many</w:t>
      </w:r>
    </w:p>
    <w:p>
      <w:r>
        <w:t>commercial and financial applications.</w:t>
      </w:r>
    </w:p>
    <w:p>
      <w:r>
        <w:t>7. Control.</w:t>
      </w:r>
    </w:p>
    <w:p>
      <w:r>
        <w:t>In all the stages of data collection, control must be established and applied where necessary.</w:t>
      </w:r>
    </w:p>
    <w:p>
      <w:r>
        <w:t>In other words, Control is usually applied through out the whole process of data collection.</w:t>
      </w:r>
    </w:p>
    <w:p/>
    <w:p>
      <w:r>
        <w:t>METHODS OF DATA COLLECTION.</w:t>
      </w:r>
    </w:p>
    <w:p>
      <w:r>
        <w:t>The following are alternatives that can be used to collect data:</w:t>
      </w:r>
    </w:p>
    <w:p>
      <w:r>
        <w:t>(i). Use of Data Capture devices such as Scanners, Kimball Tags, Point-of-Sale systems, Bar-</w:t>
      </w:r>
    </w:p>
    <w:p>
      <w:r>
        <w:t>code readers &amp; Magnetic strip readers.</w:t>
      </w:r>
    </w:p>
    <w:p/>
    <w:p>
      <w:r>
        <w:t>TYPES OF ERRORS IN DATA PROCESSING.</w:t>
      </w:r>
    </w:p>
    <w:p>
      <w:r>
        <w:t>The System designer must guard against the following types of errors:</w:t>
      </w:r>
    </w:p>
    <w:p>
      <w:r>
        <w:t>(a). Transcription (copying) errors.</w:t>
      </w:r>
    </w:p>
    <w:p>
      <w:r>
        <w:t>(b). Missing source documents.</w:t>
      </w:r>
    </w:p>
    <w:p>
      <w:r>
        <w:t>(c). Source documents whose entries are omitted, illegal and suspicious/doubtful.</w:t>
      </w:r>
    </w:p>
    <w:p>
      <w:r>
        <w:t>(d). Program faults (errors).</w:t>
      </w:r>
    </w:p>
    <w:p>
      <w:r>
        <w:t>(e). Machine hardware faults.</w:t>
      </w:r>
    </w:p>
    <w:p>
      <w:r>
        <w:t>Note. Machine hardware faults are less common because modern computers have self-</w:t>
      </w:r>
    </w:p>
    <w:p>
      <w:r>
        <w:t>checking facilities &amp; usually signal any internal failure.</w:t>
      </w:r>
    </w:p>
    <w:p/>
    <w:p>
      <w:r>
        <w:t>DATA INTEGRITY.</w:t>
      </w:r>
    </w:p>
    <w:p>
      <w:r>
        <w:t>(i). Accuracy:</w:t>
      </w:r>
    </w:p>
    <w:p>
      <w:r>
        <w:t>(ii). Timeliness:</w:t>
      </w:r>
    </w:p>
    <w:p>
      <w:r>
        <w:t>(iii). Relevance:</w:t>
      </w:r>
    </w:p>
    <w:p/>
    <w:p>
      <w:r>
        <w:t>DATA CONTROL.</w:t>
      </w:r>
    </w:p>
    <w:p>
      <w:r>
        <w:t>The quality of Input data is important to the accuracy of output. Control must be instituted as</w:t>
      </w:r>
    </w:p>
    <w:p>
      <w:r>
        <w:t>early as possible in the system &amp; everything possible must be done to ensure that data is</w:t>
      </w:r>
    </w:p>
    <w:p>
      <w:r>
        <w:t>complete and accurate before being input to the computer.</w:t>
      </w:r>
    </w:p>
    <w:p>
      <w:r>
        <w:t>Objectives of Data Control.</w:t>
      </w:r>
    </w:p>
    <w:p>
      <w:r>
        <w:t>The objectives of Control are:</w:t>
      </w:r>
    </w:p>
    <w:p>
      <w:r>
        <w:t>(i). To detect, correct and re-process all errors.</w:t>
      </w:r>
    </w:p>
    <w:p>
      <w:r>
        <w:t>(ii). To ensure that all data is processed.</w:t>
      </w:r>
    </w:p>
    <w:p>
      <w:r>
        <w:t>(iii). To preserve the integrity/reliability of maintained data.</w:t>
      </w:r>
    </w:p>
    <w:p>
      <w:r>
        <w:t>(iv). To prevent and detect fraud/deception.</w:t>
      </w:r>
    </w:p>
    <w:p>
      <w:r>
        <w:t>Note. Control must be designed into the system &amp; thoroughly tested. Failure to build in</w:t>
      </w:r>
    </w:p>
    <w:p>
      <w:r>
        <w:t>adequate control may cause expensive systems to fail. In addition, all users must be fully</w:t>
      </w:r>
    </w:p>
    <w:p>
      <w:r>
        <w:t>consulted to ensure that adequate controls are implemented.</w:t>
      </w:r>
    </w:p>
    <w:p/>
    <w:p>
      <w:r>
        <w:t>Types of Data Controls.</w:t>
      </w:r>
    </w:p>
    <w:p>
      <w:r>
        <w:t>The following are controls that can be used to ensure data accuracy:</w:t>
      </w:r>
    </w:p>
    <w:p>
      <w:r>
        <w:t>(1). Verification:</w:t>
      </w:r>
    </w:p>
    <w:p/>
    <w:p>
      <w:r>
        <w:t>Data processing techniques</w:t>
      </w:r>
    </w:p>
    <w:p>
      <w:r>
        <w:t>This is the process of checking &amp; ensuring that data has been transcribed/ written out</w:t>
      </w:r>
    </w:p>
    <w:p>
      <w:r>
        <w:t>correctly.</w:t>
      </w:r>
    </w:p>
    <w:p>
      <w:r>
        <w:t>Verification is whereby several computer users are given data to enter into the computer and</w:t>
      </w:r>
    </w:p>
    <w:p>
      <w:r>
        <w:t>the results are compared. Or else, a second transcription is compared with the first one. If</w:t>
      </w:r>
    </w:p>
    <w:p>
      <w:r>
        <w:t>the results are different, then there is inaccuracy in that data.</w:t>
      </w:r>
    </w:p>
    <w:p>
      <w:r>
        <w:t>This method is mostly used to verify password changes.</w:t>
      </w:r>
    </w:p>
    <w:p>
      <w:r>
        <w:t>Note. Verification calls for manual intervention, hence errors are possible. Note that some</w:t>
      </w:r>
    </w:p>
    <w:p>
      <w:r>
        <w:t>copying/transcription mistakes that bypass the verification stage are difficult to isolate during</w:t>
      </w:r>
    </w:p>
    <w:p>
      <w:r>
        <w:t>verification, e.g. the confusion of l (letter l) and 1 (one). In this case, l might be input instead</w:t>
      </w:r>
    </w:p>
    <w:p>
      <w:r>
        <w:t>of 1 and vice versa, hence such mistakes go undetected.</w:t>
      </w:r>
    </w:p>
    <w:p>
      <w:r>
        <w:t>The main types of errors, which might occur are: -</w:t>
      </w:r>
    </w:p>
    <w:p>
      <w:r>
        <w:t>(i). Missing data.</w:t>
      </w:r>
    </w:p>
    <w:p>
      <w:r>
        <w:t>(ii). Duplicating of data.</w:t>
      </w:r>
    </w:p>
    <w:p>
      <w:r>
        <w:t>(iii). Use of outdated records.</w:t>
      </w:r>
    </w:p>
    <w:p>
      <w:r>
        <w:t>(iv). Incorrect batches of input data.</w:t>
      </w:r>
    </w:p>
    <w:p>
      <w:r>
        <w:t>(v). Incorrect recording at the source.</w:t>
      </w:r>
    </w:p>
    <w:p>
      <w:r>
        <w:t>(vi). Incorrect data preparation.</w:t>
      </w:r>
    </w:p>
    <w:p>
      <w:r>
        <w:t>(2).Manual controls.</w:t>
      </w:r>
    </w:p>
    <w:p>
      <w:r>
        <w:t>This involves considerable checking of the source documents.</w:t>
      </w:r>
    </w:p>
    <w:p>
      <w:r>
        <w:t>Such checks may be:</w:t>
      </w:r>
    </w:p>
    <w:p>
      <w:r>
        <w:t> Inspecting the source documents to detect missing entries, illegible entries, illogical or</w:t>
      </w:r>
    </w:p>
    <w:p>
      <w:r>
        <w:t>unlikely entries.</w:t>
      </w:r>
    </w:p>
    <w:p>
      <w:r>
        <w:t> Comparing the document against stored data to verify entries.</w:t>
      </w:r>
    </w:p>
    <w:p>
      <w:r>
        <w:t> Re-calculating to check calculations made on the document.</w:t>
      </w:r>
    </w:p>
    <w:p/>
    <w:p>
      <w:r>
        <w:t>VALIDATION CHECKS.</w:t>
      </w:r>
    </w:p>
    <w:p>
      <w:r>
        <w:t>A Computer cannot notice errors in the data being processed in the way that a Clerk or Machine</w:t>
      </w:r>
    </w:p>
    <w:p>
      <w:r>
        <w:t>operator does.</w:t>
      </w:r>
    </w:p>
    <w:p>
      <w:r>
        <w:t>Data validation is the process of preventing wrong data from being processed. It involves</w:t>
      </w:r>
    </w:p>
    <w:p>
      <w:r>
        <w:t>checking whether the results generated by the computer are valid or applicable. During input or</w:t>
      </w:r>
    </w:p>
    <w:p>
      <w:r>
        <w:t>data preparation, the data must be checked for transcription errors, through a process known as</w:t>
      </w:r>
    </w:p>
    <w:p>
      <w:r>
        <w:t>Verification.</w:t>
      </w:r>
    </w:p>
    <w:p>
      <w:r>
        <w:t>Once the data is brought into the computer memory directly from an input device, immediately</w:t>
      </w:r>
    </w:p>
    <w:p>
      <w:r>
        <w:t>before processing, the data is again subjected to checks built in the program described as</w:t>
      </w:r>
    </w:p>
    <w:p>
      <w:r>
        <w:t>validation checks, to check the data integrity or the conformity of the data to the processing</w:t>
      </w:r>
    </w:p>
    <w:p>
      <w:r>
        <w:t>requirements.</w:t>
      </w:r>
    </w:p>
    <w:p>
      <w:r>
        <w:t>Data validation includes testing for the following:</w:t>
      </w:r>
    </w:p>
    <w:p>
      <w:r>
        <w:t>(a). Test for reasonableness.</w:t>
      </w:r>
    </w:p>
    <w:p>
      <w:r>
        <w:t>The computer program checks whether the data is reasonable, e.g., number of people should</w:t>
      </w:r>
    </w:p>
    <w:p>
      <w:r>
        <w:t>not be represented in decimals, i.e. 9½ children.</w:t>
      </w:r>
    </w:p>
    <w:p>
      <w:r>
        <w:t>(b). Test for numbers.</w:t>
      </w:r>
    </w:p>
    <w:p>
      <w:r>
        <w:t>E.g., numbers should not be given as alphabets.</w:t>
      </w:r>
    </w:p>
    <w:p>
      <w:r>
        <w:t>(c). Test for alphabets.</w:t>
      </w:r>
    </w:p>
    <w:p>
      <w:r>
        <w:t>E.g., alphabets should not be represented as numbers.</w:t>
      </w:r>
    </w:p>
    <w:p>
      <w:r>
        <w:t>These checks can be made at 2 stages:</w:t>
      </w:r>
    </w:p>
    <w:p>
      <w:r>
        <w:t>(1).Input stage: When data is first input to the computer, different checks can be applied to</w:t>
      </w:r>
    </w:p>
    <w:p>
      <w:r>
        <w:t>prevent errors going forward for processing. For this reason, the first computer run is often</w:t>
      </w:r>
    </w:p>
    <w:p>
      <w:r>
        <w:t>referred to as Validation or Data vet.</w:t>
      </w:r>
    </w:p>
    <w:p/>
    <w:p>
      <w:r>
        <w:t>Data processing techniques</w:t>
      </w:r>
    </w:p>
    <w:p>
      <w:r>
        <w:t>(2).Updating stage: Further checking is possible during data processing (or when the data input</w:t>
      </w:r>
    </w:p>
    <w:p>
      <w:r>
        <w:t>are being processed).</w:t>
      </w:r>
    </w:p>
    <w:p>
      <w:r>
        <w:t>The program checks the consistency of the input data with existing stored data. This check is</w:t>
      </w:r>
    </w:p>
    <w:p>
      <w:r>
        <w:t>possible during the input run if the stored data is on-line at the time.</w:t>
      </w:r>
    </w:p>
    <w:p>
      <w:r>
        <w:t>Note. Validation is an online process (i.e. validation checks are build into the computer</w:t>
      </w:r>
    </w:p>
    <w:p>
      <w:r>
        <w:t>programs using the input data, so that incorrect data items are detected and reported). Since the</w:t>
      </w:r>
    </w:p>
    <w:p>
      <w:r>
        <w:t>checks are under the influence of the computer, they are not prone to errors.</w:t>
      </w:r>
    </w:p>
    <w:p/>
    <w:p>
      <w:r>
        <w:t>Exercise I.</w:t>
      </w:r>
    </w:p>
    <w:p>
      <w:r>
        <w:t>1. Distinguish between Data verification and Validation as used in the context of data</w:t>
      </w:r>
    </w:p>
    <w:p>
      <w:r>
        <w:t>collection.</w:t>
      </w:r>
    </w:p>
    <w:p/>
    <w:p>
      <w:r>
        <w:t>METHODS OF DATA PROCESSING.</w:t>
      </w:r>
    </w:p>
    <w:p>
      <w:r>
        <w:t>(1).MANUAL SYSTEMS.</w:t>
      </w:r>
    </w:p>
    <w:p/>
    <w:p>
      <w:r>
        <w:t>Data processing techniques</w:t>
      </w:r>
    </w:p>
    <w:p>
      <w:r>
        <w:t>In Manual systems, the data processing activities are carried out manually by the human</w:t>
      </w:r>
    </w:p>
    <w:p>
      <w:r>
        <w:t>Clerks assisted by some calculating tools such as Slide rule, Logarithms, etc.</w:t>
      </w:r>
    </w:p>
    <w:p>
      <w:r>
        <w:t>In individual business units, the transactions are recorded on the source documents, which are</w:t>
      </w:r>
    </w:p>
    <w:p>
      <w:r>
        <w:t>taken to the data processing department for processing. Human beings work on source</w:t>
      </w:r>
    </w:p>
    <w:p>
      <w:r>
        <w:t>documents mentally or with the aid of some simple manipulation tools.</w:t>
      </w:r>
    </w:p>
    <w:p>
      <w:r>
        <w:t>The files maintained are updated appropriately to reflect the correct image of the business.</w:t>
      </w:r>
    </w:p>
    <w:p>
      <w:r>
        <w:t>The records are stored in form of Ledger cards, in the filing trays or in cabinets. The Ledger</w:t>
      </w:r>
    </w:p>
    <w:p>
      <w:r>
        <w:t>cards contain the sales data (the amount owed by customers) and purchases data (the</w:t>
      </w:r>
    </w:p>
    <w:p>
      <w:r>
        <w:t>amounts owed to suppliers).</w:t>
      </w:r>
    </w:p>
    <w:p>
      <w:r>
        <w:t>The Information (in the form of business documents) is generated, e.g., Statements of</w:t>
      </w:r>
    </w:p>
    <w:p>
      <w:r>
        <w:t>Accounts, and sent to the customers.</w:t>
      </w:r>
    </w:p>
    <w:p>
      <w:r>
        <w:t>Control is carried out/ monitored by the Supervisor guided by the instructions written down</w:t>
      </w:r>
    </w:p>
    <w:p>
      <w:r>
        <w:t>in a Procedure manual.</w:t>
      </w:r>
    </w:p>
    <w:p>
      <w:r>
        <w:t>In Manual systems, the data being used by one individual becomes inaccessible to another</w:t>
      </w:r>
    </w:p>
    <w:p>
      <w:r>
        <w:t>individual.</w:t>
      </w:r>
    </w:p>
    <w:p>
      <w:r>
        <w:t>(2).MECHANICAL SYSTEMS.</w:t>
      </w:r>
    </w:p>
    <w:p>
      <w:r>
        <w:t>Mechanical systems are data processing systems whose activities are carried out by</w:t>
      </w:r>
    </w:p>
    <w:p>
      <w:r>
        <w:t>Keyboard devices operated by human beings. The devices include; Accounting machines,</w:t>
      </w:r>
    </w:p>
    <w:p>
      <w:r>
        <w:t>Cash registers, Calculators, etc.</w:t>
      </w:r>
    </w:p>
    <w:p>
      <w:r>
        <w:t>Data is keyed in by the Machine operator, manipulated by the machine, and the output is</w:t>
      </w:r>
    </w:p>
    <w:p>
      <w:r>
        <w:t>obtained in form of printed documents.</w:t>
      </w:r>
    </w:p>
    <w:p>
      <w:r>
        <w:t>Once the machine is switched on &amp; given the relevant instructions, it works on the data input</w:t>
      </w:r>
    </w:p>
    <w:p>
      <w:r>
        <w:t>automatically.</w:t>
      </w:r>
    </w:p>
    <w:p>
      <w:r>
        <w:t>Note. The instructions, in this case, may be pressing the relevant Keyboard button, e.g.</w:t>
      </w:r>
    </w:p>
    <w:p>
      <w:r>
        <w:t>pressing the button for addition, after a set of values have already been keyed in or as they</w:t>
      </w:r>
    </w:p>
    <w:p>
      <w:r>
        <w:t>are being keyed in.</w:t>
      </w:r>
    </w:p>
    <w:p>
      <w:r>
        <w:t>The control activity is carried out automatically by the machine itself or by a human</w:t>
      </w:r>
    </w:p>
    <w:p>
      <w:r>
        <w:t>machine-operator guided by the instructions laid down in a Procedure manual. Other control</w:t>
      </w:r>
    </w:p>
    <w:p>
      <w:r>
        <w:t>strategies include; Self-experience on the job and Supervision.</w:t>
      </w:r>
    </w:p>
    <w:p>
      <w:r>
        <w:t>(3).ELECTRONIC SYSTEMS.</w:t>
      </w:r>
    </w:p>
    <w:p>
      <w:r>
        <w:t>Electronic Data Processing (E.D.P) systems use electronic machines, such as Computers, to</w:t>
      </w:r>
    </w:p>
    <w:p>
      <w:r>
        <w:t>process data. This is because of the volume of data to be processed, and timing of the</w:t>
      </w:r>
    </w:p>
    <w:p>
      <w:r>
        <w:t>information expected from such processing activities.</w:t>
      </w:r>
    </w:p>
    <w:p>
      <w:r>
        <w:t>Data that is to be input into an ED.P system should be first prepared into machine-sensible</w:t>
      </w:r>
    </w:p>
    <w:p>
      <w:r>
        <w:t>form. This means that, data cannot be input directly through the terminal or Keyboard,</w:t>
      </w:r>
    </w:p>
    <w:p>
      <w:r>
        <w:t>connected online to the computer system. In such a case, the Key-to-disk data preparation</w:t>
      </w:r>
    </w:p>
    <w:p>
      <w:r>
        <w:t>method could be used. The contents of the disk are input using the reading/writing unit of the</w:t>
      </w:r>
    </w:p>
    <w:p>
      <w:r>
        <w:t>disk. The disk pack is mounted onto its drive and the computer is activated to read or</w:t>
      </w:r>
    </w:p>
    <w:p>
      <w:r>
        <w:t>transfer the contents of the disk into its memory, where the data are held temporarily to await</w:t>
      </w:r>
    </w:p>
    <w:p>
      <w:r>
        <w:t>processing based on the instructions given.</w:t>
      </w:r>
    </w:p>
    <w:p>
      <w:r>
        <w:t>The processing is done automatically by the computer under the influence of a set of</w:t>
      </w:r>
    </w:p>
    <w:p>
      <w:r>
        <w:t>instructions (programs).</w:t>
      </w:r>
    </w:p>
    <w:p>
      <w:r>
        <w:t>The master files are stored in the mass storage media, e.g. Disk. The disk contents are</w:t>
      </w:r>
    </w:p>
    <w:p>
      <w:r>
        <w:t>updated accordingly during the processing run.</w:t>
      </w:r>
    </w:p>
    <w:p>
      <w:r>
        <w:t>The type of output generated by the E.D.P system is influenced by the type of output device</w:t>
      </w:r>
    </w:p>
    <w:p>
      <w:r>
        <w:t>used, e.g. hardcopy outputs are produced through the Printers, while Softcopies are produced</w:t>
      </w:r>
    </w:p>
    <w:p>
      <w:r>
        <w:t>through the Screen displays.</w:t>
      </w:r>
    </w:p>
    <w:p>
      <w:r>
        <w:t>The control of the Electronic systems is automatic under the influence of the Control unit</w:t>
      </w:r>
    </w:p>
    <w:p>
      <w:r>
        <w:t>(CU) of the computer, whose actions are influenced by stored programs.</w:t>
      </w:r>
    </w:p>
    <w:p/>
    <w:p>
      <w:r>
        <w:t>Data processing techniques</w:t>
      </w:r>
    </w:p>
    <w:p/>
    <w:p>
      <w:r>
        <w:t>Comparison between Manual, Mechanical and Electronic Systems.</w:t>
      </w:r>
    </w:p>
    <w:p>
      <w:r>
        <w:t>Functions Manual Systems                 Mechanical Systems         Electronic Systems</w:t>
      </w:r>
    </w:p>
    <w:p>
      <w:r>
        <w:t>- Human observation        - Human observation        - Keyboard</w:t>
      </w:r>
    </w:p>
    <w:p>
      <w:r>
        <w:t>Input         - Keyboard                 - Keyboard                 - Data entry terminals</w:t>
      </w:r>
    </w:p>
    <w:p>
      <w:r>
        <w:t>- Written records          - Written records          - Document readers</w:t>
      </w:r>
    </w:p>
    <w:p>
      <w:r>
        <w:t>- Human brain              - Conventional             - Computer’s C.P.U.</w:t>
      </w:r>
    </w:p>
    <w:p>
      <w:r>
        <w:t>Process       - Calculators                machines, e.g.</w:t>
      </w:r>
    </w:p>
    <w:p>
      <w:r>
        <w:t>- Written procedures         Calculators, Cash</w:t>
      </w:r>
    </w:p>
    <w:p>
      <w:r>
        <w:t>registers, etc</w:t>
      </w:r>
    </w:p>
    <w:p>
      <w:r>
        <w:t>- Human voice              - Human voice              - Visual Display unit</w:t>
      </w:r>
    </w:p>
    <w:p>
      <w:r>
        <w:t>Output        - Written documents        - Written reports          - Voice Output</w:t>
      </w:r>
    </w:p>
    <w:p>
      <w:r>
        <w:t>- Calculator display.      - Printed reports.         - Printed output.</w:t>
      </w:r>
    </w:p>
    <w:p>
      <w:r>
        <w:t>- Photographed output.</w:t>
      </w:r>
    </w:p>
    <w:p>
      <w:r>
        <w:t>- Human brain              - Manual files or          - Computer’s Main memory.</w:t>
      </w:r>
    </w:p>
    <w:p>
      <w:r>
        <w:t>Storage       - Manual files               folders.                 - Storage media - disks,</w:t>
      </w:r>
    </w:p>
    <w:p>
      <w:r>
        <w:t>- Written records                                       tapes, etc</w:t>
      </w:r>
    </w:p>
    <w:p>
      <w:r>
        <w:t>- Human brain              - Machine influence        - Computer’s Control unit</w:t>
      </w:r>
    </w:p>
    <w:p>
      <w:r>
        <w:t>- Written procedures       - Written procedures         (CU).</w:t>
      </w:r>
    </w:p>
    <w:p>
      <w:r>
        <w:t>Control         on manuals.                on manuals.              - Stored programs.</w:t>
      </w:r>
    </w:p>
    <w:p>
      <w:r>
        <w:t>- Personnel experience.    - Personnel experience.</w:t>
      </w:r>
    </w:p>
    <w:p>
      <w:r>
        <w:t>- Supervision.             - Supervision.</w:t>
      </w:r>
    </w:p>
    <w:p/>
    <w:p>
      <w:r>
        <w:t>Reasons for changing from Manual to Mechanical and Electronic Systems.</w:t>
      </w:r>
    </w:p>
    <w:p>
      <w:r>
        <w:t>The following are the factors, which may necessitate the change from Manual to Mechanical or</w:t>
      </w:r>
    </w:p>
    <w:p>
      <w:r>
        <w:t>to Electronic data processing method:</w:t>
      </w:r>
    </w:p>
    <w:p>
      <w:r>
        <w:t>(i). Operation Speed.</w:t>
      </w:r>
    </w:p>
    <w:p>
      <w:r>
        <w:t>The timing aspect of information availability (i.e. when the information is required) is very</w:t>
      </w:r>
    </w:p>
    <w:p>
      <w:r>
        <w:t>important.</w:t>
      </w:r>
    </w:p>
    <w:p>
      <w:r>
        <w:t>Electronic &amp; Mechanical systems provide automatic processing of the input data. This</w:t>
      </w:r>
    </w:p>
    <w:p>
      <w:r>
        <w:t>quickens the operations on the input data to produce timely information.</w:t>
      </w:r>
    </w:p>
    <w:p>
      <w:r>
        <w:t>For example, a Clerk assisted by mechanical or electronic devices takes shorter time to</w:t>
      </w:r>
    </w:p>
    <w:p>
      <w:r>
        <w:t>complete the posting of a transaction.</w:t>
      </w:r>
    </w:p>
    <w:p/>
    <w:p>
      <w:r>
        <w:t>(ii). Accuracy of the information.</w:t>
      </w:r>
    </w:p>
    <w:p>
      <w:r>
        <w:t>The use of mechanical or electronic data processing tools makes information more accurate</w:t>
      </w:r>
    </w:p>
    <w:p>
      <w:r>
        <w:t>&amp; neat, by removing the use of illegible hand written entries.</w:t>
      </w:r>
    </w:p>
    <w:p>
      <w:r>
        <w:t>In addition, verification is made easy; hence wrong data are easily prevented from entering</w:t>
      </w:r>
    </w:p>
    <w:p>
      <w:r>
        <w:t>the processing stage.</w:t>
      </w:r>
    </w:p>
    <w:p>
      <w:r>
        <w:t>(iii). Volume of data.</w:t>
      </w:r>
    </w:p>
    <w:p>
      <w:r>
        <w:t>The data processing method selected should be able to cope with the processing tasks, in</w:t>
      </w:r>
    </w:p>
    <w:p>
      <w:r>
        <w:t>respect to the data held. The data (records) of an organization depends on the size &amp; the</w:t>
      </w:r>
    </w:p>
    <w:p>
      <w:r>
        <w:t>nature of the business.</w:t>
      </w:r>
    </w:p>
    <w:p>
      <w:r>
        <w:t>Small organizations with low volumes of data, require few personnel with little or no data</w:t>
      </w:r>
    </w:p>
    <w:p>
      <w:r>
        <w:t>processing aids.</w:t>
      </w:r>
    </w:p>
    <w:p>
      <w:r>
        <w:t>Large or complex business organizations, with high volumes of data, require the use of</w:t>
      </w:r>
    </w:p>
    <w:p>
      <w:r>
        <w:t>sophisticated processing tools, if the information is to be produced on time.</w:t>
      </w:r>
    </w:p>
    <w:p>
      <w:r>
        <w:t>(iv). Convenient.</w:t>
      </w:r>
    </w:p>
    <w:p/>
    <w:p>
      <w:r>
        <w:t>Data processing techniques</w:t>
      </w:r>
    </w:p>
    <w:p>
      <w:r>
        <w:t>Data processing that requires repeated operations may be boring &amp; tedious when carried out</w:t>
      </w:r>
    </w:p>
    <w:p>
      <w:r>
        <w:t>manually. In such a case, mechanical or computer machines may be employed to assist in</w:t>
      </w:r>
    </w:p>
    <w:p>
      <w:r>
        <w:t>the processing depending on the nature of the business.</w:t>
      </w:r>
    </w:p>
    <w:p>
      <w:r>
        <w:t>(v). Linked Applications.</w:t>
      </w:r>
    </w:p>
    <w:p>
      <w:r>
        <w:t>In a situation where there is a common data pool that supports several applications, and e.g.,</w:t>
      </w:r>
    </w:p>
    <w:p>
      <w:r>
        <w:t>Manual D.P method is used, then different operations may be required to produce different</w:t>
      </w:r>
    </w:p>
    <w:p>
      <w:r>
        <w:t>informations. However, if Electronic D.P method is used, the informations can be easily</w:t>
      </w:r>
    </w:p>
    <w:p>
      <w:r>
        <w:t>produced from the same data. This is because, the computer is versatile, and can operate in</w:t>
      </w:r>
    </w:p>
    <w:p>
      <w:r>
        <w:t>any desired manner provided the relevant programs are available.</w:t>
      </w:r>
    </w:p>
    <w:p>
      <w:r>
        <w:t>(vi). Better services to customers.</w:t>
      </w:r>
    </w:p>
    <w:p>
      <w:r>
        <w:t>As Data processing systems produce information, the recipient of such information should</w:t>
      </w:r>
    </w:p>
    <w:p>
      <w:r>
        <w:t>receive them immediately to enable them take decisions that control their business</w:t>
      </w:r>
    </w:p>
    <w:p>
      <w:r>
        <w:t>operations.</w:t>
      </w:r>
    </w:p>
    <w:p>
      <w:r>
        <w:t>Using the sophisticated processing aids, such as Computer as in Electronic D.P systems,</w:t>
      </w:r>
    </w:p>
    <w:p>
      <w:r>
        <w:t>improves the quality of information produced, e.g. statistical summaries are produced in</w:t>
      </w:r>
    </w:p>
    <w:p>
      <w:r>
        <w:t>good time, enquiries are answered in good time, and orders are dispatched promptly.</w:t>
      </w:r>
    </w:p>
    <w:p/>
    <w:p>
      <w:r>
        <w:t>Factors that determine the Methods of Data Processing.</w:t>
      </w:r>
    </w:p>
    <w:p>
      <w:r>
        <w:t>The following are the factors that influence the method of data processing selected:</w:t>
      </w:r>
    </w:p>
    <w:p>
      <w:r>
        <w:t>(i). Size and Type of business.</w:t>
      </w:r>
    </w:p>
    <w:p>
      <w:r>
        <w:t>(ii). Timing Aspects of the information produced from the system.</w:t>
      </w:r>
    </w:p>
    <w:p>
      <w:r>
        <w:t>(iii). Link between Applications.</w:t>
      </w:r>
    </w:p>
    <w:p>
      <w:r>
        <w:t>Size and Type of Business.</w:t>
      </w:r>
    </w:p>
    <w:p>
      <w:r>
        <w:t>Simple or small business organizations require relatively fewer personnel and processing</w:t>
      </w:r>
    </w:p>
    <w:p>
      <w:r>
        <w:t>methods that are less complicated.</w:t>
      </w:r>
    </w:p>
    <w:p>
      <w:r>
        <w:t>In a very small company, a single person can be used to produce all the information required, but</w:t>
      </w:r>
    </w:p>
    <w:p>
      <w:r>
        <w:t>as the volume of business increases, more people and tools/aids in the form of Calculators and</w:t>
      </w:r>
    </w:p>
    <w:p>
      <w:r>
        <w:t>small Computers may be employed. Large volumes of data and information will require the use</w:t>
      </w:r>
    </w:p>
    <w:p>
      <w:r>
        <w:t>of large computers.</w:t>
      </w:r>
    </w:p>
    <w:p>
      <w:r>
        <w:t>For example;</w:t>
      </w:r>
    </w:p>
    <w:p>
      <w:r>
        <w:t>In some companies, the Payroll may involve paying a member of staff the same amount each</w:t>
      </w:r>
    </w:p>
    <w:p>
      <w:r>
        <w:t>month, while in others a complex payment system may be involved.</w:t>
      </w:r>
    </w:p>
    <w:p>
      <w:r>
        <w:t>Similarly, producing an Invoice may be a matter of simply copying from the customer’s order, or</w:t>
      </w:r>
    </w:p>
    <w:p>
      <w:r>
        <w:t>it may require complex discount calculations.</w:t>
      </w:r>
    </w:p>
    <w:p>
      <w:r>
        <w:t>Simple calculations indicate the need for fewer people and tools to produce the information,</w:t>
      </w:r>
    </w:p>
    <w:p>
      <w:r>
        <w:t>while complex situations indicate the need for more people and aids.</w:t>
      </w:r>
    </w:p>
    <w:p>
      <w:r>
        <w:t>Timing Aspects of the information produced.</w:t>
      </w:r>
    </w:p>
    <w:p>
      <w:r>
        <w:t>Some applications/ jobs require much shorter time between the origination of the transaction and</w:t>
      </w:r>
    </w:p>
    <w:p>
      <w:r>
        <w:t>the production of information (e.g. Hotel bookings), while other business applications may</w:t>
      </w:r>
    </w:p>
    <w:p>
      <w:r>
        <w:t>require the information to be made available after a relatively longer period, e.g. in Passport</w:t>
      </w:r>
    </w:p>
    <w:p>
      <w:r>
        <w:t>application, where information is required periodically.</w:t>
      </w:r>
    </w:p>
    <w:p>
      <w:r>
        <w:t>Some information requirements are less important than others. E.g., the Payroll and Statement of</w:t>
      </w:r>
    </w:p>
    <w:p>
      <w:r>
        <w:t>Accounts may only be produced once a month, whereas in certain companies, the Invoices may</w:t>
      </w:r>
    </w:p>
    <w:p>
      <w:r>
        <w:t>be produced all the time (i.e. as a customer collects the goods).</w:t>
      </w:r>
    </w:p>
    <w:p>
      <w:r>
        <w:t>Link between Applications.</w:t>
      </w:r>
    </w:p>
    <w:p>
      <w:r>
        <w:t>In some applications, the same data items may be used in producing more than one information;</w:t>
      </w:r>
    </w:p>
    <w:p>
      <w:r>
        <w:t>hence, the most suitable data processing system should be used depending on circumstances</w:t>
      </w:r>
    </w:p>
    <w:p>
      <w:r>
        <w:t>surrounding these information requirements.</w:t>
      </w:r>
    </w:p>
    <w:p>
      <w:r>
        <w:t>10</w:t>
      </w:r>
    </w:p>
    <w:p/>
    <w:p>
      <w:r>
        <w:t>Data processing techniques</w:t>
      </w:r>
    </w:p>
    <w:p>
      <w:r>
        <w:t>E.g. a particular item sold may be needed to produce the Invoice &amp; to amend the recorded Stock</w:t>
      </w:r>
    </w:p>
    <w:p>
      <w:r>
        <w:t>position (i.e. to make adjustment of Stock level, and the Bank account or Cash account).</w:t>
      </w:r>
    </w:p>
    <w:p>
      <w:r>
        <w:t>Exercise I.</w:t>
      </w:r>
    </w:p>
    <w:p>
      <w:r>
        <w:t>2. Distinguish between Manual, Mechanical and Electronic systems.</w:t>
      </w:r>
    </w:p>
    <w:p>
      <w:r>
        <w:t>3. Describe the reasons for changing from Manual to Mechanized or Electronic systems.</w:t>
      </w:r>
    </w:p>
    <w:p/>
    <w:p>
      <w:r>
        <w:t>Exercise II.</w:t>
      </w:r>
    </w:p>
    <w:p>
      <w:r>
        <w:t>1. Write short notes on the following:</w:t>
      </w:r>
    </w:p>
    <w:p>
      <w:r>
        <w:t>(i). Manual systems.</w:t>
      </w:r>
    </w:p>
    <w:p>
      <w:r>
        <w:t>(ii). Mechanized systems.</w:t>
      </w:r>
    </w:p>
    <w:p>
      <w:r>
        <w:t>(iii). Electronic systems.</w:t>
      </w:r>
    </w:p>
    <w:p>
      <w:r>
        <w:t>2. By use of a clear table and brief explanation, show the differences between manual,</w:t>
      </w:r>
    </w:p>
    <w:p>
      <w:r>
        <w:t>mechanized and electronic systems touching on the following functions: input, process,</w:t>
      </w:r>
    </w:p>
    <w:p>
      <w:r>
        <w:t>output, storage and control.                                                  (20 marks).</w:t>
      </w:r>
    </w:p>
    <w:p/>
    <w:p>
      <w:r>
        <w:t>COMPUTER FILES</w:t>
      </w:r>
    </w:p>
    <w:p>
      <w:r>
        <w:t>A File is a collection of related records (i.e. several records put together) that give a complete set</w:t>
      </w:r>
    </w:p>
    <w:p>
      <w:r>
        <w:t>of information about a certain item or a particular business entity.</w:t>
      </w:r>
    </w:p>
    <w:p/>
    <w:p>
      <w:r>
        <w:t>11</w:t>
      </w:r>
    </w:p>
    <w:p/>
    <w:p>
      <w:r>
        <w:t>Data processing techniques</w:t>
      </w:r>
    </w:p>
    <w:p>
      <w:r>
        <w:t>Files are important in any business because; they provide up-to-date information relating to the</w:t>
      </w:r>
    </w:p>
    <w:p>
      <w:r>
        <w:t>entity sets of the business, e.g., the suppliers, employees, customers, etc of the organization.</w:t>
      </w:r>
    </w:p>
    <w:p>
      <w:r>
        <w:t>Entities are things whose facts need to be recorded. Each entity has its attributes (i.e.,</w:t>
      </w:r>
    </w:p>
    <w:p>
      <w:r>
        <w:t>individual properties), e.g., Employee (which is an entity) has attributes such as; Name, salary,</w:t>
      </w:r>
    </w:p>
    <w:p>
      <w:r>
        <w:t>address, etc.</w:t>
      </w:r>
    </w:p>
    <w:p>
      <w:r>
        <w:t>A file can be stored manually in a file cabinet or electronically in a computer’s secondary storage</w:t>
      </w:r>
    </w:p>
    <w:p>
      <w:r>
        <w:t>device such as a Floppy disk or hard disk.</w:t>
      </w:r>
    </w:p>
    <w:p>
      <w:r>
        <w:t>Advantages of computerized filing system over manual filing systems.</w:t>
      </w:r>
    </w:p>
    <w:p>
      <w:r>
        <w:t>1.   Information takes up less space than the manual filing.</w:t>
      </w:r>
    </w:p>
    <w:p>
      <w:r>
        <w:t>2.   It is much easier to update or modify information.</w:t>
      </w:r>
    </w:p>
    <w:p>
      <w:r>
        <w:t>3.   It offers faster access and retrieval of data.</w:t>
      </w:r>
    </w:p>
    <w:p>
      <w:r>
        <w:t>4.   It enhances data integrity.</w:t>
      </w:r>
    </w:p>
    <w:p>
      <w:r>
        <w:t>5.   Reduces duplication of data, or of the stored records</w:t>
      </w:r>
    </w:p>
    <w:p/>
    <w:p>
      <w:r>
        <w:t>Logical and physical files</w:t>
      </w:r>
    </w:p>
    <w:p>
      <w:r>
        <w:t>Computer files are classified as either; Logical or Physical.</w:t>
      </w:r>
    </w:p>
    <w:p>
      <w:r>
        <w:t>Logical files.</w:t>
      </w:r>
    </w:p>
    <w:p>
      <w:r>
        <w:t>A Logical file is a type of file viewed by the user in terms of what data items it contains &amp; what</w:t>
      </w:r>
    </w:p>
    <w:p>
      <w:r>
        <w:t>processing operations may be performed on the stored data items.</w:t>
      </w:r>
    </w:p>
    <w:p>
      <w:r>
        <w:t>Physical files.</w:t>
      </w:r>
    </w:p>
    <w:p>
      <w:r>
        <w:t>A Physical file is viewed in terms of how the data items found in a file are arranged on the</w:t>
      </w:r>
    </w:p>
    <w:p>
      <w:r>
        <w:t>surface of the storage media (e.g., disk, tape), and how the stored data items can be processed.</w:t>
      </w:r>
    </w:p>
    <w:p/>
    <w:p>
      <w:r>
        <w:t>DATA HIERARCHY.</w:t>
      </w:r>
    </w:p>
    <w:p>
      <w:r>
        <w:t>In data processing, data is organized from the smallest element to the most comprehensive.</w:t>
      </w:r>
    </w:p>
    <w:p>
      <w:r>
        <w:t>Bits</w:t>
      </w:r>
    </w:p>
    <w:p/>
    <w:p>
      <w:r>
        <w:t>Characters</w:t>
      </w:r>
    </w:p>
    <w:p/>
    <w:p>
      <w:r>
        <w:t>Fields          (a group of characters)</w:t>
      </w:r>
    </w:p>
    <w:p/>
    <w:p>
      <w:r>
        <w:t>Records         (a collection of fields)</w:t>
      </w:r>
    </w:p>
    <w:p/>
    <w:p>
      <w:r>
        <w:t>File            (a combination of related data records maintained in some pre-arranged order)</w:t>
      </w:r>
    </w:p>
    <w:p/>
    <w:p>
      <w:r>
        <w:t>Database        (consists of several related and integrated data files)</w:t>
      </w:r>
    </w:p>
    <w:p/>
    <w:p>
      <w:r>
        <w:t>Bit:</w:t>
      </w:r>
    </w:p>
    <w:p>
      <w:r>
        <w:t>A Bit is the smallest item that can be stored in a physical file.</w:t>
      </w:r>
    </w:p>
    <w:p>
      <w:r>
        <w:t>The bit can either be a ‘0’ or a ‘1’; the two states that define the storage cells of a computer</w:t>
      </w:r>
    </w:p>
    <w:p>
      <w:r>
        <w:t>memory &amp; a storage media.</w:t>
      </w:r>
    </w:p>
    <w:p>
      <w:r>
        <w:t>Bits combine together to form the Byte (which is the unit of measuring the computer storage). A</w:t>
      </w:r>
    </w:p>
    <w:p>
      <w:r>
        <w:t>Byte is the collection of several bits that represent a Character.</w:t>
      </w:r>
    </w:p>
    <w:p/>
    <w:p>
      <w:r>
        <w:t>ELEMENTS OF A COMPUTER FILE.</w:t>
      </w:r>
    </w:p>
    <w:p>
      <w:r>
        <w:t>A computer file is made up of three elements:</w:t>
      </w:r>
    </w:p>
    <w:p>
      <w:r>
        <w:t>1. Characters.</w:t>
      </w:r>
    </w:p>
    <w:p/>
    <w:p>
      <w:r>
        <w:t>12</w:t>
      </w:r>
    </w:p>
    <w:p/>
    <w:p>
      <w:r>
        <w:t>Data processing techniques</w:t>
      </w:r>
    </w:p>
    <w:p>
      <w:r>
        <w:t>2. Fields.</w:t>
      </w:r>
    </w:p>
    <w:p>
      <w:r>
        <w:t>3. Records.</w:t>
      </w:r>
    </w:p>
    <w:p>
      <w:r>
        <w:t>Character</w:t>
      </w:r>
    </w:p>
    <w:p>
      <w:r>
        <w:t>A character is the smallest element in a computer file, and can refer to a letter, number, &amp;</w:t>
      </w:r>
    </w:p>
    <w:p>
      <w:r>
        <w:t>symbol that can be entered, stored and output by a computer.</w:t>
      </w:r>
    </w:p>
    <w:p>
      <w:r>
        <w:t>A character is formed by several bits combined together, depending on the character coding</w:t>
      </w:r>
    </w:p>
    <w:p>
      <w:r>
        <w:t>system used, e.g., in a 6-bit character coding system, a character is represented by a combination</w:t>
      </w:r>
    </w:p>
    <w:p>
      <w:r>
        <w:t>of 6 bits.</w:t>
      </w:r>
    </w:p>
    <w:p>
      <w:r>
        <w:t>Characters are normally used to represent data items such as Names, Prices, etc.</w:t>
      </w:r>
    </w:p>
    <w:p>
      <w:r>
        <w:t>Fields</w:t>
      </w:r>
    </w:p>
    <w:p>
      <w:r>
        <w:t>A field is an item of data or information consisting of one or more characters.</w:t>
      </w:r>
    </w:p>
    <w:p>
      <w:r>
        <w:t>A Field is made up of a combination of characters, and forms the attribute of a given entity, e.g.,</w:t>
      </w:r>
    </w:p>
    <w:p>
      <w:r>
        <w:t>in a student’s record, the students Admission number is a field.</w:t>
      </w:r>
    </w:p>
    <w:p>
      <w:r>
        <w:t>There are 2 types of fields;</w:t>
      </w:r>
    </w:p>
    <w:p>
      <w:r>
        <w:t> Fixed length fields – these are fields with the same numbers of characters.</w:t>
      </w:r>
    </w:p>
    <w:p>
      <w:r>
        <w:t> Variable length fields - fields within a record that are made up of different numbers of</w:t>
      </w:r>
    </w:p>
    <w:p>
      <w:r>
        <w:t>characters (i.e., fields with different spaces allocated for their characters).</w:t>
      </w:r>
    </w:p>
    <w:p>
      <w:r>
        <w:t>Records</w:t>
      </w:r>
    </w:p>
    <w:p>
      <w:r>
        <w:t>A record is a collection of related fields, which together form or represents a single entity.</w:t>
      </w:r>
    </w:p>
    <w:p>
      <w:r>
        <w:t>In any particular file, there is a separate record for each entity, e.g., in a class score sheet, the</w:t>
      </w:r>
    </w:p>
    <w:p>
      <w:r>
        <w:t>details of each individual student in a row such as name, admission number, total marks, and</w:t>
      </w:r>
    </w:p>
    <w:p>
      <w:r>
        <w:t>position form a record.</w:t>
      </w:r>
    </w:p>
    <w:p>
      <w:r>
        <w:t>There are 2 types of fields;</w:t>
      </w:r>
    </w:p>
    <w:p>
      <w:r>
        <w:t> Fixed length records – records in a file that are made up of the same number of fields.</w:t>
      </w:r>
    </w:p>
    <w:p>
      <w:r>
        <w:t> Variable length records – records that have different number of fields making them. If the</w:t>
      </w:r>
    </w:p>
    <w:p>
      <w:r>
        <w:t>records have different spaces preserved for them, then it implies that, all the records in the</w:t>
      </w:r>
    </w:p>
    <w:p>
      <w:r>
        <w:t>file will not have the same size.</w:t>
      </w:r>
    </w:p>
    <w:p>
      <w:r>
        <w:t>Note. Variable length records normally utilize the storage efficiently. However, processing</w:t>
      </w:r>
    </w:p>
    <w:p>
      <w:r>
        <w:t>or updating them in a computer is difficult because; the programmer is dealing with unknown</w:t>
      </w:r>
    </w:p>
    <w:p>
      <w:r>
        <w:t>quantities.</w:t>
      </w:r>
    </w:p>
    <w:p>
      <w:r>
        <w:t>On the other hand, fixed length records do not utilize the storage efficiently, but they are easy</w:t>
      </w:r>
    </w:p>
    <w:p>
      <w:r>
        <w:t>to process because; the programmer is dealing with known character quantities.</w:t>
      </w:r>
    </w:p>
    <w:p/>
    <w:p>
      <w:r>
        <w:t>TYPES OF COMPUTER PROCESSING FILES.</w:t>
      </w:r>
    </w:p>
    <w:p>
      <w:r>
        <w:t>There are various types of files used to store data needed for processing. Data processing files</w:t>
      </w:r>
    </w:p>
    <w:p>
      <w:r>
        <w:t>are classified according to:</w:t>
      </w:r>
    </w:p>
    <w:p>
      <w:r>
        <w:t>- Their uses within the overall data processing activities.</w:t>
      </w:r>
    </w:p>
    <w:p>
      <w:r>
        <w:t>- The kind of data/ information they store.</w:t>
      </w:r>
    </w:p>
    <w:p>
      <w:r>
        <w:t>The main types of data processing files include:</w:t>
      </w:r>
    </w:p>
    <w:p>
      <w:r>
        <w:t>1). Master files.</w:t>
      </w:r>
    </w:p>
    <w:p>
      <w:r>
        <w:t>2). Transaction files.</w:t>
      </w:r>
    </w:p>
    <w:p>
      <w:r>
        <w:t>3). Reference files.</w:t>
      </w:r>
    </w:p>
    <w:p>
      <w:r>
        <w:t>4). Sort files.</w:t>
      </w:r>
    </w:p>
    <w:p>
      <w:r>
        <w:t>5). Backup files.</w:t>
      </w:r>
    </w:p>
    <w:p>
      <w:r>
        <w:t>6). Scratch files.</w:t>
      </w:r>
    </w:p>
    <w:p>
      <w:r>
        <w:t>7). History files.</w:t>
      </w:r>
    </w:p>
    <w:p>
      <w:r>
        <w:t>8). Report files.</w:t>
      </w:r>
    </w:p>
    <w:p/>
    <w:p>
      <w:r>
        <w:t>13</w:t>
      </w:r>
    </w:p>
    <w:p/>
    <w:p>
      <w:r>
        <w:t>Data processing techniques</w:t>
      </w:r>
    </w:p>
    <w:p>
      <w:r>
        <w:t>Master files.</w:t>
      </w:r>
    </w:p>
    <w:p>
      <w:r>
        <w:t>A Master file is the main file that contains relatively permanent records about particular items or</w:t>
      </w:r>
    </w:p>
    <w:p>
      <w:r>
        <w:t>entries against which transactions are processed.</w:t>
      </w:r>
    </w:p>
    <w:p>
      <w:r>
        <w:t>Master files contain records, which have long-term significance, and are very important for the</w:t>
      </w:r>
    </w:p>
    <w:p>
      <w:r>
        <w:t>running of the organization.</w:t>
      </w:r>
    </w:p>
    <w:p>
      <w:r>
        <w:t>Master files normally contain 2 types of data: Static data and Dynamic data.</w:t>
      </w:r>
    </w:p>
    <w:p>
      <w:r>
        <w:t>(a). Reference (Static) data:</w:t>
      </w:r>
    </w:p>
    <w:p>
      <w:r>
        <w:t>Static data is relatively permanent, and contain details which do not change, e.g., Name,</w:t>
      </w:r>
    </w:p>
    <w:p>
      <w:r>
        <w:t>Sex, Date of birth, Date of hiring, etc.</w:t>
      </w:r>
    </w:p>
    <w:p>
      <w:r>
        <w:t>Static data is processed by amending (i.e. making occasional changes to) the existing</w:t>
      </w:r>
    </w:p>
    <w:p>
      <w:r>
        <w:t>records, e.g., inserting new records, deleting outdated records, etc</w:t>
      </w:r>
    </w:p>
    <w:p>
      <w:r>
        <w:t>(b). Dynamic data:</w:t>
      </w:r>
    </w:p>
    <w:p>
      <w:r>
        <w:t>Dynamic data is temporary and is likely to change frequently, e.g., Salary, Tax rates, hours</w:t>
      </w:r>
    </w:p>
    <w:p>
      <w:r>
        <w:t>worked, Rate of pay, etc.</w:t>
      </w:r>
    </w:p>
    <w:p>
      <w:r>
        <w:t>Dynamic data is processed by updating (i.e. changing the values of the various fields).</w:t>
      </w:r>
    </w:p>
    <w:p>
      <w:r>
        <w:t>The accuracy of data within the operational files is achieved by Updating the Master file (i.e.,</w:t>
      </w:r>
    </w:p>
    <w:p>
      <w:r>
        <w:t>changing the contents in the master files regularly in order to reflect the current state of affairs).</w:t>
      </w:r>
    </w:p>
    <w:p>
      <w:r>
        <w:t>This involves adding, removing or adjusting the data in the Master file.</w:t>
      </w:r>
    </w:p>
    <w:p/>
    <w:p>
      <w:r>
        <w:t>Transaction (Movement) files.</w:t>
      </w:r>
    </w:p>
    <w:p>
      <w:r>
        <w:t>A Transaction file contains individual data about the transactions (activities) that occurred in a</w:t>
      </w:r>
    </w:p>
    <w:p>
      <w:r>
        <w:t>business during a particular period of time.</w:t>
      </w:r>
    </w:p>
    <w:p>
      <w:r>
        <w:t>The file contains relatively temporary information such as all incoming or outgoing records</w:t>
      </w:r>
    </w:p>
    <w:p>
      <w:r>
        <w:t>resulting from a transaction.</w:t>
      </w:r>
    </w:p>
    <w:p>
      <w:r>
        <w:t>Transaction files are usually created from the source documents, which contain data from the</w:t>
      </w:r>
    </w:p>
    <w:p>
      <w:r>
        <w:t>point of their origin.</w:t>
      </w:r>
    </w:p>
    <w:p>
      <w:r>
        <w:t>The contents in a Transaction file are used to update the dynamic data on Master files. For</w:t>
      </w:r>
    </w:p>
    <w:p>
      <w:r>
        <w:t>example, in a busy supermarket, daily sales are recorded on a transaction file, and later used to</w:t>
      </w:r>
    </w:p>
    <w:p>
      <w:r>
        <w:t>update the stock file. The file is also used by the management to check on the daily or periodic</w:t>
      </w:r>
    </w:p>
    <w:p>
      <w:r>
        <w:t>transactions.</w:t>
      </w:r>
    </w:p>
    <w:p>
      <w:r>
        <w:t>Transaction files have a short life span. This is because, once the contents of the file have been</w:t>
      </w:r>
    </w:p>
    <w:p>
      <w:r>
        <w:t>used to update the master file, its contents are no longer required, and can be replaced by the next</w:t>
      </w:r>
    </w:p>
    <w:p>
      <w:r>
        <w:t>business transactions.</w:t>
      </w:r>
    </w:p>
    <w:p>
      <w:r>
        <w:t>Examples of transaction files:</w:t>
      </w:r>
    </w:p>
    <w:p>
      <w:r>
        <w:t>Files that contain Earnings &amp; deductions of an Employee, or payments received from customers.</w:t>
      </w:r>
    </w:p>
    <w:p/>
    <w:p>
      <w:r>
        <w:t>Reference files.</w:t>
      </w:r>
    </w:p>
    <w:p>
      <w:r>
        <w:t>A Reference file is used for reference or look-up purposes.</w:t>
      </w:r>
    </w:p>
    <w:p>
      <w:r>
        <w:t>Lookup information is that information which is stored in a separate file, but is required during</w:t>
      </w:r>
    </w:p>
    <w:p>
      <w:r>
        <w:t>processing. E.g., the item code entered either manually or using a bar-code reader in a point-of-</w:t>
      </w:r>
    </w:p>
    <w:p>
      <w:r>
        <w:t>sale terminal is used to look-up the item description &amp; price from a reference file stored on a</w:t>
      </w:r>
    </w:p>
    <w:p>
      <w:r>
        <w:t>storage device.</w:t>
      </w:r>
    </w:p>
    <w:p>
      <w:r>
        <w:t>Reference files contain records that are fairly permanent or semi-permanent such as tax</w:t>
      </w:r>
    </w:p>
    <w:p>
      <w:r>
        <w:t>deductions, Wage rates, Customer address, etc, and therefore, they need to be revised</w:t>
      </w:r>
    </w:p>
    <w:p>
      <w:r>
        <w:t>occasionally.</w:t>
      </w:r>
    </w:p>
    <w:p>
      <w:r>
        <w:t>Backup files.</w:t>
      </w:r>
    </w:p>
    <w:p>
      <w:r>
        <w:t>A Backup file is used to hold duplicate copies (backups) of data or information from the</w:t>
      </w:r>
    </w:p>
    <w:p>
      <w:r>
        <w:t>computer’s fixed storage (hard disk). These files are kept for security purposes.</w:t>
      </w:r>
    </w:p>
    <w:p>
      <w:r>
        <w:t>14</w:t>
      </w:r>
    </w:p>
    <w:p/>
    <w:p>
      <w:r>
        <w:t>Data processing techniques</w:t>
      </w:r>
    </w:p>
    <w:p>
      <w:r>
        <w:t>This is because; the operational files held on the hard disk may be corrupted, lost or changed</w:t>
      </w:r>
    </w:p>
    <w:p>
      <w:r>
        <w:t>accidentally leading to loss or damage of existing information. It therefore important to keep</w:t>
      </w:r>
    </w:p>
    <w:p>
      <w:r>
        <w:t>copies of the recently updated files so that, in case the original file is corrupted or deleted, the</w:t>
      </w:r>
    </w:p>
    <w:p>
      <w:r>
        <w:t>backup file can be used in its place or to reconstruct the original file.</w:t>
      </w:r>
    </w:p>
    <w:p>
      <w:r>
        <w:t>Note. The backup file &amp; the operational file should be kept at separate places so that in case of</w:t>
      </w:r>
    </w:p>
    <w:p>
      <w:r>
        <w:t>loss or damage, both are not affected.</w:t>
      </w:r>
    </w:p>
    <w:p/>
    <w:p>
      <w:r>
        <w:t>Sort files.</w:t>
      </w:r>
    </w:p>
    <w:p>
      <w:r>
        <w:t>Sort files are created from existing files, such as Master or Transaction files, and are used mainly</w:t>
      </w:r>
    </w:p>
    <w:p>
      <w:r>
        <w:t>for sorting data (i.e., they are used to alter the sequence of the existing files).</w:t>
      </w:r>
    </w:p>
    <w:p>
      <w:r>
        <w:t>A sort file is mainly used where data is to be processed sequentially. In sequential processing,</w:t>
      </w:r>
    </w:p>
    <w:p>
      <w:r>
        <w:t>data or records are first sorted and held on a magnetic tape before updating the master file.</w:t>
      </w:r>
    </w:p>
    <w:p/>
    <w:p>
      <w:r>
        <w:t>Report files.</w:t>
      </w:r>
    </w:p>
    <w:p>
      <w:r>
        <w:t>A Report file contains a set of relatively permanent records extracted from the data in a Master</w:t>
      </w:r>
    </w:p>
    <w:p>
      <w:r>
        <w:t>file or generated after processing.</w:t>
      </w:r>
    </w:p>
    <w:p>
      <w:r>
        <w:t>Report files are used to prepare reports, which can be printed at a later date.</w:t>
      </w:r>
    </w:p>
    <w:p>
      <w:r>
        <w:t>Example of Report files:</w:t>
      </w:r>
    </w:p>
    <w:p>
      <w:r>
        <w:t>Report on Overtime, report on Taxes, report on student’s class performance in the term, etc.</w:t>
      </w:r>
    </w:p>
    <w:p/>
    <w:p>
      <w:r>
        <w:t>Scratch file.</w:t>
      </w:r>
    </w:p>
    <w:p>
      <w:r>
        <w:t>A Scratch file is a temporary file used to hold data during processing. It contains temporary data,</w:t>
      </w:r>
    </w:p>
    <w:p>
      <w:r>
        <w:t>which can be erased when the task is finished.</w:t>
      </w:r>
    </w:p>
    <w:p/>
    <w:p>
      <w:r>
        <w:t>History (Archive) files.</w:t>
      </w:r>
    </w:p>
    <w:p>
      <w:r>
        <w:t>History files are usually old files retained for historical use or for reference purposes, e.g., it can</w:t>
      </w:r>
    </w:p>
    <w:p>
      <w:r>
        <w:t>contain Employee details for the last 10 yrs.</w:t>
      </w:r>
    </w:p>
    <w:p/>
    <w:p>
      <w:r>
        <w:t>Key field.</w:t>
      </w:r>
    </w:p>
    <w:p>
      <w:r>
        <w:t>A Key field is one or more fields in a record that uniquely identifies the record or a group of</w:t>
      </w:r>
    </w:p>
    <w:p>
      <w:r>
        <w:t>records.</w:t>
      </w:r>
    </w:p>
    <w:p>
      <w:r>
        <w:t>E.g., an Employees Serial number may be used to identify the employee records in a Payroll file.</w:t>
      </w:r>
    </w:p>
    <w:p>
      <w:r>
        <w:t>Note. Any field in the record can be used as the key field. However, it should display unique</w:t>
      </w:r>
    </w:p>
    <w:p>
      <w:r>
        <w:t>identification characteristics.</w:t>
      </w:r>
    </w:p>
    <w:p>
      <w:r>
        <w:t>Review questions</w:t>
      </w:r>
    </w:p>
    <w:p>
      <w:r>
        <w:t>1. Define a computer file.</w:t>
      </w:r>
    </w:p>
    <w:p>
      <w:r>
        <w:t>2. State four advantages of storing data in computer files over the manual filing system.</w:t>
      </w:r>
    </w:p>
    <w:p>
      <w:r>
        <w:t>3. Differentiate between Logical file structure and physical file structure.</w:t>
      </w:r>
    </w:p>
    <w:p>
      <w:r>
        <w:t>4. With the help of a figure, illustrate the information system Data hierarchy.</w:t>
      </w:r>
    </w:p>
    <w:p>
      <w:r>
        <w:t>5. Define the following terms:</w:t>
      </w:r>
    </w:p>
    <w:p>
      <w:r>
        <w:t>(i). Character.</w:t>
      </w:r>
    </w:p>
    <w:p>
      <w:r>
        <w:t>(ii). Field.</w:t>
      </w:r>
    </w:p>
    <w:p>
      <w:r>
        <w:t>(iii). Record.</w:t>
      </w:r>
    </w:p>
    <w:p>
      <w:r>
        <w:t>(iv). Key field.</w:t>
      </w:r>
    </w:p>
    <w:p>
      <w:r>
        <w:t>6. List 5 types of files used in data processing and their purposes.</w:t>
      </w:r>
    </w:p>
    <w:p/>
    <w:p>
      <w:r>
        <w:t>FILE ORGANIZATION</w:t>
      </w:r>
    </w:p>
    <w:p>
      <w:r>
        <w:t>File organization refers to the way records are arranged (laid out) within a particular file.</w:t>
      </w:r>
    </w:p>
    <w:p/>
    <w:p>
      <w:r>
        <w:t>15</w:t>
      </w:r>
    </w:p>
    <w:p/>
    <w:p>
      <w:r>
        <w:t>Data processing techniques</w:t>
      </w:r>
    </w:p>
    <w:p>
      <w:r>
        <w:t>The term file organization can also refer to the relationship of the Key of a record to the physical</w:t>
      </w:r>
    </w:p>
    <w:p>
      <w:r>
        <w:t>location of that record in the computer file.</w:t>
      </w:r>
    </w:p>
    <w:p>
      <w:r>
        <w:t>File organization is very important because; it determines the method of access, efficiency,</w:t>
      </w:r>
    </w:p>
    <w:p>
      <w:r>
        <w:t>flexibility, and storage devices to be used.</w:t>
      </w:r>
    </w:p>
    <w:p/>
    <w:p>
      <w:r>
        <w:t>Methods of file organization.</w:t>
      </w:r>
    </w:p>
    <w:p>
      <w:r>
        <w:t>There are 4 methods by which records of a file can be arranged and accessed. These include:</w:t>
      </w:r>
    </w:p>
    <w:p>
      <w:r>
        <w:t>1. Random.</w:t>
      </w:r>
    </w:p>
    <w:p>
      <w:r>
        <w:t>2. Serial.</w:t>
      </w:r>
    </w:p>
    <w:p>
      <w:r>
        <w:t>3. Sequential.</w:t>
      </w:r>
    </w:p>
    <w:p>
      <w:r>
        <w:t>4. Indexed sequential.</w:t>
      </w:r>
    </w:p>
    <w:p>
      <w:r>
        <w:t>Random (Direct) file organization.</w:t>
      </w:r>
    </w:p>
    <w:p>
      <w:r>
        <w:t>In Random or direct file organization, the records are stored in the file randomly, and in no</w:t>
      </w:r>
    </w:p>
    <w:p>
      <w:r>
        <w:t>particular order. This implies that, there is no relationship between two adjacent records.</w:t>
      </w:r>
    </w:p>
    <w:p>
      <w:r>
        <w:t>An Algorithm (mathematical procedure) is applied onto the record key to generate the address of</w:t>
      </w:r>
    </w:p>
    <w:p>
      <w:r>
        <w:t>the location where the record would be stored.</w:t>
      </w:r>
    </w:p>
    <w:p>
      <w:r>
        <w:t>Record 2 Record 3 Record 8 Record 92 Record 1</w:t>
      </w:r>
    </w:p>
    <w:p>
      <w:r>
        <w:t>K2       K3       K8        K92      K1</w:t>
      </w:r>
    </w:p>
    <w:p>
      <w:r>
        <w:t>K’s – Record keys.</w:t>
      </w:r>
    </w:p>
    <w:p>
      <w:r>
        <w:t>Random files are usually accessed directly. To access the file, the record key is used to</w:t>
      </w:r>
    </w:p>
    <w:p>
      <w:r>
        <w:t>determine where a record is stored on the storage media. Once the record is located, it is then</w:t>
      </w:r>
    </w:p>
    <w:p>
      <w:r>
        <w:t>read into the computer memory.</w:t>
      </w:r>
    </w:p>
    <w:p>
      <w:r>
        <w:t>This method is used by Magnetic disks and Optical disks.</w:t>
      </w:r>
    </w:p>
    <w:p>
      <w:r>
        <w:t>Advantages of Random file organization.</w:t>
      </w:r>
    </w:p>
    <w:p>
      <w:r>
        <w:t>1. Records are quickly accessed (i.e. there is fast access to records).</w:t>
      </w:r>
    </w:p>
    <w:p>
      <w:r>
        <w:t>2. Files are easily updated (i.e. adding, deleting, and amending the records is easily achieved).</w:t>
      </w:r>
    </w:p>
    <w:p>
      <w:r>
        <w:t>3. The method does not require the use of indexes, hence saving space.</w:t>
      </w:r>
    </w:p>
    <w:p>
      <w:r>
        <w:t>4. Transactions do not need to be sorted before being updated.</w:t>
      </w:r>
    </w:p>
    <w:p>
      <w:r>
        <w:t>5. New records can be easily inserted into a random file.</w:t>
      </w:r>
    </w:p>
    <w:p>
      <w:r>
        <w:t>Disadvantages of Random file organization</w:t>
      </w:r>
    </w:p>
    <w:p>
      <w:r>
        <w:t>1. Data may be accidentally erased or overwritten unless special precautions are taken.</w:t>
      </w:r>
    </w:p>
    <w:p>
      <w:r>
        <w:t>2. Random files are less efficient in the use of storage space compared to sequentially organized</w:t>
      </w:r>
    </w:p>
    <w:p>
      <w:r>
        <w:t>files.</w:t>
      </w:r>
    </w:p>
    <w:p>
      <w:r>
        <w:t>3. Expensive hardware and software resources are required.</w:t>
      </w:r>
    </w:p>
    <w:p>
      <w:r>
        <w:t>4. Relatively complex when programming.</w:t>
      </w:r>
    </w:p>
    <w:p>
      <w:r>
        <w:t>5. System design based on random file organization is complex and costly.</w:t>
      </w:r>
    </w:p>
    <w:p/>
    <w:p>
      <w:r>
        <w:t>Serial file organization.</w:t>
      </w:r>
    </w:p>
    <w:p>
      <w:r>
        <w:t>In Serial file organization, records in a file are stored one after the other in the order they come</w:t>
      </w:r>
    </w:p>
    <w:p>
      <w:r>
        <w:t>into the file without any particular sequence. The records are not sorted in any way on the</w:t>
      </w:r>
    </w:p>
    <w:p>
      <w:r>
        <w:t>storage medium, and there is no relationship that exists between adjacent records.</w:t>
      </w:r>
    </w:p>
    <w:p>
      <w:r>
        <w:t>This type of organization is mostly used on Magnetic tapes.</w:t>
      </w:r>
    </w:p>
    <w:p>
      <w:r>
        <w:t>Record         Record         Record</w:t>
      </w:r>
    </w:p>
    <w:p>
      <w:r>
        <w:t>IRG</w:t>
      </w:r>
    </w:p>
    <w:p/>
    <w:p>
      <w:r>
        <w:t>IRG</w:t>
      </w:r>
    </w:p>
    <w:p/>
    <w:p>
      <w:r>
        <w:t>1             2               3</w:t>
      </w:r>
    </w:p>
    <w:p>
      <w:r>
        <w:t>File ‘head’                            File ‘tail’</w:t>
      </w:r>
    </w:p>
    <w:p>
      <w:r>
        <w:t>Serial files can be accessed serially. This involves searching through the entire file record by</w:t>
      </w:r>
    </w:p>
    <w:p>
      <w:r>
        <w:t>record starting from the ‘head’ of the file towards the ‘tail’ of the file.</w:t>
      </w:r>
    </w:p>
    <w:p/>
    <w:p>
      <w:r>
        <w:t>16</w:t>
      </w:r>
    </w:p>
    <w:p/>
    <w:p>
      <w:r>
        <w:t>Data processing techniques</w:t>
      </w:r>
    </w:p>
    <w:p>
      <w:r>
        <w:t>Note. Serial access is suitable where all the records in the file are to be read. This is because;</w:t>
      </w:r>
    </w:p>
    <w:p>
      <w:r>
        <w:t>even the records that are not required must be passed over before locating the record of interest.</w:t>
      </w:r>
    </w:p>
    <w:p>
      <w:r>
        <w:t>E.g., to access the 10th record in the file, then the computer reads the first 9 records before</w:t>
      </w:r>
    </w:p>
    <w:p>
      <w:r>
        <w:t>reading the 10th record. Therefore,.</w:t>
      </w:r>
    </w:p>
    <w:p/>
    <w:p>
      <w:r>
        <w:t>Sequential file organization.</w:t>
      </w:r>
    </w:p>
    <w:p>
      <w:r>
        <w:t>In Sequential file organization, the records are arranged within the file serially one after the</w:t>
      </w:r>
    </w:p>
    <w:p>
      <w:r>
        <w:t>other. However, in sequential file organization, the records are stored in a particular order sorted</w:t>
      </w:r>
    </w:p>
    <w:p>
      <w:r>
        <w:t>using a key field; hence, there is a relationship that exists between adjacent records and the key</w:t>
      </w:r>
    </w:p>
    <w:p>
      <w:r>
        <w:t>fields.</w:t>
      </w:r>
    </w:p>
    <w:p>
      <w:r>
        <w:t>Record 1 Record 2 Record 3 Record 4</w:t>
      </w:r>
    </w:p>
    <w:p>
      <w:r>
        <w:t>K1       K2       K3       K4</w:t>
      </w:r>
    </w:p>
    <w:p>
      <w:r>
        <w:t>K1 – K4 – Record keys.</w:t>
      </w:r>
    </w:p>
    <w:p>
      <w:r>
        <w:t>Sequential files are accessed sequentially, i.e. the key field is used to search for the particular</w:t>
      </w:r>
    </w:p>
    <w:p>
      <w:r>
        <w:t>record required. Searching starts at the beginning of the file and proceeds sequentially towards</w:t>
      </w:r>
    </w:p>
    <w:p>
      <w:r>
        <w:t>the ‘tail’ of the file, until the required record is located.</w:t>
      </w:r>
    </w:p>
    <w:p>
      <w:r>
        <w:t>Advantages of Sequential organization.</w:t>
      </w:r>
    </w:p>
    <w:p>
      <w:r>
        <w:t>1. The method is simple &amp; easy to understand.</w:t>
      </w:r>
    </w:p>
    <w:p>
      <w:r>
        <w:t>2. Sequential files are easy to organize and maintain.</w:t>
      </w:r>
    </w:p>
    <w:p>
      <w:r>
        <w:t>3. Loading or reading a record requires only the Record Key.</w:t>
      </w:r>
    </w:p>
    <w:p>
      <w:r>
        <w:t>4. It is efficient &amp; economical if the number of file records to be processed is high.</w:t>
      </w:r>
    </w:p>
    <w:p>
      <w:r>
        <w:t>5. Relatively inexpensive Input/Output media and devices may be used.</w:t>
      </w:r>
    </w:p>
    <w:p>
      <w:r>
        <w:t>6. Errors in the files remain localized.</w:t>
      </w:r>
    </w:p>
    <w:p>
      <w:r>
        <w:t>Disadvantages of Sequential organization.</w:t>
      </w:r>
    </w:p>
    <w:p>
      <w:r>
        <w:t>1. The entire file must be processed even when the no. of file records to be processed is low.</w:t>
      </w:r>
    </w:p>
    <w:p>
      <w:r>
        <w:t>2. Transactions must be sorted in the sequence of the Master file before they can be processed</w:t>
      </w:r>
    </w:p>
    <w:p>
      <w:r>
        <w:t>or updated.</w:t>
      </w:r>
    </w:p>
    <w:p>
      <w:r>
        <w:t>3. Data redundancy/idleness is high since the same data may be stored in several files</w:t>
      </w:r>
    </w:p>
    <w:p>
      <w:r>
        <w:t>sequenced in different keys.</w:t>
      </w:r>
    </w:p>
    <w:p>
      <w:r>
        <w:t>4. Random enquiries are almost impossible to handle.</w:t>
      </w:r>
    </w:p>
    <w:p/>
    <w:p>
      <w:r>
        <w:t>Indexed Sequential file organization.</w:t>
      </w:r>
    </w:p>
    <w:p>
      <w:r>
        <w:t>The records are arranged sequentially as in sequential files. However, indexed sequential files</w:t>
      </w:r>
    </w:p>
    <w:p>
      <w:r>
        <w:t>have an Index that enables the computer to locate individual records on the storage media.</w:t>
      </w:r>
    </w:p>
    <w:p>
      <w:r>
        <w:t>An Index is the address of a particular cylinder or track. The indexes are used to point at the</w:t>
      </w:r>
    </w:p>
    <w:p>
      <w:r>
        <w:t>portions where the records are stored in groups. This allows a group of records that are not</w:t>
      </w:r>
    </w:p>
    <w:p>
      <w:r>
        <w:t>required in a particular processing run to be bypassed.</w:t>
      </w:r>
    </w:p>
    <w:p>
      <w:r>
        <w:t>a                       b                       c</w:t>
      </w:r>
    </w:p>
    <w:p/>
    <w:p>
      <w:r>
        <w:t>Record 1 Record 2       Record 3     Record 4 Record 5 Record 6</w:t>
      </w:r>
    </w:p>
    <w:p>
      <w:r>
        <w:t>K1        K2             K3          K4       K5       K6</w:t>
      </w:r>
    </w:p>
    <w:p>
      <w:r>
        <w:t>a, b, c – indexes.          K1-K6 – Record keys.</w:t>
      </w:r>
    </w:p>
    <w:p>
      <w:r>
        <w:t>To access a record in an indexed sequential file, the Index and the record’s key field are used by</w:t>
      </w:r>
    </w:p>
    <w:p>
      <w:r>
        <w:t>the computer to search for the required record before it is read into the computer memory.</w:t>
      </w:r>
    </w:p>
    <w:p/>
    <w:p>
      <w:r>
        <w:t>Methods of accessing Indexed sequential files.</w:t>
      </w:r>
    </w:p>
    <w:p>
      <w:r>
        <w:t>Indexed sequential files may be accessed using 3 methods;</w:t>
      </w:r>
    </w:p>
    <w:p>
      <w:r>
        <w:t>17</w:t>
      </w:r>
    </w:p>
    <w:p/>
    <w:p>
      <w:r>
        <w:t>Data processing techniques</w:t>
      </w:r>
    </w:p>
    <w:p>
      <w:r>
        <w:t>(a). Sequential access.</w:t>
      </w:r>
    </w:p>
    <w:p>
      <w:r>
        <w:t>(b). Selective sequential access.</w:t>
      </w:r>
    </w:p>
    <w:p>
      <w:r>
        <w:t>(c). Random access.</w:t>
      </w:r>
    </w:p>
    <w:p>
      <w:r>
        <w:t>Sequential access:</w:t>
      </w:r>
    </w:p>
    <w:p>
      <w:r>
        <w:t>In sequential access, the computer reads the records in sequential order (i.e., one record after the</w:t>
      </w:r>
    </w:p>
    <w:p>
      <w:r>
        <w:t>other) using the index until the record matching the search key is found. The record is then read</w:t>
      </w:r>
    </w:p>
    <w:p>
      <w:r>
        <w:t>into the Main memory.</w:t>
      </w:r>
    </w:p>
    <w:p>
      <w:r>
        <w:t>Sequential access is suitable for high activity files.</w:t>
      </w:r>
    </w:p>
    <w:p>
      <w:r>
        <w:t>Selective Sequential access:</w:t>
      </w:r>
    </w:p>
    <w:p>
      <w:r>
        <w:t>In this selective sequential access, the transaction file must first be sorted into the same key</w:t>
      </w:r>
    </w:p>
    <w:p>
      <w:r>
        <w:t>sequence as the master file. The access mechanism then goes forward in an ordered progression</w:t>
      </w:r>
    </w:p>
    <w:p>
      <w:r>
        <w:t>(sequence), and only those records needed are read/processed.</w:t>
      </w:r>
    </w:p>
    <w:p>
      <w:r>
        <w:t>The method is suitable for low activity files.</w:t>
      </w:r>
    </w:p>
    <w:p>
      <w:r>
        <w:t>Random (direct) access:</w:t>
      </w:r>
    </w:p>
    <w:p>
      <w:r>
        <w:t>The records in a Random file are not stored in any particular sequence of the key field. This</w:t>
      </w:r>
    </w:p>
    <w:p>
      <w:r>
        <w:t>means that, the records can be processed in any sequence, i.e., by moving access mechanism</w:t>
      </w:r>
    </w:p>
    <w:p>
      <w:r>
        <w:t>forward and backwards along the file in a non-orderly manner to access the records required.</w:t>
      </w:r>
    </w:p>
    <w:p>
      <w:r>
        <w:t>The method is suitable for low activity files.</w:t>
      </w:r>
    </w:p>
    <w:p/>
    <w:p>
      <w:r>
        <w:t>Advantages of Indexed sequential file organization</w:t>
      </w:r>
    </w:p>
    <w:p>
      <w:r>
        <w:t>1. Records can be accessed sequentially or randomly.</w:t>
      </w:r>
    </w:p>
    <w:p>
      <w:r>
        <w:t>2. Accessing of records can be fast, if done randomly.</w:t>
      </w:r>
    </w:p>
    <w:p>
      <w:r>
        <w:t>3. Records are not duplicated.</w:t>
      </w:r>
    </w:p>
    <w:p>
      <w:r>
        <w:t>Disadvantages of Indexed sequential file organization.</w:t>
      </w:r>
    </w:p>
    <w:p>
      <w:r>
        <w:t>1. Accessing of records sequentially is time consuming.</w:t>
      </w:r>
    </w:p>
    <w:p>
      <w:r>
        <w:t>2. Processing of records sequentially may introduce redundancy/idleness.</w:t>
      </w:r>
    </w:p>
    <w:p>
      <w:r>
        <w:t>3. Required expensive storage medium.</w:t>
      </w:r>
    </w:p>
    <w:p/>
    <w:p>
      <w:r>
        <w:t>Comparison of File organization methods.</w:t>
      </w:r>
    </w:p>
    <w:p>
      <w:r>
        <w:t>Method                 Method of access              Medium         Example of file</w:t>
      </w:r>
    </w:p>
    <w:p>
      <w:r>
        <w:t>used</w:t>
      </w:r>
    </w:p>
    <w:p>
      <w:r>
        <w:t>1. Random              Random                        Magnetic       Master files requiring fast</w:t>
      </w:r>
    </w:p>
    <w:p>
      <w:r>
        <w:t>disk.          reference or enquiry.</w:t>
      </w:r>
    </w:p>
    <w:p>
      <w:r>
        <w:t>Optical disk</w:t>
      </w:r>
    </w:p>
    <w:p>
      <w:r>
        <w:t>2. Serial              Serial                        Magnetic       Unsorted transaction file</w:t>
      </w:r>
    </w:p>
    <w:p>
      <w:r>
        <w:t>tape.</w:t>
      </w:r>
    </w:p>
    <w:p>
      <w:r>
        <w:t>Magnetic</w:t>
      </w:r>
    </w:p>
    <w:p>
      <w:r>
        <w:t>disk</w:t>
      </w:r>
    </w:p>
    <w:p>
      <w:r>
        <w:t>3. Sequential          Serial (Sequential)           Tape, Disk     Sorted transaction file, or</w:t>
      </w:r>
    </w:p>
    <w:p>
      <w:r>
        <w:t>Sequential Master file.</w:t>
      </w:r>
    </w:p>
    <w:p>
      <w:r>
        <w:t>4. Index Sequential    (a). Sequential               Magnetic       Master files requiring various</w:t>
      </w:r>
    </w:p>
    <w:p>
      <w:r>
        <w:t>(b). Selective sequential     disk           processing activities.</w:t>
      </w:r>
    </w:p>
    <w:p>
      <w:r>
        <w:t>(c). Random</w:t>
      </w:r>
    </w:p>
    <w:p/>
    <w:p>
      <w:r>
        <w:t>File organization &amp; access on a Magnetic Tape.</w:t>
      </w:r>
    </w:p>
    <w:p>
      <w:r>
        <w:t>In a Magnetic tape, the file records are placed one after the other onto the tape.</w:t>
      </w:r>
    </w:p>
    <w:p>
      <w:r>
        <w:t>18</w:t>
      </w:r>
    </w:p>
    <w:p/>
    <w:p>
      <w:r>
        <w:t>Data processing techniques</w:t>
      </w:r>
    </w:p>
    <w:p>
      <w:r>
        <w:t>There are 2 ways in which files are arranged on tapes:</w:t>
      </w:r>
    </w:p>
    <w:p>
      <w:r>
        <w:t>1). Serial:</w:t>
      </w:r>
    </w:p>
    <w:p>
      <w:r>
        <w:t>In serial organization, the records are written onto the tape without having any relationship</w:t>
      </w:r>
    </w:p>
    <w:p>
      <w:r>
        <w:t>between the record keys.</w:t>
      </w:r>
    </w:p>
    <w:p>
      <w:r>
        <w:t>√ Serial files on a tape are accessed serially, i.e., each record is read from the tape into main</w:t>
      </w:r>
    </w:p>
    <w:p>
      <w:r>
        <w:t>storage one after the other in the order they occur on the tape.</w:t>
      </w:r>
    </w:p>
    <w:p>
      <w:r>
        <w:t>2). Sequential.</w:t>
      </w:r>
    </w:p>
    <w:p>
      <w:r>
        <w:t>In Sequential organization, the records are written onto tape in sequence according to the</w:t>
      </w:r>
    </w:p>
    <w:p>
      <w:r>
        <w:t>record keys. Sequential files are accessed sequentially.</w:t>
      </w:r>
    </w:p>
    <w:p>
      <w:r>
        <w:t>Explanation;</w:t>
      </w:r>
    </w:p>
    <w:p>
      <w:r>
        <w:t>To process a sequential Master file on a tape, the transaction file must be in the sequence of</w:t>
      </w:r>
    </w:p>
    <w:p>
      <w:r>
        <w:t>the Master file. The transaction file is read first, followed by the Master file until the</w:t>
      </w:r>
    </w:p>
    <w:p>
      <w:r>
        <w:t>matching file record is found. E.g., if the record required is the 20th record of the file, the</w:t>
      </w:r>
    </w:p>
    <w:p>
      <w:r>
        <w:t>computer must first read all the 19 preceding records.</w:t>
      </w:r>
    </w:p>
    <w:p/>
    <w:p>
      <w:r>
        <w:t>File organization &amp; access on a Magnetic Disk.</w:t>
      </w:r>
    </w:p>
    <w:p>
      <w:r>
        <w:t>There are 4 basic methods of organizing files on a Magnetic disk:</w:t>
      </w:r>
    </w:p>
    <w:p>
      <w:r>
        <w:t>1). Serial:</w:t>
      </w:r>
    </w:p>
    <w:p>
      <w:r>
        <w:t>The records are placed onto the disk one after the other with no regard for sequence.</w:t>
      </w:r>
    </w:p>
    <w:p>
      <w:r>
        <w:t>√ Serial files on a disk are accessed Serially, i.e. each record is read from the disk into main</w:t>
      </w:r>
    </w:p>
    <w:p>
      <w:r>
        <w:t>storage one after the other in the order they occur on the disk.</w:t>
      </w:r>
    </w:p>
    <w:p>
      <w:r>
        <w:t>2). Sequential:</w:t>
      </w:r>
    </w:p>
    <w:p>
      <w:r>
        <w:t>In sequential organization, the records are written onto the disk but in a defined sequence</w:t>
      </w:r>
    </w:p>
    <w:p>
      <w:r>
        <w:t>according to the record keys.</w:t>
      </w:r>
    </w:p>
    <w:p>
      <w:r>
        <w:t>√ The Sequential method of access is used to read a sequential disk file.</w:t>
      </w:r>
    </w:p>
    <w:p>
      <w:r>
        <w:t>3). Random:</w:t>
      </w:r>
    </w:p>
    <w:p>
      <w:r>
        <w:t>In random organization, the records are placed onto the disk “randomly”, (i.e. there is no</w:t>
      </w:r>
    </w:p>
    <w:p>
      <w:r>
        <w:t>obvious relationship between the records).</w:t>
      </w:r>
    </w:p>
    <w:p>
      <w:r>
        <w:t>A mathematical formula is used to generate the address of the location where the record is</w:t>
      </w:r>
    </w:p>
    <w:p>
      <w:r>
        <w:t>placed on the disk. During processing, the same record key is used to generate the address</w:t>
      </w:r>
    </w:p>
    <w:p>
      <w:r>
        <w:t>which shows the location from which the record is read.</w:t>
      </w:r>
    </w:p>
    <w:p>
      <w:r>
        <w:t>√ The method of access to random files is Random (direct) access.</w:t>
      </w:r>
    </w:p>
    <w:p>
      <w:r>
        <w:t>4). Indexed Sequential:</w:t>
      </w:r>
    </w:p>
    <w:p>
      <w:r>
        <w:t>In Indexed Sequential organization, the records are stored in sequence, but an Index (key</w:t>
      </w:r>
    </w:p>
    <w:p>
      <w:r>
        <w:t>field/guide) is provided to enable individual records to be located. In this case, the index will</w:t>
      </w:r>
    </w:p>
    <w:p>
      <w:r>
        <w:t>always enable the sequence of the records to be determined.</w:t>
      </w:r>
    </w:p>
    <w:p>
      <w:r>
        <w:t>Indexed sequential files can be accessed using sequential access, selective sequential access,</w:t>
      </w:r>
    </w:p>
    <w:p>
      <w:r>
        <w:t>or random access method.</w:t>
      </w:r>
    </w:p>
    <w:p/>
    <w:p>
      <w:r>
        <w:t>Factors to consider when choosing the type of file organization to use.</w:t>
      </w:r>
    </w:p>
    <w:p>
      <w:r>
        <w:t>1). Frequency of update.</w:t>
      </w:r>
    </w:p>
    <w:p>
      <w:r>
        <w:t>19</w:t>
      </w:r>
    </w:p>
    <w:p/>
    <w:p>
      <w:r>
        <w:t>Data processing techniques</w:t>
      </w:r>
    </w:p>
    <w:p>
      <w:r>
        <w:t>The file designer should determine how often the file is going to require updating.</w:t>
      </w:r>
    </w:p>
    <w:p>
      <w:r>
        <w:t>For periodic updates (e.g., monthly update), the transactions are used to update the master</w:t>
      </w:r>
    </w:p>
    <w:p>
      <w:r>
        <w:t>files in one run. For the non-periodic systems, the transactions may be updated anytime as</w:t>
      </w:r>
    </w:p>
    <w:p>
      <w:r>
        <w:t>required.</w:t>
      </w:r>
    </w:p>
    <w:p>
      <w:r>
        <w:t>The file design selected should therefore be able to meet the update strategies, and at the</w:t>
      </w:r>
    </w:p>
    <w:p>
      <w:r>
        <w:t>required time.</w:t>
      </w:r>
    </w:p>
    <w:p>
      <w:r>
        <w:t>2). File activity.</w:t>
      </w:r>
    </w:p>
    <w:p>
      <w:r>
        <w:t>The type of file organization adopted should be based on the expected number of records to</w:t>
      </w:r>
    </w:p>
    <w:p>
      <w:r>
        <w:t>be processes/accessed in a particular run.</w:t>
      </w:r>
    </w:p>
    <w:p>
      <w:r>
        <w:t>3). Method of file access.</w:t>
      </w:r>
    </w:p>
    <w:p>
      <w:r>
        <w:t>This refers to the method the computer shall use to transfer the contents of the file from the</w:t>
      </w:r>
    </w:p>
    <w:p>
      <w:r>
        <w:t>storage media into the computer.</w:t>
      </w:r>
    </w:p>
    <w:p>
      <w:r>
        <w:t>4). Nature of the system.</w:t>
      </w:r>
    </w:p>
    <w:p>
      <w:r>
        <w:t>Before designing the file(s) to be maintained by a computer system, you have to consider</w:t>
      </w:r>
    </w:p>
    <w:p>
      <w:r>
        <w:t>whether the system runs periodically or is an event-driven system.</w:t>
      </w:r>
    </w:p>
    <w:p>
      <w:r>
        <w:t>In periodically run systems, all transactions relating to particular business are accumulated</w:t>
      </w:r>
    </w:p>
    <w:p>
      <w:r>
        <w:t>over a period of time, after which they are applied to the relevant master files in a single run.</w:t>
      </w:r>
    </w:p>
    <w:p>
      <w:r>
        <w:t>Such systems produce periodic reports from the maintained files.</w:t>
      </w:r>
    </w:p>
    <w:p>
      <w:r>
        <w:t>On the other hand, event-driven systems allow file enquiries and instant update so long as the</w:t>
      </w:r>
    </w:p>
    <w:p>
      <w:r>
        <w:t>transactions are available from the maintained master files for the production of instant</w:t>
      </w:r>
    </w:p>
    <w:p>
      <w:r>
        <w:t>information.</w:t>
      </w:r>
    </w:p>
    <w:p>
      <w:r>
        <w:t>5). Medium for storing the Master file.</w:t>
      </w:r>
    </w:p>
    <w:p>
      <w:r>
        <w:t>Computer files are stored in the storage media. The type of file organization adopted</w:t>
      </w:r>
    </w:p>
    <w:p>
      <w:r>
        <w:t>depends on the medium that will be used to store the computer file.</w:t>
      </w:r>
    </w:p>
    <w:p>
      <w:r>
        <w:t>E.g., Serial access devices, such as Magnetic Tapes cannot be used to store Random files or</w:t>
      </w:r>
    </w:p>
    <w:p>
      <w:r>
        <w:t>Indexed-sequential files. This is because; searching for the particular record required</w:t>
      </w:r>
    </w:p>
    <w:p>
      <w:r>
        <w:t>proceeds serially regardless of the file organization method used.</w:t>
      </w:r>
    </w:p>
    <w:p/>
    <w:p>
      <w:r>
        <w:t>Review Questions.</w:t>
      </w:r>
    </w:p>
    <w:p>
      <w:r>
        <w:t>1. What do you mean by File Organization?</w:t>
      </w:r>
    </w:p>
    <w:p>
      <w:r>
        <w:t>2. State and explain four types of file organization.</w:t>
      </w:r>
    </w:p>
    <w:p>
      <w:r>
        <w:t>3. Distinguish between:</w:t>
      </w:r>
    </w:p>
    <w:p>
      <w:r>
        <w:t>(a). Sequential and serial file organization methods.</w:t>
      </w:r>
    </w:p>
    <w:p>
      <w:r>
        <w:t>(b). Random and indexed-sequential file organization methods.</w:t>
      </w:r>
    </w:p>
    <w:p>
      <w:r>
        <w:t>4. (a). Describe how files are organized and accessed on tape.</w:t>
      </w:r>
    </w:p>
    <w:p>
      <w:r>
        <w:t>(b). What are the disadvantages of storing files on tape?</w:t>
      </w:r>
    </w:p>
    <w:p>
      <w:r>
        <w:t>5. Differentiate between Sequential and Indexed Sequential methods of file organization on</w:t>
      </w:r>
    </w:p>
    <w:p>
      <w:r>
        <w:t>disk.</w:t>
      </w:r>
    </w:p>
    <w:p>
      <w:r>
        <w:t>6. (a). What is random file organization? State its advantages.</w:t>
      </w:r>
    </w:p>
    <w:p>
      <w:r>
        <w:t>(b). How are Random files accessed on disk?</w:t>
      </w:r>
    </w:p>
    <w:p>
      <w:r>
        <w:t>7. Identify four file processing methods.</w:t>
      </w:r>
    </w:p>
    <w:p>
      <w:r>
        <w:t>8. Discuss four considerations for choosing a file organization method.</w:t>
      </w:r>
    </w:p>
    <w:p/>
    <w:p>
      <w:r>
        <w:t>ELECTRONIC DATA PROCESSING MODES</w:t>
      </w:r>
    </w:p>
    <w:p/>
    <w:p>
      <w:r>
        <w:t>20</w:t>
      </w:r>
    </w:p>
    <w:p/>
    <w:p>
      <w:r>
        <w:t>Data processing techniques</w:t>
      </w:r>
    </w:p>
    <w:p>
      <w:r>
        <w:t>Data processing modes describe the ways in which a computer, under the influence of an</w:t>
      </w:r>
    </w:p>
    <w:p>
      <w:r>
        <w:t>operating system, is designed to handle data or transactions during processing.</w:t>
      </w:r>
    </w:p>
    <w:p/>
    <w:p>
      <w:r>
        <w:t>Types of electronic data processing modes</w:t>
      </w:r>
    </w:p>
    <w:p>
      <w:r>
        <w:t>1.   Batch processing (also referred to as Sequential or Offline processing)</w:t>
      </w:r>
    </w:p>
    <w:p>
      <w:r>
        <w:t>2.   Online processing</w:t>
      </w:r>
    </w:p>
    <w:p>
      <w:r>
        <w:t>3.   Real-time processing</w:t>
      </w:r>
    </w:p>
    <w:p>
      <w:r>
        <w:t>4.   Time-sharing</w:t>
      </w:r>
    </w:p>
    <w:p>
      <w:r>
        <w:t>5.   Multi-programming (also referred to as Multi-tasking)</w:t>
      </w:r>
    </w:p>
    <w:p>
      <w:r>
        <w:t>6.   Multi-processing.</w:t>
      </w:r>
    </w:p>
    <w:p>
      <w:r>
        <w:t>7.   Distributed processing</w:t>
      </w:r>
    </w:p>
    <w:p>
      <w:r>
        <w:t>8.   Interactive processing</w:t>
      </w:r>
    </w:p>
    <w:p/>
    <w:p>
      <w:r>
        <w:t>Review questions</w:t>
      </w:r>
    </w:p>
    <w:p>
      <w:r>
        <w:t>1. Define the term “Data processing modes”.</w:t>
      </w:r>
    </w:p>
    <w:p>
      <w:r>
        <w:t>2. Mention five types of electronic data processing modes.</w:t>
      </w:r>
    </w:p>
    <w:p/>
    <w:p>
      <w:r>
        <w:t>Batch processing</w:t>
      </w:r>
    </w:p>
    <w:p>
      <w:r>
        <w:t>In batch processing, data or transactions are collected &amp; accumulated together over a specified</w:t>
      </w:r>
    </w:p>
    <w:p>
      <w:r>
        <w:t>period of time, e.g., daily, weekly, or monthly. The data is then input &amp; processed at once (or as</w:t>
      </w:r>
    </w:p>
    <w:p>
      <w:r>
        <w:t>a single unit) to produce a batch of output.</w:t>
      </w:r>
    </w:p>
    <w:p>
      <w:r>
        <w:t>For example:</w:t>
      </w:r>
    </w:p>
    <w:p>
      <w:r>
        <w:t>In a payroll processing system, details of employees such as number of hours worked, rate of</w:t>
      </w:r>
    </w:p>
    <w:p>
      <w:r>
        <w:t>pay, may be collected for a period of 1 month, after which they are used to process the payment</w:t>
      </w:r>
    </w:p>
    <w:p>
      <w:r>
        <w:t>for the duration worked.</w:t>
      </w:r>
    </w:p>
    <w:p>
      <w:r>
        <w:t>Data collection is usually done off-line (i.e. away from the CPU) on special machines known as</w:t>
      </w:r>
    </w:p>
    <w:p>
      <w:r>
        <w:t>Data entry terminals. The data is entered &amp; stored on a disk in a batch queue for a while. It is</w:t>
      </w:r>
    </w:p>
    <w:p>
      <w:r>
        <w:t>then input &amp; processed one or more at a time under the control of the Batch operating system,</w:t>
      </w:r>
    </w:p>
    <w:p>
      <w:r>
        <w:t>and the result obtained.</w:t>
      </w:r>
    </w:p>
    <w:p>
      <w:r>
        <w:t>Batches of transactions are scheduled for processing by assigning them priorities. The priorities</w:t>
      </w:r>
    </w:p>
    <w:p>
      <w:r>
        <w:t>are assigned in terms of percentage ratio, e.g. 95%, 60%, etc. The most priority jobs are</w:t>
      </w:r>
    </w:p>
    <w:p>
      <w:r>
        <w:t>processed first, while the less priority jobs are processed once the computer resources (i.e., CPU</w:t>
      </w:r>
    </w:p>
    <w:p>
      <w:r>
        <w:t>time, Memory &amp; I/O devices) are released by the most priority jobs.</w:t>
      </w:r>
    </w:p>
    <w:p>
      <w:r>
        <w:t>Once the processing of a given batch starts, there is no interaction between the operator &amp; the</w:t>
      </w:r>
    </w:p>
    <w:p>
      <w:r>
        <w:t>CPU. Therefore, the user cannot intervene to perform amendments to the program.</w:t>
      </w:r>
    </w:p>
    <w:p>
      <w:r>
        <w:t>A job is not processed until it is fully input. In addition, a program must wait its turn before</w:t>
      </w:r>
    </w:p>
    <w:p>
      <w:r>
        <w:t>processing the data. This means that, there will be a delay in obtaining results. For instance, a</w:t>
      </w:r>
    </w:p>
    <w:p>
      <w:r>
        <w:t>job may wait in the batch queue for minutes or hours depending on the workload. Hence, Batch</w:t>
      </w:r>
    </w:p>
    <w:p>
      <w:r>
        <w:t>processing cannot be used when the results are needed immediately.</w:t>
      </w:r>
    </w:p>
    <w:p/>
    <w:p>
      <w:r>
        <w:t>Characteristics/ Features of Batch processing system.</w:t>
      </w:r>
    </w:p>
    <w:p>
      <w:r>
        <w:t>√ The input device does not necessarily need to be connected to the computer.</w:t>
      </w:r>
    </w:p>
    <w:p>
      <w:r>
        <w:t>If the device used for data entry is not connected to the computer, it is said to be Off-Line</w:t>
      </w:r>
    </w:p>
    <w:p>
      <w:r>
        <w:t>(away from the computer).</w:t>
      </w:r>
    </w:p>
    <w:p>
      <w:r>
        <w:t>√ The data is not immediately input into the computer, and it is not even immediately recorded</w:t>
      </w:r>
    </w:p>
    <w:p>
      <w:r>
        <w:t>in a machine-readable form.</w:t>
      </w:r>
    </w:p>
    <w:p>
      <w:r>
        <w:t>√ The speed of processing is not important. This implies that, processing of the data is done at</w:t>
      </w:r>
    </w:p>
    <w:p>
      <w:r>
        <w:t>whatever time is most convenient.</w:t>
      </w:r>
    </w:p>
    <w:p>
      <w:r>
        <w:t>Application areas for Batch processing systems.</w:t>
      </w:r>
    </w:p>
    <w:p/>
    <w:p>
      <w:r>
        <w:t>21</w:t>
      </w:r>
    </w:p>
    <w:p/>
    <w:p>
      <w:r>
        <w:t>Data processing techniques</w:t>
      </w:r>
    </w:p>
    <w:p>
      <w:r>
        <w:t>Batch processing is commonly applied in:</w:t>
      </w:r>
    </w:p>
    <w:p>
      <w:r>
        <w:t>1. Payroll systems.</w:t>
      </w:r>
    </w:p>
    <w:p>
      <w:r>
        <w:t>The attendance data of each employee is collected regularly. It is then input weekly or</w:t>
      </w:r>
    </w:p>
    <w:p>
      <w:r>
        <w:t>monthly as per the demands of the system, processed, &amp; then the pay figures for each</w:t>
      </w:r>
    </w:p>
    <w:p>
      <w:r>
        <w:t>employee is obtained.</w:t>
      </w:r>
    </w:p>
    <w:p>
      <w:r>
        <w:t>2. Printing systems (to print documents)</w:t>
      </w:r>
    </w:p>
    <w:p>
      <w:r>
        <w:t>Advantages of Batch processing.</w:t>
      </w:r>
    </w:p>
    <w:p>
      <w:r>
        <w:t>1. Batch systems are easy to develop.</w:t>
      </w:r>
    </w:p>
    <w:p>
      <w:r>
        <w:t>2. Processing of data in batches is efficient &amp; economical.</w:t>
      </w:r>
    </w:p>
    <w:p>
      <w:r>
        <w:t>3. The cost of processing per unit is low.</w:t>
      </w:r>
    </w:p>
    <w:p>
      <w:r>
        <w:t>4. Batching provides manageable units for control purposes.</w:t>
      </w:r>
    </w:p>
    <w:p>
      <w:r>
        <w:t>5. Timing of the information (reports) is not a necessity.</w:t>
      </w:r>
    </w:p>
    <w:p>
      <w:r>
        <w:t>Disadvantages of Batch processing.</w:t>
      </w:r>
    </w:p>
    <w:p>
      <w:r>
        <w:t>1. There are delays in obtaining information.</w:t>
      </w:r>
    </w:p>
    <w:p>
      <w:r>
        <w:t>2. It leads to overloading of the processing facilities.</w:t>
      </w:r>
    </w:p>
    <w:p>
      <w:r>
        <w:t>3. Late information is not suitable in situations where instant decisions are required.</w:t>
      </w:r>
    </w:p>
    <w:p>
      <w:r>
        <w:t>4. It is difficult to provide the scheduling of the desired priority.</w:t>
      </w:r>
    </w:p>
    <w:p/>
    <w:p>
      <w:r>
        <w:t>Review questions</w:t>
      </w:r>
    </w:p>
    <w:p>
      <w:r>
        <w:t>1. Briefly explain Batch processing.</w:t>
      </w:r>
    </w:p>
    <w:p>
      <w:r>
        <w:t>2. Describe the application, advantages and disadvantages of batch processing.</w:t>
      </w:r>
    </w:p>
    <w:p/>
    <w:p>
      <w:r>
        <w:t>Online processing</w:t>
      </w:r>
    </w:p>
    <w:p>
      <w:r>
        <w:t>In online processing, data or the input transactions are processed immediately they are received</w:t>
      </w:r>
    </w:p>
    <w:p>
      <w:r>
        <w:t>to produce the information required.</w:t>
      </w:r>
    </w:p>
    <w:p>
      <w:r>
        <w:t>Online processing occurs when the transactions are processed to update (or make any change in)</w:t>
      </w:r>
    </w:p>
    <w:p>
      <w:r>
        <w:t>a computer file immediately after the transactions occur.</w:t>
      </w:r>
    </w:p>
    <w:p>
      <w:r>
        <w:t>In online processing, all the Input/Output facilities, and communication equipments are under</w:t>
      </w:r>
    </w:p>
    <w:p>
      <w:r>
        <w:t>direct influence of the central Processor.</w:t>
      </w:r>
    </w:p>
    <w:p>
      <w:r>
        <w:t>In online processing, the operator communicates directly to the computer’s operating system</w:t>
      </w:r>
    </w:p>
    <w:p>
      <w:r>
        <w:t>using commands, which are then interpreted by the supervisor. This means that, the operator can</w:t>
      </w:r>
    </w:p>
    <w:p>
      <w:r>
        <w:t>interact with the system at any point of processing using the Input/Output facilities.</w:t>
      </w:r>
    </w:p>
    <w:p>
      <w:r>
        <w:t>Note. In online processing, the data input units (terminals) are connected directly to the central</w:t>
      </w:r>
    </w:p>
    <w:p>
      <w:r>
        <w:t>computer using communication links.</w:t>
      </w:r>
    </w:p>
    <w:p>
      <w:r>
        <w:t>In such a configuration, the data (input transactions) are communicated from the workstations to</w:t>
      </w:r>
    </w:p>
    <w:p>
      <w:r>
        <w:t>the central computer for processing, &amp; the results communicated back to the workstations</w:t>
      </w:r>
    </w:p>
    <w:p>
      <w:r>
        <w:t>through the telecommunication links.</w:t>
      </w:r>
    </w:p>
    <w:p>
      <w:r>
        <w:t>Characteristics of Online processing system.</w:t>
      </w:r>
    </w:p>
    <w:p>
      <w:r>
        <w:t>√ The input device is connected directly to the computer.</w:t>
      </w:r>
    </w:p>
    <w:p>
      <w:r>
        <w:t>√ The input data is processed immediately. Processing is completed within a short time (usually</w:t>
      </w:r>
    </w:p>
    <w:p>
      <w:r>
        <w:t>1 or 2 minutes), depending on the speed of the system.</w:t>
      </w:r>
    </w:p>
    <w:p>
      <w:r>
        <w:t>Application areas for online processing systems.</w:t>
      </w:r>
    </w:p>
    <w:p>
      <w:r>
        <w:t>1. Banking:</w:t>
      </w:r>
    </w:p>
    <w:p>
      <w:r>
        <w:t>A bank customer can make an inquiry using an online terminal. The system would then</w:t>
      </w:r>
    </w:p>
    <w:p>
      <w:r>
        <w:t>respond immediately by accessing the relevant file, and inform the customer on the status of</w:t>
      </w:r>
    </w:p>
    <w:p>
      <w:r>
        <w:t>his/her account.</w:t>
      </w:r>
    </w:p>
    <w:p>
      <w:r>
        <w:t>2. Stock exchanges:</w:t>
      </w:r>
    </w:p>
    <w:p/>
    <w:p>
      <w:r>
        <w:t>22</w:t>
      </w:r>
    </w:p>
    <w:p/>
    <w:p>
      <w:r>
        <w:t>Data processing techniques</w:t>
      </w:r>
    </w:p>
    <w:p>
      <w:r>
        <w:t>Terminals located in major stock exchanges throughout the country enables quick processing</w:t>
      </w:r>
    </w:p>
    <w:p>
      <w:r>
        <w:t>of shares dealings.</w:t>
      </w:r>
    </w:p>
    <w:p/>
    <w:p>
      <w:r>
        <w:t>3. Stock control:</w:t>
      </w:r>
    </w:p>
    <w:p>
      <w:r>
        <w:t>Terminals located in warehouses enable stock records to be re-ordered automatically, make</w:t>
      </w:r>
    </w:p>
    <w:p>
      <w:r>
        <w:t>reservations, follow-up of outstanding orders, &amp; print picking lists.</w:t>
      </w:r>
    </w:p>
    <w:p>
      <w:r>
        <w:t>4. Manufacturing plants: - to control the progress of work.</w:t>
      </w:r>
    </w:p>
    <w:p>
      <w:r>
        <w:t>5. Inventory status: - i.e., ordering &amp; reporting of geographically dispersed distributors.</w:t>
      </w:r>
    </w:p>
    <w:p>
      <w:r>
        <w:t>Advantages of online processing.</w:t>
      </w:r>
    </w:p>
    <w:p>
      <w:r>
        <w:t>1. Files are held online; therefore the information generated can be used to update the master</w:t>
      </w:r>
    </w:p>
    <w:p>
      <w:r>
        <w:t>files directly.</w:t>
      </w:r>
    </w:p>
    <w:p>
      <w:r>
        <w:t>2. The Information is readily available for immediate decision-making.</w:t>
      </w:r>
    </w:p>
    <w:p>
      <w:r>
        <w:t>3. File enquiries are possible at any given time through the terminals (workstations).</w:t>
      </w:r>
    </w:p>
    <w:p/>
    <w:p>
      <w:r>
        <w:t>Disadvantages of online processing.</w:t>
      </w:r>
    </w:p>
    <w:p>
      <w:r>
        <w:t>1. Online systems are complex to develop.</w:t>
      </w:r>
    </w:p>
    <w:p>
      <w:r>
        <w:t>2. They are costly in terms of hardware, software, storage media, operating system,</w:t>
      </w:r>
    </w:p>
    <w:p>
      <w:r>
        <w:t>communication facilities, etc.</w:t>
      </w:r>
    </w:p>
    <w:p/>
    <w:p>
      <w:r>
        <w:t>Review questions</w:t>
      </w:r>
    </w:p>
    <w:p>
      <w:r>
        <w:t>1. (a). Discuss Online processing.</w:t>
      </w:r>
    </w:p>
    <w:p>
      <w:r>
        <w:t>(b). Mention and explain the Application, Advantages and disadvantages of Online</w:t>
      </w:r>
    </w:p>
    <w:p>
      <w:r>
        <w:t>processing mode.</w:t>
      </w:r>
    </w:p>
    <w:p/>
    <w:p>
      <w:r>
        <w:t>Real-time systems.</w:t>
      </w:r>
    </w:p>
    <w:p>
      <w:r>
        <w:t>A Real-time system is capable of processing data so quickly such that the results (output)</w:t>
      </w:r>
    </w:p>
    <w:p>
      <w:r>
        <w:t>produced are able to influence, control, or affect the outcome of the activity or process currently</w:t>
      </w:r>
    </w:p>
    <w:p>
      <w:r>
        <w:t>taking place.</w:t>
      </w:r>
    </w:p>
    <w:p>
      <w:r>
        <w:t>In a Real-time data processing system, the computer receives &amp; processes the incoming data as</w:t>
      </w:r>
    </w:p>
    <w:p>
      <w:r>
        <w:t>soon as it occurs, updates the transaction file, and gives an immediate response that would affect</w:t>
      </w:r>
    </w:p>
    <w:p>
      <w:r>
        <w:t>the events as they happen.</w:t>
      </w:r>
    </w:p>
    <w:p>
      <w:r>
        <w:t>The input-originating workstations may be connected directly to the central processor by</w:t>
      </w:r>
    </w:p>
    <w:p>
      <w:r>
        <w:t>appropriate communication equipments. In this case, a transaction is processed &amp; completed</w:t>
      </w:r>
    </w:p>
    <w:p>
      <w:r>
        <w:t>immediately or at the same time it occurs. It also ensures quick update to the affected files</w:t>
      </w:r>
    </w:p>
    <w:p>
      <w:r>
        <w:t>(records).</w:t>
      </w:r>
    </w:p>
    <w:p>
      <w:r>
        <w:t>The main purpose of a real-time processing is to provide accurate, up-to-date information, hence;</w:t>
      </w:r>
    </w:p>
    <w:p>
      <w:r>
        <w:t>better services based on a real situation.</w:t>
      </w:r>
    </w:p>
    <w:p>
      <w:r>
        <w:t>Requirements of a real-time processing system.</w:t>
      </w:r>
    </w:p>
    <w:p>
      <w:r>
        <w:t>1). There must be a direct connection between Input/Output devices &amp; the central Processor.</w:t>
      </w:r>
    </w:p>
    <w:p>
      <w:r>
        <w:t>2). The Response time should be fairly fast, to allow a 2-way communication (interaction)</w:t>
      </w:r>
    </w:p>
    <w:p>
      <w:r>
        <w:t>between the user &amp; central processor.</w:t>
      </w:r>
    </w:p>
    <w:p/>
    <w:p>
      <w:r>
        <w:t>Characteristics/ features of real-time data processing.</w:t>
      </w:r>
    </w:p>
    <w:p>
      <w:r>
        <w:t>√ Provides immediate response on receipt of a message, e.g., enquiries may be answered</w:t>
      </w:r>
    </w:p>
    <w:p>
      <w:r>
        <w:t>immediately.</w:t>
      </w:r>
    </w:p>
    <w:p>
      <w:r>
        <w:t>√ The system can respond very quickly to a change of circumstances and initiate a feedback.</w:t>
      </w:r>
    </w:p>
    <w:p>
      <w:r>
        <w:t>√ They have complex &amp; expensive Operating systems, and usually involve Multi-processing</w:t>
      </w:r>
    </w:p>
    <w:p>
      <w:r>
        <w:t>(use of 2 or more processors) to share the workload.</w:t>
      </w:r>
    </w:p>
    <w:p>
      <w:r>
        <w:t>√ Real-time systems must be fast and reliable.</w:t>
      </w:r>
    </w:p>
    <w:p>
      <w:r>
        <w:t>√ Real-time systems are dedicated to one type of application.</w:t>
      </w:r>
    </w:p>
    <w:p>
      <w:r>
        <w:t>23</w:t>
      </w:r>
    </w:p>
    <w:p/>
    <w:p>
      <w:r>
        <w:t>Data processing techniques</w:t>
      </w:r>
    </w:p>
    <w:p/>
    <w:p>
      <w:r>
        <w:t>Application areas for real-time systems.</w:t>
      </w:r>
    </w:p>
    <w:p>
      <w:r>
        <w:t>Real-time systems can be used in applications that require:</w:t>
      </w:r>
    </w:p>
    <w:p>
      <w:r>
        <w:t> Quick response.</w:t>
      </w:r>
    </w:p>
    <w:p>
      <w:r>
        <w:t> A much short time cycle before the information is available to effect the functioning of its</w:t>
      </w:r>
    </w:p>
    <w:p>
      <w:r>
        <w:t>environment.</w:t>
      </w:r>
    </w:p>
    <w:p>
      <w:r>
        <w:t>Examples:</w:t>
      </w:r>
    </w:p>
    <w:p>
      <w:r>
        <w:t>1. Airline reservation systems:</w:t>
      </w:r>
    </w:p>
    <w:p>
      <w:r>
        <w:t>An individual cannot be booked before enquiring whether the airline seat is available. The</w:t>
      </w:r>
    </w:p>
    <w:p>
      <w:r>
        <w:t>customer may request for an airline booking information through a remote terminal and the</w:t>
      </w:r>
    </w:p>
    <w:p>
      <w:r>
        <w:t>requested information will be given out immediately by the reservation system. If a booking</w:t>
      </w:r>
    </w:p>
    <w:p>
      <w:r>
        <w:t>is made, the system immediately updates the reservations file to avoid double-booking, and</w:t>
      </w:r>
    </w:p>
    <w:p>
      <w:r>
        <w:t>sends the response back to the customer immediately.</w:t>
      </w:r>
    </w:p>
    <w:p>
      <w:r>
        <w:t>This implies that, before the next transaction can be processed, the files must have been</w:t>
      </w:r>
    </w:p>
    <w:p>
      <w:r>
        <w:t>updated by the previous transactions.</w:t>
      </w:r>
    </w:p>
    <w:p>
      <w:r>
        <w:t>2. Theatre (cinema) booking.</w:t>
      </w:r>
    </w:p>
    <w:p>
      <w:r>
        <w:t>3. Hotel reservations.</w:t>
      </w:r>
    </w:p>
    <w:p>
      <w:r>
        <w:t>4. Banking systems for making enquiries about customers’ accounts.</w:t>
      </w:r>
    </w:p>
    <w:p>
      <w:r>
        <w:t>5. Police enquiry systems.</w:t>
      </w:r>
    </w:p>
    <w:p>
      <w:r>
        <w:t>6. Chemical processing plants:</w:t>
      </w:r>
    </w:p>
    <w:p>
      <w:r>
        <w:t>If the temperature is to be regulated, then a rise in temperature requires immediate reaction</w:t>
      </w:r>
    </w:p>
    <w:p>
      <w:r>
        <w:t>for correction to restore it to an equilibrium state.</w:t>
      </w:r>
    </w:p>
    <w:p>
      <w:r>
        <w:t>7. In Missile control systems</w:t>
      </w:r>
    </w:p>
    <w:p>
      <w:r>
        <w:t>8. In Hospitals - to monitor the progress of a patient.</w:t>
      </w:r>
    </w:p>
    <w:p>
      <w:r>
        <w:t>Advantages of real time systems.</w:t>
      </w:r>
    </w:p>
    <w:p>
      <w:r>
        <w:t>1. The information is readily available for instant decision-making.</w:t>
      </w:r>
    </w:p>
    <w:p>
      <w:r>
        <w:t>2. Provides better services to users or customers.</w:t>
      </w:r>
    </w:p>
    <w:p>
      <w:r>
        <w:t>3. It is a fast &amp; reliable mode of data processing.</w:t>
      </w:r>
    </w:p>
    <w:p>
      <w:r>
        <w:t>4. Validation of data can be done instantly.</w:t>
      </w:r>
    </w:p>
    <w:p>
      <w:r>
        <w:t>5. Reduces circulation of hardcopies.</w:t>
      </w:r>
    </w:p>
    <w:p>
      <w:r>
        <w:t>6. Provides up-to-date information.</w:t>
      </w:r>
    </w:p>
    <w:p>
      <w:r>
        <w:t>Disadvantages of real-time systems.</w:t>
      </w:r>
    </w:p>
    <w:p>
      <w:r>
        <w:t>1. Real-time systems are very expensive &amp; require complex Operating systems.</w:t>
      </w:r>
    </w:p>
    <w:p>
      <w:r>
        <w:t>2. The systems are not easy to develop.</w:t>
      </w:r>
    </w:p>
    <w:p>
      <w:r>
        <w:t>3. They require large communication equipments, e.g., they require a Front End Processor</w:t>
      </w:r>
    </w:p>
    <w:p>
      <w:r>
        <w:t>(FEP), which is used to relieve the central computer by handling some of the limited</w:t>
      </w:r>
    </w:p>
    <w:p>
      <w:r>
        <w:t>processing activities, and also link the terminals to the central computer.</w:t>
      </w:r>
    </w:p>
    <w:p>
      <w:r>
        <w:t>4. Real-time systems use 2 or more computer processors sharing up the workloads, which are</w:t>
      </w:r>
    </w:p>
    <w:p>
      <w:r>
        <w:t>expensive.</w:t>
      </w:r>
    </w:p>
    <w:p/>
    <w:p>
      <w:r>
        <w:t>Review questions</w:t>
      </w:r>
    </w:p>
    <w:p>
      <w:r>
        <w:t>1. (a). Name two industries that extensively use Real-time processing.</w:t>
      </w:r>
    </w:p>
    <w:p>
      <w:r>
        <w:t>(b). Name 3 advantages of a Real-time system.</w:t>
      </w:r>
    </w:p>
    <w:p/>
    <w:p>
      <w:r>
        <w:t>Time-sharing systems</w:t>
      </w:r>
    </w:p>
    <w:p/>
    <w:p>
      <w:r>
        <w:t>24</w:t>
      </w:r>
    </w:p>
    <w:p/>
    <w:p>
      <w:r>
        <w:t>Data processing techniques</w:t>
      </w:r>
    </w:p>
    <w:p>
      <w:r>
        <w:t>In time-sharing processing, the central processor allows 2 or more users, who have different</w:t>
      </w:r>
    </w:p>
    <w:p>
      <w:r>
        <w:t>processing requirements, to use one computer at the same time.</w:t>
      </w:r>
    </w:p>
    <w:p>
      <w:r>
        <w:t>The terminal users are usually connected to the central computer using communication links.</w:t>
      </w:r>
    </w:p>
    <w:p>
      <w:r>
        <w:t>The CPU time is divided out equally among the users, and each user is allowed a “Time slice” –</w:t>
      </w:r>
    </w:p>
    <w:p>
      <w:r>
        <w:t>a brief period when he/she is allowed to access the CPU.</w:t>
      </w:r>
    </w:p>
    <w:p>
      <w:r>
        <w:t>The amount of time allocated to each user &amp; the switching from one job to another is controlled</w:t>
      </w:r>
    </w:p>
    <w:p>
      <w:r>
        <w:t>by a multi-user operating system. The OS normally assigns priorities to the various jobs entering</w:t>
      </w:r>
    </w:p>
    <w:p>
      <w:r>
        <w:t>the system.</w:t>
      </w:r>
    </w:p>
    <w:p>
      <w:r>
        <w:t>Illustration;</w:t>
      </w:r>
    </w:p>
    <w:p>
      <w:r>
        <w:t>The OS may give each terminal user 5 seconds to submit a job. The user sits at the terminal &amp;</w:t>
      </w:r>
    </w:p>
    <w:p>
      <w:r>
        <w:t>issues commands to the OS.</w:t>
      </w:r>
    </w:p>
    <w:p>
      <w:r>
        <w:t>After every 5 seconds, the central computer checks all the terminals to see if there is any user</w:t>
      </w:r>
    </w:p>
    <w:p>
      <w:r>
        <w:t>who needs assistance. If a particular terminal does not need service, the computer goes onto the</w:t>
      </w:r>
    </w:p>
    <w:p>
      <w:r>
        <w:t>next terminal. But if a new command has been issued, the computer will allocate a time-slice to</w:t>
      </w:r>
    </w:p>
    <w:p>
      <w:r>
        <w:t>the user. During this time, the computer devotes its full attention to this user. When the time-</w:t>
      </w:r>
    </w:p>
    <w:p>
      <w:r>
        <w:t>slice is over or the user’s requests have been satisfied, the computer goes on to the next terminal.</w:t>
      </w:r>
    </w:p>
    <w:p>
      <w:r>
        <w:t>The user must now wait until he/she is allocated her next time-slice.</w:t>
      </w:r>
    </w:p>
    <w:p>
      <w:r>
        <w:t>Note. The switching of control from one user to another during assigning of the time slices</w:t>
      </w:r>
    </w:p>
    <w:p>
      <w:r>
        <w:t>happens so fast that an individual user may think that he/she is the only one using the system.</w:t>
      </w:r>
    </w:p>
    <w:p>
      <w:r>
        <w:t>E.g., for 50 users each allocated 10 milliseconds; it takes only 500 milliseconds (½ a second) to</w:t>
      </w:r>
    </w:p>
    <w:p>
      <w:r>
        <w:t>service them all.</w:t>
      </w:r>
    </w:p>
    <w:p>
      <w:r>
        <w:t>Question. What happens to a user’s job if her time-slice is up and the job is not completed?</w:t>
      </w:r>
    </w:p>
    <w:p>
      <w:r>
        <w:t>The job is interrupted and allocated some space on the disk where the job together with all</w:t>
      </w:r>
    </w:p>
    <w:p>
      <w:r>
        <w:t>relevant status information is moved into. When the time comes to resume the job (or during the</w:t>
      </w:r>
    </w:p>
    <w:p>
      <w:r>
        <w:t>next allocated time-slice), the job is rolled-in from the disk, and processing continues at the</w:t>
      </w:r>
    </w:p>
    <w:p>
      <w:r>
        <w:t>point at which the interruption occurred.</w:t>
      </w:r>
    </w:p>
    <w:p/>
    <w:p>
      <w:r>
        <w:t>Characteristics of a time-sharing processing mode.</w:t>
      </w:r>
    </w:p>
    <w:p>
      <w:r>
        <w:t>√ Each user has one or more Input/Output devices connected to the central computer by</w:t>
      </w:r>
    </w:p>
    <w:p>
      <w:r>
        <w:t>communication lines.</w:t>
      </w:r>
    </w:p>
    <w:p>
      <w:r>
        <w:t>√ Each user is independently of the others who are connected to the system.</w:t>
      </w:r>
    </w:p>
    <w:p>
      <w:r>
        <w:t>√ Each user has its own private set of programs plus access to a set of public programs.</w:t>
      </w:r>
    </w:p>
    <w:p>
      <w:r>
        <w:t>√ The central computer accepts the data &amp; instructions arriving simultaneously from many</w:t>
      </w:r>
    </w:p>
    <w:p>
      <w:r>
        <w:t>users, and gives each user a small but frequently repeated segment of computer time.</w:t>
      </w:r>
    </w:p>
    <w:p>
      <w:r>
        <w:t>√ Data files, program files, and Input/Output devices are all directly connected to the computer,</w:t>
      </w:r>
    </w:p>
    <w:p>
      <w:r>
        <w:t>so that processing can be performed at random as requests for transactions are made.</w:t>
      </w:r>
    </w:p>
    <w:p>
      <w:r>
        <w:t>Application areas for time-sharing.</w:t>
      </w:r>
    </w:p>
    <w:p>
      <w:r>
        <w:t>1. In Bureaus that serve individuals or small companies who cannot afford the computer</w:t>
      </w:r>
    </w:p>
    <w:p>
      <w:r>
        <w:t>facilities.</w:t>
      </w:r>
    </w:p>
    <w:p>
      <w:r>
        <w:t>2. In learning institutions where there are many users.</w:t>
      </w:r>
    </w:p>
    <w:p>
      <w:r>
        <w:t>Advantages of time-sharing systems.</w:t>
      </w:r>
    </w:p>
    <w:p>
      <w:r>
        <w:t>1. Provides better services to users since the output is fast.</w:t>
      </w:r>
    </w:p>
    <w:p>
      <w:r>
        <w:t>2. The processor’s idle time is utilized. This is because; the processor doesn’t have to wait for</w:t>
      </w:r>
    </w:p>
    <w:p>
      <w:r>
        <w:t>the slower communicating peripherals.</w:t>
      </w:r>
    </w:p>
    <w:p>
      <w:r>
        <w:t>3. Files are held online, hence enquiries or file interrogation is possible.</w:t>
      </w:r>
    </w:p>
    <w:p>
      <w:r>
        <w:t>4. The user and the computer can communicate through the terminals connected to the central</w:t>
      </w:r>
    </w:p>
    <w:p>
      <w:r>
        <w:t>computer.</w:t>
      </w:r>
    </w:p>
    <w:p>
      <w:r>
        <w:t>5. It avoids duplication of software.</w:t>
      </w:r>
    </w:p>
    <w:p>
      <w:r>
        <w:t>6. Terminal users can benefit from the facilities of the central computer.</w:t>
      </w:r>
    </w:p>
    <w:p>
      <w:r>
        <w:t>25</w:t>
      </w:r>
    </w:p>
    <w:p/>
    <w:p>
      <w:r>
        <w:t>Data processing techniques</w:t>
      </w:r>
    </w:p>
    <w:p>
      <w:r>
        <w:t>7. It is helpful to small companies, which cannot afford to purchase a computer &amp; the related</w:t>
      </w:r>
    </w:p>
    <w:p>
      <w:r>
        <w:t>facilities. The company can be served at a fee through time-sharing processing mode.</w:t>
      </w:r>
    </w:p>
    <w:p>
      <w:r>
        <w:t>Disadvantages of time-sharing systems.</w:t>
      </w:r>
    </w:p>
    <w:p>
      <w:r>
        <w:t>1. Users have no control over the central computer.</w:t>
      </w:r>
    </w:p>
    <w:p>
      <w:r>
        <w:t>2. The response is slow especially when there are many tasks.</w:t>
      </w:r>
    </w:p>
    <w:p>
      <w:r>
        <w:t>3. There is no security of data.</w:t>
      </w:r>
    </w:p>
    <w:p/>
    <w:p>
      <w:r>
        <w:t>Multi-programming systems</w:t>
      </w:r>
    </w:p>
    <w:p>
      <w:r>
        <w:t>Multi-programming (also referred to as Multi-tasking) refers to a type processing where more</w:t>
      </w:r>
    </w:p>
    <w:p>
      <w:r>
        <w:t>than one programs residing in the computer memory are executed concurrently by a single</w:t>
      </w:r>
    </w:p>
    <w:p>
      <w:r>
        <w:t>Processor.</w:t>
      </w:r>
    </w:p>
    <w:p>
      <w:r>
        <w:t>A multi-programming system allows the user to run 2 or more programs, all of which are in the</w:t>
      </w:r>
    </w:p>
    <w:p>
      <w:r>
        <w:t>computer’s Main memory, at the same time.</w:t>
      </w:r>
    </w:p>
    <w:p>
      <w:r>
        <w:t>The jobs are scheduled to run automatically by the Processor under the influence of a Multi-</w:t>
      </w:r>
    </w:p>
    <w:p>
      <w:r>
        <w:t>programming or Multi-tasking operating system).</w:t>
      </w:r>
    </w:p>
    <w:p>
      <w:r>
        <w:t>The schedule is such that; the Processor bound jobs (i.e., jobs that require much of the C.P.U</w:t>
      </w:r>
    </w:p>
    <w:p>
      <w:r>
        <w:t>time as compared to the peripheral time) are assigned low priorities for them not to tie up the</w:t>
      </w:r>
    </w:p>
    <w:p>
      <w:r>
        <w:t>C.P.U time. The Peripheral or Print bound jobs (i.e., jobs that require much of the peripheral</w:t>
      </w:r>
    </w:p>
    <w:p>
      <w:r>
        <w:t>time as compared to the C.P.U time) are allocated the C.P.U time whenever it is available.</w:t>
      </w:r>
    </w:p>
    <w:p>
      <w:r>
        <w:t>The OS allocates each program a time-slice, and decides the order in which they will be</w:t>
      </w:r>
    </w:p>
    <w:p>
      <w:r>
        <w:t>executed. In this case, the programs take turns at short intervals of processing time. The</w:t>
      </w:r>
    </w:p>
    <w:p>
      <w:r>
        <w:t>programs to be run are loaded into the memory and the CPU begins execution of the first one.</w:t>
      </w:r>
    </w:p>
    <w:p>
      <w:r>
        <w:t>When the request is satisfied, the second program is brought into memory and its execution</w:t>
      </w:r>
    </w:p>
    <w:p>
      <w:r>
        <w:t>starts, and so on.</w:t>
      </w:r>
    </w:p>
    <w:p>
      <w:r>
        <w:t>Note. A Multi-programming system is able to work on several programs at the same time. It</w:t>
      </w:r>
    </w:p>
    <w:p>
      <w:r>
        <w:t>works on the programs one after the other, and at any given time it executes instructions from</w:t>
      </w:r>
    </w:p>
    <w:p>
      <w:r>
        <w:t>one program only. However, the computer works so quickly that it appears to be executing the</w:t>
      </w:r>
    </w:p>
    <w:p>
      <w:r>
        <w:t>programs at the same time.</w:t>
      </w:r>
    </w:p>
    <w:p>
      <w:r>
        <w:t>Advantages of multi-programming.</w:t>
      </w:r>
    </w:p>
    <w:p>
      <w:r>
        <w:t>1. Increases productivity of a computer.</w:t>
      </w:r>
    </w:p>
    <w:p>
      <w:r>
        <w:t>2. Reduces the CPU’s idle time.</w:t>
      </w:r>
    </w:p>
    <w:p>
      <w:r>
        <w:t>3. Reduces the incidence of peripheral bound operation.</w:t>
      </w:r>
    </w:p>
    <w:p>
      <w:r>
        <w:t>Disadvantages of multi-programming.</w:t>
      </w:r>
    </w:p>
    <w:p>
      <w:r>
        <w:t>1. Requires more expensive CPU.</w:t>
      </w:r>
    </w:p>
    <w:p>
      <w:r>
        <w:t>2. A Multi-tasking operating system is complex &amp; difficult to operate.</w:t>
      </w:r>
    </w:p>
    <w:p>
      <w:r>
        <w:t>3. Requires more expensive Input/Output facilities.</w:t>
      </w:r>
    </w:p>
    <w:p/>
    <w:p>
      <w:r>
        <w:t>Review questions</w:t>
      </w:r>
    </w:p>
    <w:p>
      <w:r>
        <w:t>1. (a). Define Multi-programming.</w:t>
      </w:r>
    </w:p>
    <w:p>
      <w:r>
        <w:t>(b). What are the factors which make multiprogramming possible?</w:t>
      </w:r>
    </w:p>
    <w:p>
      <w:r>
        <w:t>(c). State the benefits to be derived from Multi-programming?</w:t>
      </w:r>
    </w:p>
    <w:p>
      <w:r>
        <w:t>(d). Discuss the hardware and software facilities necessary to facilitate Multi-programming.</w:t>
      </w:r>
    </w:p>
    <w:p/>
    <w:p>
      <w:r>
        <w:t>Distributed processing.</w:t>
      </w:r>
    </w:p>
    <w:p/>
    <w:p>
      <w:r>
        <w:t>26</w:t>
      </w:r>
    </w:p>
    <w:p/>
    <w:p>
      <w:r>
        <w:t>Data processing techniques</w:t>
      </w:r>
    </w:p>
    <w:p>
      <w:r>
        <w:t>Distributed data processing refers to dividing of processing tasks among 2 or more computers</w:t>
      </w:r>
    </w:p>
    <w:p>
      <w:r>
        <w:t>that are located on physically separate sites, but connected by data transmission media.</w:t>
      </w:r>
    </w:p>
    <w:p>
      <w:r>
        <w:t>For example;</w:t>
      </w:r>
    </w:p>
    <w:p>
      <w:r>
        <w:t>An organization may have various computers that are located at various departments or business</w:t>
      </w:r>
    </w:p>
    <w:p>
      <w:r>
        <w:t>sites, but linked together by communication lines. In such a case, each individual department or</w:t>
      </w:r>
    </w:p>
    <w:p>
      <w:r>
        <w:t>business site is being served individually by its own computer resources.</w:t>
      </w:r>
    </w:p>
    <w:p>
      <w:r>
        <w:t>The computers at different departments are usually of limited processing power (e.g.,</w:t>
      </w:r>
    </w:p>
    <w:p>
      <w:r>
        <w:t>microcomputers), and only serve as terminals from the various departments. They are then</w:t>
      </w:r>
    </w:p>
    <w:p>
      <w:r>
        <w:t>connected to a central computer of enhanced processing ability such as a Mini or a Mainframe</w:t>
      </w:r>
    </w:p>
    <w:p>
      <w:r>
        <w:t>computer.</w:t>
      </w:r>
    </w:p>
    <w:p>
      <w:r>
        <w:t>Salient features of distributed processing mode.</w:t>
      </w:r>
    </w:p>
    <w:p>
      <w:r>
        <w:t>√ Each department or business site is served individually by the computer resources employed.</w:t>
      </w:r>
    </w:p>
    <w:p>
      <w:r>
        <w:t>√ The Information generated in each department is used to influnce the decisions of individual</w:t>
      </w:r>
    </w:p>
    <w:p>
      <w:r>
        <w:t>departments appropriately.</w:t>
      </w:r>
    </w:p>
    <w:p>
      <w:r>
        <w:t>Computer configurations that can be used for Distributed processing systems.</w:t>
      </w:r>
    </w:p>
    <w:p>
      <w:r>
        <w:t>Configurations where computers communicate to each other are described as Networks.</w:t>
      </w:r>
    </w:p>
    <w:p>
      <w:r>
        <w:t>The following are computer arrangements that can be used for Distributed processing systems:</w:t>
      </w:r>
    </w:p>
    <w:p>
      <w:r>
        <w:t>1. Local Area Networks (LAN).</w:t>
      </w:r>
    </w:p>
    <w:p>
      <w:r>
        <w:t>This is whereby the network is within the same locality, and does not require the use</w:t>
      </w:r>
    </w:p>
    <w:p>
      <w:r>
        <w:t>telecommunication links, e.g., same building.</w:t>
      </w:r>
    </w:p>
    <w:p>
      <w:r>
        <w:t>2. Wide Area Networks (WAN) or Long Haul Networks (LHN).</w:t>
      </w:r>
    </w:p>
    <w:p>
      <w:r>
        <w:t>These are networks that involve computers separated by long distance; hence, they</w:t>
      </w:r>
    </w:p>
    <w:p>
      <w:r>
        <w:t>communicate through telecommunication links.</w:t>
      </w:r>
    </w:p>
    <w:p>
      <w:r>
        <w:t>Note. Networks within the same city may be linked through Telephone lines or special Coaxial</w:t>
      </w:r>
    </w:p>
    <w:p>
      <w:r>
        <w:t>cables, while far distant places may be linked through Satellite transmission channels or</w:t>
      </w:r>
    </w:p>
    <w:p>
      <w:r>
        <w:t>ground Microwave systems.</w:t>
      </w:r>
    </w:p>
    <w:p>
      <w:r>
        <w:t>Application areas of distributed processing.</w:t>
      </w:r>
    </w:p>
    <w:p>
      <w:r>
        <w:t>1. In Banks:</w:t>
      </w:r>
    </w:p>
    <w:p>
      <w:r>
        <w:t>All the branches have Intelligent terminals (usually microcomputers) linked to a big</w:t>
      </w:r>
    </w:p>
    <w:p>
      <w:r>
        <w:t>computer at the Head Office. The customers’ accounts are operated on the servers in the</w:t>
      </w:r>
    </w:p>
    <w:p>
      <w:r>
        <w:t>branches, while data from the branches is sent to the main server where it is processed.</w:t>
      </w:r>
    </w:p>
    <w:p>
      <w:r>
        <w:t>Advantages of distributing processing.</w:t>
      </w:r>
    </w:p>
    <w:p>
      <w:r>
        <w:t>1. The load on the Host computer is greatly reduced.</w:t>
      </w:r>
    </w:p>
    <w:p>
      <w:r>
        <w:t>2. The distribution of processing power increases efficiency, and also the speed of processing.</w:t>
      </w:r>
    </w:p>
    <w:p>
      <w:r>
        <w:t>3. The use of low cost minicomputers minimizes the cost in data processing.</w:t>
      </w:r>
    </w:p>
    <w:p>
      <w:r>
        <w:t>4. Delays in data processing are reduced.</w:t>
      </w:r>
    </w:p>
    <w:p>
      <w:r>
        <w:t>5. Provides better service to the customers.</w:t>
      </w:r>
    </w:p>
    <w:p>
      <w:r>
        <w:t>6. There is less risk of system breakdown.</w:t>
      </w:r>
    </w:p>
    <w:p>
      <w:r>
        <w:t>7. The design &amp; implementation of the system is less complex due to decentralization.</w:t>
      </w:r>
    </w:p>
    <w:p>
      <w:r>
        <w:t>8. The level of expertise required is less.</w:t>
      </w:r>
    </w:p>
    <w:p>
      <w:r>
        <w:t>Disadvantages of distributing processing system.</w:t>
      </w:r>
    </w:p>
    <w:p>
      <w:r>
        <w:t>1. It is expensive due to the extra cost of communication equipments.</w:t>
      </w:r>
    </w:p>
    <w:p>
      <w:r>
        <w:t>2. Data duplication is very common.</w:t>
      </w:r>
    </w:p>
    <w:p>
      <w:r>
        <w:t>3. Programming problems occur with Micro and Minicomputers.</w:t>
      </w:r>
    </w:p>
    <w:p>
      <w:r>
        <w:t>4. More training is needed for the users involved.</w:t>
      </w:r>
    </w:p>
    <w:p/>
    <w:p>
      <w:r>
        <w:t>Review questions</w:t>
      </w:r>
    </w:p>
    <w:p>
      <w:r>
        <w:t>27</w:t>
      </w:r>
    </w:p>
    <w:p/>
    <w:p>
      <w:r>
        <w:t>Data processing techniques</w:t>
      </w:r>
    </w:p>
    <w:p>
      <w:r>
        <w:t>1. Most companies are now shifting from the use of centralized mainframe computers to the use</w:t>
      </w:r>
    </w:p>
    <w:p>
      <w:r>
        <w:t>of geographically distributed personal computers. This method of data processing is known</w:t>
      </w:r>
    </w:p>
    <w:p>
      <w:r>
        <w:t>as Distributed data processing (DDP).</w:t>
      </w:r>
    </w:p>
    <w:p>
      <w:r>
        <w:t>Required:</w:t>
      </w:r>
    </w:p>
    <w:p>
      <w:r>
        <w:t>(i). Name any three computing resources that can be distributed.</w:t>
      </w:r>
    </w:p>
    <w:p>
      <w:r>
        <w:t>(ii). Name four examples of industries and business organizations that extensively use</w:t>
      </w:r>
    </w:p>
    <w:p>
      <w:r>
        <w:t>distributed processing systems.</w:t>
      </w:r>
    </w:p>
    <w:p>
      <w:r>
        <w:t>(iii). List and explain three ways of networking microcomputers/personal computers to form</w:t>
      </w:r>
    </w:p>
    <w:p>
      <w:r>
        <w:t>a distributed data processing system.</w:t>
      </w:r>
    </w:p>
    <w:p>
      <w:r>
        <w:t>(iv). Name three risks that might be associated with the distributed data processing system.</w:t>
      </w:r>
    </w:p>
    <w:p/>
    <w:p>
      <w:r>
        <w:t>Interactive processing</w:t>
      </w:r>
    </w:p>
    <w:p>
      <w:r>
        <w:t>Interactive processing occurs if the computer &amp; the terminal user can communicate with each</w:t>
      </w:r>
    </w:p>
    <w:p>
      <w:r>
        <w:t>other. It allows a 2-way communication between the user &amp; the computer.</w:t>
      </w:r>
    </w:p>
    <w:p>
      <w:r>
        <w:t>As the program executes, it keeps on prompting the user to provide input or respond to prompts</w:t>
      </w:r>
    </w:p>
    <w:p>
      <w:r>
        <w:t>displayed on the screen. In other words, the user makes the requests and the computer gives the</w:t>
      </w:r>
    </w:p>
    <w:p>
      <w:r>
        <w:t>responses.</w:t>
      </w:r>
    </w:p>
    <w:p>
      <w:r>
        <w:t>In Interactive processing, the data is processed individually and continuously as transactions take</w:t>
      </w:r>
    </w:p>
    <w:p>
      <w:r>
        <w:t>place and output is generated instantly.</w:t>
      </w:r>
    </w:p>
    <w:p>
      <w:r>
        <w:t>Interactive processing is mostly applied in Ticket reservation systems.</w:t>
      </w:r>
    </w:p>
    <w:p/>
    <w:p>
      <w:r>
        <w:t>Multi-processing systems</w:t>
      </w:r>
    </w:p>
    <w:p>
      <w:r>
        <w:t>Multiprocessing refers to the processing of more than one task at the same time on different</w:t>
      </w:r>
    </w:p>
    <w:p>
      <w:r>
        <w:t>processors of the same computer.</w:t>
      </w:r>
    </w:p>
    <w:p>
      <w:r>
        <w:t>In a multi-processing system, a computer may have 2 or more independent processors, which</w:t>
      </w:r>
    </w:p>
    <w:p>
      <w:r>
        <w:t>work together in a coordinated manner, and are sharing the same computer memory.</w:t>
      </w:r>
    </w:p>
    <w:p>
      <w:r>
        <w:t>This means that, at any given time, the processors could execute instructions from two or more</w:t>
      </w:r>
    </w:p>
    <w:p>
      <w:r>
        <w:t>different programs, or different parts of one program simultaneously. In such systems, each CPU</w:t>
      </w:r>
    </w:p>
    <w:p>
      <w:r>
        <w:t>is dedicated to one type of application, e.g., one CPU may handle all terminal users, while</w:t>
      </w:r>
    </w:p>
    <w:p>
      <w:r>
        <w:t>another may process only the batch jobs.</w:t>
      </w:r>
    </w:p>
    <w:p>
      <w:r>
        <w:t>The activities of the system are coordinated by the Multi-processing operating system.</w:t>
      </w:r>
    </w:p>
    <w:p>
      <w:r>
        <w:t>Advantage: - if one CPU fails, the other(s) can take over the workload until repairs are made.</w:t>
      </w:r>
    </w:p>
    <w:p/>
    <w:p>
      <w:r>
        <w:t>Review questions</w:t>
      </w:r>
    </w:p>
    <w:p>
      <w:r>
        <w:t>1. Explain the difference between Multi-Programming and Multi-Processing.</w:t>
      </w:r>
    </w:p>
    <w:p/>
    <w:p>
      <w:r>
        <w:t>Remote job entry (RJE) systems.</w:t>
      </w:r>
    </w:p>
    <w:p>
      <w:r>
        <w:t>This refers to batch processing where jobs are entered at a terminal remote from the computer</w:t>
      </w:r>
    </w:p>
    <w:p>
      <w:r>
        <w:t>and transmitted into the computer, e.g., by means of telecommunication links.</w:t>
      </w:r>
    </w:p>
    <w:p/>
    <w:p>
      <w:r>
        <w:t>Conversational mode.</w:t>
      </w:r>
    </w:p>
    <w:p>
      <w:r>
        <w:t>This is interactive computer operation where the response to the user’s message is immediate.</w:t>
      </w:r>
    </w:p>
    <w:p/>
    <w:p>
      <w:r>
        <w:t>Factors to consider when selecting the Data processing mode.</w:t>
      </w:r>
    </w:p>
    <w:p/>
    <w:p>
      <w:r>
        <w:t>28</w:t>
      </w:r>
    </w:p>
    <w:p/>
    <w:p>
      <w:r>
        <w:t>Data processing techniques</w:t>
      </w:r>
    </w:p>
    <w:p>
      <w:r>
        <w:t>1.   Type of computer configuration to install.</w:t>
      </w:r>
    </w:p>
    <w:p>
      <w:r>
        <w:t>2.   Suitability of accumulating data (transactions) into batches for processing.</w:t>
      </w:r>
    </w:p>
    <w:p>
      <w:r>
        <w:t>3.   How the processing time would be optimized.</w:t>
      </w:r>
    </w:p>
    <w:p>
      <w:r>
        <w:t>4.   How fast the information should be produced if it is to be used for decision-making.</w:t>
      </w:r>
    </w:p>
    <w:p>
      <w:r>
        <w:t>5.   Cost of acquiring the relevant hardware, software, storage media &amp; the cost of maintenance.</w:t>
      </w:r>
    </w:p>
    <w:p>
      <w:r>
        <w:t>6.   Ease of development, use, and subsequent maintenance.</w:t>
      </w:r>
    </w:p>
    <w:p>
      <w:r>
        <w:t>7.   How the resources (e.g., files, I/O devices) would be controlled.</w:t>
      </w:r>
    </w:p>
    <w:p>
      <w:r>
        <w:t>8.   The data communication equipment needed, the cost involved &amp; their convenience.</w:t>
      </w:r>
    </w:p>
    <w:p>
      <w:r>
        <w:t>9.   The need for sharing resources among several users.</w:t>
      </w:r>
    </w:p>
    <w:p/>
    <w:p>
      <w:r>
        <w:t>Review questions</w:t>
      </w:r>
    </w:p>
    <w:p>
      <w:r>
        <w:t>1. Mention 5 factors to be considered when selecting the data processing mode suitable for use</w:t>
      </w:r>
    </w:p>
    <w:p>
      <w:r>
        <w:t>in organization.</w:t>
      </w:r>
    </w:p>
    <w:p/>
    <w:p>
      <w:r>
        <w:t>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