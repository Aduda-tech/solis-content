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tHjn ocaU v target blank rel noopener Download 5 Physics Topmark KCSE </w:t>
      </w:r>
    </w:p>
    <w:p>
      <w:r>
        <w:t>TOP MARK</w:t>
      </w:r>
    </w:p>
    <w:p/>
    <w:p>
      <w:r>
        <w:t>KCSE</w:t>
      </w:r>
    </w:p>
    <w:p/>
    <w:p>
      <w:r>
        <w:t>PHYSICS</w:t>
      </w:r>
    </w:p>
    <w:p>
      <w:r>
        <w:t>Questions and Answers</w:t>
      </w:r>
    </w:p>
    <w:p/>
    <w:p>
      <w:r>
        <w:t>TOP MARK</w:t>
      </w:r>
    </w:p>
    <w:p/>
    <w:p>
      <w:r>
        <w:t>KCSE</w:t>
      </w:r>
    </w:p>
    <w:p/>
    <w:p>
      <w:r>
        <w:t>PHYSICS</w:t>
      </w:r>
    </w:p>
    <w:p>
      <w:r>
        <w:t>Questions and Answers</w:t>
      </w:r>
    </w:p>
    <w:p/>
    <w:p>
      <w:r>
        <w:t>by</w:t>
      </w:r>
    </w:p>
    <w:p/>
    <w:p>
      <w:r>
        <w:t>Grace W. Mwangasha</w:t>
      </w:r>
    </w:p>
    <w:p>
      <w:r>
        <w:t>Oliver Minishi</w:t>
      </w:r>
    </w:p>
    <w:p>
      <w:r>
        <w:t>Omollo Hesborne</w:t>
      </w:r>
    </w:p>
    <w:p>
      <w:r>
        <w:t>Kariuki Muni</w:t>
      </w:r>
    </w:p>
    <w:p>
      <w:r>
        <w:t>Opondo Vitalis</w:t>
      </w:r>
    </w:p>
    <w:p/>
    <w:p>
      <w:r>
        <w:t>KENYA LITERATURE BUREAU</w:t>
      </w:r>
    </w:p>
    <w:p>
      <w:r>
        <w:t>NAIROBI</w:t>
      </w:r>
    </w:p>
    <w:p/>
    <w:p>
      <w:r>
        <w:t>KENYA LITERATURE BUREAU</w:t>
      </w:r>
    </w:p>
    <w:p>
      <w:r>
        <w:t>P.O. Box 30022 - 00100, Nairobi</w:t>
      </w:r>
    </w:p>
    <w:p>
      <w:r>
        <w:t>website: www.klb.co.ke</w:t>
      </w:r>
    </w:p>
    <w:p>
      <w:r>
        <w:t>E-mail: info@klb.co.ke</w:t>
      </w:r>
    </w:p>
    <w:p/>
    <w:p>
      <w:r>
        <w:t>©     G. Mwangasha, O. Minishi, O. Hesborne, K. Muni and O. Vitalis</w:t>
      </w:r>
    </w:p>
    <w:p/>
    <w:p>
      <w:r>
        <w:t>All rights reserved. No part of this book may be reproduced, stored in</w:t>
      </w:r>
    </w:p>
    <w:p>
      <w:r>
        <w:t>a retrieval system or transcribed, in any form or by any means, electronic,</w:t>
      </w:r>
    </w:p>
    <w:p>
      <w:r>
        <w:t>mechanical, photocopying, recording or otherwise, without the prior written</w:t>
      </w:r>
    </w:p>
    <w:p>
      <w:r>
        <w:t>permission of the publisher.</w:t>
      </w:r>
    </w:p>
    <w:p/>
    <w:p>
      <w:r>
        <w:t>ISBN 978-9966-10-043-6</w:t>
      </w:r>
    </w:p>
    <w:p/>
    <w:p>
      <w:r>
        <w:t>First Published 2011</w:t>
      </w:r>
    </w:p>
    <w:p>
      <w:r>
        <w:t>Revised 2019</w:t>
      </w:r>
    </w:p>
    <w:p/>
    <w:p>
      <w:r>
        <w:t>KLB 10165 5m 2011</w:t>
      </w:r>
    </w:p>
    <w:p/>
    <w:p>
      <w:r>
        <w:t>Published and Printed by Kenya Literature Bureau</w:t>
      </w:r>
    </w:p>
    <w:p/>
    <w:p>
      <w:r>
        <w:t>CONTENTS</w:t>
      </w:r>
    </w:p>
    <w:p/>
    <w:p>
      <w:r>
        <w:t>Letter to the Candidate ...................................................................................................... 1</w:t>
      </w:r>
    </w:p>
    <w:p/>
    <w:p>
      <w:r>
        <w:t>Chapter 1: Measurements. ....................................................................................................7</w:t>
      </w:r>
    </w:p>
    <w:p/>
    <w:p>
      <w:r>
        <w:t>Chapter 2: Force..................................................................................................................14</w:t>
      </w:r>
    </w:p>
    <w:p/>
    <w:p>
      <w:r>
        <w:t>Chapter 3: Pressure.............................................................................................................17</w:t>
      </w:r>
    </w:p>
    <w:p/>
    <w:p>
      <w:r>
        <w:t>Chapter 4: Particulate Nature of Matter..............................................................................24</w:t>
      </w:r>
    </w:p>
    <w:p/>
    <w:p>
      <w:r>
        <w:t>Chapter 5: Thermal Expansion . ........................................................................................ 28</w:t>
      </w:r>
    </w:p>
    <w:p/>
    <w:p>
      <w:r>
        <w:t>Chapter 6: Heat Transfer.................................................................................................... 35</w:t>
      </w:r>
    </w:p>
    <w:p/>
    <w:p>
      <w:r>
        <w:t>Chapter 7: Rectilinear Propagation of Light and Reflection of Light in Plane Surfaces .. 41</w:t>
      </w:r>
    </w:p>
    <w:p/>
    <w:p>
      <w:r>
        <w:t>Chapter 8: Electrostatics (I) .............................................................................................. 47</w:t>
      </w:r>
    </w:p>
    <w:p/>
    <w:p>
      <w:r>
        <w:t>Chapter 9: Cells, Simple Circuits and Current Electricity................................................. 51</w:t>
      </w:r>
    </w:p>
    <w:p>
      <w:r>
        <w:t>Chapter 10: Magnetism.......................................................................................................56</w:t>
      </w:r>
    </w:p>
    <w:p>
      <w:r>
        <w:t>Chapter 11: Turning Effect of a Force . ............................................................................. 59</w:t>
      </w:r>
    </w:p>
    <w:p>
      <w:r>
        <w:t>Chapter 12: Equilibrium and Centre of Gravity . ...............................................................62</w:t>
      </w:r>
    </w:p>
    <w:p>
      <w:r>
        <w:t>Chapter 13: Reflection at Curved Surfaces ....................................................................... 66</w:t>
      </w:r>
    </w:p>
    <w:p>
      <w:r>
        <w:t>Chapter 14: Magnetic Effect of an Electric Current ..........................................................70</w:t>
      </w:r>
    </w:p>
    <w:p>
      <w:r>
        <w:t>Chapter 15: Hooke’s Law . ................................................................................................ 74</w:t>
      </w:r>
    </w:p>
    <w:p>
      <w:r>
        <w:t>Chapter 16: Waves (I) ….................................................................................................. 78</w:t>
      </w:r>
    </w:p>
    <w:p>
      <w:r>
        <w:t>Chapter 17: Sound . ........................................................................................................... 82</w:t>
      </w:r>
    </w:p>
    <w:p>
      <w:r>
        <w:t>Chapter 18: Fluid Flow .................................................................................................... 85</w:t>
      </w:r>
    </w:p>
    <w:p>
      <w:r>
        <w:t>Chapter 19: Linear Motion . ...............................................................................................90</w:t>
      </w:r>
    </w:p>
    <w:p>
      <w:r>
        <w:t>Chapter 20: Refraction of Light .........................................................................................95</w:t>
      </w:r>
    </w:p>
    <w:p>
      <w:r>
        <w:t>Chapter 21: Newton’s Law of Motion .............................................................................103</w:t>
      </w:r>
    </w:p>
    <w:p>
      <w:r>
        <w:t>Chapter 22: Work, Energy, Power and Machines ........................................................... 110</w:t>
      </w:r>
    </w:p>
    <w:p/>
    <w:p>
      <w:r>
        <w:t>Chapter 23: Current Electricity ....................................................................................... 123</w:t>
      </w:r>
    </w:p>
    <w:p>
      <w:r>
        <w:t>Chapter 24: Waves (II) ................................................................................................... 129</w:t>
      </w:r>
    </w:p>
    <w:p/>
    <w:p>
      <w:r>
        <w:t>Chapter 25: Electrostatics (II) ......................................................................................... 134</w:t>
      </w:r>
    </w:p>
    <w:p>
      <w:r>
        <w:t>Chapter 26: The Heating Effect of an Electric Current. .................................................. 142</w:t>
      </w:r>
    </w:p>
    <w:p>
      <w:r>
        <w:t>Chapter 27: Quantity of Heat .......................................................................................... 144</w:t>
      </w:r>
    </w:p>
    <w:p>
      <w:r>
        <w:t>Chapter 28: Gas Laws ..................................................................................................... 151</w:t>
      </w:r>
    </w:p>
    <w:p>
      <w:r>
        <w:t>Chapter 29: Thin Lenses ................................................................................................. 160</w:t>
      </w:r>
    </w:p>
    <w:p>
      <w:r>
        <w:t>Chapter 30: Circular Motion ........................................................................................... 168</w:t>
      </w:r>
    </w:p>
    <w:p>
      <w:r>
        <w:t>Chapter 31: Floating and Sinking ................................................................................... 172</w:t>
      </w:r>
    </w:p>
    <w:p>
      <w:r>
        <w:t>Chapter 32: Electromagnetic Spectrum........................................................................... 178</w:t>
      </w:r>
    </w:p>
    <w:p>
      <w:r>
        <w:t>Chapter 33: Electromagnetic Induction .......................................................................... 181</w:t>
      </w:r>
    </w:p>
    <w:p>
      <w:r>
        <w:t>Chapter 34: Mains Electricity ......................................................................................... 187</w:t>
      </w:r>
    </w:p>
    <w:p>
      <w:r>
        <w:t>Chapter 35: Cathode Rays. .............................................................................................. 191</w:t>
      </w:r>
    </w:p>
    <w:p>
      <w:r>
        <w:t>Chapter 36: X-Rays . ....................................................................................................... 194</w:t>
      </w:r>
    </w:p>
    <w:p>
      <w:r>
        <w:t>Chapter 37: Photoelectric Effect ..................................................................................... 197</w:t>
      </w:r>
    </w:p>
    <w:p>
      <w:r>
        <w:t>Chapter 38: Radioactivity ............................................................................................... 201</w:t>
      </w:r>
    </w:p>
    <w:p>
      <w:r>
        <w:t>Chapter 39: Electronics ................................................................................................... 207</w:t>
      </w:r>
    </w:p>
    <w:p>
      <w:r>
        <w:t>Sample Papers: Sample Paper 1 (1 – 5) .......................................................................... 212</w:t>
      </w:r>
    </w:p>
    <w:p>
      <w:r>
        <w:t>Sample Paper 2 (1 – 5) .......................................................................... 231</w:t>
      </w:r>
    </w:p>
    <w:p>
      <w:r>
        <w:t>Marking Scheme: Sample Paper 1 (1 – 5) ...................................................................... 247</w:t>
      </w:r>
    </w:p>
    <w:p>
      <w:r>
        <w:t>Sample Paper 2 (1 – 5) ...................................................................... 262</w:t>
      </w:r>
    </w:p>
    <w:p/>
    <w:p>
      <w:r>
        <w:t>Tips to Candidates</w:t>
      </w:r>
    </w:p>
    <w:p>
      <w:r>
        <w:t>Framing of Questions                                  Candidates should avoid giving lengthy</w:t>
      </w:r>
    </w:p>
    <w:p>
      <w:r>
        <w:t>narratives which only amount to waste of</w:t>
      </w:r>
    </w:p>
    <w:p>
      <w:r>
        <w:t>It is important that the candidate is familiar</w:t>
      </w:r>
    </w:p>
    <w:p>
      <w:r>
        <w:t>precious time without attracting any marks.</w:t>
      </w:r>
    </w:p>
    <w:p>
      <w:r>
        <w:t>with the key words used in expressing</w:t>
      </w:r>
    </w:p>
    <w:p>
      <w:r>
        <w:t>questions and the kind of response expected           (iii) Calculate/find/determine</w:t>
      </w:r>
    </w:p>
    <w:p>
      <w:r>
        <w:t>in each case. Common terms include:</w:t>
      </w:r>
    </w:p>
    <w:p>
      <w:r>
        <w:t>Present the working clearly in steps:</w:t>
      </w:r>
    </w:p>
    <w:p>
      <w:r>
        <w:t>(i) State                                             – Stating the formula.</w:t>
      </w:r>
    </w:p>
    <w:p>
      <w:r>
        <w:t>This type of question requires the candidate          –      Substituting into the formula, giving the</w:t>
      </w:r>
    </w:p>
    <w:p>
      <w:r>
        <w:t>to just list the information or items expected               final figure with correct units.</w:t>
      </w:r>
    </w:p>
    <w:p>
      <w:r>
        <w:t>without any further explanation. For example;         (iv) Complete a diagram</w:t>
      </w:r>
    </w:p>
    <w:p>
      <w:r>
        <w:t>Question:                                             The candidate is expected to illustrate a</w:t>
      </w:r>
    </w:p>
    <w:p>
      <w:r>
        <w:t>State two factors that affect melting point of        concept mostly through drawing.</w:t>
      </w:r>
    </w:p>
    <w:p>
      <w:r>
        <w:t>water.                                                The candidate should include only the</w:t>
      </w:r>
    </w:p>
    <w:p>
      <w:r>
        <w:t>Answer:                                               minimum details necessary to bring out the</w:t>
      </w:r>
    </w:p>
    <w:p>
      <w:r>
        <w:t>– Presence of impurities.                             required principle or concept. He/she should</w:t>
      </w:r>
    </w:p>
    <w:p>
      <w:r>
        <w:t>avoid overcrowding the diagram. This can</w:t>
      </w:r>
    </w:p>
    <w:p>
      <w:r>
        <w:t>–    Pressure.                                        only be seen as lack of certainty on what</w:t>
      </w:r>
    </w:p>
    <w:p>
      <w:r>
        <w:t>The candidate should avoid giving more than           he/she wants to present. When presenting</w:t>
      </w:r>
    </w:p>
    <w:p>
      <w:r>
        <w:t>the number of items specified. Stating more           fields, arrows should be included to indicate</w:t>
      </w:r>
    </w:p>
    <w:p>
      <w:r>
        <w:t>than the required number of items will not            direction.</w:t>
      </w:r>
    </w:p>
    <w:p>
      <w:r>
        <w:t>earn the candidate more points, it may only           (v) Ray diagram construction</w:t>
      </w:r>
    </w:p>
    <w:p>
      <w:r>
        <w:t>put the candidate at risk of being penalised if</w:t>
      </w:r>
    </w:p>
    <w:p>
      <w:r>
        <w:t>This applies to reflection at plane and curved</w:t>
      </w:r>
    </w:p>
    <w:p>
      <w:r>
        <w:t>the additional items are contradictory to the</w:t>
      </w:r>
    </w:p>
    <w:p>
      <w:r>
        <w:t>mirrors and refraction as in thin lenses. The</w:t>
      </w:r>
    </w:p>
    <w:p>
      <w:r>
        <w:t>correct ones.</w:t>
      </w:r>
    </w:p>
    <w:p>
      <w:r>
        <w:t>candidate should always remember that:</w:t>
      </w:r>
    </w:p>
    <w:p>
      <w:r>
        <w:t>(ii) Explain a given observation                          (i) Only two rays are necessary in</w:t>
      </w:r>
    </w:p>
    <w:p>
      <w:r>
        <w:t>locating a given point on object or</w:t>
      </w:r>
    </w:p>
    <w:p>
      <w:r>
        <w:t>The candidate should always try to identify</w:t>
      </w:r>
    </w:p>
    <w:p>
      <w:r>
        <w:t>image.</w:t>
      </w:r>
    </w:p>
    <w:p>
      <w:r>
        <w:t>the principle or concept being tested in a</w:t>
      </w:r>
    </w:p>
    <w:p>
      <w:r>
        <w:t>given area. Once this is done, he/she should              (ii) Virtual parts of the rays should be</w:t>
      </w:r>
    </w:p>
    <w:p>
      <w:r>
        <w:t>capitalise on using the key or technical terms                  distinguished from the real by use</w:t>
      </w:r>
    </w:p>
    <w:p>
      <w:r>
        <w:t>as necessary in expressing the concept.                         of broken lines. This should apply</w:t>
      </w:r>
    </w:p>
    <w:p>
      <w:r>
        <w:t>to images.</w:t>
      </w:r>
    </w:p>
    <w:p>
      <w:r>
        <w:t>Explain why:</w:t>
      </w:r>
    </w:p>
    <w:p>
      <w:r>
        <w:t>(iii) Direction of the rays must be shown.</w:t>
      </w:r>
    </w:p>
    <w:p>
      <w:r>
        <w:t xml:space="preserve">–    Demands that the candidate gives a               </w:t>
        <w:tab/>
        <w:tab/>
        <w:t xml:space="preserve"> No arrows on virtual parts of ray.</w:t>
      </w:r>
    </w:p>
    <w:p>
      <w:r>
        <w:t>reason(s).</w:t>
      </w:r>
    </w:p>
    <w:p>
      <w:r>
        <w:t>Explain how:                                          (vi)      Describing an experiment</w:t>
      </w:r>
    </w:p>
    <w:p>
      <w:r>
        <w:t>–    Demands that the candidate narrates the          Response is given to show how a certain</w:t>
      </w:r>
    </w:p>
    <w:p>
      <w:r>
        <w:t>process.                                         principle is verified, or a given constant is</w:t>
      </w:r>
    </w:p>
    <w:p>
      <w:r>
        <w:t>determined.</w:t>
      </w:r>
    </w:p>
    <w:p/>
    <w:p>
      <w:r>
        <w:t>(i) The description must be restricted to        (iii) Misrepresenting standard formulae as</w:t>
      </w:r>
    </w:p>
    <w:p>
      <w:r>
        <w:t>the use of only the apparatus listed             they show their working, for example,</w:t>
      </w:r>
    </w:p>
    <w:p>
      <w:r>
        <w:t>in the question.                                     1                   1</w:t>
      </w:r>
    </w:p>
    <w:p>
      <w:r>
        <w:t>n=     instead of n =</w:t>
      </w:r>
    </w:p>
    <w:p>
      <w:r>
        <w:t>(ii) The candidate should be systematic,                 C                 sinC</w:t>
      </w:r>
    </w:p>
    <w:p>
      <w:r>
        <w:t>observing the correct order of the</w:t>
      </w:r>
    </w:p>
    <w:p>
      <w:r>
        <w:t>various steps carried out in the            Mathematical Skills Required</w:t>
      </w:r>
    </w:p>
    <w:p>
      <w:r>
        <w:t>procedure.                                  As a science, Mathematics develops logical</w:t>
      </w:r>
    </w:p>
    <w:p>
      <w:r>
        <w:t>(iii) Where graphical analysis is a              thinking, creativity and accuracy. It contributes</w:t>
      </w:r>
    </w:p>
    <w:p>
      <w:r>
        <w:t>necessary step, the candidate should       to intellectual development of learners and</w:t>
      </w:r>
    </w:p>
    <w:p>
      <w:r>
        <w:t>come out clearly that a graph is           gives them ability to:</w:t>
      </w:r>
    </w:p>
    <w:p>
      <w:r>
        <w:t>plotted and move on to point out           –   Explore.</w:t>
      </w:r>
    </w:p>
    <w:p>
      <w:r>
        <w:t>the expected result and how it             –   Search for information.</w:t>
      </w:r>
    </w:p>
    <w:p>
      <w:r>
        <w:t>mathematically brings out the law</w:t>
      </w:r>
    </w:p>
    <w:p>
      <w:r>
        <w:t>or concept required.                       –   Make decisions.</w:t>
      </w:r>
    </w:p>
    <w:p>
      <w:r>
        <w:t>–   Analyse, synthesise and generalise</w:t>
      </w:r>
    </w:p>
    <w:p>
      <w:r>
        <w:t>Others points to note:</w:t>
      </w:r>
    </w:p>
    <w:p>
      <w:r>
        <w:t>information.</w:t>
      </w:r>
    </w:p>
    <w:p>
      <w:r>
        <w:t>The candidate should be careful about the</w:t>
      </w:r>
    </w:p>
    <w:p>
      <w:r>
        <w:t>It is, therefore, a very important tool in the</w:t>
      </w:r>
    </w:p>
    <w:p>
      <w:r>
        <w:t>following:</w:t>
      </w:r>
    </w:p>
    <w:p>
      <w:r>
        <w:t>study of physics concepts. Some of the skills</w:t>
      </w:r>
    </w:p>
    <w:p>
      <w:r>
        <w:t>(i) Misuse of equals sign, for example, when           required include:</w:t>
      </w:r>
    </w:p>
    <w:p>
      <w:r>
        <w:t>working out total resistance in a parallel</w:t>
      </w:r>
    </w:p>
    <w:p>
      <w:r>
        <w:t>combination.                                       (i) Precision and Accuracy</w:t>
      </w:r>
    </w:p>
    <w:p>
      <w:r>
        <w:t>Precision of a measuring instrument refers to</w:t>
      </w:r>
    </w:p>
    <w:p>
      <w:r>
        <w:t>2W</w:t>
      </w:r>
    </w:p>
    <w:p>
      <w:r>
        <w:t>the level of consistency that can be obtained</w:t>
      </w:r>
    </w:p>
    <w:p>
      <w:r>
        <w:t>against a measurement using the instrument</w:t>
      </w:r>
    </w:p>
    <w:p>
      <w:r>
        <w:t>3W                              repeatedly. In general, instruments that offer</w:t>
      </w:r>
    </w:p>
    <w:p>
      <w:r>
        <w:t>larger numbers of decimal places have greater</w:t>
      </w:r>
    </w:p>
    <w:p>
      <w:r>
        <w:t>precision. Thus, a vernier callipers has more</w:t>
      </w:r>
    </w:p>
    <w:p>
      <w:r>
        <w:t>1   1   1   3+2   5   6                          precision than a metre rule when both are used</w:t>
      </w:r>
    </w:p>
    <w:p>
      <w:r>
        <w:t>=   +   =     =   =</w:t>
      </w:r>
    </w:p>
    <w:p>
      <w:r>
        <w:t>RT 2    3    6    6   5                          to take the same measurement.</w:t>
      </w:r>
    </w:p>
    <w:p>
      <w:r>
        <w:t>This is misuse of equal signs. The correct       Accuracy refers to how close a measurement</w:t>
      </w:r>
    </w:p>
    <w:p>
      <w:r>
        <w:t>statement should be:                             is to the true value. The width of a room</w:t>
      </w:r>
    </w:p>
    <w:p>
      <w:r>
        <w:t>estimated to be 6 metres, is an accurate,</w:t>
      </w:r>
    </w:p>
    <w:p>
      <w:r>
        <w:t>1   1   1   3+2   5                              but not precise measurement. However, if</w:t>
      </w:r>
    </w:p>
    <w:p>
      <w:r>
        <w:t>=   +   =     =</w:t>
      </w:r>
    </w:p>
    <w:p>
      <w:r>
        <w:t>RT 2    3    6    6                              the measured width of the room is 6.2165</w:t>
      </w:r>
    </w:p>
    <w:p>
      <w:r>
        <w:t>6                                       metres, then this is a precise but inaccurate</w:t>
      </w:r>
    </w:p>
    <w:p>
      <w:r>
        <w:t>\ RT =                                           measurement. Only when one is very careful,</w:t>
      </w:r>
    </w:p>
    <w:p>
      <w:r>
        <w:t>can an accuracy be equal to precision when</w:t>
      </w:r>
    </w:p>
    <w:p>
      <w:r>
        <w:t>(ii) Terminating instead of rounding off               using an instrument.</w:t>
      </w:r>
    </w:p>
    <w:p>
      <w:r>
        <w:t>figures, for example,</w:t>
      </w:r>
    </w:p>
    <w:p>
      <w:r>
        <w:t>Often it is easy to make accurate measurements</w:t>
      </w:r>
    </w:p>
    <w:p>
      <w:r>
        <w:t>in calculation, n = 1.5957447                    such as when using a ruler to measure a</w:t>
      </w:r>
    </w:p>
    <w:p>
      <w:r>
        <w:t>≈1.59 instead of 1.60                            small rectangular block. Several repeated</w:t>
      </w:r>
    </w:p>
    <w:p>
      <w:r>
        <w:t>The correct answer is 1.60                       measurements are likely to read the exact same</w:t>
      </w:r>
    </w:p>
    <w:p>
      <w:r>
        <w:t>value. Accuracy can only be improved by</w:t>
      </w:r>
    </w:p>
    <w:p/>
    <w:p>
      <w:r>
        <w:t>repeating measurements and averaging only                 C = 2 r, v = 2gh</w:t>
      </w:r>
    </w:p>
    <w:p>
      <w:r>
        <w:t>when the precision is finer than the accuracy.</w:t>
      </w:r>
    </w:p>
    <w:p>
      <w:r>
        <w:t>In both expressions, 2 is an exact number.</w:t>
      </w:r>
    </w:p>
    <w:p>
      <w:r>
        <w:t>An example of repeating and averaging</w:t>
      </w:r>
    </w:p>
    <w:p>
      <w:r>
        <w:t>Other numbers are limited by the precision</w:t>
      </w:r>
    </w:p>
    <w:p>
      <w:r>
        <w:t>measurements is when using a stopwatch. The</w:t>
      </w:r>
    </w:p>
    <w:p>
      <w:r>
        <w:t>of the measuring instrument, or calculating</w:t>
      </w:r>
    </w:p>
    <w:p>
      <w:r>
        <w:t>typical digital stopwatch is more precise than</w:t>
      </w:r>
    </w:p>
    <w:p>
      <w:r>
        <w:t>device. Modern calculators usually display</w:t>
      </w:r>
    </w:p>
    <w:p>
      <w:r>
        <w:t>it is accurate. The typical stopwatch displays</w:t>
      </w:r>
    </w:p>
    <w:p>
      <w:r>
        <w:t>1                                       eight to ten significant figures, but the value</w:t>
      </w:r>
    </w:p>
    <w:p>
      <w:r>
        <w:t>a precision of 100 of a second intervals. But            displayed by the calculator is only as accurate</w:t>
      </w:r>
    </w:p>
    <w:p>
      <w:r>
        <w:t>the human reaction time for starting and                 as the numbers used in the calculation. An</w:t>
      </w:r>
    </w:p>
    <w:p>
      <w:r>
        <w:t>stopping the watch is about 0.2 seconds.                 approximation cannot be multiplied by an</w:t>
      </w:r>
    </w:p>
    <w:p>
      <w:r>
        <w:t>Since the precision is 20 times finer than the           approximation to get an exact number, no</w:t>
      </w:r>
    </w:p>
    <w:p>
      <w:r>
        <w:t>accuracy, repeating and averaging can yield              matter what the calculator displays.</w:t>
      </w:r>
    </w:p>
    <w:p>
      <w:r>
        <w:t>more accuracy.</w:t>
      </w:r>
    </w:p>
    <w:p>
      <w:r>
        <w:t>Rules for keeping the correct number of</w:t>
      </w:r>
    </w:p>
    <w:p>
      <w:r>
        <w:t>(ii) Significant Figures and Rounding-off                significant figures:</w:t>
      </w:r>
    </w:p>
    <w:p>
      <w:r>
        <w:t>Accuracy is judged based on the number of                1.     For addition and subtraction, the answer</w:t>
      </w:r>
    </w:p>
    <w:p>
      <w:r>
        <w:t>significant figures in the data. It is, therefore,              should be no more precise than the least</w:t>
      </w:r>
    </w:p>
    <w:p>
      <w:r>
        <w:t>imperative that you round off numbers to the                    precise value being added or subtracted.</w:t>
      </w:r>
    </w:p>
    <w:p>
      <w:r>
        <w:t>last place value that is known to be accurate.</w:t>
      </w:r>
    </w:p>
    <w:p>
      <w:r>
        <w:t>For example;</w:t>
      </w:r>
    </w:p>
    <w:p>
      <w:r>
        <w:t>Calculations and conversions can never</w:t>
      </w:r>
    </w:p>
    <w:p>
      <w:r>
        <w:t>increase the accuracy.                                          84.145 + 9.3 + 0.026 + 0.94 = 94.4</w:t>
      </w:r>
    </w:p>
    <w:p>
      <w:r>
        <w:t>There are two types of numerals in ordinary                     The answer is given to 1 d.p. since 9.3 has</w:t>
      </w:r>
    </w:p>
    <w:p>
      <w:r>
        <w:t>numbers: significant figures and place-                         least precise number of decimal places.</w:t>
      </w:r>
    </w:p>
    <w:p>
      <w:r>
        <w:t>holding zeros. Place-holding zeros are the               2.     For multiplication and division, the</w:t>
      </w:r>
    </w:p>
    <w:p>
      <w:r>
        <w:t>zeros that go away when you convert to                          answer should have no more significant</w:t>
      </w:r>
    </w:p>
    <w:p>
      <w:r>
        <w:t>scientific notation.                                            figures than the term with the least</w:t>
      </w:r>
    </w:p>
    <w:p>
      <w:r>
        <w:t>number of significant figures.</w:t>
      </w:r>
    </w:p>
    <w:p>
      <w:r>
        <w:t>64 000 = 6.4 104 ;        0.00128 = 1.28 10-3</w:t>
      </w:r>
    </w:p>
    <w:p>
      <w:r>
        <w:t>8 414 96 134</w:t>
      </w:r>
    </w:p>
    <w:p>
      <w:r>
        <w:t>Not all zeros are place-holding zeros. Some                                          = 110 000</w:t>
      </w:r>
    </w:p>
    <w:p>
      <w:r>
        <w:t>987</w:t>
      </w:r>
    </w:p>
    <w:p>
      <w:r>
        <w:t>are significant, for example, the zero in 508.</w:t>
      </w:r>
    </w:p>
    <w:p>
      <w:r>
        <w:t>Conversion to scientific notation yields                        The answer is given to 2 significant</w:t>
      </w:r>
    </w:p>
    <w:p>
      <w:r>
        <w:t>5.08 10 2 . All non-zero numerals are                           figures since 96 is the number with the</w:t>
      </w:r>
    </w:p>
    <w:p>
      <w:r>
        <w:t>significant.                                                    least significant figures.</w:t>
      </w:r>
    </w:p>
    <w:p>
      <w:r>
        <w:t>For numbers such as 110 000, it is</w:t>
      </w:r>
    </w:p>
    <w:p>
      <w:r>
        <w:t>Examples of numbers with 2 significant</w:t>
      </w:r>
    </w:p>
    <w:p>
      <w:r>
        <w:t>impossible to be sure whether or not the</w:t>
      </w:r>
    </w:p>
    <w:p>
      <w:r>
        <w:t>figures:</w:t>
      </w:r>
    </w:p>
    <w:p>
      <w:r>
        <w:t>zeros are significant, except by context,</w:t>
      </w:r>
    </w:p>
    <w:p>
      <w:r>
        <w:t>35, 0.0098, 8.3, 7500                                         or by denotation with either a bar below</w:t>
      </w:r>
    </w:p>
    <w:p>
      <w:r>
        <w:t>Examples of numbers with 5 significant                          significant zeros, or by ending with a</w:t>
      </w:r>
    </w:p>
    <w:p>
      <w:r>
        <w:t>figures:                                                        decimal point. Non-zero numbers in</w:t>
      </w:r>
    </w:p>
    <w:p>
      <w:r>
        <w:t>parentheses to the right of a decimal may</w:t>
      </w:r>
    </w:p>
    <w:p>
      <w:r>
        <w:t>79 543, 10 219, 4.5009, 0.0075021                               not be significant.</w:t>
      </w:r>
    </w:p>
    <w:p>
      <w:r>
        <w:t>Some numbers are considered to have an</w:t>
      </w:r>
    </w:p>
    <w:p>
      <w:r>
        <w:t>Examples:</w:t>
      </w:r>
    </w:p>
    <w:p>
      <w:r>
        <w:t>infinite number of significant figures, such as</w:t>
      </w:r>
    </w:p>
    <w:p>
      <w:r>
        <w:t>those that are part of exact formulas.                     27               2 significant figures.</w:t>
      </w:r>
    </w:p>
    <w:p>
      <w:r>
        <w:t>402              3 significant figures.</w:t>
      </w:r>
    </w:p>
    <w:p/>
    <w:p>
      <w:r>
        <w:t>680            at least 2 significant figures,        equation. However, it is possible to find the</w:t>
      </w:r>
    </w:p>
    <w:p>
      <w:r>
        <w:t>may be 3, judge from context.          values of I or R by making them the subject</w:t>
      </w:r>
    </w:p>
    <w:p>
      <w:r>
        <w:t>of the formula.</w:t>
      </w:r>
    </w:p>
    <w:p>
      <w:r>
        <w:t>680.0          4 significant figures, since the</w:t>
      </w:r>
    </w:p>
    <w:p>
      <w:r>
        <w:t>decimal point shows that the                      V           V</w:t>
      </w:r>
    </w:p>
    <w:p>
      <w:r>
        <w:t>Thus, I =     , or R =</w:t>
      </w:r>
    </w:p>
    <w:p>
      <w:r>
        <w:t>zero is significant.                              R           I</w:t>
      </w:r>
    </w:p>
    <w:p>
      <w:r>
        <w:t>In the simple pendulum equation, T = 2 l ,</w:t>
      </w:r>
    </w:p>
    <w:p>
      <w:r>
        <w:t>23.20          4 significant figures, this                                                         g</w:t>
      </w:r>
    </w:p>
    <w:p>
      <w:r>
        <w:t>zero is unnecessary if not             where T is the periodic time of the</w:t>
      </w:r>
    </w:p>
    <w:p>
      <w:r>
        <w:t>significant.                           pendulum, l the length of the pendulum,</w:t>
      </w:r>
    </w:p>
    <w:p>
      <w:r>
        <w:t>0.0005         1 significant figure.                  and g the acceleration due to gravity. To</w:t>
      </w:r>
    </w:p>
    <w:p>
      <w:r>
        <w:t>obtain the value of l, the equation has to be</w:t>
      </w:r>
    </w:p>
    <w:p>
      <w:r>
        <w:t>(iii) Scientific Notation                               rearranged, thus squaring both sides yields</w:t>
      </w:r>
    </w:p>
    <w:p>
      <w:r>
        <w:t>Scientific notation is a way of writing numbers          T2    l</w:t>
      </w:r>
    </w:p>
    <w:p>
      <w:r>
        <w:t>that make understanding and using these                      =</w:t>
      </w:r>
    </w:p>
    <w:p>
      <w:r>
        <w:t>(2p)2 g</w:t>
      </w:r>
    </w:p>
    <w:p>
      <w:r>
        <w:t>numbers easier:                                                                                     gT2</w:t>
      </w:r>
    </w:p>
    <w:p>
      <w:r>
        <w:t>Now multiplying both sides by g; l =</w:t>
      </w:r>
    </w:p>
    <w:p>
      <w:r>
        <w:t>(i) when the numbers are very large,                                                               (2p)2</w:t>
      </w:r>
    </w:p>
    <w:p>
      <w:r>
        <w:t>(ii) when the numbers are very small,                   This is the general solution that yields the</w:t>
      </w:r>
    </w:p>
    <w:p>
      <w:r>
        <w:t>(iii) when the numbers vary greatly in size,            length of any pendulum for any swing period.</w:t>
      </w:r>
    </w:p>
    <w:p>
      <w:r>
        <w:t>(iv) when making estimates or mental                    Substitution of known values into the general</w:t>
      </w:r>
    </w:p>
    <w:p>
      <w:r>
        <w:t>calculations.                                     expression results in specific solution.</w:t>
      </w:r>
    </w:p>
    <w:p>
      <w:r>
        <w:t>In the standard form of scientific notation,            (v) Dimensional Analysis</w:t>
      </w:r>
    </w:p>
    <w:p>
      <w:r>
        <w:t>exactly one numeral is to the left of the               Dimensional analysis is the process of doing</w:t>
      </w:r>
    </w:p>
    <w:p>
      <w:r>
        <w:t>decimal point. For example, 670 000 is                  a mathematical operation (such as multiplying</w:t>
      </w:r>
    </w:p>
    <w:p>
      <w:r>
        <w:t>expressed as 6.7 100 000 or 6.7 105.                    or dividing) with units. The rules are the same</w:t>
      </w:r>
    </w:p>
    <w:p>
      <w:r>
        <w:t>Other examples include:                                as for algebraic variables.</w:t>
      </w:r>
    </w:p>
    <w:p>
      <w:r>
        <w:t>2 630 is expressed as 2.63 103                          Dimensional analysis helps us to get the</w:t>
      </w:r>
    </w:p>
    <w:p>
      <w:r>
        <w:t>correct units at the end of a problem.</w:t>
      </w:r>
    </w:p>
    <w:p>
      <w:r>
        <w:t>6 000 000 is expressed as 6.0 106</w:t>
      </w:r>
    </w:p>
    <w:p>
      <w:r>
        <w:t>1                          Newton’s second law is expressed as,</w:t>
      </w:r>
    </w:p>
    <w:p>
      <w:r>
        <w:t>0.0073 is expressed as 7.3      = 7.3 10-3.</w:t>
      </w:r>
    </w:p>
    <w:p>
      <w:r>
        <w:t>1000                              F</w:t>
      </w:r>
    </w:p>
    <w:p>
      <w:r>
        <w:t>(iv) Algebraic Formulae                                 a = , where a is the acceleration of an</w:t>
      </w:r>
    </w:p>
    <w:p>
      <w:r>
        <w:t>The most important mathematical skill is                object, F the applied force causing that</w:t>
      </w:r>
    </w:p>
    <w:p>
      <w:r>
        <w:t>the ability to manipulate and solve algebraic           acceleration, and m the mass of the object.</w:t>
      </w:r>
    </w:p>
    <w:p>
      <w:r>
        <w:t>formulas. This may involve deriving a general           The units of acceleration is m/s2. However, if</w:t>
      </w:r>
    </w:p>
    <w:p>
      <w:r>
        <w:t>expression or determining a specific solution.          we actually solve a problem where a force of</w:t>
      </w:r>
    </w:p>
    <w:p>
      <w:r>
        <w:t>9.0 N is applied to a 2.0 kg object, we find that</w:t>
      </w:r>
    </w:p>
    <w:p>
      <w:r>
        <w:t>Finding a general solution to an algebraic</w:t>
      </w:r>
    </w:p>
    <w:p>
      <w:r>
        <w:t>expression                                              a=      = 9.0 N/ 2.0 kg = 4.5 N/kg. Whereas</w:t>
      </w:r>
    </w:p>
    <w:p>
      <w:r>
        <w:t>Consider Ohm’s law, V = IR, where V is                  one would expect the units for the answer to be</w:t>
      </w:r>
    </w:p>
    <w:p>
      <w:r>
        <w:t>voltage, I is current and R is the resistance in        m/s2 it comes out as N/kg. Thus m/s2 is same</w:t>
      </w:r>
    </w:p>
    <w:p>
      <w:r>
        <w:t>an electrical circuit. Solution can be sought           as N/kg.</w:t>
      </w:r>
    </w:p>
    <w:p>
      <w:r>
        <w:t>for V since it stands on the left side of the</w:t>
      </w:r>
    </w:p>
    <w:p/>
    <w:p>
      <w:r>
        <w:t>Analysis and Interpretation of Graphs                  volume of a gas are inversely proportional.</w:t>
      </w:r>
    </w:p>
    <w:p>
      <w:r>
        <w:t>Graphs are often used to present information.                    P1</w:t>
      </w:r>
    </w:p>
    <w:p>
      <w:r>
        <w:t>Thus, P a , and PV = Constant</w:t>
      </w:r>
    </w:p>
    <w:p>
      <w:r>
        <w:t>They are also used for providing general                         V</w:t>
      </w:r>
    </w:p>
    <w:p>
      <w:r>
        <w:t>overview on particular phenomena. The                  Graphs in physics must have the following:</w:t>
      </w:r>
    </w:p>
    <w:p>
      <w:r>
        <w:t>shape of the graph indicates mathematical</w:t>
      </w:r>
    </w:p>
    <w:p>
      <w:r>
        <w:t>relationship between some variables.                   Scale: This must cover at least half of the grid</w:t>
      </w:r>
    </w:p>
    <w:p>
      <w:r>
        <w:t>provided, both horizontally and vertically. The</w:t>
      </w:r>
    </w:p>
    <w:p>
      <w:r>
        <w:t>Consider the relationship between the pressure         scale must be linear, that is, there should be</w:t>
      </w:r>
    </w:p>
    <w:p>
      <w:r>
        <w:t>of a fixed mass of a gas and its volume.               equal intervals for the same number of units.</w:t>
      </w:r>
    </w:p>
    <w:p>
      <w:r>
        <w:t>Graphically, the relationship is depicted</w:t>
      </w:r>
    </w:p>
    <w:p>
      <w:r>
        <w:t>below:                                                 Labelling: The vertical and horizontal axes</w:t>
      </w:r>
    </w:p>
    <w:p>
      <w:r>
        <w:t>should clearly show the variables represented,</w:t>
      </w:r>
    </w:p>
    <w:p>
      <w:r>
        <w:t>Pressure</w:t>
      </w:r>
    </w:p>
    <w:p>
      <w:r>
        <w:t>and their units.</w:t>
      </w:r>
    </w:p>
    <w:p>
      <w:r>
        <w:t>(P)</w:t>
      </w:r>
    </w:p>
    <w:p>
      <w:r>
        <w:t>Plotting: A graph may have five points or</w:t>
      </w:r>
    </w:p>
    <w:p>
      <w:r>
        <w:t>more to be plotted on the grid. A correctly</w:t>
      </w:r>
    </w:p>
    <w:p>
      <w:r>
        <w:t>plotted point has its centre of the dot or cross</w:t>
      </w:r>
    </w:p>
    <w:p>
      <w:r>
        <w:t>at the exact point given in the table.</w:t>
      </w:r>
    </w:p>
    <w:p>
      <w:r>
        <w:t>Line or curve: Depending on the variables</w:t>
      </w:r>
    </w:p>
    <w:p>
      <w:r>
        <w:t>given, a graph may result in a straight line</w:t>
      </w:r>
    </w:p>
    <w:p>
      <w:r>
        <w:t>or curve. A straight line graph is obtained if</w:t>
      </w:r>
    </w:p>
    <w:p>
      <w:r>
        <w:t>Volume            there is a direct proportionality between the</w:t>
      </w:r>
    </w:p>
    <w:p>
      <w:r>
        <w:t>(V)              variables. Usually, the ‘lead’ words to enable a</w:t>
      </w:r>
    </w:p>
    <w:p>
      <w:r>
        <w:t>learner determine whether the expected graph</w:t>
      </w:r>
    </w:p>
    <w:p>
      <w:r>
        <w:t>The graph illustrates that as pressure increases       is a straight line are:</w:t>
      </w:r>
    </w:p>
    <w:p>
      <w:r>
        <w:t>volume decreases, and vice versa. To establish</w:t>
      </w:r>
    </w:p>
    <w:p>
      <w:r>
        <w:t>(i) ‘Determine the slope of the graph.’</w:t>
      </w:r>
    </w:p>
    <w:p>
      <w:r>
        <w:t>a more clear relationship between the two</w:t>
      </w:r>
    </w:p>
    <w:p>
      <w:r>
        <w:t>(ii) ‘What is the slope?’</w:t>
      </w:r>
    </w:p>
    <w:p>
      <w:r>
        <w:t>variables, a graph of pressure (P) against</w:t>
      </w:r>
    </w:p>
    <w:p>
      <w:r>
        <w:t>1                             (iii) ‘Explain why the graph is a straight line.’</w:t>
      </w:r>
    </w:p>
    <w:p>
      <w:r>
        <w:t>reciprocal of volume ( ) is drawn. This is</w:t>
      </w:r>
    </w:p>
    <w:p>
      <w:r>
        <w:t>v                             (iv) ‘Use the slope of the graph to determine</w:t>
      </w:r>
    </w:p>
    <w:p>
      <w:r>
        <w:t>a straight line through the origin, as below:               expected parameter.’</w:t>
      </w:r>
    </w:p>
    <w:p>
      <w:r>
        <w:t>Pressure                                              If the graph is a curve, the ‘lead’ words in the</w:t>
      </w:r>
    </w:p>
    <w:p>
      <w:r>
        <w:t>(P)                                                 question are:</w:t>
      </w:r>
    </w:p>
    <w:p>
      <w:r>
        <w:t>(v) ‘Determine the gradient at point...’</w:t>
      </w:r>
    </w:p>
    <w:p>
      <w:r>
        <w:t>In this case, the gradient of the tangent at the</w:t>
      </w:r>
    </w:p>
    <w:p>
      <w:r>
        <w:t>required point is determined.</w:t>
      </w:r>
    </w:p>
    <w:p/>
    <w:p>
      <w:r>
        <w:t>Deriving Formulae from Graphs</w:t>
      </w:r>
    </w:p>
    <w:p>
      <w:r>
        <w:t>The shape of the line or curve that best fits the</w:t>
      </w:r>
    </w:p>
    <w:p>
      <w:r>
        <w:t>data from an experiment determines the type</w:t>
      </w:r>
    </w:p>
    <w:p>
      <w:r>
        <w:t>of formula that can be made. This formula will</w:t>
      </w:r>
    </w:p>
    <w:p>
      <w:r>
        <w:t>1        show the relationship between the variable on</w:t>
      </w:r>
    </w:p>
    <w:p>
      <w:r>
        <w:t>V        the vertical axis and the one on the horizontal</w:t>
      </w:r>
    </w:p>
    <w:p>
      <w:r>
        <w:t>From the graph, it is clear that pressure and          axis.</w:t>
      </w:r>
    </w:p>
    <w:p/>
    <w:p>
      <w:r>
        <w:t>(i) Linear Graphs                                       The formula that matches this graph is found</w:t>
      </w:r>
    </w:p>
    <w:p>
      <w:r>
        <w:t>from y = mx. Here, y represents distance</w:t>
      </w:r>
    </w:p>
    <w:p>
      <w:r>
        <w:t>When the data graphs as a straight line, the</w:t>
      </w:r>
    </w:p>
    <w:p>
      <w:r>
        <w:t>and can be replaced with s. Likewise, x is</w:t>
      </w:r>
    </w:p>
    <w:p>
      <w:r>
        <w:t>formula follows the form y = mx + c, where y</w:t>
      </w:r>
    </w:p>
    <w:p>
      <w:r>
        <w:t>replaced with t. The slope, m, is, therefore,</w:t>
      </w:r>
    </w:p>
    <w:p>
      <w:r>
        <w:t>is the dependent variable from the vertical axis</w:t>
      </w:r>
    </w:p>
    <w:p>
      <w:r>
        <w:t>of your graph, x is the independent variable                , the definition of speed (v). This yields</w:t>
      </w:r>
    </w:p>
    <w:p>
      <w:r>
        <w:t>from the horizontal axis of your graph, m</w:t>
      </w:r>
    </w:p>
    <w:p>
      <w:r>
        <w:t>is the slope of the line, and c is the y-value          the equation, s = vt.</w:t>
      </w:r>
    </w:p>
    <w:p>
      <w:r>
        <w:t>where the line crosses the y-axis (y-intercept).</w:t>
      </w:r>
    </w:p>
    <w:p>
      <w:r>
        <w:t>(ii) Non-linear Graphs</w:t>
      </w:r>
    </w:p>
    <w:p>
      <w:r>
        <w:t>If c = 0, then the line will pass through the</w:t>
      </w:r>
    </w:p>
    <w:p>
      <w:r>
        <w:t>origin, and the relationship is called a direct         There are two common forms of non-linear</w:t>
      </w:r>
    </w:p>
    <w:p>
      <w:r>
        <w:t>proportion (if the slope is positive, going up          relationships. One of these is represented by</w:t>
      </w:r>
    </w:p>
    <w:p>
      <w:r>
        <w:t>from left to right).                                    a graph where the y value grows faster with</w:t>
      </w:r>
    </w:p>
    <w:p>
      <w:r>
        <w:t>increasing x. The graph curves upward from a</w:t>
      </w:r>
    </w:p>
    <w:p>
      <w:r>
        <w:t>The slope can be determined by seeing how</w:t>
      </w:r>
    </w:p>
    <w:p>
      <w:r>
        <w:t>straight-line orientation, with ever increasing</w:t>
      </w:r>
    </w:p>
    <w:p>
      <w:r>
        <w:t>much the y value changes for a corresponding</w:t>
      </w:r>
    </w:p>
    <w:p>
      <w:r>
        <w:t>slope. This general form is probably best fit</w:t>
      </w:r>
    </w:p>
    <w:p>
      <w:r>
        <w:t>change in x. If the y value increases by 6 for</w:t>
      </w:r>
    </w:p>
    <w:p>
      <w:r>
        <w:t>by a polynomial equation of the form y =</w:t>
      </w:r>
    </w:p>
    <w:p>
      <w:r>
        <w:t>every increase in x of 2, the slope is found by</w:t>
      </w:r>
    </w:p>
    <w:p>
      <w:r>
        <w:t>kxn, or by an exponential equation of the</w:t>
      </w:r>
    </w:p>
    <w:p>
      <w:r>
        <w:t>dividing the change in y by the change in x. For</w:t>
      </w:r>
    </w:p>
    <w:p>
      <w:r>
        <w:t>6                        form y = kx (k and n are constants), as below:</w:t>
      </w:r>
    </w:p>
    <w:p>
      <w:r>
        <w:t>this example, the slope is       = 3. In general,</w:t>
      </w:r>
    </w:p>
    <w:p>
      <w:r>
        <w:t>2                             y</w:t>
      </w:r>
    </w:p>
    <w:p>
      <w:r>
        <w:t>we use the formula: slope = m =            ,where</w:t>
      </w:r>
    </w:p>
    <w:p>
      <w:r>
        <w:t>the Greek letter delta ( ), represents the change                                         y = kxn</w:t>
      </w:r>
    </w:p>
    <w:p/>
    <w:p>
      <w:r>
        <w:t>in the variable. y represents how much the y</w:t>
      </w:r>
    </w:p>
    <w:p>
      <w:r>
        <w:t>variable changes for the corresponding change</w:t>
      </w:r>
    </w:p>
    <w:p>
      <w:r>
        <w:t>in x, x.</w:t>
      </w:r>
    </w:p>
    <w:p>
      <w:r>
        <w:t>If a distance versus time graph is drawn to</w:t>
      </w:r>
    </w:p>
    <w:p>
      <w:r>
        <w:t>represent the motion of an object moving at</w:t>
      </w:r>
    </w:p>
    <w:p>
      <w:r>
        <w:t>constant speed, a linear (straight-line), direct</w:t>
      </w:r>
    </w:p>
    <w:p>
      <w:r>
        <w:t>proportion graph is produced.</w:t>
      </w:r>
    </w:p>
    <w:p/>
    <w:p>
      <w:r>
        <w:t>S (m)</w:t>
      </w:r>
    </w:p>
    <w:p/>
    <w:p>
      <w:r>
        <w:t>t(sec)</w:t>
      </w:r>
    </w:p>
    <w:p/>
    <w:p>
      <w:r>
        <w:t>UNIT</w:t>
      </w:r>
    </w:p>
    <w:p/>
    <w:p>
      <w:r>
        <w:t>1            Measurements I and II</w:t>
      </w:r>
    </w:p>
    <w:p/>
    <w:p>
      <w:r>
        <w:t>Key Points                                              Answer</w:t>
      </w:r>
    </w:p>
    <w:p>
      <w:r>
        <w:t>•     The basic physical quantities in                  (a) Length (l) is a measure of distance</w:t>
      </w:r>
    </w:p>
    <w:p>
      <w:r>
        <w:t>measurements include length, mass and                 between one point to another. The SI unit</w:t>
      </w:r>
    </w:p>
    <w:p>
      <w:r>
        <w:t>time.                                                 of length is metre (m).</w:t>
      </w:r>
    </w:p>
    <w:p>
      <w:r>
        <w:t>•     Quantities like area, volume and density          (b) (i) 10 mm  =  1cm</w:t>
      </w:r>
    </w:p>
    <w:p>
      <w:r>
        <w:t>are known as derived quantities. They are                            45</w:t>
      </w:r>
    </w:p>
    <w:p>
      <w:r>
        <w:t xml:space="preserve">obtained from the basic quantities.               </w:t>
        <w:tab/>
        <w:tab/>
        <w:t xml:space="preserve"> 45 mm =</w:t>
      </w:r>
    </w:p>
    <w:p>
      <w:r>
        <w:t>10</w:t>
      </w:r>
    </w:p>
    <w:p>
      <w:r>
        <w:t xml:space="preserve">•     The quantities are expressed in an                </w:t>
        <w:tab/>
        <w:tab/>
        <w:tab/>
        <w:tab/>
        <w:t xml:space="preserve">           = 4.5 cm</w:t>
      </w:r>
    </w:p>
    <w:p>
      <w:r>
        <w:t>internationally agreed system of units                (ii) 1 cm      = 10 mm</w:t>
      </w:r>
    </w:p>
    <w:p>
      <w:r>
        <w:t>(SI) which may be converted to other</w:t>
      </w:r>
    </w:p>
    <w:p>
      <w:r>
        <w:t>units.                                                    0.22 cm = 0.22 10</w:t>
      </w:r>
    </w:p>
    <w:p>
      <w:r>
        <w:t xml:space="preserve">•     The choice of measuring instrument                </w:t>
        <w:tab/>
        <w:tab/>
        <w:t xml:space="preserve">               = 2.2 mm</w:t>
      </w:r>
    </w:p>
    <w:p>
      <w:r>
        <w:t>depends on quantity being measured and              (iii) 100 cm   = 1 m</w:t>
      </w:r>
    </w:p>
    <w:p>
      <w:r>
        <w:t>the level of accuracy required.                                       1 242</w:t>
      </w:r>
    </w:p>
    <w:p>
      <w:r>
        <w:t>1 242 cm =</w:t>
      </w:r>
    </w:p>
    <w:p>
      <w:r>
        <w:t>•     The zero-error results from the zero mark                              100</w:t>
      </w:r>
    </w:p>
    <w:p>
      <w:r>
        <w:t xml:space="preserve">of the main scale not coinciding with the         </w:t>
        <w:tab/>
        <w:tab/>
        <w:tab/>
        <w:tab/>
        <w:t xml:space="preserve">             = 12.42 m</w:t>
      </w:r>
    </w:p>
    <w:p>
      <w:r>
        <w:t>zero of the vernier scale or the zero marks</w:t>
      </w:r>
    </w:p>
    <w:p>
      <w:r>
        <w:t>(iv) 1 km   =  1000 100 10 mm</w:t>
      </w:r>
    </w:p>
    <w:p>
      <w:r>
        <w:t>in the sleeve and thimble scales for the</w:t>
      </w:r>
    </w:p>
    <w:p>
      <w:r>
        <w:t xml:space="preserve">micrometer screw gauge not coinciding.            </w:t>
        <w:tab/>
        <w:tab/>
        <w:t>1.5 km = 1.5 × 1000 × 100 × 10</w:t>
      </w:r>
    </w:p>
    <w:p>
      <w:r>
        <w:t xml:space="preserve">•     In the oil drop experiment the spread of          </w:t>
        <w:tab/>
        <w:tab/>
        <w:tab/>
        <w:tab/>
        <w:t xml:space="preserve">            = 1 500 000 mm</w:t>
      </w:r>
    </w:p>
    <w:p>
      <w:r>
        <w:t>oil on water surface is assumed to be a</w:t>
      </w:r>
    </w:p>
    <w:p>
      <w:r>
        <w:t>perfect circle of monolayer.</w:t>
      </w:r>
    </w:p>
    <w:p>
      <w:r>
        <w:t>2. (a) Describe briefly how you would use</w:t>
      </w:r>
    </w:p>
    <w:p>
      <w:r>
        <w:t>a metre rule and a piece of thread to</w:t>
      </w:r>
    </w:p>
    <w:p>
      <w:r>
        <w:t>measure the radius of a boiling tube.</w:t>
      </w:r>
    </w:p>
    <w:p>
      <w:r>
        <w:t>Revision Questions 1</w:t>
      </w:r>
    </w:p>
    <w:p>
      <w:r>
        <w:t>(b) State what is meant by the term</w:t>
      </w:r>
    </w:p>
    <w:p>
      <w:r>
        <w:t>1. (a) Define length and state its SI                           parallax error when taking</w:t>
      </w:r>
    </w:p>
    <w:p>
      <w:r>
        <w:t>units.                                                        measurements using a metre rule.</w:t>
      </w:r>
    </w:p>
    <w:p>
      <w:r>
        <w:t>(b) Convert:                                          (c) A student recorded the following</w:t>
      </w:r>
    </w:p>
    <w:p>
      <w:r>
        <w:t>measurements while using a metre</w:t>
      </w:r>
    </w:p>
    <w:p>
      <w:r>
        <w:t>(i) 45 mm to cm.</w:t>
      </w:r>
    </w:p>
    <w:p>
      <w:r>
        <w:t>rule: 5.32 cm, 4.9 cm and 8.013</w:t>
      </w:r>
    </w:p>
    <w:p>
      <w:r>
        <w:t>(ii)  0.22 cm to mm.                                  cm. Which is the correct reading?</w:t>
      </w:r>
    </w:p>
    <w:p>
      <w:r>
        <w:t>(iii) 1 242 cm to m.                                  Explain your answer.</w:t>
      </w:r>
    </w:p>
    <w:p>
      <w:r>
        <w:t>(iv) 1.5 km to mm.</w:t>
      </w:r>
    </w:p>
    <w:p/>
    <w:p>
      <w:r>
        <w:t>Answer                                                                         1</w:t>
      </w:r>
    </w:p>
    <w:p>
      <w:r>
        <w:t>1 m2 =                    km2</w:t>
      </w:r>
    </w:p>
    <w:p>
      <w:r>
        <w:t>(a) (i) A knot is made on the thread.                                   1 000 1 000</w:t>
      </w:r>
    </w:p>
    <w:p>
      <w:r>
        <w:t>(ii) The thread is wrapped tightly and                                   2 480</w:t>
      </w:r>
    </w:p>
    <w:p>
      <w:r>
        <w:t>2 480 m2 =</w:t>
      </w:r>
    </w:p>
    <w:p>
      <w:r>
        <w:t>closely round the tube, say 10 times.                           1 000 1 000</w:t>
      </w:r>
    </w:p>
    <w:p>
      <w:r>
        <w:t>(iii) A second knot is made at the end.                            = 0.00248 km2</w:t>
      </w:r>
    </w:p>
    <w:p>
      <w:r>
        <w:t>(iv) The thread is transferred to the ruler       4.   A solid cube of length 20 cm has a hole of</w:t>
      </w:r>
    </w:p>
    <w:p>
      <w:r>
        <w:t>and the distance between the two                  radius 6.3 cm drilled through it as shown</w:t>
      </w:r>
    </w:p>
    <w:p>
      <w:r>
        <w:t>knots is measured.                                in the diagram.</w:t>
      </w:r>
    </w:p>
    <w:p>
      <w:r>
        <w:t>(v) The reading is divided by 10 to obtain</w:t>
      </w:r>
    </w:p>
    <w:p>
      <w:r>
        <w:t>the circumference (C) of the tube.</w:t>
      </w:r>
    </w:p>
    <w:p>
      <w:r>
        <w:t>(vi) From the formula C = 2�r, the radius</w:t>
      </w:r>
    </w:p>
    <w:p>
      <w:r>
        <w:t>is obtained.</w:t>
      </w:r>
    </w:p>
    <w:p>
      <w:r>
        <w:t>(b) Parallax error is an error introduced in the</w:t>
      </w:r>
    </w:p>
    <w:p>
      <w:r>
        <w:t>reading when the eye is not placed such                  Determine the volume of the solid making</w:t>
      </w:r>
    </w:p>
    <w:p>
      <w:r>
        <w:t>that the line of sight is perpendicular to               the block in:</w:t>
      </w:r>
    </w:p>
    <w:p>
      <w:r>
        <w:t>the scale.                                               (a) cm3</w:t>
      </w:r>
    </w:p>
    <w:p>
      <w:r>
        <w:t>(c) 4.9 cm. The accuracy is correct to 0.1 cm.               (b) mm3</w:t>
      </w:r>
    </w:p>
    <w:p>
      <w:r>
        <w:t>3.    Express each of the following in the given             (b) m3</w:t>
      </w:r>
    </w:p>
    <w:p>
      <w:r>
        <w:t>unit:</w:t>
      </w:r>
    </w:p>
    <w:p>
      <w:r>
        <w:t>Answer</w:t>
      </w:r>
    </w:p>
    <w:p>
      <w:r>
        <w:t>(a) 0.27 m2 to cm2</w:t>
      </w:r>
    </w:p>
    <w:p>
      <w:r>
        <w:t>(a) Volume of cube = 20 20 20</w:t>
      </w:r>
    </w:p>
    <w:p>
      <w:r>
        <w:t>(b) 5 km2 to m2</w:t>
      </w:r>
    </w:p>
    <w:p>
      <w:r>
        <w:t>= 8 000 cm3</w:t>
      </w:r>
    </w:p>
    <w:p>
      <w:r>
        <w:t>(c) 0.00653 m2 to mm2</w:t>
      </w:r>
    </w:p>
    <w:p>
      <w:r>
        <w:t>Volume of</w:t>
      </w:r>
    </w:p>
    <w:p>
      <w:r>
        <w:t>(d) 2 480 m2 to km2                                                      22</w:t>
      </w:r>
    </w:p>
    <w:p>
      <w:r>
        <w:t>material      =        6.3 6.3 20</w:t>
      </w:r>
    </w:p>
    <w:p>
      <w:r>
        <w:t>Answer                                                                          7</w:t>
      </w:r>
    </w:p>
    <w:p>
      <w:r>
        <w:t>drilled out</w:t>
      </w:r>
    </w:p>
    <w:p>
      <w:r>
        <w:t>(a) 1 m2 = (100 100) cm2                                                   = 2 494.8 cm3</w:t>
      </w:r>
    </w:p>
    <w:p>
      <w:r>
        <w:t>0.27m    2</w:t>
      </w:r>
    </w:p>
    <w:p>
      <w:r>
        <w:t>= 0.27 100 100                            Volume of material left = 8 000 – 2494.8</w:t>
      </w:r>
    </w:p>
    <w:p>
      <w:r>
        <w:t>= 2 700 cm  2</w:t>
      </w:r>
    </w:p>
    <w:p>
      <w:r>
        <w:t>= 5 505.2 cm3</w:t>
      </w:r>
    </w:p>
    <w:p>
      <w:r>
        <w:t>(b) 1 km2          = (1 000 1 000) m2                   (b) 1 cm   =10 mm</w:t>
      </w:r>
    </w:p>
    <w:p>
      <w:r>
        <w:t>5 km 2</w:t>
      </w:r>
    </w:p>
    <w:p>
      <w:r>
        <w:t>= 5 1 000 1 000                           1 cm3 = 1 000 mm3</w:t>
      </w:r>
    </w:p>
    <w:p>
      <w:r>
        <w:t>= 5 000 000 m2                              5 505.2 cm3 = (5 505.2 × 1 000) mm3</w:t>
      </w:r>
    </w:p>
    <w:p>
      <w:r>
        <w:t>(c) 1 m2           = (1 000 1 000) mm2</w:t>
      </w:r>
    </w:p>
    <w:p/>
    <w:p>
      <w:r>
        <w:t>= 5 505 200 mm3</w:t>
      </w:r>
    </w:p>
    <w:p/>
    <w:p>
      <w:r>
        <w:t>0.00653 m2 = 0.00653 1 000 1 000                  5. (a) Define mass and state its SI unit.</w:t>
      </w:r>
    </w:p>
    <w:p>
      <w:r>
        <w:t>= 6 530 mm      2</w:t>
      </w:r>
    </w:p>
    <w:p>
      <w:r>
        <w:t>(b) Describe how you would measure</w:t>
      </w:r>
    </w:p>
    <w:p>
      <w:r>
        <w:t>(d) (1 000 1 000)m = 1 km</w:t>
      </w:r>
    </w:p>
    <w:p>
      <w:r>
        <w:t>2              2                         mass using a spring balance.</w:t>
      </w:r>
    </w:p>
    <w:p/>
    <w:p>
      <w:r>
        <w:t>Answer                                                    reading of the liquid being 11.4 ml, find</w:t>
      </w:r>
    </w:p>
    <w:p>
      <w:r>
        <w:t>the final reading of the liquid.</w:t>
      </w:r>
    </w:p>
    <w:p>
      <w:r>
        <w:t>(a) Mass (m) is the quantity of matter a</w:t>
      </w:r>
    </w:p>
    <w:p>
      <w:r>
        <w:t>body contains. The SI unit of mass is             Answer</w:t>
      </w:r>
    </w:p>
    <w:p>
      <w:r>
        <w:t>the kilogram (kg).</w:t>
      </w:r>
    </w:p>
    <w:p>
      <w:r>
        <w:t>Volume of 30 drops of liquid = 0.045 30</w:t>
      </w:r>
    </w:p>
    <w:p>
      <w:r>
        <w:t>(b) The scale of the spring balance is</w:t>
      </w:r>
    </w:p>
    <w:p>
      <w:r>
        <w:t xml:space="preserve">calibrated in Newtons. But since weight           </w:t>
        <w:tab/>
        <w:tab/>
        <w:tab/>
        <w:tab/>
        <w:tab/>
        <w:t xml:space="preserve">                             = 1.35 ml</w:t>
      </w:r>
    </w:p>
    <w:p>
      <w:r>
        <w:t>is proportional to mass, the scale can be         Final reading = 1.35 + 11.4</w:t>
      </w:r>
    </w:p>
    <w:p>
      <w:r>
        <w:t xml:space="preserve">converted by dividing the values on it            </w:t>
        <w:tab/>
        <w:tab/>
        <w:tab/>
        <w:t xml:space="preserve">           = 12.75 ml</w:t>
      </w:r>
    </w:p>
    <w:p>
      <w:r>
        <w:t>by ‘g’ to read kilograms, for example,</w:t>
      </w:r>
    </w:p>
    <w:p>
      <w:r>
        <w:t>weight of 3 N is equivalent to mass of          8. (a) Define density and state its SI unit.</w:t>
      </w:r>
    </w:p>
    <w:p>
      <w:r>
        <w:t>3N                                                (b) Describe experiments to determine</w:t>
      </w:r>
    </w:p>
    <w:p>
      <w:r>
        <w:t>= 0.3 kg</w:t>
      </w:r>
    </w:p>
    <w:p>
      <w:r>
        <w:t>10 N/kg                                                 the density of:</w:t>
      </w:r>
    </w:p>
    <w:p/>
    <w:p>
      <w:r>
        <w:t xml:space="preserve">6. (a) Define time interval.                          </w:t>
        <w:tab/>
        <w:tab/>
        <w:t xml:space="preserve">       (i) Irregular objects, for example,</w:t>
      </w:r>
    </w:p>
    <w:p>
      <w:r>
        <w:t>stone.</w:t>
      </w:r>
    </w:p>
    <w:p>
      <w:r>
        <w:t>(b) Explain why a stopwatch may not be</w:t>
      </w:r>
    </w:p>
    <w:p>
      <w:r>
        <w:t xml:space="preserve">suitable to measure time intervals of       </w:t>
        <w:tab/>
        <w:tab/>
        <w:t xml:space="preserve">       (ii) A floating object, for example,</w:t>
      </w:r>
    </w:p>
    <w:p>
      <w:r>
        <w:t>only a few seconds.                                       cork.</w:t>
      </w:r>
    </w:p>
    <w:p/>
    <w:p>
      <w:r>
        <w:t xml:space="preserve">(c) Convert 2 hrs 27 min to seconds.            </w:t>
        <w:tab/>
        <w:tab/>
        <w:t>(iii) A liquid.</w:t>
      </w:r>
    </w:p>
    <w:p>
      <w:r>
        <w:t>(c) The density of  a liquid is 0.75 g/cm3.</w:t>
      </w:r>
    </w:p>
    <w:p>
      <w:r>
        <w:t xml:space="preserve">Answer                                                </w:t>
        <w:tab/>
        <w:tab/>
        <w:t xml:space="preserve">       (i) Express the density in kg/m3.</w:t>
      </w:r>
    </w:p>
    <w:p>
      <w:r>
        <w:t>(a) Time (t) is the period of separation                       (ii) Calculate the volume of 150 gm</w:t>
      </w:r>
    </w:p>
    <w:p>
      <w:r>
        <w:t>between two events. The SI unit of time                         of the liquid.</w:t>
      </w:r>
    </w:p>
    <w:p>
      <w:r>
        <w:t>is the second(s).</w:t>
      </w:r>
    </w:p>
    <w:p>
      <w:r>
        <w:t>(b) There is a difference between the time            Answer</w:t>
      </w:r>
    </w:p>
    <w:p>
      <w:r>
        <w:t>the event starts and switching on the             (a) Density of an object is its mass per</w:t>
      </w:r>
    </w:p>
    <w:p>
      <w:r>
        <w:t>stopwatch and off when the event ends,                unit volume. The SI unit for density is</w:t>
      </w:r>
    </w:p>
    <w:p>
      <w:r>
        <w:t>due to reaction time. The error for short             kilogram per cubic metre (kg/m3)</w:t>
      </w:r>
    </w:p>
    <w:p>
      <w:r>
        <w:t>intervals is significant.                         (b) (i) Stone:</w:t>
      </w:r>
    </w:p>
    <w:p>
      <w:r>
        <w:t>(c) 1 hr = (60 60) s                                          • Pour some water into a</w:t>
      </w:r>
    </w:p>
    <w:p>
      <w:r>
        <w:t>2 hrs = 2 60 60                                              measuring cylinder and note</w:t>
      </w:r>
    </w:p>
    <w:p>
      <w:r>
        <w:t>the volume, V1.</w:t>
      </w:r>
    </w:p>
    <w:p>
      <w:r>
        <w:t>= 7 200 s</w:t>
      </w:r>
    </w:p>
    <w:p>
      <w:r>
        <w:t>• Find the mass, m, of the stone</w:t>
      </w:r>
    </w:p>
    <w:p>
      <w:r>
        <w:t>1 min = 60 s                                                 using a beam balance.</w:t>
      </w:r>
    </w:p>
    <w:p>
      <w:r>
        <w:t>27 min = 27 60                                          • Tie the stone with a piece of</w:t>
      </w:r>
    </w:p>
    <w:p>
      <w:r>
        <w:t>thread and lower it gently into</w:t>
      </w:r>
    </w:p>
    <w:p>
      <w:r>
        <w:t>= 1 620 s</w:t>
      </w:r>
    </w:p>
    <w:p>
      <w:r>
        <w:t>the measuring cylinder until the</w:t>
      </w:r>
    </w:p>
    <w:p>
      <w:r>
        <w:t>2 hrs 27 min = 7 200 + 1 620                                 stone is fully immersed and note</w:t>
      </w:r>
    </w:p>
    <w:p>
      <w:r>
        <w:t>= 8 820 s                                     the new volume V2.</w:t>
      </w:r>
    </w:p>
    <w:p>
      <w:r>
        <w:t xml:space="preserve">7.    The volume of one drop of a liquid was          </w:t>
        <w:tab/>
        <w:tab/>
        <w:t xml:space="preserve">      Density of stone =</w:t>
      </w:r>
    </w:p>
    <w:p>
      <w:r>
        <w:t>found to be 0.045 ml. If 30 drops were                                           m</w:t>
      </w:r>
    </w:p>
    <w:p>
      <w:r>
        <w:t>delivered by a burette from an initial                                        V 2 – V1</w:t>
      </w:r>
    </w:p>
    <w:p/>
    <w:p>
      <w:r>
        <w:t>(ii) Cork:                                                             m     m</w:t>
      </w:r>
    </w:p>
    <w:p>
      <w:r>
        <w:t>(ii) Density D =     ,V=</w:t>
      </w:r>
    </w:p>
    <w:p>
      <w:r>
        <w:t>•    Pour water into a eureka can                                 V     D</w:t>
      </w:r>
    </w:p>
    <w:p>
      <w:r>
        <w:t>until it overflows.                                           150</w:t>
      </w:r>
    </w:p>
    <w:p>
      <w:r>
        <w:t>V=</w:t>
      </w:r>
    </w:p>
    <w:p>
      <w:r>
        <w:t>0.75</w:t>
      </w:r>
    </w:p>
    <w:p>
      <w:r>
        <w:t>•    When no drops come from</w:t>
      </w:r>
    </w:p>
    <w:p>
      <w:r>
        <w:t>= 200 cm3</w:t>
      </w:r>
    </w:p>
    <w:p>
      <w:r>
        <w:t>the spout, place a measuring</w:t>
      </w:r>
    </w:p>
    <w:p>
      <w:r>
        <w:t>cylinder below the spout.            9.   State the possible error of the reading on</w:t>
      </w:r>
    </w:p>
    <w:p>
      <w:r>
        <w:t>•    Lower a sinker tied with thread           the scale of an instrument that give the</w:t>
      </w:r>
    </w:p>
    <w:p>
      <w:r>
        <w:t>gently into the can until it is           following readings:</w:t>
      </w:r>
    </w:p>
    <w:p>
      <w:r>
        <w:t>fully submerged and note the              (a) 28 cm.</w:t>
      </w:r>
    </w:p>
    <w:p>
      <w:r>
        <w:t>volume V1 of the water that will          (b) 37.4 kg.</w:t>
      </w:r>
    </w:p>
    <w:p>
      <w:r>
        <w:t>be collected by the measuring</w:t>
      </w:r>
    </w:p>
    <w:p>
      <w:r>
        <w:t>(c) 9.45 seconds.</w:t>
      </w:r>
    </w:p>
    <w:p>
      <w:r>
        <w:t>cylinder.</w:t>
      </w:r>
    </w:p>
    <w:p>
      <w:r>
        <w:t>•    Find the mass m of the cork          Answer</w:t>
      </w:r>
    </w:p>
    <w:p>
      <w:r>
        <w:t>using a balance.</w:t>
      </w:r>
    </w:p>
    <w:p>
      <w:r>
        <w:t>(a) 28 cm + 1 cm</w:t>
      </w:r>
    </w:p>
    <w:p>
      <w:r>
        <w:t>•    Tie both the cork and sinker with</w:t>
      </w:r>
    </w:p>
    <w:p>
      <w:r>
        <w:t>(b) 37.4 kg + 0.1 kg</w:t>
      </w:r>
    </w:p>
    <w:p>
      <w:r>
        <w:t>thread and lower them into the</w:t>
      </w:r>
    </w:p>
    <w:p>
      <w:r>
        <w:t>eureka can and note the volume       (c) 9.45 s + 0.01 s</w:t>
      </w:r>
    </w:p>
    <w:p>
      <w:r>
        <w:t>V2.</w:t>
      </w:r>
    </w:p>
    <w:p>
      <w:r>
        <w:t>10. Express:</w:t>
      </w:r>
    </w:p>
    <w:p>
      <w:r>
        <w:t>•    Volume of sinker + cork  = V2</w:t>
      </w:r>
    </w:p>
    <w:p>
      <w:r>
        <w:t>(a) 3748.67; and</w:t>
      </w:r>
    </w:p>
    <w:p>
      <w:r>
        <w:t>•    Volume of sinker  = V1</w:t>
      </w:r>
    </w:p>
    <w:p>
      <w:r>
        <w:t>(b)  0.0040217 to:</w:t>
      </w:r>
    </w:p>
    <w:p>
      <w:r>
        <w:t>•    Volume of cork  = V2 – V1</w:t>
      </w:r>
    </w:p>
    <w:p>
      <w:r>
        <w:t>(i) 1 s.f.</w:t>
      </w:r>
    </w:p>
    <w:p>
      <w:r>
        <w:t xml:space="preserve">• Density of cork  =                              </w:t>
        <w:tab/>
        <w:tab/>
        <w:t>(ii) 2 s.f.</w:t>
      </w:r>
    </w:p>
    <w:p>
      <w:r>
        <w:t xml:space="preserve">m                             </w:t>
        <w:tab/>
        <w:tab/>
        <w:t>(iii) 3 s.f.</w:t>
      </w:r>
    </w:p>
    <w:p>
      <w:r>
        <w:t xml:space="preserve">V 2 – V1                         </w:t>
        <w:tab/>
        <w:tab/>
        <w:t xml:space="preserve">        (iv) 4 s.f.</w:t>
      </w:r>
    </w:p>
    <w:p>
      <w:r>
        <w:t>(iii) To find the density of a liquid:         Answer</w:t>
      </w:r>
    </w:p>
    <w:p>
      <w:r>
        <w:t>•    Determine the mass m 1 of a          (a) (i)    4 000           (ii)   3 700</w:t>
      </w:r>
    </w:p>
    <w:p>
      <w:r>
        <w:t>clean beaker.</w:t>
      </w:r>
    </w:p>
    <w:p>
      <w:r>
        <w:t>(iii)  3 750          (iv)   3 749</w:t>
      </w:r>
    </w:p>
    <w:p>
      <w:r>
        <w:t>•    Pour the liquid into a measuring</w:t>
      </w:r>
    </w:p>
    <w:p>
      <w:r>
        <w:t>cylinder and note the volume V.      (b) (i)    0.004          (ii)   0.0040</w:t>
      </w:r>
    </w:p>
    <w:p>
      <w:r>
        <w:t>•    Determine the mass m2 of the              (iii)  0.00402     (iv)   0.004022</w:t>
      </w:r>
    </w:p>
    <w:p>
      <w:r>
        <w:t>beaker and water.</w:t>
      </w:r>
    </w:p>
    <w:p>
      <w:r>
        <w:t>11. The mass of a density bottle filled with a</w:t>
      </w:r>
    </w:p>
    <w:p>
      <w:r>
        <w:t>Mass of liquid = m2 – m1                 liquid is recorded as 89.37 g. Given that</w:t>
      </w:r>
    </w:p>
    <w:p>
      <w:r>
        <w:t>m2 – m1            the density of the liquid is 1.21 g/cm3</w:t>
      </w:r>
    </w:p>
    <w:p>
      <w:r>
        <w:t>Density of liquid =      V               and the capacity of the bottle is 50 ml,</w:t>
      </w:r>
    </w:p>
    <w:p>
      <w:r>
        <w:t>0.75 1 000 000</w:t>
      </w:r>
    </w:p>
    <w:p>
      <w:r>
        <w:t>determine the mass of the bottle.</w:t>
      </w:r>
    </w:p>
    <w:p>
      <w:r>
        <w:t>(c) (i) 0.75 g/cm3 =</w:t>
      </w:r>
    </w:p>
    <w:p>
      <w:r>
        <w:t>1000</w:t>
      </w:r>
    </w:p>
    <w:p>
      <w:r>
        <w:t>= 750 kg/m3</w:t>
      </w:r>
    </w:p>
    <w:p/>
    <w:p>
      <w:r>
        <w:t>10</w:t>
      </w:r>
    </w:p>
    <w:p/>
    <w:p>
      <w:r>
        <w:t>Answer                                                                  Answer</w:t>
      </w:r>
    </w:p>
    <w:p>
      <w:r>
        <w:t>Mass of liquid = density volume                                         (a) Reading = 3.34 cm</w:t>
      </w:r>
    </w:p>
    <w:p>
      <w:r>
        <w:t>= 1.21 50                                        (b) Measurement = 3.34 – (–0.04) cm</w:t>
      </w:r>
    </w:p>
    <w:p>
      <w:r>
        <w:t>= 60.5 g                                                              = 3.38 cm</w:t>
      </w:r>
    </w:p>
    <w:p>
      <w:r>
        <w:t>14. The figure shows a micrometer screw</w:t>
      </w:r>
    </w:p>
    <w:p>
      <w:r>
        <w:t>Mass of bottle = 89.37 – 60.5</w:t>
      </w:r>
    </w:p>
    <w:p>
      <w:r>
        <w:t>gauge used to measure the diameter of a</w:t>
      </w:r>
    </w:p>
    <w:p>
      <w:r>
        <w:t>= 28.87 g                                            rod in millimetres.</w:t>
      </w:r>
    </w:p>
    <w:p>
      <w:r>
        <w:t>12. Determine the correct value for the                                    P                             20</w:t>
      </w:r>
    </w:p>
    <w:p>
      <w:r>
        <w:t>diameter taken from the reading shown.                                                    0    5     15</w:t>
      </w:r>
    </w:p>
    <w:p>
      <w:r>
        <w:t>10</w:t>
      </w:r>
    </w:p>
    <w:p>
      <w:r>
        <w:t>Q               R</w:t>
      </w:r>
    </w:p>
    <w:p>
      <w:r>
        <w:t>0    1       2        3       4</w:t>
      </w:r>
    </w:p>
    <w:p/>
    <w:p>
      <w:r>
        <w:t>0 5 10</w:t>
      </w:r>
    </w:p>
    <w:p/>
    <w:p>
      <w:r>
        <w:t>(a) Name the parts labelled P, Q, R.</w:t>
      </w:r>
    </w:p>
    <w:p>
      <w:r>
        <w:t>(b) State the reading on the micrometer</w:t>
      </w:r>
    </w:p>
    <w:p>
      <w:r>
        <w:t>cm</w:t>
      </w:r>
    </w:p>
    <w:p>
      <w:r>
        <w:t>0       1            3        4       5       6</w:t>
      </w:r>
    </w:p>
    <w:p>
      <w:r>
        <w:t>screw gauge.</w:t>
      </w:r>
    </w:p>
    <w:p>
      <w:r>
        <w:t>0       10                               (c) State one advantage and one limitation</w:t>
      </w:r>
    </w:p>
    <w:p>
      <w:r>
        <w:t>of the micrometer screw gauge.</w:t>
      </w:r>
    </w:p>
    <w:p/>
    <w:p>
      <w:r>
        <w:t>Answer</w:t>
      </w:r>
    </w:p>
    <w:p>
      <w:r>
        <w:t>(a) P – Anvil</w:t>
      </w:r>
    </w:p>
    <w:p>
      <w:r>
        <w:t>Q – Sleeve scale</w:t>
      </w:r>
    </w:p>
    <w:p>
      <w:r>
        <w:t>Answer                                                                       R – Thimble scale</w:t>
      </w:r>
    </w:p>
    <w:p>
      <w:r>
        <w:t>The zero error   =  + 0.14                                              (b) 5.5 + 0.12 = 5.62 mm</w:t>
      </w:r>
    </w:p>
    <w:p>
      <w:r>
        <w:t>Correct reading = 3.16 – 0.14                                           (c) Advantage – Can give fractions of a</w:t>
      </w:r>
    </w:p>
    <w:p>
      <w:r>
        <w:t>= 3.02                                               scale division since it works on screw</w:t>
      </w:r>
    </w:p>
    <w:p>
      <w:r>
        <w:t>13. (a) The figure below shows the scale of                                 principle.</w:t>
      </w:r>
    </w:p>
    <w:p>
      <w:r>
        <w:t>a vernier callipers when measuring                              (d) Limitation – Can measure only small</w:t>
      </w:r>
    </w:p>
    <w:p>
      <w:r>
        <w:t>a certain length.                                                   distances.</w:t>
      </w:r>
    </w:p>
    <w:p>
      <w:r>
        <w:t>3                    4                               15. The diagram shows two closed micrometer</w:t>
      </w:r>
    </w:p>
    <w:p>
      <w:r>
        <w:t>screw gauges.</w:t>
      </w:r>
    </w:p>
    <w:p/>
    <w:p>
      <w:r>
        <w:t>0           5        10</w:t>
      </w:r>
    </w:p>
    <w:p/>
    <w:p>
      <w:r>
        <w:t>(b) Given that the instrument has a zero-</w:t>
      </w:r>
    </w:p>
    <w:p>
      <w:r>
        <w:t>error of –0.04 cm, determine the</w:t>
      </w:r>
    </w:p>
    <w:p>
      <w:r>
        <w:t>10</w:t>
      </w:r>
    </w:p>
    <w:p/>
    <w:p>
      <w:r>
        <w:t>15</w:t>
      </w:r>
    </w:p>
    <w:p/>
    <w:p>
      <w:r>
        <w:t>45</w:t>
      </w:r>
    </w:p>
    <w:p/>
    <w:p>
      <w:r>
        <w:t>40</w:t>
      </w:r>
    </w:p>
    <w:p/>
    <w:p>
      <w:r>
        <w:t>35</w:t>
      </w:r>
    </w:p>
    <w:p/>
    <w:p>
      <w:r>
        <w:t>correct measurement of the length.</w:t>
      </w:r>
    </w:p>
    <w:p>
      <w:r>
        <w:t>(i)                            (ii)</w:t>
      </w:r>
    </w:p>
    <w:p/>
    <w:p>
      <w:r>
        <w:t>11</w:t>
      </w:r>
    </w:p>
    <w:p/>
    <w:p>
      <w:r>
        <w:t>(a) State the zero error of the instruments.          Revision Exercise 1</w:t>
      </w:r>
    </w:p>
    <w:p>
      <w:r>
        <w:t>(b) If the instruments are used to measure       1.     What is the measurement shown by the</w:t>
      </w:r>
    </w:p>
    <w:p>
      <w:r>
        <w:t>the diameter of a wire 2.3 mm, what                scales?</w:t>
      </w:r>
    </w:p>
    <w:p>
      <w:r>
        <w:t>will be the reading on each?</w:t>
      </w:r>
    </w:p>
    <w:p>
      <w:r>
        <w:t>64        65               66             67             68</w:t>
      </w:r>
    </w:p>
    <w:p>
      <w:r>
        <w:t>Answer</w:t>
      </w:r>
    </w:p>
    <w:p>
      <w:r>
        <w:t>(a) (i)   –0.08              (ii)   +0.07                            x                               y</w:t>
      </w:r>
    </w:p>
    <w:p>
      <w:r>
        <w:t>64        65               66             67             68</w:t>
      </w:r>
    </w:p>
    <w:p>
      <w:r>
        <w:t>(b) (i)   2.3 + 0.08         (ii)   2.3 – 0.07</w:t>
      </w:r>
    </w:p>
    <w:p>
      <w:r>
        <w:t>= 2.28 mm               = 2.23 mm          mm     5          6                7         458</w:t>
      </w:r>
    </w:p>
    <w:p>
      <w:r>
        <w:t>20</w:t>
      </w:r>
    </w:p>
    <w:p>
      <w:r>
        <w:t>x                 0</w:t>
      </w:r>
    </w:p>
    <w:p>
      <w:r>
        <w:t>16. (a) Describe an experiment to determine                                                          40             15</w:t>
      </w:r>
    </w:p>
    <w:p/>
    <w:p>
      <w:r>
        <w:t>the diameter of a molecule of oil.</w:t>
      </w:r>
    </w:p>
    <w:p>
      <w:r>
        <w:t>mm     5          6                7         358            20</w:t>
      </w:r>
    </w:p>
    <w:p>
      <w:r>
        <w:t>(b) A drop of oil of volume 0.011 cm3                   cm     11           12            13             14             15</w:t>
      </w:r>
    </w:p>
    <w:p>
      <w:r>
        <w:t>30</w:t>
      </w:r>
    </w:p>
    <w:p>
      <w:r>
        <w:t>spreads on water in a bowl to form                          0       5    10</w:t>
      </w:r>
    </w:p>
    <w:p>
      <w:r>
        <w:t>15</w:t>
      </w:r>
    </w:p>
    <w:p/>
    <w:p>
      <w:r>
        <w:t>a monolayer circle of radius 10 cm.</w:t>
      </w:r>
    </w:p>
    <w:p>
      <w:r>
        <w:t>Estimate the diameter of the oil                    cm     11           12            13             14             15</w:t>
      </w:r>
    </w:p>
    <w:p/>
    <w:p>
      <w:r>
        <w:t>molecule.</w:t>
      </w:r>
    </w:p>
    <w:p>
      <w:r>
        <w:t>0       5    10</w:t>
      </w:r>
    </w:p>
    <w:p/>
    <w:p>
      <w:r>
        <w:t>Answer                                                 2.     The density of liquid is 800 kg/m3. State</w:t>
      </w:r>
    </w:p>
    <w:p>
      <w:r>
        <w:t>(a) (i) Allow, say, 20 drops of oil to fall from              the density in g/cm3.</w:t>
      </w:r>
    </w:p>
    <w:p>
      <w:r>
        <w:t>a burette and note the volume.                 3.     Explain how the thickness of a single leaf</w:t>
      </w:r>
    </w:p>
    <w:p>
      <w:r>
        <w:t>(ii) Determine the volume of a single                   of paper from a ream may be determined.</w:t>
      </w:r>
    </w:p>
    <w:p>
      <w:r>
        <w:t>drop by dividing by 20.                     4.     A piece of plastic is moulded to form a</w:t>
      </w:r>
    </w:p>
    <w:p>
      <w:r>
        <w:t>(iii) Let one drop of oil fall on a clean                   cuboid of volume 24 cm3. If the mould is</w:t>
      </w:r>
    </w:p>
    <w:p>
      <w:r>
        <w:t>water surface to spread into a                        made to form a cylindrical shape of radius</w:t>
      </w:r>
    </w:p>
    <w:p>
      <w:r>
        <w:t>uniform circular patch of monolayer.                  0.7 cm, determine its height.</w:t>
      </w:r>
    </w:p>
    <w:p>
      <w:r>
        <w:t>Measure diameter d of the patch.               5.     Describe an experiment to determine the</w:t>
      </w:r>
    </w:p>
    <w:p>
      <w:r>
        <w:t>(iv) Diameter of       thickness of                         density of air.</w:t>
      </w:r>
    </w:p>
    <w:p>
      <w:r>
        <w:t>oil molecule          monolayer patch               6.     Convert 5 257 cm2 to km2 and express</w:t>
      </w:r>
    </w:p>
    <w:p>
      <w:r>
        <w:t>Volume of one drop               your answer in standard form.</w:t>
      </w:r>
    </w:p>
    <w:p>
      <w:r>
        <w:t>Area of patch           7.     Find the volume of cylinder with diameter</w:t>
      </w:r>
    </w:p>
    <w:p>
      <w:r>
        <w:t>22                                                7.0 cm and height 8 cm (answer in m3 and</w:t>
      </w:r>
    </w:p>
    <w:p>
      <w:r>
        <w:t>(b) 0.011 =          10 10 d</w:t>
      </w:r>
    </w:p>
    <w:p>
      <w:r>
        <w:t>7                                                express your answer in standard form).</w:t>
      </w:r>
    </w:p>
    <w:p>
      <w:r>
        <w:t>d = 3.5     10-5 cm</w:t>
      </w:r>
    </w:p>
    <w:p/>
    <w:p>
      <w:r>
        <w:t>12</w:t>
      </w:r>
    </w:p>
    <w:p/>
    <w:p>
      <w:r>
        <w:t>UNIT</w:t>
      </w:r>
    </w:p>
    <w:p/>
    <w:p>
      <w:r>
        <w:t>2             Force</w:t>
      </w:r>
    </w:p>
    <w:p>
      <w:r>
        <w:t>Key Points                                             (d) Surface tension – Force at the free surface</w:t>
      </w:r>
    </w:p>
    <w:p>
      <w:r>
        <w:t>•      Force is a vector quantity.                         of a liquid that tends to make the surface</w:t>
      </w:r>
    </w:p>
    <w:p>
      <w:r>
        <w:t>behave like a stretched thin elastic skin.</w:t>
      </w:r>
    </w:p>
    <w:p>
      <w:r>
        <w:t>•      The SI unit of a force is the Newton,</w:t>
      </w:r>
    </w:p>
    <w:p>
      <w:r>
        <w:t>which is defined as that force that will        3. (a) Distinguish between a scalar and a</w:t>
      </w:r>
    </w:p>
    <w:p>
      <w:r>
        <w:t>cause a body of mass 1 kg to accelerate                vector quantity, giving an example</w:t>
      </w:r>
    </w:p>
    <w:p>
      <w:r>
        <w:t>by a value of 1 m/s2.                                  of each.</w:t>
      </w:r>
    </w:p>
    <w:p>
      <w:r>
        <w:t>(b) Differentiate between mass and</w:t>
      </w:r>
    </w:p>
    <w:p>
      <w:r>
        <w:t>•      The effect of force can be experienced                 weight.</w:t>
      </w:r>
    </w:p>
    <w:p>
      <w:r>
        <w:t>when bodies are in contact or a distance           (c) State the relationship between mass</w:t>
      </w:r>
    </w:p>
    <w:p>
      <w:r>
        <w:t>apart.                                                 and weight.</w:t>
      </w:r>
    </w:p>
    <w:p>
      <w:r>
        <w:t>(d) Calculate the weight of the following:</w:t>
      </w:r>
    </w:p>
    <w:p>
      <w:r>
        <w:t>Revision Questions 2</w:t>
      </w:r>
    </w:p>
    <w:p>
      <w:r>
        <w:t>(i) A stone of mass 15 kg on the</w:t>
      </w:r>
    </w:p>
    <w:p>
      <w:r>
        <w:t>1. (a) Define force.                                               surface of the earth.</w:t>
      </w:r>
    </w:p>
    <w:p>
      <w:r>
        <w:t>(b) State three effects of force.                           (take g = 10 Nkg-1)</w:t>
      </w:r>
    </w:p>
    <w:p>
      <w:r>
        <w:t>(ii) A metal box of mass 0.65 tonnes</w:t>
      </w:r>
    </w:p>
    <w:p>
      <w:r>
        <w:t>Answer                                                             on a planet where g = 6.0 Nkg-1)</w:t>
      </w:r>
    </w:p>
    <w:p>
      <w:r>
        <w:t>(a) Force is either a push or a pull on a body.        Answer</w:t>
      </w:r>
    </w:p>
    <w:p>
      <w:r>
        <w:t>(b) Effects of force include:</w:t>
      </w:r>
    </w:p>
    <w:p>
      <w:r>
        <w:t>(a) Scalar quantity has magnitude (size) only,</w:t>
      </w:r>
    </w:p>
    <w:p>
      <w:r>
        <w:t>(i) Changing direction of motion.                      for example,work measured in joules.</w:t>
      </w:r>
    </w:p>
    <w:p>
      <w:r>
        <w:t>(ii) Increasing or decreasing speed.                   Vector quantity has magnitude and</w:t>
      </w:r>
    </w:p>
    <w:p>
      <w:r>
        <w:t>(iii) Causing deformation.                             direction, for example, force measured</w:t>
      </w:r>
    </w:p>
    <w:p>
      <w:r>
        <w:t>(iv) Starting or stopping motion.                      in Newtons and in a specified direction,</w:t>
      </w:r>
    </w:p>
    <w:p>
      <w:r>
        <w:t>say upwards or to the left, etc.</w:t>
      </w:r>
    </w:p>
    <w:p>
      <w:r>
        <w:t>2.     Describe the following types of forces:</w:t>
      </w:r>
    </w:p>
    <w:p>
      <w:r>
        <w:t>(b)   Mass               Weight</w:t>
      </w:r>
    </w:p>
    <w:p>
      <w:r>
        <w:t>(a) Weight</w:t>
      </w:r>
    </w:p>
    <w:p>
      <w:r>
        <w:t>Has size           Has magnitude</w:t>
      </w:r>
    </w:p>
    <w:p>
      <w:r>
        <w:t>(b) Cohesive                                          (magnitude)        and direction</w:t>
      </w:r>
    </w:p>
    <w:p>
      <w:r>
        <w:t>(c) Adhesive                                          SI unit is         SI unit is newton</w:t>
      </w:r>
    </w:p>
    <w:p>
      <w:r>
        <w:t>(d) Surface tension                                   kilogram (kg)      (N)</w:t>
      </w:r>
    </w:p>
    <w:p>
      <w:r>
        <w:t>Quantity of        Pull of gravity on</w:t>
      </w:r>
    </w:p>
    <w:p>
      <w:r>
        <w:t>Answer                                                       matter in a body   a body</w:t>
      </w:r>
    </w:p>
    <w:p>
      <w:r>
        <w:t>(a) Weight – Force due to gravitational pull.</w:t>
      </w:r>
    </w:p>
    <w:p>
      <w:r>
        <w:t>(b) Cohesive – Force of attraction between             (c) Weight (W) = mass (m) gravitational</w:t>
      </w:r>
    </w:p>
    <w:p>
      <w:r>
        <w:t>molecules of the same kind.                                                  pull (g).</w:t>
      </w:r>
    </w:p>
    <w:p>
      <w:r>
        <w:t>(c) Adhesive – Force of attraction between                   W = mg</w:t>
      </w:r>
    </w:p>
    <w:p>
      <w:r>
        <w:t>molecules of different kinds.</w:t>
      </w:r>
    </w:p>
    <w:p>
      <w:r>
        <w:t>13</w:t>
      </w:r>
    </w:p>
    <w:p/>
    <w:p>
      <w:r>
        <w:t>(d) (i) W = mg                                              Revision Exercise 2</w:t>
      </w:r>
    </w:p>
    <w:p>
      <w:r>
        <w:t>W = 15 10</w:t>
      </w:r>
    </w:p>
    <w:p>
      <w:r>
        <w:t>1.     The gravitational pull in planet Jupiter</w:t>
      </w:r>
    </w:p>
    <w:p>
      <w:r>
        <w:t>= 150 N                                        is 24.8 N/kg. Calculate the weight of an</w:t>
      </w:r>
    </w:p>
    <w:p>
      <w:r>
        <w:t>(ii) W = mg                                             object in Jupiter given that its weight on</w:t>
      </w:r>
    </w:p>
    <w:p>
      <w:r>
        <w:t>W = 650 6                                         earth is 550 N.</w:t>
      </w:r>
    </w:p>
    <w:p>
      <w:r>
        <w:t>= 3 900 N                               2.     Briefly describe the following forces:</w:t>
      </w:r>
    </w:p>
    <w:p>
      <w:r>
        <w:t>(a) Tension</w:t>
      </w:r>
    </w:p>
    <w:p>
      <w:r>
        <w:t>4.     Two identical capillary tubes are dipped</w:t>
      </w:r>
    </w:p>
    <w:p>
      <w:r>
        <w:t>(b) Upthrust</w:t>
      </w:r>
    </w:p>
    <w:p>
      <w:r>
        <w:t>in equal volumes of water and mercury in</w:t>
      </w:r>
    </w:p>
    <w:p>
      <w:r>
        <w:t>identical containers. Sketch and explain               (c) Friction</w:t>
      </w:r>
    </w:p>
    <w:p>
      <w:r>
        <w:t>the levels of the liquids inside the tubes             (d) Magnetic</w:t>
      </w:r>
    </w:p>
    <w:p>
      <w:r>
        <w:t>and the shapes of the meniscus.</w:t>
      </w:r>
    </w:p>
    <w:p>
      <w:r>
        <w:t>(e) Electrostatic</w:t>
      </w:r>
    </w:p>
    <w:p>
      <w:r>
        <w:t>Answer                                                        (f) Centripetal</w:t>
      </w:r>
    </w:p>
    <w:p>
      <w:r>
        <w:t>3.     The figure below shows capillary tubes</w:t>
      </w:r>
    </w:p>
    <w:p>
      <w:r>
        <w:t>of different bore stood in a beaker.</w:t>
      </w:r>
    </w:p>
    <w:p/>
    <w:p>
      <w:r>
        <w:t>Water                               Mercury</w:t>
      </w:r>
    </w:p>
    <w:p/>
    <w:p>
      <w:r>
        <w:t>•      Water in the capillary tube rises until its</w:t>
      </w:r>
    </w:p>
    <w:p>
      <w:r>
        <w:t>level is above that in the container. In the</w:t>
      </w:r>
    </w:p>
    <w:p>
      <w:r>
        <w:t>other container, mercury in the capillary</w:t>
      </w:r>
    </w:p>
    <w:p>
      <w:r>
        <w:t>tube settles at a lower level than that one</w:t>
      </w:r>
    </w:p>
    <w:p>
      <w:r>
        <w:t>in the container.                                      (a) If mercury is poured into the beaker,</w:t>
      </w:r>
    </w:p>
    <w:p>
      <w:r>
        <w:t>•      Water forms a concave meniscus at the                       show the expected levels it will take</w:t>
      </w:r>
    </w:p>
    <w:p>
      <w:r>
        <w:t>top. This is because adhesive forces                        in the entire system.</w:t>
      </w:r>
    </w:p>
    <w:p>
      <w:r>
        <w:t>between water and glass molecules are                  (b) Sketch a similar set-up to show the</w:t>
      </w:r>
    </w:p>
    <w:p>
      <w:r>
        <w:t>greater than cohesive forces between                       behaviour of water under same</w:t>
      </w:r>
    </w:p>
    <w:p>
      <w:r>
        <w:t>water molecules.                                           conditions.</w:t>
      </w:r>
    </w:p>
    <w:p>
      <w:r>
        <w:t>•      Mercury forms a convex meniscus.                6.     The figure shows a needle placed on the</w:t>
      </w:r>
    </w:p>
    <w:p>
      <w:r>
        <w:t>This is due to the stronger cohesive                   surface of a liquid.</w:t>
      </w:r>
    </w:p>
    <w:p>
      <w:r>
        <w:t>forces between mercury molecules than</w:t>
      </w:r>
    </w:p>
    <w:p>
      <w:r>
        <w:t>adhesive forces between mercury and</w:t>
      </w:r>
    </w:p>
    <w:p>
      <w:r>
        <w:t>glass molecules.</w:t>
      </w:r>
    </w:p>
    <w:p/>
    <w:p>
      <w:r>
        <w:t>14</w:t>
      </w:r>
    </w:p>
    <w:p/>
    <w:p>
      <w:r>
        <w:t>A              B                           Loose thread</w:t>
      </w:r>
    </w:p>
    <w:p/>
    <w:p>
      <w:r>
        <w:t>Wire</w:t>
      </w:r>
    </w:p>
    <w:p/>
    <w:p>
      <w:r>
        <w:t>Water                                     Soap</w:t>
      </w:r>
    </w:p>
    <w:p>
      <w:r>
        <w:t>film</w:t>
      </w:r>
    </w:p>
    <w:p/>
    <w:p>
      <w:r>
        <w:t>State what happens when the film on one</w:t>
      </w:r>
    </w:p>
    <w:p>
      <w:r>
        <w:t>Name the forces A, B and C acting on the        side of the thread is broken by touching</w:t>
      </w:r>
    </w:p>
    <w:p>
      <w:r>
        <w:t>needle.                                         it. Explain your answer.</w:t>
      </w:r>
    </w:p>
    <w:p>
      <w:r>
        <w:t>7.    The figure illustrates the formation of</w:t>
      </w:r>
    </w:p>
    <w:p>
      <w:r>
        <w:t>a soap film using a loop of wire with a</w:t>
      </w:r>
    </w:p>
    <w:p>
      <w:r>
        <w:t>thread across the middle.</w:t>
      </w:r>
    </w:p>
    <w:p/>
    <w:p>
      <w:r>
        <w:t>15</w:t>
      </w:r>
    </w:p>
    <w:p/>
    <w:p>
      <w:r>
        <w:t>UNIT</w:t>
      </w:r>
    </w:p>
    <w:p/>
    <w:p>
      <w:r>
        <w:t>3            Pressure</w:t>
      </w:r>
    </w:p>
    <w:p/>
    <w:p>
      <w:r>
        <w:t>Key Points                                           (b)</w:t>
      </w:r>
    </w:p>
    <w:p>
      <w:r>
        <w:t>•     Pressure is exerted when a force acts</w:t>
      </w:r>
    </w:p>
    <w:p>
      <w:r>
        <w:t>perpendicularly on a surface.</w:t>
      </w:r>
    </w:p>
    <w:p>
      <w:r>
        <w:t>•     Pressure is a scalar quantity.                                                12.5 cm</w:t>
      </w:r>
    </w:p>
    <w:p>
      <w:r>
        <w:t>•     The larger the force acting on a given area</w:t>
      </w:r>
    </w:p>
    <w:p>
      <w:r>
        <w:t>or the smaller the area being acted on by</w:t>
      </w:r>
    </w:p>
    <w:p>
      <w:r>
        <w:t>a given force, the higher the pressure.</w:t>
      </w:r>
    </w:p>
    <w:p>
      <w:r>
        <w:t>8 cm</w:t>
      </w:r>
    </w:p>
    <w:p>
      <w:r>
        <w:t>•     In an enclosed, incompressible, static</w:t>
      </w:r>
    </w:p>
    <w:p>
      <w:r>
        <w:t>fluid, pressure exerted at one part is</w:t>
      </w:r>
    </w:p>
    <w:p>
      <w:r>
        <w:t>transmitted equally on all other parts                      6.5 cm</w:t>
      </w:r>
    </w:p>
    <w:p>
      <w:r>
        <w:t>of the fluid. This principle is mainly                               force</w:t>
      </w:r>
    </w:p>
    <w:p>
      <w:r>
        <w:t>Pressure    = area</w:t>
      </w:r>
    </w:p>
    <w:p>
      <w:r>
        <w:t>employed in hydraulic systems.</w:t>
      </w:r>
    </w:p>
    <w:p>
      <w:r>
        <w:t>But force   = weight</w:t>
      </w:r>
    </w:p>
    <w:p>
      <w:r>
        <w:t>•     Atmospheric pressure is pressure due to</w:t>
      </w:r>
    </w:p>
    <w:p>
      <w:r>
        <w:t xml:space="preserve">the weight of air column above earth. It       </w:t>
        <w:tab/>
        <w:tab/>
        <w:tab/>
        <w:tab/>
        <w:t xml:space="preserve"> = mass acceleration due to</w:t>
      </w:r>
    </w:p>
    <w:p>
      <w:r>
        <w:t xml:space="preserve">is maximum at sea level and decreases             </w:t>
        <w:tab/>
        <w:tab/>
        <w:t xml:space="preserve">       gravity</w:t>
      </w:r>
    </w:p>
    <w:p>
      <w:r>
        <w:t xml:space="preserve">with increasing altitude.                      </w:t>
        <w:tab/>
        <w:tab/>
        <w:tab/>
        <w:tab/>
        <w:t xml:space="preserve">              = mg</w:t>
      </w:r>
    </w:p>
    <w:p>
      <w:r>
        <w:t>And m = volume density</w:t>
      </w:r>
    </w:p>
    <w:p>
      <w:r>
        <w:t>Revision Questions 3                                       = 0.065 0.08 0.125 8.93</w:t>
      </w:r>
    </w:p>
    <w:p>
      <w:r>
        <w:t>1. (a) Define pressure, and state its SI units.                = 0.0058045 kg</w:t>
      </w:r>
    </w:p>
    <w:p>
      <w:r>
        <w:t>(b) A solid block measuring 6.5 cm             So, force = 0.0058045 10</w:t>
      </w:r>
    </w:p>
    <w:p>
      <w:r>
        <w:t>by 8.0 cm by 12.5 cm is made</w:t>
      </w:r>
    </w:p>
    <w:p>
      <w:r>
        <w:t>= 0.058045 N</w:t>
      </w:r>
    </w:p>
    <w:p>
      <w:r>
        <w:t>of a material of density 8.93</w:t>
      </w:r>
    </w:p>
    <w:p>
      <w:r>
        <w:t>kg/m3. Determine the maximum and           Pressure is maximum when area is minimum.</w:t>
      </w:r>
    </w:p>
    <w:p>
      <w:r>
        <w:t>minimum pressure it can exert when         Therefore,</w:t>
      </w:r>
    </w:p>
    <w:p>
      <w:r>
        <w:t>resting on a horizontal surface.                                         force</w:t>
      </w:r>
    </w:p>
    <w:p>
      <w:r>
        <w:t>maximum pressure = minimum area</w:t>
      </w:r>
    </w:p>
    <w:p>
      <w:r>
        <w:t>Answer</w:t>
      </w:r>
    </w:p>
    <w:p>
      <w:r>
        <w:t>0.058045</w:t>
      </w:r>
    </w:p>
    <w:p>
      <w:r>
        <w:t xml:space="preserve">(a) Pressure is the force acting normally per        </w:t>
        <w:tab/>
        <w:tab/>
        <w:tab/>
        <w:tab/>
        <w:t xml:space="preserve">                  =</w:t>
      </w:r>
    </w:p>
    <w:p>
      <w:r>
        <w:t>0.065 0.08</w:t>
      </w:r>
    </w:p>
    <w:p>
      <w:r>
        <w:t>unit area. The SI unit is Nm–2.</w:t>
      </w:r>
    </w:p>
    <w:p>
      <w:r>
        <w:t>= 11.1625 N/m2</w:t>
      </w:r>
    </w:p>
    <w:p/>
    <w:p>
      <w:r>
        <w:t>16</w:t>
      </w:r>
    </w:p>
    <w:p/>
    <w:p>
      <w:r>
        <w:t>For minimum pressure;                                                             A</w:t>
      </w:r>
    </w:p>
    <w:p/>
    <w:p>
      <w:r>
        <w:t>12.5 cm</w:t>
      </w:r>
    </w:p>
    <w:p/>
    <w:p>
      <w:r>
        <w:t>8 cm</w:t>
      </w:r>
    </w:p>
    <w:p>
      <w:r>
        <w:t>force</w:t>
      </w:r>
    </w:p>
    <w:p>
      <w:r>
        <w:t>Minimum pressure = maximum area</w:t>
      </w:r>
    </w:p>
    <w:p>
      <w:r>
        <w:t>Jet C issues out with the greatest</w:t>
      </w:r>
    </w:p>
    <w:p>
      <w:r>
        <w:t>0.058045</w:t>
      </w:r>
    </w:p>
    <w:p>
      <w:r>
        <w:t>=                                           pressure, followed by B, then A.</w:t>
      </w:r>
    </w:p>
    <w:p>
      <w:r>
        <w:t>0.08 0.125                                This shows that pressure in a liquid</w:t>
      </w:r>
    </w:p>
    <w:p>
      <w:r>
        <w:t>= 5.8045 N/m2                              increases with depth.</w:t>
      </w:r>
    </w:p>
    <w:p/>
    <w:p>
      <w:r>
        <w:t>2. (a) State the factors that affect pressure             3. (a) Derive the formula P = ρhg for</w:t>
      </w:r>
    </w:p>
    <w:p>
      <w:r>
        <w:t>at a point in a fluid.                                    pressure at a point in a liquid.</w:t>
      </w:r>
    </w:p>
    <w:p>
      <w:r>
        <w:t>(b) Describe a simple experiment to                    (b) A rectangular container with base</w:t>
      </w:r>
    </w:p>
    <w:p>
      <w:r>
        <w:t>demonstrate that pressure at a point                   measuring 15 cm by 12 cm has water</w:t>
      </w:r>
    </w:p>
    <w:p>
      <w:r>
        <w:t>in a liquid depends on its depth.                      to a depth of 8 cm. Calculate the</w:t>
      </w:r>
    </w:p>
    <w:p>
      <w:r>
        <w:t>pressure that the liquid exerts at the</w:t>
      </w:r>
    </w:p>
    <w:p>
      <w:r>
        <w:t>Answer                                                           base of the container.</w:t>
      </w:r>
    </w:p>
    <w:p>
      <w:r>
        <w:t>(a) Factors that affect pressure in fluids                   (c) The area of a tip of a sharp pin is</w:t>
      </w:r>
    </w:p>
    <w:p>
      <w:r>
        <w:t>include:                                                     0.09 mm2. Find the pressure exerted</w:t>
      </w:r>
    </w:p>
    <w:p>
      <w:r>
        <w:t>(i) Density of the fluid – The higher the                  at the sharp point if it is pushed into</w:t>
      </w:r>
    </w:p>
    <w:p>
      <w:r>
        <w:t>density, the higher the pressure at a                  a soft board with a force of 25 N.</w:t>
      </w:r>
    </w:p>
    <w:p>
      <w:r>
        <w:t>given point of the fluid.</w:t>
      </w:r>
    </w:p>
    <w:p>
      <w:r>
        <w:t>Answer</w:t>
      </w:r>
    </w:p>
    <w:p>
      <w:r>
        <w:t>(ii) Depth of the fluid – The greater the</w:t>
      </w:r>
    </w:p>
    <w:p>
      <w:r>
        <w:t>depth of the point, the higher the             (a) Consider a column of liquid of</w:t>
      </w:r>
    </w:p>
    <w:p>
      <w:r>
        <w:t>pressure.                                          density ρ, cross sectional area A and</w:t>
      </w:r>
    </w:p>
    <w:p>
      <w:r>
        <w:t>height h as in the diagram below.</w:t>
      </w:r>
    </w:p>
    <w:p>
      <w:r>
        <w:t>(iii) Acceleration due to gravity.</w:t>
      </w:r>
    </w:p>
    <w:p>
      <w:r>
        <w:t>(b) To demonstrate that pressure at a point</w:t>
      </w:r>
    </w:p>
    <w:p>
      <w:r>
        <w:t>in a liquid depends on depth:</w:t>
      </w:r>
    </w:p>
    <w:p>
      <w:r>
        <w:t>The experiment is performed using a</w:t>
      </w:r>
    </w:p>
    <w:p>
      <w:r>
        <w:t>can with three identical holes A, B and</w:t>
      </w:r>
    </w:p>
    <w:p>
      <w:r>
        <w:t>C at different depths along a vertical</w:t>
      </w:r>
    </w:p>
    <w:p>
      <w:r>
        <w:t>line. When the container is filled with</w:t>
      </w:r>
    </w:p>
    <w:p>
      <w:r>
        <w:t>water, jets issue out of the holes as in the</w:t>
      </w:r>
    </w:p>
    <w:p>
      <w:r>
        <w:t>following diagram.                                                      A</w:t>
      </w:r>
    </w:p>
    <w:p/>
    <w:p>
      <w:r>
        <w:t>17</w:t>
      </w:r>
    </w:p>
    <w:p/>
    <w:p>
      <w:r>
        <w:t>Pressure exerted by the column at the                             and B of areas 25 cm2 and 1200 cm2</w:t>
      </w:r>
    </w:p>
    <w:p>
      <w:r>
        <w:t>bottom is given by;                                               res p ect i v el y . F i n d t h e fo rce</w:t>
      </w:r>
    </w:p>
    <w:p>
      <w:r>
        <w:t>F                                                            generated on piston B if a force</w:t>
      </w:r>
    </w:p>
    <w:p>
      <w:r>
        <w:t>P=</w:t>
      </w:r>
    </w:p>
    <w:p>
      <w:r>
        <w:t>A                                                            of 135 N is applied on piston A.</w:t>
      </w:r>
    </w:p>
    <w:p>
      <w:r>
        <w:t>But force = weight</w:t>
      </w:r>
    </w:p>
    <w:p>
      <w:r>
        <w:t>135 N                          F</w:t>
      </w:r>
    </w:p>
    <w:p>
      <w:r>
        <w:t>= mass acceleration                                    A                        B</w:t>
      </w:r>
    </w:p>
    <w:p>
      <w:r>
        <w:t>due to gravity                                              25 cm2</w:t>
      </w:r>
    </w:p>
    <w:p>
      <w:r>
        <w:t>1200 cm2</w:t>
      </w:r>
    </w:p>
    <w:p>
      <w:r>
        <w:t>= density volume acceleration</w:t>
      </w:r>
    </w:p>
    <w:p>
      <w:r>
        <w:t>due to gravity</w:t>
      </w:r>
    </w:p>
    <w:p>
      <w:r>
        <w:t>=ρ V g</w:t>
      </w:r>
    </w:p>
    <w:p>
      <w:r>
        <w:t>= ρ Ah g</w:t>
      </w:r>
    </w:p>
    <w:p>
      <w:r>
        <w:t>= ρAhg                                                Answer</w:t>
      </w:r>
    </w:p>
    <w:p>
      <w:r>
        <w:t>So, pressure P           ρAhg                         (a) (i) The principle of transmission of</w:t>
      </w:r>
    </w:p>
    <w:p>
      <w:r>
        <w:t>=  A                                    pressure in fluids (Pascal’s principle)</w:t>
      </w:r>
    </w:p>
    <w:p>
      <w:r>
        <w:t>at a point in a liquid</w:t>
      </w:r>
    </w:p>
    <w:p>
      <w:r>
        <w:t>states that when pressure is applied</w:t>
      </w:r>
    </w:p>
    <w:p>
      <w:r>
        <w:t>= ρhg                       to an enclosed incompressible fluid,</w:t>
      </w:r>
    </w:p>
    <w:p>
      <w:r>
        <w:t>(b) Cross section area of the base does not                          it is transmitted equally to every part</w:t>
      </w:r>
    </w:p>
    <w:p>
      <w:r>
        <w:t>affect pressure exerted.                                         of the fluid.</w:t>
      </w:r>
    </w:p>
    <w:p>
      <w:r>
        <w:t>Density of water = 1000 kg/m3                              (ii) The diagram below shows a</w:t>
      </w:r>
    </w:p>
    <w:p>
      <w:r>
        <w:t>So, pressure at the bottom of the liquid                        simplified hydraulic braking system.</w:t>
      </w:r>
    </w:p>
    <w:p/>
    <w:p>
      <w:r>
        <w:t>P = ρhg                                                                                             Brake</w:t>
      </w:r>
    </w:p>
    <w:p>
      <w:r>
        <w:t>Brake        pedal</w:t>
      </w:r>
    </w:p>
    <w:p>
      <w:r>
        <w:t>= 1000 0.08 10                                      To other                        fluid</w:t>
      </w:r>
    </w:p>
    <w:p>
      <w:r>
        <w:t>wheels</w:t>
      </w:r>
    </w:p>
    <w:p>
      <w:r>
        <w:t>= 800 N/m       2</w:t>
      </w:r>
    </w:p>
    <w:p>
      <w:r>
        <w:t>Return                    Slave</w:t>
      </w:r>
    </w:p>
    <w:p>
      <w:r>
        <w:t>Master</w:t>
      </w:r>
    </w:p>
    <w:p>
      <w:r>
        <w:t>spring                    cylinder</w:t>
      </w:r>
    </w:p>
    <w:p>
      <w:r>
        <w:t>force                                                                                      cylinder</w:t>
      </w:r>
    </w:p>
    <w:p>
      <w:r>
        <w:t>(c) Pressure = area</w:t>
      </w:r>
    </w:p>
    <w:p>
      <w:r>
        <w:t>Brake lining</w:t>
      </w:r>
    </w:p>
    <w:p>
      <w:r>
        <w:t>25 N                                                                             Drum</w:t>
      </w:r>
    </w:p>
    <w:p>
      <w:r>
        <w:t>(0.09 10–6)m2                                                                         Brake shoe</w:t>
      </w:r>
    </w:p>
    <w:p>
      <w:r>
        <w:t>Pivot</w:t>
      </w:r>
    </w:p>
    <w:p>
      <w:r>
        <w:t>(1 mm2 = 1 10-6 m2)</w:t>
      </w:r>
    </w:p>
    <w:p>
      <w:r>
        <w:t>When pressure is applied on the brake</w:t>
      </w:r>
    </w:p>
    <w:p>
      <w:r>
        <w:t>= 2.778 108 N/m2                              pedal, the slave cylinder expands,</w:t>
      </w:r>
    </w:p>
    <w:p>
      <w:r>
        <w:t>4.    (a) (i) S t a t e t h e p r i n c i p l e o f              exerting outward pressure on the brake</w:t>
      </w:r>
    </w:p>
    <w:p>
      <w:r>
        <w:t>transmission of pressure in                        shoe, which rubs against the brake</w:t>
      </w:r>
    </w:p>
    <w:p>
      <w:r>
        <w:t>fluids.                                            linings, thus slowing down the vehicle.</w:t>
      </w:r>
    </w:p>
    <w:p>
      <w:r>
        <w:t>The application of Pascal’s principle is</w:t>
      </w:r>
    </w:p>
    <w:p>
      <w:r>
        <w:t>(ii) Use the above principle to                      that the pressure applied at the brake</w:t>
      </w:r>
    </w:p>
    <w:p>
      <w:r>
        <w:t>explain the working of the                      pedal is uniformly distributed to all tyres.</w:t>
      </w:r>
    </w:p>
    <w:p>
      <w:r>
        <w:t>hydraulic brake system of a car.</w:t>
      </w:r>
    </w:p>
    <w:p>
      <w:r>
        <w:t>(b) Pressure generated at piston A</w:t>
      </w:r>
    </w:p>
    <w:p>
      <w:r>
        <w:t>(b) The following diagram shows a                              F</w:t>
      </w:r>
    </w:p>
    <w:p>
      <w:r>
        <w:t>hydraulic press with two pistons A                    P=</w:t>
      </w:r>
    </w:p>
    <w:p>
      <w:r>
        <w:t>18</w:t>
      </w:r>
    </w:p>
    <w:p/>
    <w:p>
      <w:r>
        <w:t>135 N</w:t>
      </w:r>
    </w:p>
    <w:p>
      <w:r>
        <w:t>=                                                                           Steam</w:t>
      </w:r>
    </w:p>
    <w:p>
      <w:r>
        <w:t>25 10–4 m2</w:t>
      </w:r>
    </w:p>
    <w:p>
      <w:r>
        <w:t>= 5.4 104 N/m2                                                                  Tin</w:t>
      </w:r>
    </w:p>
    <w:p>
      <w:r>
        <w:t>By Pascal’s principle, this is the pressure</w:t>
      </w:r>
    </w:p>
    <w:p>
      <w:r>
        <w:t>transmitted to piston B.                                                           Water</w:t>
      </w:r>
    </w:p>
    <w:p>
      <w:r>
        <w:t>Therefore, force on piston B</w:t>
      </w:r>
    </w:p>
    <w:p>
      <w:r>
        <w:t>F=P A</w:t>
      </w:r>
    </w:p>
    <w:p>
      <w:r>
        <w:t>Heat</w:t>
      </w:r>
    </w:p>
    <w:p>
      <w:r>
        <w:t>= 5.4 104 (1200 10-4)</w:t>
      </w:r>
    </w:p>
    <w:p>
      <w:r>
        <w:t>= 6 480 N                                            The cork is replaced and the source of</w:t>
      </w:r>
    </w:p>
    <w:p>
      <w:r>
        <w:t>heat removed. Cold water is then poured</w:t>
      </w:r>
    </w:p>
    <w:p>
      <w:r>
        <w:t>5. (a) D e s c r i b e a n e x p e r i m e n t t o            on the tin.</w:t>
      </w:r>
    </w:p>
    <w:p>
      <w:r>
        <w:t>demonstrate the existence of                           It is observed that the tin crashes inwards.</w:t>
      </w:r>
    </w:p>
    <w:p>
      <w:r>
        <w:t>atmospheric pressure.</w:t>
      </w:r>
    </w:p>
    <w:p>
      <w:r>
        <w:t>Stopper</w:t>
      </w:r>
    </w:p>
    <w:p>
      <w:r>
        <w:t>(b) The diagram below shows an</w:t>
      </w:r>
    </w:p>
    <w:p>
      <w:r>
        <w:t>arrangement for comparing densities</w:t>
      </w:r>
    </w:p>
    <w:p>
      <w:r>
        <w:t>r1 and r2 of liquids 1 and 2.</w:t>
      </w:r>
    </w:p>
    <w:p/>
    <w:p>
      <w:r>
        <w:t>h1                                h2</w:t>
      </w:r>
    </w:p>
    <w:p>
      <w:r>
        <w:t>When water boils in the tin, the steam</w:t>
      </w:r>
    </w:p>
    <w:p>
      <w:r>
        <w:t>produced drives away air, lowering air</w:t>
      </w:r>
    </w:p>
    <w:p>
      <w:r>
        <w:t>pressure. Pouring cold water over the</w:t>
      </w:r>
    </w:p>
    <w:p>
      <w:r>
        <w:t>1                          2                  tin condenses the steam and lowers</w:t>
      </w:r>
    </w:p>
    <w:p>
      <w:r>
        <w:t>air pressure in the tin even further.</w:t>
      </w:r>
    </w:p>
    <w:p>
      <w:r>
        <w:t>The crashing of the tin is as a result of</w:t>
      </w:r>
    </w:p>
    <w:p>
      <w:r>
        <w:t>Explain how the arrangement is used to                  atmospheric pressure.</w:t>
      </w:r>
    </w:p>
    <w:p>
      <w:r>
        <w:t>compare the densities of the liquids.</w:t>
      </w:r>
    </w:p>
    <w:p>
      <w:r>
        <w:t>(b) The two tubes are stood in beakers</w:t>
      </w:r>
    </w:p>
    <w:p>
      <w:r>
        <w:t>containing liquids 1 and 2. Air is sucked</w:t>
      </w:r>
    </w:p>
    <w:p>
      <w:r>
        <w:t>Answer</w:t>
      </w:r>
    </w:p>
    <w:p>
      <w:r>
        <w:t>out of the tubes through the central joint</w:t>
      </w:r>
    </w:p>
    <w:p>
      <w:r>
        <w:t>(a) To demonstrate that air exerts pressure.                  J, so that a near-vacuum is created in the</w:t>
      </w:r>
    </w:p>
    <w:p>
      <w:r>
        <w:t>This demonstration is conducted using a                 space. Atmospheric pressure acting on</w:t>
      </w:r>
    </w:p>
    <w:p>
      <w:r>
        <w:t>metal tin with a tight-fitting stopper.                 the two liquid surfaces, therefore, pushes</w:t>
      </w:r>
    </w:p>
    <w:p>
      <w:r>
        <w:t>up the liquid columns as per their relative</w:t>
      </w:r>
    </w:p>
    <w:p>
      <w:r>
        <w:t>With the stopper removed, a small</w:t>
      </w:r>
    </w:p>
    <w:p>
      <w:r>
        <w:t>densities – the lower the density, the</w:t>
      </w:r>
    </w:p>
    <w:p>
      <w:r>
        <w:t>amount of water is poured into the tin</w:t>
      </w:r>
    </w:p>
    <w:p>
      <w:r>
        <w:t>longer the column created.</w:t>
      </w:r>
    </w:p>
    <w:p>
      <w:r>
        <w:t>and heated to boiling, until steam drives</w:t>
      </w:r>
    </w:p>
    <w:p>
      <w:r>
        <w:t>air out of the tin, as shown.                           When the liquid columns settle, the</w:t>
      </w:r>
    </w:p>
    <w:p>
      <w:r>
        <w:t>pressure at the base of each column</w:t>
      </w:r>
    </w:p>
    <w:p>
      <w:r>
        <w:t>results from:</w:t>
      </w:r>
    </w:p>
    <w:p>
      <w:r>
        <w:t>(i) The pressure P above each liquid</w:t>
      </w:r>
    </w:p>
    <w:p>
      <w:r>
        <w:t>column. This is the same for both.</w:t>
      </w:r>
    </w:p>
    <w:p>
      <w:r>
        <w:t>19</w:t>
      </w:r>
    </w:p>
    <w:p/>
    <w:p>
      <w:r>
        <w:t>(ii) The pressure due to the liquid column       below, is a daily life application of</w:t>
      </w:r>
    </w:p>
    <w:p>
      <w:r>
        <w:t>itself (ρhg).                               atmospheric pressure.</w:t>
      </w:r>
    </w:p>
    <w:p>
      <w:r>
        <w:t>Thus,</w:t>
      </w:r>
    </w:p>
    <w:p>
      <w:r>
        <w:t>P + h1 ρ1g = P + h2 ρ2g</w:t>
      </w:r>
    </w:p>
    <w:p>
      <w:r>
        <w:t>Since P is common,</w:t>
      </w:r>
    </w:p>
    <w:p>
      <w:r>
        <w:t>h1 ρ1g = h2 ρ2g</w:t>
      </w:r>
    </w:p>
    <w:p>
      <w:r>
        <w:t>ρ1   h2</w:t>
      </w:r>
    </w:p>
    <w:p>
      <w:r>
        <w:t>So,      =                                       Illustration of person drinking using</w:t>
      </w:r>
    </w:p>
    <w:p>
      <w:r>
        <w:t>ρ2   h1</w:t>
      </w:r>
    </w:p>
    <w:p>
      <w:r>
        <w:t>straw</w:t>
      </w:r>
    </w:p>
    <w:p>
      <w:r>
        <w:t>6. (a) Explain the existence of atmospheric</w:t>
      </w:r>
    </w:p>
    <w:p>
      <w:r>
        <w:t>pressure.</w:t>
      </w:r>
    </w:p>
    <w:p>
      <w:r>
        <w:t>(b) Explain why mercury but not water</w:t>
      </w:r>
    </w:p>
    <w:p>
      <w:r>
        <w:t>is used as a barometric liquid.</w:t>
      </w:r>
    </w:p>
    <w:p>
      <w:r>
        <w:t>Answer</w:t>
      </w:r>
    </w:p>
    <w:p>
      <w:r>
        <w:t>(a) The atmosphere contains air which is</w:t>
      </w:r>
    </w:p>
    <w:p>
      <w:r>
        <w:t>made up of many gases. The mixture has</w:t>
      </w:r>
    </w:p>
    <w:p>
      <w:r>
        <w:t>With the straw in the mouth, the user</w:t>
      </w:r>
    </w:p>
    <w:p>
      <w:r>
        <w:t>some weight which will exert pressure</w:t>
      </w:r>
    </w:p>
    <w:p>
      <w:r>
        <w:t>first sucks the thin column of air between</w:t>
      </w:r>
    </w:p>
    <w:p>
      <w:r>
        <w:t>on any object on the earth’s surface.</w:t>
      </w:r>
    </w:p>
    <w:p>
      <w:r>
        <w:t>his mouth and the liquid level inside</w:t>
      </w:r>
    </w:p>
    <w:p>
      <w:r>
        <w:t>This pressure is known as atmospheric</w:t>
      </w:r>
    </w:p>
    <w:p>
      <w:r>
        <w:t>the straw. This creates a region of low</w:t>
      </w:r>
    </w:p>
    <w:p>
      <w:r>
        <w:t>pressure. Atmospheric pressure is</w:t>
      </w:r>
    </w:p>
    <w:p>
      <w:r>
        <w:t>pressure within the space. Atmospheric</w:t>
      </w:r>
    </w:p>
    <w:p>
      <w:r>
        <w:t>therefore defined as pressure acting</w:t>
      </w:r>
    </w:p>
    <w:p>
      <w:r>
        <w:t>pressure acting on the surface of the</w:t>
      </w:r>
    </w:p>
    <w:p>
      <w:r>
        <w:t>on the surface of an object within the</w:t>
      </w:r>
    </w:p>
    <w:p>
      <w:r>
        <w:t>liquid in the container is thus able to push</w:t>
      </w:r>
    </w:p>
    <w:p>
      <w:r>
        <w:t>atmosphere, caused by the weight of the</w:t>
      </w:r>
    </w:p>
    <w:p>
      <w:r>
        <w:t>it up the user’s mouth.</w:t>
      </w:r>
    </w:p>
    <w:p>
      <w:r>
        <w:t>air above that surface.</w:t>
      </w:r>
    </w:p>
    <w:p>
      <w:r>
        <w:t>(b) The siphon</w:t>
      </w:r>
    </w:p>
    <w:p>
      <w:r>
        <w:t>(b) Water with density 13.6 times smaller</w:t>
      </w:r>
    </w:p>
    <w:p>
      <w:r>
        <w:t>than that of mercury will require a                The siphon is a set-up used for emptying</w:t>
      </w:r>
    </w:p>
    <w:p>
      <w:r>
        <w:t>barometric height 13.6 times higher than           a liquid container, or transferring liquid</w:t>
      </w:r>
    </w:p>
    <w:p>
      <w:r>
        <w:t>that of mercury, that is, 13.6 ¥ 0.76 m            from one container to another. It consists</w:t>
      </w:r>
    </w:p>
    <w:p>
      <w:r>
        <w:t>at sea level, which equals 10.3 m. This            of a bent rubber or glass tube with the</w:t>
      </w:r>
    </w:p>
    <w:p>
      <w:r>
        <w:t>would be quite cumbersome.                         shorter arm dipping into the reservoir and</w:t>
      </w:r>
    </w:p>
    <w:p>
      <w:r>
        <w:t>longer one suspended outside, as below.</w:t>
      </w:r>
    </w:p>
    <w:p>
      <w:r>
        <w:t>7.    Explain the working of the following</w:t>
      </w:r>
    </w:p>
    <w:p>
      <w:r>
        <w:t>devices:                                           Q                              R</w:t>
      </w:r>
    </w:p>
    <w:p/>
    <w:p>
      <w:r>
        <w:t>(a) Drinking straw.</w:t>
      </w:r>
    </w:p>
    <w:p>
      <w:r>
        <w:t>(b) The siphon.                                    P                          S</w:t>
      </w:r>
    </w:p>
    <w:p>
      <w:r>
        <w:t>(c) Bicycle pump.</w:t>
      </w:r>
    </w:p>
    <w:p>
      <w:r>
        <w:t>Liquid</w:t>
      </w:r>
    </w:p>
    <w:p>
      <w:r>
        <w:t>Answer                                                                                      h</w:t>
      </w:r>
    </w:p>
    <w:p/>
    <w:p>
      <w:r>
        <w:t>(a) Drinking straw</w:t>
      </w:r>
    </w:p>
    <w:p>
      <w:r>
        <w:t>The drinking straw, shown in the diagram</w:t>
      </w:r>
    </w:p>
    <w:p>
      <w:r>
        <w:t>20</w:t>
      </w:r>
    </w:p>
    <w:p/>
    <w:p>
      <w:r>
        <w:t>For the siphon to function, the tube must           8.   The figure below shows a syringe-type</w:t>
      </w:r>
    </w:p>
    <w:p>
      <w:r>
        <w:t>be filled with the liquid to be transferred,             fountain pen being fed with ink.</w:t>
      </w:r>
    </w:p>
    <w:p>
      <w:r>
        <w:t>and the final end of the tube must be</w:t>
      </w:r>
    </w:p>
    <w:p>
      <w:r>
        <w:t>lower than the surface of the liquid in the</w:t>
      </w:r>
    </w:p>
    <w:p>
      <w:r>
        <w:t>reservoir.</w:t>
      </w:r>
    </w:p>
    <w:p>
      <w:r>
        <w:t>The siphon works due to pressure</w:t>
      </w:r>
    </w:p>
    <w:p>
      <w:r>
        <w:t>difference between the liquid surface</w:t>
      </w:r>
    </w:p>
    <w:p>
      <w:r>
        <w:t>P and end T of the tube. The pressure</w:t>
      </w:r>
    </w:p>
    <w:p>
      <w:r>
        <w:t>at level T equals atmospheric pressure</w:t>
      </w:r>
    </w:p>
    <w:p>
      <w:r>
        <w:t>added to pressure due to column ST</w:t>
      </w:r>
    </w:p>
    <w:p>
      <w:r>
        <w:t>(hρg), where ρ is the density of the</w:t>
      </w:r>
    </w:p>
    <w:p>
      <w:r>
        <w:t>liquid. The flow of the liquid is thus due</w:t>
      </w:r>
    </w:p>
    <w:p>
      <w:r>
        <w:t>to excess pressure hρg. For the siphon</w:t>
      </w:r>
    </w:p>
    <w:p>
      <w:r>
        <w:t>to remain operational, the height PQ</w:t>
      </w:r>
    </w:p>
    <w:p>
      <w:r>
        <w:t>through which the liquid has to rise must</w:t>
      </w:r>
    </w:p>
    <w:p>
      <w:r>
        <w:t>not surpass the barometric height of the                 Explain how the ink gets drawn into the</w:t>
      </w:r>
    </w:p>
    <w:p>
      <w:r>
        <w:t>liquid.                                                  pen.</w:t>
      </w:r>
    </w:p>
    <w:p>
      <w:r>
        <w:t>The siphon can also work in vacuum</w:t>
      </w:r>
    </w:p>
    <w:p>
      <w:r>
        <w:t>even if the height RS is greater than the           Answer</w:t>
      </w:r>
    </w:p>
    <w:p>
      <w:r>
        <w:t>liquid’s barometric height. In this case,           As the plunger is pushed down to the lowest</w:t>
      </w:r>
    </w:p>
    <w:p>
      <w:r>
        <w:t>the larger weight of the column RT pulls            level, it drives out most of the air from the</w:t>
      </w:r>
    </w:p>
    <w:p>
      <w:r>
        <w:t>the shorter column PQ through cohesion              barrel. When it is pulled outwards, it creates</w:t>
      </w:r>
    </w:p>
    <w:p>
      <w:r>
        <w:t>between particles of the liquid.                    a partial vacuum (low pressure) on the barrel.</w:t>
      </w:r>
    </w:p>
    <w:p>
      <w:r>
        <w:t>(c) The bicycle pump                                      This atmospheric pressure acting on the</w:t>
      </w:r>
    </w:p>
    <w:p>
      <w:r>
        <w:t>surface pushes ink into the barrel.</w:t>
      </w:r>
    </w:p>
    <w:p>
      <w:r>
        <w:t>Handle</w:t>
      </w:r>
    </w:p>
    <w:p>
      <w:r>
        <w:t>9. (a) The figure shows an open-ended</w:t>
      </w:r>
    </w:p>
    <w:p>
      <w:r>
        <w:t>manometer connected to a gas</w:t>
      </w:r>
    </w:p>
    <w:p>
      <w:r>
        <w:t>cylinder. Assuming no loss in the</w:t>
      </w:r>
    </w:p>
    <w:p>
      <w:r>
        <w:t>pressure from the gas cylinder,</w:t>
      </w:r>
    </w:p>
    <w:p>
      <w:r>
        <w:t>Washer</w:t>
      </w:r>
    </w:p>
    <w:p>
      <w:r>
        <w:t>calculate the gas pressure if the</w:t>
      </w:r>
    </w:p>
    <w:p>
      <w:r>
        <w:t>mercury barometer reads 76 cm.</w:t>
      </w:r>
    </w:p>
    <w:p>
      <w:r>
        <w:t>Air</w:t>
      </w:r>
    </w:p>
    <w:p/>
    <w:p>
      <w:r>
        <w:t>Most bicycle pumps are operated using a                                             Gas              h cm</w:t>
      </w:r>
    </w:p>
    <w:p>
      <w:r>
        <w:t>hand-driven piston as shown in the figure.                     10 cm</w:t>
      </w:r>
    </w:p>
    <w:p>
      <w:r>
        <w:t>supply</w:t>
      </w:r>
    </w:p>
    <w:p>
      <w:r>
        <w:t>When the handle is pulled upwards</w:t>
      </w:r>
    </w:p>
    <w:p>
      <w:r>
        <w:t>(upstroke), air is drawn into the pump</w:t>
      </w:r>
    </w:p>
    <w:p>
      <w:r>
        <w:t>through a one-way valve. At the down</w:t>
      </w:r>
    </w:p>
    <w:p>
      <w:r>
        <w:t>stroke, the air in the pump is forced into</w:t>
      </w:r>
    </w:p>
    <w:p>
      <w:r>
        <w:t>the bicycle tube.                                                        (i)</w:t>
      </w:r>
    </w:p>
    <w:p/>
    <w:p>
      <w:r>
        <w:t>21</w:t>
      </w:r>
    </w:p>
    <w:p/>
    <w:p>
      <w:r>
        <w:t>Answer</w:t>
      </w:r>
    </w:p>
    <w:p>
      <w:r>
        <w:t>h1r1g1 = h2r2g2</w:t>
      </w:r>
    </w:p>
    <w:p>
      <w:r>
        <w:t>80                             50</w:t>
      </w:r>
    </w:p>
    <w:p>
      <w:r>
        <w:t>Gas              r1 ¥ 1000 ¥ 10 = 1000 1000 ¥ 10</w:t>
      </w:r>
    </w:p>
    <w:p>
      <w:r>
        <w:t>Gas                  h cm</w:t>
      </w:r>
    </w:p>
    <w:p>
      <w:r>
        <w:t>supply                                     supply                   500</w:t>
      </w:r>
    </w:p>
    <w:p>
      <w:r>
        <w:t>r1 = 0.8 = 625 kg/m3</w:t>
      </w:r>
    </w:p>
    <w:p/>
    <w:p>
      <w:r>
        <w:t>11. Briefly describe the working of:</w:t>
      </w:r>
    </w:p>
    <w:p>
      <w:r>
        <w:t>(ii)                             (a) A force pump</w:t>
      </w:r>
    </w:p>
    <w:p>
      <w:r>
        <w:t>(b) If the open end of the barometer is            (b) A lift pump</w:t>
      </w:r>
    </w:p>
    <w:p>
      <w:r>
        <w:t>closed with a vacuum space created</w:t>
      </w:r>
    </w:p>
    <w:p>
      <w:r>
        <w:t>as shown in figure (ii) and same gas      Answer</w:t>
      </w:r>
    </w:p>
    <w:p>
      <w:r>
        <w:t>supply connected, determine the           (a) The force pump</w:t>
      </w:r>
    </w:p>
    <w:p>
      <w:r>
        <w:t>height h of the mercury column.</w:t>
      </w:r>
    </w:p>
    <w:p>
      <w:r>
        <w:t>Up</w:t>
      </w:r>
    </w:p>
    <w:p/>
    <w:p>
      <w:r>
        <w:t>Answer                                                                                        Outlet</w:t>
      </w:r>
    </w:p>
    <w:p/>
    <w:p>
      <w:r>
        <w:t>pressure                                              Valve</w:t>
      </w:r>
    </w:p>
    <w:p>
      <w:r>
        <w:t>Gas        atmospheric due to                                                                  Air</w:t>
      </w:r>
    </w:p>
    <w:p>
      <w:r>
        <w:t>(a)          = pressure   +</w:t>
      </w:r>
    </w:p>
    <w:p>
      <w:r>
        <w:t>pressure                liquid</w:t>
      </w:r>
    </w:p>
    <w:p>
      <w:r>
        <w:t>column                                                                 Barrel B</w:t>
      </w:r>
    </w:p>
    <w:p/>
    <w:p>
      <w:r>
        <w:t>Barrel A</w:t>
      </w:r>
    </w:p>
    <w:p>
      <w:r>
        <w:t>= 10 + 76 cm</w:t>
      </w:r>
    </w:p>
    <w:p>
      <w:r>
        <w:t>= 86 cm of Hg or                              Valve</w:t>
      </w:r>
    </w:p>
    <w:p>
      <w:r>
        <w:t>0.86 ¥ 13 600 ¥ 1 = 116 960 Pa                                                    Atmospheric pressure</w:t>
      </w:r>
    </w:p>
    <w:p/>
    <w:p>
      <w:r>
        <w:t>(b) The gas pressure is 86 cm of Hg. This</w:t>
      </w:r>
    </w:p>
    <w:p>
      <w:r>
        <w:t>will be the height of mercury column.</w:t>
      </w:r>
    </w:p>
    <w:p>
      <w:r>
        <w:t>(a) Upstroke</w:t>
      </w:r>
    </w:p>
    <w:p>
      <w:r>
        <w:t>10. A U-tube filled with water is used to                              (a) Upstroke</w:t>
      </w:r>
    </w:p>
    <w:p>
      <w:r>
        <w:t>measure the density of a fluid which is</w:t>
      </w:r>
    </w:p>
    <w:p>
      <w:r>
        <w:t>gently poured on the left arm to attain the                                  Down</w:t>
      </w:r>
    </w:p>
    <w:p>
      <w:r>
        <w:t>height shown below.                                                                             Outlet Air</w:t>
      </w:r>
    </w:p>
    <w:p/>
    <w:p>
      <w:r>
        <w:t>Barrel B</w:t>
      </w:r>
    </w:p>
    <w:p>
      <w:r>
        <w:t>Liquid          80 mm                                   Barrel A                                      Valve B</w:t>
      </w:r>
    </w:p>
    <w:p>
      <w:r>
        <w:t>50 mm                        Valve</w:t>
      </w:r>
    </w:p>
    <w:p/>
    <w:p>
      <w:r>
        <w:t>Atmospheric pressure</w:t>
      </w:r>
    </w:p>
    <w:p>
      <w:r>
        <w:t>Water</w:t>
      </w:r>
    </w:p>
    <w:p/>
    <w:p>
      <w:r>
        <w:t>Find the density of the liquid.                                         (b) Downstroke</w:t>
      </w:r>
    </w:p>
    <w:p/>
    <w:p>
      <w:r>
        <w:t>(b) Downstroke</w:t>
      </w:r>
    </w:p>
    <w:p>
      <w:r>
        <w:t>22</w:t>
      </w:r>
    </w:p>
    <w:p/>
    <w:p>
      <w:r>
        <w:t>During upstroke                                                 2.   A mercury barometer reads 730 mm</w:t>
      </w:r>
    </w:p>
    <w:p>
      <w:r>
        <w:t>The pressure above the valve A decreases                             at a certain location. Calculate the</w:t>
      </w:r>
    </w:p>
    <w:p>
      <w:r>
        <w:t>causing it to open, while valve B closes due                         atmospheric pressure at the location.</w:t>
      </w:r>
    </w:p>
    <w:p>
      <w:r>
        <w:t>to the pressure of air and water above it.                           (Take density of mercury as 13 600 kg/m3).</w:t>
      </w:r>
    </w:p>
    <w:p>
      <w:r>
        <w:t>The atmospheric pressure pushes water into                      3.   A U-tube with water gives a difference</w:t>
      </w:r>
    </w:p>
    <w:p>
      <w:r>
        <w:t>barrel A.                                                            in liquid level of 12 cm when connected</w:t>
      </w:r>
    </w:p>
    <w:p>
      <w:r>
        <w:t>During upstroke                                                      to a gas outlet. Find the excess pressure</w:t>
      </w:r>
    </w:p>
    <w:p>
      <w:r>
        <w:t>of the gas above atmospheric pressure.</w:t>
      </w:r>
    </w:p>
    <w:p>
      <w:r>
        <w:t>Pressure above valve A closes due to increased</w:t>
      </w:r>
    </w:p>
    <w:p>
      <w:r>
        <w:t>pressure in barrel A. Valve B opens to allow                    4.    A rectangular container measuring 60 cm</w:t>
      </w:r>
    </w:p>
    <w:p>
      <w:r>
        <w:t>water into barrel B, and the water eventually                        by 50 cm and weighing 3 kg holds water</w:t>
      </w:r>
    </w:p>
    <w:p>
      <w:r>
        <w:t>flows out through the outlet.                                        to a depth of 40 cm and rests on a large</w:t>
      </w:r>
    </w:p>
    <w:p>
      <w:r>
        <w:t>table.</w:t>
      </w:r>
    </w:p>
    <w:p>
      <w:r>
        <w:t>(b) Lift pump</w:t>
      </w:r>
    </w:p>
    <w:p>
      <w:r>
        <w:t>Downstroke                  (a) Calculate the force the container</w:t>
      </w:r>
    </w:p>
    <w:p>
      <w:r>
        <w:t>exerts on the table.</w:t>
      </w:r>
    </w:p>
    <w:p>
      <w:r>
        <w:t>Upstroke Plunger                                        (b) Find the pressure exerted by the liquid</w:t>
      </w:r>
    </w:p>
    <w:p>
      <w:r>
        <w:t>at the base of the container.</w:t>
      </w:r>
    </w:p>
    <w:p>
      <w:r>
        <w:t>(c) Find the pressure exerted on the table</w:t>
      </w:r>
    </w:p>
    <w:p>
      <w:r>
        <w:t>Valve B                        Outlet                                   by the container.</w:t>
      </w:r>
    </w:p>
    <w:p>
      <w:r>
        <w:t>Outlet</w:t>
      </w:r>
    </w:p>
    <w:p>
      <w:r>
        <w:t>5.   The set-up below shows a simple</w:t>
      </w:r>
    </w:p>
    <w:p>
      <w:r>
        <w:t>Valve A</w:t>
      </w:r>
    </w:p>
    <w:p>
      <w:r>
        <w:t>barometer used for estimating atmospheric</w:t>
      </w:r>
    </w:p>
    <w:p>
      <w:r>
        <w:t>pressure:</w:t>
      </w:r>
    </w:p>
    <w:p/>
    <w:p>
      <w:r>
        <w:t>Upstroke</w:t>
      </w:r>
    </w:p>
    <w:p>
      <w:r>
        <w:t>Pressure between valve A and B reduces, valve</w:t>
      </w:r>
    </w:p>
    <w:p>
      <w:r>
        <w:t>A opens while valve B closes. Atmospheric</w:t>
      </w:r>
    </w:p>
    <w:p>
      <w:r>
        <w:t>pressure acting on the surfaces forces the water</w:t>
      </w:r>
    </w:p>
    <w:p>
      <w:r>
        <w:t>through valve A and out through the outlet.</w:t>
      </w:r>
    </w:p>
    <w:p>
      <w:r>
        <w:t>Downstroke</w:t>
      </w:r>
    </w:p>
    <w:p>
      <w:r>
        <w:t>Pressure in the barrel increases ,closing valve A                    (a) State the liquid L used in the</w:t>
      </w:r>
    </w:p>
    <w:p>
      <w:r>
        <w:t>and opening valve B. The water flows through                             barometer, and why it is preferred</w:t>
      </w:r>
    </w:p>
    <w:p>
      <w:r>
        <w:t>valve B to the upper section of the barrel.                              over other liquids.</w:t>
      </w:r>
    </w:p>
    <w:p>
      <w:r>
        <w:t>(b) What is the height h at sea level?</w:t>
      </w:r>
    </w:p>
    <w:p>
      <w:r>
        <w:t>Revision Exercise 3                                                    What happens to this height as the</w:t>
      </w:r>
    </w:p>
    <w:p>
      <w:r>
        <w:t>Where necessary, take g = 10 m/s2 and density                            set-up is placed at a higher altitude?</w:t>
      </w:r>
    </w:p>
    <w:p>
      <w:r>
        <w:t>of water = 1000 kg/m3                                                (c) A student attempted to design the</w:t>
      </w:r>
    </w:p>
    <w:p>
      <w:r>
        <w:t>1. (a) Define pressure, giving its SI units.                             barometer using water. Enumerate</w:t>
      </w:r>
    </w:p>
    <w:p>
      <w:r>
        <w:t>the challenges he had to cope with.</w:t>
      </w:r>
    </w:p>
    <w:p>
      <w:r>
        <w:t>(b) Describe a simple experiment to</w:t>
      </w:r>
    </w:p>
    <w:p>
      <w:r>
        <w:t>demonstrate that air exerts pressure.                 6.   Explain why jetliner passenger cabins are</w:t>
      </w:r>
    </w:p>
    <w:p>
      <w:r>
        <w:t>pressurized.</w:t>
      </w:r>
    </w:p>
    <w:p>
      <w:r>
        <w:t>23</w:t>
      </w:r>
    </w:p>
    <w:p/>
    <w:p>
      <w:r>
        <w:t>UNIT</w:t>
      </w:r>
    </w:p>
    <w:p/>
    <w:p>
      <w:r>
        <w:t>4           Particulate Nature of Matter</w:t>
      </w:r>
    </w:p>
    <w:p>
      <w:r>
        <w:t>Key Points                                           (ii) Dissolving copper sulphate solution:</w:t>
      </w:r>
    </w:p>
    <w:p>
      <w:r>
        <w:t>•     Matter is made up of tiny particles called          From a saturated solution, dilution can be</w:t>
      </w:r>
    </w:p>
    <w:p>
      <w:r>
        <w:t>atoms. Atoms combine to form molecules.             done till a colourless solution is obtained.</w:t>
      </w:r>
    </w:p>
    <w:p>
      <w:r>
        <w:t>This suggests that the particles of copper</w:t>
      </w:r>
    </w:p>
    <w:p>
      <w:r>
        <w:t>•     Kinetic theory holds that matter is                 sulphate mix evenly with those of water.</w:t>
      </w:r>
    </w:p>
    <w:p>
      <w:r>
        <w:t>made up of tiny particles which are in</w:t>
      </w:r>
    </w:p>
    <w:p>
      <w:r>
        <w:t>continuous motion. For solids the motion       (iii) Ventilating a smoky room:</w:t>
      </w:r>
    </w:p>
    <w:p>
      <w:r>
        <w:t>(vibration) of particles is to and fro. For         When air is allowed into a room full of</w:t>
      </w:r>
    </w:p>
    <w:p>
      <w:r>
        <w:t>liquids and gases the motion is random,             smoke, soon smoke particles mix with</w:t>
      </w:r>
    </w:p>
    <w:p>
      <w:r>
        <w:t>and is known as Brownian motion.                    air and depending on the amount of air</w:t>
      </w:r>
    </w:p>
    <w:p>
      <w:r>
        <w:t>allowed, the room may be clear of smoke.</w:t>
      </w:r>
    </w:p>
    <w:p>
      <w:r>
        <w:t>•     Matter mainly exists as solid, liquid or</w:t>
      </w:r>
    </w:p>
    <w:p>
      <w:r>
        <w:t>gas. Some rare states of matter that exist     2.   The behaviour of smoke particles in air</w:t>
      </w:r>
    </w:p>
    <w:p>
      <w:r>
        <w:t>include plasm (gas with non-neglible                was observed using the apparatus shown</w:t>
      </w:r>
    </w:p>
    <w:p>
      <w:r>
        <w:t>number of ionised particles) and Bose-              below:</w:t>
      </w:r>
    </w:p>
    <w:p>
      <w:r>
        <w:t>Einstein condensate (very low density</w:t>
      </w:r>
    </w:p>
    <w:p>
      <w:r>
        <w:t>gas cooled to extremely low temperatures                                     Microscope</w:t>
      </w:r>
    </w:p>
    <w:p>
      <w:r>
        <w:t>close to absolute zero).</w:t>
      </w:r>
    </w:p>
    <w:p>
      <w:r>
        <w:t>•     The particle nature of matter can be                                               Transparent</w:t>
      </w:r>
    </w:p>
    <w:p>
      <w:r>
        <w:t>Smoke</w:t>
      </w:r>
    </w:p>
    <w:p>
      <w:r>
        <w:t>lid</w:t>
      </w:r>
    </w:p>
    <w:p>
      <w:r>
        <w:t>demonstrated by dilution, diffusion and         cell</w:t>
      </w:r>
    </w:p>
    <w:p>
      <w:r>
        <w:t>breaking up of particles.</w:t>
      </w:r>
    </w:p>
    <w:p>
      <w:r>
        <w:t>Smoke                              Light</w:t>
      </w:r>
    </w:p>
    <w:p>
      <w:r>
        <w:t>•     The rate of diffusion is affected by the       and air                            beam</w:t>
      </w:r>
    </w:p>
    <w:p>
      <w:r>
        <w:t>changes in temperature and density of the      particles</w:t>
      </w:r>
    </w:p>
    <w:p>
      <w:r>
        <w:t>particles. Diffusion is more pronounced in</w:t>
      </w:r>
    </w:p>
    <w:p>
      <w:r>
        <w:t>liquids and gases than in solids.                   (a) Why is light used in this experiment?</w:t>
      </w:r>
    </w:p>
    <w:p>
      <w:r>
        <w:t>(b) Why are smoke particles suitable?</w:t>
      </w:r>
    </w:p>
    <w:p>
      <w:r>
        <w:t>Revision Questions 4                                 (c) Briefly describe what would be</w:t>
      </w:r>
    </w:p>
    <w:p>
      <w:r>
        <w:t>observed when the smoke-cell is</w:t>
      </w:r>
    </w:p>
    <w:p>
      <w:r>
        <w:t>1.     Describe a simple experiment to illustrate</w:t>
      </w:r>
    </w:p>
    <w:p>
      <w:r>
        <w:t>viewed using a microscope.</w:t>
      </w:r>
    </w:p>
    <w:p>
      <w:r>
        <w:t>that matter is made up of tiny particles.</w:t>
      </w:r>
    </w:p>
    <w:p>
      <w:r>
        <w:t>(d) What is the aim of the experiment?</w:t>
      </w:r>
    </w:p>
    <w:p>
      <w:r>
        <w:t>Answer                                                    (e) What would be the difference on</w:t>
      </w:r>
    </w:p>
    <w:p>
      <w:r>
        <w:t>Some experimental evidence to show that                       smoke particles if viewed when the</w:t>
      </w:r>
    </w:p>
    <w:p>
      <w:r>
        <w:t>matter is made up of tiny particles include:                  temperature is increased?</w:t>
      </w:r>
    </w:p>
    <w:p>
      <w:r>
        <w:t>(i) Breaking a piece of chalk into pieces:           Answer</w:t>
      </w:r>
    </w:p>
    <w:p>
      <w:r>
        <w:t>This can continue endlessly, giving</w:t>
      </w:r>
    </w:p>
    <w:p>
      <w:r>
        <w:t>smaller and smaller particles of chalk.          (a) The smoke particles reflect light and can</w:t>
      </w:r>
    </w:p>
    <w:p>
      <w:r>
        <w:t>therefore be seen clearly.</w:t>
      </w:r>
    </w:p>
    <w:p>
      <w:r>
        <w:t>24</w:t>
      </w:r>
    </w:p>
    <w:p/>
    <w:p>
      <w:r>
        <w:t>(b) Smoke particles have masses small enough                 molecules by breaking the attractive</w:t>
      </w:r>
    </w:p>
    <w:p>
      <w:r>
        <w:t>to be moved slightly when hit by air and                forces holding them together.</w:t>
      </w:r>
    </w:p>
    <w:p>
      <w:r>
        <w:t>are large enough to be seen (visible).</w:t>
      </w:r>
    </w:p>
    <w:p>
      <w:r>
        <w:t>4. (a) The figure below represents molecules</w:t>
      </w:r>
    </w:p>
    <w:p>
      <w:r>
        <w:t>(c) Bright specks are seen moving randomly                    in a liquid state:</w:t>
      </w:r>
    </w:p>
    <w:p>
      <w:r>
        <w:t>in a zigzag manner.</w:t>
      </w:r>
    </w:p>
    <w:p>
      <w:r>
        <w:t>(d) The experiment shows that particles</w:t>
      </w:r>
    </w:p>
    <w:p>
      <w:r>
        <w:t>of matter are in a continuous random</w:t>
      </w:r>
    </w:p>
    <w:p>
      <w:r>
        <w:t>constant motion.</w:t>
      </w:r>
    </w:p>
    <w:p>
      <w:r>
        <w:t>(e) The motion of the particles would</w:t>
      </w:r>
    </w:p>
    <w:p>
      <w:r>
        <w:t>increase due to the increase in kinetic</w:t>
      </w:r>
    </w:p>
    <w:p>
      <w:r>
        <w:t>energy.                                                                Liquid</w:t>
      </w:r>
    </w:p>
    <w:p/>
    <w:p>
      <w:r>
        <w:t>3.    The model below represents the</w:t>
      </w:r>
    </w:p>
    <w:p>
      <w:r>
        <w:t xml:space="preserve">arrangement of molecules in a solid:             </w:t>
        <w:tab/>
        <w:tab/>
        <w:t xml:space="preserve">        Show the representation of the</w:t>
      </w:r>
    </w:p>
    <w:p>
      <w:r>
        <w:t>molecules in a gaseous state.</w:t>
      </w:r>
    </w:p>
    <w:p>
      <w:r>
        <w:t>(b) Explain why gases can be compressed</w:t>
      </w:r>
    </w:p>
    <w:p>
      <w:r>
        <w:t>easily.</w:t>
      </w:r>
    </w:p>
    <w:p/>
    <w:p>
      <w:r>
        <w:t>Answer</w:t>
      </w:r>
    </w:p>
    <w:p>
      <w:r>
        <w:t>(a)</w:t>
      </w:r>
    </w:p>
    <w:p/>
    <w:p>
      <w:r>
        <w:t>(a) How can it be used to explain what</w:t>
      </w:r>
    </w:p>
    <w:p>
      <w:r>
        <w:t>happens when the solid is heated?</w:t>
      </w:r>
    </w:p>
    <w:p>
      <w:r>
        <w:t>(b) How does the movement of solid</w:t>
      </w:r>
    </w:p>
    <w:p>
      <w:r>
        <w:t>atoms differ from those of the liquid                                Gas</w:t>
      </w:r>
    </w:p>
    <w:p>
      <w:r>
        <w:t>molecules?</w:t>
      </w:r>
    </w:p>
    <w:p>
      <w:r>
        <w:t>(b) Gases are easily compressed because</w:t>
      </w:r>
    </w:p>
    <w:p>
      <w:r>
        <w:t>(c) Why is energy required to change</w:t>
      </w:r>
    </w:p>
    <w:p>
      <w:r>
        <w:t>they have larger intermolecular distance</w:t>
      </w:r>
    </w:p>
    <w:p>
      <w:r>
        <w:t>a solid into a liquid at the same</w:t>
      </w:r>
    </w:p>
    <w:p>
      <w:r>
        <w:t>between them.</w:t>
      </w:r>
    </w:p>
    <w:p>
      <w:r>
        <w:t>temperature?</w:t>
      </w:r>
    </w:p>
    <w:p>
      <w:r>
        <w:t>5.    A capsule containing liquid bromine is</w:t>
      </w:r>
    </w:p>
    <w:p>
      <w:r>
        <w:t>Answers(a) When a solid is heated, the                       placed inside a rubber tube. The tube is</w:t>
      </w:r>
    </w:p>
    <w:p>
      <w:r>
        <w:t>particles vibrate about their mean positions                 then broken and a tap opened to allow</w:t>
      </w:r>
    </w:p>
    <w:p>
      <w:r>
        <w:t>with greater amplitude.                                      bromine into a tall jar as shown. Brown</w:t>
      </w:r>
    </w:p>
    <w:p>
      <w:r>
        <w:t>colour spreads up the jar.</w:t>
      </w:r>
    </w:p>
    <w:p>
      <w:r>
        <w:t>(b) In a solid, the molecules vibrate about</w:t>
      </w:r>
    </w:p>
    <w:p>
      <w:r>
        <w:t>the same mean fixed position while in a</w:t>
      </w:r>
    </w:p>
    <w:p>
      <w:r>
        <w:t>liquid, the molecules move throughout</w:t>
      </w:r>
    </w:p>
    <w:p>
      <w:r>
        <w:t>the liquid.</w:t>
      </w:r>
    </w:p>
    <w:p/>
    <w:p>
      <w:r>
        <w:t>(c) Energy is required to separate the</w:t>
      </w:r>
    </w:p>
    <w:p/>
    <w:p>
      <w:r>
        <w:t>25</w:t>
      </w:r>
    </w:p>
    <w:p/>
    <w:p>
      <w:r>
        <w:t>Vertical tube                           (d) At a particular temperature some bromine</w:t>
      </w:r>
    </w:p>
    <w:p>
      <w:r>
        <w:t>molecules have higher energy than the</w:t>
      </w:r>
    </w:p>
    <w:p>
      <w:r>
        <w:t>Breakable                       average energy of all the molecules. The</w:t>
      </w:r>
    </w:p>
    <w:p>
      <w:r>
        <w:t>capsule of                      more energetic molecules have enough</w:t>
      </w:r>
    </w:p>
    <w:p>
      <w:r>
        <w:t>Tap       bromine in                      energy to leave the liquid. As they escape,</w:t>
      </w:r>
    </w:p>
    <w:p>
      <w:r>
        <w:t>rubber tubing                   the average energy of the remaining</w:t>
      </w:r>
    </w:p>
    <w:p>
      <w:r>
        <w:t>molecules reduce, thus cooling the liquid.</w:t>
      </w:r>
    </w:p>
    <w:p/>
    <w:p>
      <w:r>
        <w:t>6.     In terms of kinetic theory of matter,</w:t>
      </w:r>
    </w:p>
    <w:p>
      <w:r>
        <w:t>explain the existence of solid, liquid</w:t>
      </w:r>
    </w:p>
    <w:p>
      <w:r>
        <w:t>and gaseous states.</w:t>
      </w:r>
    </w:p>
    <w:p/>
    <w:p>
      <w:r>
        <w:t>Answer</w:t>
      </w:r>
    </w:p>
    <w:p>
      <w:r>
        <w:t>(a) What is the aim of the experiment?</w:t>
      </w:r>
    </w:p>
    <w:p>
      <w:r>
        <w:t>(b) Briefly describe what will be observed        •     In solids, the particles are close together.</w:t>
      </w:r>
    </w:p>
    <w:p>
      <w:r>
        <w:t>There are strong attractive and repulsive</w:t>
      </w:r>
    </w:p>
    <w:p>
      <w:r>
        <w:t>(i) About 10 seconds after opening</w:t>
      </w:r>
    </w:p>
    <w:p>
      <w:r>
        <w:t>forces between neighbouring particles.</w:t>
      </w:r>
    </w:p>
    <w:p>
      <w:r>
        <w:t>the tap.</w:t>
      </w:r>
    </w:p>
    <w:p>
      <w:r>
        <w:t>The particles vibrate to and fro about the</w:t>
      </w:r>
    </w:p>
    <w:p>
      <w:r>
        <w:t>(ii) About 10 minutes later.                       mean position. This gives solids definite</w:t>
      </w:r>
    </w:p>
    <w:p>
      <w:r>
        <w:t>(c) With the aid of a diagram, explain                  shape and size.</w:t>
      </w:r>
    </w:p>
    <w:p>
      <w:r>
        <w:t>why no bromine molecules will be              •     In liquids, the molecules are slightly apart.</w:t>
      </w:r>
    </w:p>
    <w:p>
      <w:r>
        <w:t>observed at the top of the tube.                    There is slight vibration as well as limited</w:t>
      </w:r>
    </w:p>
    <w:p>
      <w:r>
        <w:t>(d) Liquid bromine evaporates yet                       movement over short distances. Liquids,</w:t>
      </w:r>
    </w:p>
    <w:p>
      <w:r>
        <w:t>no heat is provided. Explain this                   therefore, lack pattern, but can flow and</w:t>
      </w:r>
    </w:p>
    <w:p>
      <w:r>
        <w:t>process of evaporation in terms of                  take the shape of the container.</w:t>
      </w:r>
    </w:p>
    <w:p>
      <w:r>
        <w:t>the behaviour of bromine molecules.</w:t>
      </w:r>
    </w:p>
    <w:p>
      <w:r>
        <w:t>•     In gaseous state, the molecules are farther</w:t>
      </w:r>
    </w:p>
    <w:p>
      <w:r>
        <w:t>Answer                                                        apart and move about at very high speed,</w:t>
      </w:r>
    </w:p>
    <w:p>
      <w:r>
        <w:t>thus escaping through any available</w:t>
      </w:r>
    </w:p>
    <w:p>
      <w:r>
        <w:t>(a) To illustrate Brownian motion.</w:t>
      </w:r>
    </w:p>
    <w:p>
      <w:r>
        <w:t>space. Occasionally, they collide with</w:t>
      </w:r>
    </w:p>
    <w:p>
      <w:r>
        <w:t>(b) (i) The brown colour of bromine forms                     each other or the walls of the container</w:t>
      </w:r>
    </w:p>
    <w:p>
      <w:r>
        <w:t>a small distance up the tube.                         hence exerting pressure.</w:t>
      </w:r>
    </w:p>
    <w:p>
      <w:r>
        <w:t>(ii) The brown colour fills most of the</w:t>
      </w:r>
    </w:p>
    <w:p>
      <w:r>
        <w:t>tube, but the concentration decreases             Revision Exercise 4</w:t>
      </w:r>
    </w:p>
    <w:p>
      <w:r>
        <w:t>upwards.                                     1.     Give a reason why potassium</w:t>
      </w:r>
    </w:p>
    <w:p>
      <w:r>
        <w:t>(c) Although the speed of the molecules is                     permanganate crystals placed at the</w:t>
      </w:r>
    </w:p>
    <w:p>
      <w:r>
        <w:t>high, the net movement in one direction                    bottom of a beaker change the colour of</w:t>
      </w:r>
    </w:p>
    <w:p>
      <w:r>
        <w:t>is very small because the molecules are                    water after some time.</w:t>
      </w:r>
    </w:p>
    <w:p>
      <w:r>
        <w:t>continually knocked to deviate from their           2.     Explain why:</w:t>
      </w:r>
    </w:p>
    <w:p>
      <w:r>
        <w:t>path, as below.</w:t>
      </w:r>
    </w:p>
    <w:p>
      <w:r>
        <w:t>(a) Solids have a definite shape, and</w:t>
      </w:r>
    </w:p>
    <w:p>
      <w:r>
        <w:t>don’t flow.</w:t>
      </w:r>
    </w:p>
    <w:p>
      <w:r>
        <w:t>(b) Solids and liquids have a fixed size</w:t>
      </w:r>
    </w:p>
    <w:p>
      <w:r>
        <w:t>but gases fill the container they are</w:t>
      </w:r>
    </w:p>
    <w:p>
      <w:r>
        <w:t>in.</w:t>
      </w:r>
    </w:p>
    <w:p>
      <w:r>
        <w:t>26</w:t>
      </w:r>
    </w:p>
    <w:p/>
    <w:p>
      <w:r>
        <w:t>3.    A perfume can be smelled some distance</w:t>
      </w:r>
    </w:p>
    <w:p>
      <w:r>
        <w:t>away. Explain.</w:t>
      </w:r>
    </w:p>
    <w:p>
      <w:r>
        <w:t>4. (a) State what is meant by Brownian</w:t>
      </w:r>
    </w:p>
    <w:p>
      <w:r>
        <w:t>Cotton wool            Cotton wool</w:t>
      </w:r>
    </w:p>
    <w:p>
      <w:r>
        <w:t>motion.                                                                soaked in conc.</w:t>
      </w:r>
    </w:p>
    <w:p>
      <w:r>
        <w:t>soaked in conc.</w:t>
      </w:r>
    </w:p>
    <w:p>
      <w:r>
        <w:t>(b) State the effect of cooling on the          ammonia solution         hydrochloric</w:t>
      </w:r>
    </w:p>
    <w:p>
      <w:r>
        <w:t>movement of air molecules.                                               acid</w:t>
      </w:r>
    </w:p>
    <w:p/>
    <w:p>
      <w:r>
        <w:t>5.    Some white deposits of ammonium                  (a) What is the aim of the experiment?</w:t>
      </w:r>
    </w:p>
    <w:p>
      <w:r>
        <w:t>chloride was formed when cotton wool</w:t>
      </w:r>
    </w:p>
    <w:p>
      <w:r>
        <w:t>(b) Show where the deposits are formed.</w:t>
      </w:r>
    </w:p>
    <w:p>
      <w:r>
        <w:t>soaked in ammonium solution and</w:t>
      </w:r>
    </w:p>
    <w:p>
      <w:r>
        <w:t>hydrochloric acid was placed at the ends         (c) Explain the observation.</w:t>
      </w:r>
    </w:p>
    <w:p>
      <w:r>
        <w:t>of a glass tube as shown below.</w:t>
      </w:r>
    </w:p>
    <w:p/>
    <w:p>
      <w:r>
        <w:t>27</w:t>
      </w:r>
    </w:p>
    <w:p/>
    <w:p>
      <w:r>
        <w:t>UNIT</w:t>
      </w:r>
    </w:p>
    <w:p/>
    <w:p>
      <w:r>
        <w:t>5             Thermal Expansion</w:t>
      </w:r>
    </w:p>
    <w:p/>
    <w:p>
      <w:r>
        <w:t>Key Points                                                      It indicates the level of the heat energy.</w:t>
      </w:r>
    </w:p>
    <w:p>
      <w:r>
        <w:t>•     Heat is a form of energy transferred from                 SI unit is Kelvin.</w:t>
      </w:r>
    </w:p>
    <w:p>
      <w:r>
        <w:t>one body to another due to temperature             (b) Thermal expansion in solids.</w:t>
      </w:r>
    </w:p>
    <w:p>
      <w:r>
        <w:t>difference.</w:t>
      </w:r>
    </w:p>
    <w:p>
      <w:r>
        <w:t>•     Zero kelvin (0 K), also known as absolute          Ball and Ring</w:t>
      </w:r>
    </w:p>
    <w:p>
      <w:r>
        <w:t>zero, is the temperature at which all                                             Chain</w:t>
      </w:r>
    </w:p>
    <w:p>
      <w:r>
        <w:t>particles in matter are suppressed to the          Ball</w:t>
      </w:r>
    </w:p>
    <w:p>
      <w:r>
        <w:t>maximum, so that they don’t vibrate or</w:t>
      </w:r>
    </w:p>
    <w:p>
      <w:r>
        <w:t>move at all. This temperature is useful</w:t>
      </w:r>
    </w:p>
    <w:p>
      <w:r>
        <w:t>in scientific  work because a number of            Ring</w:t>
      </w:r>
    </w:p>
    <w:p>
      <w:r>
        <w:t>physical quantities such as volume of</w:t>
      </w:r>
    </w:p>
    <w:p>
      <w:r>
        <w:t>ideal gas are directly related to it.                                                          Wooden</w:t>
      </w:r>
    </w:p>
    <w:p>
      <w:r>
        <w:t>handle</w:t>
      </w:r>
    </w:p>
    <w:p>
      <w:r>
        <w:t>Note: 0 K = –273.15ºC</w:t>
      </w:r>
    </w:p>
    <w:p>
      <w:r>
        <w:t>•     Expansivity is a measure of the extent                    The ball is placed on top of the ring at</w:t>
      </w:r>
    </w:p>
    <w:p>
      <w:r>
        <w:t>of expansion a material undergoes                         room temperature. It is observed that it</w:t>
      </w:r>
    </w:p>
    <w:p>
      <w:r>
        <w:t>when exposed to change in temperature.                    just slips through the ring.</w:t>
      </w:r>
    </w:p>
    <w:p>
      <w:r>
        <w:t>In general, expansion of materials is</w:t>
      </w:r>
    </w:p>
    <w:p>
      <w:r>
        <w:t>The ball is then heated strongly in a</w:t>
      </w:r>
    </w:p>
    <w:p>
      <w:r>
        <w:t>noticeable on free ends rather than fixed</w:t>
      </w:r>
    </w:p>
    <w:p>
      <w:r>
        <w:t>bunsen burner flame and placed on top</w:t>
      </w:r>
    </w:p>
    <w:p>
      <w:r>
        <w:t>ends.</w:t>
      </w:r>
    </w:p>
    <w:p>
      <w:r>
        <w:t>of the ring again. This time it does not go</w:t>
      </w:r>
    </w:p>
    <w:p>
      <w:r>
        <w:t>•     Matter expands on heating and contracts                   through initially, but after a while it slips</w:t>
      </w:r>
    </w:p>
    <w:p>
      <w:r>
        <w:t>on cooling.                                               through.</w:t>
      </w:r>
    </w:p>
    <w:p>
      <w:r>
        <w:t>•     Thermal expansion is the physical change                  At room temperature, the diameter of the</w:t>
      </w:r>
    </w:p>
    <w:p>
      <w:r>
        <w:t>of an object due to increased heat energy.                ball is just less than the internal diameter</w:t>
      </w:r>
    </w:p>
    <w:p>
      <w:r>
        <w:t>of the ring and hence goes through. When</w:t>
      </w:r>
    </w:p>
    <w:p>
      <w:r>
        <w:t>Revision Questions 5                                        the ball is heated it expands and outsizes</w:t>
      </w:r>
    </w:p>
    <w:p>
      <w:r>
        <w:t>the internal diameter of the ring. The ring</w:t>
      </w:r>
    </w:p>
    <w:p>
      <w:r>
        <w:t>1. (a) Define temperature and state its SI                      absorbs heat from the ball and expands</w:t>
      </w:r>
    </w:p>
    <w:p>
      <w:r>
        <w:t>unit.                                                    as the ball cools and contracts. The ball</w:t>
      </w:r>
    </w:p>
    <w:p>
      <w:r>
        <w:t>(b) D e s c r i b e a n e x p e r i m e n t t o           thus goes through the ring again.</w:t>
      </w:r>
    </w:p>
    <w:p>
      <w:r>
        <w:t>demonstrate thermal expansion in               Or</w:t>
      </w:r>
    </w:p>
    <w:p>
      <w:r>
        <w:t>solids.</w:t>
      </w:r>
    </w:p>
    <w:p/>
    <w:p>
      <w:r>
        <w:t>Answer</w:t>
      </w:r>
    </w:p>
    <w:p>
      <w:r>
        <w:t>(a) Temperature is the degree of hotness or</w:t>
      </w:r>
    </w:p>
    <w:p>
      <w:r>
        <w:t>coldness of a body on some chosen scale.</w:t>
      </w:r>
    </w:p>
    <w:p/>
    <w:p>
      <w:r>
        <w:t>28</w:t>
      </w:r>
    </w:p>
    <w:p/>
    <w:p>
      <w:r>
        <w:t>Bar and Gauge                                           Answer</w:t>
      </w:r>
    </w:p>
    <w:p>
      <w:r>
        <w:t>(a) The set-up below can be used to illustrate</w:t>
      </w:r>
    </w:p>
    <w:p>
      <w:r>
        <w:t>Hole</w:t>
      </w:r>
    </w:p>
    <w:p>
      <w:r>
        <w:t>thermal expansion in liquids.</w:t>
      </w:r>
    </w:p>
    <w:p>
      <w:r>
        <w:t>Gap</w:t>
      </w:r>
    </w:p>
    <w:p>
      <w:r>
        <w:t>Metal bar</w:t>
      </w:r>
    </w:p>
    <w:p>
      <w:r>
        <w:t>Tube</w:t>
      </w:r>
    </w:p>
    <w:p>
      <w:r>
        <w:t>Cork</w:t>
      </w:r>
    </w:p>
    <w:p>
      <w:r>
        <w:t>Wooden handle</w:t>
      </w:r>
    </w:p>
    <w:p/>
    <w:p>
      <w:r>
        <w:t>At room temperature, the metal bar just fits</w:t>
      </w:r>
    </w:p>
    <w:p>
      <w:r>
        <w:t>into the gap and its circular cross-section just</w:t>
      </w:r>
    </w:p>
    <w:p>
      <w:r>
        <w:t>slips into the hole. When the bar is heated, it</w:t>
      </w:r>
    </w:p>
    <w:p>
      <w:r>
        <w:t>is observed that it cannot fit into the gap and                                    Water</w:t>
      </w:r>
    </w:p>
    <w:p>
      <w:r>
        <w:t>also the hole.</w:t>
      </w:r>
    </w:p>
    <w:p>
      <w:r>
        <w:t>The experiment illustrates that the metal bar</w:t>
      </w:r>
    </w:p>
    <w:p>
      <w:r>
        <w:t>expands when heated and contracts when</w:t>
      </w:r>
    </w:p>
    <w:p>
      <w:r>
        <w:t>Heat</w:t>
      </w:r>
    </w:p>
    <w:p>
      <w:r>
        <w:t>cooled.</w:t>
      </w:r>
    </w:p>
    <w:p>
      <w:r>
        <w:t>As heat is applied, the water level in the</w:t>
      </w:r>
    </w:p>
    <w:p>
      <w:r>
        <w:t>2.      The diagram below shows a bimetallic                tube initially falls before it rises steadily.</w:t>
      </w:r>
    </w:p>
    <w:p>
      <w:r>
        <w:t>strip of copper and iron.                           This is because the heat applied first</w:t>
      </w:r>
    </w:p>
    <w:p>
      <w:r>
        <w:t>reaches the glass flask, causing it to</w:t>
      </w:r>
    </w:p>
    <w:p>
      <w:r>
        <w:t>Iron</w:t>
      </w:r>
    </w:p>
    <w:p>
      <w:r>
        <w:t>expand, resulting in decrease of the water</w:t>
      </w:r>
    </w:p>
    <w:p>
      <w:r>
        <w:t>level. As the heat eventually reaches the</w:t>
      </w:r>
    </w:p>
    <w:p>
      <w:r>
        <w:t>water, its level rises steadily since the rate</w:t>
      </w:r>
    </w:p>
    <w:p>
      <w:r>
        <w:t>Copper                         Handle</w:t>
      </w:r>
    </w:p>
    <w:p>
      <w:r>
        <w:t>of expansion of water is higher than that</w:t>
      </w:r>
    </w:p>
    <w:p>
      <w:r>
        <w:t>Heat                                 of glass.</w:t>
      </w:r>
    </w:p>
    <w:p>
      <w:r>
        <w:t>(b) The figure below illustrates thermal</w:t>
      </w:r>
    </w:p>
    <w:p>
      <w:r>
        <w:t>Explain what happens when the strip is:             expansion in gases.</w:t>
      </w:r>
    </w:p>
    <w:p>
      <w:r>
        <w:t>(a) heated.                                                                     Heat</w:t>
      </w:r>
    </w:p>
    <w:p/>
    <w:p>
      <w:r>
        <w:t>(b) cooled.</w:t>
      </w:r>
    </w:p>
    <w:p/>
    <w:p>
      <w:r>
        <w:t>Answer</w:t>
      </w:r>
    </w:p>
    <w:p>
      <w:r>
        <w:t>Air</w:t>
      </w:r>
    </w:p>
    <w:p>
      <w:r>
        <w:t>(a) When the strip is heated, the copper</w:t>
      </w:r>
    </w:p>
    <w:p>
      <w:r>
        <w:t>expands more than iron and the bar bends</w:t>
      </w:r>
    </w:p>
    <w:p>
      <w:r>
        <w:t>upwards.</w:t>
      </w:r>
    </w:p>
    <w:p>
      <w:r>
        <w:t>Air bubbles</w:t>
      </w:r>
    </w:p>
    <w:p>
      <w:r>
        <w:t>(b) When cooled, copper contracts more than                                             in water</w:t>
      </w:r>
    </w:p>
    <w:p>
      <w:r>
        <w:t>iron, and the strip bends downwards.</w:t>
      </w:r>
    </w:p>
    <w:p>
      <w:r>
        <w:t>3.    Describe an experiment to demonstrate</w:t>
      </w:r>
    </w:p>
    <w:p>
      <w:r>
        <w:t>thermal expansion in:</w:t>
      </w:r>
    </w:p>
    <w:p>
      <w:r>
        <w:t>(a) liquids.</w:t>
      </w:r>
    </w:p>
    <w:p>
      <w:r>
        <w:t>(b) gases.</w:t>
      </w:r>
    </w:p>
    <w:p/>
    <w:p>
      <w:r>
        <w:t>29</w:t>
      </w:r>
    </w:p>
    <w:p/>
    <w:p>
      <w:r>
        <w:t>When the flask is heated, the air inside                                                             Expansion tube</w:t>
      </w:r>
    </w:p>
    <w:p>
      <w:r>
        <w:t>becomes warm. The water level in the                                         Scale</w:t>
      </w:r>
    </w:p>
    <w:p>
      <w:r>
        <w:t>tube thus falls and bubbles of air emerge</w:t>
      </w:r>
    </w:p>
    <w:p>
      <w:r>
        <w:t>Water level</w:t>
      </w:r>
    </w:p>
    <w:p>
      <w:r>
        <w:t>from the mouth of the tube. On cooling,</w:t>
      </w:r>
    </w:p>
    <w:p>
      <w:r>
        <w:t>the air in the flask cools and water rises                                                                   Thermometer</w:t>
      </w:r>
    </w:p>
    <w:p>
      <w:r>
        <w:t>up the tube.</w:t>
      </w:r>
    </w:p>
    <w:p/>
    <w:p>
      <w:r>
        <w:t>4.     The diagram below shows a thermostat</w:t>
      </w:r>
    </w:p>
    <w:p>
      <w:r>
        <w:t>for a gas cooker oven. Describe how it</w:t>
      </w:r>
    </w:p>
    <w:p>
      <w:r>
        <w:t>works.</w:t>
      </w:r>
    </w:p>
    <w:p/>
    <w:p>
      <w:r>
        <w:t>Ice</w:t>
      </w:r>
    </w:p>
    <w:p>
      <w:r>
        <w:t>Gas</w:t>
      </w:r>
    </w:p>
    <w:p>
      <w:r>
        <w:t>Brass           inlet</w:t>
      </w:r>
    </w:p>
    <w:p>
      <w:r>
        <w:t>tube</w:t>
      </w:r>
    </w:p>
    <w:p/>
    <w:p>
      <w:r>
        <w:t>Valve                  (i) A flask filled with water (slightly</w:t>
      </w:r>
    </w:p>
    <w:p>
      <w:r>
        <w:t>coloured) at room temperature is fitted</w:t>
      </w:r>
    </w:p>
    <w:p>
      <w:r>
        <w:t>Control                   with a rubber stopper where glass tube</w:t>
      </w:r>
    </w:p>
    <w:p>
      <w:r>
        <w:t>knob                      and thermometer are inserted.</w:t>
      </w:r>
    </w:p>
    <w:p>
      <w:r>
        <w:t>(ii) A scale to determine the level of water is</w:t>
      </w:r>
    </w:p>
    <w:p>
      <w:r>
        <w:t>Gas to the                  fixed along the tube.</w:t>
      </w:r>
    </w:p>
    <w:p>
      <w:r>
        <w:t>burner</w:t>
      </w:r>
    </w:p>
    <w:p>
      <w:r>
        <w:t>Invar                                          (iii) The  flask is put in an ice trough.</w:t>
      </w:r>
    </w:p>
    <w:p>
      <w:r>
        <w:t>By-pass                              (iv) At regular intervals, temperature and the</w:t>
      </w:r>
    </w:p>
    <w:p>
      <w:r>
        <w:t>level of the water are recorded, until the</w:t>
      </w:r>
    </w:p>
    <w:p>
      <w:r>
        <w:t>temperature falls to zero.</w:t>
      </w:r>
    </w:p>
    <w:p>
      <w:r>
        <w:t>Answer</w:t>
      </w:r>
    </w:p>
    <w:p>
      <w:r>
        <w:t>(v) A graph of water level (representing</w:t>
      </w:r>
    </w:p>
    <w:p>
      <w:r>
        <w:t>As the oven temperature rises, the brass tube                   volume) against temperature is plotted.</w:t>
      </w:r>
    </w:p>
    <w:p>
      <w:r>
        <w:t>expands and drifts to the left, pulling the invar</w:t>
      </w:r>
    </w:p>
    <w:p>
      <w:r>
        <w:t>along. The valve, therefore, moves towards                                y</w:t>
      </w:r>
    </w:p>
    <w:p>
      <w:r>
        <w:t>the left and the gas supply to the burner is                                   8</w:t>
      </w:r>
    </w:p>
    <w:p>
      <w:r>
        <w:t>reduced. When the temperature goes down,</w:t>
      </w:r>
    </w:p>
    <w:p>
      <w:r>
        <w:t>the brass contracts and the reverse effect is                                  6</w:t>
      </w:r>
    </w:p>
    <w:p>
      <w:r>
        <w:t>Scale reading (units)</w:t>
      </w:r>
    </w:p>
    <w:p/>
    <w:p>
      <w:r>
        <w:t>observed.</w:t>
      </w:r>
    </w:p>
    <w:p>
      <w:r>
        <w:t>5.     Describe an experiment to illustrate the</w:t>
      </w:r>
    </w:p>
    <w:p>
      <w:r>
        <w:t>anomalous expansion of water.                                           2</w:t>
      </w:r>
    </w:p>
    <w:p/>
    <w:p>
      <w:r>
        <w:t>Answer</w:t>
      </w:r>
    </w:p>
    <w:p>
      <w:r>
        <w:t>The figure shows the set-up that could be used</w:t>
      </w:r>
    </w:p>
    <w:p>
      <w:r>
        <w:t>1     2     3     4     5     6     7    8     9    10 x</w:t>
      </w:r>
    </w:p>
    <w:p>
      <w:r>
        <w:t>to illustrate the anomalous expansion of water.                                                    Temperature (°C)</w:t>
      </w:r>
    </w:p>
    <w:p/>
    <w:p>
      <w:r>
        <w:t>•                      As temperature decreases, the volume</w:t>
      </w:r>
    </w:p>
    <w:p>
      <w:r>
        <w:t>of water decreases. This continues up to</w:t>
      </w:r>
    </w:p>
    <w:p/>
    <w:p>
      <w:r>
        <w:t>30</w:t>
      </w:r>
    </w:p>
    <w:p/>
    <w:p>
      <w:r>
        <w:t>4 ºC when the volume is minimum. Below                                  (i) With increase in temperature, ice expands</w:t>
      </w:r>
    </w:p>
    <w:p>
      <w:r>
        <w:t>4 ºC, the volume increases, up to 0 ºC.                                     until it reaches melting point (0ºC).</w:t>
      </w:r>
    </w:p>
    <w:p>
      <w:r>
        <w:t>6.            On a given thermometer, the temperature                                 (ii) At 0ºC, volume of ice is greater than</w:t>
      </w:r>
    </w:p>
    <w:p>
      <w:r>
        <w:t>of the melting point of ice was marked                                       volume of water. Volume, therefore,</w:t>
      </w:r>
    </w:p>
    <w:p>
      <w:r>
        <w:t>as 20, while that of steam above boiling                                     drops during melting.</w:t>
      </w:r>
    </w:p>
    <w:p>
      <w:r>
        <w:t>water as 100 at a normal pressure.                                      (iii) Between 0ºC and 4ºC, volume of water</w:t>
      </w:r>
    </w:p>
    <w:p>
      <w:r>
        <w:t>Calculate:                                                                    decreases with rise in temperature. At</w:t>
      </w:r>
    </w:p>
    <w:p>
      <w:r>
        <w:t>(a) the temperature in ºC when the                                             4ºC, volume falls to minimum, hence</w:t>
      </w:r>
    </w:p>
    <w:p>
      <w:r>
        <w:t>reading on this thermometer is 40.                                        attains maximum density.</w:t>
      </w:r>
    </w:p>
    <w:p>
      <w:r>
        <w:t>(b) the thermometer reading when the                                     (iv) From 4ºC, volume increases steadily with</w:t>
      </w:r>
    </w:p>
    <w:p>
      <w:r>
        <w:t>temperature is 40 ºC.                                                    increase in temperature.</w:t>
      </w:r>
    </w:p>
    <w:p>
      <w:r>
        <w:t>(v) At 100ºC, water changes to steam with</w:t>
      </w:r>
    </w:p>
    <w:p>
      <w:r>
        <w:t>Answer                                                                                    volume increasing infinitely.</w:t>
      </w:r>
    </w:p>
    <w:p>
      <w:r>
        <w:t>(a) Temperature difference = 100 – 20                                                 8.   State and explain one advantage and one</w:t>
      </w:r>
    </w:p>
    <w:p>
      <w:r>
        <w:t>= 80                                  disadvantage of the unusual expansion of</w:t>
      </w:r>
    </w:p>
    <w:p>
      <w:r>
        <w:t>\ 80 ∫ 100 ºC                                                                water.</w:t>
      </w:r>
    </w:p>
    <w:p>
      <w:r>
        <w:t>When the thermometer reads 40, the                                      Answer</w:t>
      </w:r>
    </w:p>
    <w:p>
      <w:r>
        <w:t>change is 40 – 20 = 20</w:t>
      </w:r>
    </w:p>
    <w:p>
      <w:r>
        <w:t>Advantage</w:t>
      </w:r>
    </w:p>
    <w:p>
      <w:r>
        <w:t>20</w:t>
      </w:r>
    </w:p>
    <w:p>
      <w:r>
        <w:t>\ 80 ¥ 100 = 25 ºC                                                      Sustains aquatic life when temperature falls</w:t>
      </w:r>
    </w:p>
    <w:p>
      <w:r>
        <w:t>below zero.</w:t>
      </w:r>
    </w:p>
    <w:p>
      <w:r>
        <w:t>(b) 100 ºC ∫ 80</w:t>
      </w:r>
    </w:p>
    <w:p>
      <w:r>
        <w:t>40 ¥ 80                                               Ice forms on the surface of the water since it is</w:t>
      </w:r>
    </w:p>
    <w:p>
      <w:r>
        <w:t>\40 ºC ∫                  = 32                                          less dense than water. Ice is a poor conductor</w:t>
      </w:r>
    </w:p>
    <w:p>
      <w:r>
        <w:t>100</w:t>
      </w:r>
    </w:p>
    <w:p>
      <w:r>
        <w:t>of heat, hence water below does not fall below</w:t>
      </w:r>
    </w:p>
    <w:p>
      <w:r>
        <w:t>Thermometer reading = 32 + 20</w:t>
      </w:r>
    </w:p>
    <w:p>
      <w:r>
        <w:t>4 ºC because ice insulates it.</w:t>
      </w:r>
    </w:p>
    <w:p>
      <w:r>
        <w:t>= 52º</w:t>
      </w:r>
    </w:p>
    <w:p>
      <w:r>
        <w:t>Disadvantage</w:t>
      </w:r>
    </w:p>
    <w:p>
      <w:r>
        <w:t>7.            Describe the behaviour of water from</w:t>
      </w:r>
    </w:p>
    <w:p>
      <w:r>
        <w:t>–10 ºC to 100 ºC.                                                       (i) Destruction of water pipes.</w:t>
      </w:r>
    </w:p>
    <w:p>
      <w:r>
        <w:t>Water at 0ºC expands, creating large</w:t>
      </w:r>
    </w:p>
    <w:p>
      <w:r>
        <w:t>Answer</w:t>
      </w:r>
    </w:p>
    <w:p>
      <w:r>
        <w:t>forces inside the pipes, causing them to</w:t>
      </w:r>
    </w:p>
    <w:p>
      <w:r>
        <w:t>burst.</w:t>
      </w:r>
    </w:p>
    <w:p>
      <w:r>
        <w:t>(iv)</w:t>
      </w:r>
    </w:p>
    <w:p>
      <w:r>
        <w:t>(i)                                                                      (ii) Weathering of rocks.</w:t>
      </w:r>
    </w:p>
    <w:p>
      <w:r>
        <w:t>Rocks may split off if water held in</w:t>
      </w:r>
    </w:p>
    <w:p>
      <w:r>
        <w:t>crevices freezes, causing large forces due</w:t>
      </w:r>
    </w:p>
    <w:p>
      <w:r>
        <w:t>(iii)</w:t>
      </w:r>
    </w:p>
    <w:p>
      <w:r>
        <w:t>Volume (cm3)</w:t>
      </w:r>
    </w:p>
    <w:p/>
    <w:p>
      <w:r>
        <w:t>(ii)</w:t>
      </w:r>
    </w:p>
    <w:p>
      <w:r>
        <w:t>to its expansion.</w:t>
      </w:r>
    </w:p>
    <w:p>
      <w:r>
        <w:t>9.   State and explain;</w:t>
      </w:r>
    </w:p>
    <w:p>
      <w:r>
        <w:t>(a) Two effects of thermal expansion.</w:t>
      </w:r>
    </w:p>
    <w:p>
      <w:r>
        <w:t>(b) Two ways in which thermal expansion</w:t>
      </w:r>
    </w:p>
    <w:p>
      <w:r>
        <w:t>–10       0    10    20   30    40    50    60   70    80    90   100                 is managed in everyday life.</w:t>
      </w:r>
    </w:p>
    <w:p>
      <w:r>
        <w:t>Temperature (ºC)</w:t>
      </w:r>
    </w:p>
    <w:p>
      <w:r>
        <w:t>31</w:t>
      </w:r>
    </w:p>
    <w:p/>
    <w:p>
      <w:r>
        <w:t>Answer                                                   reading is taken when equilibrium is attained</w:t>
      </w:r>
    </w:p>
    <w:p>
      <w:r>
        <w:t>and the mercury level settles.</w:t>
      </w:r>
    </w:p>
    <w:p>
      <w:r>
        <w:t>(a) (i) Some glass containers may break</w:t>
      </w:r>
    </w:p>
    <w:p>
      <w:r>
        <w:t>when hot liquids are poured into them.           11. (a) Draw a labelled diagram of a clinical</w:t>
      </w:r>
    </w:p>
    <w:p>
      <w:r>
        <w:t>The parts of the utensil in contact with               thermometer with a range 35oC to</w:t>
      </w:r>
    </w:p>
    <w:p>
      <w:r>
        <w:t>hot liquid expand. Glass is a poor                     42oC.</w:t>
      </w:r>
    </w:p>
    <w:p>
      <w:r>
        <w:t>conductor of heat, hence the parts                   (b) State the purpose and explain the</w:t>
      </w:r>
    </w:p>
    <w:p>
      <w:r>
        <w:t>away from the hot liquid remain                          features of a clinical thermometer.</w:t>
      </w:r>
    </w:p>
    <w:p>
      <w:r>
        <w:t>cold. The non-uniform expansion</w:t>
      </w:r>
    </w:p>
    <w:p>
      <w:r>
        <w:t>creates stress and the glass breaks.           Answer</w:t>
      </w:r>
    </w:p>
    <w:p>
      <w:r>
        <w:t>(ii) A power line sags during hot weather</w:t>
      </w:r>
    </w:p>
    <w:p>
      <w:r>
        <w:t>but is tight when cold.                       (a)</w:t>
      </w:r>
    </w:p>
    <w:p/>
    <w:p>
      <w:r>
        <w:t>(b) (i) Large structures like bridges and                       Constriction</w:t>
      </w:r>
    </w:p>
    <w:p>
      <w:r>
        <w:t>railways require expansion gaps to</w:t>
      </w:r>
    </w:p>
    <w:p>
      <w:r>
        <w:t>avoid ‘sunkink’.                                                    35   36   37   38   39   40   41   42</w:t>
      </w:r>
    </w:p>
    <w:p/>
    <w:p>
      <w:r>
        <w:t>(ii) Compensated pendulum (gridiron) has</w:t>
      </w:r>
    </w:p>
    <w:p>
      <w:r>
        <w:t>(b) The clinical thermometer is used for</w:t>
      </w:r>
    </w:p>
    <w:p>
      <w:r>
        <w:t>different arrangement of metals so</w:t>
      </w:r>
    </w:p>
    <w:p>
      <w:r>
        <w:t>measuring temperature of the human</w:t>
      </w:r>
    </w:p>
    <w:p>
      <w:r>
        <w:t>that the expansion of one counters the</w:t>
      </w:r>
    </w:p>
    <w:p>
      <w:r>
        <w:t>body. Its main features are:</w:t>
      </w:r>
    </w:p>
    <w:p>
      <w:r>
        <w:t>expansion of the other, with overall</w:t>
      </w:r>
    </w:p>
    <w:p>
      <w:r>
        <w:t>length of the pendulum remaining                    Glass tube: Thin for sensitivity so that it</w:t>
      </w:r>
    </w:p>
    <w:p>
      <w:r>
        <w:t>largely unchanged when hot.                         detects slight variations.</w:t>
      </w:r>
    </w:p>
    <w:p>
      <w:r>
        <w:t>Constriction (kink): To ensure that the</w:t>
      </w:r>
    </w:p>
    <w:p>
      <w:r>
        <w:t>10. Draw a labelled diagram of   mercury</w:t>
      </w:r>
    </w:p>
    <w:p>
      <w:r>
        <w:t>expanded mercury does not flow back</w:t>
      </w:r>
    </w:p>
    <w:p>
      <w:r>
        <w:t>thermometer and describe its functioning.</w:t>
      </w:r>
    </w:p>
    <w:p>
      <w:r>
        <w:t>after removal from body contact. This</w:t>
      </w:r>
    </w:p>
    <w:p>
      <w:r>
        <w:t>Answer                                                         allows for readings to be taken even after</w:t>
      </w:r>
    </w:p>
    <w:p>
      <w:r>
        <w:t>a while.</w:t>
      </w:r>
    </w:p>
    <w:p>
      <w:r>
        <w:t>Mercury</w:t>
      </w:r>
    </w:p>
    <w:p>
      <w:r>
        <w:t>Narrow glass bore: To ensure high degree</w:t>
      </w:r>
    </w:p>
    <w:p>
      <w:r>
        <w:t>of accuracy due to limited temperature</w:t>
      </w:r>
    </w:p>
    <w:p>
      <w:r>
        <w:t>range.</w:t>
      </w:r>
    </w:p>
    <w:p>
      <w:r>
        <w:t>Glass stem        Capillary bore             Bulb              Pear-shaped glass tube: This magnifies</w:t>
      </w:r>
    </w:p>
    <w:p>
      <w:r>
        <w:t>the scale for easier reading.</w:t>
      </w:r>
    </w:p>
    <w:p>
      <w:r>
        <w:t>The thermometer consists of a thin-walled                      Shorter scale (35 oC– 42 o C): Convenient</w:t>
      </w:r>
    </w:p>
    <w:p>
      <w:r>
        <w:t>glass bulb with mercury, connected to a                        thermometer size and easy reading.</w:t>
      </w:r>
    </w:p>
    <w:p>
      <w:r>
        <w:t>narrow tube inside a calibrated thick glass</w:t>
      </w:r>
    </w:p>
    <w:p>
      <w:r>
        <w:t>stem.                                                    12. The following figure shows Six’s</w:t>
      </w:r>
    </w:p>
    <w:p>
      <w:r>
        <w:t>maximum and minimum thermometer.</w:t>
      </w:r>
    </w:p>
    <w:p>
      <w:r>
        <w:t>To determine the temperature of a body, the</w:t>
      </w:r>
    </w:p>
    <w:p>
      <w:r>
        <w:t>glass bulb is put in contact with the body.                    (a) Explain why alcohol and mercury are</w:t>
      </w:r>
    </w:p>
    <w:p>
      <w:r>
        <w:t>There is exchange of heat between the                              used.</w:t>
      </w:r>
    </w:p>
    <w:p>
      <w:r>
        <w:t>body and the mercury in the thermometer,                       (b) Describe how the instrument</w:t>
      </w:r>
    </w:p>
    <w:p>
      <w:r>
        <w:t>which results in mercury either expanding                          functions.</w:t>
      </w:r>
    </w:p>
    <w:p>
      <w:r>
        <w:t>or contracting within the narrow tube. The</w:t>
      </w:r>
    </w:p>
    <w:p/>
    <w:p>
      <w:r>
        <w:t>32</w:t>
      </w:r>
    </w:p>
    <w:p/>
    <w:p>
      <w:r>
        <w:t>Air and               on side X contracts and the vapour</w:t>
      </w:r>
    </w:p>
    <w:p>
      <w:r>
        <w:t>acohol</w:t>
      </w:r>
    </w:p>
    <w:p>
      <w:r>
        <w:t>vapour</w:t>
      </w:r>
    </w:p>
    <w:p>
      <w:r>
        <w:t>pressure from end Y pushes both alcohol</w:t>
      </w:r>
    </w:p>
    <w:p>
      <w:r>
        <w:t>X                                                                and mercury columns round the tube</w:t>
      </w:r>
    </w:p>
    <w:p>
      <w:r>
        <w:t>towards X. The alcohol flows past the</w:t>
      </w:r>
    </w:p>
    <w:p>
      <w:r>
        <w:t>maximum index Q pushing the mercury,</w:t>
      </w:r>
    </w:p>
    <w:p>
      <w:r>
        <w:t>Alcohol                                      which in turn pushes index P to give the</w:t>
      </w:r>
    </w:p>
    <w:p>
      <w:r>
        <w:t>Minimum                                  Maximum</w:t>
      </w:r>
    </w:p>
    <w:p>
      <w:r>
        <w:t>index P</w:t>
      </w:r>
    </w:p>
    <w:p>
      <w:r>
        <w:t>-20 ºC             50 ºC     index Q                  minimum temperature reading.</w:t>
      </w:r>
    </w:p>
    <w:p>
      <w:r>
        <w:t>Note that both temperature readings</w:t>
      </w:r>
    </w:p>
    <w:p>
      <w:r>
        <w:t>are taken from the bottom parts of the</w:t>
      </w:r>
    </w:p>
    <w:p>
      <w:r>
        <w:t>indexes. The indexes are reset using a</w:t>
      </w:r>
    </w:p>
    <w:p>
      <w:r>
        <w:t>magnet at the beginning of each day.</w:t>
      </w:r>
    </w:p>
    <w:p>
      <w:r>
        <w:t>50 ºC              -20 ºC     Mercury</w:t>
      </w:r>
    </w:p>
    <w:p>
      <w:r>
        <w:t>The scale on the minimum side increases</w:t>
      </w:r>
    </w:p>
    <w:p>
      <w:r>
        <w:t>downwards while that on the maximum</w:t>
      </w:r>
    </w:p>
    <w:p>
      <w:r>
        <w:t>side increases upwards.</w:t>
      </w:r>
    </w:p>
    <w:p/>
    <w:p>
      <w:r>
        <w:t>13. Explain expansion of matter in terms of</w:t>
      </w:r>
    </w:p>
    <w:p>
      <w:r>
        <w:t>Answer</w:t>
      </w:r>
    </w:p>
    <w:p>
      <w:r>
        <w:t>particle behaviour.</w:t>
      </w:r>
    </w:p>
    <w:p>
      <w:r>
        <w:t>(a) Alcohol is the thermometric liquid – it</w:t>
      </w:r>
    </w:p>
    <w:p>
      <w:r>
        <w:t>is the one that actually measures the                    Answer</w:t>
      </w:r>
    </w:p>
    <w:p>
      <w:r>
        <w:t>temperature by thermal expansion and</w:t>
      </w:r>
    </w:p>
    <w:p>
      <w:r>
        <w:t>Rise in temperature increases kinetic energy</w:t>
      </w:r>
    </w:p>
    <w:p>
      <w:r>
        <w:t>constriction. Alcohol is used in the</w:t>
      </w:r>
    </w:p>
    <w:p>
      <w:r>
        <w:t>of the particles. In the solid state, this results</w:t>
      </w:r>
    </w:p>
    <w:p>
      <w:r>
        <w:t>thermometer because:</w:t>
      </w:r>
    </w:p>
    <w:p>
      <w:r>
        <w:t>in the particles vibrating more vigorously and</w:t>
      </w:r>
    </w:p>
    <w:p>
      <w:r>
        <w:t>(i) it has very low freezing point                     with bigger amplitude occupying more space.</w:t>
      </w:r>
    </w:p>
    <w:p>
      <w:r>
        <w:t>(–115ºC).                                         In the liquid and gaseous states, the increased</w:t>
      </w:r>
    </w:p>
    <w:p>
      <w:r>
        <w:t>(ii) it has high expansivity and uniform               kinetic energy causes the particles to move</w:t>
      </w:r>
    </w:p>
    <w:p>
      <w:r>
        <w:t>expansion.                                       more vigorously, resulting to larger distances</w:t>
      </w:r>
    </w:p>
    <w:p>
      <w:r>
        <w:t>of separation and thus occupying more space.</w:t>
      </w:r>
    </w:p>
    <w:p>
      <w:r>
        <w:t>(iii) it has low density and therefore</w:t>
      </w:r>
    </w:p>
    <w:p>
      <w:r>
        <w:t>flows easily past the indexes P and                  Revision Exercise 5</w:t>
      </w:r>
    </w:p>
    <w:p>
      <w:r>
        <w:t>Q without dragging them along.</w:t>
      </w:r>
    </w:p>
    <w:p>
      <w:r>
        <w:t>Mercury is used to separate alcohol in the            1.     Using a sketch graph, describe how the</w:t>
      </w:r>
    </w:p>
    <w:p>
      <w:r>
        <w:t>two limbs of the thermometer. Because                        volume of a mass of water changes over</w:t>
      </w:r>
    </w:p>
    <w:p>
      <w:r>
        <w:t>of its density and shape of meniscus,                        the temperature range 273 K to 283 K.</w:t>
      </w:r>
    </w:p>
    <w:p>
      <w:r>
        <w:t>it pushes the steel indexes to indicate               2      (a) Describe how you would calibrate</w:t>
      </w:r>
    </w:p>
    <w:p>
      <w:r>
        <w:t>temperature readings on either side.                             a thermometer by indicating the</w:t>
      </w:r>
    </w:p>
    <w:p>
      <w:r>
        <w:t>(b) When the temperature rises, alcohol                                 two fixed points and then use it to</w:t>
      </w:r>
    </w:p>
    <w:p>
      <w:r>
        <w:t>in bulb X expands, flowing past index                               determine the room temperature.</w:t>
      </w:r>
    </w:p>
    <w:p>
      <w:r>
        <w:t>P (minimum index) and pushing the                               (b) Explain the following features of a</w:t>
      </w:r>
    </w:p>
    <w:p>
      <w:r>
        <w:t>mercury round the tube towards end Y.                               thermomter:</w:t>
      </w:r>
    </w:p>
    <w:p>
      <w:r>
        <w:t xml:space="preserve">The mercury in turn pushes up index Q to                 </w:t>
        <w:tab/>
        <w:tab/>
        <w:t xml:space="preserve">         (i) The bulb is made of thin glass.</w:t>
      </w:r>
    </w:p>
    <w:p>
      <w:r>
        <w:t>give the maximum temperature reading.</w:t>
      </w:r>
    </w:p>
    <w:p>
      <w:r>
        <w:t>(ii) T h e m e r c u r y d o e s n o t</w:t>
      </w:r>
    </w:p>
    <w:p>
      <w:r>
        <w:t>When temperature decreases, the alcohol                               immediately rise to the final</w:t>
      </w:r>
    </w:p>
    <w:p/>
    <w:p>
      <w:r>
        <w:t>33</w:t>
      </w:r>
    </w:p>
    <w:p/>
    <w:p>
      <w:r>
        <w:t>level when the thermometer is             alcohol as a thermometric liquid.</w:t>
      </w:r>
    </w:p>
    <w:p>
      <w:r>
        <w:t>placed in warm water.                 (b) Identify a suitable thermometric</w:t>
      </w:r>
    </w:p>
    <w:p>
      <w:r>
        <w:t>3. (a) Draw a labelled diagram of a clinical              liquid for a thermometer designed</w:t>
      </w:r>
    </w:p>
    <w:p>
      <w:r>
        <w:t>thermometer, stating the reasons for               to measuring temperature of –70ºC.</w:t>
      </w:r>
    </w:p>
    <w:p>
      <w:r>
        <w:t>the features in the design.                   (c) The scale of a thermometer is such</w:t>
      </w:r>
    </w:p>
    <w:p>
      <w:r>
        <w:t>(b) Explain why it is not advisable to             that 1.5 cm   thread of mercury</w:t>
      </w:r>
    </w:p>
    <w:p>
      <w:r>
        <w:t>sterilize a clinical thermometer in            corresponds to 0ºC while 13.5 cm</w:t>
      </w:r>
    </w:p>
    <w:p>
      <w:r>
        <w:t>hot water.                                     corresponds to 75ºC. Determine</w:t>
      </w:r>
    </w:p>
    <w:p>
      <w:r>
        <w:t>4.    Draw a labelled diagram of Six’s                   the length of mercury when the</w:t>
      </w:r>
    </w:p>
    <w:p>
      <w:r>
        <w:t>maximum and minimum thermometer.                   temperature reads 100ºC.</w:t>
      </w:r>
    </w:p>
    <w:p>
      <w:r>
        <w:t>Explain its working.</w:t>
      </w:r>
    </w:p>
    <w:p>
      <w:r>
        <w:t>5. (a) State two advantages of mercury over</w:t>
      </w:r>
    </w:p>
    <w:p/>
    <w:p>
      <w:r>
        <w:t>34</w:t>
      </w:r>
    </w:p>
    <w:p/>
    <w:p>
      <w:r>
        <w:t>UNIT</w:t>
      </w:r>
    </w:p>
    <w:p/>
    <w:p>
      <w:r>
        <w:t>6            Heat Transfer</w:t>
      </w:r>
    </w:p>
    <w:p/>
    <w:p>
      <w:r>
        <w:t xml:space="preserve">Key Points                                               </w:t>
        <w:tab/>
        <w:tab/>
        <w:t>Temperature</w:t>
      </w:r>
    </w:p>
    <w:p>
      <w:r>
        <w:t xml:space="preserve">•     Temperature is a measure of degree of              </w:t>
        <w:tab/>
        <w:tab/>
        <w:t xml:space="preserve">      A measure of degree of hotness or</w:t>
      </w:r>
    </w:p>
    <w:p>
      <w:r>
        <w:t>hotness or coldness of a body on some                      coldness of a body on some chosen</w:t>
      </w:r>
    </w:p>
    <w:p>
      <w:r>
        <w:t>chosen scale.                                              scale.</w:t>
      </w:r>
    </w:p>
    <w:p>
      <w:r>
        <w:t xml:space="preserve">•     Temperature change implies the addition            </w:t>
        <w:tab/>
        <w:tab/>
        <w:t xml:space="preserve">      Or the average kinetic energy of a</w:t>
      </w:r>
    </w:p>
    <w:p>
      <w:r>
        <w:t>or removal of heat.                                        particle in a substance.</w:t>
      </w:r>
    </w:p>
    <w:p>
      <w:r>
        <w:t xml:space="preserve">•     Conduction and convection require a                </w:t>
        <w:tab/>
        <w:tab/>
        <w:t xml:space="preserve">      Measured in Kelvin</w:t>
      </w:r>
    </w:p>
    <w:p>
      <w:r>
        <w:t>medium for transmission while radiation</w:t>
      </w:r>
    </w:p>
    <w:p>
      <w:r>
        <w:t>Measured using a thermometer</w:t>
      </w:r>
    </w:p>
    <w:p>
      <w:r>
        <w:t>does not require a medium.</w:t>
      </w:r>
    </w:p>
    <w:p>
      <w:r>
        <w:t>Intensive property: independent of the</w:t>
      </w:r>
    </w:p>
    <w:p>
      <w:r>
        <w:t>amount of material present.</w:t>
      </w:r>
    </w:p>
    <w:p>
      <w:r>
        <w:t>Revision Questions 6                                     (c) Sparks have no significant mass</w:t>
      </w:r>
    </w:p>
    <w:p>
      <w:r>
        <w:t>1. (a) Define the term heat and state its SI                     therefore, they do not carry significant</w:t>
      </w:r>
    </w:p>
    <w:p>
      <w:r>
        <w:t>unit.                                                     heat energy.</w:t>
      </w:r>
    </w:p>
    <w:p>
      <w:r>
        <w:t>(b) Differentiate between heat and                 2. (a) Define the term thermal conduction.</w:t>
      </w:r>
    </w:p>
    <w:p>
      <w:r>
        <w:t>temperature.                                       (b) In terms of heat transfer, distinguish</w:t>
      </w:r>
    </w:p>
    <w:p>
      <w:r>
        <w:t>(c) Explain why sparks from crackling                      between good and bad conductors of</w:t>
      </w:r>
    </w:p>
    <w:p>
      <w:r>
        <w:t>fire cannot cause significant burn even                heat, giving an example of each.</w:t>
      </w:r>
    </w:p>
    <w:p>
      <w:r>
        <w:t>though the temperatures are high.                  (c) Describe an experiment to show that</w:t>
      </w:r>
    </w:p>
    <w:p>
      <w:r>
        <w:t>water is a poor conductor of heat.</w:t>
      </w:r>
    </w:p>
    <w:p>
      <w:r>
        <w:t>Answer</w:t>
      </w:r>
    </w:p>
    <w:p>
      <w:r>
        <w:t>Answer</w:t>
      </w:r>
    </w:p>
    <w:p>
      <w:r>
        <w:t>1. (a) Heat is a form of energy which is</w:t>
      </w:r>
    </w:p>
    <w:p>
      <w:r>
        <w:t>transferred from one body to another              (a) Thermal conduction is the transfer of heat</w:t>
      </w:r>
    </w:p>
    <w:p>
      <w:r>
        <w:t>due to temperature difference. The SI                 through a body as a result of vibration of</w:t>
      </w:r>
    </w:p>
    <w:p>
      <w:r>
        <w:t>unit is the joules (J).                               its particles. Vibration causes particles to</w:t>
      </w:r>
    </w:p>
    <w:p>
      <w:r>
        <w:t>knock against each other, hence passing</w:t>
      </w:r>
    </w:p>
    <w:p>
      <w:r>
        <w:t>(b) Heat</w:t>
      </w:r>
    </w:p>
    <w:p>
      <w:r>
        <w:t>energy to cooler parts of the material.</w:t>
      </w:r>
    </w:p>
    <w:p>
      <w:r>
        <w:t>A form of energy (thermal) transferred</w:t>
      </w:r>
    </w:p>
    <w:p>
      <w:r>
        <w:t>(b) Poor conductors of heat are those</w:t>
      </w:r>
    </w:p>
    <w:p>
      <w:r>
        <w:t>from one body to another due to</w:t>
      </w:r>
    </w:p>
    <w:p>
      <w:r>
        <w:t>materials that rely solely on collision</w:t>
      </w:r>
    </w:p>
    <w:p>
      <w:r>
        <w:t>temperature difference.</w:t>
      </w:r>
    </w:p>
    <w:p>
      <w:r>
        <w:t>of atoms as the mode of transfer, for</w:t>
      </w:r>
    </w:p>
    <w:p>
      <w:r>
        <w:t>Measured in joules (J)                             example, cotton, cork, wood, etc. Good</w:t>
      </w:r>
    </w:p>
    <w:p>
      <w:r>
        <w:t>Determined by calculation                          conductors have free electrons in addition</w:t>
      </w:r>
    </w:p>
    <w:p>
      <w:r>
        <w:t>to vibration of atoms making them much</w:t>
      </w:r>
    </w:p>
    <w:p>
      <w:r>
        <w:t>Extensive property: depends on</w:t>
      </w:r>
    </w:p>
    <w:p>
      <w:r>
        <w:t>better conductors of heat. Examples are</w:t>
      </w:r>
    </w:p>
    <w:p>
      <w:r>
        <w:t>factors such as mass, temperature</w:t>
      </w:r>
    </w:p>
    <w:p>
      <w:r>
        <w:t>copper, iron, brass and silver.</w:t>
      </w:r>
    </w:p>
    <w:p>
      <w:r>
        <w:t>change and thermal capacity of the</w:t>
      </w:r>
    </w:p>
    <w:p>
      <w:r>
        <w:t>body.</w:t>
      </w:r>
    </w:p>
    <w:p>
      <w:r>
        <w:t>35</w:t>
      </w:r>
    </w:p>
    <w:p/>
    <w:p>
      <w:r>
        <w:t>(c) To show that water is a poor conductor            4.    Briefly describe an experiment to</w:t>
      </w:r>
    </w:p>
    <w:p>
      <w:r>
        <w:t>of heat.                                                illustrate thermal conductivity of various</w:t>
      </w:r>
    </w:p>
    <w:p>
      <w:r>
        <w:t>•   Ice is wrapped in a wire gauze and                metals.</w:t>
      </w:r>
    </w:p>
    <w:p>
      <w:r>
        <w:t>gently placed in a boiling tube. The</w:t>
      </w:r>
    </w:p>
    <w:p>
      <w:r>
        <w:t>Answer</w:t>
      </w:r>
    </w:p>
    <w:p>
      <w:r>
        <w:t>boiling tube is filled with water and</w:t>
      </w:r>
    </w:p>
    <w:p>
      <w:r>
        <w:t>heated at the tip for some time.            Different metal rods with identical physical</w:t>
      </w:r>
    </w:p>
    <w:p>
      <w:r>
        <w:t>dimensions are waxed at one end and heated</w:t>
      </w:r>
    </w:p>
    <w:p>
      <w:r>
        <w:t>equally.</w:t>
      </w:r>
    </w:p>
    <w:p>
      <w:r>
        <w:t>Ice wrapped                                             Wax</w:t>
      </w:r>
    </w:p>
    <w:p>
      <w:r>
        <w:t>in a wire                                                                   Copper rod</w:t>
      </w:r>
    </w:p>
    <w:p>
      <w:r>
        <w:t>gauze</w:t>
      </w:r>
    </w:p>
    <w:p>
      <w:r>
        <w:t>Heat                                              Aluminium rod</w:t>
      </w:r>
    </w:p>
    <w:p/>
    <w:p>
      <w:r>
        <w:t>Brass                                 Wax</w:t>
      </w:r>
    </w:p>
    <w:p>
      <w:r>
        <w:t>rod</w:t>
      </w:r>
    </w:p>
    <w:p>
      <w:r>
        <w:t>Candle flame</w:t>
      </w:r>
    </w:p>
    <w:p>
      <w:r>
        <w:t>Water will be observed to boil at the</w:t>
      </w:r>
    </w:p>
    <w:p>
      <w:r>
        <w:t>top while ice remains at the bottom         Wax</w:t>
      </w:r>
    </w:p>
    <w:p>
      <w:r>
        <w:t>(without melting). This shows that</w:t>
      </w:r>
    </w:p>
    <w:p>
      <w:r>
        <w:t>water is a poor conductor of heat.                                 Wooden stand</w:t>
      </w:r>
    </w:p>
    <w:p>
      <w:r>
        <w:t>Zinc rod</w:t>
      </w:r>
    </w:p>
    <w:p>
      <w:r>
        <w:t>3. (a) State any three factors affecting</w:t>
      </w:r>
    </w:p>
    <w:p>
      <w:r>
        <w:t>The rate at which wax falls off is observed.</w:t>
      </w:r>
    </w:p>
    <w:p>
      <w:r>
        <w:t>conduction.</w:t>
      </w:r>
    </w:p>
    <w:p>
      <w:r>
        <w:t>This occurs at different times, showing the</w:t>
      </w:r>
    </w:p>
    <w:p>
      <w:r>
        <w:t>(b) Explain briefly how the factors named       order of thermal conductivity.</w:t>
      </w:r>
    </w:p>
    <w:p>
      <w:r>
        <w:t>above affect conduction.</w:t>
      </w:r>
    </w:p>
    <w:p>
      <w:r>
        <w:t>5. (a) Define the term convection and</w:t>
      </w:r>
    </w:p>
    <w:p>
      <w:r>
        <w:t>Answer                                                       explain how it occurs.</w:t>
      </w:r>
    </w:p>
    <w:p>
      <w:r>
        <w:t>(a) (i) Length of the conductor.                            (b) Using a diagram, describe convection:</w:t>
      </w:r>
    </w:p>
    <w:p>
      <w:r>
        <w:t>(ii) Area of cross-section of the conductor.              (i) in liquids.</w:t>
      </w:r>
    </w:p>
    <w:p>
      <w:r>
        <w:t xml:space="preserve">(iii)The temperature differences between        </w:t>
        <w:tab/>
        <w:tab/>
        <w:t>(ii) in gases.</w:t>
      </w:r>
    </w:p>
    <w:p>
      <w:r>
        <w:t>hot and cold ends of the conductor.</w:t>
      </w:r>
    </w:p>
    <w:p>
      <w:r>
        <w:t>(iv) Nature of the material.                    Answer</w:t>
      </w:r>
    </w:p>
    <w:p>
      <w:r>
        <w:t>(b) •     The rate of conduction decreases with       (a) Convection is the transfer of heat through</w:t>
      </w:r>
    </w:p>
    <w:p>
      <w:r>
        <w:t>increase in length, that is, the shorter        fluids as a result of movement of their</w:t>
      </w:r>
    </w:p>
    <w:p>
      <w:r>
        <w:t>the length, the faster the conduction.          particles. When a section of a fluid is</w:t>
      </w:r>
    </w:p>
    <w:p>
      <w:r>
        <w:t>•   The thicker the conductor, the faster           heated, it expands leading to an increase</w:t>
      </w:r>
    </w:p>
    <w:p>
      <w:r>
        <w:t>the heat flow as more particles per             in volume. Since the mass does not</w:t>
      </w:r>
    </w:p>
    <w:p>
      <w:r>
        <w:t>unit area vibrate.                              change, the density decreases. The less</w:t>
      </w:r>
    </w:p>
    <w:p>
      <w:r>
        <w:t>•   The greater the temperature difference,         dense part of the fluid rises up and is</w:t>
      </w:r>
    </w:p>
    <w:p>
      <w:r>
        <w:t>the higher the rate of heat flow.               replaced by the colder denser section of</w:t>
      </w:r>
    </w:p>
    <w:p>
      <w:r>
        <w:t>the fluid.</w:t>
      </w:r>
    </w:p>
    <w:p>
      <w:r>
        <w:t>•   Materials conduct heat differently</w:t>
      </w:r>
    </w:p>
    <w:p>
      <w:r>
        <w:t>depending on their thermal                  (b) (i) Convection in liquids can be</w:t>
      </w:r>
    </w:p>
    <w:p>
      <w:r>
        <w:t>conductivities. The higher the thermal              demonstrated using a crystal of</w:t>
      </w:r>
    </w:p>
    <w:p>
      <w:r>
        <w:t>conductivity, the faster the rate of                potassium permanganate dropped in</w:t>
      </w:r>
    </w:p>
    <w:p>
      <w:r>
        <w:t>conduction.                                         a beaker containing water. The beaker</w:t>
      </w:r>
    </w:p>
    <w:p>
      <w:r>
        <w:t>36</w:t>
      </w:r>
    </w:p>
    <w:p/>
    <w:p>
      <w:r>
        <w:t>is gently heated directly below the            (i) Ventilation</w:t>
      </w:r>
    </w:p>
    <w:p>
      <w:r>
        <w:t xml:space="preserve">crystal. The coloured permanganate            </w:t>
        <w:tab/>
        <w:tab/>
        <w:t xml:space="preserve">   Most domestic houses have ventilation</w:t>
      </w:r>
    </w:p>
    <w:p>
      <w:r>
        <w:t>moves in the path of convection                    where warm (less dense) air escapes</w:t>
      </w:r>
    </w:p>
    <w:p>
      <w:r>
        <w:t>current.                                           through as fresher, cooler air from</w:t>
      </w:r>
    </w:p>
    <w:p>
      <w:r>
        <w:t>doors and windows replaces it. The</w:t>
      </w:r>
    </w:p>
    <w:p>
      <w:r>
        <w:t>ventilators are positioned near the</w:t>
      </w:r>
    </w:p>
    <w:p>
      <w:r>
        <w:t>Cold, denser                      Warm,</w:t>
      </w:r>
    </w:p>
    <w:p>
      <w:r>
        <w:t>molecules                                                  ceiling.</w:t>
      </w:r>
    </w:p>
    <w:p>
      <w:r>
        <w:t>less dense</w:t>
      </w:r>
    </w:p>
    <w:p>
      <w:r>
        <w:t>molecules            (ii) Chimneys</w:t>
      </w:r>
    </w:p>
    <w:p>
      <w:r>
        <w:t>Hot gases and smoke normally move</w:t>
      </w:r>
    </w:p>
    <w:p>
      <w:r>
        <w:t>up through a tall chimney in factories</w:t>
      </w:r>
    </w:p>
    <w:p>
      <w:r>
        <w:t>and homes. The variation in density</w:t>
      </w:r>
    </w:p>
    <w:p>
      <w:r>
        <w:t>Heat</w:t>
      </w:r>
    </w:p>
    <w:p>
      <w:r>
        <w:t>resulting in pressure difference</w:t>
      </w:r>
    </w:p>
    <w:p>
      <w:r>
        <w:t>between the cold dense air outside</w:t>
      </w:r>
    </w:p>
    <w:p>
      <w:r>
        <w:t>Convection in gases can be demonstrated               and warmer gases in the chimney</w:t>
      </w:r>
    </w:p>
    <w:p>
      <w:r>
        <w:t>using a smoke box.                                    gives rise to this movement.</w:t>
      </w:r>
    </w:p>
    <w:p>
      <w:r>
        <w:t>(iii)Domestic hot water system</w:t>
      </w:r>
    </w:p>
    <w:p>
      <w:r>
        <w:t>Hot water from the boiler rises up by</w:t>
      </w:r>
    </w:p>
    <w:p>
      <w:r>
        <w:t>Wooden                 Chimney                             convection to the top of storage tank,</w:t>
      </w:r>
    </w:p>
    <w:p>
      <w:r>
        <w:t>box                                                        see the figure below. Meanwhile,</w:t>
      </w:r>
    </w:p>
    <w:p>
      <w:r>
        <w:t>cold water at the bottom of the tank</w:t>
      </w:r>
    </w:p>
    <w:p>
      <w:r>
        <w:t>Glass                 descends to the bottom of the boiler</w:t>
      </w:r>
    </w:p>
    <w:p>
      <w:r>
        <w:t>window</w:t>
      </w:r>
    </w:p>
    <w:p>
      <w:r>
        <w:t>where heating occurs.</w:t>
      </w:r>
    </w:p>
    <w:p>
      <w:r>
        <w:t>This sets up circulation. Consequently,</w:t>
      </w:r>
    </w:p>
    <w:p>
      <w:r>
        <w:t>Smoking                                                the storage tank is filled with hot</w:t>
      </w:r>
    </w:p>
    <w:p>
      <w:r>
        <w:t>rag                Candle</w:t>
      </w:r>
    </w:p>
    <w:p>
      <w:r>
        <w:t>water downwards.</w:t>
      </w:r>
    </w:p>
    <w:p>
      <w:r>
        <w:t>A tap is used to remove hot water for</w:t>
      </w:r>
    </w:p>
    <w:p>
      <w:r>
        <w:t>A burning candle is placed under one                  domestic use. The header tank is used</w:t>
      </w:r>
    </w:p>
    <w:p>
      <w:r>
        <w:t>of the chimneys as smoldering rug is                  to provide constant supply of water</w:t>
      </w:r>
    </w:p>
    <w:p>
      <w:r>
        <w:t>introduced over the other as shown                    and the pressure necessary to push hot</w:t>
      </w:r>
    </w:p>
    <w:p>
      <w:r>
        <w:t>above. When warm air (less dense)                     water to the taps. An expansion pipe</w:t>
      </w:r>
    </w:p>
    <w:p>
      <w:r>
        <w:t>rises, it is replaced by cold denser air.             is included to serve as an overflow in</w:t>
      </w:r>
    </w:p>
    <w:p>
      <w:r>
        <w:t>The movement of gas (air) is shown by                 case of build up steam (which might</w:t>
      </w:r>
    </w:p>
    <w:p>
      <w:r>
        <w:t>smoke.                                                cause an explosion) or air bubbles in</w:t>
      </w:r>
    </w:p>
    <w:p>
      <w:r>
        <w:t>6.    Briefly describe two applications of                  the system which might cause air-lock</w:t>
      </w:r>
    </w:p>
    <w:p>
      <w:r>
        <w:t>convection in daily life.                             in the pipes. Thus it serves as a safety</w:t>
      </w:r>
    </w:p>
    <w:p>
      <w:r>
        <w:t>precaution.</w:t>
      </w:r>
    </w:p>
    <w:p>
      <w:r>
        <w:t>Answer</w:t>
      </w:r>
    </w:p>
    <w:p>
      <w:r>
        <w:t>Practical cases of convection include:</w:t>
      </w:r>
    </w:p>
    <w:p/>
    <w:p>
      <w:r>
        <w:t>37</w:t>
      </w:r>
    </w:p>
    <w:p/>
    <w:p>
      <w:r>
        <w:t>Expansion                 Shinny</w:t>
      </w:r>
    </w:p>
    <w:p>
      <w:r>
        <w:t>Dull</w:t>
      </w:r>
    </w:p>
    <w:p>
      <w:r>
        <w:t>pipe                      surface                 surface</w:t>
      </w:r>
    </w:p>
    <w:p>
      <w:r>
        <w:t>Hot</w:t>
      </w:r>
    </w:p>
    <w:p>
      <w:r>
        <w:t>Header                                    tap</w:t>
      </w:r>
    </w:p>
    <w:p>
      <w:r>
        <w:t>tank</w:t>
      </w:r>
    </w:p>
    <w:p>
      <w:r>
        <w:t>Coin                        Coin</w:t>
      </w:r>
    </w:p>
    <w:p>
      <w:r>
        <w:t>Cold</w:t>
      </w:r>
    </w:p>
    <w:p>
      <w:r>
        <w:t>water</w:t>
      </w:r>
    </w:p>
    <w:p/>
    <w:p>
      <w:r>
        <w:t>Hot</w:t>
      </w:r>
    </w:p>
    <w:p>
      <w:r>
        <w:t>water                   Wax                     Wax</w:t>
      </w:r>
    </w:p>
    <w:p/>
    <w:p>
      <w:r>
        <w:t>Storage tank</w:t>
      </w:r>
    </w:p>
    <w:p>
      <w:r>
        <w:t>Heater</w:t>
      </w:r>
    </w:p>
    <w:p/>
    <w:p>
      <w:r>
        <w:t>A heater is placed midway between two</w:t>
      </w:r>
    </w:p>
    <w:p>
      <w:r>
        <w:t>Boiler</w:t>
      </w:r>
    </w:p>
    <w:p>
      <w:r>
        <w:t>metal sheets, one with shiny surface and</w:t>
      </w:r>
    </w:p>
    <w:p>
      <w:r>
        <w:t>the other dull. A coin is secured on each</w:t>
      </w:r>
    </w:p>
    <w:p>
      <w:r>
        <w:t>Heat</w:t>
      </w:r>
    </w:p>
    <w:p>
      <w:r>
        <w:t>sheet using wax. After some time, the</w:t>
      </w:r>
    </w:p>
    <w:p>
      <w:r>
        <w:t>7.    Explain radiation as a mode of heat                  coin on the dull surface falls as the wax</w:t>
      </w:r>
    </w:p>
    <w:p>
      <w:r>
        <w:t>transfer.                                            melts, while that on the shiny surface</w:t>
      </w:r>
    </w:p>
    <w:p>
      <w:r>
        <w:t>remains much longer. This shows that</w:t>
      </w:r>
    </w:p>
    <w:p>
      <w:r>
        <w:t>Answer                                                     dull surfaces are better absorbers of</w:t>
      </w:r>
    </w:p>
    <w:p>
      <w:r>
        <w:t>radiant heat.</w:t>
      </w:r>
    </w:p>
    <w:p>
      <w:r>
        <w:t>Radiation is the transfer of heat by means of</w:t>
      </w:r>
    </w:p>
    <w:p>
      <w:r>
        <w:t>electromagnetic waves.                                (b) Emission of radiation can be illustrated</w:t>
      </w:r>
    </w:p>
    <w:p>
      <w:r>
        <w:t>by rectangular tin containing water with</w:t>
      </w:r>
    </w:p>
    <w:p>
      <w:r>
        <w:t>Radiation does not require material medium,</w:t>
      </w:r>
    </w:p>
    <w:p>
      <w:r>
        <w:t>one side blackened and other silvered.</w:t>
      </w:r>
    </w:p>
    <w:p>
      <w:r>
        <w:t>i.e., it can be transmitted through vacuum. It</w:t>
      </w:r>
    </w:p>
    <w:p>
      <w:r>
        <w:t>The water is heated to some temperature.</w:t>
      </w:r>
    </w:p>
    <w:p>
      <w:r>
        <w:t>is the means by which energy from the sun,</w:t>
      </w:r>
    </w:p>
    <w:p>
      <w:r>
        <w:t>travelling across an empty space, through                       Silvered</w:t>
      </w:r>
    </w:p>
    <w:p>
      <w:r>
        <w:t>electromagnetic waves in the infra-red region                   surface</w:t>
      </w:r>
    </w:p>
    <w:p>
      <w:r>
        <w:t>of the spectrum reach the earth.</w:t>
      </w:r>
    </w:p>
    <w:p>
      <w:r>
        <w:t>8.    Describe an experiment to show that:</w:t>
      </w:r>
    </w:p>
    <w:p>
      <w:r>
        <w:t>(a) Dull surfaces are better absorbers than</w:t>
      </w:r>
    </w:p>
    <w:p>
      <w:r>
        <w:t>shiny surfaces.</w:t>
      </w:r>
    </w:p>
    <w:p>
      <w:r>
        <w:t>(b) Dull surfaces are better emitters of</w:t>
      </w:r>
    </w:p>
    <w:p>
      <w:r>
        <w:t>Blackened</w:t>
      </w:r>
    </w:p>
    <w:p>
      <w:r>
        <w:t>radiation than shiny surfaces.</w:t>
      </w:r>
    </w:p>
    <w:p>
      <w:r>
        <w:t>surface</w:t>
      </w:r>
    </w:p>
    <w:p>
      <w:r>
        <w:t>Answer</w:t>
      </w:r>
    </w:p>
    <w:p>
      <w:r>
        <w:t>A precise observation can be made using</w:t>
      </w:r>
    </w:p>
    <w:p>
      <w:r>
        <w:t>(a) Bodies with dull surfaces are better                   two thermometers with blackened bulbs</w:t>
      </w:r>
    </w:p>
    <w:p>
      <w:r>
        <w:t>absorbers of radiant heat than those with              placed equidistant from the tin on either</w:t>
      </w:r>
    </w:p>
    <w:p>
      <w:r>
        <w:t>shiny surfaces. A set-up to demonstrate                side. The thermometer on the blackened</w:t>
      </w:r>
    </w:p>
    <w:p>
      <w:r>
        <w:t>this concept is shown below.                           side will show higher temperature than</w:t>
      </w:r>
    </w:p>
    <w:p>
      <w:r>
        <w:t>that on the silvered side.</w:t>
      </w:r>
    </w:p>
    <w:p>
      <w:r>
        <w:t>9.   Outline three applications of radiation in</w:t>
      </w:r>
    </w:p>
    <w:p>
      <w:r>
        <w:t>daily life.</w:t>
      </w:r>
    </w:p>
    <w:p/>
    <w:p>
      <w:r>
        <w:t>38</w:t>
      </w:r>
    </w:p>
    <w:p/>
    <w:p>
      <w:r>
        <w:t>Answer                                                  (b) Solar concentrators</w:t>
      </w:r>
    </w:p>
    <w:p>
      <w:r>
        <w:t>(i) In hot places, buildings are white-washed               The sun being at a distance sends parallel</w:t>
      </w:r>
    </w:p>
    <w:p>
      <w:r>
        <w:t>or painted in light colours to keep them              rays which are converged by either</w:t>
      </w:r>
    </w:p>
    <w:p>
      <w:r>
        <w:t>cooler.                                               parabolic or concave reflector.</w:t>
      </w:r>
    </w:p>
    <w:p>
      <w:r>
        <w:t>(ii) People prefer light-coloured clothes in</w:t>
      </w:r>
    </w:p>
    <w:p>
      <w:r>
        <w:t>At the focal point, the temperature is</w:t>
      </w:r>
    </w:p>
    <w:p>
      <w:r>
        <w:t>hot places or during hot seasons.</w:t>
      </w:r>
    </w:p>
    <w:p>
      <w:r>
        <w:t>usually high enough to ignite materials</w:t>
      </w:r>
    </w:p>
    <w:p>
      <w:r>
        <w:t>(iii) Petrol tankers are painted silvery and                like piece of paper, or even boil, water,</w:t>
      </w:r>
    </w:p>
    <w:p>
      <w:r>
        <w:t>highly polished to minimise absorptions               see the illustration below.</w:t>
      </w:r>
    </w:p>
    <w:p>
      <w:r>
        <w:t>of heat. This prevents expansion.</w:t>
      </w:r>
    </w:p>
    <w:p>
      <w:r>
        <w:t>Solar radiation</w:t>
      </w:r>
    </w:p>
    <w:p>
      <w:r>
        <w:t>10. Explain briefly how each of the following</w:t>
      </w:r>
    </w:p>
    <w:p>
      <w:r>
        <w:t>works:</w:t>
      </w:r>
    </w:p>
    <w:p>
      <w:r>
        <w:t>(a) Vacuum flask.</w:t>
      </w:r>
    </w:p>
    <w:p>
      <w:r>
        <w:t>Lens</w:t>
      </w:r>
    </w:p>
    <w:p>
      <w:r>
        <w:t>(b) Solar concentrators.</w:t>
      </w:r>
    </w:p>
    <w:p>
      <w:r>
        <w:t>Answer</w:t>
      </w:r>
    </w:p>
    <w:p>
      <w:r>
        <w:t>(a) Vacuum Flask</w:t>
      </w:r>
    </w:p>
    <w:p>
      <w:r>
        <w:t>Double-               Paper</w:t>
      </w:r>
    </w:p>
    <w:p>
      <w:r>
        <w:t>walled</w:t>
      </w:r>
    </w:p>
    <w:p>
      <w:r>
        <w:t>glass                          Hand Lens as a Concentrator</w:t>
      </w:r>
    </w:p>
    <w:p/>
    <w:p>
      <w:r>
        <w:t>Solar</w:t>
      </w:r>
    </w:p>
    <w:p>
      <w:r>
        <w:t>radiation</w:t>
      </w:r>
    </w:p>
    <w:p/>
    <w:p>
      <w:r>
        <w:t>Liquid</w:t>
      </w:r>
    </w:p>
    <w:p>
      <w:r>
        <w:t>Pan painted</w:t>
      </w:r>
    </w:p>
    <w:p>
      <w:r>
        <w:t>black</w:t>
      </w:r>
    </w:p>
    <w:p>
      <w:r>
        <w:t>Silvery</w:t>
      </w:r>
    </w:p>
    <w:p>
      <w:r>
        <w:t>surface</w:t>
      </w:r>
    </w:p>
    <w:p/>
    <w:p>
      <w:r>
        <w:t>This flask is specially designed to</w:t>
      </w:r>
    </w:p>
    <w:p>
      <w:r>
        <w:t>minimise heat flow in or out of it.                                                 Concave</w:t>
      </w:r>
    </w:p>
    <w:p>
      <w:r>
        <w:t>The vacuum reduces heat loss by                                                     concentrator</w:t>
      </w:r>
    </w:p>
    <w:p>
      <w:r>
        <w:t>conduction and convection.                             Concave Reflector as a Concentrator</w:t>
      </w:r>
    </w:p>
    <w:p>
      <w:r>
        <w:t>The silvered wall reduces heat loss by</w:t>
      </w:r>
    </w:p>
    <w:p>
      <w:r>
        <w:t>radiation. The lid (plastic or cork) which        11. Explain the working of the greenhouse.</w:t>
      </w:r>
    </w:p>
    <w:p>
      <w:r>
        <w:t>is an insulator prevents heat loss by</w:t>
      </w:r>
    </w:p>
    <w:p>
      <w:r>
        <w:t>conduction and convection.                        Answer</w:t>
      </w:r>
    </w:p>
    <w:p>
      <w:r>
        <w:t>Although certain amount of heat may be            In a greenhouse, radiation from the sun goes</w:t>
      </w:r>
    </w:p>
    <w:p>
      <w:r>
        <w:t>gained or lost by the flask, the value is         through glass and is absorbed by the plants,</w:t>
      </w:r>
    </w:p>
    <w:p>
      <w:r>
        <w:t>so minimal that the flask is effective in         air and other components inside the structure.</w:t>
      </w:r>
    </w:p>
    <w:p>
      <w:r>
        <w:t>maintaining the required temperature of           The warm objects in turn re-radiate longer</w:t>
      </w:r>
    </w:p>
    <w:p>
      <w:r>
        <w:t>the liquid.</w:t>
      </w:r>
    </w:p>
    <w:p>
      <w:r>
        <w:t>39</w:t>
      </w:r>
    </w:p>
    <w:p/>
    <w:p>
      <w:r>
        <w:t>wavelength infrared rays, which cannot                      (b) The clock ticks when the sun shines.</w:t>
      </w:r>
    </w:p>
    <w:p>
      <w:r>
        <w:t>penetrate the glass. Thus, the energy is trapped                Explain.</w:t>
      </w:r>
    </w:p>
    <w:p>
      <w:r>
        <w:t>inside the greenhouse and it gradually gets                 (c) Why is the cross-sectional area of tube</w:t>
      </w:r>
    </w:p>
    <w:p>
      <w:r>
        <w:t>warmer.                                                         X small?</w:t>
      </w:r>
    </w:p>
    <w:p>
      <w:r>
        <w:t>Revision Exercise 6                                    (d) Blackening of the bulb ensures that</w:t>
      </w:r>
    </w:p>
    <w:p>
      <w:r>
        <w:t>the mercury level falls rapidly when</w:t>
      </w:r>
    </w:p>
    <w:p>
      <w:r>
        <w:t>1.     (a) Explain why:                                         the sun ceases to shine, why?</w:t>
      </w:r>
    </w:p>
    <w:p>
      <w:r>
        <w:t>(i) Woollen or fur coats feel warm.       4.    The figure shows a solar panel used to</w:t>
      </w:r>
    </w:p>
    <w:p>
      <w:r>
        <w:t>(ii) A flame burn upwards.                      provide hot water.</w:t>
      </w:r>
    </w:p>
    <w:p>
      <w:r>
        <w:t>(iii) Contents in a shiny teapot                   Storage</w:t>
      </w:r>
    </w:p>
    <w:p>
      <w:r>
        <w:t>remain hot longer than when                  tank</w:t>
      </w:r>
    </w:p>
    <w:p>
      <w:r>
        <w:t>Hot</w:t>
      </w:r>
    </w:p>
    <w:p>
      <w:r>
        <w:t>contained in a dull dark teapot.                       water</w:t>
      </w:r>
    </w:p>
    <w:p>
      <w:r>
        <w:t>Coiled</w:t>
      </w:r>
    </w:p>
    <w:p>
      <w:r>
        <w:t>(iv) It feels colder holding the                                     Glass</w:t>
      </w:r>
    </w:p>
    <w:p>
      <w:r>
        <w:t>window pipe</w:t>
      </w:r>
    </w:p>
    <w:p>
      <w:r>
        <w:t>metal part of a slasher than the                                                Blackened</w:t>
      </w:r>
    </w:p>
    <w:p>
      <w:r>
        <w:t>wooden handle.                                                                  base</w:t>
      </w:r>
    </w:p>
    <w:p>
      <w:r>
        <w:t>Tap</w:t>
      </w:r>
    </w:p>
    <w:p>
      <w:r>
        <w:t>(b) Describe the differences in the manner                                            Insulation</w:t>
      </w:r>
    </w:p>
    <w:p>
      <w:r>
        <w:t>Cold</w:t>
      </w:r>
    </w:p>
    <w:p>
      <w:r>
        <w:t>in which heat is transmitted by                                           water</w:t>
      </w:r>
    </w:p>
    <w:p>
      <w:r>
        <w:t>conduction, convection and radiation.</w:t>
      </w:r>
    </w:p>
    <w:p>
      <w:r>
        <w:t>2. (a) The action of the greenhouse is based                (a) State the purpose of the following:</w:t>
      </w:r>
    </w:p>
    <w:p>
      <w:r>
        <w:t xml:space="preserve">on the behaviour of infrared radiation.        </w:t>
        <w:tab/>
        <w:tab/>
        <w:t xml:space="preserve">         (i) The glass window on top of the</w:t>
      </w:r>
    </w:p>
    <w:p>
      <w:r>
        <w:t>Explain.                                                      panel.</w:t>
      </w:r>
    </w:p>
    <w:p>
      <w:r>
        <w:t xml:space="preserve">(b) Metals are better conductors than          </w:t>
        <w:tab/>
        <w:tab/>
        <w:t xml:space="preserve">         (ii) The blackened base.</w:t>
      </w:r>
    </w:p>
    <w:p>
      <w:r>
        <w:t xml:space="preserve">wood. Explain.                             </w:t>
        <w:tab/>
        <w:tab/>
        <w:t xml:space="preserve">         (iii) The insulator behind the</w:t>
      </w:r>
    </w:p>
    <w:p>
      <w:r>
        <w:t>3.     The figure shows an instrument used                             absorbing panel.</w:t>
      </w:r>
    </w:p>
    <w:p>
      <w:r>
        <w:t>to measure the time that the sun shines              (b) (i) State and explain the choice of</w:t>
      </w:r>
    </w:p>
    <w:p>
      <w:r>
        <w:t>during a day. It consists of mercury                         materials suitable for making</w:t>
      </w:r>
    </w:p>
    <w:p>
      <w:r>
        <w:t>placed in a dull glass bulb supported by                     the absorbing panel and water</w:t>
      </w:r>
    </w:p>
    <w:p>
      <w:r>
        <w:t>an evacuated glass case.                                     ways.</w:t>
      </w:r>
    </w:p>
    <w:p>
      <w:r>
        <w:t xml:space="preserve">Connecting                                           </w:t>
        <w:tab/>
        <w:tab/>
        <w:t xml:space="preserve">         (ii) Why are the pipes connecting</w:t>
      </w:r>
    </w:p>
    <w:p>
      <w:r>
        <w:t>wires close                          Vacuum                          the water outlet from the panel</w:t>
      </w:r>
    </w:p>
    <w:p>
      <w:r>
        <w:t>to each                                                              to the hot water storage pipe</w:t>
      </w:r>
    </w:p>
    <w:p>
      <w:r>
        <w:t>other                                                                kept short?</w:t>
      </w:r>
    </w:p>
    <w:p>
      <w:r>
        <w:t>Mercury      5.    In a vacuum flask, give:</w:t>
      </w:r>
    </w:p>
    <w:p>
      <w:r>
        <w:t>in dull            (a) Two features which reduce heat loss</w:t>
      </w:r>
    </w:p>
    <w:p>
      <w:r>
        <w:t>Electric                                 glass</w:t>
      </w:r>
    </w:p>
    <w:p>
      <w:r>
        <w:t>clock</w:t>
      </w:r>
    </w:p>
    <w:p>
      <w:r>
        <w:t>by conduction.</w:t>
      </w:r>
    </w:p>
    <w:p>
      <w:r>
        <w:t>bulb</w:t>
      </w:r>
    </w:p>
    <w:p>
      <w:r>
        <w:t>(b) One feature which reduces heat loss</w:t>
      </w:r>
    </w:p>
    <w:p>
      <w:r>
        <w:t>by convection.</w:t>
      </w:r>
    </w:p>
    <w:p>
      <w:r>
        <w:t>(a) Briefly explain how the energy from              (c) One feature which reduces heat loss</w:t>
      </w:r>
    </w:p>
    <w:p>
      <w:r>
        <w:t>the sun reaches mercury.                             by radiation.</w:t>
      </w:r>
    </w:p>
    <w:p/>
    <w:p>
      <w:r>
        <w:t>40</w:t>
      </w:r>
    </w:p>
    <w:p/>
    <w:p>
      <w:r>
        <w:t>UNIT</w:t>
      </w:r>
    </w:p>
    <w:p>
      <w:r>
        <w:t>Rectilinear Propagation of</w:t>
      </w:r>
    </w:p>
    <w:p>
      <w:r>
        <w:t>7           Light and Reflection at Plane</w:t>
      </w:r>
    </w:p>
    <w:p>
      <w:r>
        <w:t>Surfaces</w:t>
      </w:r>
    </w:p>
    <w:p>
      <w:r>
        <w:t>Key Points                                                2.   Define the following terms as used in</w:t>
      </w:r>
    </w:p>
    <w:p>
      <w:r>
        <w:t>•     Visible light is a form of energy that                   propagation of light, giving an example</w:t>
      </w:r>
    </w:p>
    <w:p>
      <w:r>
        <w:t>enables vision.                                          in each case:</w:t>
      </w:r>
    </w:p>
    <w:p/>
    <w:p>
      <w:r>
        <w:t>•     A source of light is referred to as point                (a) Transparent object.</w:t>
      </w:r>
    </w:p>
    <w:p>
      <w:r>
        <w:t>source when light emanates from a                        (b) Translucent object.</w:t>
      </w:r>
    </w:p>
    <w:p>
      <w:r>
        <w:t>point considered to be of negligible size                (c) Opaque object.</w:t>
      </w:r>
    </w:p>
    <w:p>
      <w:r>
        <w:t>compared to other surrounding objects.</w:t>
      </w:r>
    </w:p>
    <w:p>
      <w:r>
        <w:t>A typical point source is a bulb placed             Answer</w:t>
      </w:r>
    </w:p>
    <w:p>
      <w:r>
        <w:t>behind a pinhole. When the source of                (a) Transparent objects allow light to pass</w:t>
      </w:r>
    </w:p>
    <w:p>
      <w:r>
        <w:t>light is relatively larger it is referred to            through and we can see through them.</w:t>
      </w:r>
    </w:p>
    <w:p>
      <w:r>
        <w:t>as an extended source.                                  Examples are air, ordinary glass and</w:t>
      </w:r>
    </w:p>
    <w:p>
      <w:r>
        <w:t>water.</w:t>
      </w:r>
    </w:p>
    <w:p>
      <w:r>
        <w:t>Revision Questions 7                                  (b) Translucent objects allow light to pass</w:t>
      </w:r>
    </w:p>
    <w:p>
      <w:r>
        <w:t>through, but we cannot see through them.</w:t>
      </w:r>
    </w:p>
    <w:p>
      <w:r>
        <w:t>1. (a) Distinguish between a ray and a beam                   Examples are waxed paper and frosted</w:t>
      </w:r>
    </w:p>
    <w:p>
      <w:r>
        <w:t>of light.                                              glass.</w:t>
      </w:r>
    </w:p>
    <w:p>
      <w:r>
        <w:t>(b) By use of a diagram, show the three             (c) Opaque objects do not allow light to pass</w:t>
      </w:r>
    </w:p>
    <w:p>
      <w:r>
        <w:t>types of beams.                                     through and we cannot see through them.</w:t>
      </w:r>
    </w:p>
    <w:p>
      <w:r>
        <w:t>Examples are concrete, stones, tree trunks</w:t>
      </w:r>
    </w:p>
    <w:p>
      <w:r>
        <w:t>Answer</w:t>
      </w:r>
    </w:p>
    <w:p>
      <w:r>
        <w:t>and metals.</w:t>
      </w:r>
    </w:p>
    <w:p>
      <w:r>
        <w:t>(a) A ray is the representation of the path               3.   A student placed three cards each with a</w:t>
      </w:r>
    </w:p>
    <w:p>
      <w:r>
        <w:t>taken by light energy in a medium while                    small hole at the centre in a straight line</w:t>
      </w:r>
    </w:p>
    <w:p>
      <w:r>
        <w:t>a beam is a collection of rays.                            as shown below.</w:t>
      </w:r>
    </w:p>
    <w:p>
      <w:r>
        <w:t>(b) A beam may be parallel, diverging</w:t>
      </w:r>
    </w:p>
    <w:p>
      <w:r>
        <w:t>(spreading out) or converging (moving</w:t>
      </w:r>
    </w:p>
    <w:p>
      <w:r>
        <w:t>to a focus).</w:t>
      </w:r>
    </w:p>
    <w:p>
      <w:r>
        <w:t>Eye</w:t>
      </w:r>
    </w:p>
    <w:p>
      <w:r>
        <w:t>Candle</w:t>
      </w:r>
    </w:p>
    <w:p/>
    <w:p>
      <w:r>
        <w:t>(a) State the aim of the experiment.</w:t>
      </w:r>
    </w:p>
    <w:p>
      <w:r>
        <w:t>(b) If one of the cards was displaced</w:t>
      </w:r>
    </w:p>
    <w:p>
      <w:r>
        <w:t>slightly to the left, state what would</w:t>
      </w:r>
    </w:p>
    <w:p>
      <w:r>
        <w:t>be observed.</w:t>
      </w:r>
    </w:p>
    <w:p>
      <w:r>
        <w:t>(c) Give another illustration of the</w:t>
      </w:r>
    </w:p>
    <w:p>
      <w:r>
        <w:t>Diverging         Converging                              concept.</w:t>
      </w:r>
    </w:p>
    <w:p>
      <w:r>
        <w:t>41</w:t>
      </w:r>
    </w:p>
    <w:p/>
    <w:p>
      <w:r>
        <w:t>Answer</w:t>
      </w:r>
    </w:p>
    <w:p>
      <w:r>
        <w:t>(a) To show that light travels in a straight</w:t>
      </w:r>
    </w:p>
    <w:p>
      <w:r>
        <w:t>line.                                               Extended</w:t>
      </w:r>
    </w:p>
    <w:p>
      <w:r>
        <w:t>(b) When one of the cards is slightly                   source</w:t>
      </w:r>
    </w:p>
    <w:p>
      <w:r>
        <w:t>displaced, no light will be seen.                                      Object</w:t>
      </w:r>
    </w:p>
    <w:p>
      <w:r>
        <w:t>(c) Another case that illustrates that light</w:t>
      </w:r>
    </w:p>
    <w:p>
      <w:r>
        <w:t>travels in a straight line is shadow</w:t>
      </w:r>
    </w:p>
    <w:p/>
    <w:p>
      <w:r>
        <w:t>formation.                                                               Penumbra</w:t>
      </w:r>
    </w:p>
    <w:p>
      <w:r>
        <w:t>4. (a) Define a shadow.</w:t>
      </w:r>
    </w:p>
    <w:p>
      <w:r>
        <w:t>Light</w:t>
      </w:r>
    </w:p>
    <w:p>
      <w:r>
        <w:t>(b) One type of shadow that may be</w:t>
      </w:r>
    </w:p>
    <w:p>
      <w:r>
        <w:t>formed is umbra.</w:t>
      </w:r>
    </w:p>
    <w:p>
      <w:r>
        <w:t>(i) State the condition necessary for</w:t>
      </w:r>
    </w:p>
    <w:p>
      <w:r>
        <w:t>its formation.</w:t>
      </w:r>
    </w:p>
    <w:p>
      <w:r>
        <w:t>5. (a) Distinguish between solar and lunar</w:t>
      </w:r>
    </w:p>
    <w:p>
      <w:r>
        <w:t>(ii) State its main characteristics.</w:t>
      </w:r>
    </w:p>
    <w:p>
      <w:r>
        <w:t>eclipse.</w:t>
      </w:r>
    </w:p>
    <w:p>
      <w:r>
        <w:t>(c) When an extended source of light is</w:t>
      </w:r>
    </w:p>
    <w:p>
      <w:r>
        <w:t>(b) Describe an annular eclipse.</w:t>
      </w:r>
    </w:p>
    <w:p>
      <w:r>
        <w:t>used and the distance between the</w:t>
      </w:r>
    </w:p>
    <w:p>
      <w:r>
        <w:t>object and the source varied, a partial      Answer</w:t>
      </w:r>
    </w:p>
    <w:p>
      <w:r>
        <w:t>shadow may be obtained with no</w:t>
      </w:r>
    </w:p>
    <w:p>
      <w:r>
        <w:t>(a) Solar eclipse (eclipse of the sun) occurs</w:t>
      </w:r>
    </w:p>
    <w:p>
      <w:r>
        <w:t>umbra. Explain how this happens.</w:t>
      </w:r>
    </w:p>
    <w:p>
      <w:r>
        <w:t>when the sun, moon and earth are in a</w:t>
      </w:r>
    </w:p>
    <w:p>
      <w:r>
        <w:t>Answer                                                     straight line, with the moon at the centre.</w:t>
      </w:r>
    </w:p>
    <w:p>
      <w:r>
        <w:t>A shadow of the moon is thus cast on</w:t>
      </w:r>
    </w:p>
    <w:p>
      <w:r>
        <w:t>(a) A shadow is formed when an opaque                      part of the earth’s surface. Lunar eclipse</w:t>
      </w:r>
    </w:p>
    <w:p>
      <w:r>
        <w:t>object blocks the path of light.                       (eclipse of the moon) occurs when the</w:t>
      </w:r>
    </w:p>
    <w:p>
      <w:r>
        <w:t>(b) (i) Light must come from a very small                  earth lies between the sun and the moon,</w:t>
      </w:r>
    </w:p>
    <w:p>
      <w:r>
        <w:t>source (point source).                             with the moon falling in the earth’s</w:t>
      </w:r>
    </w:p>
    <w:p>
      <w:r>
        <w:t>(ii) The shadow formed:                              shadow.</w:t>
      </w:r>
    </w:p>
    <w:p>
      <w:r>
        <w:t>– is uniformly dark.                         (b) Annular or ring eclipse occurs when the</w:t>
      </w:r>
    </w:p>
    <w:p>
      <w:r>
        <w:t>moon is between the sun and the earth,</w:t>
      </w:r>
    </w:p>
    <w:p>
      <w:r>
        <w:t>– has sharp and clear edges.                     and the tip of the moon’s umbra fails to</w:t>
      </w:r>
    </w:p>
    <w:p>
      <w:r>
        <w:t>(c) A partial shadow without umbra is formed               reach the earth. Thus, only partial eclipse</w:t>
      </w:r>
    </w:p>
    <w:p>
      <w:r>
        <w:t>when the tip of umbra fails to reach the               occurs, as shown in the figure below.</w:t>
      </w:r>
    </w:p>
    <w:p>
      <w:r>
        <w:t>screen due to the distance between the                                             Moon</w:t>
      </w:r>
    </w:p>
    <w:p>
      <w:r>
        <w:t>object and the screen as shown in the</w:t>
      </w:r>
    </w:p>
    <w:p>
      <w:r>
        <w:t>following figure.</w:t>
      </w:r>
    </w:p>
    <w:p>
      <w:r>
        <w:t>Sun                                Earth</w:t>
      </w:r>
    </w:p>
    <w:p/>
    <w:p>
      <w:r>
        <w:t>6. (a) State the effect on the image formed</w:t>
      </w:r>
    </w:p>
    <w:p>
      <w:r>
        <w:t>by a pinhole camera if:</w:t>
      </w:r>
    </w:p>
    <w:p/>
    <w:p>
      <w:r>
        <w:t>42</w:t>
      </w:r>
    </w:p>
    <w:p/>
    <w:p>
      <w:r>
        <w:t xml:space="preserve">(i) The size of the pinhole is                  </w:t>
        <w:tab/>
        <w:tab/>
        <w:t xml:space="preserve">          (i) Regular reflection and irregular</w:t>
      </w:r>
    </w:p>
    <w:p>
      <w:r>
        <w:t>increased.                                                  reflection.</w:t>
      </w:r>
    </w:p>
    <w:p>
      <w:r>
        <w:t xml:space="preserve">(ii) The object is moved closer to              </w:t>
        <w:tab/>
        <w:tab/>
        <w:t xml:space="preserve">          (ii) Angle of incidence and angle</w:t>
      </w:r>
    </w:p>
    <w:p>
      <w:r>
        <w:t>the pinhole.                                                of reflection.</w:t>
      </w:r>
    </w:p>
    <w:p>
      <w:r>
        <w:t>(iii) The screen is moved farther</w:t>
      </w:r>
    </w:p>
    <w:p>
      <w:r>
        <w:t>Answer</w:t>
      </w:r>
    </w:p>
    <w:p>
      <w:r>
        <w:t>from the pinhole.</w:t>
      </w:r>
    </w:p>
    <w:p>
      <w:r>
        <w:t>(b) How can a pinhole camera be                      (a) (i) Reflection is the bouncing off of light</w:t>
      </w:r>
    </w:p>
    <w:p>
      <w:r>
        <w:t>modified to take photographs?                            when it falls on a shiny surface.</w:t>
      </w:r>
    </w:p>
    <w:p/>
    <w:p>
      <w:r>
        <w:t>(c) Define the term magnification.                       (ii) T h e n o r m a l i s a l i n e d r a w n</w:t>
      </w:r>
    </w:p>
    <w:p>
      <w:r>
        <w:t>perpendicular to the reflecting</w:t>
      </w:r>
    </w:p>
    <w:p>
      <w:r>
        <w:t>Answer                                                              surface at the point of incidence.</w:t>
      </w:r>
    </w:p>
    <w:p>
      <w:r>
        <w:t>(a) (i) When the size of the hole is increased,            (b) Incident ray is the ray that strikes the</w:t>
      </w:r>
    </w:p>
    <w:p>
      <w:r>
        <w:t>a brighter but blurred image is                        reflecting surface while reflected ray is</w:t>
      </w:r>
    </w:p>
    <w:p>
      <w:r>
        <w:t>formed.                                                the ray which bounces off the surface.</w:t>
      </w:r>
    </w:p>
    <w:p>
      <w:r>
        <w:t>(ii) If the camera is moved closer to the            (c) (i)</w:t>
      </w:r>
    </w:p>
    <w:p>
      <w:r>
        <w:t>object, a bigger image is formed.</w:t>
      </w:r>
    </w:p>
    <w:p>
      <w:r>
        <w:t>(iii) If the screen is moved farther, a</w:t>
      </w:r>
    </w:p>
    <w:p>
      <w:r>
        <w:t>bigger image is formed.</w:t>
      </w:r>
    </w:p>
    <w:p>
      <w:r>
        <w:t>(b) The pinhole camera can be modified to</w:t>
      </w:r>
    </w:p>
    <w:p>
      <w:r>
        <w:t>take photographs if:                                                          Regular reflection</w:t>
      </w:r>
    </w:p>
    <w:p>
      <w:r>
        <w:t>(i) The screen is replaced by photographic</w:t>
      </w:r>
    </w:p>
    <w:p>
      <w:r>
        <w:t>film.</w:t>
      </w:r>
    </w:p>
    <w:p>
      <w:r>
        <w:t>(ii) A shutter is introduced to control light</w:t>
      </w:r>
    </w:p>
    <w:p>
      <w:r>
        <w:t>entering the pinhole.</w:t>
      </w:r>
    </w:p>
    <w:p>
      <w:r>
        <w:t>(c) Magnification (m) is relative change</w:t>
      </w:r>
    </w:p>
    <w:p>
      <w:r>
        <w:t>Irregular reflection</w:t>
      </w:r>
    </w:p>
    <w:p>
      <w:r>
        <w:t>in size of the image with respect to the</w:t>
      </w:r>
    </w:p>
    <w:p>
      <w:r>
        <w:t>object.                                                    (ii)</w:t>
      </w:r>
    </w:p>
    <w:p>
      <w:r>
        <w:t>image height</w:t>
      </w:r>
    </w:p>
    <w:p>
      <w:r>
        <w:t>Magnification = object height</w:t>
      </w:r>
    </w:p>
    <w:p>
      <w:r>
        <w:t>image distance from pinhole</w:t>
      </w:r>
    </w:p>
    <w:p>
      <w:r>
        <w:t>= object distance from pinhole</w:t>
      </w:r>
    </w:p>
    <w:p>
      <w:r>
        <w:t>Angle of        i r      Angle of</w:t>
      </w:r>
    </w:p>
    <w:p>
      <w:r>
        <w:t>incidence                 reflection</w:t>
      </w:r>
    </w:p>
    <w:p>
      <w:r>
        <w:t>7. (a) With regard to light, state what is</w:t>
      </w:r>
    </w:p>
    <w:p>
      <w:r>
        <w:t>meant by:</w:t>
      </w:r>
    </w:p>
    <w:p>
      <w:r>
        <w:t>(i) Reflection of light.                        8. (a) State the laws of reflection.</w:t>
      </w:r>
    </w:p>
    <w:p>
      <w:r>
        <w:t>(ii) Normal line.                                            (b) Describe an experiment to verify the</w:t>
      </w:r>
    </w:p>
    <w:p>
      <w:r>
        <w:t>(b) Distinguish between incident ray and                     laws of reflection.</w:t>
      </w:r>
    </w:p>
    <w:p>
      <w:r>
        <w:t>reflected ray.                                       (c) An object is positioned at a point</w:t>
      </w:r>
    </w:p>
    <w:p>
      <w:r>
        <w:t>(c) Using a ray diagram, show the                            O above a mirror as shown in the</w:t>
      </w:r>
    </w:p>
    <w:p>
      <w:r>
        <w:t>following:                                               following figure.</w:t>
      </w:r>
    </w:p>
    <w:p/>
    <w:p>
      <w:r>
        <w:t>43</w:t>
      </w:r>
    </w:p>
    <w:p/>
    <w:p>
      <w:r>
        <w:t>O                                                                 P2                  P4</w:t>
      </w:r>
    </w:p>
    <w:p>
      <w:r>
        <w:t>Eye</w:t>
      </w:r>
    </w:p>
    <w:p>
      <w:r>
        <w:t>P1        P3</w:t>
      </w:r>
    </w:p>
    <w:p/>
    <w:p>
      <w:r>
        <w:t>(i) Using ray diagrams, locate the</w:t>
      </w:r>
    </w:p>
    <w:p>
      <w:r>
        <w:t>position of the image.                  (c) (i)</w:t>
      </w:r>
    </w:p>
    <w:p>
      <w:r>
        <w:t>(ii) State the characteristics of the                                                       Eye</w:t>
      </w:r>
    </w:p>
    <w:p>
      <w:r>
        <w:t>image formed.                                  O</w:t>
      </w:r>
    </w:p>
    <w:p/>
    <w:p>
      <w:r>
        <w:t>Answer</w:t>
      </w:r>
    </w:p>
    <w:p>
      <w:r>
        <w:t>(a) (i) The incident ray, the reflected ray and              M</w:t>
      </w:r>
    </w:p>
    <w:p>
      <w:r>
        <w:t>the normal all lie in the same plane</w:t>
      </w:r>
    </w:p>
    <w:p>
      <w:r>
        <w:t>at the point of incidence.</w:t>
      </w:r>
    </w:p>
    <w:p>
      <w:r>
        <w:t>(ii) The angle of incidence equals the</w:t>
      </w:r>
    </w:p>
    <w:p>
      <w:r>
        <w:t>angle of reflection.                               I</w:t>
      </w:r>
    </w:p>
    <w:p>
      <w:r>
        <w:t>(b) To verify the laws:</w:t>
      </w:r>
    </w:p>
    <w:p>
      <w:r>
        <w:t>(ii) The image formed is:</w:t>
      </w:r>
    </w:p>
    <w:p>
      <w:r>
        <w:t>•   A plain paper is fixed on a soft board</w:t>
      </w:r>
    </w:p>
    <w:p>
      <w:r>
        <w:t>with the mirror line and the normal                     –   Virtual</w:t>
      </w:r>
    </w:p>
    <w:p>
      <w:r>
        <w:t xml:space="preserve">drawn on it.                                </w:t>
        <w:tab/>
        <w:tab/>
        <w:t>–             Laterally inverted</w:t>
      </w:r>
    </w:p>
    <w:p>
      <w:r>
        <w:t xml:space="preserve">•   Another line is drawn at an angle of,       </w:t>
        <w:tab/>
        <w:tab/>
        <w:t xml:space="preserve">          –   Same size as the object</w:t>
      </w:r>
    </w:p>
    <w:p>
      <w:r>
        <w:t xml:space="preserve">say, 30o C to the normal to represent       </w:t>
        <w:tab/>
        <w:tab/>
        <w:t xml:space="preserve">          –   Same distance behind the mirror</w:t>
      </w:r>
    </w:p>
    <w:p>
      <w:r>
        <w:t>the incident ray.                                           as the object is in front of it, i.e.,</w:t>
      </w:r>
    </w:p>
    <w:p>
      <w:r>
        <w:t>•   Two pins, P1 and P2 are fixed along                         OM = IM</w:t>
      </w:r>
    </w:p>
    <w:p>
      <w:r>
        <w:t>the line drawn as shown in the</w:t>
      </w:r>
    </w:p>
    <w:p>
      <w:r>
        <w:t>following figure.                           9.     The length of a pinhole camera is 8 cm.</w:t>
      </w:r>
    </w:p>
    <w:p>
      <w:r>
        <w:t>It forms an image of linear magnification</w:t>
      </w:r>
    </w:p>
    <w:p>
      <w:r>
        <w:t>•   Observing the images of pins P1 and                0.25. Find the distance between the object</w:t>
      </w:r>
    </w:p>
    <w:p>
      <w:r>
        <w:t>P 2 from the opposite side of the                  and the camera.</w:t>
      </w:r>
    </w:p>
    <w:p>
      <w:r>
        <w:t>normal, two search pins P3 and P4</w:t>
      </w:r>
    </w:p>
    <w:p>
      <w:r>
        <w:t>are positioned so that they are in line     Answer</w:t>
      </w:r>
    </w:p>
    <w:p>
      <w:r>
        <w:t>with the images.                                                      image distance</w:t>
      </w:r>
    </w:p>
    <w:p>
      <w:r>
        <w:t>Magnification, m = object distance</w:t>
      </w:r>
    </w:p>
    <w:p>
      <w:r>
        <w:t>•   Pins P3 and P4 are removed and the                                                8</w:t>
      </w:r>
    </w:p>
    <w:p>
      <w:r>
        <w:t>line joining them produced to the                           0.25 = produced object distance</w:t>
      </w:r>
    </w:p>
    <w:p>
      <w:r>
        <w:t>reflecting surface.</w:t>
      </w:r>
    </w:p>
    <w:p>
      <w:r>
        <w:t>Object distance = 32 cm</w:t>
      </w:r>
    </w:p>
    <w:p>
      <w:r>
        <w:t>•   The angle of reflection is then</w:t>
      </w:r>
    </w:p>
    <w:p>
      <w:r>
        <w:t>measured and recorded.</w:t>
      </w:r>
    </w:p>
    <w:p>
      <w:r>
        <w:t>10. (a) When two mirrors are placed at an</w:t>
      </w:r>
    </w:p>
    <w:p>
      <w:r>
        <w:t>By varying the angles of incidence, the                     angle to each other, five images</w:t>
      </w:r>
    </w:p>
    <w:p>
      <w:r>
        <w:t>corresponding angles of reflection                          are formed between the mirrors.</w:t>
      </w:r>
    </w:p>
    <w:p>
      <w:r>
        <w:t>are obtained and the two angles                             Calculate the angle between the</w:t>
      </w:r>
    </w:p>
    <w:p>
      <w:r>
        <w:t>compared.                                                   mirrors.</w:t>
      </w:r>
    </w:p>
    <w:p/>
    <w:p>
      <w:r>
        <w:t>44</w:t>
      </w:r>
    </w:p>
    <w:p/>
    <w:p>
      <w:r>
        <w:t>(b) An object placed between two                     (b) Complete the diagram to show how</w:t>
      </w:r>
    </w:p>
    <w:p>
      <w:r>
        <w:t>parallel plane mirrors as shown in                   the eye views the object.</w:t>
      </w:r>
    </w:p>
    <w:p>
      <w:r>
        <w:t>the diagram below forms infinite                 (c) State and explain the disadvantage of</w:t>
      </w:r>
    </w:p>
    <w:p>
      <w:r>
        <w:t>number of images.                                    this periscope.</w:t>
      </w:r>
    </w:p>
    <w:p>
      <w:r>
        <w:t>(d) State and explain an advantage of</w:t>
      </w:r>
    </w:p>
    <w:p>
      <w:r>
        <w:t>using glass prisms rather than plane</w:t>
      </w:r>
    </w:p>
    <w:p>
      <w:r>
        <w:t>mirrors in a periscope.</w:t>
      </w:r>
    </w:p>
    <w:p/>
    <w:p>
      <w:r>
        <w:t>Answer</w:t>
      </w:r>
    </w:p>
    <w:p>
      <w:r>
        <w:t>(a) and (b)</w:t>
      </w:r>
    </w:p>
    <w:p/>
    <w:p>
      <w:r>
        <w:t>Explain why the images formed far           (c) The image is inverted.</w:t>
      </w:r>
    </w:p>
    <w:p>
      <w:r>
        <w:t>much inside the mirror appear faint.        (d) The image generated is brighter and</w:t>
      </w:r>
    </w:p>
    <w:p>
      <w:r>
        <w:t>clearer. This is because due to thickness</w:t>
      </w:r>
    </w:p>
    <w:p>
      <w:r>
        <w:t>Answer</w:t>
      </w:r>
    </w:p>
    <w:p>
      <w:r>
        <w:t>of the mirror glass, multiple internal</w:t>
      </w:r>
    </w:p>
    <w:p>
      <w:r>
        <w:t>360</w:t>
      </w:r>
    </w:p>
    <w:p>
      <w:r>
        <w:t>(a) N =       – 1, where N is the number                   reflections cause blurring images. This</w:t>
      </w:r>
    </w:p>
    <w:p>
      <w:r>
        <w:t>of images and the angle between the                    does not occur in a prism.</w:t>
      </w:r>
    </w:p>
    <w:p>
      <w:r>
        <w:t>mirrors.                                           12. A ray of light is incident on a plane mirror</w:t>
      </w:r>
    </w:p>
    <w:p>
      <w:r>
        <w:t>360                                            in such a way that the angle between</w:t>
      </w:r>
    </w:p>
    <w:p>
      <w:r>
        <w:t>5=           –1</w:t>
      </w:r>
    </w:p>
    <w:p>
      <w:r>
        <w:t>the reflected ray and the mirror is 15º.</w:t>
      </w:r>
    </w:p>
    <w:p>
      <w:r>
        <w:t>360                                            Calculate:</w:t>
      </w:r>
    </w:p>
    <w:p>
      <w:r>
        <w:t>6=</w:t>
      </w:r>
    </w:p>
    <w:p>
      <w:r>
        <w:t>(a) The angle of incidence.</w:t>
      </w:r>
    </w:p>
    <w:p>
      <w:r>
        <w:t>= 60º                                              (b) The angle of reflection.</w:t>
      </w:r>
    </w:p>
    <w:p>
      <w:r>
        <w:t>(b) There is partial absorption of light energy            (c) The angle between the incident and</w:t>
      </w:r>
    </w:p>
    <w:p>
      <w:r>
        <w:t>at each successive reflection.                             the reflected ray.</w:t>
      </w:r>
    </w:p>
    <w:p>
      <w:r>
        <w:t>11. The figure shows an incomplete periscope.          Answer</w:t>
      </w:r>
    </w:p>
    <w:p>
      <w:r>
        <w:t>(i) The angle of incidence = (90o – 15 o)</w:t>
      </w:r>
    </w:p>
    <w:p>
      <w:r>
        <w:t>object</w:t>
      </w:r>
    </w:p>
    <w:p>
      <w:r>
        <w:t>= 75o</w:t>
      </w:r>
    </w:p>
    <w:p>
      <w:r>
        <w:t>(ii) Angle of reflection = angle of incidence</w:t>
      </w:r>
    </w:p>
    <w:p>
      <w:r>
        <w:t>= 75o</w:t>
      </w:r>
    </w:p>
    <w:p>
      <w:r>
        <w:t>(iii) The angle the ray   = 75 o +75 o</w:t>
      </w:r>
    </w:p>
    <w:p>
      <w:r>
        <w:t>eye</w:t>
      </w:r>
    </w:p>
    <w:p>
      <w:r>
        <w:t>turns through</w:t>
      </w:r>
    </w:p>
    <w:p>
      <w:r>
        <w:t>(a) Draw the second mirror.                                                = 150o</w:t>
      </w:r>
    </w:p>
    <w:p/>
    <w:p>
      <w:r>
        <w:t>45</w:t>
      </w:r>
    </w:p>
    <w:p/>
    <w:p>
      <w:r>
        <w:t>Revision Exercise 7</w:t>
      </w:r>
    </w:p>
    <w:p>
      <w:r>
        <w:t>5. (a) Distinguish between regular and</w:t>
      </w:r>
    </w:p>
    <w:p>
      <w:r>
        <w:t>1. (a) Briefly describe a simple experiment                irregular reflection.</w:t>
      </w:r>
    </w:p>
    <w:p>
      <w:r>
        <w:t>to demonstrate that light travels in a</w:t>
      </w:r>
    </w:p>
    <w:p>
      <w:r>
        <w:t>straight line.                                    (b) The figure shows rays of light coming</w:t>
      </w:r>
    </w:p>
    <w:p>
      <w:r>
        <w:t>from a point on the filament of a light</w:t>
      </w:r>
    </w:p>
    <w:p>
      <w:r>
        <w:t>(b) State an occurrence which illustrates              bulb.</w:t>
      </w:r>
    </w:p>
    <w:p>
      <w:r>
        <w:t>that light travels in a straight line.              Mirror</w:t>
      </w:r>
    </w:p>
    <w:p>
      <w:r>
        <w:t>Lamp</w:t>
      </w:r>
    </w:p>
    <w:p>
      <w:r>
        <w:t>2.    Umbra and penumbra are two types of</w:t>
      </w:r>
    </w:p>
    <w:p>
      <w:r>
        <w:t>shadows.</w:t>
      </w:r>
    </w:p>
    <w:p>
      <w:r>
        <w:t>(a) (i) Describe these shadows.</w:t>
      </w:r>
    </w:p>
    <w:p>
      <w:r>
        <w:t>(ii) Using illustrations, state the</w:t>
      </w:r>
    </w:p>
    <w:p>
      <w:r>
        <w:t>condition that leads to the</w:t>
      </w:r>
    </w:p>
    <w:p>
      <w:r>
        <w:t>formation of penumbra.</w:t>
      </w:r>
    </w:p>
    <w:p>
      <w:r>
        <w:t>(b) State conditions that do not allow for</w:t>
      </w:r>
    </w:p>
    <w:p>
      <w:r>
        <w:t xml:space="preserve">formation of penumbra.                    </w:t>
        <w:tab/>
        <w:tab/>
        <w:t xml:space="preserve">        (i) Complete these rays to give the</w:t>
      </w:r>
    </w:p>
    <w:p>
      <w:r>
        <w:t>3. (a) State the characteristics of image                         image position on the diagram.</w:t>
      </w:r>
    </w:p>
    <w:p>
      <w:r>
        <w:t xml:space="preserve">formed by a pinhole camera.                  </w:t>
        <w:tab/>
        <w:tab/>
        <w:t xml:space="preserve">        (ii) Mark on the figure a normal to</w:t>
      </w:r>
    </w:p>
    <w:p>
      <w:r>
        <w:t>(b) A pinhole camera is used to take a                       the mirror for any one of the</w:t>
      </w:r>
    </w:p>
    <w:p>
      <w:r>
        <w:t>photograph. What happens to the                          reflected rays. Label the angle</w:t>
      </w:r>
    </w:p>
    <w:p>
      <w:r>
        <w:t>image formed if the hole is:                             of reflection for the chosen ray.</w:t>
      </w:r>
    </w:p>
    <w:p>
      <w:r>
        <w:t>(i) Small                                              (c) State the characteristics of the image</w:t>
      </w:r>
    </w:p>
    <w:p>
      <w:r>
        <w:t>(ii) Large                                                 formed by plane mirrors.</w:t>
      </w:r>
    </w:p>
    <w:p>
      <w:r>
        <w:t>(c) What is the effect of moving the          6.   With the aid of a diagram, show how a</w:t>
      </w:r>
    </w:p>
    <w:p>
      <w:r>
        <w:t>camera away from the object?                   periscope forms an erect image.</w:t>
      </w:r>
    </w:p>
    <w:p>
      <w:r>
        <w:t>Explain.</w:t>
      </w:r>
    </w:p>
    <w:p>
      <w:r>
        <w:t>(d) (i) Why is pinhole camera not</w:t>
      </w:r>
    </w:p>
    <w:p>
      <w:r>
        <w:t>suitable for photographs?</w:t>
      </w:r>
    </w:p>
    <w:p>
      <w:r>
        <w:t>(ii) What is the advantage of using</w:t>
      </w:r>
    </w:p>
    <w:p>
      <w:r>
        <w:t>pinhole camera?</w:t>
      </w:r>
    </w:p>
    <w:p/>
    <w:p>
      <w:r>
        <w:t>46</w:t>
      </w:r>
    </w:p>
    <w:p/>
    <w:p>
      <w:r>
        <w:t>UNIT</w:t>
      </w:r>
    </w:p>
    <w:p/>
    <w:p>
      <w:r>
        <w:t>8           Electrostatics (I)</w:t>
      </w:r>
    </w:p>
    <w:p/>
    <w:p>
      <w:r>
        <w:t>Key Points                                             (b) •    Hold the metal rod with an insulating</w:t>
      </w:r>
    </w:p>
    <w:p>
      <w:r>
        <w:t>handle like glass or plastic.</w:t>
      </w:r>
    </w:p>
    <w:p>
      <w:r>
        <w:t>•      Electrostatics refers to the study of</w:t>
      </w:r>
    </w:p>
    <w:p>
      <w:r>
        <w:t>electric charges at rest.                            •   The hand should not touch the rod</w:t>
      </w:r>
    </w:p>
    <w:p>
      <w:r>
        <w:t>while rubbing.</w:t>
      </w:r>
    </w:p>
    <w:p>
      <w:r>
        <w:t>•     Opposite charges attract while like</w:t>
      </w:r>
    </w:p>
    <w:p>
      <w:r>
        <w:t>charges repel.                                   3. (a) State the SI unit of charge.</w:t>
      </w:r>
    </w:p>
    <w:p>
      <w:r>
        <w:t>(b) State two types of charges.</w:t>
      </w:r>
    </w:p>
    <w:p>
      <w:r>
        <w:t>Revision Questions 8</w:t>
      </w:r>
    </w:p>
    <w:p>
      <w:r>
        <w:t>(c) With reference to the structure</w:t>
      </w:r>
    </w:p>
    <w:p>
      <w:r>
        <w:t>1.     A polythene rod rubbed with wool                         of an atom, explain the source of</w:t>
      </w:r>
    </w:p>
    <w:p>
      <w:r>
        <w:t>acquires a negative charge. Explain:                     electrostatic charges.</w:t>
      </w:r>
    </w:p>
    <w:p>
      <w:r>
        <w:t>(a) How the rod acquires the negative           Answer</w:t>
      </w:r>
    </w:p>
    <w:p>
      <w:r>
        <w:t>charge.</w:t>
      </w:r>
    </w:p>
    <w:p>
      <w:r>
        <w:t>(a) The SI unit of charge is the coulomb (C).</w:t>
      </w:r>
    </w:p>
    <w:p>
      <w:r>
        <w:t>(b) Why the wool is found to be neutral</w:t>
      </w:r>
    </w:p>
    <w:p>
      <w:r>
        <w:t>(b) Positive and negative charges.</w:t>
      </w:r>
    </w:p>
    <w:p>
      <w:r>
        <w:t>when tested after sometime.</w:t>
      </w:r>
    </w:p>
    <w:p>
      <w:r>
        <w:t>(c) An atom has protons (positively</w:t>
      </w:r>
    </w:p>
    <w:p>
      <w:r>
        <w:t>Answer                                                     charged), neutrons (neutral) and electrons</w:t>
      </w:r>
    </w:p>
    <w:p>
      <w:r>
        <w:t>(negatively charged). The protons and</w:t>
      </w:r>
    </w:p>
    <w:p>
      <w:r>
        <w:t>(a) Through rubbing, electrons are removed                 neutrons are in the nucleus of the atom.</w:t>
      </w:r>
    </w:p>
    <w:p>
      <w:r>
        <w:t>from wool and remain on the surface of                 Electrons orbit around the nucleus.</w:t>
      </w:r>
    </w:p>
    <w:p>
      <w:r>
        <w:t>the rod since it is a good insulator. The              Through rubbing, the electrons at the</w:t>
      </w:r>
    </w:p>
    <w:p>
      <w:r>
        <w:t>wool acquires a positive charge since it               outer shells may be shifted from one</w:t>
      </w:r>
    </w:p>
    <w:p>
      <w:r>
        <w:t>loses electrons.                                       material to the other. The material that</w:t>
      </w:r>
    </w:p>
    <w:p>
      <w:r>
        <w:t>(b) The wool is gradually neutralised                      loses electrons becomes positively</w:t>
      </w:r>
    </w:p>
    <w:p>
      <w:r>
        <w:t>by charged particles present in the                    charged. The material that receives an</w:t>
      </w:r>
    </w:p>
    <w:p>
      <w:r>
        <w:t>atmosphere.                                            electron on its surface acquires negative</w:t>
      </w:r>
    </w:p>
    <w:p>
      <w:r>
        <w:t>charge.</w:t>
      </w:r>
    </w:p>
    <w:p>
      <w:r>
        <w:t>2.     A metal rod rubbed with a piece of cloth</w:t>
      </w:r>
    </w:p>
    <w:p>
      <w:r>
        <w:t>does not acquire charge.                        4.   Explain why repulsion is the surest test</w:t>
      </w:r>
    </w:p>
    <w:p>
      <w:r>
        <w:t>for electrostatic charging.</w:t>
      </w:r>
    </w:p>
    <w:p>
      <w:r>
        <w:t>(a) Explain this phenomenon.</w:t>
      </w:r>
    </w:p>
    <w:p>
      <w:r>
        <w:t>(b) What precaution needs to be taken so        Answer</w:t>
      </w:r>
    </w:p>
    <w:p>
      <w:r>
        <w:t>that the rod acquires charge?               Like charges repel, indicating both objects are</w:t>
      </w:r>
    </w:p>
    <w:p>
      <w:r>
        <w:t>charged. Attraction shows either objects have</w:t>
      </w:r>
    </w:p>
    <w:p>
      <w:r>
        <w:t>Answer</w:t>
      </w:r>
    </w:p>
    <w:p>
      <w:r>
        <w:t>unlike charges or one is uncharged (neutral).</w:t>
      </w:r>
    </w:p>
    <w:p>
      <w:r>
        <w:t>(a) Metals are good conductors hence</w:t>
      </w:r>
    </w:p>
    <w:p>
      <w:r>
        <w:t>electrons flow easily either to or from the        5.   The following figure shows the features</w:t>
      </w:r>
    </w:p>
    <w:p>
      <w:r>
        <w:t>earth through the hand.                                 of a gold-leaf electroscope.</w:t>
      </w:r>
    </w:p>
    <w:p/>
    <w:p>
      <w:r>
        <w:t>47</w:t>
      </w:r>
    </w:p>
    <w:p/>
    <w:p>
      <w:r>
        <w:t>Metal case</w:t>
      </w:r>
    </w:p>
    <w:p/>
    <w:p>
      <w:r>
        <w:t>(a) (i) Name the parts P, Q, R and S.            (b) (i) Charging by induction (positively):</w:t>
      </w:r>
    </w:p>
    <w:p>
      <w:r>
        <w:t xml:space="preserve">(ii) Explain the purpose of the metal       </w:t>
        <w:tab/>
        <w:tab/>
        <w:t xml:space="preserve">      Bring the rod near the cap. Positive</w:t>
      </w:r>
    </w:p>
    <w:p>
      <w:r>
        <w:t>case.                                          charge is induced on the cap while</w:t>
      </w:r>
    </w:p>
    <w:p>
      <w:r>
        <w:t>(iii) A charged polythene rod rubbed                negative charges are repelled to the</w:t>
      </w:r>
    </w:p>
    <w:p>
      <w:r>
        <w:t>with wool is held above P. State              rod and leaf.</w:t>
      </w:r>
    </w:p>
    <w:p>
      <w:r>
        <w:t>and explain what happens.</w:t>
      </w:r>
    </w:p>
    <w:p>
      <w:r>
        <w:t>(b) Explain how you can use a polythene</w:t>
      </w:r>
    </w:p>
    <w:p>
      <w:r>
        <w:t>rod to charge a gold-leaf electroscope</w:t>
      </w:r>
    </w:p>
    <w:p>
      <w:r>
        <w:t>by:</w:t>
      </w:r>
    </w:p>
    <w:p>
      <w:r>
        <w:t>(i) Induction.</w:t>
      </w:r>
    </w:p>
    <w:p>
      <w:r>
        <w:t>(ii) Contact.</w:t>
      </w:r>
    </w:p>
    <w:p>
      <w:r>
        <w:t>(c) E x p l a i n h o w t h e c h a r g e o n</w:t>
      </w:r>
    </w:p>
    <w:p>
      <w:r>
        <w:t>electroscope is tested.</w:t>
      </w:r>
    </w:p>
    <w:p>
      <w:r>
        <w:t>Touch cap to earth. Electrons flow to</w:t>
      </w:r>
    </w:p>
    <w:p>
      <w:r>
        <w:t>Answer                                                         earth and the leaf falls.</w:t>
      </w:r>
    </w:p>
    <w:p>
      <w:r>
        <w:t>(a) (i) P– metal cap ; Q – insulator ; R– metal</w:t>
      </w:r>
    </w:p>
    <w:p>
      <w:r>
        <w:t>rod ; S – gold-leaf</w:t>
      </w:r>
    </w:p>
    <w:p>
      <w:r>
        <w:t>(ii) The metal case shields the gold leaf</w:t>
      </w:r>
    </w:p>
    <w:p>
      <w:r>
        <w:t>from external influence other than the</w:t>
      </w:r>
    </w:p>
    <w:p>
      <w:r>
        <w:t>charge brought near the metal cap.</w:t>
      </w:r>
    </w:p>
    <w:p>
      <w:r>
        <w:t>(iii) The polythene rod is negatively</w:t>
      </w:r>
    </w:p>
    <w:p>
      <w:r>
        <w:t>charged.</w:t>
      </w:r>
    </w:p>
    <w:p>
      <w:r>
        <w:t>Electrons in the cap are repelled down                       Remove the finger</w:t>
      </w:r>
    </w:p>
    <w:p>
      <w:r>
        <w:t>the metal rod and leaf, both acquiring</w:t>
      </w:r>
    </w:p>
    <w:p>
      <w:r>
        <w:t>negative charge in the process. The leaf</w:t>
      </w:r>
    </w:p>
    <w:p>
      <w:r>
        <w:t>and rod repel, as shown below.</w:t>
      </w:r>
    </w:p>
    <w:p/>
    <w:p>
      <w:r>
        <w:t>48</w:t>
      </w:r>
    </w:p>
    <w:p/>
    <w:p>
      <w:r>
        <w:t>Remove charged strip                                  6.   State and explain the uses of a gold-leaf</w:t>
      </w:r>
    </w:p>
    <w:p>
      <w:r>
        <w:t>The electroscope becomes positively                electroscope.</w:t>
      </w:r>
    </w:p>
    <w:p>
      <w:r>
        <w:t>charged.</w:t>
      </w:r>
    </w:p>
    <w:p>
      <w:r>
        <w:t>Answer</w:t>
      </w:r>
    </w:p>
    <w:p>
      <w:r>
        <w:t>(i) To distinguish between conductors and</w:t>
      </w:r>
    </w:p>
    <w:p>
      <w:r>
        <w:t>insulators:</w:t>
      </w:r>
    </w:p>
    <w:p>
      <w:r>
        <w:t>•   Charge an electroscope either</w:t>
      </w:r>
    </w:p>
    <w:p>
      <w:r>
        <w:t>positively or negatively.</w:t>
      </w:r>
    </w:p>
    <w:p>
      <w:r>
        <w:t>•   Hold a metal rod (conductor) on the</w:t>
      </w:r>
    </w:p>
    <w:p>
      <w:r>
        <w:t>cap of the electroscope.</w:t>
      </w:r>
    </w:p>
    <w:p>
      <w:r>
        <w:t>•   The electroscope discharges as</w:t>
      </w:r>
    </w:p>
    <w:p>
      <w:r>
        <w:t>charges move through the conductor</w:t>
      </w:r>
    </w:p>
    <w:p>
      <w:r>
        <w:t>(ii) Charging by contact:</w:t>
      </w:r>
    </w:p>
    <w:p>
      <w:r>
        <w:t>to the hand and to the earth.</w:t>
      </w:r>
    </w:p>
    <w:p>
      <w:r>
        <w:t>A negatively charged rod is brought</w:t>
      </w:r>
    </w:p>
    <w:p>
      <w:r>
        <w:t>•   Hold a glass or plastic rod (insulator)</w:t>
      </w:r>
    </w:p>
    <w:p>
      <w:r>
        <w:t>into contact with the cap of uncharged</w:t>
      </w:r>
    </w:p>
    <w:p>
      <w:r>
        <w:t>on the cap of the electroscope. There</w:t>
      </w:r>
    </w:p>
    <w:p>
      <w:r>
        <w:t>electroscope. Some negative charges</w:t>
      </w:r>
    </w:p>
    <w:p>
      <w:r>
        <w:t>is no change in leaf divergence.</w:t>
      </w:r>
    </w:p>
    <w:p>
      <w:r>
        <w:t>are transferred to the cap and leaf.</w:t>
      </w:r>
    </w:p>
    <w:p>
      <w:r>
        <w:t>The leaf diverges since like charges               Hence, conductors allow charges to pass</w:t>
      </w:r>
    </w:p>
    <w:p>
      <w:r>
        <w:t>repel. Removing the rod from the cap               through them. Insulators do not allow the</w:t>
      </w:r>
    </w:p>
    <w:p>
      <w:r>
        <w:t>leaves the electroscope negatively                 charges to pass through them.</w:t>
      </w:r>
    </w:p>
    <w:p>
      <w:r>
        <w:t>charged.                                      (ii) To identify charge:</w:t>
      </w:r>
    </w:p>
    <w:p>
      <w:r>
        <w:t>•   A negatively charged body is</w:t>
      </w:r>
    </w:p>
    <w:p>
      <w:r>
        <w:t>brought near a negatively charged</w:t>
      </w:r>
    </w:p>
    <w:p>
      <w:r>
        <w:t>electroscope. Increase in leaf</w:t>
      </w:r>
    </w:p>
    <w:p>
      <w:r>
        <w:t>divergence indicates that body has</w:t>
      </w:r>
    </w:p>
    <w:p>
      <w:r>
        <w:t>negative charge.</w:t>
      </w:r>
    </w:p>
    <w:p>
      <w:r>
        <w:t>•   A positively charged body brought</w:t>
      </w:r>
    </w:p>
    <w:p>
      <w:r>
        <w:t>near a positively charged electroscope</w:t>
      </w:r>
    </w:p>
    <w:p>
      <w:r>
        <w:t>increases leaf divergence, indicating</w:t>
      </w:r>
    </w:p>
    <w:p>
      <w:r>
        <w:t>(c) To test charge on an electroscope:                           positive charge.</w:t>
      </w:r>
    </w:p>
    <w:p>
      <w:r>
        <w:t>•   To test for a negative charge, bring          (iii) Estimate the amount of charge in a body:</w:t>
      </w:r>
    </w:p>
    <w:p>
      <w:r>
        <w:t>a negatively charged rod close to</w:t>
      </w:r>
    </w:p>
    <w:p>
      <w:r>
        <w:t>•   The extent of divergence of the leaf</w:t>
      </w:r>
    </w:p>
    <w:p>
      <w:r>
        <w:t>a negatively charged electroscope.</w:t>
      </w:r>
    </w:p>
    <w:p>
      <w:r>
        <w:t>measures the amount of charge in the</w:t>
      </w:r>
    </w:p>
    <w:p>
      <w:r>
        <w:t>Leaf divergence occurs showing</w:t>
      </w:r>
    </w:p>
    <w:p>
      <w:r>
        <w:t>body.</w:t>
      </w:r>
    </w:p>
    <w:p>
      <w:r>
        <w:t>negative charge.</w:t>
      </w:r>
    </w:p>
    <w:p>
      <w:r>
        <w:t>(iv) To determine if material is charged or not:</w:t>
      </w:r>
    </w:p>
    <w:p>
      <w:r>
        <w:t>•   To test for a positive charge, bring</w:t>
      </w:r>
    </w:p>
    <w:p>
      <w:r>
        <w:t>a positively charged rod close to                  •   A charged body brought near an</w:t>
      </w:r>
    </w:p>
    <w:p>
      <w:r>
        <w:t>a positively charged electroscope.                     uncharged electroscope causes leaf</w:t>
      </w:r>
    </w:p>
    <w:p>
      <w:r>
        <w:t>There is leaf divergence, indicating                   divergence. A body without charge</w:t>
      </w:r>
    </w:p>
    <w:p>
      <w:r>
        <w:t>positive charge.                                       has no effect.</w:t>
      </w:r>
    </w:p>
    <w:p>
      <w:r>
        <w:t>•   In testing for charge, leaf divergence</w:t>
      </w:r>
    </w:p>
    <w:p>
      <w:r>
        <w:t>is the only sure proof of polarity.</w:t>
      </w:r>
    </w:p>
    <w:p>
      <w:r>
        <w:t>49</w:t>
      </w:r>
    </w:p>
    <w:p/>
    <w:p>
      <w:r>
        <w:t>Revision Exercise 8</w:t>
      </w:r>
    </w:p>
    <w:p/>
    <w:p>
      <w:r>
        <w:t>1.     Explain why experiments to demonstrate       (i) Charged material was brought</w:t>
      </w:r>
    </w:p>
    <w:p>
      <w:r>
        <w:t>effects of forces due to electrostatic           close to but not in contact with the</w:t>
      </w:r>
    </w:p>
    <w:p>
      <w:r>
        <w:t>charges may not be successful in humid           electroscope.</w:t>
      </w:r>
    </w:p>
    <w:p>
      <w:r>
        <w:t>conditions.                                  (ii) The cap was touched using a finger.</w:t>
      </w:r>
    </w:p>
    <w:p>
      <w:r>
        <w:t>2.     When rod X is rubbed with material Y,        (iii) The charged material was then</w:t>
      </w:r>
    </w:p>
    <w:p>
      <w:r>
        <w:t>it is observed that the material acquires          removed.</w:t>
      </w:r>
    </w:p>
    <w:p>
      <w:r>
        <w:t>negative charge.</w:t>
      </w:r>
    </w:p>
    <w:p>
      <w:r>
        <w:t>(iv) The finger was removed.</w:t>
      </w:r>
    </w:p>
    <w:p>
      <w:r>
        <w:t>(a) State the charge on rod X.</w:t>
      </w:r>
    </w:p>
    <w:p>
      <w:r>
        <w:t>Explain why the electroscope did not get</w:t>
      </w:r>
    </w:p>
    <w:p>
      <w:r>
        <w:t>(b) Explain how rod X acquires the           charged.</w:t>
      </w:r>
    </w:p>
    <w:p>
      <w:r>
        <w:t>charge.</w:t>
      </w:r>
    </w:p>
    <w:p>
      <w:r>
        <w:t>3.     A student attempted to charge a gold-</w:t>
      </w:r>
    </w:p>
    <w:p>
      <w:r>
        <w:t>leaf electroscope by induction using the</w:t>
      </w:r>
    </w:p>
    <w:p>
      <w:r>
        <w:t>following steps:</w:t>
      </w:r>
    </w:p>
    <w:p/>
    <w:p>
      <w:r>
        <w:t>50</w:t>
      </w:r>
    </w:p>
    <w:p/>
    <w:p>
      <w:r>
        <w:t>UNIT</w:t>
      </w:r>
    </w:p>
    <w:p/>
    <w:p>
      <w:r>
        <w:t>9            Cells and Simple Circuits</w:t>
      </w:r>
    </w:p>
    <w:p/>
    <w:p>
      <w:r>
        <w:t>Key Points                                                   (c) Using relevant symbols, draw a circuit</w:t>
      </w:r>
    </w:p>
    <w:p>
      <w:r>
        <w:t>•     For current to flow, there must be a source                that consists of a cell, switch and a</w:t>
      </w:r>
    </w:p>
    <w:p>
      <w:r>
        <w:t>of electrical energy and a complete circuit                lamp.</w:t>
      </w:r>
    </w:p>
    <w:p>
      <w:r>
        <w:t>for it to pass through. The cell provides              (d) Given a cell, two bulbs , a switch and</w:t>
      </w:r>
    </w:p>
    <w:p>
      <w:r>
        <w:t>electrical energy for the circuit.                         connecting wires, show how you can</w:t>
      </w:r>
    </w:p>
    <w:p>
      <w:r>
        <w:t>•     Flow of electrons is responsible for                       arrange the bulbs:</w:t>
      </w:r>
    </w:p>
    <w:p>
      <w:r>
        <w:t>electric current. Conventional current                       (i) In series.</w:t>
      </w:r>
    </w:p>
    <w:p>
      <w:r>
        <w:t>flows from positive to negative terminal,                    (ii) In parallel.</w:t>
      </w:r>
    </w:p>
    <w:p>
      <w:r>
        <w:t>but electrons flow from negative to</w:t>
      </w:r>
    </w:p>
    <w:p>
      <w:r>
        <w:t>positive terminal.                                 Answer</w:t>
      </w:r>
    </w:p>
    <w:p/>
    <w:p>
      <w:r>
        <w:t>Revision Questions 9                                 1. (a) A simple circuit consists of:</w:t>
      </w:r>
    </w:p>
    <w:p>
      <w:r>
        <w:t>(i) Source of energy – This may</w:t>
      </w:r>
    </w:p>
    <w:p>
      <w:r>
        <w:t>1. (a) State three major components of a</w:t>
      </w:r>
    </w:p>
    <w:p>
      <w:r>
        <w:t>be a cell or number of cells</w:t>
      </w:r>
    </w:p>
    <w:p>
      <w:r>
        <w:t>simple circuit.</w:t>
      </w:r>
    </w:p>
    <w:p>
      <w:r>
        <w:t>(battery).</w:t>
      </w:r>
    </w:p>
    <w:p>
      <w:r>
        <w:t>(b) The table below shows some devices</w:t>
      </w:r>
    </w:p>
    <w:p>
      <w:r>
        <w:t>(ii) Conductor – These are materials</w:t>
      </w:r>
    </w:p>
    <w:p>
      <w:r>
        <w:t>used in simple circuits alongside</w:t>
      </w:r>
    </w:p>
    <w:p>
      <w:r>
        <w:t>that provide the path for current</w:t>
      </w:r>
    </w:p>
    <w:p>
      <w:r>
        <w:t>their symbols. Complete the table as</w:t>
      </w:r>
    </w:p>
    <w:p>
      <w:r>
        <w:t>flow.</w:t>
      </w:r>
    </w:p>
    <w:p>
      <w:r>
        <w:t>necessary.</w:t>
      </w:r>
    </w:p>
    <w:p>
      <w:r>
        <w:t>(iii) Load – These are devices in the</w:t>
      </w:r>
    </w:p>
    <w:p>
      <w:r>
        <w:t>Device           Symbol                                circuit that convert electrical</w:t>
      </w:r>
    </w:p>
    <w:p>
      <w:r>
        <w:t>A                                                      energy to other forms, for</w:t>
      </w:r>
    </w:p>
    <w:p>
      <w:r>
        <w:t>example, electric lamps.</w:t>
      </w:r>
    </w:p>
    <w:p>
      <w:r>
        <w:t>(b) A –   Cell           B –  Battery</w:t>
      </w:r>
    </w:p>
    <w:p>
      <w:r>
        <w:t>Bulb (lamp)      C</w:t>
      </w:r>
    </w:p>
    <w:p>
      <w:r>
        <w:t>C –                   D –  Switch</w:t>
      </w:r>
    </w:p>
    <w:p>
      <w:r>
        <w:t>Fixed resistor   E                                      E –                   F –         A</w:t>
      </w:r>
    </w:p>
    <w:p>
      <w:r>
        <w:t>Ammeter          F</w:t>
      </w:r>
    </w:p>
    <w:p>
      <w:r>
        <w:t>G –  Voltmeter     H –        G       or</w:t>
      </w:r>
    </w:p>
    <w:p>
      <w:r>
        <w:t>G                    V</w:t>
      </w:r>
    </w:p>
    <w:p>
      <w:r>
        <w:t>Galvanometer     H                                      I  –                  J –  Variable resistor</w:t>
      </w:r>
    </w:p>
    <w:p>
      <w:r>
        <w:t>Wires crossing                                     (c)</w:t>
      </w:r>
    </w:p>
    <w:p>
      <w:r>
        <w:t>(in contact)</w:t>
      </w:r>
    </w:p>
    <w:p/>
    <w:p>
      <w:r>
        <w:t>51</w:t>
      </w:r>
    </w:p>
    <w:p/>
    <w:p>
      <w:r>
        <w:t>(d) (i)                                             How many electrons drift past a point in</w:t>
      </w:r>
    </w:p>
    <w:p>
      <w:r>
        <w:t>the resistor each second?</w:t>
      </w:r>
    </w:p>
    <w:p/>
    <w:p>
      <w:r>
        <w:t>Answer</w:t>
      </w:r>
    </w:p>
    <w:p>
      <w:r>
        <w:t>Charge = current time</w:t>
      </w:r>
    </w:p>
    <w:p>
      <w:r>
        <w:t>(ii)                                              Q = It</w:t>
      </w:r>
    </w:p>
    <w:p>
      <w:r>
        <w:t>= 3.2 1</w:t>
      </w:r>
    </w:p>
    <w:p>
      <w:r>
        <w:t>= 3.2 C</w:t>
      </w:r>
    </w:p>
    <w:p>
      <w:r>
        <w:t>total charge</w:t>
      </w:r>
    </w:p>
    <w:p>
      <w:r>
        <w:t>Number of electrons =</w:t>
      </w:r>
    </w:p>
    <w:p>
      <w:r>
        <w:t>charge on an electron</w:t>
      </w:r>
    </w:p>
    <w:p>
      <w:r>
        <w:t>2. (a) Define electric current and state its SI                                            3.2</w:t>
      </w:r>
    </w:p>
    <w:p>
      <w:r>
        <w:t>unit.                                                                            1.6 10–19</w:t>
      </w:r>
    </w:p>
    <w:p>
      <w:r>
        <w:t>(b) A device allows current of 10A to                                          = 2.0 1019</w:t>
      </w:r>
    </w:p>
    <w:p>
      <w:r>
        <w:t>pass through a point in a circuit for     Thus in each second,  2.0 1019  electrons drift</w:t>
      </w:r>
    </w:p>
    <w:p>
      <w:r>
        <w:t>25 seconds.                               past a point in the resistor.</w:t>
      </w:r>
    </w:p>
    <w:p>
      <w:r>
        <w:t>(i) Calculate the total charge           4.    Four wires carrying current meet at a</w:t>
      </w:r>
    </w:p>
    <w:p>
      <w:r>
        <w:t>passing through the point within           junction A, as shown in the diagram</w:t>
      </w:r>
    </w:p>
    <w:p>
      <w:r>
        <w:t>the period.                                below.</w:t>
      </w:r>
    </w:p>
    <w:p>
      <w:r>
        <w:t>(ii) If the value of the current</w:t>
      </w:r>
    </w:p>
    <w:p>
      <w:r>
        <w:t>changes to 10 mA, how long</w:t>
      </w:r>
    </w:p>
    <w:p>
      <w:r>
        <w:t>would the same amount of</w:t>
      </w:r>
    </w:p>
    <w:p>
      <w:r>
        <w:t>charge take to pass?                          0.3A</w:t>
      </w:r>
    </w:p>
    <w:p>
      <w:r>
        <w:t>0.9A</w:t>
      </w:r>
    </w:p>
    <w:p>
      <w:r>
        <w:t>Answer</w:t>
      </w:r>
    </w:p>
    <w:p>
      <w:r>
        <w:t>(a) Electric current is the rate flow of charge.</w:t>
      </w:r>
    </w:p>
    <w:p>
      <w:r>
        <w:t>The SI unit of current is amperes (A).</w:t>
      </w:r>
    </w:p>
    <w:p>
      <w:r>
        <w:t>2.0A</w:t>
      </w:r>
    </w:p>
    <w:p>
      <w:r>
        <w:t>(b) Charge = current time</w:t>
      </w:r>
    </w:p>
    <w:p>
      <w:r>
        <w:t>= 10 25</w:t>
      </w:r>
    </w:p>
    <w:p>
      <w:r>
        <w:t>= 250 C</w:t>
      </w:r>
    </w:p>
    <w:p>
      <w:r>
        <w:t>(c) Time = charge/current                           Determine the value of current I.</w:t>
      </w:r>
    </w:p>
    <w:p>
      <w:r>
        <w:t>250</w:t>
      </w:r>
    </w:p>
    <w:p>
      <w:r>
        <w:t>10 10–3                          Answer</w:t>
      </w:r>
    </w:p>
    <w:p>
      <w:r>
        <w:t>= 2.5 104</w:t>
      </w:r>
    </w:p>
    <w:p>
      <w:r>
        <w:t>Total current flowing = total current</w:t>
      </w:r>
    </w:p>
    <w:p>
      <w:r>
        <w:t>3.    The ammeter reading in the circuit shown      into junction           leaving junction</w:t>
      </w:r>
    </w:p>
    <w:p>
      <w:r>
        <w:t>below is 3.2 A.</w:t>
      </w:r>
    </w:p>
    <w:p>
      <w:r>
        <w:t>Total current flowing into junction is 2.0 A</w:t>
      </w:r>
    </w:p>
    <w:p>
      <w:r>
        <w:t>Thus, 0.9 + 0.3 + I = 2.0</w:t>
      </w:r>
    </w:p>
    <w:p/>
    <w:p>
      <w:r>
        <w:t>1.2+ I = 2.0</w:t>
      </w:r>
    </w:p>
    <w:p>
      <w:r>
        <w:t>I = 0.8 A</w:t>
      </w:r>
    </w:p>
    <w:p/>
    <w:p>
      <w:r>
        <w:t>52</w:t>
      </w:r>
    </w:p>
    <w:p/>
    <w:p>
      <w:r>
        <w:t>5. (a) What is a cell?                                       (ii) Local action – The gradual corrosion</w:t>
      </w:r>
    </w:p>
    <w:p>
      <w:r>
        <w:t>of the zinc plate as a result of the</w:t>
      </w:r>
    </w:p>
    <w:p>
      <w:r>
        <w:t>(b) Using a diagram, briefly describe  the</w:t>
      </w:r>
    </w:p>
    <w:p>
      <w:r>
        <w:t>presence of impurities in it. Local</w:t>
      </w:r>
    </w:p>
    <w:p>
      <w:r>
        <w:t>working of a simple cell.</w:t>
      </w:r>
    </w:p>
    <w:p>
      <w:r>
        <w:t>action is reduced by coating zinc with</w:t>
      </w:r>
    </w:p>
    <w:p>
      <w:r>
        <w:t>(c) State two defects of a simple cell and                  mercury(amalgamation).</w:t>
      </w:r>
    </w:p>
    <w:p>
      <w:r>
        <w:t>explain how each can be reduced.</w:t>
      </w:r>
    </w:p>
    <w:p>
      <w:r>
        <w:t>6.   Differentiate between primary and</w:t>
      </w:r>
    </w:p>
    <w:p>
      <w:r>
        <w:t>Answer</w:t>
      </w:r>
    </w:p>
    <w:p>
      <w:r>
        <w:t>secondary cells, giving examples of each.</w:t>
      </w:r>
    </w:p>
    <w:p>
      <w:r>
        <w:t>(a) A cells is a device that converts chemical</w:t>
      </w:r>
    </w:p>
    <w:p>
      <w:r>
        <w:t>energy stored in it to electrical energy.           Answer</w:t>
      </w:r>
    </w:p>
    <w:p>
      <w:r>
        <w:t>(b) Simple cell:                                        Primary cells are cells that cannot be recharged</w:t>
      </w:r>
    </w:p>
    <w:p>
      <w:r>
        <w:t>A simple cell consists of two electrodes          since the chemical reactions in them are</w:t>
      </w:r>
    </w:p>
    <w:p>
      <w:r>
        <w:t>(zinc and copper) dipped in dilute                not reversible. Examples include the dry</w:t>
      </w:r>
    </w:p>
    <w:p>
      <w:r>
        <w:t>sulphuric acid, as shown in the figure            (Leclanche) cell. Secondary cells are cells that</w:t>
      </w:r>
    </w:p>
    <w:p>
      <w:r>
        <w:t>below.                                            can be recharged. Examples are lead-acid and</w:t>
      </w:r>
    </w:p>
    <w:p>
      <w:r>
        <w:t>nickel-alkaline cells. Other rechargeable cells</w:t>
      </w:r>
    </w:p>
    <w:p>
      <w:r>
        <w:t>Bulb                                        include the lithium polymer batteries used in</w:t>
      </w:r>
    </w:p>
    <w:p>
      <w:r>
        <w:t>phones and laptops.</w:t>
      </w:r>
    </w:p>
    <w:p>
      <w:r>
        <w:t>7.   The figure shows a dry cell. Name the</w:t>
      </w:r>
    </w:p>
    <w:p>
      <w:r>
        <w:t>Cu             Zn                                     parts labelled A, B, C and D   and briefly</w:t>
      </w:r>
    </w:p>
    <w:p>
      <w:r>
        <w:t>Dilute sulphuric                 explain their functions.</w:t>
      </w:r>
    </w:p>
    <w:p>
      <w:r>
        <w:t>acid</w:t>
      </w:r>
    </w:p>
    <w:p>
      <w:r>
        <w:t>Brass cap</w:t>
      </w:r>
    </w:p>
    <w:p/>
    <w:p>
      <w:r>
        <w:t>Simple cell                                                                    A</w:t>
      </w:r>
    </w:p>
    <w:p>
      <w:r>
        <w:t>The dilute acid has hydrogen and sulphate</w:t>
      </w:r>
    </w:p>
    <w:p>
      <w:r>
        <w:t>ions. Zinc reacts with the sulphate ions                                         C</w:t>
      </w:r>
    </w:p>
    <w:p>
      <w:r>
        <w:t>liberating electrons (source of current).                                        D</w:t>
      </w:r>
    </w:p>
    <w:p>
      <w:r>
        <w:t>Hydrogen ions move to copper plate,</w:t>
      </w:r>
    </w:p>
    <w:p>
      <w:r>
        <w:t>where they gain electrons to form</w:t>
      </w:r>
    </w:p>
    <w:p/>
    <w:p>
      <w:r>
        <w:t>hydrogen atoms. The zinc plate is</w:t>
      </w:r>
    </w:p>
    <w:p>
      <w:r>
        <w:t>negative while copper plate is positive.</w:t>
      </w:r>
    </w:p>
    <w:p>
      <w:r>
        <w:t>The electrons liberated from the zinc/            Answer</w:t>
      </w:r>
    </w:p>
    <w:p>
      <w:r>
        <w:t>sulphate reaction flow to the copper plate        A – Carbon rod, acts as positive terminal.</w:t>
      </w:r>
    </w:p>
    <w:p>
      <w:r>
        <w:t>hence constituting electric current.</w:t>
      </w:r>
    </w:p>
    <w:p>
      <w:r>
        <w:t>B – Manganese (IV) oxide, a depolariser,</w:t>
      </w:r>
    </w:p>
    <w:p>
      <w:r>
        <w:t>(c) The two defects of a simple cell are:                   oxidises hydrogen to form water.</w:t>
      </w:r>
    </w:p>
    <w:p>
      <w:r>
        <w:t>(i) Polarisation – This is the formation          C – Ammonium chloride jelly, the electrolyte,</w:t>
      </w:r>
    </w:p>
    <w:p>
      <w:r>
        <w:t>of hydrogen gas bubbles round the                 dissociates into ions.</w:t>
      </w:r>
    </w:p>
    <w:p>
      <w:r>
        <w:t>copper plate. The bubbles insulate the        D – Zinc can, is the negative terminal and also</w:t>
      </w:r>
    </w:p>
    <w:p>
      <w:r>
        <w:t>copper, resisting the flow of charge.             the container.</w:t>
      </w:r>
    </w:p>
    <w:p>
      <w:r>
        <w:t>Polarisation can be reduced by using</w:t>
      </w:r>
    </w:p>
    <w:p>
      <w:r>
        <w:t>potassium or dichromate which</w:t>
      </w:r>
    </w:p>
    <w:p>
      <w:r>
        <w:t>oxidises hydrogen to form water.</w:t>
      </w:r>
    </w:p>
    <w:p>
      <w:r>
        <w:t>53</w:t>
      </w:r>
    </w:p>
    <w:p/>
    <w:p>
      <w:r>
        <w:t>8.    Using diagrams, outline the features of</w:t>
      </w:r>
    </w:p>
    <w:p>
      <w:r>
        <w:t>Nickel                             Iron or</w:t>
      </w:r>
    </w:p>
    <w:p>
      <w:r>
        <w:t>the following cells:</w:t>
      </w:r>
    </w:p>
    <w:p>
      <w:r>
        <w:t>hydroxide                          cadmium</w:t>
      </w:r>
    </w:p>
    <w:p>
      <w:r>
        <w:t>(a) Lead-acid cell.</w:t>
      </w:r>
    </w:p>
    <w:p>
      <w:r>
        <w:t>(b) Nickel-alkaline cell.                                                          Potassium</w:t>
      </w:r>
    </w:p>
    <w:p>
      <w:r>
        <w:t>hydroxide</w:t>
      </w:r>
    </w:p>
    <w:p>
      <w:r>
        <w:t>Answer</w:t>
      </w:r>
    </w:p>
    <w:p>
      <w:r>
        <w:t>Nickel-alkaline cell</w:t>
      </w:r>
    </w:p>
    <w:p>
      <w:r>
        <w:t>(a) Lead-acid cell:</w:t>
      </w:r>
    </w:p>
    <w:p>
      <w:r>
        <w:t>Nickel alkaline cells offer a longer life</w:t>
      </w:r>
    </w:p>
    <w:p>
      <w:r>
        <w:t>cycle with a relatively steady supply of</w:t>
      </w:r>
    </w:p>
    <w:p>
      <w:r>
        <w:t>power over a wide range of temperature.</w:t>
      </w:r>
    </w:p>
    <w:p>
      <w:r>
        <w:t>Lead</w:t>
      </w:r>
    </w:p>
    <w:p>
      <w:r>
        <w:t>This makes them suitable for use in</w:t>
      </w:r>
    </w:p>
    <w:p>
      <w:r>
        <w:t>Lead (IV)                                                hospitals, ships and public premises.</w:t>
      </w:r>
    </w:p>
    <w:p>
      <w:r>
        <w:t>Oxide                              (grey)</w:t>
      </w:r>
    </w:p>
    <w:p>
      <w:r>
        <w:t>Sulphuric        9. (a) State two advantages and two</w:t>
      </w:r>
    </w:p>
    <w:p>
      <w:r>
        <w:t>acid                    disadvantages of lead-acid cell over</w:t>
      </w:r>
    </w:p>
    <w:p>
      <w:r>
        <w:t>A charged</w:t>
      </w:r>
    </w:p>
    <w:p>
      <w:r>
        <w:t>the dry cell.</w:t>
      </w:r>
    </w:p>
    <w:p>
      <w:r>
        <w:t>lead-acid cell</w:t>
      </w:r>
    </w:p>
    <w:p>
      <w:r>
        <w:t>(b) State two advantages of nickel-</w:t>
      </w:r>
    </w:p>
    <w:p>
      <w:r>
        <w:t>The lead-acid cell consists of two lead                 alkaline cell over lead-acid cell.</w:t>
      </w:r>
    </w:p>
    <w:p>
      <w:r>
        <w:t>plates dipped in dilute sulphuric acid</w:t>
      </w:r>
    </w:p>
    <w:p>
      <w:r>
        <w:t>Answer</w:t>
      </w:r>
    </w:p>
    <w:p>
      <w:r>
        <w:t>(density 1.25 g/cm3). During charging,</w:t>
      </w:r>
    </w:p>
    <w:p>
      <w:r>
        <w:t>the positive electrode becomes lead             (a) Advantages:</w:t>
      </w:r>
    </w:p>
    <w:p>
      <w:r>
        <w:t>(IV) oxide (chocolate brown) while the              •   Can be re-charged.</w:t>
      </w:r>
    </w:p>
    <w:p>
      <w:r>
        <w:t>negative electrode remains lead (grey),</w:t>
      </w:r>
    </w:p>
    <w:p>
      <w:r>
        <w:t>•   Has much lower internal resistance.</w:t>
      </w:r>
    </w:p>
    <w:p>
      <w:r>
        <w:t>as shown above. During discharge, both</w:t>
      </w:r>
    </w:p>
    <w:p>
      <w:r>
        <w:t>plates are slowly converted to lead (II)            •   Has higher e.m.f (2.0V).</w:t>
      </w:r>
    </w:p>
    <w:p>
      <w:r>
        <w:t>sulphate (white). The acid in the process           •   Larger current can be drawn for long.</w:t>
      </w:r>
    </w:p>
    <w:p>
      <w:r>
        <w:t>becomes dilute and its relative density</w:t>
      </w:r>
    </w:p>
    <w:p>
      <w:r>
        <w:t>Disadvantages:</w:t>
      </w:r>
    </w:p>
    <w:p>
      <w:r>
        <w:t>falls to about 1.18. The lead-acid cell has</w:t>
      </w:r>
    </w:p>
    <w:p>
      <w:r>
        <w:t>a typical voltage of 2.2 V, and it has the          •   Heavy (not easily portable).</w:t>
      </w:r>
    </w:p>
    <w:p>
      <w:r>
        <w:t>advantage of low internal resistance.               •   The acid is corrosive.</w:t>
      </w:r>
    </w:p>
    <w:p>
      <w:r>
        <w:t>(b) Nickel-alkaline cell:                                 •   Can explode during gassing if a flame</w:t>
      </w:r>
    </w:p>
    <w:p>
      <w:r>
        <w:t>The nickel-alkaline cell consists of nickel             is present.</w:t>
      </w:r>
    </w:p>
    <w:p>
      <w:r>
        <w:t>hydroxide as positive terminal, potassium       (b) •   Can remain in discharged condition</w:t>
      </w:r>
    </w:p>
    <w:p>
      <w:r>
        <w:t>hydroxide as electrolyte and either iron                for a much longer time without</w:t>
      </w:r>
    </w:p>
    <w:p>
      <w:r>
        <w:t>or cadmium as negative terminal, see the                getting damaged.</w:t>
      </w:r>
    </w:p>
    <w:p>
      <w:r>
        <w:t>following figure.</w:t>
      </w:r>
    </w:p>
    <w:p>
      <w:r>
        <w:t>•   Larger amounts of current can be</w:t>
      </w:r>
    </w:p>
    <w:p>
      <w:r>
        <w:t>drawn.</w:t>
      </w:r>
    </w:p>
    <w:p>
      <w:r>
        <w:t>•   Has a much longer life.</w:t>
      </w:r>
    </w:p>
    <w:p/>
    <w:p>
      <w:r>
        <w:t>54</w:t>
      </w:r>
    </w:p>
    <w:p/>
    <w:p>
      <w:r>
        <w:t>10. State four maintenance precautions for             2. (a) Why is an ammeter connected</w:t>
      </w:r>
    </w:p>
    <w:p>
      <w:r>
        <w:t>lead-acid cells.                                          in series when measuring electric</w:t>
      </w:r>
    </w:p>
    <w:p>
      <w:r>
        <w:t>current?</w:t>
      </w:r>
    </w:p>
    <w:p>
      <w:r>
        <w:t>Answer</w:t>
      </w:r>
    </w:p>
    <w:p>
      <w:r>
        <w:t>(b) How long does a charge of 1600 C</w:t>
      </w:r>
    </w:p>
    <w:p>
      <w:r>
        <w:t>(i) The acid level must be maintained at the                    circulate round a circuit maintaining</w:t>
      </w:r>
    </w:p>
    <w:p>
      <w:r>
        <w:t>manufacturer’s recommended level. Top-                      a current of 0.48 A?</w:t>
      </w:r>
    </w:p>
    <w:p>
      <w:r>
        <w:t>up is done with distilled (or de-ionised)               (c) A current of 3 A flows through a</w:t>
      </w:r>
    </w:p>
    <w:p>
      <w:r>
        <w:t>water only.                                                 conductor for 4 minutes. Determine</w:t>
      </w:r>
    </w:p>
    <w:p>
      <w:r>
        <w:t>(ii) Charging should be done regularly.                         the total charge that flows past the</w:t>
      </w:r>
    </w:p>
    <w:p>
      <w:r>
        <w:t>(iii) The terminals should be kept clean and                    conductor.</w:t>
      </w:r>
    </w:p>
    <w:p>
      <w:r>
        <w:t>little grease applied.                           3. (a) Explain what is meant by lead-acid</w:t>
      </w:r>
    </w:p>
    <w:p>
      <w:r>
        <w:t>(iv) Avoid short-circuiting (connecting the                   sulphation in lead-acid cells.</w:t>
      </w:r>
    </w:p>
    <w:p>
      <w:r>
        <w:t>positive and negative terminals directly).             (b) State two measurements that can be</w:t>
      </w:r>
    </w:p>
    <w:p>
      <w:r>
        <w:t>made on a lead-acid accumulator to</w:t>
      </w:r>
    </w:p>
    <w:p>
      <w:r>
        <w:t>Revision Exercise 9                                           show that it is fully charged.</w:t>
      </w:r>
    </w:p>
    <w:p>
      <w:r>
        <w:t>1. (a) Define the term circuit as used in              4.   A lead-acid battery of e.m.f 12 V is used</w:t>
      </w:r>
    </w:p>
    <w:p>
      <w:r>
        <w:t>electricity.                                         to start a car – this is not achievable</w:t>
      </w:r>
    </w:p>
    <w:p>
      <w:r>
        <w:t>(b) Distinguish between closed circuit                with eight dry cells each of value 1.5 V</w:t>
      </w:r>
    </w:p>
    <w:p>
      <w:r>
        <w:t>and open circuit.                                 connected in series. Explain.</w:t>
      </w:r>
    </w:p>
    <w:p>
      <w:r>
        <w:t>(c) Using appropriate symbols, draw              5.   Explain why hydrogen bubbles may be</w:t>
      </w:r>
    </w:p>
    <w:p>
      <w:r>
        <w:t>a circuit consisting of two cells in              formed on the zinc plate in simple cell.</w:t>
      </w:r>
    </w:p>
    <w:p>
      <w:r>
        <w:t>series, a switch, an ammeter and two</w:t>
      </w:r>
    </w:p>
    <w:p>
      <w:r>
        <w:t>lamps in parallel with a voltmeter</w:t>
      </w:r>
    </w:p>
    <w:p>
      <w:r>
        <w:t>across them.</w:t>
      </w:r>
    </w:p>
    <w:p/>
    <w:p>
      <w:r>
        <w:t>55</w:t>
      </w:r>
    </w:p>
    <w:p/>
    <w:p>
      <w:r>
        <w:t>UNIT</w:t>
      </w:r>
    </w:p>
    <w:p/>
    <w:p>
      <w:r>
        <w:t>10 Magnetism</w:t>
      </w:r>
    </w:p>
    <w:p>
      <w:r>
        <w:t>Key Points                                                 (b) Why is attraction not a sure test when</w:t>
      </w:r>
    </w:p>
    <w:p>
      <w:r>
        <w:t>•      The earth exhibits natural magnetism                    establishing the polarity of a magnet?</w:t>
      </w:r>
    </w:p>
    <w:p>
      <w:r>
        <w:t>having magnetic north and magnetic         Answer</w:t>
      </w:r>
    </w:p>
    <w:p>
      <w:r>
        <w:t>south poles on opposite ends.</w:t>
      </w:r>
    </w:p>
    <w:p>
      <w:r>
        <w:t>(a) Like poles repel and unlike poles attract.</w:t>
      </w:r>
    </w:p>
    <w:p>
      <w:r>
        <w:t>•      Magnetic force is exhibited without</w:t>
      </w:r>
    </w:p>
    <w:p>
      <w:r>
        <w:t>bodies necessarily coming into contact     (b) A magnet can attract another magnet and</w:t>
      </w:r>
    </w:p>
    <w:p>
      <w:r>
        <w:t>with each other.                               also a magnetic material, while only like</w:t>
      </w:r>
    </w:p>
    <w:p>
      <w:r>
        <w:t>poles of a magnet repel.</w:t>
      </w:r>
    </w:p>
    <w:p/>
    <w:p>
      <w:r>
        <w:t>Revision Questions 10                        4.       Show the magnetic field patterns in the</w:t>
      </w:r>
    </w:p>
    <w:p>
      <w:r>
        <w:t>following:</w:t>
      </w:r>
    </w:p>
    <w:p>
      <w:r>
        <w:t>1.     Describe properties of magnets.</w:t>
      </w:r>
    </w:p>
    <w:p>
      <w:r>
        <w:t>(a)</w:t>
      </w:r>
    </w:p>
    <w:p>
      <w:r>
        <w:t>Answer                                                              N                        S</w:t>
      </w:r>
    </w:p>
    <w:p>
      <w:r>
        <w:t>Magnets have the following properties:</w:t>
      </w:r>
    </w:p>
    <w:p>
      <w:r>
        <w:t>(i) Attractive property – Magnets attract         (b)</w:t>
      </w:r>
    </w:p>
    <w:p>
      <w:r>
        <w:t>magnetic materials, namely, iron, nickel</w:t>
      </w:r>
    </w:p>
    <w:p>
      <w:r>
        <w:t>and cobalt.                                      N                  S       N                    S</w:t>
      </w:r>
    </w:p>
    <w:p>
      <w:r>
        <w:t>(ii) Repulsive property – Like poles of</w:t>
      </w:r>
    </w:p>
    <w:p>
      <w:r>
        <w:t>magnets repel each other, unlike poles      (c)</w:t>
      </w:r>
    </w:p>
    <w:p>
      <w:r>
        <w:t>attract.</w:t>
      </w:r>
    </w:p>
    <w:p>
      <w:r>
        <w:t>N                  S       S                    N</w:t>
      </w:r>
    </w:p>
    <w:p>
      <w:r>
        <w:t>(iii) Directive property – When freely</w:t>
      </w:r>
    </w:p>
    <w:p>
      <w:r>
        <w:t>suspended a magnet points in the North-</w:t>
      </w:r>
    </w:p>
    <w:p>
      <w:r>
        <w:t>South direction.                            (d)</w:t>
      </w:r>
    </w:p>
    <w:p>
      <w:r>
        <w:t>(iv) Magnetic force is strongest at the poles.</w:t>
      </w:r>
    </w:p>
    <w:p>
      <w:r>
        <w:t>N            S                    S             N</w:t>
      </w:r>
    </w:p>
    <w:p>
      <w:r>
        <w:t>2. Distinguish between magnetic and non-</w:t>
      </w:r>
    </w:p>
    <w:p>
      <w:r>
        <w:t>magnetic materials, giving an example of</w:t>
      </w:r>
    </w:p>
    <w:p>
      <w:r>
        <w:t>Soft iron ring</w:t>
      </w:r>
    </w:p>
    <w:p>
      <w:r>
        <w:t>each.</w:t>
      </w:r>
    </w:p>
    <w:p>
      <w:r>
        <w:t>(e)</w:t>
      </w:r>
    </w:p>
    <w:p>
      <w:r>
        <w:t>Answer</w:t>
      </w:r>
    </w:p>
    <w:p>
      <w:r>
        <w:t>N             S</w:t>
      </w:r>
    </w:p>
    <w:p>
      <w:r>
        <w:t>Magnetic materials are strongly attracted by</w:t>
      </w:r>
    </w:p>
    <w:p>
      <w:r>
        <w:t>magnets, for example, iron and cobalt.</w:t>
      </w:r>
    </w:p>
    <w:p>
      <w:r>
        <w:t>Non-magnetic are not affected by magnetic</w:t>
      </w:r>
    </w:p>
    <w:p>
      <w:r>
        <w:t>force, for example, wood and plastic.                                                  U-shaped</w:t>
      </w:r>
    </w:p>
    <w:p>
      <w:r>
        <w:t>magnet</w:t>
      </w:r>
    </w:p>
    <w:p>
      <w:r>
        <w:t>3. (a) State the basic law of magnetism.</w:t>
      </w:r>
    </w:p>
    <w:p/>
    <w:p>
      <w:r>
        <w:t>56</w:t>
      </w:r>
    </w:p>
    <w:p/>
    <w:p>
      <w:r>
        <w:t>Answer                                                      (c) Describe how a magnet can be</w:t>
      </w:r>
    </w:p>
    <w:p>
      <w:r>
        <w:t>(a)                                                             destroyed.</w:t>
      </w:r>
    </w:p>
    <w:p>
      <w:r>
        <w:t>Answer</w:t>
      </w:r>
    </w:p>
    <w:p>
      <w:r>
        <w:t>(a) The domain theory considers an atom</w:t>
      </w:r>
    </w:p>
    <w:p>
      <w:r>
        <w:t>or molecule of a magnetic material as a</w:t>
      </w:r>
    </w:p>
    <w:p>
      <w:r>
        <w:t>N                   S                      small magnet with north and south poles</w:t>
      </w:r>
    </w:p>
    <w:p>
      <w:r>
        <w:t>called dipole. Magnetisation makes the</w:t>
      </w:r>
    </w:p>
    <w:p>
      <w:r>
        <w:t>dipoles point in one direction.</w:t>
      </w:r>
    </w:p>
    <w:p>
      <w:r>
        <w:t>(b) Methods of magnetisation are:</w:t>
      </w:r>
    </w:p>
    <w:p>
      <w:r>
        <w:t>(i) Hammering a steel rod in a North-</w:t>
      </w:r>
    </w:p>
    <w:p>
      <w:r>
        <w:t>(b)                                                           South direction.</w:t>
      </w:r>
    </w:p>
    <w:p>
      <w:r>
        <w:t>(ii) Heating a steel rod strongly and</w:t>
      </w:r>
    </w:p>
    <w:p>
      <w:r>
        <w:t>giving time to cool as it lies in a</w:t>
      </w:r>
    </w:p>
    <w:p>
      <w:r>
        <w:t>N      S                                     North-South direction.</w:t>
      </w:r>
    </w:p>
    <w:p>
      <w:r>
        <w:t>(iii) Bringing a steel needle into contact</w:t>
      </w:r>
    </w:p>
    <w:p>
      <w:r>
        <w:t>with a strong magnet. The needle is</w:t>
      </w:r>
    </w:p>
    <w:p>
      <w:r>
        <w:t>magnetised by induction, as shown.</w:t>
      </w:r>
    </w:p>
    <w:p>
      <w:r>
        <w:t>(c)                                                                 S               N</w:t>
      </w:r>
    </w:p>
    <w:p/>
    <w:p>
      <w:r>
        <w:t>S               S</w:t>
      </w:r>
    </w:p>
    <w:p/>
    <w:p>
      <w:r>
        <w:t>(iv) Stroking a steel rod with a permanent</w:t>
      </w:r>
    </w:p>
    <w:p>
      <w:r>
        <w:t>magnet.</w:t>
      </w:r>
    </w:p>
    <w:p>
      <w:r>
        <w:t>(d)</w:t>
      </w:r>
    </w:p>
    <w:p>
      <w:r>
        <w:t>N                        S                                                      End A</w:t>
      </w:r>
    </w:p>
    <w:p>
      <w:r>
        <w:t>becomes</w:t>
      </w:r>
    </w:p>
    <w:p>
      <w:r>
        <w:t>S                                   South, B</w:t>
      </w:r>
    </w:p>
    <w:p>
      <w:r>
        <w:t>becomes</w:t>
      </w:r>
    </w:p>
    <w:p>
      <w:r>
        <w:t>(e)                                                 A                                     B North</w:t>
      </w:r>
    </w:p>
    <w:p/>
    <w:p>
      <w:r>
        <w:t>Two magnets can be used to stroke in</w:t>
      </w:r>
    </w:p>
    <w:p>
      <w:r>
        <w:t>double touch stroking.</w:t>
      </w:r>
    </w:p>
    <w:p>
      <w:r>
        <w:t>N            S</w:t>
      </w:r>
    </w:p>
    <w:p>
      <w:r>
        <w:t>(v) Using the electrical method by</w:t>
      </w:r>
    </w:p>
    <w:p>
      <w:r>
        <w:t>placing a steel rod inside direct</w:t>
      </w:r>
    </w:p>
    <w:p>
      <w:r>
        <w:t>current carrying solenoid.</w:t>
      </w:r>
    </w:p>
    <w:p>
      <w:r>
        <w:t>A                                   B</w:t>
      </w:r>
    </w:p>
    <w:p/>
    <w:p>
      <w:r>
        <w:t>5. (a) Explain magnetisation in terms of the</w:t>
      </w:r>
    </w:p>
    <w:p>
      <w:r>
        <w:t>domain theory.</w:t>
      </w:r>
    </w:p>
    <w:p>
      <w:r>
        <w:t>(c) A magnet can be destroyed by:</w:t>
      </w:r>
    </w:p>
    <w:p>
      <w:r>
        <w:t>(b) State and explain two methods of</w:t>
      </w:r>
    </w:p>
    <w:p>
      <w:r>
        <w:t>magnetisation.                                    (i) Hammering and heating a magnetised</w:t>
      </w:r>
    </w:p>
    <w:p>
      <w:r>
        <w:t>57</w:t>
      </w:r>
    </w:p>
    <w:p/>
    <w:p>
      <w:r>
        <w:t>steel rod in East-West direction               (a) Indicate the direction of the current</w:t>
      </w:r>
    </w:p>
    <w:p>
      <w:r>
        <w:t>destroys the magnetism.                            on the solenoid.</w:t>
      </w:r>
    </w:p>
    <w:p>
      <w:r>
        <w:t>(ii) Placing the magnet in a solenoid             (b) Identify the polarities of ends A and B.</w:t>
      </w:r>
    </w:p>
    <w:p>
      <w:r>
        <w:t>carrying alternating current and             (c) Why is steel used as rod AB?</w:t>
      </w:r>
    </w:p>
    <w:p>
      <w:r>
        <w:t>aligned in East-West direction.              (d) What would happen if soft-iron core</w:t>
      </w:r>
    </w:p>
    <w:p>
      <w:r>
        <w:t>was used as rod AB?</w:t>
      </w:r>
    </w:p>
    <w:p>
      <w:r>
        <w:t>6.     Explain the following:</w:t>
      </w:r>
    </w:p>
    <w:p>
      <w:r>
        <w:t>(e) What happens if alternating current</w:t>
      </w:r>
    </w:p>
    <w:p>
      <w:r>
        <w:t>(a) Magnetic induction.                               was used instead of direct current?</w:t>
      </w:r>
    </w:p>
    <w:p>
      <w:r>
        <w:t>(b) Magnetic screening.                        3. Using the domain theory, explain how</w:t>
      </w:r>
    </w:p>
    <w:p>
      <w:r>
        <w:t>(c) (i) Distinguish between soft and              hammering can be used to:</w:t>
      </w:r>
    </w:p>
    <w:p>
      <w:r>
        <w:t>hard magnetic materials.                  (a) magnetise</w:t>
      </w:r>
    </w:p>
    <w:p>
      <w:r>
        <w:t>(ii) Which of the two types of                (b) demagnetise</w:t>
      </w:r>
    </w:p>
    <w:p>
      <w:r>
        <w:t>materials is suitable for use as:     4. (a) In the diagram below, explain the</w:t>
      </w:r>
    </w:p>
    <w:p>
      <w:r>
        <w:t>• Compass needle?                            behaviour of the pins and indicate the</w:t>
      </w:r>
    </w:p>
    <w:p>
      <w:r>
        <w:t>• Core of an electromagnet?                  polarities on the pins at the ends.</w:t>
      </w:r>
    </w:p>
    <w:p/>
    <w:p>
      <w:r>
        <w:t>Answer                                                     (i)    N       (ii)</w:t>
      </w:r>
    </w:p>
    <w:p>
      <w:r>
        <w:t>N                S</w:t>
      </w:r>
    </w:p>
    <w:p>
      <w:r>
        <w:t>(a) Magnetic induction is the process of</w:t>
      </w:r>
    </w:p>
    <w:p>
      <w:r>
        <w:t>magnetising a magnetic material by</w:t>
      </w:r>
    </w:p>
    <w:p>
      <w:r>
        <w:t>placing a magnet near it.</w:t>
      </w:r>
    </w:p>
    <w:p>
      <w:r>
        <w:t>(b) Magnetic screening is placing a soft-iron</w:t>
      </w:r>
    </w:p>
    <w:p>
      <w:r>
        <w:t>ring in the path of the magnetic field. The</w:t>
      </w:r>
    </w:p>
    <w:p>
      <w:r>
        <w:t>area inside the ring is then shielded (no</w:t>
      </w:r>
    </w:p>
    <w:p>
      <w:r>
        <w:t>magnetic force).</w:t>
      </w:r>
    </w:p>
    <w:p>
      <w:r>
        <w:t>5.   The figure shows a plotting compass</w:t>
      </w:r>
    </w:p>
    <w:p>
      <w:r>
        <w:t>(c) (i) Soft magnetic materials make                       placed between two magnets.</w:t>
      </w:r>
    </w:p>
    <w:p>
      <w:r>
        <w:t>weak magnets while hard magnetic</w:t>
      </w:r>
    </w:p>
    <w:p>
      <w:r>
        <w:t>materials make strong and permanent           A            B                 C            D</w:t>
      </w:r>
    </w:p>
    <w:p>
      <w:r>
        <w:t>magnets.</w:t>
      </w:r>
    </w:p>
    <w:p>
      <w:r>
        <w:t>(ii) • hard          • Soft</w:t>
      </w:r>
    </w:p>
    <w:p>
      <w:r>
        <w:t>Indicate the polarity of each end of the</w:t>
      </w:r>
    </w:p>
    <w:p>
      <w:r>
        <w:t>Revision Exercise 10</w:t>
      </w:r>
    </w:p>
    <w:p>
      <w:r>
        <w:t>magnets. Explain your answer.</w:t>
      </w:r>
    </w:p>
    <w:p>
      <w:r>
        <w:t>1.     State three uses of magnets in everyday        6. Using the domain theory, explain:</w:t>
      </w:r>
    </w:p>
    <w:p>
      <w:r>
        <w:t>life.                                             (a) the meaning of magnetic saturation.</w:t>
      </w:r>
    </w:p>
    <w:p>
      <w:r>
        <w:t>2.     In the figure below, a steel rod is placed        (b) why soft-iron keepers are used to store</w:t>
      </w:r>
    </w:p>
    <w:p>
      <w:r>
        <w:t>inside a solenoid to make a magnet:                   magnets.</w:t>
      </w:r>
    </w:p>
    <w:p/>
    <w:p>
      <w:r>
        <w:t>A                                           B</w:t>
      </w:r>
    </w:p>
    <w:p/>
    <w:p>
      <w:r>
        <w:t>58</w:t>
      </w:r>
    </w:p>
    <w:p/>
    <w:p>
      <w:r>
        <w:t>UNIT</w:t>
      </w:r>
    </w:p>
    <w:p/>
    <w:p>
      <w:r>
        <w:t>11 Turning Effect of a Force</w:t>
      </w:r>
    </w:p>
    <w:p>
      <w:r>
        <w:t>Key Points                                                   (b) The figure below illustrates a uniform</w:t>
      </w:r>
    </w:p>
    <w:p>
      <w:r>
        <w:t>•     One of the effects of a force is to cause a                metre rule pivoted at the 50 cm mark</w:t>
      </w:r>
    </w:p>
    <w:p>
      <w:r>
        <w:t>body to turn about a fixed point.                          and balanced by the forces at the</w:t>
      </w:r>
    </w:p>
    <w:p>
      <w:r>
        <w:t>positions shown.</w:t>
      </w:r>
    </w:p>
    <w:p>
      <w:r>
        <w:t>•     In determining the moment of a force,</w:t>
      </w:r>
    </w:p>
    <w:p>
      <w:r>
        <w:t>the distance between the turning point                           30 cm       20 cm</w:t>
      </w:r>
    </w:p>
    <w:p>
      <w:r>
        <w:t>and the force must be perpendicular to</w:t>
      </w:r>
    </w:p>
    <w:p>
      <w:r>
        <w:t>the line of action of the force.                        2N                               F</w:t>
      </w:r>
    </w:p>
    <w:p/>
    <w:p>
      <w:r>
        <w:t xml:space="preserve">Revision Questions 11                                </w:t>
        <w:tab/>
        <w:tab/>
        <w:t xml:space="preserve">        (i) Obtain expressions for the</w:t>
      </w:r>
    </w:p>
    <w:p>
      <w:r>
        <w:t>clockwise and anticlockwise</w:t>
      </w:r>
    </w:p>
    <w:p>
      <w:r>
        <w:t>1. (a) Define the term moment of a force                               moments.</w:t>
      </w:r>
    </w:p>
    <w:p>
      <w:r>
        <w:t>about a point, and state its SI unit.</w:t>
      </w:r>
    </w:p>
    <w:p>
      <w:r>
        <w:t>(ii) Find the value of F.</w:t>
      </w:r>
    </w:p>
    <w:p>
      <w:r>
        <w:t>(b) The diagram below shows a uniform</w:t>
      </w:r>
    </w:p>
    <w:p>
      <w:r>
        <w:t>plank balanced about the pivot                 (c) A uniform metre rule is pivoted freely at</w:t>
      </w:r>
    </w:p>
    <w:p>
      <w:r>
        <w:t>placed at its centre by the forces                 the 40 cm mark and balances horizontally</w:t>
      </w:r>
    </w:p>
    <w:p>
      <w:r>
        <w:t>indicated.                                         when a 0.2 N force is hung from the 8</w:t>
      </w:r>
    </w:p>
    <w:p>
      <w:r>
        <w:t>cm mark. Use a diagram to illustrate the</w:t>
      </w:r>
    </w:p>
    <w:p>
      <w:r>
        <w:t>forces acting on the rule, and find its</w:t>
      </w:r>
    </w:p>
    <w:p>
      <w:r>
        <w:t>d1           d2        d3</w:t>
      </w:r>
    </w:p>
    <w:p>
      <w:r>
        <w:t>weight.</w:t>
      </w:r>
    </w:p>
    <w:p/>
    <w:p>
      <w:r>
        <w:t>F1                                               Answer</w:t>
      </w:r>
    </w:p>
    <w:p>
      <w:r>
        <w:t>F2     F3</w:t>
      </w:r>
    </w:p>
    <w:p>
      <w:r>
        <w:t>F                                                        (a) The principle of moments states that at</w:t>
      </w:r>
    </w:p>
    <w:p>
      <w:r>
        <w:t>equilibrium the sum of anticlockwise</w:t>
      </w:r>
    </w:p>
    <w:p>
      <w:r>
        <w:t>Find the moment of each of the forces                  moments about a point equals the sum of</w:t>
      </w:r>
    </w:p>
    <w:p>
      <w:r>
        <w:t>shown about the pivot.                                 clockwise moments about the same point.</w:t>
      </w:r>
    </w:p>
    <w:p>
      <w:r>
        <w:t>Answer                                                   (b) (i) Clockwise moments = F 0.20</w:t>
      </w:r>
    </w:p>
    <w:p>
      <w:r>
        <w:t>= 0.2 F Nm</w:t>
      </w:r>
    </w:p>
    <w:p>
      <w:r>
        <w:t>(a) The moment of a force about a point is the</w:t>
      </w:r>
    </w:p>
    <w:p>
      <w:r>
        <w:t xml:space="preserve">product of the force and the perpendicular           </w:t>
        <w:tab/>
        <w:tab/>
        <w:t xml:space="preserve">        Anti-clockwise moments = 2 0.30 Nm</w:t>
      </w:r>
    </w:p>
    <w:p>
      <w:r>
        <w:t xml:space="preserve">distance to its line of action from the                        </w:t>
        <w:tab/>
        <w:tab/>
        <w:t xml:space="preserve">                    = 0.6 Nm</w:t>
      </w:r>
    </w:p>
    <w:p>
      <w:r>
        <w:t>point. The SI unit of moment of force is              (ii) 0.2F = 0.6</w:t>
      </w:r>
    </w:p>
    <w:p>
      <w:r>
        <w:t>the newtonmetre (Nm).</w:t>
      </w:r>
    </w:p>
    <w:p>
      <w:r>
        <w:t>0.6</w:t>
      </w:r>
    </w:p>
    <w:p>
      <w:r>
        <w:t xml:space="preserve">(b) The moment of force F1 = F1 d1                       </w:t>
        <w:tab/>
        <w:tab/>
        <w:t>F =</w:t>
      </w:r>
    </w:p>
    <w:p>
      <w:r>
        <w:t>0.2</w:t>
      </w:r>
    </w:p>
    <w:p>
      <w:r>
        <w:t>The moment of force F2 = F2 d2                                =3N</w:t>
      </w:r>
    </w:p>
    <w:p>
      <w:r>
        <w:t>The moment of force F3 = F3 (d2 + d3)</w:t>
      </w:r>
    </w:p>
    <w:p>
      <w:r>
        <w:t>2. (a) State the principle of moments.</w:t>
      </w:r>
    </w:p>
    <w:p/>
    <w:p>
      <w:r>
        <w:t>59</w:t>
      </w:r>
    </w:p>
    <w:p/>
    <w:p>
      <w:r>
        <w:t>(c)                                                              = 0.04 m</w:t>
      </w:r>
    </w:p>
    <w:p>
      <w:r>
        <w:t>8 cm                        40 cm    50 cm                 = 4 cm</w:t>
      </w:r>
    </w:p>
    <w:p>
      <w:r>
        <w:t>The knife-edge is at a position 4 cm from</w:t>
      </w:r>
    </w:p>
    <w:p>
      <w:r>
        <w:t>the centre of gravity, i.e., at the 21 cm</w:t>
      </w:r>
    </w:p>
    <w:p>
      <w:r>
        <w:t>0.2 N                                 W                   mark.</w:t>
      </w:r>
    </w:p>
    <w:p/>
    <w:p>
      <w:r>
        <w:t>Let the weight of the rule be W. Since the       4.     Two weights of 20 N and 30 N are</w:t>
      </w:r>
    </w:p>
    <w:p>
      <w:r>
        <w:t>metre rule is uniform, the line of action of            suspended from the ends of a light beam</w:t>
      </w:r>
    </w:p>
    <w:p>
      <w:r>
        <w:t>the weight acts through the 50 cm mark.                 of length one metre as shown in the</w:t>
      </w:r>
    </w:p>
    <w:p>
      <w:r>
        <w:t>diagram below. A pivot is placed under</w:t>
      </w:r>
    </w:p>
    <w:p>
      <w:r>
        <w:t>Sum of clockwise = sum of anticlockwise                 the beam so that the weights are balanced.</w:t>
      </w:r>
    </w:p>
    <w:p>
      <w:r>
        <w:t>moments</w:t>
        <w:tab/>
        <w:tab/>
        <w:t xml:space="preserve">          moments</w:t>
      </w:r>
    </w:p>
    <w:p>
      <w:r>
        <w:t>W 0.1 = 0.2 0.32</w:t>
      </w:r>
    </w:p>
    <w:p>
      <w:r>
        <w:t>0.2 0.32                                      20 N                                      30 N</w:t>
      </w:r>
    </w:p>
    <w:p>
      <w:r>
        <w:t>W = 0.1</w:t>
      </w:r>
    </w:p>
    <w:p>
      <w:r>
        <w:t>= 0.64 N                                               Find the position of the pivot from</w:t>
      </w:r>
    </w:p>
    <w:p>
      <w:r>
        <w:t>the 20 N force for the system to be an</w:t>
      </w:r>
    </w:p>
    <w:p>
      <w:r>
        <w:t>The weight of the metre rule is 0.64 N.                 equilibrium.</w:t>
      </w:r>
    </w:p>
    <w:p>
      <w:r>
        <w:t>3.     A uniform rod of length 50 cm weighs</w:t>
      </w:r>
    </w:p>
    <w:p>
      <w:r>
        <w:t>120 g. It is balanced on a knife-edge when       Answer</w:t>
      </w:r>
    </w:p>
    <w:p>
      <w:r>
        <w:t>a 30 g mass is suspended 5 cm from one</w:t>
      </w:r>
    </w:p>
    <w:p>
      <w:r>
        <w:t>Since the beam is light, its weight can be</w:t>
      </w:r>
    </w:p>
    <w:p>
      <w:r>
        <w:t>end.</w:t>
      </w:r>
    </w:p>
    <w:p>
      <w:r>
        <w:t>ignored. Let the pivot be at a position d from</w:t>
      </w:r>
    </w:p>
    <w:p>
      <w:r>
        <w:t>(a) Using a clear diagram, show the               the 20 N force, as below.</w:t>
      </w:r>
    </w:p>
    <w:p>
      <w:r>
        <w:t>forces on rod.</w:t>
      </w:r>
    </w:p>
    <w:p>
      <w:r>
        <w:t>(b) Find the position of the knife-edge.</w:t>
      </w:r>
    </w:p>
    <w:p>
      <w:r>
        <w:t>Answer</w:t>
      </w:r>
    </w:p>
    <w:p>
      <w:r>
        <w:t>20 N                                        30 N</w:t>
      </w:r>
    </w:p>
    <w:p/>
    <w:p>
      <w:r>
        <w:t>5 cm</w:t>
      </w:r>
    </w:p>
    <w:p>
      <w:r>
        <w:t>d                         Clockwise moments = anticlockwise moments</w:t>
      </w:r>
    </w:p>
    <w:p>
      <w:r>
        <w:t>30 (1 – d) = 20 d</w:t>
      </w:r>
    </w:p>
    <w:p>
      <w:r>
        <w:t>0.3 N                       1.2 N                  30 – 30d = 20d</w:t>
      </w:r>
    </w:p>
    <w:p/>
    <w:p>
      <w:r>
        <w:t>(b) Let the distance from the 120 g to the                         30 = 50d</w:t>
      </w:r>
    </w:p>
    <w:p>
      <w:r>
        <w:t>pivot be d. At equilibrium, the sum of                             30</w:t>
      </w:r>
    </w:p>
    <w:p>
      <w:r>
        <w:t>clockwise moments equals the sum of                             d=</w:t>
      </w:r>
    </w:p>
    <w:p>
      <w:r>
        <w:t>50</w:t>
      </w:r>
    </w:p>
    <w:p>
      <w:r>
        <w:t>anti-clockwise moments.</w:t>
      </w:r>
    </w:p>
    <w:p>
      <w:r>
        <w:t>= 0.6 m</w:t>
      </w:r>
    </w:p>
    <w:p>
      <w:r>
        <w:t>1.2 d = 0.3 (0.2 – d)                            The pivot is positioned at 60 cm from the</w:t>
      </w:r>
    </w:p>
    <w:p>
      <w:r>
        <w:t>1.2d = 0.06 – 0.3d                               20 N force.</w:t>
      </w:r>
    </w:p>
    <w:p/>
    <w:p>
      <w:r>
        <w:t>1.5d = 0.06</w:t>
      </w:r>
    </w:p>
    <w:p>
      <w:r>
        <w:t>0.06</w:t>
      </w:r>
    </w:p>
    <w:p>
      <w:r>
        <w:t>d=</w:t>
      </w:r>
    </w:p>
    <w:p>
      <w:r>
        <w:t>1.5</w:t>
      </w:r>
    </w:p>
    <w:p/>
    <w:p>
      <w:r>
        <w:t>60</w:t>
      </w:r>
    </w:p>
    <w:p/>
    <w:p>
      <w:r>
        <w:t>Revision Exercise 11</w:t>
      </w:r>
    </w:p>
    <w:p>
      <w:r>
        <w:t>35 cm</w:t>
      </w:r>
    </w:p>
    <w:p>
      <w:r>
        <w:t>1.       A uniform rod 1.2 m long balances on</w:t>
      </w:r>
    </w:p>
    <w:p>
      <w:r>
        <w:t>a pivot placed at 64 cm mark when a</w:t>
      </w:r>
    </w:p>
    <w:p>
      <w:r>
        <w:t>0.6 N weight is suspended from one</w:t>
      </w:r>
    </w:p>
    <w:p>
      <w:r>
        <w:t>8N</w:t>
      </w:r>
    </w:p>
    <w:p>
      <w:r>
        <w:t>end. At which end should the weight be</w:t>
      </w:r>
    </w:p>
    <w:p>
      <w:r>
        <w:t>suspended? What is the weight of the rod?</w:t>
      </w:r>
    </w:p>
    <w:p>
      <w:r>
        <w:t>Calculate the weight of the rod.</w:t>
      </w:r>
    </w:p>
    <w:p>
      <w:r>
        <w:t>2.       The figure below shows a uniform metre</w:t>
      </w:r>
    </w:p>
    <w:p>
      <w:r>
        <w:t>4.   The diagram shows a crow bar used to</w:t>
      </w:r>
    </w:p>
    <w:p>
      <w:r>
        <w:t>rule in a state of equilibrium with three</w:t>
      </w:r>
    </w:p>
    <w:p>
      <w:r>
        <w:t>pull out a nail from a block of wood.</w:t>
      </w:r>
    </w:p>
    <w:p>
      <w:r>
        <w:t>forces acting on it.</w:t>
      </w:r>
    </w:p>
    <w:p>
      <w:r>
        <w:t>Given that the length of the crow from the</w:t>
      </w:r>
    </w:p>
    <w:p>
      <w:r>
        <w:t>35 cm        12 cm           22 cm             point of contact with the nail and the pivot</w:t>
      </w:r>
    </w:p>
    <w:p>
      <w:r>
        <w:t>is 5 cm, determine the force required to</w:t>
      </w:r>
    </w:p>
    <w:p>
      <w:r>
        <w:t>F                                                       remove the nail from the wood.</w:t>
      </w:r>
    </w:p>
    <w:p>
      <w:r>
        <w:t>15 N 25 N</w:t>
      </w:r>
    </w:p>
    <w:p/>
    <w:p>
      <w:r>
        <w:t>Determine the value of force F.                                        12 c             30 N</w:t>
      </w:r>
    </w:p>
    <w:p>
      <w:r>
        <w:t>3.       The diagram shows a uniform rod of              Nail          5 cm</w:t>
      </w:r>
    </w:p>
    <w:p>
      <w:r>
        <w:t>length 96 cm well balanced with a weight</w:t>
      </w:r>
    </w:p>
    <w:p>
      <w:r>
        <w:t>of 8 N suspended on one end.</w:t>
      </w:r>
    </w:p>
    <w:p/>
    <w:p>
      <w:r>
        <w:t>61</w:t>
      </w:r>
    </w:p>
    <w:p/>
    <w:p>
      <w:r>
        <w:t>UNIT</w:t>
      </w:r>
    </w:p>
    <w:p>
      <w:r>
        <w:t>Equilibrium and Centre</w:t>
      </w:r>
    </w:p>
    <w:p>
      <w:r>
        <w:t>12               of Gravity</w:t>
      </w:r>
    </w:p>
    <w:p>
      <w:r>
        <w:t>Key Points                                                   upwards (tension in the string) through</w:t>
      </w:r>
    </w:p>
    <w:p>
      <w:r>
        <w:t>•      The centre of gravity of a body depends               the same point causes equilibrium.</w:t>
      </w:r>
    </w:p>
    <w:p>
      <w:r>
        <w:t>on its shape and distribution of matter in      (c) G is called centre of gravity. It is the</w:t>
      </w:r>
    </w:p>
    <w:p>
      <w:r>
        <w:t>it.                                                 point where the weight of the plank acts</w:t>
      </w:r>
    </w:p>
    <w:p>
      <w:r>
        <w:t>•      The position of centre of gravity of a body         through.</w:t>
      </w:r>
    </w:p>
    <w:p>
      <w:r>
        <w:t>plays a key role in its stability.</w:t>
      </w:r>
    </w:p>
    <w:p>
      <w:r>
        <w:t>2. (a) A student was given the following</w:t>
      </w:r>
    </w:p>
    <w:p>
      <w:r>
        <w:t>regular figures:</w:t>
      </w:r>
    </w:p>
    <w:p>
      <w:r>
        <w:t>Revision Questions 12</w:t>
      </w:r>
    </w:p>
    <w:p>
      <w:r>
        <w:t>1.     The figure below shows a uniform plank</w:t>
      </w:r>
    </w:p>
    <w:p>
      <w:r>
        <w:t>of wood suspended on a string such that</w:t>
      </w:r>
    </w:p>
    <w:p>
      <w:r>
        <w:t>it balances when the point of suspension</w:t>
      </w:r>
    </w:p>
    <w:p>
      <w:r>
        <w:t>is G. The forces of gravity acting on its                                       Equilateral</w:t>
      </w:r>
    </w:p>
    <w:p>
      <w:r>
        <w:t>evenly distributed particles are illustrated          Circle     Cylinder       Triangle</w:t>
      </w:r>
    </w:p>
    <w:p>
      <w:r>
        <w:t>by the vertical arrows.</w:t>
      </w:r>
    </w:p>
    <w:p>
      <w:r>
        <w:t>Use geometrical construction to</w:t>
      </w:r>
    </w:p>
    <w:p>
      <w:r>
        <w:t>locate centre of gravity.</w:t>
      </w:r>
    </w:p>
    <w:p>
      <w:r>
        <w:t>(b) Suppose the student was given a flat</w:t>
      </w:r>
    </w:p>
    <w:p>
      <w:r>
        <w:t>G                                      irregularly-shaped object shown,</w:t>
      </w:r>
    </w:p>
    <w:p>
      <w:r>
        <w:t>how would the centre of gravity be</w:t>
      </w:r>
    </w:p>
    <w:p>
      <w:r>
        <w:t>determined?</w:t>
      </w:r>
    </w:p>
    <w:p>
      <w:r>
        <w:t>(a) What causes the plank to balance?</w:t>
      </w:r>
    </w:p>
    <w:p>
      <w:r>
        <w:t>(b) Why does the plank balance about</w:t>
      </w:r>
    </w:p>
    <w:p>
      <w:r>
        <w:t>point G?</w:t>
      </w:r>
    </w:p>
    <w:p>
      <w:r>
        <w:t>(c) What name is given to point G and</w:t>
      </w:r>
    </w:p>
    <w:p>
      <w:r>
        <w:t>how is it defined?</w:t>
      </w:r>
    </w:p>
    <w:p/>
    <w:p>
      <w:r>
        <w:t>Answer</w:t>
      </w:r>
    </w:p>
    <w:p>
      <w:r>
        <w:t>(a) The plank balances because the sum                 Answer</w:t>
      </w:r>
    </w:p>
    <w:p>
      <w:r>
        <w:t>of clockwise moments and that of                   (a)</w:t>
      </w:r>
    </w:p>
    <w:p>
      <w:r>
        <w:t>anticlockwise moments of the forces of</w:t>
      </w:r>
    </w:p>
    <w:p>
      <w:r>
        <w:t>gravity of the particles about the point G</w:t>
      </w:r>
    </w:p>
    <w:p>
      <w:r>
        <w:t>are equal.</w:t>
      </w:r>
    </w:p>
    <w:p>
      <w:r>
        <w:t>(b) Point G is the position through which the</w:t>
      </w:r>
    </w:p>
    <w:p>
      <w:r>
        <w:t>resultant of all gravitational forces on the                                       Equilateral</w:t>
      </w:r>
    </w:p>
    <w:p>
      <w:r>
        <w:t>plank acts. Since these forces are acting                Circle      Cylinder      Triangle</w:t>
      </w:r>
    </w:p>
    <w:p>
      <w:r>
        <w:t>downwards, an equivalent force acting</w:t>
      </w:r>
    </w:p>
    <w:p>
      <w:r>
        <w:t>62</w:t>
      </w:r>
    </w:p>
    <w:p/>
    <w:p>
      <w:r>
        <w:t>For regular figures, centre of gravity            3.2 0.3 = W 0.2</w:t>
      </w:r>
    </w:p>
    <w:p>
      <w:r>
        <w:t>(COG) is the geometric centre of the</w:t>
      </w:r>
    </w:p>
    <w:p>
      <w:r>
        <w:t>shapes.                                           W = 3.2 ¥ 0.3</w:t>
      </w:r>
    </w:p>
    <w:p>
      <w:r>
        <w:t>0.2</w:t>
      </w:r>
    </w:p>
    <w:p>
      <w:r>
        <w:t>(b) Make three holes A, B, and C on the                             = 4.8 N</w:t>
      </w:r>
    </w:p>
    <w:p>
      <w:r>
        <w:t>irregular object and suspend it from</w:t>
      </w:r>
    </w:p>
    <w:p>
      <w:r>
        <w:t>each of the holes as shown below.                        (c) Taking moments about the pivot,</w:t>
      </w:r>
    </w:p>
    <w:p>
      <w:r>
        <w:t>(3.2 0.6) + (4.8 0.1) = W 0.3</w:t>
      </w:r>
    </w:p>
    <w:p>
      <w:r>
        <w:t>2.4</w:t>
      </w:r>
    </w:p>
    <w:p>
      <w:r>
        <w:t>W=</w:t>
      </w:r>
    </w:p>
    <w:p>
      <w:r>
        <w:t>0.3</w:t>
      </w:r>
    </w:p>
    <w:p>
      <w:r>
        <w:t>=8N</w:t>
      </w:r>
    </w:p>
    <w:p>
      <w:r>
        <w:t>4. (a) Name three states of equilibrium.</w:t>
      </w:r>
    </w:p>
    <w:p>
      <w:r>
        <w:t>(b) The figure below shows a bunsen</w:t>
      </w:r>
    </w:p>
    <w:p>
      <w:r>
        <w:t>burner in three different positions.</w:t>
      </w:r>
    </w:p>
    <w:p>
      <w:r>
        <w:t>With the help of a plumbline, draw the</w:t>
      </w:r>
    </w:p>
    <w:p>
      <w:r>
        <w:t>vertical line through the hole. Repeat with</w:t>
      </w:r>
    </w:p>
    <w:p>
      <w:r>
        <w:t>the other two holes. The intersection of</w:t>
      </w:r>
    </w:p>
    <w:p>
      <w:r>
        <w:t>the lines is the centre of gravity.</w:t>
      </w:r>
    </w:p>
    <w:p>
      <w:r>
        <w:t>3.       A uniform bar one metre long is balanced</w:t>
      </w:r>
    </w:p>
    <w:p>
      <w:r>
        <w:t>at the 30 cm mark when a load of 3.2 N</w:t>
      </w:r>
    </w:p>
    <w:p>
      <w:r>
        <w:t>is hung at the zero mark as shown in the                                               (iii)</w:t>
      </w:r>
    </w:p>
    <w:p>
      <w:r>
        <w:t>(i)               (ii)</w:t>
      </w:r>
    </w:p>
    <w:p>
      <w:r>
        <w:t>figure.</w:t>
      </w:r>
    </w:p>
    <w:p>
      <w:r>
        <w:t>0    10    20 30   40 50 60   70 80 90 100 cm</w:t>
      </w:r>
    </w:p>
    <w:p>
      <w:r>
        <w:t>Identify the states of equilibrium in (i),</w:t>
      </w:r>
    </w:p>
    <w:p>
      <w:r>
        <w:t>(ii) and (iii). Explain your answer.</w:t>
      </w:r>
    </w:p>
    <w:p>
      <w:r>
        <w:t>3.2 N</w:t>
      </w:r>
    </w:p>
    <w:p>
      <w:r>
        <w:t>Answer</w:t>
      </w:r>
    </w:p>
    <w:p>
      <w:r>
        <w:t>(a) Show the position through which the                      (a) Stable, unstable and neutral equilibrium.</w:t>
      </w:r>
    </w:p>
    <w:p>
      <w:r>
        <w:t>weight of the bar acts.</w:t>
      </w:r>
    </w:p>
    <w:p>
      <w:r>
        <w:t>(b) (i) Stable equilibrium: Slightly tilting</w:t>
      </w:r>
    </w:p>
    <w:p>
      <w:r>
        <w:t>(b) Calculate the weight of the bar.                                 the body raises its centre of gravity</w:t>
      </w:r>
    </w:p>
    <w:p>
      <w:r>
        <w:t>(c) If the pivot is shifted to the 60 cm mark,                       and the body falls back to its original</w:t>
      </w:r>
    </w:p>
    <w:p>
      <w:r>
        <w:t>what weight would you suspend at the                             position when the tilting force is</w:t>
      </w:r>
    </w:p>
    <w:p>
      <w:r>
        <w:t>90 cm mark for it to balance?                                    removed. This is because the line of</w:t>
      </w:r>
    </w:p>
    <w:p>
      <w:r>
        <w:t>action of its weight remains within</w:t>
      </w:r>
    </w:p>
    <w:p>
      <w:r>
        <w:t>Answer                                                               the base of support.</w:t>
      </w:r>
    </w:p>
    <w:p>
      <w:r>
        <w:t>(a)                                                              (ii) Unstable equilibrium: Slightly tilting</w:t>
      </w:r>
    </w:p>
    <w:p>
      <w:r>
        <w:t>0 10       20 30 40    50 60 70 80    90 100 cm                  the body lowers the centre of gravity</w:t>
      </w:r>
    </w:p>
    <w:p>
      <w:r>
        <w:t>and the body topples over. This</w:t>
      </w:r>
    </w:p>
    <w:p>
      <w:r>
        <w:t>W                                          is because the line of action of its</w:t>
      </w:r>
    </w:p>
    <w:p>
      <w:r>
        <w:t>3.2 N</w:t>
      </w:r>
    </w:p>
    <w:p>
      <w:r>
        <w:t>weight falls out of original base of</w:t>
      </w:r>
    </w:p>
    <w:p>
      <w:r>
        <w:t>(b) Taking moments about the pivot,                                   support.</w:t>
      </w:r>
    </w:p>
    <w:p>
      <w:r>
        <w:t>sum of anticlockwise = sum of clockwise                      (iii) Neutral equilibrium: Slightly tilting</w:t>
      </w:r>
    </w:p>
    <w:p>
      <w:r>
        <w:t>moments                moments                                     the body neither raises nor lowers its</w:t>
      </w:r>
    </w:p>
    <w:p>
      <w:r>
        <w:t>63</w:t>
      </w:r>
    </w:p>
    <w:p/>
    <w:p>
      <w:r>
        <w:t>centre of gravity. The body therefore         (c) A balancing toy made of a plastic</w:t>
      </w:r>
    </w:p>
    <w:p>
      <w:r>
        <w:t>rolls, maintaining its position of                container has an ice block inside it</w:t>
      </w:r>
    </w:p>
    <w:p>
      <w:r>
        <w:t>centre of gravity.                                as shown below.</w:t>
      </w:r>
    </w:p>
    <w:p>
      <w:r>
        <w:t>5.    A narrow box is placed in two different</w:t>
      </w:r>
    </w:p>
    <w:p>
      <w:r>
        <w:t>positions as shown.</w:t>
      </w:r>
    </w:p>
    <w:p/>
    <w:p>
      <w:r>
        <w:t>Ice block</w:t>
      </w:r>
    </w:p>
    <w:p>
      <w:r>
        <w:t>(i)                    (ii)</w:t>
      </w:r>
    </w:p>
    <w:p>
      <w:r>
        <w:t>(i) Explain its state of equilibrium.</w:t>
      </w:r>
    </w:p>
    <w:p>
      <w:r>
        <w:t>(a) (i) Show the position of centre of gravity</w:t>
      </w:r>
    </w:p>
    <w:p>
      <w:r>
        <w:t xml:space="preserve">in each case.                               </w:t>
        <w:tab/>
        <w:tab/>
        <w:t xml:space="preserve">       (ii) What changes in stability will</w:t>
      </w:r>
    </w:p>
    <w:p>
      <w:r>
        <w:t>be experienced when ice in the</w:t>
      </w:r>
    </w:p>
    <w:p>
      <w:r>
        <w:t>(ii) How does the position shown above</w:t>
      </w:r>
    </w:p>
    <w:p>
      <w:r>
        <w:t>plastic container melts?</w:t>
      </w:r>
    </w:p>
    <w:p>
      <w:r>
        <w:t>affect the stability of the box?</w:t>
      </w:r>
    </w:p>
    <w:p>
      <w:r>
        <w:t>(b) Other than position of centre of gravity        Answer</w:t>
      </w:r>
    </w:p>
    <w:p>
      <w:r>
        <w:t>what other factor affects the stability of      (a) (i) Racing cars are designed with low</w:t>
      </w:r>
    </w:p>
    <w:p>
      <w:r>
        <w:t>an object?                                              centre of gravity and wide wheelbase.</w:t>
      </w:r>
    </w:p>
    <w:p>
      <w:r>
        <w:t>Answer                                                  (ii) Tripod stands have the three legs</w:t>
      </w:r>
    </w:p>
    <w:p>
      <w:r>
        <w:t>slightly inclined outwards on a</w:t>
      </w:r>
    </w:p>
    <w:p>
      <w:r>
        <w:t>(a)</w:t>
      </w:r>
    </w:p>
    <w:p>
      <w:r>
        <w:t>triangular plane to increase the base</w:t>
      </w:r>
    </w:p>
    <w:p>
      <w:r>
        <w:t>area.</w:t>
      </w:r>
    </w:p>
    <w:p>
      <w:r>
        <w:t>C.O.G        C.O.G                 (b) The upper parts of the buses are made of</w:t>
      </w:r>
    </w:p>
    <w:p>
      <w:r>
        <w:t>lighter materials, while the engine, heavy</w:t>
      </w:r>
    </w:p>
    <w:p>
      <w:r>
        <w:t>chassis and luggage compartments on the</w:t>
      </w:r>
    </w:p>
    <w:p>
      <w:r>
        <w:t>lower part are heavy to ensure low centre</w:t>
      </w:r>
    </w:p>
    <w:p>
      <w:r>
        <w:t>of gravity.</w:t>
      </w:r>
    </w:p>
    <w:p>
      <w:r>
        <w:t>(i)                    (ii)               (c) (i) Unstable, because ice has bigger</w:t>
      </w:r>
    </w:p>
    <w:p>
      <w:r>
        <w:t>volume, hence this raises its COG.</w:t>
      </w:r>
    </w:p>
    <w:p>
      <w:r>
        <w:t>(ii) In (i), the COG is raised, making the</w:t>
      </w:r>
    </w:p>
    <w:p>
      <w:r>
        <w:t>box less stable, while in (ii), COG is       (ii) Stability increases because water</w:t>
      </w:r>
    </w:p>
    <w:p>
      <w:r>
        <w:t>low, hence the box is more stable.                settles at a lower level.</w:t>
      </w:r>
    </w:p>
    <w:p>
      <w:r>
        <w:t>(b) Area of support (base area).                    7. The diagram (a) below shows the</w:t>
      </w:r>
    </w:p>
    <w:p>
      <w:r>
        <w:t>forces acting on a fore arm when</w:t>
      </w:r>
    </w:p>
    <w:p>
      <w:r>
        <w:t>6. (a) Explain how stability is achieved in            holding a shotput. If the elbow acts</w:t>
      </w:r>
    </w:p>
    <w:p>
      <w:r>
        <w:t>the following cases:</w:t>
      </w:r>
    </w:p>
    <w:p>
      <w:r>
        <w:t>as a pivot and the system can be</w:t>
      </w:r>
    </w:p>
    <w:p>
      <w:r>
        <w:t>(i) Racing cars.                                     configured as shown in figure (b),</w:t>
      </w:r>
    </w:p>
    <w:p>
      <w:r>
        <w:t>(ii) Laboratory tripod stands.               calculate the force exerted by the biceps,</w:t>
      </w:r>
    </w:p>
    <w:p>
      <w:r>
        <w:t>FB.</w:t>
      </w:r>
    </w:p>
    <w:p>
      <w:r>
        <w:t>(b) What modifications are introduced to</w:t>
      </w:r>
    </w:p>
    <w:p>
      <w:r>
        <w:t>the buses to ensure stability?</w:t>
      </w:r>
    </w:p>
    <w:p>
      <w:r>
        <w:t>64</w:t>
      </w:r>
    </w:p>
    <w:p/>
    <w:p>
      <w:r>
        <w:t>-----------------------------------</w:t>
      </w:r>
    </w:p>
    <w:p>
      <w:r>
        <w:t>(a)                                                                                             State and explain the side on which it will</w:t>
      </w:r>
    </w:p>
    <w:p>
      <w:r>
        <w:t>Biceps                              fall when force F is released.</w:t>
      </w:r>
    </w:p>
    <w:p>
      <w:r>
        <w:t>3.   A student supports a uniform ladder of</w:t>
      </w:r>
    </w:p>
    <w:p>
      <w:r>
        <w:t>mass 40 kg at one end while the other</w:t>
      </w:r>
    </w:p>
    <w:p>
      <w:r>
        <w:t>end is on a horizontal ground, as shown</w:t>
      </w:r>
    </w:p>
    <w:p>
      <w:r>
        <w:t>Elbow                                                                                    below.</w:t>
      </w:r>
    </w:p>
    <w:p>
      <w:r>
        <w:t>(pivot)                                           15cm        15cm</w:t>
      </w:r>
    </w:p>
    <w:p>
      <w:r>
        <w:t>3m</w:t>
      </w:r>
    </w:p>
    <w:p>
      <w:r>
        <w:t>W=2N        40 N</w:t>
      </w:r>
    </w:p>
    <w:p>
      <w:r>
        <w:t>(b)</w:t>
      </w:r>
    </w:p>
    <w:p>
      <w:r>
        <w:t>30º</w:t>
      </w:r>
    </w:p>
    <w:p>
      <w:r>
        <w:t>FB</w:t>
      </w:r>
    </w:p>
    <w:p>
      <w:r>
        <w:t>4 cm                               11 cm                                                  Determine the minimum force exerted by</w:t>
      </w:r>
    </w:p>
    <w:p>
      <w:r>
        <w:t>15 cm</w:t>
      </w:r>
    </w:p>
    <w:p>
      <w:r>
        <w:t>the student to lift the ladder of length 3 m.</w:t>
      </w:r>
    </w:p>
    <w:p>
      <w:r>
        <w:t>Pivot</w:t>
      </w:r>
    </w:p>
    <w:p>
      <w:r>
        <w:t>40 N</w:t>
      </w:r>
    </w:p>
    <w:p>
      <w:r>
        <w:t>4.   A log of length 120 cm and mass 5 kg is</w:t>
      </w:r>
    </w:p>
    <w:p>
      <w:r>
        <w:t>2N</w:t>
      </w:r>
    </w:p>
    <w:p>
      <w:r>
        <w:t>balanced on a pivot by the tension T at</w:t>
      </w:r>
    </w:p>
    <w:p>
      <w:r>
        <w:t>Answer                                                                                          the position shown below.</w:t>
      </w:r>
    </w:p>
    <w:p/>
    <w:p>
      <w:r>
        <w:t>Taking moments about the elbow (pivot).                                                           T</w:t>
      </w:r>
    </w:p>
    <w:p>
      <w:r>
        <w:t>Sum of anticlockwise = Sum of clockwise</w:t>
      </w:r>
    </w:p>
    <w:p>
      <w:r>
        <w:t>moments</w:t>
        <w:tab/>
        <w:tab/>
        <w:t xml:space="preserve"> moments</w:t>
      </w:r>
    </w:p>
    <w:p>
      <w:r>
        <w:t>0.04 FB = (2 0.15) + (40 0.3)                                                                    A</w:t>
      </w:r>
    </w:p>
    <w:p>
      <w:r>
        <w:t>12.3                                                                                                                     Pivot</w:t>
      </w:r>
    </w:p>
    <w:p>
      <w:r>
        <w:t>FB = 0.04</w:t>
      </w:r>
    </w:p>
    <w:p>
      <w:r>
        <w:t>= 307.5 N                                                                                 Given that the tension on the string is</w:t>
      </w:r>
    </w:p>
    <w:p>
      <w:r>
        <w:t>30 N, determine the position of the centre</w:t>
      </w:r>
    </w:p>
    <w:p>
      <w:r>
        <w:t>Revision Exercise 12                                                                       of gravity from the pivot.</w:t>
      </w:r>
    </w:p>
    <w:p/>
    <w:p>
      <w:r>
        <w:t>1. What type of equilibrium has:                                                           5.   A club of mass 1 500 g is balanced on a</w:t>
      </w:r>
    </w:p>
    <w:p>
      <w:r>
        <w:t>sharp blade as shown in the diagram.</w:t>
      </w:r>
    </w:p>
    <w:p>
      <w:r>
        <w:t>(a) A basketball lying on a smooth</w:t>
      </w:r>
    </w:p>
    <w:p>
      <w:r>
        <w:t>surface.                                                                                                  75 cm</w:t>
      </w:r>
    </w:p>
    <w:p>
      <w:r>
        <w:t>(b) A marble placed on a hemispherical</w:t>
      </w:r>
    </w:p>
    <w:p>
      <w:r>
        <w:t>trough.</w:t>
      </w:r>
    </w:p>
    <w:p>
      <w:r>
        <w:t>2.     An object is tilted about one edge by a                                                                                 8N</w:t>
      </w:r>
    </w:p>
    <w:p>
      <w:r>
        <w:t>force F as shown below.</w:t>
      </w:r>
    </w:p>
    <w:p>
      <w:r>
        <w:t>E                                                              Find the distance of the centre of gravity</w:t>
      </w:r>
    </w:p>
    <w:p>
      <w:r>
        <w:t>D                of the club from the pivot.</w:t>
      </w:r>
    </w:p>
    <w:p>
      <w:r>
        <w:t>A                                                COG</w:t>
      </w:r>
    </w:p>
    <w:p>
      <w:r>
        <w:t>B                                       F</w:t>
      </w:r>
    </w:p>
    <w:p/>
    <w:p>
      <w:r>
        <w:t>65</w:t>
      </w:r>
    </w:p>
    <w:p/>
    <w:p>
      <w:r>
        <w:t>UNIT</w:t>
      </w:r>
    </w:p>
    <w:p/>
    <w:p>
      <w:r>
        <w:t>13 Reflection at Curved Surfaces</w:t>
      </w:r>
    </w:p>
    <w:p>
      <w:r>
        <w:t>Key Points                                          surface is curved outwards as in the diagram</w:t>
      </w:r>
    </w:p>
    <w:p>
      <w:r>
        <w:t>•     A spherical reflecting surface that curves    below.</w:t>
      </w:r>
    </w:p>
    <w:p>
      <w:r>
        <w:t>inwards is said to be concave while the</w:t>
      </w:r>
    </w:p>
    <w:p>
      <w:r>
        <w:t>one that curves outwards is described as</w:t>
      </w:r>
    </w:p>
    <w:p>
      <w:r>
        <w:t>convex.</w:t>
      </w:r>
    </w:p>
    <w:p>
      <w:r>
        <w:t>•     Virtual rays and images are represented</w:t>
      </w:r>
    </w:p>
    <w:p>
      <w:r>
        <w:t>by broken lines.</w:t>
      </w:r>
    </w:p>
    <w:p>
      <w:r>
        <w:t>•     A spherical reflector does not have a</w:t>
      </w:r>
    </w:p>
    <w:p>
      <w:r>
        <w:t>single point focus for a parallel beam, it</w:t>
      </w:r>
    </w:p>
    <w:p>
      <w:r>
        <w:t>forms a caustic curve.                                           Convex</w:t>
      </w:r>
    </w:p>
    <w:p>
      <w:r>
        <w:t>•     Magnification is the ratio of image height</w:t>
      </w:r>
    </w:p>
    <w:p>
      <w:r>
        <w:t>Concave and convex reflectors are part of a</w:t>
      </w:r>
    </w:p>
    <w:p>
      <w:r>
        <w:t>to object height.</w:t>
      </w:r>
    </w:p>
    <w:p>
      <w:r>
        <w:t>sphere.</w:t>
      </w:r>
    </w:p>
    <w:p>
      <w:r>
        <w:t>•     Images formed in a convex mirror are</w:t>
      </w:r>
    </w:p>
    <w:p>
      <w:r>
        <w:t>always virtual, diminished and erect.         A parabolic reflector is one whose reflecting</w:t>
      </w:r>
    </w:p>
    <w:p>
      <w:r>
        <w:t>surface curves inwards but is not part of a</w:t>
      </w:r>
    </w:p>
    <w:p>
      <w:r>
        <w:t>•     A concave mirror gives a virtual image</w:t>
      </w:r>
    </w:p>
    <w:p>
      <w:r>
        <w:t>sphere, as in the diagram below.</w:t>
      </w:r>
    </w:p>
    <w:p>
      <w:r>
        <w:t>only when the object is between the pole</w:t>
      </w:r>
    </w:p>
    <w:p>
      <w:r>
        <w:t>and the principal focus.</w:t>
      </w:r>
    </w:p>
    <w:p/>
    <w:p>
      <w:r>
        <w:t>Revision Questions 13</w:t>
      </w:r>
    </w:p>
    <w:p>
      <w:r>
        <w:t>1.     With aid of appropriate diagrams,                               Parabolic</w:t>
      </w:r>
    </w:p>
    <w:p>
      <w:r>
        <w:t>describe convex, concave and parabolic</w:t>
      </w:r>
    </w:p>
    <w:p>
      <w:r>
        <w:t>reflectors.                                  2.   With aid of a diagram, define the term</w:t>
      </w:r>
    </w:p>
    <w:p>
      <w:r>
        <w:t>principal focus for:</w:t>
      </w:r>
    </w:p>
    <w:p>
      <w:r>
        <w:t>Answer</w:t>
      </w:r>
    </w:p>
    <w:p>
      <w:r>
        <w:t>(a) concave mirror</w:t>
      </w:r>
    </w:p>
    <w:p>
      <w:r>
        <w:t>A concave reflector is one whose reflecting</w:t>
      </w:r>
    </w:p>
    <w:p>
      <w:r>
        <w:t>surface is curved inwards as in the diagram              (b) convex mirror</w:t>
      </w:r>
    </w:p>
    <w:p>
      <w:r>
        <w:t>below.                                              Answer</w:t>
      </w:r>
    </w:p>
    <w:p>
      <w:r>
        <w:t>(a) The principal focus of a concave mirror is</w:t>
      </w:r>
    </w:p>
    <w:p>
      <w:r>
        <w:t>the point where incident rays parallel and</w:t>
      </w:r>
    </w:p>
    <w:p>
      <w:r>
        <w:t>close to the principal axis converge after</w:t>
      </w:r>
    </w:p>
    <w:p>
      <w:r>
        <w:t>reflection on the surface of the mirror.</w:t>
      </w:r>
    </w:p>
    <w:p>
      <w:r>
        <w:t>Concave</w:t>
      </w:r>
    </w:p>
    <w:p/>
    <w:p>
      <w:r>
        <w:t>A convex reflector is one whose reflecting</w:t>
      </w:r>
    </w:p>
    <w:p/>
    <w:p>
      <w:r>
        <w:t>66</w:t>
      </w:r>
    </w:p>
    <w:p/>
    <w:p>
      <w:r>
        <w:t>(a) Object between P and F</w:t>
      </w:r>
    </w:p>
    <w:p>
      <w:r>
        <w:t>(b) Object between F and C</w:t>
      </w:r>
    </w:p>
    <w:p>
      <w:r>
        <w:t>(c) Object at C</w:t>
      </w:r>
    </w:p>
    <w:p>
      <w:r>
        <w:t>Answer</w:t>
      </w:r>
    </w:p>
    <w:p>
      <w:r>
        <w:t>(a)</w:t>
      </w:r>
    </w:p>
    <w:p>
      <w:r>
        <w:t>(a)</w:t>
      </w:r>
    </w:p>
    <w:p>
      <w:r>
        <w:t>(b) The principal focus of a convex mirror</w:t>
      </w:r>
    </w:p>
    <w:p>
      <w:r>
        <w:t>is the point where incident rays parallel</w:t>
      </w:r>
    </w:p>
    <w:p>
      <w:r>
        <w:t>and close to the principal axis appear</w:t>
      </w:r>
    </w:p>
    <w:p>
      <w:r>
        <w:t>to diverge from after reflection on the</w:t>
      </w:r>
    </w:p>
    <w:p>
      <w:r>
        <w:t>surface of the mirror.</w:t>
      </w:r>
    </w:p>
    <w:p/>
    <w:p>
      <w:r>
        <w:t>C           F     O               I</w:t>
      </w:r>
    </w:p>
    <w:p/>
    <w:p>
      <w:r>
        <w:t>Image is virtual, upright and magnified</w:t>
      </w:r>
    </w:p>
    <w:p>
      <w:r>
        <w:t>(b)</w:t>
      </w:r>
    </w:p>
    <w:p>
      <w:r>
        <w:t>3.     Define the following terms as applied to</w:t>
      </w:r>
    </w:p>
    <w:p>
      <w:r>
        <w:t>curved mirrors:</w:t>
      </w:r>
    </w:p>
    <w:p>
      <w:r>
        <w:t>(a) Pole</w:t>
      </w:r>
    </w:p>
    <w:p>
      <w:r>
        <w:t>I                             O</w:t>
      </w:r>
    </w:p>
    <w:p>
      <w:r>
        <w:t>(b) Centre of curvature                                                            C       F       P</w:t>
      </w:r>
    </w:p>
    <w:p>
      <w:r>
        <w:t>(c) Principal axis</w:t>
      </w:r>
    </w:p>
    <w:p>
      <w:r>
        <w:t>(d) Focal plane</w:t>
      </w:r>
    </w:p>
    <w:p>
      <w:r>
        <w:t>Image is real, inverted and magnified</w:t>
      </w:r>
    </w:p>
    <w:p>
      <w:r>
        <w:t>Answer</w:t>
      </w:r>
    </w:p>
    <w:p>
      <w:r>
        <w:t>(c)</w:t>
      </w:r>
    </w:p>
    <w:p>
      <w:r>
        <w:t>(a) Pole of the mirror – Geometrical centre</w:t>
      </w:r>
    </w:p>
    <w:p>
      <w:r>
        <w:t>of a reflecting surface.</w:t>
      </w:r>
    </w:p>
    <w:p>
      <w:r>
        <w:t>(b) Centre of curvature C – The centre of the</w:t>
      </w:r>
    </w:p>
    <w:p>
      <w:r>
        <w:t>sphere of which the mirror is part.</w:t>
      </w:r>
    </w:p>
    <w:p>
      <w:r>
        <w:t>(c) Principal axis – A line drawn connecting                                O</w:t>
      </w:r>
    </w:p>
    <w:p>
      <w:r>
        <w:t>the pole P of the mirror to the centre of                           C             F</w:t>
      </w:r>
    </w:p>
    <w:p>
      <w:r>
        <w:t>curvature.</w:t>
      </w:r>
    </w:p>
    <w:p>
      <w:r>
        <w:t>(d) Focal plane – A plane perpendicular to</w:t>
      </w:r>
    </w:p>
    <w:p>
      <w:r>
        <w:t>the principal axis and passing through                Image is real, inverted and same size as object.</w:t>
      </w:r>
    </w:p>
    <w:p>
      <w:r>
        <w:t>the principal focus F.</w:t>
      </w:r>
    </w:p>
    <w:p>
      <w:r>
        <w:t>5.        Illustrate by ray diagram construction</w:t>
      </w:r>
    </w:p>
    <w:p>
      <w:r>
        <w:t>4.     By ray diagram construction, locate and</w:t>
      </w:r>
    </w:p>
    <w:p>
      <w:r>
        <w:t>the formation of the image for an object</w:t>
      </w:r>
    </w:p>
    <w:p>
      <w:r>
        <w:t>describe the image fully when the object</w:t>
      </w:r>
    </w:p>
    <w:p>
      <w:r>
        <w:t>placed before a convex mirror.</w:t>
      </w:r>
    </w:p>
    <w:p>
      <w:r>
        <w:t>is at the given positions from a concave</w:t>
      </w:r>
    </w:p>
    <w:p>
      <w:r>
        <w:t>mirror.</w:t>
      </w:r>
    </w:p>
    <w:p>
      <w:r>
        <w:t>67</w:t>
      </w:r>
    </w:p>
    <w:p/>
    <w:p>
      <w:r>
        <w:t>Answer                                                                                  20 cm</w:t>
      </w:r>
    </w:p>
    <w:p>
      <w:r>
        <w:t>10 cm</w:t>
      </w:r>
    </w:p>
    <w:p>
      <w:r>
        <w:t>= 2</w:t>
      </w:r>
    </w:p>
    <w:p>
      <w:r>
        <w:t>Alternatively;</w:t>
      </w:r>
    </w:p>
    <w:p>
      <w:r>
        <w:t>image distance</w:t>
      </w:r>
    </w:p>
    <w:p>
      <w:r>
        <w:t>Magnification =</w:t>
      </w:r>
    </w:p>
    <w:p>
      <w:r>
        <w:t>object distance</w:t>
      </w:r>
    </w:p>
    <w:p>
      <w:r>
        <w:t>F      C</w:t>
      </w:r>
    </w:p>
    <w:p>
      <w:r>
        <w:t>30 cm</w:t>
      </w:r>
    </w:p>
    <w:p>
      <w:r>
        <w:t>O         P          I                                                        =</w:t>
      </w:r>
    </w:p>
    <w:p>
      <w:r>
        <w:t>15 cm</w:t>
      </w:r>
    </w:p>
    <w:p>
      <w:r>
        <w:t>= 2</w:t>
      </w:r>
    </w:p>
    <w:p/>
    <w:p>
      <w:r>
        <w:t>Image is virtual, erect and diminished.                (b) (i)</w:t>
      </w:r>
    </w:p>
    <w:p>
      <w:r>
        <w:t>6.    An object of height 10 cm is placed 15 cm</w:t>
      </w:r>
    </w:p>
    <w:p>
      <w:r>
        <w:t>before a concave mirror of focal length</w:t>
      </w:r>
    </w:p>
    <w:p>
      <w:r>
        <w:t>10 cm.</w:t>
      </w:r>
    </w:p>
    <w:p>
      <w:r>
        <w:t>(a) Using a scale of 1 cm rep 10 cm.</w:t>
      </w:r>
    </w:p>
    <w:p>
      <w:r>
        <w:t>Determine:                                                     O                       I F      C</w:t>
      </w:r>
    </w:p>
    <w:p>
      <w:r>
        <w:t>(i) the image position.</w:t>
      </w:r>
    </w:p>
    <w:p>
      <w:r>
        <w:t>(ii) the magnification.</w:t>
      </w:r>
    </w:p>
    <w:p>
      <w:r>
        <w:t>(b) Repeat (a) above for a convex mirror</w:t>
      </w:r>
    </w:p>
    <w:p>
      <w:r>
        <w:t>of the same focal length.</w:t>
      </w:r>
    </w:p>
    <w:p>
      <w:r>
        <w:t>Answer                                                                                image height</w:t>
      </w:r>
    </w:p>
    <w:p>
      <w:r>
        <w:t>(ii) Magnification =</w:t>
      </w:r>
    </w:p>
    <w:p>
      <w:r>
        <w:t>object height</w:t>
      </w:r>
    </w:p>
    <w:p>
      <w:r>
        <w:t>(a)                                                                                    4 cm</w:t>
      </w:r>
    </w:p>
    <w:p>
      <w:r>
        <w:t>10 cm</w:t>
      </w:r>
    </w:p>
    <w:p/>
    <w:p>
      <w:r>
        <w:t>= 0.4</w:t>
      </w:r>
    </w:p>
    <w:p/>
    <w:p>
      <w:r>
        <w:t>Alternatively;</w:t>
      </w:r>
    </w:p>
    <w:p>
      <w:r>
        <w:t>image distance</w:t>
      </w:r>
    </w:p>
    <w:p>
      <w:r>
        <w:t>Magnification =</w:t>
      </w:r>
    </w:p>
    <w:p>
      <w:r>
        <w:t>object distance</w:t>
      </w:r>
    </w:p>
    <w:p/>
    <w:p>
      <w:r>
        <w:t>I     C</w:t>
      </w:r>
    </w:p>
    <w:p>
      <w:r>
        <w:t>F                                                = 1.2 cm</w:t>
      </w:r>
    </w:p>
    <w:p>
      <w:r>
        <w:t>3 cm</w:t>
      </w:r>
    </w:p>
    <w:p>
      <w:r>
        <w:t>= 0.4</w:t>
      </w:r>
    </w:p>
    <w:p/>
    <w:p>
      <w:r>
        <w:t>7.   State two factors that account for:</w:t>
      </w:r>
    </w:p>
    <w:p>
      <w:r>
        <w:t>(a) the convex mirror being suitable as</w:t>
      </w:r>
    </w:p>
    <w:p>
      <w:r>
        <w:t>a driving mirror.</w:t>
      </w:r>
    </w:p>
    <w:p>
      <w:r>
        <w:t>image height                         (b) the concave mirror being suitable for</w:t>
      </w:r>
    </w:p>
    <w:p>
      <w:r>
        <w:t>(ii) Magnification =</w:t>
      </w:r>
    </w:p>
    <w:p>
      <w:r>
        <w:t>object height                            use by dentists when inspecting teeth</w:t>
      </w:r>
    </w:p>
    <w:p>
      <w:r>
        <w:t>of a patient.</w:t>
      </w:r>
    </w:p>
    <w:p>
      <w:r>
        <w:t>68</w:t>
      </w:r>
    </w:p>
    <w:p/>
    <w:p>
      <w:r>
        <w:t>Answer</w:t>
      </w:r>
    </w:p>
    <w:p>
      <w:r>
        <w:t>(a) •      Has a wide field of view.</w:t>
      </w:r>
    </w:p>
    <w:p>
      <w:r>
        <w:t>•   Gives an erect image.</w:t>
      </w:r>
    </w:p>
    <w:p>
      <w:r>
        <w:t>(b) •      Gives a magnified image hence</w:t>
      </w:r>
    </w:p>
    <w:p>
      <w:r>
        <w:t>clarity of features.                                                                   F</w:t>
      </w:r>
    </w:p>
    <w:p>
      <w:r>
        <w:t>•   Image is virtual, hence seen by just</w:t>
      </w:r>
    </w:p>
    <w:p>
      <w:r>
        <w:t>looking into the mirror.                             Complete the diagram to locate the</w:t>
      </w:r>
    </w:p>
    <w:p>
      <w:r>
        <w:t>8.     Explain why the spherical concave mirror                 position of the image.</w:t>
      </w:r>
    </w:p>
    <w:p>
      <w:r>
        <w:t>is not suitable as a reflector in the making        3.   An object of height 4 cm is placed 15 cm</w:t>
      </w:r>
    </w:p>
    <w:p>
      <w:r>
        <w:t>of search-light.                                         before a concave mirror, focal length 10 cm.</w:t>
      </w:r>
    </w:p>
    <w:p>
      <w:r>
        <w:t>(a) By use of suitable scale diagram,</w:t>
      </w:r>
    </w:p>
    <w:p>
      <w:r>
        <w:t>Answer</w:t>
      </w:r>
    </w:p>
    <w:p>
      <w:r>
        <w:t>determine:</w:t>
      </w:r>
    </w:p>
    <w:p>
      <w:r>
        <w:t>It does not have a single point focus hence                          (i) the image position.</w:t>
      </w:r>
    </w:p>
    <w:p>
      <w:r>
        <w:t>does not give a perfect parallel beam.</w:t>
      </w:r>
    </w:p>
    <w:p>
      <w:r>
        <w:t>(ii) the magnification.</w:t>
      </w:r>
    </w:p>
    <w:p>
      <w:r>
        <w:t>10. By ray diagram construction, illustrate                     (b) Repeat (a) above for a convex mirror</w:t>
      </w:r>
    </w:p>
    <w:p>
      <w:r>
        <w:t>how a parabolic reflector produces a                             of the same focal length.</w:t>
      </w:r>
    </w:p>
    <w:p>
      <w:r>
        <w:t>parallel beam.</w:t>
      </w:r>
    </w:p>
    <w:p>
      <w:r>
        <w:t>4.   A mirror forms an image 2 times the size</w:t>
      </w:r>
    </w:p>
    <w:p>
      <w:r>
        <w:t>Answer                                                          of an object and on the same side as the</w:t>
      </w:r>
    </w:p>
    <w:p>
      <w:r>
        <w:t>object.</w:t>
      </w:r>
    </w:p>
    <w:p>
      <w:r>
        <w:t>With the source at principle focus F the ray is</w:t>
      </w:r>
    </w:p>
    <w:p>
      <w:r>
        <w:t>(a) What type of mirror is it?</w:t>
      </w:r>
    </w:p>
    <w:p>
      <w:r>
        <w:t>reflected as a parallel beam.</w:t>
      </w:r>
    </w:p>
    <w:p>
      <w:r>
        <w:t>(b) If the distance between the object</w:t>
      </w:r>
    </w:p>
    <w:p>
      <w:r>
        <w:t>and the image is 30 cm, determine</w:t>
      </w:r>
    </w:p>
    <w:p>
      <w:r>
        <w:t>the object and image distances.</w:t>
      </w:r>
    </w:p>
    <w:p>
      <w:r>
        <w:t>(c) What is the focal length of the</w:t>
      </w:r>
    </w:p>
    <w:p>
      <w:r>
        <w:t>mirror?</w:t>
      </w:r>
    </w:p>
    <w:p>
      <w:r>
        <w:t>5.   An object at an unknown distance has its</w:t>
      </w:r>
    </w:p>
    <w:p>
      <w:r>
        <w:t>image forming at a distance of 2.5 cm from</w:t>
      </w:r>
    </w:p>
    <w:p>
      <w:r>
        <w:t>a convex mirror of focal length 10 cm.</w:t>
      </w:r>
    </w:p>
    <w:p>
      <w:r>
        <w:t>By calculation, determine:</w:t>
      </w:r>
    </w:p>
    <w:p>
      <w:r>
        <w:t>Revision Exercise 13</w:t>
      </w:r>
    </w:p>
    <w:p>
      <w:r>
        <w:t>(a) the object distance.</w:t>
      </w:r>
    </w:p>
    <w:p>
      <w:r>
        <w:t>1.     Illustrate by ray diagram construction                   (b) the magnification.</w:t>
      </w:r>
    </w:p>
    <w:p>
      <w:r>
        <w:t>the formation of the image for an object            6.   An object and its image are on opposite</w:t>
      </w:r>
    </w:p>
    <w:p>
      <w:r>
        <w:t>placed before a convex mirror. Describe                  sides of a mirror of focal length 15 cm. If the</w:t>
      </w:r>
    </w:p>
    <w:p>
      <w:r>
        <w:t>the image fully.                                         image height is 3 times that of the object:</w:t>
      </w:r>
    </w:p>
    <w:p>
      <w:r>
        <w:t>2.     The following figure shows rays coming                   (a) State what type of mirror it is.</w:t>
      </w:r>
    </w:p>
    <w:p>
      <w:r>
        <w:t>from a distant object which has its foot</w:t>
      </w:r>
    </w:p>
    <w:p>
      <w:r>
        <w:t>(b) Determine the object and image</w:t>
      </w:r>
    </w:p>
    <w:p>
      <w:r>
        <w:t>on the principal axis.</w:t>
      </w:r>
    </w:p>
    <w:p>
      <w:r>
        <w:t>distance.</w:t>
      </w:r>
    </w:p>
    <w:p>
      <w:r>
        <w:t>7.   Distinguish between the terms real and</w:t>
      </w:r>
    </w:p>
    <w:p>
      <w:r>
        <w:t>virtual, as applied to images in mirrors.</w:t>
      </w:r>
    </w:p>
    <w:p>
      <w:r>
        <w:t>69</w:t>
      </w:r>
    </w:p>
    <w:p/>
    <w:p>
      <w:r>
        <w:t>UNIT</w:t>
      </w:r>
    </w:p>
    <w:p>
      <w:r>
        <w:t>Magnetic Effect of an Electric</w:t>
      </w:r>
    </w:p>
    <w:p>
      <w:r>
        <w:t>14 Current</w:t>
      </w:r>
    </w:p>
    <w:p>
      <w:r>
        <w:t>Key Points                                        Answer</w:t>
      </w:r>
    </w:p>
    <w:p>
      <w:r>
        <w:t>•     When current flows through a conductor,     (a) With the thumb pointing in the direction</w:t>
      </w:r>
    </w:p>
    <w:p>
      <w:r>
        <w:t>it creates a magnetic field around it.          of flow of current, the curled fingers point</w:t>
      </w:r>
    </w:p>
    <w:p>
      <w:r>
        <w:t>•     The magnetic field pattern is determined        in the direction of the magnetic field.</w:t>
      </w:r>
    </w:p>
    <w:p>
      <w:r>
        <w:t>by the direction of the current flow and    (b)</w:t>
      </w:r>
    </w:p>
    <w:p>
      <w:r>
        <w:t>the shape of the conductor.</w:t>
      </w:r>
    </w:p>
    <w:p>
      <w:r>
        <w:t>(i)                         (ii)</w:t>
      </w:r>
    </w:p>
    <w:p>
      <w:r>
        <w:t>•     The right hand grip rule may be used to</w:t>
      </w:r>
    </w:p>
    <w:p>
      <w:r>
        <w:t>establish the direction of the magnetic</w:t>
      </w:r>
    </w:p>
    <w:p>
      <w:r>
        <w:t>field.</w:t>
      </w:r>
    </w:p>
    <w:p/>
    <w:p>
      <w:r>
        <w:t>Revision Questions 14</w:t>
      </w:r>
    </w:p>
    <w:p>
      <w:r>
        <w:t>1. (a) The figure shows a current-carrying</w:t>
      </w:r>
    </w:p>
    <w:p>
      <w:r>
        <w:t>conductor, gripped by the right hand.      2.     Current flows in a solenoid AB with</w:t>
      </w:r>
    </w:p>
    <w:p>
      <w:r>
        <w:t>State what the direction of the thumb             magnetic compass needles P, Q, R and S</w:t>
      </w:r>
    </w:p>
    <w:p>
      <w:r>
        <w:t>and the other fingers indicate.                   placed around it as shown in the figure</w:t>
      </w:r>
    </w:p>
    <w:p>
      <w:r>
        <w:t>below.</w:t>
      </w:r>
    </w:p>
    <w:p/>
    <w:p>
      <w:r>
        <w:t>A                             B</w:t>
      </w:r>
    </w:p>
    <w:p/>
    <w:p>
      <w:r>
        <w:t>T                                           Q</w:t>
      </w:r>
    </w:p>
    <w:p/>
    <w:p>
      <w:r>
        <w:t>(a) (i) Show on diagram the directions</w:t>
      </w:r>
    </w:p>
    <w:p>
      <w:r>
        <w:t>in which the compass needles</w:t>
      </w:r>
    </w:p>
    <w:p>
      <w:r>
        <w:t>(b) Draw the magnetic field pattern                        point.</w:t>
      </w:r>
    </w:p>
    <w:p>
      <w:r>
        <w:t xml:space="preserve">around the conductors carrying          </w:t>
        <w:tab/>
        <w:tab/>
        <w:t xml:space="preserve">           (ii) State the polarity of A.</w:t>
      </w:r>
    </w:p>
    <w:p>
      <w:r>
        <w:t>current, shown in the figures below.</w:t>
      </w:r>
    </w:p>
    <w:p>
      <w:r>
        <w:t>(b) With the aid of a diagram, illustrate</w:t>
      </w:r>
    </w:p>
    <w:p>
      <w:r>
        <w:t>(i)</w:t>
        <w:tab/>
        <w:tab/>
        <w:t xml:space="preserve">             (ii)                             the magnetic field around a solenoid.</w:t>
      </w:r>
    </w:p>
    <w:p/>
    <w:p>
      <w:r>
        <w:t>70</w:t>
      </w:r>
    </w:p>
    <w:p/>
    <w:p>
      <w:r>
        <w:t>Answer                                                 Soft</w:t>
      </w:r>
    </w:p>
    <w:p>
      <w:r>
        <w:t>(a)</w:t>
      </w:r>
    </w:p>
    <w:p>
      <w:r>
        <w:t>iron rod</w:t>
      </w:r>
    </w:p>
    <w:p/>
    <w:p>
      <w:r>
        <w:t>A                           B</w:t>
      </w:r>
    </w:p>
    <w:p/>
    <w:p>
      <w:r>
        <w:t>T                                       Q</w:t>
      </w:r>
    </w:p>
    <w:p/>
    <w:p>
      <w:r>
        <w:t>Rheostat</w:t>
      </w:r>
    </w:p>
    <w:p/>
    <w:p>
      <w:r>
        <w:t>(ii) Polarity of A is south.                     Wire         Battery</w:t>
      </w:r>
    </w:p>
    <w:p>
      <w:r>
        <w:t>(b)                                                    (b) •   By increasing the amount of current.</w:t>
      </w:r>
    </w:p>
    <w:p>
      <w:r>
        <w:t>•   By increasing the number of turns on</w:t>
      </w:r>
    </w:p>
    <w:p>
      <w:r>
        <w:t>the solenoid.</w:t>
      </w:r>
    </w:p>
    <w:p>
      <w:r>
        <w:t>S                                            N        4. (a) State Fleming’s left hand rule.</w:t>
      </w:r>
    </w:p>
    <w:p>
      <w:r>
        <w:t>(b) The figure below shows a straight</w:t>
      </w:r>
    </w:p>
    <w:p>
      <w:r>
        <w:t>conductor AB carrying current in a</w:t>
      </w:r>
    </w:p>
    <w:p>
      <w:r>
        <w:t>magnetic field.</w:t>
      </w:r>
    </w:p>
    <w:p>
      <w:r>
        <w:t>¥¥ ¥¥</w:t>
      </w:r>
    </w:p>
    <w:p>
      <w:r>
        <w:t>¥¥ ¥¥</w:t>
      </w:r>
    </w:p>
    <w:p>
      <w:r>
        <w:t>¥¥ ¥¥</w:t>
      </w:r>
    </w:p>
    <w:p>
      <w:r>
        <w:t>3.    You are provided with the following                ¥¥ ¥¥</w:t>
      </w:r>
    </w:p>
    <w:p>
      <w:r>
        <w:t>apparatus: connecting wires, a soft iron           ¥¥ ¥¥</w:t>
      </w:r>
    </w:p>
    <w:p>
      <w:r>
        <w:t>¥¥ ¥¥</w:t>
      </w:r>
    </w:p>
    <w:p>
      <w:r>
        <w:t>rod, a battery of 3 cells, a switch, a long        ¥¥ ¥¥</w:t>
      </w:r>
    </w:p>
    <w:p>
      <w:r>
        <w:t xml:space="preserve">insulated copper wire and a rheostat.            </w:t>
        <w:tab/>
        <w:tab/>
        <w:t xml:space="preserve">  B</w:t>
      </w:r>
    </w:p>
    <w:p>
      <w:r>
        <w:t xml:space="preserve">(a) Using a suitable diagram, show how           </w:t>
        <w:tab/>
        <w:tab/>
        <w:t xml:space="preserve">       (i) Indicate the direction of the</w:t>
      </w:r>
    </w:p>
    <w:p>
      <w:r>
        <w:t>an electromagnet can be made with                         force on the conductor.</w:t>
      </w:r>
    </w:p>
    <w:p>
      <w:r>
        <w:t>the given apparatus.</w:t>
      </w:r>
    </w:p>
    <w:p>
      <w:r>
        <w:t>(ii) State any two ways in which the</w:t>
      </w:r>
    </w:p>
    <w:p>
      <w:r>
        <w:t>(b) State two ways by which the strength                       force can be:</w:t>
      </w:r>
    </w:p>
    <w:p>
      <w:r>
        <w:t>of an electromagnet can be increased.</w:t>
      </w:r>
    </w:p>
    <w:p>
      <w:r>
        <w:t>•   increased</w:t>
      </w:r>
    </w:p>
    <w:p>
      <w:r>
        <w:t xml:space="preserve">Answer                                                 </w:t>
        <w:tab/>
        <w:tab/>
        <w:tab/>
        <w:t>•   made to change direction</w:t>
      </w:r>
    </w:p>
    <w:p>
      <w:r>
        <w:t>(a) The copper wire is wound on the soft iron</w:t>
      </w:r>
    </w:p>
    <w:p>
      <w:r>
        <w:t>Answer</w:t>
      </w:r>
    </w:p>
    <w:p>
      <w:r>
        <w:t>rod and the ends connected to the circuit</w:t>
      </w:r>
    </w:p>
    <w:p>
      <w:r>
        <w:t>as shown.                                          (a) If the left hand is held with the thumb,</w:t>
      </w:r>
    </w:p>
    <w:p>
      <w:r>
        <w:t>the first finger and the second fingers</w:t>
      </w:r>
    </w:p>
    <w:p>
      <w:r>
        <w:t>mutually at right angles so that the first</w:t>
      </w:r>
    </w:p>
    <w:p>
      <w:r>
        <w:t>finger points in the direction of the</w:t>
      </w:r>
    </w:p>
    <w:p/>
    <w:p>
      <w:r>
        <w:t>71</w:t>
      </w:r>
    </w:p>
    <w:p/>
    <w:p>
      <w:r>
        <w:t>magnetic field and the second figure in       Answer</w:t>
      </w:r>
    </w:p>
    <w:p>
      <w:r>
        <w:t>the direction of current then the thumb</w:t>
      </w:r>
    </w:p>
    <w:p>
      <w:r>
        <w:t>(a)</w:t>
      </w:r>
    </w:p>
    <w:p>
      <w:r>
        <w:t>points in the direction of motion.</w:t>
      </w:r>
    </w:p>
    <w:p>
      <w:r>
        <w:t>(b) (i)</w:t>
      </w:r>
    </w:p>
    <w:p>
      <w:r>
        <w:t>A                         Elastic</w:t>
      </w:r>
    </w:p>
    <w:p>
      <w:r>
        <w:t>¥¥    ¥¥                       metal strip</w:t>
      </w:r>
    </w:p>
    <w:p>
      <w:r>
        <w:t>¥¥    ¥¥</w:t>
      </w:r>
    </w:p>
    <w:p>
      <w:r>
        <w:t>¥¥    ¥¥</w:t>
      </w:r>
    </w:p>
    <w:p>
      <w:r>
        <w:t>¥¥    ¥¥                                               A</w:t>
      </w:r>
    </w:p>
    <w:p>
      <w:r>
        <w:t>Force     ¥¥    ¥¥</w:t>
      </w:r>
    </w:p>
    <w:p>
      <w:r>
        <w:t>¥¥    ¥¥                       Contact</w:t>
      </w:r>
    </w:p>
    <w:p>
      <w:r>
        <w:t>¥¥    ¥¥                       screw</w:t>
      </w:r>
    </w:p>
    <w:p>
      <w:r>
        <w:t>B                             Soft iron</w:t>
      </w:r>
    </w:p>
    <w:p>
      <w:r>
        <w:t>core                B</w:t>
      </w:r>
    </w:p>
    <w:p>
      <w:r>
        <w:t>(ii) •     By increasing the amount of</w:t>
      </w:r>
    </w:p>
    <w:p>
      <w:r>
        <w:t>current and by using a stronger</w:t>
      </w:r>
    </w:p>
    <w:p>
      <w:r>
        <w:t>Hammer</w:t>
      </w:r>
    </w:p>
    <w:p>
      <w:r>
        <w:t>magnetic field.</w:t>
      </w:r>
    </w:p>
    <w:p>
      <w:r>
        <w:t>•     By changing the direction of</w:t>
      </w:r>
    </w:p>
    <w:p>
      <w:r>
        <w:t>flow of current and by changing                                            Gong</w:t>
      </w:r>
    </w:p>
    <w:p>
      <w:r>
        <w:t>the direction of the magnetic</w:t>
      </w:r>
    </w:p>
    <w:p>
      <w:r>
        <w:t>field.                             (b) When switched on, current flows and</w:t>
      </w:r>
    </w:p>
    <w:p>
      <w:r>
        <w:t>5.    The figure illustrates an incomplete              the electromagnet attracts the soft iron</w:t>
      </w:r>
    </w:p>
    <w:p>
      <w:r>
        <w:t>circuit diagram of an electric bell.              armature moving the hammer to hit</w:t>
      </w:r>
    </w:p>
    <w:p>
      <w:r>
        <w:t>the gong. When this happens, contact</w:t>
      </w:r>
    </w:p>
    <w:p>
      <w:r>
        <w:t>is broken and current stops flowing</w:t>
      </w:r>
    </w:p>
    <w:p>
      <w:r>
        <w:t>Elastic                                                switching off the electromagnet. The</w:t>
      </w:r>
    </w:p>
    <w:p>
      <w:r>
        <w:t>metal strip                                            springy metal strip pulls back the</w:t>
      </w:r>
    </w:p>
    <w:p>
      <w:r>
        <w:t>armature to make up the contact again</w:t>
      </w:r>
    </w:p>
    <w:p>
      <w:r>
        <w:t>A                                  and the process repeats itself.</w:t>
      </w:r>
    </w:p>
    <w:p>
      <w:r>
        <w:t>Contact                                            6.    The figure below shows a coil PQRS</w:t>
      </w:r>
    </w:p>
    <w:p>
      <w:r>
        <w:t>screw                                                    lying between two unlike magnetic pole</w:t>
      </w:r>
    </w:p>
    <w:p>
      <w:r>
        <w:t>Soft iron                                            of pieces A and B of an electric motor.</w:t>
      </w:r>
    </w:p>
    <w:p>
      <w:r>
        <w:t>armature         B</w:t>
      </w:r>
    </w:p>
    <w:p>
      <w:r>
        <w:t>Hammer                                                                                R</w:t>
      </w:r>
    </w:p>
    <w:p/>
    <w:p>
      <w:r>
        <w:t>Gong</w:t>
      </w:r>
    </w:p>
    <w:p>
      <w:r>
        <w:t>A     P</w:t>
      </w:r>
    </w:p>
    <w:p/>
    <w:p>
      <w:r>
        <w:t>S   B</w:t>
      </w:r>
    </w:p>
    <w:p>
      <w:r>
        <w:t>(a) Show the windings of the coil on limb               M</w:t>
      </w:r>
    </w:p>
    <w:p>
      <w:r>
        <w:t>B of the soft iron core and complete                          N</w:t>
      </w:r>
    </w:p>
    <w:p>
      <w:r>
        <w:t>the circuit.</w:t>
      </w:r>
    </w:p>
    <w:p>
      <w:r>
        <w:t>(b) Explain how the bell works.</w:t>
      </w:r>
    </w:p>
    <w:p/>
    <w:p>
      <w:r>
        <w:t>72</w:t>
      </w:r>
    </w:p>
    <w:p/>
    <w:p>
      <w:r>
        <w:t>(a) Identify the parts:                              (b) State two ways in which the force</w:t>
      </w:r>
    </w:p>
    <w:p>
      <w:r>
        <w:t>M ______________                                               between the conductors can be</w:t>
      </w:r>
    </w:p>
    <w:p>
      <w:r>
        <w:t>increased.</w:t>
      </w:r>
    </w:p>
    <w:p>
      <w:r>
        <w:t>N _______________</w:t>
      </w:r>
    </w:p>
    <w:p>
      <w:r>
        <w:t>2. Describe with the aid of a diagram how</w:t>
      </w:r>
    </w:p>
    <w:p>
      <w:r>
        <w:t>(b) Given that PQRS rotates in a clockwise           Maxwell’s corkscrew rule can be used</w:t>
      </w:r>
    </w:p>
    <w:p>
      <w:r>
        <w:t>direction, state the polarity of A.              for determining the direction of magnetic</w:t>
      </w:r>
    </w:p>
    <w:p>
      <w:r>
        <w:t>(c) State how you would increase the                 field around a conductor.</w:t>
      </w:r>
    </w:p>
    <w:p>
      <w:r>
        <w:t>speed of rotation of the coil.                3.   The figure below is an incomplete circuit</w:t>
      </w:r>
    </w:p>
    <w:p>
      <w:r>
        <w:t>diagram for a U-shaped electromagnet.</w:t>
      </w:r>
    </w:p>
    <w:p>
      <w:r>
        <w:t>Answer</w:t>
      </w:r>
    </w:p>
    <w:p>
      <w:r>
        <w:t>(a) Complete the winding to make end B</w:t>
      </w:r>
    </w:p>
    <w:p>
      <w:r>
        <w:t>(a) M is carbon brush.                                            an unlike pole to A.</w:t>
      </w:r>
    </w:p>
    <w:p>
      <w:r>
        <w:t>N is half ring or split ring commutator.               (b) State the polarity of end A.</w:t>
      </w:r>
    </w:p>
    <w:p>
      <w:r>
        <w:t>(b) A is North pole.                                          (c) State any two ways in which the</w:t>
      </w:r>
    </w:p>
    <w:p>
      <w:r>
        <w:t>(c) (i) By increasing the current.                                strength of this electromagnet can</w:t>
      </w:r>
    </w:p>
    <w:p>
      <w:r>
        <w:t>(ii) By increasing the number of turns on                  be increased.</w:t>
      </w:r>
    </w:p>
    <w:p>
      <w:r>
        <w:t>the coil.</w:t>
      </w:r>
    </w:p>
    <w:p>
      <w:r>
        <w:t>(iii) Using a stronger magnet.</w:t>
      </w:r>
    </w:p>
    <w:p/>
    <w:p>
      <w:r>
        <w:t>Revision Exercise 14</w:t>
      </w:r>
    </w:p>
    <w:p>
      <w:r>
        <w:t>A        B</w:t>
      </w:r>
    </w:p>
    <w:p>
      <w:r>
        <w:t>1.     Current in two parallel conductors flows</w:t>
      </w:r>
    </w:p>
    <w:p>
      <w:r>
        <w:t>in opposite directions as shown below:</w:t>
      </w:r>
    </w:p>
    <w:p/>
    <w:p>
      <w:r>
        <w:t>(a) Show on the diagram the magnetic</w:t>
      </w:r>
    </w:p>
    <w:p>
      <w:r>
        <w:t>field lines and state the resulting</w:t>
      </w:r>
    </w:p>
    <w:p>
      <w:r>
        <w:t>direction of force between them.</w:t>
      </w:r>
    </w:p>
    <w:p/>
    <w:p>
      <w:r>
        <w:t>73</w:t>
      </w:r>
    </w:p>
    <w:p/>
    <w:p>
      <w:r>
        <w:t>UNIT</w:t>
      </w:r>
    </w:p>
    <w:p/>
    <w:p>
      <w:r>
        <w:t>15 Hooke’s Law</w:t>
      </w:r>
    </w:p>
    <w:p>
      <w:r>
        <w:t>Key Points                                                                (i) Draw a graph of Force</w:t>
      </w:r>
    </w:p>
    <w:p>
      <w:r>
        <w:t>•               A spring undergoes permanent or                                 (y-axis) against extension.</w:t>
      </w:r>
    </w:p>
    <w:p>
      <w:r>
        <w:t>temporary deformation when subjected</w:t>
      </w:r>
    </w:p>
    <w:p>
      <w:r>
        <w:t>(ii) Use the graph to determine the</w:t>
      </w:r>
    </w:p>
    <w:p>
      <w:r>
        <w:t>to stretching or compressing force.</w:t>
      </w:r>
    </w:p>
    <w:p>
      <w:r>
        <w:t>spring constant.</w:t>
      </w:r>
    </w:p>
    <w:p>
      <w:r>
        <w:t>•               The strength of the spring depends on the</w:t>
      </w:r>
    </w:p>
    <w:p>
      <w:r>
        <w:t>nature and physical dimensions of the             Answer</w:t>
      </w:r>
    </w:p>
    <w:p>
      <w:r>
        <w:t>material of which it is made.</w:t>
      </w:r>
    </w:p>
    <w:p>
      <w:r>
        <w:t>1. (a) The extension of a spring is directly</w:t>
      </w:r>
    </w:p>
    <w:p>
      <w:r>
        <w:t>proportional to the stretching force</w:t>
      </w:r>
    </w:p>
    <w:p>
      <w:r>
        <w:t>Revision Questions 15                                               provided the elastic limit is not</w:t>
      </w:r>
    </w:p>
    <w:p>
      <w:r>
        <w:t>exceeded.</w:t>
      </w:r>
    </w:p>
    <w:p>
      <w:r>
        <w:t>1. (a) State Hooke’s Law.</w:t>
      </w:r>
    </w:p>
    <w:p>
      <w:r>
        <w:t>(b) In an experiment to verify Hooke’s</w:t>
      </w:r>
    </w:p>
    <w:p>
      <w:r>
        <w:t>Law, the following results were</w:t>
      </w:r>
    </w:p>
    <w:p>
      <w:r>
        <w:t>obtained:</w:t>
      </w:r>
    </w:p>
    <w:p>
      <w:r>
        <w:t>Force (N)           0         1.0 2.0 3.0 4.0 5.0 6.0</w:t>
      </w:r>
    </w:p>
    <w:p>
      <w:r>
        <w:t>Extension</w:t>
      </w:r>
    </w:p>
    <w:p>
      <w:r>
        <w:t>(cm)</w:t>
      </w:r>
    </w:p>
    <w:p>
      <w:r>
        <w:t>0         0.4 0.8 1.3 1.6 2.0 2.3</w:t>
      </w:r>
    </w:p>
    <w:p/>
    <w:p>
      <w:r>
        <w:t>(b)7.0(i)</w:t>
      </w:r>
    </w:p>
    <w:p/>
    <w:p>
      <w:r>
        <w:t>6.0</w:t>
      </w:r>
    </w:p>
    <w:p/>
    <w:p>
      <w:r>
        <w:t>5.0</w:t>
      </w:r>
    </w:p>
    <w:p/>
    <w:p>
      <w:r>
        <w:t>4.0</w:t>
      </w:r>
    </w:p>
    <w:p>
      <w:r>
        <w:t>Force (N)</w:t>
      </w:r>
    </w:p>
    <w:p/>
    <w:p>
      <w:r>
        <w:t>3.0</w:t>
      </w:r>
    </w:p>
    <w:p/>
    <w:p>
      <w:r>
        <w:t>2.0</w:t>
      </w:r>
    </w:p>
    <w:p/>
    <w:p>
      <w:r>
        <w:t>1.0</w:t>
      </w:r>
    </w:p>
    <w:p/>
    <w:p>
      <w:r>
        <w:t>0.2     0.4   0.6   0.8   1.0   1.2     1.4   1.6    1.8    2.0   2.2   2.4</w:t>
      </w:r>
    </w:p>
    <w:p/>
    <w:p>
      <w:r>
        <w:t>Extension (×10 –2 cm)</w:t>
      </w:r>
    </w:p>
    <w:p/>
    <w:p>
      <w:r>
        <w:t>74</w:t>
      </w:r>
    </w:p>
    <w:p/>
    <w:p>
      <w:r>
        <w:t>(ii) Taking the point (1.0, 2.5), spring    4.     The figure shows an arrangement of three</w:t>
      </w:r>
    </w:p>
    <w:p>
      <w:r>
        <w:t>constant k is the gradient of                 identical springs supporting a load of</w:t>
      </w:r>
    </w:p>
    <w:p>
      <w:r>
        <w:t>graph since line passes through               5.6 N.</w:t>
      </w:r>
    </w:p>
    <w:p>
      <w:r>
        <w:t>the origin.</w:t>
      </w:r>
    </w:p>
    <w:p>
      <w:r>
        <w:t>3–0</w:t>
      </w:r>
    </w:p>
    <w:p>
      <w:r>
        <w:t>k=</w:t>
      </w:r>
    </w:p>
    <w:p>
      <w:r>
        <w:t>(1.2 – 0) ¥ 10–2</w:t>
      </w:r>
    </w:p>
    <w:p>
      <w:r>
        <w:t>= 250 N/m</w:t>
      </w:r>
    </w:p>
    <w:p>
      <w:r>
        <w:t>2. (a) State three factors that affect spring</w:t>
      </w:r>
    </w:p>
    <w:p>
      <w:r>
        <w:t>constant.                                                                     5.6 N</w:t>
      </w:r>
    </w:p>
    <w:p>
      <w:r>
        <w:t>(b) A force of 3.5 N causes an extension               Given that the springs have a spring</w:t>
      </w:r>
    </w:p>
    <w:p>
      <w:r>
        <w:t>of 5.0 cm on a given spring. Given                 constant of 2.8 N/cm each, determine the</w:t>
      </w:r>
    </w:p>
    <w:p>
      <w:r>
        <w:t>that the elastic limit is not exceeded,            total extension of the arrangement.</w:t>
      </w:r>
    </w:p>
    <w:p>
      <w:r>
        <w:t>determine the spring constant.</w:t>
      </w:r>
    </w:p>
    <w:p>
      <w:r>
        <w:t>Answer</w:t>
      </w:r>
    </w:p>
    <w:p>
      <w:r>
        <w:t>Answer</w:t>
      </w:r>
    </w:p>
    <w:p>
      <w:r>
        <w:t>load</w:t>
      </w:r>
    </w:p>
    <w:p>
      <w:r>
        <w:t>Extension =</w:t>
      </w:r>
    </w:p>
    <w:p>
      <w:r>
        <w:t>(a) •     Diameter of turns.                                          spring constant</w:t>
      </w:r>
    </w:p>
    <w:p>
      <w:r>
        <w:t>•   Length of spring.                           1 spring supporting 5.6 N</w:t>
      </w:r>
    </w:p>
    <w:p>
      <w:r>
        <w:t>•   Nature of material of which it is made.                    5.6</w:t>
      </w:r>
    </w:p>
    <w:p>
      <w:r>
        <w:t>Extension =              1</w:t>
      </w:r>
    </w:p>
    <w:p>
      <w:r>
        <w:t>•   Number of turns per unit length.                           2.8</w:t>
      </w:r>
    </w:p>
    <w:p>
      <w:r>
        <w:t>= 2 cm</w:t>
      </w:r>
    </w:p>
    <w:p>
      <w:r>
        <w:t>force</w:t>
      </w:r>
    </w:p>
    <w:p>
      <w:r>
        <w:t>(b) Spring constant =</w:t>
      </w:r>
    </w:p>
    <w:p>
      <w:r>
        <w:t>extension                2 springs sharing load 5.6 N;</w:t>
      </w:r>
    </w:p>
    <w:p>
      <w:r>
        <w:t>3.5                                             5.6</w:t>
      </w:r>
    </w:p>
    <w:p>
      <w:r>
        <w:t>=                          Load per spring =</w:t>
      </w:r>
    </w:p>
    <w:p>
      <w:r>
        <w:t>5 ¥ 10–2                                           2</w:t>
      </w:r>
    </w:p>
    <w:p>
      <w:r>
        <w:t>= 70 N/m                                        = 2.8 N</w:t>
      </w:r>
    </w:p>
    <w:p>
      <w:r>
        <w:t>3.    A spring when supporting a weight of 4 N                       2.8</w:t>
      </w:r>
    </w:p>
    <w:p>
      <w:r>
        <w:t>stretches to a total length of 7 cm. Given      Extension =           1</w:t>
      </w:r>
    </w:p>
    <w:p>
      <w:r>
        <w:t>2.8</w:t>
      </w:r>
    </w:p>
    <w:p>
      <w:r>
        <w:t>that  it has a spring constant of 500 N/m,                    = 1 cm</w:t>
      </w:r>
    </w:p>
    <w:p>
      <w:r>
        <w:t>determine the length of the unloaded</w:t>
      </w:r>
    </w:p>
    <w:p>
      <w:r>
        <w:t>spring.                                         Total extension of the system = 2 + 1</w:t>
      </w:r>
    </w:p>
    <w:p>
      <w:r>
        <w:t>= 3 cm</w:t>
      </w:r>
    </w:p>
    <w:p>
      <w:r>
        <w:t>Answer</w:t>
      </w:r>
    </w:p>
    <w:p>
      <w:r>
        <w:t>Load 500 N gives extension 1m                        Revision Exercise 15</w:t>
      </w:r>
    </w:p>
    <w:p>
      <w:r>
        <w:t>1                 1.     The unstretched length of a spring is</w:t>
      </w:r>
    </w:p>
    <w:p>
      <w:r>
        <w:t>4 N extension gives =               4</w:t>
      </w:r>
    </w:p>
    <w:p>
      <w:r>
        <w:t>500                       9.0 cm. When 300 g mass is suspended</w:t>
      </w:r>
    </w:p>
    <w:p>
      <w:r>
        <w:t>= 0.008 m</w:t>
      </w:r>
    </w:p>
    <w:p>
      <w:r>
        <w:t>on it, the length becomes 10.2 cm. When</w:t>
      </w:r>
    </w:p>
    <w:p>
      <w:r>
        <w:t>= 0.8 cm                      another unknown mass m is added, the</w:t>
      </w:r>
    </w:p>
    <w:p>
      <w:r>
        <w:t>Loaded length – extension = unloaded                   length increases by 0.4 cm. Determine:</w:t>
      </w:r>
    </w:p>
    <w:p>
      <w:r>
        <w:t>length                     (a) the spring constant.</w:t>
      </w:r>
    </w:p>
    <w:p>
      <w:r>
        <w:t>Unloaded length = 7 – 0.8                              (b) the mass m.</w:t>
      </w:r>
    </w:p>
    <w:p>
      <w:r>
        <w:t>= 6.2 cm</w:t>
      </w:r>
    </w:p>
    <w:p>
      <w:r>
        <w:t>75</w:t>
      </w:r>
    </w:p>
    <w:p/>
    <w:p>
      <w:r>
        <w:t>2.    The figure illustrates a network of                Given that the spring A and B are of</w:t>
      </w:r>
    </w:p>
    <w:p>
      <w:r>
        <w:t>identical springs supporting a load of             equal length, state any two factors that</w:t>
      </w:r>
    </w:p>
    <w:p>
      <w:r>
        <w:t>60 N.                                              can be used to explain the difference in</w:t>
      </w:r>
    </w:p>
    <w:p>
      <w:r>
        <w:t>the graphs.</w:t>
      </w:r>
    </w:p>
    <w:p>
      <w:r>
        <w:t>5.   The table below shows the values of</w:t>
      </w:r>
    </w:p>
    <w:p>
      <w:r>
        <w:t>length of a spring as it is subjected to</w:t>
      </w:r>
    </w:p>
    <w:p>
      <w:r>
        <w:t>different forces of compression.</w:t>
      </w:r>
    </w:p>
    <w:p/>
    <w:p>
      <w:r>
        <w:t>Compression</w:t>
      </w:r>
    </w:p>
    <w:p>
      <w:r>
        <w:t>Length (mm)</w:t>
      </w:r>
    </w:p>
    <w:p>
      <w:r>
        <w:t>Force (N)</w:t>
      </w:r>
    </w:p>
    <w:p>
      <w:r>
        <w:t>60 N</w:t>
      </w:r>
    </w:p>
    <w:p>
      <w:r>
        <w:t>140.0               0</w:t>
      </w:r>
    </w:p>
    <w:p>
      <w:r>
        <w:t>Given that each spring has a spring                138.0               2.0</w:t>
      </w:r>
    </w:p>
    <w:p>
      <w:r>
        <w:t>constant of 200 N/m, determine the total</w:t>
      </w:r>
    </w:p>
    <w:p>
      <w:r>
        <w:t>136.2               4.0</w:t>
      </w:r>
    </w:p>
    <w:p>
      <w:r>
        <w:t>extension.</w:t>
      </w:r>
    </w:p>
    <w:p>
      <w:r>
        <w:t>134.0               6.0</w:t>
      </w:r>
    </w:p>
    <w:p>
      <w:r>
        <w:t>3.    The graph below shows the variation of             132.0               8.0</w:t>
      </w:r>
    </w:p>
    <w:p>
      <w:r>
        <w:t>load with extension for a certain given</w:t>
      </w:r>
    </w:p>
    <w:p>
      <w:r>
        <w:t>130.2               10.0</w:t>
      </w:r>
    </w:p>
    <w:p>
      <w:r>
        <w:t>spring.</w:t>
      </w:r>
    </w:p>
    <w:p>
      <w:r>
        <w:t>130.1               12</w:t>
      </w:r>
    </w:p>
    <w:p>
      <w:r>
        <w:t>Load</w:t>
      </w:r>
    </w:p>
    <w:p>
      <w:r>
        <w:t>130.0               14</w:t>
      </w:r>
    </w:p>
    <w:p>
      <w:r>
        <w:t>(N)                            B</w:t>
      </w:r>
    </w:p>
    <w:p>
      <w:r>
        <w:t>A                                    130.0               16</w:t>
      </w:r>
    </w:p>
    <w:p>
      <w:r>
        <w:t>0                                         130.0               18</w:t>
      </w:r>
    </w:p>
    <w:p>
      <w:r>
        <w:t>(a) State the unloaded length of the</w:t>
      </w:r>
    </w:p>
    <w:p>
      <w:r>
        <w:t>spring.</w:t>
      </w:r>
    </w:p>
    <w:p>
      <w:r>
        <w:t>(b) Introduce a third column and fill in</w:t>
      </w:r>
    </w:p>
    <w:p>
      <w:r>
        <w:t>Extension (cm)                 the compression values.</w:t>
      </w:r>
    </w:p>
    <w:p>
      <w:r>
        <w:t>Describe the behaviour of the spring over          (c) Plot a graph of length (y-axis) against</w:t>
      </w:r>
    </w:p>
    <w:p>
      <w:r>
        <w:t>sections:                                              compression force.</w:t>
      </w:r>
    </w:p>
    <w:p>
      <w:r>
        <w:t>(a) OA                                             (d) Explain the shape of the graph.</w:t>
      </w:r>
    </w:p>
    <w:p>
      <w:r>
        <w:t>(b) AB                                             (e) Using the appropriate section of the</w:t>
      </w:r>
    </w:p>
    <w:p>
      <w:r>
        <w:t>4.    The sketches below show the variation of               graph, determine the spring constant.</w:t>
      </w:r>
    </w:p>
    <w:p>
      <w:r>
        <w:t>extension with force for spring A and B.      6.   A spring is loaded with masses supported</w:t>
      </w:r>
    </w:p>
    <w:p>
      <w:r>
        <w:t>on a scale pan, as below:</w:t>
      </w:r>
    </w:p>
    <w:p>
      <w:r>
        <w:t>Extension</w:t>
      </w:r>
    </w:p>
    <w:p/>
    <w:p>
      <w:r>
        <w:t>(cm)</w:t>
      </w:r>
    </w:p>
    <w:p/>
    <w:p>
      <w:r>
        <w:t>Force (N)</w:t>
      </w:r>
    </w:p>
    <w:p/>
    <w:p>
      <w:r>
        <w:t>76</w:t>
      </w:r>
    </w:p>
    <w:p/>
    <w:p>
      <w:r>
        <w:t>When a mass of 250 g is placed on the              (a) Fill in the table the corresponding</w:t>
      </w:r>
    </w:p>
    <w:p>
      <w:r>
        <w:t>pan, the spring stretches by 2.0 cm and                values of load and extension.</w:t>
      </w:r>
    </w:p>
    <w:p>
      <w:r>
        <w:t>when an additional 150 g is placed on the          (b) Plot a graph of load (y-axis) against</w:t>
      </w:r>
    </w:p>
    <w:p>
      <w:r>
        <w:t>pan, the extension is 3.0 cm. Determine                extension.</w:t>
      </w:r>
    </w:p>
    <w:p>
      <w:r>
        <w:t>the mass of the pan.</w:t>
      </w:r>
    </w:p>
    <w:p>
      <w:r>
        <w:t>(c) From your graph, determine the value</w:t>
      </w:r>
    </w:p>
    <w:p>
      <w:r>
        <w:t>7.    The table below shows the scale readings               of the spring constant.</w:t>
      </w:r>
    </w:p>
    <w:p>
      <w:r>
        <w:t>of the pointer level on a spring as it is</w:t>
      </w:r>
    </w:p>
    <w:p>
      <w:r>
        <w:t>loaded with different masses:                 8.   An unknown mass m attached to a spring</w:t>
      </w:r>
    </w:p>
    <w:p>
      <w:r>
        <w:t>causes an extension of 2.1 cm. When a</w:t>
      </w:r>
    </w:p>
    <w:p>
      <w:r>
        <w:t>Mass (g)          0    50   100   150   200</w:t>
      </w:r>
    </w:p>
    <w:p>
      <w:r>
        <w:t>mass of 250 g is suspended on the same</w:t>
      </w:r>
    </w:p>
    <w:p>
      <w:r>
        <w:t>Scale</w:t>
      </w:r>
    </w:p>
    <w:p>
      <w:r>
        <w:t>39.2 40.0 40.7       41.6 42.4</w:t>
      </w:r>
    </w:p>
    <w:p>
      <w:r>
        <w:t>spring, it causes an extension of 1.25 cm.</w:t>
      </w:r>
    </w:p>
    <w:p>
      <w:r>
        <w:t>Reading (cm)</w:t>
      </w:r>
    </w:p>
    <w:p>
      <w:r>
        <w:t>Determine:</w:t>
      </w:r>
    </w:p>
    <w:p>
      <w:r>
        <w:t>Load (N)</w:t>
      </w:r>
    </w:p>
    <w:p>
      <w:r>
        <w:t>(a) the spring constant.</w:t>
      </w:r>
    </w:p>
    <w:p>
      <w:r>
        <w:t>Extension</w:t>
      </w:r>
    </w:p>
    <w:p>
      <w:r>
        <w:t>(cm)                                                    (b) the mass m.</w:t>
      </w:r>
    </w:p>
    <w:p/>
    <w:p>
      <w:r>
        <w:t>77</w:t>
      </w:r>
    </w:p>
    <w:p/>
    <w:p>
      <w:r>
        <w:t>UNIT</w:t>
      </w:r>
    </w:p>
    <w:p/>
    <w:p>
      <w:r>
        <w:t>16 Waves I</w:t>
      </w:r>
    </w:p>
    <w:p>
      <w:r>
        <w:t>Key Points                                         Transverse Wave</w:t>
      </w:r>
    </w:p>
    <w:p>
      <w:r>
        <w:t>•     A wave is a means of transfer of energy.     A slinky spring is fixed at one end and the</w:t>
      </w:r>
    </w:p>
    <w:p>
      <w:r>
        <w:t>As the wave progresses, the medium does      other end jerked up and down continuously.</w:t>
      </w:r>
    </w:p>
    <w:p>
      <w:r>
        <w:t>not move, but particles oscillate about a    The wave is characterised by crests and</w:t>
      </w:r>
    </w:p>
    <w:p>
      <w:r>
        <w:t>mean position.                               troughs.</w:t>
      </w:r>
    </w:p>
    <w:p>
      <w:r>
        <w:t>•     Waves may be categorised as either                                     Wave</w:t>
      </w:r>
    </w:p>
    <w:p>
      <w:r>
        <w:t>mechanical or electromagnetic.                                         movement</w:t>
      </w:r>
    </w:p>
    <w:p>
      <w:r>
        <w:t>Mechanical waves require a material                        Crest</w:t>
      </w:r>
    </w:p>
    <w:p>
      <w:r>
        <w:t>medium for propagation, for example,</w:t>
      </w:r>
    </w:p>
    <w:p>
      <w:r>
        <w:t>sound, water waves and those in a</w:t>
      </w:r>
    </w:p>
    <w:p>
      <w:r>
        <w:t>slinky spring. Electromagnetic waves,</w:t>
      </w:r>
    </w:p>
    <w:p>
      <w:r>
        <w:t>for example, light, radiowaves and                                 Trough</w:t>
      </w:r>
    </w:p>
    <w:p>
      <w:r>
        <w:t>Hand movement                           Fixed</w:t>
      </w:r>
    </w:p>
    <w:p>
      <w:r>
        <w:t>microwaves, do not require a material</w:t>
      </w:r>
    </w:p>
    <w:p>
      <w:r>
        <w:t>repeated regularly                      end</w:t>
      </w:r>
    </w:p>
    <w:p>
      <w:r>
        <w:t>medium for propagation.</w:t>
      </w:r>
    </w:p>
    <w:p>
      <w:r>
        <w:t>•     Mechanical waves are either transverse       Longitudinal Wave</w:t>
      </w:r>
    </w:p>
    <w:p>
      <w:r>
        <w:t>or longitudinal.</w:t>
      </w:r>
    </w:p>
    <w:p>
      <w:r>
        <w:t>The slinky spring is fixed at one end and</w:t>
      </w:r>
    </w:p>
    <w:p>
      <w:r>
        <w:t>•     Progressive waves transfer energy from       jerked to and fro continually. A longitudinal</w:t>
      </w:r>
    </w:p>
    <w:p>
      <w:r>
        <w:t>the source to the surrounding. They can      wave characterised by compressions and</w:t>
      </w:r>
    </w:p>
    <w:p>
      <w:r>
        <w:t>be transverse or longitudinal.               rarefactions is generated.</w:t>
      </w:r>
    </w:p>
    <w:p/>
    <w:p>
      <w:r>
        <w:t>Revision Questions 16</w:t>
      </w:r>
    </w:p>
    <w:p>
      <w:r>
        <w:t>1. (a) Distinguish between transverse and</w:t>
      </w:r>
    </w:p>
    <w:p>
      <w:r>
        <w:t>longitudinal waves.</w:t>
      </w:r>
    </w:p>
    <w:p>
      <w:r>
        <w:t>(b) Briefly describe the formation of              Compression               Rarefaction</w:t>
      </w:r>
    </w:p>
    <w:p>
      <w:r>
        <w:t>transverse and longitudinal waves</w:t>
      </w:r>
    </w:p>
    <w:p>
      <w:r>
        <w:t>2. (a) Derive the relation v = fl</w:t>
      </w:r>
    </w:p>
    <w:p>
      <w:r>
        <w:t>using a slinky spring.</w:t>
      </w:r>
    </w:p>
    <w:p>
      <w:r>
        <w:t>(b) The frequency of a waterwave is</w:t>
      </w:r>
    </w:p>
    <w:p>
      <w:r>
        <w:t>Answer                                                     6.4 Hz. If the wave travels a distance</w:t>
      </w:r>
    </w:p>
    <w:p>
      <w:r>
        <w:t>(a) For a transverse wave, particles of matter             of 8 m in 4 seconds, find:</w:t>
      </w:r>
    </w:p>
    <w:p>
      <w:r>
        <w:t xml:space="preserve">vibrate perpendicularly to the direction of    </w:t>
        <w:tab/>
        <w:tab/>
        <w:t xml:space="preserve">       (i) the speed of the wave</w:t>
      </w:r>
    </w:p>
    <w:p>
      <w:r>
        <w:t xml:space="preserve">the wave motion.                               </w:t>
        <w:tab/>
        <w:tab/>
        <w:t>(ii) its wavelength.</w:t>
      </w:r>
    </w:p>
    <w:p>
      <w:r>
        <w:t>For a longitudinal wave, the particles of</w:t>
      </w:r>
    </w:p>
    <w:p>
      <w:r>
        <w:t>matter vibrate along the direction of the    Answer</w:t>
      </w:r>
    </w:p>
    <w:p>
      <w:r>
        <w:t>wave motion.                                              displacement</w:t>
      </w:r>
    </w:p>
    <w:p>
      <w:r>
        <w:t>Velocity =</w:t>
      </w:r>
    </w:p>
    <w:p>
      <w:r>
        <w:t>time taken</w:t>
      </w:r>
    </w:p>
    <w:p/>
    <w:p>
      <w:r>
        <w:t>78</w:t>
      </w:r>
    </w:p>
    <w:p/>
    <w:p>
      <w:r>
        <w:t>wavelength                                                         distance</w:t>
      </w:r>
    </w:p>
    <w:p>
      <w:r>
        <w:t>=                                                 (b) (i) Speed =      time</w:t>
      </w:r>
    </w:p>
    <w:p>
      <w:r>
        <w:t>period                                                           8</w:t>
      </w:r>
    </w:p>
    <w:p>
      <w:r>
        <w:t>v= l                                                                   4</w:t>
      </w:r>
    </w:p>
    <w:p>
      <w:r>
        <w:t>T                                                                = 2 m/s</w:t>
      </w:r>
    </w:p>
    <w:p>
      <w:r>
        <w:t>But T =</w:t>
      </w:r>
    </w:p>
    <w:p>
      <w:r>
        <w:t>f                                                        v</w:t>
      </w:r>
    </w:p>
    <w:p>
      <w:r>
        <w:t>(ii) l = f</w:t>
      </w:r>
    </w:p>
    <w:p>
      <w:r>
        <w:t>v=1</w:t>
      </w:r>
    </w:p>
    <w:p>
      <w:r>
        <w:t>/f                                                     2</w:t>
      </w:r>
    </w:p>
    <w:p>
      <w:r>
        <w:t>= 6.4</w:t>
      </w:r>
    </w:p>
    <w:p>
      <w:r>
        <w:t>v = fl</w:t>
      </w:r>
    </w:p>
    <w:p>
      <w:r>
        <w:t>= 31.25 m</w:t>
      </w:r>
    </w:p>
    <w:p>
      <w:r>
        <w:t>3.    The figure shows a displacement distance graph of a transverse wave:</w:t>
      </w:r>
    </w:p>
    <w:p/>
    <w:p>
      <w:r>
        <w:t>Displacement</w:t>
      </w:r>
    </w:p>
    <w:p/>
    <w:p>
      <w:r>
        <w:t>B                               E</w:t>
      </w:r>
    </w:p>
    <w:p/>
    <w:p>
      <w:r>
        <w:t>0       4   8    12   16      20      24             28</w:t>
      </w:r>
    </w:p>
    <w:p/>
    <w:p>
      <w:r>
        <w:t>A        C             D</w:t>
      </w:r>
    </w:p>
    <w:p>
      <w:r>
        <w:t>Distance (cm)</w:t>
      </w:r>
    </w:p>
    <w:p>
      <w:r>
        <w:t>-3</w:t>
      </w:r>
    </w:p>
    <w:p/>
    <w:p>
      <w:r>
        <w:t>(a) Find the amplitude.</w:t>
      </w:r>
    </w:p>
    <w:p>
      <w:r>
        <w:t>(b) Determine wavelength.</w:t>
      </w:r>
    </w:p>
    <w:p>
      <w:r>
        <w:t>(c) If time taken by the wave to move from O to P is 0.14 seconds, find:</w:t>
      </w:r>
    </w:p>
    <w:p>
      <w:r>
        <w:t>(i) the frequency of the wave.</w:t>
      </w:r>
    </w:p>
    <w:p>
      <w:r>
        <w:t>(ii) speed of the wave.</w:t>
      </w:r>
    </w:p>
    <w:p>
      <w:r>
        <w:t>(d) State points on the graph which are in phase.</w:t>
      </w:r>
    </w:p>
    <w:p/>
    <w:p>
      <w:r>
        <w:t>Answer                                                                      1</w:t>
      </w:r>
    </w:p>
    <w:p>
      <w:r>
        <w:t>So, f =</w:t>
      </w:r>
    </w:p>
    <w:p>
      <w:r>
        <w:t>0.08</w:t>
      </w:r>
    </w:p>
    <w:p>
      <w:r>
        <w:t>(a) Amplitude = 3</w:t>
      </w:r>
    </w:p>
    <w:p>
      <w:r>
        <w:t>= 12.5 Hz</w:t>
      </w:r>
    </w:p>
    <w:p>
      <w:r>
        <w:t>(b) Wavelength = 16 cm</w:t>
      </w:r>
    </w:p>
    <w:p>
      <w:r>
        <w:t>3                                       (ii) Speed = f l</w:t>
      </w:r>
    </w:p>
    <w:p>
      <w:r>
        <w:t>(c) (i) 1 T = 0.14</w:t>
      </w:r>
    </w:p>
    <w:p>
      <w:r>
        <w:t>= 12.5 × 0.16</w:t>
      </w:r>
    </w:p>
    <w:p>
      <w:r>
        <w:t>T = 0.08 s</w:t>
      </w:r>
    </w:p>
    <w:p>
      <w:r>
        <w:t xml:space="preserve">1                      </w:t>
        <w:tab/>
        <w:tab/>
        <w:t xml:space="preserve">               = 2 m/s</w:t>
      </w:r>
    </w:p>
    <w:p>
      <w:r>
        <w:t>But f =</w:t>
      </w:r>
    </w:p>
    <w:p>
      <w:r>
        <w:t>T                      (d) A and D, B and E</w:t>
      </w:r>
    </w:p>
    <w:p/>
    <w:p>
      <w:r>
        <w:t>79</w:t>
      </w:r>
    </w:p>
    <w:p/>
    <w:p>
      <w:r>
        <w:t>4.    The figure shows a displacement time-graph of a transverse wave:</w:t>
      </w:r>
    </w:p>
    <w:p/>
    <w:p>
      <w:r>
        <w:t>A                               C                 D</w:t>
      </w:r>
    </w:p>
    <w:p/>
    <w:p>
      <w:r>
        <w:t>0               2              4                                         8</w:t>
      </w:r>
    </w:p>
    <w:p>
      <w:r>
        <w:t>Time (s)</w:t>
      </w:r>
    </w:p>
    <w:p/>
    <w:p>
      <w:r>
        <w:t>-4                           B       Direction of the wave          E</w:t>
      </w:r>
    </w:p>
    <w:p/>
    <w:p>
      <w:r>
        <w:t>Determine the:</w:t>
      </w:r>
    </w:p>
    <w:p>
      <w:r>
        <w:t>(a) period.</w:t>
      </w:r>
    </w:p>
    <w:p>
      <w:r>
        <w:t>(b) frequency.</w:t>
      </w:r>
    </w:p>
    <w:p/>
    <w:p>
      <w:r>
        <w:t>Answer                                                       Revision Exercise 16</w:t>
      </w:r>
    </w:p>
    <w:p/>
    <w:p>
      <w:r>
        <w:t>(a) Period = 4 s                                        1. (a) What is a wavefront?</w:t>
      </w:r>
    </w:p>
    <w:p>
      <w:r>
        <w:t>(b) Frequency = 0.25 Hz                                        (b) With the aid of a diagram, explain the</w:t>
      </w:r>
    </w:p>
    <w:p>
      <w:r>
        <w:t>term amplitude and periodic time (T).</w:t>
      </w:r>
    </w:p>
    <w:p>
      <w:r>
        <w:t>5. (a) Distinguish between a wave and a                 2.     The wavelength of a transverse wave is</w:t>
      </w:r>
    </w:p>
    <w:p>
      <w:r>
        <w:t>wave pulse.                                           5 m and its frequency is 512 Hz. Determine</w:t>
      </w:r>
    </w:p>
    <w:p>
      <w:r>
        <w:t>(b) Describe a simple experiment to                      the velocity of the wave.</w:t>
      </w:r>
    </w:p>
    <w:p>
      <w:r>
        <w:t>illustrate pulse on a string.                 3.     The speed of a wave is 3 x 108 m/s.</w:t>
      </w:r>
    </w:p>
    <w:p>
      <w:r>
        <w:t>(a) Calculate the wavelength if the</w:t>
      </w:r>
    </w:p>
    <w:p>
      <w:r>
        <w:t>Answer                                                             frequency is 250 kHz.</w:t>
      </w:r>
    </w:p>
    <w:p>
      <w:r>
        <w:t>(a) A wave is a continuous disturbance                         (b) Find the frequency of a similar wave</w:t>
      </w:r>
    </w:p>
    <w:p>
      <w:r>
        <w:t>transmitted through some medium while                          if the wavelength is 1800 m.</w:t>
      </w:r>
    </w:p>
    <w:p>
      <w:r>
        <w:t>a pulse refers to a one-time disturbance            4.     The distance between 16 successive crests</w:t>
      </w:r>
    </w:p>
    <w:p>
      <w:r>
        <w:t>in a material medium.                                      of a wave is 3.0 m. If the speed of the</w:t>
      </w:r>
    </w:p>
    <w:p>
      <w:r>
        <w:t>(b) Tie one end of a rope or slinky spring to                  wave is 40 m/s, calculate the frequency</w:t>
      </w:r>
    </w:p>
    <w:p>
      <w:r>
        <w:t>a fixed point. Jerk the free end of the rope               of the wave.</w:t>
      </w:r>
    </w:p>
    <w:p>
      <w:r>
        <w:t>up and down once.</w:t>
      </w:r>
    </w:p>
    <w:p/>
    <w:p>
      <w:r>
        <w:t>80</w:t>
      </w:r>
    </w:p>
    <w:p/>
    <w:p>
      <w:r>
        <w:t>5.    An example of a longitudinal wave is          550 Hz. The speed of sound in air is</w:t>
      </w:r>
    </w:p>
    <w:p>
      <w:r>
        <w:t>sound wave. Longitudinal waves consist        330 m/s.</w:t>
      </w:r>
    </w:p>
    <w:p>
      <w:r>
        <w:t>of compressions and rarefactions as in the</w:t>
      </w:r>
    </w:p>
    <w:p>
      <w:r>
        <w:t>(a) Calculate the wavelength of the waves</w:t>
      </w:r>
    </w:p>
    <w:p>
      <w:r>
        <w:t>medium. Explain with the aid of diagrams</w:t>
      </w:r>
    </w:p>
    <w:p>
      <w:r>
        <w:t>produced.</w:t>
      </w:r>
    </w:p>
    <w:p>
      <w:r>
        <w:t>the meaning of the following:</w:t>
      </w:r>
    </w:p>
    <w:p>
      <w:r>
        <w:t>(b) D e d u c e t h e d i s t a n c e f r o m a</w:t>
      </w:r>
    </w:p>
    <w:p>
      <w:r>
        <w:t>(a) longitudinal wave.</w:t>
      </w:r>
    </w:p>
    <w:p>
      <w:r>
        <w:t>compression to the nearest rarefaction.</w:t>
      </w:r>
    </w:p>
    <w:p>
      <w:r>
        <w:t>(b) compressions.</w:t>
      </w:r>
    </w:p>
    <w:p>
      <w:r>
        <w:t>(c) rarefactions.</w:t>
      </w:r>
    </w:p>
    <w:p>
      <w:r>
        <w:t>6.    A source produces sound of frequency</w:t>
      </w:r>
    </w:p>
    <w:p/>
    <w:p>
      <w:r>
        <w:t>81</w:t>
      </w:r>
    </w:p>
    <w:p/>
    <w:p>
      <w:r>
        <w:t>UNIT</w:t>
      </w:r>
    </w:p>
    <w:p/>
    <w:p>
      <w:r>
        <w:t>17 Sound</w:t>
      </w:r>
    </w:p>
    <w:p>
      <w:r>
        <w:t>Key Points                                               This shows that sound is produced by</w:t>
      </w:r>
    </w:p>
    <w:p>
      <w:r>
        <w:t>•      Sound is produced by mechanical                   vibration.</w:t>
      </w:r>
    </w:p>
    <w:p>
      <w:r>
        <w:t>vibrations and requires material medium       (b) To demonstrate that sound cannot travel</w:t>
      </w:r>
    </w:p>
    <w:p>
      <w:r>
        <w:t>for transmission (solid, liquid, gas and          in vacuum.</w:t>
      </w:r>
    </w:p>
    <w:p>
      <w:r>
        <w:t>plasma).</w:t>
      </w:r>
    </w:p>
    <w:p>
      <w:r>
        <w:t>An electric bell is suspended inside a bell</w:t>
      </w:r>
    </w:p>
    <w:p>
      <w:r>
        <w:t>•      The characteristics of sound wave                 jar connected to a vacuum pump, as in the</w:t>
      </w:r>
    </w:p>
    <w:p>
      <w:r>
        <w:t>produced depends on the source of                 diagram below. The bell is set ringing.</w:t>
      </w:r>
    </w:p>
    <w:p>
      <w:r>
        <w:t>sound and the nature of the transmission</w:t>
      </w:r>
    </w:p>
    <w:p>
      <w:r>
        <w:t>medium.                                                             To battery</w:t>
      </w:r>
    </w:p>
    <w:p/>
    <w:p>
      <w:r>
        <w:t>•      Sound, like other waves, exhibits</w:t>
      </w:r>
    </w:p>
    <w:p>
      <w:r>
        <w:t>properties of reflection, refraction,</w:t>
      </w:r>
    </w:p>
    <w:p>
      <w:r>
        <w:t>interference and diffraction.                                          Electric bell</w:t>
      </w:r>
    </w:p>
    <w:p>
      <w:r>
        <w:t>Revision Questions 17</w:t>
      </w:r>
    </w:p>
    <w:p>
      <w:r>
        <w:t>1.     Describe a simple experiment to illustrate                                Bell jar</w:t>
      </w:r>
    </w:p>
    <w:p>
      <w:r>
        <w:t>the following:</w:t>
      </w:r>
    </w:p>
    <w:p>
      <w:r>
        <w:t>(a) Sound is produced by a vibrating</w:t>
      </w:r>
    </w:p>
    <w:p>
      <w:r>
        <w:t>body.                                                          To vacuum pump</w:t>
      </w:r>
    </w:p>
    <w:p>
      <w:r>
        <w:t>(b) Sound cannot travel through vacuum.           As air is gradually pumped out of the</w:t>
      </w:r>
    </w:p>
    <w:p>
      <w:r>
        <w:t>Answer                                                   jar, it is noted that the sound from the</w:t>
      </w:r>
    </w:p>
    <w:p>
      <w:r>
        <w:t>bell slowly fades away to the extent of</w:t>
      </w:r>
    </w:p>
    <w:p>
      <w:r>
        <w:t>1. (a) A tuning fork is struck against hard              almost getting inaudible, even though</w:t>
      </w:r>
    </w:p>
    <w:p>
      <w:r>
        <w:t>rubber. Sound is produced by the                  the hammer can still be seen striking the</w:t>
      </w:r>
    </w:p>
    <w:p>
      <w:r>
        <w:t>tuning fork as it is held in isolation.           gong. The experiment shows that sound</w:t>
      </w:r>
    </w:p>
    <w:p>
      <w:r>
        <w:t>A plastic ball is then held in contact            cannot travel in vacuum as it requires a</w:t>
      </w:r>
    </w:p>
    <w:p>
      <w:r>
        <w:t>with the prongs of the fork. It is                material medium for transmission.</w:t>
      </w:r>
    </w:p>
    <w:p>
      <w:r>
        <w:t>observed that the ball is continuously</w:t>
      </w:r>
    </w:p>
    <w:p>
      <w:r>
        <w:t>2. (a) Explain why sound is considered a</w:t>
      </w:r>
    </w:p>
    <w:p>
      <w:r>
        <w:t>kicked aside showing that a vibrating</w:t>
      </w:r>
    </w:p>
    <w:p>
      <w:r>
        <w:t>longitudinal wave.</w:t>
      </w:r>
    </w:p>
    <w:p>
      <w:r>
        <w:t>fork produces sound.</w:t>
      </w:r>
    </w:p>
    <w:p>
      <w:r>
        <w:t>(b) State some three common sources of</w:t>
      </w:r>
    </w:p>
    <w:p>
      <w:r>
        <w:t>high frequency sound.</w:t>
      </w:r>
    </w:p>
    <w:p>
      <w:r>
        <w:t>Plastic ball                 Answer</w:t>
      </w:r>
    </w:p>
    <w:p>
      <w:r>
        <w:t>kicked aside</w:t>
      </w:r>
    </w:p>
    <w:p>
      <w:r>
        <w:t>(a) A longitudinal wave is one that causes</w:t>
      </w:r>
    </w:p>
    <w:p>
      <w:r>
        <w:t>Vibrating fork</w:t>
      </w:r>
    </w:p>
    <w:p>
      <w:r>
        <w:t>particles of the medium it is traversing to</w:t>
      </w:r>
    </w:p>
    <w:p>
      <w:r>
        <w:t>vibrate along the direction of its motion.</w:t>
      </w:r>
    </w:p>
    <w:p/>
    <w:p>
      <w:r>
        <w:t>82</w:t>
      </w:r>
    </w:p>
    <w:p/>
    <w:p>
      <w:r>
        <w:t>Longitudinal waves are also known as              Answer</w:t>
      </w:r>
    </w:p>
    <w:p>
      <w:r>
        <w:t>compression waves.</w:t>
      </w:r>
    </w:p>
    <w:p>
      <w:r>
        <w:t>(a) An echo is a reflected sound.</w:t>
      </w:r>
    </w:p>
    <w:p>
      <w:r>
        <w:t>Sound waves are considered longitudinal</w:t>
      </w:r>
    </w:p>
    <w:p>
      <w:r>
        <w:t>(b) Determination of speed of sound using</w:t>
      </w:r>
    </w:p>
    <w:p>
      <w:r>
        <w:t>because when an object vibrates to</w:t>
      </w:r>
    </w:p>
    <w:p>
      <w:r>
        <w:t>the echo method.</w:t>
      </w:r>
    </w:p>
    <w:p>
      <w:r>
        <w:t>produce sound, the vibration causes</w:t>
      </w:r>
    </w:p>
    <w:p>
      <w:r>
        <w:t>an oscillatory to and fro movement of                  This demonstration involves two students</w:t>
      </w:r>
    </w:p>
    <w:p>
      <w:r>
        <w:t>particles of the transmitting medium                   A and B in an open space and with a high</w:t>
      </w:r>
    </w:p>
    <w:p>
      <w:r>
        <w:t>along the direction of propagation of                  wall about 100 m away from them. One</w:t>
      </w:r>
    </w:p>
    <w:p>
      <w:r>
        <w:t>the wave. The sound waves consist of                   student makes some sound while the</w:t>
      </w:r>
    </w:p>
    <w:p>
      <w:r>
        <w:t>alternating pressure variations that are               other does the timing.</w:t>
      </w:r>
    </w:p>
    <w:p>
      <w:r>
        <w:t>regions of compression and rarefactions.               Student A claps two wooden blocks and</w:t>
      </w:r>
    </w:p>
    <w:p>
      <w:r>
        <w:t>For example, when a tuning fork vibrates,              awaits the echo from the wall. This is</w:t>
      </w:r>
    </w:p>
    <w:p>
      <w:r>
        <w:t>it causes compressions whenever there                  repeated until the student has some fairly</w:t>
      </w:r>
    </w:p>
    <w:p>
      <w:r>
        <w:t>is an outward movement of the prongs                   accurate perception of how long it takes</w:t>
      </w:r>
    </w:p>
    <w:p>
      <w:r>
        <w:t>and rarefactions when the prongs move                  for the echo to be heard. With this, the</w:t>
      </w:r>
    </w:p>
    <w:p>
      <w:r>
        <w:t>inwards as below.                                      student is then able to clap the blocks in</w:t>
      </w:r>
    </w:p>
    <w:p>
      <w:r>
        <w:t>such a way that the sound from the blocks</w:t>
      </w:r>
    </w:p>
    <w:p>
      <w:r>
        <w:t>coincides with the echo of the previous</w:t>
      </w:r>
    </w:p>
    <w:p>
      <w:r>
        <w:t>clap. Once this is achieved, the time</w:t>
      </w:r>
    </w:p>
    <w:p>
      <w:r>
        <w:t>interval between the claps equals the time</w:t>
      </w:r>
    </w:p>
    <w:p>
      <w:r>
        <w:t>taken to travel twice the distance between</w:t>
      </w:r>
    </w:p>
    <w:p>
      <w:r>
        <w:t>the students and the wall.</w:t>
      </w:r>
    </w:p>
    <w:p>
      <w:r>
        <w:t>Student B should then time and record the</w:t>
      </w:r>
    </w:p>
    <w:p>
      <w:r>
        <w:t>time taken for at least 30 clap intervals</w:t>
      </w:r>
    </w:p>
    <w:p>
      <w:r>
        <w:t>and the speed of sound is then established</w:t>
      </w:r>
    </w:p>
    <w:p>
      <w:r>
        <w:t>as follows:</w:t>
      </w:r>
    </w:p>
    <w:p>
      <w:r>
        <w:t>Distance from the wall    –    d metres</w:t>
      </w:r>
    </w:p>
    <w:p>
      <w:r>
        <w:t>(b) Sound of high frequency implies high</w:t>
      </w:r>
    </w:p>
    <w:p>
      <w:r>
        <w:t>pitched or sharp sound. Common sources                   Number of clap intervals –     N</w:t>
      </w:r>
    </w:p>
    <w:p>
      <w:r>
        <w:t>of high frequency sound are:                             Time taken                –    t seconds.</w:t>
      </w:r>
    </w:p>
    <w:p>
      <w:r>
        <w:t>(i) Football referee’s whistle.                        So, sound travels 2d metres in t/N seconds</w:t>
      </w:r>
    </w:p>
    <w:p>
      <w:r>
        <w:t>(ii) Police or ambulance siren.                                                         2d</w:t>
      </w:r>
    </w:p>
    <w:p>
      <w:r>
        <w:t>Thus, speed of sound      =</w:t>
      </w:r>
    </w:p>
    <w:p>
      <w:r>
        <w:t>(iii) Chirping of birds.                                                               t/N</w:t>
      </w:r>
    </w:p>
    <w:p>
      <w:r>
        <w:t>2dN</w:t>
      </w:r>
    </w:p>
    <w:p>
      <w:r>
        <w:t xml:space="preserve">3. (a) What is an echo?                                 </w:t>
        <w:tab/>
        <w:tab/>
        <w:t xml:space="preserve">                             =         m/s</w:t>
      </w:r>
    </w:p>
    <w:p>
      <w:r>
        <w:t>(b) Describe an experiment to determine           (c) In 0.75 seconds, the sound has travelled</w:t>
      </w:r>
    </w:p>
    <w:p>
      <w:r>
        <w:t>the speed of sound using the echo                 220 m.</w:t>
      </w:r>
    </w:p>
    <w:p>
      <w:r>
        <w:t>method. Show clearly how the speed                                   220</w:t>
      </w:r>
    </w:p>
    <w:p>
      <w:r>
        <w:t>Speed      =</w:t>
      </w:r>
    </w:p>
    <w:p>
      <w:r>
        <w:t>is established using the approach.                                  0.75</w:t>
      </w:r>
    </w:p>
    <w:p/>
    <w:p>
      <w:r>
        <w:t xml:space="preserve">(c) A person standing 110 m from the              </w:t>
        <w:tab/>
        <w:tab/>
        <w:t xml:space="preserve">              =     293.3 m/s</w:t>
      </w:r>
    </w:p>
    <w:p>
      <w:r>
        <w:t>foot of a cliff claps his hands and           4.   State and explain the effects of medium,</w:t>
      </w:r>
    </w:p>
    <w:p>
      <w:r>
        <w:t>hears a sound 0.75 seconds later. Find             temperature, pressure and pitch and</w:t>
      </w:r>
    </w:p>
    <w:p>
      <w:r>
        <w:t>the speed of sound in air.                         loudness on the speed of sound.</w:t>
      </w:r>
    </w:p>
    <w:p>
      <w:r>
        <w:t>83</w:t>
      </w:r>
    </w:p>
    <w:p/>
    <w:p>
      <w:r>
        <w:t>Answer                                                     3.                  A girl uses an instrument that produces</w:t>
      </w:r>
    </w:p>
    <w:p>
      <w:r>
        <w:t>clicking sounds at half second intervals.</w:t>
      </w:r>
    </w:p>
    <w:p>
      <w:r>
        <w:t>Effect of medium, temperature, pressure and</w:t>
      </w:r>
    </w:p>
    <w:p>
      <w:r>
        <w:t>She observes that echoes of the sound</w:t>
      </w:r>
    </w:p>
    <w:p>
      <w:r>
        <w:t>pitch on the speed of sound:</w:t>
      </w:r>
    </w:p>
    <w:p>
      <w:r>
        <w:t>produced from a wall 45 m away come</w:t>
      </w:r>
    </w:p>
    <w:p>
      <w:r>
        <w:t>•      Medium : Generally, sound travels faster                                midway between the clicks. Use this</w:t>
      </w:r>
    </w:p>
    <w:p>
      <w:r>
        <w:t>in solids than liquids and gases, in that                               information to calculate the speed of</w:t>
      </w:r>
    </w:p>
    <w:p>
      <w:r>
        <w:t>order. Sound travels 2 to 4 times faster                                sound in air.</w:t>
      </w:r>
    </w:p>
    <w:p>
      <w:r>
        <w:t>in solids than liquids, and about 10 to 15</w:t>
      </w:r>
    </w:p>
    <w:p>
      <w:r>
        <w:t>4.                  The graph below shows how the</w:t>
      </w:r>
    </w:p>
    <w:p>
      <w:r>
        <w:t>times faster than in gases.</w:t>
      </w:r>
    </w:p>
    <w:p>
      <w:r>
        <w:t>displacement d of the skin of a vibrating</w:t>
      </w:r>
    </w:p>
    <w:p>
      <w:r>
        <w:t>•      Temperature: The speed of sound in dry air                              drum varies with time t:</w:t>
      </w:r>
    </w:p>
    <w:p>
      <w:r>
        <w:t>at 0 ºC is about 330 m/s, and this increases</w:t>
      </w:r>
    </w:p>
    <w:p/>
    <w:p>
      <w:r>
        <w:t>Displacement (cm)</w:t>
      </w:r>
    </w:p>
    <w:p>
      <w:r>
        <w:t>as the temperature gets higher provided</w:t>
      </w:r>
    </w:p>
    <w:p>
      <w:r>
        <w:t>the pressure of the air does not change.                            3</w:t>
      </w:r>
    </w:p>
    <w:p>
      <w:r>
        <w:t>•      Pressure: Changes in pressure will not                              1</w:t>
      </w:r>
    </w:p>
    <w:p>
      <w:r>
        <w:t>affect the speed of sound.                                          0</w:t>
      </w:r>
    </w:p>
    <w:p>
      <w:r>
        <w:t>1         4        8      12        16</w:t>
      </w:r>
    </w:p>
    <w:p>
      <w:r>
        <w:t>•      Pitch and loudness: The pitch and                                   2</w:t>
      </w:r>
    </w:p>
    <w:p>
      <w:r>
        <w:t>loudness of sound has no effect on its                                            Time (milliseconds)</w:t>
      </w:r>
    </w:p>
    <w:p>
      <w:r>
        <w:t>speed.</w:t>
      </w:r>
    </w:p>
    <w:p>
      <w:r>
        <w:t>(a) Describe the nature of the waves</w:t>
      </w:r>
    </w:p>
    <w:p>
      <w:r>
        <w:t>produced by the drum skin.</w:t>
      </w:r>
    </w:p>
    <w:p>
      <w:r>
        <w:t>Revision Exercise 17</w:t>
      </w:r>
    </w:p>
    <w:p>
      <w:r>
        <w:t>(b) Calculate the frequency of vibration of</w:t>
      </w:r>
    </w:p>
    <w:p>
      <w:r>
        <w:t>1. (a) Using appropriate diagram, explain                                      the drum skin.</w:t>
      </w:r>
    </w:p>
    <w:p>
      <w:r>
        <w:t>how sound wave is propagated in air.                                (c) Given that the speed of sound waves</w:t>
      </w:r>
    </w:p>
    <w:p>
      <w:r>
        <w:t>(b) Describe a simple experiment to                                     in air is 335 m/s, find the wavelength</w:t>
      </w:r>
    </w:p>
    <w:p>
      <w:r>
        <w:t>determine the speed of sound in air.                                of the sound produced.</w:t>
      </w:r>
    </w:p>
    <w:p>
      <w:r>
        <w:t>2.     A boy stands 190 m from a high wall</w:t>
      </w:r>
    </w:p>
    <w:p>
      <w:r>
        <w:t>and claps his hands. If he hears an echo</w:t>
      </w:r>
    </w:p>
    <w:p>
      <w:r>
        <w:t>1.3 seconds later, calculate the speed of</w:t>
      </w:r>
    </w:p>
    <w:p>
      <w:r>
        <w:t>sound in air.</w:t>
      </w:r>
    </w:p>
    <w:p/>
    <w:p>
      <w:r>
        <w:t>84</w:t>
      </w:r>
    </w:p>
    <w:p/>
    <w:p>
      <w:r>
        <w:t>UNIT</w:t>
      </w:r>
    </w:p>
    <w:p/>
    <w:p>
      <w:r>
        <w:t>18 Fluid Flow</w:t>
      </w:r>
    </w:p>
    <w:p>
      <w:r>
        <w:t>2. (a) Distinguish between streamline flow</w:t>
      </w:r>
    </w:p>
    <w:p>
      <w:r>
        <w:t>Key Points</w:t>
      </w:r>
    </w:p>
    <w:p>
      <w:r>
        <w:t>and laminar flow.</w:t>
      </w:r>
    </w:p>
    <w:p>
      <w:r>
        <w:t>•     The study of fluid flow deals with liquids</w:t>
      </w:r>
    </w:p>
    <w:p>
      <w:r>
        <w:t>(b) State the conditions necessary for a</w:t>
      </w:r>
    </w:p>
    <w:p>
      <w:r>
        <w:t>and gases in motion.</w:t>
      </w:r>
    </w:p>
    <w:p>
      <w:r>
        <w:t>streamline flow.</w:t>
      </w:r>
    </w:p>
    <w:p>
      <w:r>
        <w:t>•     Flow of a fluid may be termed as either</w:t>
      </w:r>
    </w:p>
    <w:p>
      <w:r>
        <w:t>streamline or turbulent.                          Answer</w:t>
      </w:r>
    </w:p>
    <w:p>
      <w:r>
        <w:t>•     Viscosity of a fluid is its internal              (a) Streamline flow occurs when the particles</w:t>
      </w:r>
    </w:p>
    <w:p>
      <w:r>
        <w:t>resistance to flow. It is considered as               of the fluid passing through a given point</w:t>
      </w:r>
    </w:p>
    <w:p>
      <w:r>
        <w:t>fluid friction and is caused by the forces            follow the same path with the same speed</w:t>
      </w:r>
    </w:p>
    <w:p>
      <w:r>
        <w:t>between the molecules resisting their                 (same velocity). The flow is laminar</w:t>
      </w:r>
    </w:p>
    <w:p>
      <w:r>
        <w:t>relative movement.                                    when the fluid particles follow the same</w:t>
      </w:r>
    </w:p>
    <w:p>
      <w:r>
        <w:t>path with different speeds,that is, the</w:t>
      </w:r>
    </w:p>
    <w:p>
      <w:r>
        <w:t>Revision Questions 18                                   speed of particles in one layer is different</w:t>
      </w:r>
    </w:p>
    <w:p>
      <w:r>
        <w:t>from the speed of particles in adjacent</w:t>
      </w:r>
    </w:p>
    <w:p>
      <w:r>
        <w:t>1. (a) Define the term streamline.                          layers.</w:t>
      </w:r>
    </w:p>
    <w:p>
      <w:r>
        <w:t>(b) The figure shows a tube of varying            (b) The fluid should:</w:t>
      </w:r>
    </w:p>
    <w:p>
      <w:r>
        <w:t>cross-section with streamlines drawn</w:t>
      </w:r>
    </w:p>
    <w:p>
      <w:r>
        <w:t>in the wider section. Complete the                (i) be non-viscous.</w:t>
      </w:r>
    </w:p>
    <w:p>
      <w:r>
        <w:t>streamline in the narrower section and            (ii) have low speed (below the critical</w:t>
      </w:r>
    </w:p>
    <w:p>
      <w:r>
        <w:t>comment of the speed of the fluid in                   speed).</w:t>
      </w:r>
    </w:p>
    <w:p>
      <w:r>
        <w:t>the two sections.                                 (iii) be incompressible.</w:t>
      </w:r>
    </w:p>
    <w:p>
      <w:r>
        <w:t>3. (a) What is meant by turbulent flow?</w:t>
      </w:r>
    </w:p>
    <w:p>
      <w:r>
        <w:t>(b) State the conditions that may result</w:t>
      </w:r>
    </w:p>
    <w:p>
      <w:r>
        <w:t>in a flow being turbulent.</w:t>
      </w:r>
    </w:p>
    <w:p>
      <w:r>
        <w:t>(c) How can turbulence be reduced?</w:t>
      </w:r>
    </w:p>
    <w:p>
      <w:r>
        <w:t>Answer                                                          Illustrate using a diagram.</w:t>
      </w:r>
    </w:p>
    <w:p>
      <w:r>
        <w:t>(a) Streamline (line of flow) is the path traced</w:t>
      </w:r>
    </w:p>
    <w:p>
      <w:r>
        <w:t>Answer</w:t>
      </w:r>
    </w:p>
    <w:p>
      <w:r>
        <w:t>(followed) by fluid particles.</w:t>
      </w:r>
    </w:p>
    <w:p>
      <w:r>
        <w:t>(a) The flow is turbulent when fluid particles</w:t>
      </w:r>
    </w:p>
    <w:p>
      <w:r>
        <w:t>(b) The streamlines in the narrower section                 passing a given point follow different</w:t>
      </w:r>
    </w:p>
    <w:p>
      <w:r>
        <w:t>are closer, indicating higher speed of                  paths. It is also referred to as irregular</w:t>
      </w:r>
    </w:p>
    <w:p>
      <w:r>
        <w:t>particles.                                              flow.</w:t>
      </w:r>
    </w:p>
    <w:p>
      <w:r>
        <w:t>(b) Turbulence may occur if:</w:t>
      </w:r>
    </w:p>
    <w:p>
      <w:r>
        <w:t>(i) the velocity of the particles exceeds a</w:t>
      </w:r>
    </w:p>
    <w:p>
      <w:r>
        <w:t>certain value known as critical speed.</w:t>
      </w:r>
    </w:p>
    <w:p>
      <w:r>
        <w:t>(ii) there is an obstacle in the path of the</w:t>
      </w:r>
    </w:p>
    <w:p>
      <w:r>
        <w:t>fluid, or the path is rough.</w:t>
      </w:r>
    </w:p>
    <w:p>
      <w:r>
        <w:t>85</w:t>
      </w:r>
    </w:p>
    <w:p/>
    <w:p>
      <w:r>
        <w:t>(iii) there is an abrupt change in the shape      Answer</w:t>
      </w:r>
    </w:p>
    <w:p>
      <w:r>
        <w:t>of the tube, either in diameter or</w:t>
      </w:r>
    </w:p>
    <w:p>
      <w:r>
        <w:t>direction.                                  (a) In a given time t, the liquid in the</w:t>
      </w:r>
    </w:p>
    <w:p>
      <w:r>
        <w:t>narrower section covers a distance x,</w:t>
      </w:r>
    </w:p>
    <w:p>
      <w:r>
        <w:t>(c) Turbulence can be reduced by streamlining,</w:t>
      </w:r>
    </w:p>
    <w:p>
      <w:r>
        <w:t>while that of the wider section covers a</w:t>
      </w:r>
    </w:p>
    <w:p>
      <w:r>
        <w:t>that is, modifying the shape of the</w:t>
      </w:r>
    </w:p>
    <w:p>
      <w:r>
        <w:t>distance y. The volume per second in the</w:t>
      </w:r>
    </w:p>
    <w:p>
      <w:r>
        <w:t>obstacle, thus raising the critical velocity.                                    x</w:t>
      </w:r>
    </w:p>
    <w:p>
      <w:r>
        <w:t>narrower section is A1 × while that of a</w:t>
      </w:r>
    </w:p>
    <w:p>
      <w:r>
        <w:t>wider section is</w:t>
      </w:r>
    </w:p>
    <w:p>
      <w:r>
        <w:t>A2 × .</w:t>
      </w:r>
    </w:p>
    <w:p>
      <w:r>
        <w:t>x         y</w:t>
      </w:r>
    </w:p>
    <w:p>
      <w:r>
        <w:t>But      = v1 and = v2.</w:t>
      </w:r>
    </w:p>
    <w:p>
      <w:r>
        <w:t>t         t</w:t>
      </w:r>
    </w:p>
    <w:p>
      <w:r>
        <w:t>Turbulence                                                  Thus, A1v1 = A2v2 (which is the equation</w:t>
      </w:r>
    </w:p>
    <w:p>
      <w:r>
        <w:t>of continuity).</w:t>
      </w:r>
    </w:p>
    <w:p>
      <w:r>
        <w:t>Assumptions made are that:</w:t>
      </w:r>
    </w:p>
    <w:p>
      <w:r>
        <w:t>(i) the liquid is incompressible.</w:t>
      </w:r>
    </w:p>
    <w:p>
      <w:r>
        <w:t>(ii) no fluid friction (viscosity) occurs.</w:t>
      </w:r>
    </w:p>
    <w:p>
      <w:r>
        <w:t>(b) From A1v1 = A2v2</w:t>
      </w:r>
    </w:p>
    <w:p>
      <w:r>
        <w:t>Streamlining</w:t>
      </w:r>
    </w:p>
    <w:p>
      <w:r>
        <w:t>A2v2</w:t>
      </w:r>
    </w:p>
    <w:p>
      <w:r>
        <w:t>A1 =</w:t>
      </w:r>
    </w:p>
    <w:p>
      <w:r>
        <w:t>4.    The figure shows a tube of flow with                        v1</w:t>
      </w:r>
    </w:p>
    <w:p>
      <w:r>
        <w:t>sections of varying cross-section areas                    60 × 15</w:t>
      </w:r>
    </w:p>
    <w:p>
      <w:r>
        <w:t>A1 and A2:                                                     8</w:t>
      </w:r>
    </w:p>
    <w:p>
      <w:r>
        <w:t>= 112.5 cm2</w:t>
      </w:r>
    </w:p>
    <w:p>
      <w:r>
        <w:t>v2     A2</w:t>
      </w:r>
    </w:p>
    <w:p>
      <w:r>
        <w:t>5. (a) State Bernoulli’s principle.</w:t>
      </w:r>
    </w:p>
    <w:p>
      <w:r>
        <w:t>v1</w:t>
      </w:r>
    </w:p>
    <w:p>
      <w:r>
        <w:t>(b) The figure below represents an</w:t>
      </w:r>
    </w:p>
    <w:p>
      <w:r>
        <w:t>A1                                                             incompressible and non-viscous</w:t>
      </w:r>
    </w:p>
    <w:p>
      <w:r>
        <w:t>liquid flowing in the direction shown.</w:t>
      </w:r>
    </w:p>
    <w:p>
      <w:r>
        <w:t>(a) Derive the equation of continuity,</w:t>
      </w:r>
    </w:p>
    <w:p>
      <w:r>
        <w:t>stating any assumptions made.                           X                                Z</w:t>
      </w:r>
    </w:p>
    <w:p/>
    <w:p>
      <w:r>
        <w:t>(b) A horizontal pipe of cross-section                                       Y</w:t>
      </w:r>
    </w:p>
    <w:p>
      <w:r>
        <w:t>area 60 cm2 has a constriction at one</w:t>
      </w:r>
    </w:p>
    <w:p>
      <w:r>
        <w:t>of its ends. A liquid is made to flow</w:t>
      </w:r>
    </w:p>
    <w:p>
      <w:r>
        <w:t>though the pipe and the constriction.</w:t>
      </w:r>
    </w:p>
    <w:p>
      <w:r>
        <w:t xml:space="preserve">The speed of the liquid in the pipe is        </w:t>
        <w:tab/>
        <w:tab/>
        <w:t xml:space="preserve">         (i) Mark on the diagram the relative</w:t>
      </w:r>
    </w:p>
    <w:p>
      <w:r>
        <w:t>8 ms–1 and 15 ms–1 in the constriction.                      levels of the liquid in sections X,</w:t>
      </w:r>
    </w:p>
    <w:p>
      <w:r>
        <w:t>Determine the area of the constriction.                      Y and Z.</w:t>
      </w:r>
    </w:p>
    <w:p>
      <w:r>
        <w:t>(ii) Compare the pressure at the</w:t>
      </w:r>
    </w:p>
    <w:p>
      <w:r>
        <w:t>positions marked. Give reasons</w:t>
      </w:r>
    </w:p>
    <w:p>
      <w:r>
        <w:t>for your answer.</w:t>
      </w:r>
    </w:p>
    <w:p/>
    <w:p>
      <w:r>
        <w:t>86</w:t>
      </w:r>
    </w:p>
    <w:p/>
    <w:p>
      <w:r>
        <w:t>Answer</w:t>
      </w:r>
    </w:p>
    <w:p>
      <w:r>
        <w:t>(a) For a fluid exhibiting streamline                     Air blown</w:t>
      </w:r>
    </w:p>
    <w:p>
      <w:r>
        <w:t>flow, increase in velocity causes a</w:t>
      </w:r>
    </w:p>
    <w:p>
      <w:r>
        <w:t>corresponding decrease in pressure and</w:t>
      </w:r>
    </w:p>
    <w:p>
      <w:r>
        <w:t>decrease in velocity causes increase in</w:t>
      </w:r>
    </w:p>
    <w:p>
      <w:r>
        <w:t>pressure.</w:t>
      </w:r>
    </w:p>
    <w:p>
      <w:r>
        <w:t>(b) (i) The levels of X and Z are equal and</w:t>
      </w:r>
    </w:p>
    <w:p>
      <w:r>
        <w:t>higher than that of Y.</w:t>
      </w:r>
    </w:p>
    <w:p/>
    <w:p>
      <w:r>
        <w:t>X                                Z              •     Two light balls are suspended by strings</w:t>
      </w:r>
    </w:p>
    <w:p>
      <w:r>
        <w:t>Y                                    of the same length as shown.</w:t>
      </w:r>
    </w:p>
    <w:p/>
    <w:p>
      <w:r>
        <w:t>(ii) From the equation of continuity, the</w:t>
      </w:r>
    </w:p>
    <w:p>
      <w:r>
        <w:t>liquid will flow with same velocity</w:t>
      </w:r>
    </w:p>
    <w:p>
      <w:r>
        <w:t>at X and Z but much faster at Y.</w:t>
      </w:r>
    </w:p>
    <w:p>
      <w:r>
        <w:t>According to Bernoulli’s principle,</w:t>
      </w:r>
    </w:p>
    <w:p>
      <w:r>
        <w:t>the liquid with higher velocity has</w:t>
      </w:r>
    </w:p>
    <w:p>
      <w:r>
        <w:t>lower pressure and vice versa. The</w:t>
      </w:r>
    </w:p>
    <w:p>
      <w:r>
        <w:t>pressure at Y is, therefore, lower than</w:t>
      </w:r>
    </w:p>
    <w:p>
      <w:r>
        <w:t>that at X and Z hence the difference                     Air blown</w:t>
      </w:r>
    </w:p>
    <w:p>
      <w:r>
        <w:t>in levels.                                           When air is blown in between them, the</w:t>
      </w:r>
    </w:p>
    <w:p>
      <w:r>
        <w:t>6.    Describe an experiment to demonstrate                     balls drift towards each other.</w:t>
      </w:r>
    </w:p>
    <w:p>
      <w:r>
        <w:t>Bernoulli’s effect.</w:t>
      </w:r>
    </w:p>
    <w:p>
      <w:r>
        <w:t>7. (a) The diagram below shows a bunsen</w:t>
      </w:r>
    </w:p>
    <w:p>
      <w:r>
        <w:t>Answer                                                           burner.</w:t>
      </w:r>
    </w:p>
    <w:p>
      <w:r>
        <w:t>•     When two pieces of paper are held apart                       Barrel</w:t>
      </w:r>
    </w:p>
    <w:p>
      <w:r>
        <w:t>vertically and air blown between them,</w:t>
      </w:r>
    </w:p>
    <w:p>
      <w:r>
        <w:t>the papers drift towards each other, as                      Nozzle</w:t>
      </w:r>
    </w:p>
    <w:p>
      <w:r>
        <w:t>below.                                                                                Air drawn in</w:t>
      </w:r>
    </w:p>
    <w:p>
      <w:r>
        <w:t>Gas</w:t>
      </w:r>
    </w:p>
    <w:p/>
    <w:p>
      <w:r>
        <w:t>Explain the working of the burner as an</w:t>
      </w:r>
    </w:p>
    <w:p>
      <w:r>
        <w:t>application to Bernoulli’s principle.</w:t>
      </w:r>
    </w:p>
    <w:p>
      <w:r>
        <w:t>(b) Apart from the bunsen burner, state and</w:t>
      </w:r>
    </w:p>
    <w:p>
      <w:r>
        <w:t>•     When a piece of paper is held in the hand               explain other applications of Bernoulli’s</w:t>
      </w:r>
    </w:p>
    <w:p>
      <w:r>
        <w:t>and air blown above it as shown, the                    principle.</w:t>
      </w:r>
    </w:p>
    <w:p>
      <w:r>
        <w:t>paper rises upwards from the folded part.</w:t>
      </w:r>
    </w:p>
    <w:p/>
    <w:p>
      <w:r>
        <w:t>87</w:t>
      </w:r>
    </w:p>
    <w:p/>
    <w:p>
      <w:r>
        <w:t>Answer                                                 Downward movement of the engine piston</w:t>
      </w:r>
    </w:p>
    <w:p>
      <w:r>
        <w:t>results in low pressure in the venturi.</w:t>
      </w:r>
    </w:p>
    <w:p>
      <w:r>
        <w:t>(a) The fast moving gas coming from a</w:t>
      </w:r>
    </w:p>
    <w:p>
      <w:r>
        <w:t>Air is, thus, sucked in and mixes with</w:t>
      </w:r>
    </w:p>
    <w:p>
      <w:r>
        <w:t>narrow jet (A) creates a region of low</w:t>
      </w:r>
    </w:p>
    <w:p>
      <w:r>
        <w:t>petrol pushed up by atmospheric pressure.</w:t>
      </w:r>
    </w:p>
    <w:p>
      <w:r>
        <w:t>pressure inside the burner. External</w:t>
      </w:r>
    </w:p>
    <w:p>
      <w:r>
        <w:t>pressure, being greater, pushes in air,            Aerofoil</w:t>
      </w:r>
    </w:p>
    <w:p>
      <w:r>
        <w:t>which mixes with the gas ready for                                    Fast moving air</w:t>
      </w:r>
    </w:p>
    <w:p>
      <w:r>
        <w:t>combustion.                                                           (low pressure)</w:t>
      </w:r>
    </w:p>
    <w:p>
      <w:r>
        <w:t>(b) Other devices include: spray gun,</w:t>
      </w:r>
    </w:p>
    <w:p>
      <w:r>
        <w:t>aerofoil, carburettor and spinning ball.</w:t>
      </w:r>
    </w:p>
    <w:p>
      <w:r>
        <w:t>Spray gun</w:t>
      </w:r>
    </w:p>
    <w:p>
      <w:r>
        <w:t>Piston       Barrel             Nozzle                             Lower moving air</w:t>
      </w:r>
    </w:p>
    <w:p>
      <w:r>
        <w:t>(high pressure)</w:t>
      </w:r>
    </w:p>
    <w:p/>
    <w:p>
      <w:r>
        <w:t>The design enables the speed at the top to be</w:t>
      </w:r>
    </w:p>
    <w:p>
      <w:r>
        <w:t>A                                  greater than that at the bottom. The pressure</w:t>
      </w:r>
    </w:p>
    <w:p>
      <w:r>
        <w:t>difference between the top and bottom</w:t>
      </w:r>
    </w:p>
    <w:p>
      <w:r>
        <w:t>produces a lifting force.</w:t>
      </w:r>
    </w:p>
    <w:p>
      <w:r>
        <w:t>Higher speed,</w:t>
      </w:r>
    </w:p>
    <w:p>
      <w:r>
        <w:t>lower pressure      Path of</w:t>
      </w:r>
    </w:p>
    <w:p>
      <w:r>
        <w:t>Liquid</w:t>
      </w:r>
    </w:p>
    <w:p>
      <w:r>
        <w:t>the ball</w:t>
      </w:r>
    </w:p>
    <w:p>
      <w:r>
        <w:t>When air is pumped in, it enters the constriction</w:t>
      </w:r>
    </w:p>
    <w:p>
      <w:r>
        <w:t>at high speed, thus reducing the pressure</w:t>
      </w:r>
    </w:p>
    <w:p>
      <w:r>
        <w:t>inside. Atmospheric pressure pushes the liquid</w:t>
      </w:r>
    </w:p>
    <w:p>
      <w:r>
        <w:t>upwards and on impact with the fast moving</w:t>
      </w:r>
    </w:p>
    <w:p>
      <w:r>
        <w:t>air, the liquid breaks into a spray.</w:t>
      </w:r>
    </w:p>
    <w:p>
      <w:r>
        <w:t>Carburettor</w:t>
      </w:r>
    </w:p>
    <w:p>
      <w:r>
        <w:t>The carburettor is component for mixing</w:t>
      </w:r>
    </w:p>
    <w:p>
      <w:r>
        <w:t>petrol vapour and air.                                        Lower speed, higher pressure</w:t>
      </w:r>
    </w:p>
    <w:p>
      <w:r>
        <w:t>Mixture</w:t>
      </w:r>
    </w:p>
    <w:p>
      <w:r>
        <w:t>of air</w:t>
      </w:r>
    </w:p>
    <w:p>
      <w:r>
        <w:t>and          Spinning ball</w:t>
      </w:r>
    </w:p>
    <w:p>
      <w:r>
        <w:t>Venturi       petrol</w:t>
      </w:r>
    </w:p>
    <w:p>
      <w:r>
        <w:t>When a ball spins and moves through air,</w:t>
      </w:r>
    </w:p>
    <w:p>
      <w:r>
        <w:t>the air above moves at greater speed hence</w:t>
      </w:r>
    </w:p>
    <w:p>
      <w:r>
        <w:t>Air</w:t>
      </w:r>
    </w:p>
    <w:p>
      <w:r>
        <w:t>Float              sucked                              reduced pressure. This creates a lifting effect.</w:t>
      </w:r>
    </w:p>
    <w:p>
      <w:r>
        <w:t>chamber            in</w:t>
      </w:r>
    </w:p>
    <w:p>
      <w:r>
        <w:t>Revision Exercise 18</w:t>
      </w:r>
    </w:p>
    <w:p>
      <w:r>
        <w:t>Air vent</w:t>
      </w:r>
    </w:p>
    <w:p>
      <w:r>
        <w:t>Connected        1.     Define the term turbulent flow.</w:t>
      </w:r>
    </w:p>
    <w:p>
      <w:r>
        <w:t>to the</w:t>
      </w:r>
    </w:p>
    <w:p>
      <w:r>
        <w:t>cylinders        2.     Explain why it is dangerous to stand close</w:t>
      </w:r>
    </w:p>
    <w:p>
      <w:r>
        <w:t>to a railway line when a fast-moving train</w:t>
      </w:r>
    </w:p>
    <w:p>
      <w:r>
        <w:t>is passing.</w:t>
      </w:r>
    </w:p>
    <w:p>
      <w:r>
        <w:t>Petrol</w:t>
      </w:r>
    </w:p>
    <w:p/>
    <w:p>
      <w:r>
        <w:t>88</w:t>
      </w:r>
    </w:p>
    <w:p/>
    <w:p>
      <w:r>
        <w:t>3.    Water flows in a pipe of varying cross-                                 v2</w:t>
      </w:r>
    </w:p>
    <w:p>
      <w:r>
        <w:t>section area. The velocity of water in a                v1                               v3</w:t>
      </w:r>
    </w:p>
    <w:p>
      <w:r>
        <w:t>wide section of the pipe is 2.0 m/s. If the</w:t>
      </w:r>
    </w:p>
    <w:p>
      <w:r>
        <w:t>diameter of the narrow part is 18 cm and</w:t>
      </w:r>
    </w:p>
    <w:p>
      <w:r>
        <w:t>that of the wider part is 54 cm, calculate</w:t>
      </w:r>
    </w:p>
    <w:p>
      <w:r>
        <w:t>the velocity at the narrow section.</w:t>
      </w:r>
    </w:p>
    <w:p>
      <w:r>
        <w:t>Arrange the speed in increasing order.</w:t>
      </w:r>
    </w:p>
    <w:p>
      <w:r>
        <w:t>4.    The figure below represents the speed v1,</w:t>
      </w:r>
    </w:p>
    <w:p>
      <w:r>
        <w:t>v2 and v3 of water at various sections of a        5.   The path of a spinning ball normally</w:t>
      </w:r>
    </w:p>
    <w:p>
      <w:r>
        <w:t>pipe:                                                   curves. Explain why this happens.</w:t>
      </w:r>
    </w:p>
    <w:p/>
    <w:p>
      <w:r>
        <w:t>89</w:t>
      </w:r>
    </w:p>
    <w:p/>
    <w:p>
      <w:r>
        <w:t>UNIT</w:t>
      </w:r>
    </w:p>
    <w:p/>
    <w:p>
      <w:r>
        <w:t>19 Linear Motion</w:t>
      </w:r>
    </w:p>
    <w:p>
      <w:r>
        <w:t>Key Points                                             Distance = (4 + 3) km</w:t>
      </w:r>
    </w:p>
    <w:p>
      <w:r>
        <w:t>•     Linear motion is a state whereby a body                      = 7 km</w:t>
      </w:r>
    </w:p>
    <w:p>
      <w:r>
        <w:t>continuously changes its position along</w:t>
      </w:r>
    </w:p>
    <w:p>
      <w:r>
        <w:t>Displacement = 42 + 32</w:t>
      </w:r>
    </w:p>
    <w:p>
      <w:r>
        <w:t>a straight line.</w:t>
      </w:r>
    </w:p>
    <w:p>
      <w:r>
        <w:t>=25</w:t>
      </w:r>
    </w:p>
    <w:p>
      <w:r>
        <w:t>•     Displacement, velocity and acceleration</w:t>
      </w:r>
    </w:p>
    <w:p>
      <w:r>
        <w:t>are vectors, hence negative sign must                           = 5 km, in direction AC.</w:t>
      </w:r>
    </w:p>
    <w:p>
      <w:r>
        <w:t>be introduced for quantities in opposite    (c) (i) Speed  is the change of distance per</w:t>
      </w:r>
    </w:p>
    <w:p>
      <w:r>
        <w:t>direction.                                          unit time. Speed is said to be uniform</w:t>
      </w:r>
    </w:p>
    <w:p>
      <w:r>
        <w:t>if equal distances are covered in equal</w:t>
      </w:r>
    </w:p>
    <w:p>
      <w:r>
        <w:t>Revision Questions 19                                 intervals of time.</w:t>
      </w:r>
    </w:p>
    <w:p>
      <w:r>
        <w:t>total distance</w:t>
      </w:r>
    </w:p>
    <w:p>
      <w:r>
        <w:t>1. (a) Distinguish between distance and                   Average speed =</w:t>
      </w:r>
    </w:p>
    <w:p>
      <w:r>
        <w:t>total time</w:t>
      </w:r>
    </w:p>
    <w:p>
      <w:r>
        <w:t>displacement.</w:t>
      </w:r>
    </w:p>
    <w:p>
      <w:r>
        <w:t>250 × 103 m</w:t>
      </w:r>
    </w:p>
    <w:p>
      <w:r>
        <w:t>(b) A student moved 4 km from point              (ii) Average speed =</w:t>
      </w:r>
    </w:p>
    <w:p>
      <w:r>
        <w:t>(5 × 3 600) s</w:t>
      </w:r>
    </w:p>
    <w:p>
      <w:r>
        <w:t>A due east to point B and then 3 km</w:t>
      </w:r>
    </w:p>
    <w:p>
      <w:r>
        <w:t>due south to point C. Determine the                                 = 13.89 ms–1</w:t>
      </w:r>
    </w:p>
    <w:p>
      <w:r>
        <w:t>distance and displacement of the        2.   (a) (i) Define velocity and state its SI</w:t>
      </w:r>
    </w:p>
    <w:p>
      <w:r>
        <w:t>motion.                                              unit.</w:t>
      </w:r>
    </w:p>
    <w:p>
      <w:r>
        <w:t>(c) (i) Define speed, uniform speed and             (ii) State what is meant by the term</w:t>
      </w:r>
    </w:p>
    <w:p>
      <w:r>
        <w:t>average speed.                                    uniform velocity.</w:t>
      </w:r>
    </w:p>
    <w:p>
      <w:r>
        <w:t>(ii) A motorist drove a distance of              (iii) Sketch graphs of displacement</w:t>
      </w:r>
    </w:p>
    <w:p>
      <w:r>
        <w:t>250 km in 5 hours. Determine                      against time showing uniform</w:t>
      </w:r>
    </w:p>
    <w:p>
      <w:r>
        <w:t>the average speed in ms–1.                        velocity, increasing velocity and</w:t>
      </w:r>
    </w:p>
    <w:p>
      <w:r>
        <w:t>decreasing velocity.</w:t>
      </w:r>
    </w:p>
    <w:p>
      <w:r>
        <w:t>Answer</w:t>
      </w:r>
    </w:p>
    <w:p>
      <w:r>
        <w:t>(b) (i) Define acceleration and state its</w:t>
      </w:r>
    </w:p>
    <w:p>
      <w:r>
        <w:t>(a)  Distance is the length along actual path                  SI unit.</w:t>
      </w:r>
    </w:p>
    <w:p>
      <w:r>
        <w:t>taken by a body while displacement is the</w:t>
      </w:r>
    </w:p>
    <w:p>
      <w:r>
        <w:t>(ii) F r o m t h e d e f i n i t i o n o f</w:t>
      </w:r>
    </w:p>
    <w:p>
      <w:r>
        <w:t>length of a straight line connecting two</w:t>
      </w:r>
    </w:p>
    <w:p>
      <w:r>
        <w:t>acceleration, show that</w:t>
      </w:r>
    </w:p>
    <w:p>
      <w:r>
        <w:t>points in a specified direction.</w:t>
      </w:r>
    </w:p>
    <w:p>
      <w:r>
        <w:t>v =  u  +  at, where v is the final</w:t>
      </w:r>
    </w:p>
    <w:p>
      <w:r>
        <w:t>(b)             4 km                                            velocity, u the initial velocity, a</w:t>
      </w:r>
    </w:p>
    <w:p>
      <w:r>
        <w:t>A                     B                                   the acceleration and t the time</w:t>
      </w:r>
    </w:p>
    <w:p>
      <w:r>
        <w:t>taken for the change from u to v.</w:t>
      </w:r>
    </w:p>
    <w:p>
      <w:r>
        <w:t>3 km                           (iii) A car starts from rest and</w:t>
      </w:r>
    </w:p>
    <w:p>
      <w:r>
        <w:t>accelerated to speed of 72 km/h</w:t>
      </w:r>
    </w:p>
    <w:p>
      <w:r>
        <w:t>in two minutes. Calculate the</w:t>
      </w:r>
    </w:p>
    <w:p>
      <w:r>
        <w:t>C                                    acceleration.</w:t>
      </w:r>
    </w:p>
    <w:p>
      <w:r>
        <w:t>90</w:t>
      </w:r>
    </w:p>
    <w:p/>
    <w:p>
      <w:r>
        <w:t>Answer                                                                                                change in velocity</w:t>
      </w:r>
    </w:p>
    <w:p>
      <w:r>
        <w:t>(ii) Acceleration =</w:t>
      </w:r>
    </w:p>
    <w:p>
      <w:r>
        <w:t>time taken</w:t>
      </w:r>
    </w:p>
    <w:p>
      <w:r>
        <w:t>(a) (i) Velocity of a body is the displacement                                         v–u</w:t>
      </w:r>
    </w:p>
    <w:p>
      <w:r>
        <w:t>per unit time. Its SI unit is ms–1.                                    a   =</w:t>
      </w:r>
    </w:p>
    <w:p>
      <w:r>
        <w:t>(ii) Velocity is said to be uniform if the                               at  =  v –  u</w:t>
      </w:r>
    </w:p>
    <w:p>
      <w:r>
        <w:t xml:space="preserve">same displacement is covered in              </w:t>
        <w:tab/>
        <w:tab/>
        <w:t>v   =  u   +   at</w:t>
      </w:r>
    </w:p>
    <w:p>
      <w:r>
        <w:t>equal time intervals.                                                      v–u</w:t>
      </w:r>
    </w:p>
    <w:p>
      <w:r>
        <w:t xml:space="preserve">(iii) a =       </w:t>
        <w:tab/>
        <w:tab/>
        <w:t xml:space="preserve">       u  = 0,</w:t>
      </w:r>
    </w:p>
    <w:p>
      <w:r>
        <w:t>(iii)                                                                            t</w:t>
      </w:r>
    </w:p>
    <w:p>
      <w:r>
        <w:t>v =  72 km/h =  20 ms–1, t  =  120 s</w:t>
      </w:r>
    </w:p>
    <w:p>
      <w:r>
        <w:t>Uniform velocity                                                               u  =  0</w:t>
      </w:r>
    </w:p>
    <w:p>
      <w:r>
        <w:t>s (m)                                                                               20 – 0</w:t>
      </w:r>
    </w:p>
    <w:p>
      <w:r>
        <w:t>\ a  =</w:t>
      </w:r>
    </w:p>
    <w:p>
      <w:r>
        <w:t>120</w:t>
      </w:r>
    </w:p>
    <w:p>
      <w:r>
        <w:t>= 0.1667 ms–2</w:t>
      </w:r>
    </w:p>
    <w:p/>
    <w:p>
      <w:r>
        <w:t>3. (a) A body moving at 3 ms –1 and</w:t>
      </w:r>
    </w:p>
    <w:p>
      <w:r>
        <w:t>accelerates constantly at 4 ms–2 for t</w:t>
      </w:r>
    </w:p>
    <w:p>
      <w:r>
        <w:t>seconds. If the distance covered is 40 m,</w:t>
      </w:r>
    </w:p>
    <w:p>
      <w:r>
        <w:t>t (s)                    determine the time t.</w:t>
      </w:r>
    </w:p>
    <w:p>
      <w:r>
        <w:t>(b) The graph below shows the variation</w:t>
      </w:r>
    </w:p>
    <w:p>
      <w:r>
        <w:t>Increasing velocity                                                      of velocity of an object with time:</w:t>
      </w:r>
    </w:p>
    <w:p>
      <w:r>
        <w:t>s (m)</w:t>
      </w:r>
    </w:p>
    <w:p>
      <w:r>
        <w:t>30</w:t>
      </w:r>
    </w:p>
    <w:p>
      <w:r>
        <w:t>Velocity (m/s)</w:t>
      </w:r>
    </w:p>
    <w:p/>
    <w:p>
      <w:r>
        <w:t>10</w:t>
      </w:r>
    </w:p>
    <w:p/>
    <w:p>
      <w:r>
        <w:t>t (s)                                             4              6       10</w:t>
      </w:r>
    </w:p>
    <w:p>
      <w:r>
        <w:t>Time (s)</w:t>
      </w:r>
    </w:p>
    <w:p>
      <w:r>
        <w:t>Decreasing velocity                                                            (i) Describe the motion.</w:t>
      </w:r>
    </w:p>
    <w:p>
      <w:r>
        <w:t>s (m)                                                                          (ii) Determine acceleration between</w:t>
      </w:r>
    </w:p>
    <w:p>
      <w:r>
        <w:t>4th and 6th second and between</w:t>
      </w:r>
    </w:p>
    <w:p>
      <w:r>
        <w:t>6th and 10th second.</w:t>
      </w:r>
    </w:p>
    <w:p>
      <w:r>
        <w:t>(iii) Calculate the total displacement.</w:t>
      </w:r>
    </w:p>
    <w:p/>
    <w:p>
      <w:r>
        <w:t>Answer</w:t>
      </w:r>
    </w:p>
    <w:p>
      <w:r>
        <w:t>(a) u  =  3 ms–1                           t =  ?</w:t>
      </w:r>
    </w:p>
    <w:p>
      <w:r>
        <w:t>t (s)</w:t>
      </w:r>
    </w:p>
    <w:p>
      <w:r>
        <w:t>a = 4 ms–2               s = 40</w:t>
      </w:r>
    </w:p>
    <w:p>
      <w:r>
        <w:t>(b) (i) Acceleration is the change in velocity                                          1</w:t>
      </w:r>
    </w:p>
    <w:p>
      <w:r>
        <w:t>per unit time. The SI unit is metre per                           From s  = ut + at2</w:t>
      </w:r>
    </w:p>
    <w:p>
      <w:r>
        <w:t>second (m/s2).                                                              1</w:t>
      </w:r>
    </w:p>
    <w:p>
      <w:r>
        <w:t>40 = 3t + ¥ 4t2</w:t>
      </w:r>
    </w:p>
    <w:p>
      <w:r>
        <w:t>91</w:t>
      </w:r>
    </w:p>
    <w:p/>
    <w:p>
      <w:r>
        <w:t>= 3t  + 2t2                               5. (a) The figure below shows ticker-timer</w:t>
      </w:r>
    </w:p>
    <w:p>
      <w:r>
        <w:t>So, 2t + 3t – 40 = 0</w:t>
      </w:r>
    </w:p>
    <w:p>
      <w:r>
        <w:t>2                                              tapes representing motions of various</w:t>
      </w:r>
    </w:p>
    <w:p>
      <w:r>
        <w:t>bodies. For each tape, describe the</w:t>
      </w:r>
    </w:p>
    <w:p>
      <w:r>
        <w:t>Using the quadratic formula;                          motion if the tape is moving in the</w:t>
      </w:r>
    </w:p>
    <w:p>
      <w:r>
        <w:t>–3 ±  9 + 320                                    direction shown.</w:t>
      </w:r>
    </w:p>
    <w:p>
      <w:r>
        <w:t>t=</w:t>
      </w:r>
    </w:p>
    <w:p>
      <w:r>
        <w:t>This gives;                                                                                        X</w:t>
      </w:r>
    </w:p>
    <w:p>
      <w:r>
        <w:t>t = 3.78 or –5.29</w:t>
      </w:r>
    </w:p>
    <w:p>
      <w:r>
        <w:t>Since t must be positive, the time taken</w:t>
      </w:r>
    </w:p>
    <w:p>
      <w:r>
        <w:t>is t = 3.78 s                                                                                      Z</w:t>
      </w:r>
    </w:p>
    <w:p/>
    <w:p>
      <w:r>
        <w:t>(b) (i) The object starts off with an initial</w:t>
      </w:r>
    </w:p>
    <w:p>
      <w:r>
        <w:t>speed of 10 ms-1 and accelerates for             (b) In an attempt to measure acceleration</w:t>
      </w:r>
    </w:p>
    <w:p>
      <w:r>
        <w:t>4 s. It then moves another 2 seconds                 of a body, a ticker timer tape attached</w:t>
      </w:r>
    </w:p>
    <w:p>
      <w:r>
        <w:t>at a constant velocity of 30 ms–1                    to it showed the pattern shown.</w:t>
      </w:r>
    </w:p>
    <w:p>
      <w:r>
        <w:t>before decelerating to rest in  the last             The ticker timer was operated at a</w:t>
      </w:r>
    </w:p>
    <w:p>
      <w:r>
        <w:t>4 seconds.                                           frequency of 50 Hz.</w:t>
      </w:r>
    </w:p>
    <w:p>
      <w:r>
        <w:t>A B                         C        D</w:t>
      </w:r>
    </w:p>
    <w:p>
      <w:r>
        <w:t>(ii) Between 4th and 6th second;</w:t>
      </w:r>
    </w:p>
    <w:p>
      <w:r>
        <w:t>a =  0 ms–1</w:t>
      </w:r>
    </w:p>
    <w:p>
      <w:r>
        <w:t>Between 6th and 10th second;                         0.6 cm                          1.5 cm</w:t>
      </w:r>
    </w:p>
    <w:p>
      <w:r>
        <w:t>0 – 30</w:t>
      </w:r>
    </w:p>
    <w:p>
      <w:r>
        <w:t>a=                                                    (i) Calculate the time interval</w:t>
      </w:r>
    </w:p>
    <w:p>
      <w:r>
        <w:t>between one mark and the next.</w:t>
      </w:r>
    </w:p>
    <w:p>
      <w:r>
        <w:t>= –7.5 ms–2</w:t>
      </w:r>
    </w:p>
    <w:p>
      <w:r>
        <w:t>(ii) Determine the average velocity</w:t>
      </w:r>
    </w:p>
    <w:p>
      <w:r>
        <w:t>(iii) Total displacement = area under the                       between regions AB and CD.</w:t>
      </w:r>
    </w:p>
    <w:p>
      <w:r>
        <w:t>graph</w:t>
      </w:r>
    </w:p>
    <w:p>
      <w:r>
        <w:t>(iii) What is the acceleration of the</w:t>
      </w:r>
    </w:p>
    <w:p>
      <w:r>
        <w:t>1                        1                                    body?</w:t>
      </w:r>
    </w:p>
    <w:p>
      <w:r>
        <w:t>s = (10 + 30) × 4 (30 × 2) + × 4 × 30</w:t>
      </w:r>
    </w:p>
    <w:p>
      <w:r>
        <w:t>2                        2                  Answer</w:t>
      </w:r>
    </w:p>
    <w:p>
      <w:r>
        <w:t>= 2(40) + 60 + 60</w:t>
      </w:r>
    </w:p>
    <w:p>
      <w:r>
        <w:t>(a) X–The dot interval is constant. The body</w:t>
      </w:r>
    </w:p>
    <w:p>
      <w:r>
        <w:t>= 200 m                                         is moving with a constant speed.</w:t>
      </w:r>
    </w:p>
    <w:p>
      <w:r>
        <w:t>4.  An object slides down an inclined plane             Y– Space between the dots is decreasing</w:t>
      </w:r>
    </w:p>
    <w:p>
      <w:r>
        <w:t>8 m long with an acceleration of 2 ms–2 .               with time. This implies that the body</w:t>
      </w:r>
    </w:p>
    <w:p>
      <w:r>
        <w:t>If the initial velocity is 2 ms–1, determine            is slowing down.</w:t>
      </w:r>
    </w:p>
    <w:p>
      <w:r>
        <w:t>final velocity.                                     Z – The dot interval increases with time.</w:t>
      </w:r>
    </w:p>
    <w:p>
      <w:r>
        <w:t>The speed of the body is increasing.</w:t>
      </w:r>
    </w:p>
    <w:p>
      <w:r>
        <w:t>Answer</w:t>
      </w:r>
    </w:p>
    <w:p>
      <w:r>
        <w:t>1          1    1</w:t>
      </w:r>
    </w:p>
    <w:p>
      <w:r>
        <w:t>From v2 = u2 + 2 as                                  (b) (i) f =             T= =       = 0.02 sec</w:t>
      </w:r>
    </w:p>
    <w:p>
      <w:r>
        <w:t>T          f   50</w:t>
      </w:r>
    </w:p>
    <w:p>
      <w:r>
        <w:t>v2 = 22 + (2 × 2 × 8)</w:t>
      </w:r>
    </w:p>
    <w:p>
      <w:r>
        <w:t>s 6 × 10–3</w:t>
      </w:r>
    </w:p>
    <w:p>
      <w:r>
        <w:t>= 36                                                 (ii) vAB =        =         = 0.3 ms–1</w:t>
      </w:r>
    </w:p>
    <w:p>
      <w:r>
        <w:t>T 2 × 10–2</w:t>
      </w:r>
    </w:p>
    <w:p>
      <w:r>
        <w:t>\v = 6 ms–1                                                               15 × 10–3</w:t>
      </w:r>
    </w:p>
    <w:p>
      <w:r>
        <w:t>VCD =              = 0.75 ms–1</w:t>
      </w:r>
    </w:p>
    <w:p>
      <w:r>
        <w:t>2 × 10–2</w:t>
      </w:r>
    </w:p>
    <w:p>
      <w:r>
        <w:t>92</w:t>
      </w:r>
    </w:p>
    <w:p/>
    <w:p>
      <w:r>
        <w:t>0.3 – 0.75                                             as follows:</w:t>
      </w:r>
    </w:p>
    <w:p>
      <w:r>
        <w:t>(iii) Acceleration =</w:t>
      </w:r>
    </w:p>
    <w:p>
      <w:r>
        <w:t>4 × 0.02                     (i)</w:t>
      </w:r>
    </w:p>
    <w:p>
      <w:r>
        <w:t>= –5.625 m/s     2</w:t>
      </w:r>
    </w:p>
    <w:p/>
    <w:p>
      <w:r>
        <w:t>Displacement (m)</w:t>
      </w:r>
    </w:p>
    <w:p>
      <w:r>
        <w:t>6. (a) For a body falling from a given</w:t>
      </w:r>
    </w:p>
    <w:p>
      <w:r>
        <w:t>height, sketch the graph of:</w:t>
      </w:r>
    </w:p>
    <w:p>
      <w:r>
        <w:t>(i) displacement against time.</w:t>
      </w:r>
    </w:p>
    <w:p>
      <w:r>
        <w:t>(ii) velocity against time.</w:t>
      </w:r>
    </w:p>
    <w:p>
      <w:r>
        <w:t>Time (s)</w:t>
      </w:r>
    </w:p>
    <w:p>
      <w:r>
        <w:t>Where possible, state the significance</w:t>
      </w:r>
    </w:p>
    <w:p>
      <w:r>
        <w:t>of the graphs.</w:t>
      </w:r>
    </w:p>
    <w:p>
      <w:r>
        <w:t>(ii) +ve</w:t>
      </w:r>
    </w:p>
    <w:p>
      <w:r>
        <w:t>(b) (i) Explain why a feather reaches</w:t>
      </w:r>
    </w:p>
    <w:p>
      <w:r>
        <w:t>the ground after a stone even if</w:t>
      </w:r>
    </w:p>
    <w:p/>
    <w:p>
      <w:r>
        <w:t>Velocity</w:t>
      </w:r>
    </w:p>
    <w:p>
      <w:r>
        <w:t>(m/s)</w:t>
      </w:r>
    </w:p>
    <w:p>
      <w:r>
        <w:t>both have the same mass and are</w:t>
      </w:r>
    </w:p>
    <w:p>
      <w:r>
        <w:t>released from same height.                                                                         Time (s)</w:t>
      </w:r>
    </w:p>
    <w:p>
      <w:r>
        <w:t>(ii) An object was dropped from a</w:t>
      </w:r>
    </w:p>
    <w:p>
      <w:r>
        <w:t>building 20 m high. Determine</w:t>
      </w:r>
    </w:p>
    <w:p>
      <w:r>
        <w:t>the time it will take to hit the</w:t>
      </w:r>
    </w:p>
    <w:p>
      <w:r>
        <w:t>ground below.</w:t>
      </w:r>
    </w:p>
    <w:p>
      <w:r>
        <w:t>Answer                                                                           –ve</w:t>
      </w:r>
    </w:p>
    <w:p/>
    <w:p>
      <w:r>
        <w:t>(a) (i) If the point of release is taken as                                                  A straight line graph, uniform</w:t>
      </w:r>
    </w:p>
    <w:p>
      <w:r>
        <w:t>the zero displacement position and                                                   increase in velocity with time. The</w:t>
      </w:r>
    </w:p>
    <w:p>
      <w:r>
        <w:t>downward as negative, the graph of                                                   area under the graph represents the</w:t>
      </w:r>
    </w:p>
    <w:p>
      <w:r>
        <w:t>displacement against time is as shown                                                distance while the gradient represents</w:t>
      </w:r>
    </w:p>
    <w:p>
      <w:r>
        <w:t>below (displacement increases non                                                    acceleration due to gravity ‘g’.</w:t>
      </w:r>
    </w:p>
    <w:p>
      <w:r>
        <w:t>-uniformly with time).                                      (b) (i) Air resistance due to increased</w:t>
      </w:r>
    </w:p>
    <w:p>
      <w:r>
        <w:t>+ve                                                   surface area reduces   the speed of</w:t>
      </w:r>
    </w:p>
    <w:p>
      <w:r>
        <w:t>feather.</w:t>
      </w:r>
    </w:p>
    <w:p>
      <w:r>
        <w:t>Displacement (m)</w:t>
      </w:r>
    </w:p>
    <w:p/>
    <w:p>
      <w:r>
        <w:t>(ii) s = 20 m                         t  =  ?</w:t>
      </w:r>
    </w:p>
    <w:p>
      <w:r>
        <w:t>g =  10               u  =  0</w:t>
      </w:r>
    </w:p>
    <w:p>
      <w:r>
        <w:t>Time (s)                                      s = ut + gt2</w:t>
      </w:r>
    </w:p>
    <w:p>
      <w:r>
        <w:t>h                                                                        1</w:t>
      </w:r>
    </w:p>
    <w:p>
      <w:r>
        <w:t>s = gt2</w:t>
      </w:r>
    </w:p>
    <w:p>
      <w:r>
        <w:t>–ve                                                                                1</w:t>
      </w:r>
    </w:p>
    <w:p>
      <w:r>
        <w:t>20 = gt2</w:t>
      </w:r>
    </w:p>
    <w:p>
      <w:r>
        <w:t>Alternatively, if the ground level                                            40</w:t>
      </w:r>
    </w:p>
    <w:p>
      <w:r>
        <w:t>t2 =</w:t>
      </w:r>
    </w:p>
    <w:p>
      <w:r>
        <w:t>is taken as reference point, then                                             10</w:t>
      </w:r>
    </w:p>
    <w:p>
      <w:r>
        <w:t xml:space="preserve">initially the body is at position of          </w:t>
        <w:tab/>
        <w:tab/>
        <w:t>t  =  2 s</w:t>
      </w:r>
    </w:p>
    <w:p>
      <w:r>
        <w:t>displacement so the graph appears</w:t>
      </w:r>
    </w:p>
    <w:p/>
    <w:p>
      <w:r>
        <w:t>93</w:t>
      </w:r>
    </w:p>
    <w:p/>
    <w:p>
      <w:r>
        <w:t>Revision Exercise 19                                                                 Determine the final velocity of the</w:t>
      </w:r>
    </w:p>
    <w:p>
      <w:r>
        <w:t>lorry.</w:t>
      </w:r>
    </w:p>
    <w:p>
      <w:r>
        <w:t>1. (a) The figure below shows the position</w:t>
      </w:r>
    </w:p>
    <w:p>
      <w:r>
        <w:t>of an object with respect to time:                          3.              A cyclist starts a race with an acceleration</w:t>
      </w:r>
    </w:p>
    <w:p>
      <w:r>
        <w:t>s (cm)                                                                             of 10 ms–2 .</w:t>
      </w:r>
    </w:p>
    <w:p>
      <w:r>
        <w:t>A       B                                      (a) How long does it take to cover the</w:t>
      </w:r>
    </w:p>
    <w:p>
      <w:r>
        <w:t>200</w:t>
      </w:r>
    </w:p>
    <w:p>
      <w:r>
        <w:t>first 20 m?</w:t>
      </w:r>
    </w:p>
    <w:p>
      <w:r>
        <w:t>150                                    C</w:t>
      </w:r>
    </w:p>
    <w:p>
      <w:r>
        <w:t>(b) What is the velocity at this point?</w:t>
      </w:r>
    </w:p>
    <w:p>
      <w:r>
        <w:t>4. (a) The figure below is an acceleration-</w:t>
      </w:r>
    </w:p>
    <w:p>
      <w:r>
        <w:t>D                    time graph for a body whose initial</w:t>
      </w:r>
    </w:p>
    <w:p>
      <w:r>
        <w:t>10     20 25       45 t (s)               velocity is 0 ms–1:</w:t>
      </w:r>
    </w:p>
    <w:p>
      <w:r>
        <w:t>(i) Describe the motion of the</w:t>
      </w:r>
    </w:p>
    <w:p>
      <w:r>
        <w:t>object.                                                 20 ms–2</w:t>
      </w:r>
    </w:p>
    <w:p>
      <w:r>
        <w:t>Acceleration</w:t>
      </w:r>
    </w:p>
    <w:p>
      <w:r>
        <w:t>(ii) Obtain average velocity values</w:t>
      </w:r>
    </w:p>
    <w:p>
      <w:r>
        <w:t>for the sections OA,AB, BC and</w:t>
      </w:r>
    </w:p>
    <w:p>
      <w:r>
        <w:t>CD.</w:t>
      </w:r>
    </w:p>
    <w:p>
      <w:r>
        <w:t>(iii) Draw a graph of average velocity                                                       6    t (s)</w:t>
      </w:r>
    </w:p>
    <w:p>
      <w:r>
        <w:t>against time and determine the</w:t>
      </w:r>
    </w:p>
    <w:p>
      <w:r>
        <w:t>acceleration for every section of                         (i) What is the significance of the</w:t>
      </w:r>
    </w:p>
    <w:p>
      <w:r>
        <w:t>the journey.                                                  area under the graph?</w:t>
      </w:r>
    </w:p>
    <w:p>
      <w:r>
        <w:t>2. (a) In an experiment to determine                                                   (ii) Determine the velocity after 4 s,</w:t>
      </w:r>
    </w:p>
    <w:p>
      <w:r>
        <w:t>acceleration of a body, a ticker-timer                                               and after 6 s.</w:t>
      </w:r>
    </w:p>
    <w:p>
      <w:r>
        <w:t>tape is cut in sections of 5 dot-spaces                                 (b) In an experiment to determine the</w:t>
      </w:r>
    </w:p>
    <w:p>
      <w:r>
        <w:t>long.  The tapes are put side to side                                       value of gravitational acceleration g,</w:t>
      </w:r>
    </w:p>
    <w:p>
      <w:r>
        <w:t>as shown.                                                                   the following results were obtained:</w:t>
      </w:r>
    </w:p>
    <w:p>
      <w:r>
        <w:t>l (cm)                    40   60    70    80    90     100</w:t>
      </w:r>
    </w:p>
    <w:p>
      <w:r>
        <w:t>Time</w:t>
      </w:r>
    </w:p>
    <w:p>
      <w:r>
        <w:t>Velocity (m/s)</w:t>
      </w:r>
    </w:p>
    <w:p/>
    <w:p>
      <w:r>
        <w:t>for 10       12.57 15.17 16.47 17.61 18.70 19.73</w:t>
      </w:r>
    </w:p>
    <w:p>
      <w:r>
        <w:t>oscillations</w:t>
      </w:r>
    </w:p>
    <w:p/>
    <w:p>
      <w:r>
        <w:t>Given that T = 2�2       , plot a graph</w:t>
      </w:r>
    </w:p>
    <w:p>
      <w:r>
        <w:t>of T2 against l and obtain the value</w:t>
      </w:r>
    </w:p>
    <w:p>
      <w:r>
        <w:t>Time (s)                                of g.</w:t>
      </w:r>
    </w:p>
    <w:p/>
    <w:p>
      <w:r>
        <w:t>If it is taken that the size of a strip</w:t>
      </w:r>
    </w:p>
    <w:p>
      <w:r>
        <w:t>is equivalent to 0.1s, determine its</w:t>
      </w:r>
    </w:p>
    <w:p>
      <w:r>
        <w:t>acceleration.</w:t>
      </w:r>
    </w:p>
    <w:p>
      <w:r>
        <w:t>(b) A lorry is travelling at 20 ms–1. The</w:t>
      </w:r>
    </w:p>
    <w:p>
      <w:r>
        <w:t>driver applies brakes for 4 seconds</w:t>
      </w:r>
    </w:p>
    <w:p>
      <w:r>
        <w:t>generating a retardation of 2.5 ms–2.</w:t>
      </w:r>
    </w:p>
    <w:p/>
    <w:p>
      <w:r>
        <w:t>94</w:t>
      </w:r>
    </w:p>
    <w:p/>
    <w:p>
      <w:r>
        <w:t>UNIT</w:t>
      </w:r>
    </w:p>
    <w:p/>
    <w:p>
      <w:r>
        <w:t>20 Refraction of Light</w:t>
      </w:r>
    </w:p>
    <w:p>
      <w:r>
        <w:t>Key Points                                                    (c) What is the effect on frequency,</w:t>
      </w:r>
    </w:p>
    <w:p>
      <w:r>
        <w:t>wavelength and speed of light during</w:t>
      </w:r>
    </w:p>
    <w:p>
      <w:r>
        <w:t>•     Optical density is a measure of a                           refraction process?</w:t>
      </w:r>
    </w:p>
    <w:p>
      <w:r>
        <w:t>material’s ability to absorb (or resist the</w:t>
      </w:r>
    </w:p>
    <w:p>
      <w:r>
        <w:t>transmission of) light. In general, the            Answer</w:t>
      </w:r>
    </w:p>
    <w:p>
      <w:r>
        <w:t>higher the optical density, the higher the</w:t>
      </w:r>
    </w:p>
    <w:p>
      <w:r>
        <w:t>refractive index.                                  (a) As the rays of light from the air traverse</w:t>
      </w:r>
    </w:p>
    <w:p>
      <w:r>
        <w:t>the air-water interface, they are refracted,</w:t>
      </w:r>
    </w:p>
    <w:p>
      <w:r>
        <w:t>•     Refraction of light occurs as a result of</w:t>
      </w:r>
    </w:p>
    <w:p>
      <w:r>
        <w:t>hence the bent appearance of the spoon.</w:t>
      </w:r>
    </w:p>
    <w:p>
      <w:r>
        <w:t>light changing its speed as it crosses</w:t>
      </w:r>
    </w:p>
    <w:p>
      <w:r>
        <w:t>from one medium to another of different                        Incident ray</w:t>
      </w:r>
    </w:p>
    <w:p>
      <w:r>
        <w:t>(b) (i)</w:t>
      </w:r>
    </w:p>
    <w:p>
      <w:r>
        <w:t>optical density.</w:t>
      </w:r>
    </w:p>
    <w:p/>
    <w:p>
      <w:r>
        <w:t>Revision Questions 20                                                    Air</w:t>
      </w:r>
    </w:p>
    <w:p>
      <w:r>
        <w:t>1. (a) A spoon partly submerged in a glass                                   Glass</w:t>
      </w:r>
    </w:p>
    <w:p>
      <w:r>
        <w:t>of water appears bent. Explain.</w:t>
      </w:r>
    </w:p>
    <w:p>
      <w:r>
        <w:t>(b) (i) Complete the path of rays of                                               Refracted ray</w:t>
      </w:r>
    </w:p>
    <w:p>
      <w:r>
        <w:t>light as shown in the situation</w:t>
      </w:r>
    </w:p>
    <w:p>
      <w:r>
        <w:t>below:</w:t>
      </w:r>
    </w:p>
    <w:p>
      <w:r>
        <w:t>(ii)                   O</w:t>
      </w:r>
    </w:p>
    <w:p/>
    <w:p>
      <w:r>
        <w:t>Air</w:t>
      </w:r>
    </w:p>
    <w:p>
      <w:r>
        <w:t>Air</w:t>
      </w:r>
    </w:p>
    <w:p>
      <w:r>
        <w:t>Glass</w:t>
      </w:r>
    </w:p>
    <w:p>
      <w:r>
        <w:t>Water</w:t>
      </w:r>
    </w:p>
    <w:p/>
    <w:p>
      <w:r>
        <w:t>(ii) The figure below shows a                                              Image</w:t>
      </w:r>
    </w:p>
    <w:p>
      <w:r>
        <w:t>point at the bottom of a pond.</w:t>
      </w:r>
    </w:p>
    <w:p>
      <w:r>
        <w:t>Complete the ray diagram to</w:t>
      </w:r>
    </w:p>
    <w:p>
      <w:r>
        <w:t>(c) During refraction of light, wavelength</w:t>
      </w:r>
    </w:p>
    <w:p>
      <w:r>
        <w:t>illustrate how it appears to an</w:t>
      </w:r>
    </w:p>
    <w:p>
      <w:r>
        <w:t>and speed of light change, but the</w:t>
      </w:r>
    </w:p>
    <w:p>
      <w:r>
        <w:t>observer O.</w:t>
      </w:r>
    </w:p>
    <w:p>
      <w:r>
        <w:t>frequency remains unchanged.</w:t>
      </w:r>
    </w:p>
    <w:p>
      <w:r>
        <w:t>Air                  2.   (a) State the laws of refraction.</w:t>
      </w:r>
    </w:p>
    <w:p>
      <w:r>
        <w:t>Water                      (b) (i) Use the following figures to</w:t>
      </w:r>
    </w:p>
    <w:p>
      <w:r>
        <w:t>calculate a g , g a and the</w:t>
      </w:r>
    </w:p>
    <w:p>
      <w:r>
        <w:t>value of x.</w:t>
      </w:r>
    </w:p>
    <w:p/>
    <w:p>
      <w:r>
        <w:t>95</w:t>
      </w:r>
    </w:p>
    <w:p/>
    <w:p>
      <w:r>
        <w:t>g a      =</w:t>
      </w:r>
    </w:p>
    <w:p>
      <w:r>
        <w:t>a g</w:t>
      </w:r>
    </w:p>
    <w:p>
      <w:r>
        <w:t>Air                                        1</w:t>
      </w:r>
    </w:p>
    <w:p>
      <w:r>
        <w:t>41.4°                                                         =</w:t>
      </w:r>
    </w:p>
    <w:p>
      <w:r>
        <w:t>Glass                                     1.5</w:t>
      </w:r>
    </w:p>
    <w:p>
      <w:r>
        <w:t>= 0.6667</w:t>
      </w:r>
    </w:p>
    <w:p>
      <w:r>
        <w:t>30°                                              sin 40</w:t>
      </w:r>
    </w:p>
    <w:p>
      <w:r>
        <w:t>g a      =</w:t>
      </w:r>
    </w:p>
    <w:p>
      <w:r>
        <w:t>sin y</w:t>
      </w:r>
    </w:p>
    <w:p>
      <w:r>
        <w:t>0.6428</w:t>
      </w:r>
    </w:p>
    <w:p>
      <w:r>
        <w:t>0.6667 =</w:t>
      </w:r>
    </w:p>
    <w:p>
      <w:r>
        <w:t>sin y</w:t>
      </w:r>
    </w:p>
    <w:p>
      <w:r>
        <w:t>Air                                           0.6428</w:t>
      </w:r>
    </w:p>
    <w:p>
      <w:r>
        <w:t>sin y =</w:t>
      </w:r>
    </w:p>
    <w:p>
      <w:r>
        <w:t>Glass                                         0.6667</w:t>
      </w:r>
    </w:p>
    <w:p>
      <w:r>
        <w:t>40°                                             y = 74.6</w:t>
      </w:r>
    </w:p>
    <w:p/>
    <w:p>
      <w:r>
        <w:t>x = 90 – 74.6</w:t>
      </w:r>
    </w:p>
    <w:p>
      <w:r>
        <w:t>(ii) The speed of light in air is</w:t>
      </w:r>
    </w:p>
    <w:p>
      <w:r>
        <w:t>3 ×108 m/s. Calculate:                                              = 15.4º</w:t>
      </w:r>
    </w:p>
    <w:p>
      <w:r>
        <w:t>•       the speed of light in a glass                                      speed of light in air (vg)</w:t>
      </w:r>
    </w:p>
    <w:p>
      <w:r>
        <w:t>of refractive index 1.5.               (ii) •          a g=</w:t>
      </w:r>
    </w:p>
    <w:p>
      <w:r>
        <w:t>speed of light in glass (vg)</w:t>
      </w:r>
    </w:p>
    <w:p>
      <w:r>
        <w:t>•       the wavelength of light in                                     3 × 108                 3 × 108</w:t>
      </w:r>
    </w:p>
    <w:p>
      <w:r>
        <w:t>air and glass for light of                            1.5 =            ;        vg =</w:t>
      </w:r>
    </w:p>
    <w:p>
      <w:r>
        <w:t>vg                      1.5</w:t>
      </w:r>
    </w:p>
    <w:p>
      <w:r>
        <w:t>frequency 6 × 1014 Hz.</w:t>
      </w:r>
    </w:p>
    <w:p>
      <w:r>
        <w:t>vg = 2 × 108 ms–1</w:t>
      </w:r>
    </w:p>
    <w:p>
      <w:r>
        <w:t>Answer</w:t>
      </w:r>
    </w:p>
    <w:p>
      <w:r>
        <w:t>c      3 × 108</w:t>
      </w:r>
    </w:p>
    <w:p>
      <w:r>
        <w:t>(a) •     The incident ray, the refracted ray and                   •        lq = =</w:t>
      </w:r>
    </w:p>
    <w:p>
      <w:r>
        <w:t>f      6 × 1014</w:t>
      </w:r>
    </w:p>
    <w:p>
      <w:r>
        <w:t>the normal at the point of incidence</w:t>
      </w:r>
    </w:p>
    <w:p>
      <w:r>
        <w:t>all lie on the same plane.                                              = 5 × 10–7 m</w:t>
      </w:r>
    </w:p>
    <w:p>
      <w:r>
        <w:t>•   The ratio of the sine of angle of                                          2 × 108</w:t>
      </w:r>
    </w:p>
    <w:p>
      <w:r>
        <w:t>incidence to the sine of angle of                                lg =</w:t>
      </w:r>
    </w:p>
    <w:p>
      <w:r>
        <w:t>6 × 1014</w:t>
      </w:r>
    </w:p>
    <w:p>
      <w:r>
        <w:t>refraction is a constant for a given</w:t>
      </w:r>
    </w:p>
    <w:p>
      <w:r>
        <w:t>sin i                                         = 3.3 × 10–7m</w:t>
      </w:r>
    </w:p>
    <w:p>
      <w:r>
        <w:t>pair of media, i.e.,            = constant.</w:t>
      </w:r>
    </w:p>
    <w:p>
      <w:r>
        <w:t>sin r</w:t>
      </w:r>
    </w:p>
    <w:p>
      <w:r>
        <w:t>Alternatively,</w:t>
      </w:r>
    </w:p>
    <w:p>
      <w:r>
        <w:t>sin (90º – 41.4)</w:t>
      </w:r>
    </w:p>
    <w:p>
      <w:r>
        <w:t>(b) (i) a g =</w:t>
      </w:r>
    </w:p>
    <w:p>
      <w:r>
        <w:t>sin 30                                          la</w:t>
      </w:r>
    </w:p>
    <w:p>
      <w:r>
        <w:t>q g=</w:t>
      </w:r>
    </w:p>
    <w:p>
      <w:r>
        <w:t>sin 48.6                                        lg</w:t>
      </w:r>
    </w:p>
    <w:p>
      <w:r>
        <w:t>sin 30</w:t>
      </w:r>
    </w:p>
    <w:p>
      <w:r>
        <w:t>5 × 10–7</w:t>
      </w:r>
    </w:p>
    <w:p>
      <w:r>
        <w:t>1.5   =</w:t>
      </w:r>
    </w:p>
    <w:p>
      <w:r>
        <w:t>0.75016                                              lg</w:t>
      </w:r>
    </w:p>
    <w:p>
      <w:r>
        <w:t>0.5</w:t>
      </w:r>
    </w:p>
    <w:p>
      <w:r>
        <w:t>= 1.5                                      lg =         × 10–7</w:t>
      </w:r>
    </w:p>
    <w:p>
      <w:r>
        <w:t>1.5</w:t>
      </w:r>
    </w:p>
    <w:p/>
    <w:p>
      <w:r>
        <w:t>= 3.3 × 10–7 m</w:t>
      </w:r>
    </w:p>
    <w:p>
      <w:r>
        <w:t>96</w:t>
      </w:r>
    </w:p>
    <w:p/>
    <w:p>
      <w:r>
        <w:t>3. (a) Given four drawing pins, a rectangular                      outline and pins P1 and P2 fixed on the</w:t>
      </w:r>
    </w:p>
    <w:p>
      <w:r>
        <w:t>glass block protractor, soft board and                     incident ray.</w:t>
      </w:r>
    </w:p>
    <w:p>
      <w:r>
        <w:t>white sheet of paper, describe an                    •     With the eye placed on the side CD of the</w:t>
      </w:r>
    </w:p>
    <w:p>
      <w:r>
        <w:t>experiment to verify Snell’s Law.                          block, pins P3 and P4 are fixed so that they</w:t>
      </w:r>
    </w:p>
    <w:p>
      <w:r>
        <w:t>(b) The following results were obtained                    are in line with images of pins P1  and P2.</w:t>
      </w:r>
    </w:p>
    <w:p>
      <w:r>
        <w:t>in the experiment in part (a):                   •     The block and pins P3  and P4 are removed</w:t>
      </w:r>
    </w:p>
    <w:p>
      <w:r>
        <w:t>Angle of                                            and a line O1x1 drawn to pass through the</w:t>
      </w:r>
    </w:p>
    <w:p>
      <w:r>
        <w:t>30° 40° 50° 70°                positions of P3 and P4.</w:t>
      </w:r>
    </w:p>
    <w:p>
      <w:r>
        <w:t>Incidence (i)</w:t>
      </w:r>
    </w:p>
    <w:p>
      <w:r>
        <w:t>Angle of                                      •     The line OO1 is drawn and the angle r</w:t>
      </w:r>
    </w:p>
    <w:p>
      <w:r>
        <w:t>19° 25° 30° 38°                      measured.</w:t>
      </w:r>
    </w:p>
    <w:p>
      <w:r>
        <w:t>refraction (r)</w:t>
      </w:r>
    </w:p>
    <w:p>
      <w:r>
        <w:t>•     The procedure above is repeated for other</w:t>
      </w:r>
    </w:p>
    <w:p>
      <w:r>
        <w:t>Plot a suitable graph to determine the                 angles of incidence.</w:t>
      </w:r>
    </w:p>
    <w:p>
      <w:r>
        <w:t>refractive index.</w:t>
      </w:r>
    </w:p>
    <w:p>
      <w:r>
        <w:t>•     A graph of values of sin i is plotted</w:t>
      </w:r>
    </w:p>
    <w:p>
      <w:r>
        <w:t>against values of sin r. A straight line is</w:t>
      </w:r>
    </w:p>
    <w:p>
      <w:r>
        <w:t>Answer                                                             obtained through showing that the ratio</w:t>
      </w:r>
    </w:p>
    <w:p>
      <w:r>
        <w:t>sin i</w:t>
      </w:r>
    </w:p>
    <w:p>
      <w:r>
        <w:t>(a) Verifying Snell’s Law</w:t>
      </w:r>
    </w:p>
    <w:p>
      <w:r>
        <w:t>X                                                                  sin r   is a constant. This is Snell’s Law.</w:t>
      </w:r>
    </w:p>
    <w:p>
      <w:r>
        <w:t>P1                                                 •     The gradient of the line gives the</w:t>
      </w:r>
    </w:p>
    <w:p>
      <w:r>
        <w:t>N                   White                 refractive index of the glass.</w:t>
      </w:r>
    </w:p>
    <w:p>
      <w:r>
        <w:t>P2</w:t>
      </w:r>
    </w:p>
    <w:p>
      <w:r>
        <w:t>sheet of</w:t>
      </w:r>
    </w:p>
    <w:p>
      <w:r>
        <w:t>i                                       (b)</w:t>
      </w:r>
    </w:p>
    <w:p>
      <w:r>
        <w:t>paper</w:t>
      </w:r>
    </w:p>
    <w:p>
      <w:r>
        <w:t>A                       O                 B fixed on</w:t>
      </w:r>
    </w:p>
    <w:p>
      <w:r>
        <w:t>Sin i 0.50          0.64     0.77   0.94</w:t>
      </w:r>
    </w:p>
    <w:p>
      <w:r>
        <w:t>a soft</w:t>
      </w:r>
    </w:p>
    <w:p>
      <w:r>
        <w:t>board                     Sin r 0.33          0.42     0.50   0.62</w:t>
      </w:r>
    </w:p>
    <w:p/>
    <w:p>
      <w:r>
        <w:t>1.0</w:t>
      </w:r>
    </w:p>
    <w:p>
      <w:r>
        <w:t>Sin i</w:t>
      </w:r>
    </w:p>
    <w:p/>
    <w:p>
      <w:r>
        <w:t>O1                                0.9</w:t>
      </w:r>
    </w:p>
    <w:p>
      <w:r>
        <w:t>C                                         D</w:t>
      </w:r>
    </w:p>
    <w:p>
      <w:r>
        <w:t>0.8</w:t>
      </w:r>
    </w:p>
    <w:p>
      <w:r>
        <w:t>P3</w:t>
      </w:r>
    </w:p>
    <w:p>
      <w:r>
        <w:t>0.7</w:t>
      </w:r>
    </w:p>
    <w:p>
      <w:r>
        <w:t>P4   X1</w:t>
      </w:r>
    </w:p>
    <w:p>
      <w:r>
        <w:t>0.6</w:t>
      </w:r>
    </w:p>
    <w:p>
      <w:r>
        <w:t>0.5</w:t>
      </w:r>
    </w:p>
    <w:p>
      <w:r>
        <w:t>0.4</w:t>
      </w:r>
    </w:p>
    <w:p>
      <w:r>
        <w:t>•       The rectangular glass block is placed on</w:t>
      </w:r>
    </w:p>
    <w:p>
      <w:r>
        <w:t>white paper fixed on the soft board and                  0.3</w:t>
      </w:r>
    </w:p>
    <w:p>
      <w:r>
        <w:t>its outline ABCD traced.                                 0.2</w:t>
      </w:r>
    </w:p>
    <w:p>
      <w:r>
        <w:t>0.1</w:t>
      </w:r>
    </w:p>
    <w:p>
      <w:r>
        <w:t>•       The block is removed from the paper and</w:t>
      </w:r>
    </w:p>
    <w:p>
      <w:r>
        <w:t>a normal ON drawn to side AB to meet it                        0       0.1   0.2      0.3    0.4   0.5     0.6</w:t>
      </w:r>
    </w:p>
    <w:p>
      <w:r>
        <w:t>at point O.                                                                                          Sin r</w:t>
      </w:r>
    </w:p>
    <w:p>
      <w:r>
        <w:t>•       A line is drawn to meet AB at O at an                      a g         0.66 – 0</w:t>
      </w:r>
    </w:p>
    <w:p>
      <w:r>
        <w:t>angle i, say 60°, to the normal ON. This                           =</w:t>
      </w:r>
    </w:p>
    <w:p>
      <w:r>
        <w:t>0.44 – 0</w:t>
      </w:r>
    </w:p>
    <w:p>
      <w:r>
        <w:t>line represents the incident ray.</w:t>
      </w:r>
    </w:p>
    <w:p>
      <w:r>
        <w:t>= 1.50</w:t>
      </w:r>
    </w:p>
    <w:p>
      <w:r>
        <w:t>•       The glass block is put back to fit into its</w:t>
      </w:r>
    </w:p>
    <w:p/>
    <w:p>
      <w:r>
        <w:t>97</w:t>
      </w:r>
    </w:p>
    <w:p/>
    <w:p>
      <w:r>
        <w:t>4.    (a) Show that:                                                                        sin i</w:t>
      </w:r>
    </w:p>
    <w:p>
      <w:r>
        <w:t>(ii) 1 2 =</w:t>
      </w:r>
    </w:p>
    <w:p>
      <w:r>
        <w:t>1                                                              sin r</w:t>
      </w:r>
    </w:p>
    <w:p>
      <w:r>
        <w:t>(i)   2 1  =</w:t>
      </w:r>
    </w:p>
    <w:p>
      <w:r>
        <w:t>1 2                                                            sin r</w:t>
      </w:r>
    </w:p>
    <w:p>
      <w:r>
        <w:t>2 3=</w:t>
      </w:r>
    </w:p>
    <w:p>
      <w:r>
        <w:t>(ii) 1 3 = 1 2 × 2 3                                                              sin r2</w:t>
      </w:r>
    </w:p>
    <w:p>
      <w:r>
        <w:t>(b) A ray of light is incident in water                                               sin r2</w:t>
      </w:r>
    </w:p>
    <w:p>
      <w:r>
        <w:t>3 1=</w:t>
      </w:r>
    </w:p>
    <w:p>
      <w:r>
        <w:t>on water-glass boundary. The                                                      sin i</w:t>
      </w:r>
    </w:p>
    <w:p>
      <w:r>
        <w:t>angle of incidence is 30°. Calculate                                                       sin i</w:t>
      </w:r>
    </w:p>
    <w:p>
      <w:r>
        <w:t>the angle of refraction in glass.                                     But  1 3 =</w:t>
      </w:r>
    </w:p>
    <w:p>
      <w:r>
        <w:t>sin r2</w:t>
      </w:r>
    </w:p>
    <w:p>
      <w:r>
        <w:t>3       4                                                                                           sin r</w:t>
      </w:r>
    </w:p>
    <w:p>
      <w:r>
        <w:t>a g=    , a w=                                                                                     sin i</w:t>
      </w:r>
    </w:p>
    <w:p>
      <w:r>
        <w:t>2       3                                                     Now, 1 2 × 2 3 =                    ×</w:t>
      </w:r>
    </w:p>
    <w:p>
      <w:r>
        <w:t>sin r   sin r2</w:t>
      </w:r>
    </w:p>
    <w:p>
      <w:r>
        <w:t>Thus, 1 3 = 1 2 × 2 3</w:t>
      </w:r>
    </w:p>
    <w:p>
      <w:r>
        <w:t>Answer</w:t>
      </w:r>
    </w:p>
    <w:p>
      <w:r>
        <w:t>(b) w g = w a × a g</w:t>
      </w:r>
    </w:p>
    <w:p>
      <w:r>
        <w:t>(a) (i) Consider a ray travelling from</w:t>
      </w:r>
    </w:p>
    <w:p>
      <w:r>
        <w:t>3    3     9</w:t>
      </w:r>
    </w:p>
    <w:p>
      <w:r>
        <w:t>medium 1 to 2 and incident at the                                               = × 2 = 8</w:t>
      </w:r>
    </w:p>
    <w:p>
      <w:r>
        <w:t>interface at angle i as shown below.</w:t>
      </w:r>
    </w:p>
    <w:p>
      <w:r>
        <w:t>9      sin 30</w:t>
      </w:r>
    </w:p>
    <w:p>
      <w:r>
        <w:t>=        ;</w:t>
      </w:r>
    </w:p>
    <w:p>
      <w:r>
        <w:t>8       sin x</w:t>
      </w:r>
    </w:p>
    <w:p>
      <w:r>
        <w:t>i                                                                  8</w:t>
      </w:r>
    </w:p>
    <w:p>
      <w:r>
        <w:t>1                           sin x = 0.5 × 9 = 0.4444</w:t>
      </w:r>
    </w:p>
    <w:p>
      <w:r>
        <w:t>x = 26.39°.</w:t>
      </w:r>
    </w:p>
    <w:p>
      <w:r>
        <w:t>5.   (a) (i) The figure below shows a small</w:t>
      </w:r>
    </w:p>
    <w:p>
      <w:r>
        <w:t>object placed under a transparent</w:t>
      </w:r>
    </w:p>
    <w:p>
      <w:r>
        <w:t>medium X. Complete the ray</w:t>
      </w:r>
    </w:p>
    <w:p>
      <w:r>
        <w:t>On traversing the interface, the ray is                                  diagram to show the apparent</w:t>
      </w:r>
    </w:p>
    <w:p>
      <w:r>
        <w:t>refracted at an angle r.                                                 depth of the object as seen by</w:t>
      </w:r>
    </w:p>
    <w:p>
      <w:r>
        <w:t>Thus;                                                                    the observer.</w:t>
      </w:r>
    </w:p>
    <w:p>
      <w:r>
        <w:t>sin i                                                                                   Observer’s eye</w:t>
      </w:r>
    </w:p>
    <w:p>
      <w:r>
        <w:t>1 2=</w:t>
      </w:r>
    </w:p>
    <w:p>
      <w:r>
        <w:t>sin r</w:t>
      </w:r>
    </w:p>
    <w:p>
      <w:r>
        <w:t>By reversibility of light                                                                                 Air</w:t>
      </w:r>
    </w:p>
    <w:p>
      <w:r>
        <w:t>sin r                 1                                                                              X</w:t>
      </w:r>
    </w:p>
    <w:p>
      <w:r>
        <w:t>2 1=       =</w:t>
      </w:r>
    </w:p>
    <w:p>
      <w:r>
        <w:t>sin i                 1 2</w:t>
      </w:r>
    </w:p>
    <w:p/>
    <w:p>
      <w:r>
        <w:t>i                      1                  (ii) Define refractive index in terms</w:t>
      </w:r>
    </w:p>
    <w:p>
      <w:r>
        <w:t>of real and apparent depth.</w:t>
      </w:r>
    </w:p>
    <w:p>
      <w:r>
        <w:t>r                 2             (b) In an experiment to determine</w:t>
      </w:r>
    </w:p>
    <w:p>
      <w:r>
        <w:t>the refractive index of water, the</w:t>
      </w:r>
    </w:p>
    <w:p>
      <w:r>
        <w:t>r2            3                 following results were obtained:</w:t>
      </w:r>
    </w:p>
    <w:p/>
    <w:p>
      <w:r>
        <w:t>i2</w:t>
      </w:r>
    </w:p>
    <w:p/>
    <w:p>
      <w:r>
        <w:t>98</w:t>
      </w:r>
    </w:p>
    <w:p/>
    <w:p>
      <w:r>
        <w:t>6.   (a) (i) What do you understand by the</w:t>
      </w:r>
    </w:p>
    <w:p>
      <w:r>
        <w:t>Real depth</w:t>
      </w:r>
    </w:p>
    <w:p>
      <w:r>
        <w:t>7.5   10.5 14.5 17.5                           terms total internal reflection</w:t>
      </w:r>
    </w:p>
    <w:p>
      <w:r>
        <w:t>(mm)</w:t>
      </w:r>
    </w:p>
    <w:p>
      <w:r>
        <w:t>and critical angle?</w:t>
      </w:r>
    </w:p>
    <w:p>
      <w:r>
        <w:t>Apparent</w:t>
      </w:r>
    </w:p>
    <w:p>
      <w:r>
        <w:t>5.8   8.0   11.0 13.2                      (ii) What conditions are necessary</w:t>
      </w:r>
    </w:p>
    <w:p>
      <w:r>
        <w:t>depth (mm)</w:t>
      </w:r>
    </w:p>
    <w:p>
      <w:r>
        <w:t>for total internal reflection to</w:t>
      </w:r>
    </w:p>
    <w:p>
      <w:r>
        <w:t>(i) Plot a graph of real depth against                      occur?</w:t>
      </w:r>
    </w:p>
    <w:p>
      <w:r>
        <w:t>apparent depth.</w:t>
      </w:r>
    </w:p>
    <w:p>
      <w:r>
        <w:t>(ii) From the graph, determine the                     (iii) Show that refractive index a w</w:t>
      </w:r>
    </w:p>
    <w:p>
      <w:r>
        <w:t>value for the refractive index of                      =          where c is the critical</w:t>
      </w:r>
    </w:p>
    <w:p>
      <w:r>
        <w:t>water.                                                      sin c</w:t>
      </w:r>
    </w:p>
    <w:p>
      <w:r>
        <w:t>angle.</w:t>
      </w:r>
    </w:p>
    <w:p>
      <w:r>
        <w:t>Answer</w:t>
      </w:r>
    </w:p>
    <w:p>
      <w:r>
        <w:t>(iv) Diamond has refractive index of</w:t>
      </w:r>
    </w:p>
    <w:p>
      <w:r>
        <w:t>(a) (i)                                                                            2.4. Calculate critical angle.</w:t>
      </w:r>
    </w:p>
    <w:p>
      <w:r>
        <w:t>(b) The diagram below shows a ray of</w:t>
      </w:r>
    </w:p>
    <w:p>
      <w:r>
        <w:t>light incident on the face of a glass</w:t>
      </w:r>
    </w:p>
    <w:p>
      <w:r>
        <w:t>cube of refractive index 1.5.</w:t>
      </w:r>
    </w:p>
    <w:p>
      <w:r>
        <w:t>Apparent depth</w:t>
      </w:r>
    </w:p>
    <w:p>
      <w:r>
        <w:t>Real</w:t>
      </w:r>
    </w:p>
    <w:p>
      <w:r>
        <w:t>depth</w:t>
      </w:r>
    </w:p>
    <w:p>
      <w:r>
        <w:t>45°</w:t>
      </w:r>
    </w:p>
    <w:p/>
    <w:p>
      <w:r>
        <w:t>(ii) Refractive index is the ratio of real</w:t>
      </w:r>
    </w:p>
    <w:p>
      <w:r>
        <w:t>depth to apparent depth.</w:t>
      </w:r>
    </w:p>
    <w:p>
      <w:r>
        <w:t>Calculate:</w:t>
      </w:r>
    </w:p>
    <w:p>
      <w:r>
        <w:t>real depth</w:t>
      </w:r>
    </w:p>
    <w:p>
      <w:r>
        <w:t>that is, a w =                                         (i) the angle of refraction.</w:t>
      </w:r>
    </w:p>
    <w:p>
      <w:r>
        <w:t>apparent depth</w:t>
      </w:r>
    </w:p>
    <w:p>
      <w:r>
        <w:t>(ii) the critical angle c for glass-air</w:t>
      </w:r>
    </w:p>
    <w:p>
      <w:r>
        <w:t>20                                                                    interface.</w:t>
      </w:r>
    </w:p>
    <w:p>
      <w:r>
        <w:t>(c) When a drop of a liquid of refractive</w:t>
      </w:r>
    </w:p>
    <w:p>
      <w:r>
        <w:t>Real depth (mm)</w:t>
      </w:r>
    </w:p>
    <w:p/>
    <w:p>
      <w:r>
        <w:t>index 1.4 is placed on the upper</w:t>
      </w:r>
    </w:p>
    <w:p>
      <w:r>
        <w:t>surface of the cube so as to cover</w:t>
      </w:r>
    </w:p>
    <w:p>
      <w:r>
        <w:t>10                                                               point A, light emerges from block at</w:t>
      </w:r>
    </w:p>
    <w:p>
      <w:r>
        <w:t>A. Explain.</w:t>
      </w:r>
    </w:p>
    <w:p>
      <w:r>
        <w:t>Answer</w:t>
      </w:r>
    </w:p>
    <w:p/>
    <w:p>
      <w:r>
        <w:t>0                                                      (a) (i) When light moves from an optically</w:t>
      </w:r>
    </w:p>
    <w:p>
      <w:r>
        <w:t>0           5            10              15                denser medium to a less denser one,</w:t>
      </w:r>
    </w:p>
    <w:p>
      <w:r>
        <w:t>Apparent depth (mm)                              the refracted ray bends away from</w:t>
      </w:r>
    </w:p>
    <w:p>
      <w:r>
        <w:t>20 – 10                                           normal. When the refracted ray</w:t>
      </w:r>
    </w:p>
    <w:p>
      <w:r>
        <w:t>Gradient =                                                                 makes an angle of 90°, the incident</w:t>
      </w:r>
    </w:p>
    <w:p>
      <w:r>
        <w:t>15 – 7.5</w:t>
      </w:r>
    </w:p>
    <w:p>
      <w:r>
        <w:t>ray becomes totally reflected within</w:t>
      </w:r>
    </w:p>
    <w:p>
      <w:r>
        <w:t>= 1.33                                             the dense medium. The incident angle</w:t>
      </w:r>
    </w:p>
    <w:p>
      <w:r>
        <w:t>at which the angle of refraction is</w:t>
      </w:r>
    </w:p>
    <w:p/>
    <w:p>
      <w:r>
        <w:t>99</w:t>
      </w:r>
    </w:p>
    <w:p/>
    <w:p>
      <w:r>
        <w:t>90° is called  the critical angle. If the            (ii) The critical angle c;</w:t>
      </w:r>
    </w:p>
    <w:p>
      <w:r>
        <w:t>angle of incidence is greater than                                    1</w:t>
      </w:r>
    </w:p>
    <w:p>
      <w:r>
        <w:t>a g=</w:t>
      </w:r>
    </w:p>
    <w:p>
      <w:r>
        <w:t>the critical angle, the ray is totally                              sin c</w:t>
      </w:r>
    </w:p>
    <w:p>
      <w:r>
        <w:t>reflected, as shown below.                                          = 1.5</w:t>
      </w:r>
    </w:p>
    <w:p>
      <w:r>
        <w:t>sin c = 0.6667</w:t>
      </w:r>
    </w:p>
    <w:p>
      <w:r>
        <w:t>c  = 41.8º</w:t>
      </w:r>
    </w:p>
    <w:p>
      <w:r>
        <w:t>Air       90°</w:t>
      </w:r>
    </w:p>
    <w:p>
      <w:r>
        <w:t>Refracted                           sin 45º</w:t>
      </w:r>
    </w:p>
    <w:p>
      <w:r>
        <w:t>Water                        ray               (c) 1.5 =</w:t>
      </w:r>
    </w:p>
    <w:p>
      <w:r>
        <w:t>sin r</w:t>
      </w:r>
    </w:p>
    <w:p/>
    <w:p>
      <w:r>
        <w:t>i=c                                                     r   = 28.1º</w:t>
      </w:r>
    </w:p>
    <w:p>
      <w:r>
        <w:t>x°</w:t>
      </w:r>
    </w:p>
    <w:p>
      <w:r>
        <w:t>(ii) Conditions necessary for total internal</w:t>
      </w:r>
    </w:p>
    <w:p>
      <w:r>
        <w:t>61.9°</w:t>
      </w:r>
    </w:p>
    <w:p>
      <w:r>
        <w:t>reflection to take place.</w:t>
      </w:r>
    </w:p>
    <w:p>
      <w:r>
        <w:t>•     Ray must be from optically denser</w:t>
      </w:r>
    </w:p>
    <w:p>
      <w:r>
        <w:t>medium to a less denser one.</w:t>
      </w:r>
    </w:p>
    <w:p>
      <w:r>
        <w:t>28.1°</w:t>
      </w:r>
    </w:p>
    <w:p>
      <w:r>
        <w:t>•     The angle of incidence must be                    45°</w:t>
      </w:r>
    </w:p>
    <w:p>
      <w:r>
        <w:t>greater than the critical angle.</w:t>
      </w:r>
    </w:p>
    <w:p>
      <w:r>
        <w:t>sin i</w:t>
      </w:r>
    </w:p>
    <w:p>
      <w:r>
        <w:t>(iii) a w =</w:t>
      </w:r>
    </w:p>
    <w:p>
      <w:r>
        <w:t>sin r</w:t>
      </w:r>
    </w:p>
    <w:p>
      <w:r>
        <w:t>Total internal reflection occurs since</w:t>
      </w:r>
    </w:p>
    <w:p>
      <w:r>
        <w:t>At critical angle, i = 90° and</w:t>
      </w:r>
    </w:p>
    <w:p>
      <w:r>
        <w:t>61.9° is greater than the critical angle c.</w:t>
      </w:r>
    </w:p>
    <w:p>
      <w:r>
        <w:t>sin 90º = 1</w:t>
      </w:r>
    </w:p>
    <w:p>
      <w:r>
        <w:t>1                              g c  = g a ×  a c</w:t>
      </w:r>
    </w:p>
    <w:p>
      <w:r>
        <w:t>Thus, a w =                                                     1</w:t>
      </w:r>
    </w:p>
    <w:p>
      <w:r>
        <w:t>sin c</w:t>
      </w:r>
    </w:p>
    <w:p>
      <w:r>
        <w:t>=       × 1.4</w:t>
      </w:r>
    </w:p>
    <w:p>
      <w:r>
        <w:t>1                                                  1.5</w:t>
      </w:r>
    </w:p>
    <w:p>
      <w:r>
        <w:t>(iv) a d =                                                       =  0.9333</w:t>
      </w:r>
    </w:p>
    <w:p>
      <w:r>
        <w:t>sin c</w:t>
      </w:r>
    </w:p>
    <w:p>
      <w:r>
        <w:t>1                                                     sin 61.9</w:t>
      </w:r>
    </w:p>
    <w:p>
      <w:r>
        <w:t>2.4 =                                              0.9333 =</w:t>
      </w:r>
    </w:p>
    <w:p>
      <w:r>
        <w:t>sin c                                                     sin x</w:t>
      </w:r>
    </w:p>
    <w:p>
      <w:r>
        <w:t>sin c = 0.4167                                                  0.8821</w:t>
      </w:r>
    </w:p>
    <w:p>
      <w:r>
        <w:t>sin x =</w:t>
      </w:r>
    </w:p>
    <w:p>
      <w:r>
        <w:t>c       = 24.6°                                                 0.9333</w:t>
      </w:r>
    </w:p>
    <w:p>
      <w:r>
        <w:t>~                                                     =  0. 9453</w:t>
      </w:r>
    </w:p>
    <w:p>
      <w:r>
        <w:t>25°</w:t>
      </w:r>
    </w:p>
    <w:p>
      <w:r>
        <w:t>x = 71º</w:t>
      </w:r>
    </w:p>
    <w:p>
      <w:r>
        <w:t>sin 45</w:t>
      </w:r>
    </w:p>
    <w:p>
      <w:r>
        <w:t>(b) (i) a g = 1.5 =</w:t>
      </w:r>
    </w:p>
    <w:p>
      <w:r>
        <w:t>sin r                                      The ray emerges at A since the critical</w:t>
      </w:r>
    </w:p>
    <w:p>
      <w:r>
        <w:t>0.707                                     angle between glass and water is higher</w:t>
      </w:r>
    </w:p>
    <w:p>
      <w:r>
        <w:t>sin r =                                             than the angle of incidence at the glass-</w:t>
      </w:r>
    </w:p>
    <w:p>
      <w:r>
        <w:t>1.5</w:t>
      </w:r>
    </w:p>
    <w:p>
      <w:r>
        <w:t>water boundary.</w:t>
      </w:r>
    </w:p>
    <w:p>
      <w:r>
        <w:t>= 0.4714</w:t>
      </w:r>
    </w:p>
    <w:p>
      <w:r>
        <w:t>7. (a) Describe an experiment to illustrate</w:t>
      </w:r>
    </w:p>
    <w:p>
      <w:r>
        <w:t>r = 28.1°                                     dispersion of white light.</w:t>
      </w:r>
    </w:p>
    <w:p/>
    <w:p>
      <w:r>
        <w:t>100</w:t>
      </w:r>
    </w:p>
    <w:p/>
    <w:p>
      <w:r>
        <w:t>(b) (i) Explain why dispersion occurs.                             P</w:t>
      </w:r>
    </w:p>
    <w:p>
      <w:r>
        <w:t>(ii) How can the dispersed light be            Air</w:t>
      </w:r>
    </w:p>
    <w:p>
      <w:r>
        <w:t>recombined into white light?                B</w:t>
      </w:r>
    </w:p>
    <w:p/>
    <w:p>
      <w:r>
        <w:t>Answer</w:t>
      </w:r>
    </w:p>
    <w:p>
      <w:r>
        <w:t>(a) •     A narrow beam of white light is                     (i) State the two changes that</w:t>
      </w:r>
    </w:p>
    <w:p>
      <w:r>
        <w:t>directed towards an equilateral prism                   happen to the light when it</w:t>
      </w:r>
    </w:p>
    <w:p>
      <w:r>
        <w:t>with a white screen placed on the                       passes from air into the fibre at</w:t>
      </w:r>
    </w:p>
    <w:p>
      <w:r>
        <w:t>other side of prism. It is observed                     B.</w:t>
      </w:r>
    </w:p>
    <w:p>
      <w:r>
        <w:t>that a spectrum forms on the screen                 (ii) Explain why the light follows</w:t>
      </w:r>
    </w:p>
    <w:p>
      <w:r>
        <w:t>as below.                                                the path shown after hitting the</w:t>
      </w:r>
    </w:p>
    <w:p>
      <w:r>
        <w:t>wall at P.</w:t>
      </w:r>
    </w:p>
    <w:p>
      <w:r>
        <w:t>(b) (i) Complete the path of light in the</w:t>
      </w:r>
    </w:p>
    <w:p>
      <w:r>
        <w:t>White           Red                                  following diagram:</w:t>
      </w:r>
    </w:p>
    <w:p>
      <w:r>
        <w:t>Violet</w:t>
      </w:r>
    </w:p>
    <w:p>
      <w:r>
        <w:t>45°</w:t>
      </w:r>
    </w:p>
    <w:p/>
    <w:p>
      <w:r>
        <w:t>(b) (i) White light consists of light of</w:t>
      </w:r>
    </w:p>
    <w:p>
      <w:r>
        <w:t>different colours having different                        45°          45°          45°</w:t>
      </w:r>
    </w:p>
    <w:p>
      <w:r>
        <w:t>wavelengths. Hence, they travel</w:t>
      </w:r>
    </w:p>
    <w:p>
      <w:r>
        <w:t>with different velocities when they             (ii) Using ray diagram construction, show</w:t>
      </w:r>
    </w:p>
    <w:p>
      <w:r>
        <w:t>enter glass and are thus refracted                   how an object can be viewed using a</w:t>
      </w:r>
    </w:p>
    <w:p>
      <w:r>
        <w:t>to different extents. The lower the                  prism periscope.</w:t>
      </w:r>
    </w:p>
    <w:p>
      <w:r>
        <w:t>velocity, the greater the refraction.           (iii) State the advantages of using glass</w:t>
      </w:r>
    </w:p>
    <w:p>
      <w:r>
        <w:t>Thus, red light is refracted least and                prisms over mirrors in a periscope.</w:t>
      </w:r>
    </w:p>
    <w:p>
      <w:r>
        <w:t>violet light most.                         2.   The figure below shows a ray of light</w:t>
      </w:r>
    </w:p>
    <w:p>
      <w:r>
        <w:t>(ii) The dispersed light can be recombined        through a glass material.</w:t>
      </w:r>
    </w:p>
    <w:p>
      <w:r>
        <w:t>by arranging the prisms as shown.</w:t>
      </w:r>
    </w:p>
    <w:p>
      <w:r>
        <w:t>Glass</w:t>
      </w:r>
    </w:p>
    <w:p/>
    <w:p>
      <w:r>
        <w:t>30°</w:t>
      </w:r>
    </w:p>
    <w:p/>
    <w:p>
      <w:r>
        <w:t>Revision Exercise 20                                   (a) (i) What happens to the direction</w:t>
      </w:r>
    </w:p>
    <w:p>
      <w:r>
        <w:t>of light as the angle is increased</w:t>
      </w:r>
    </w:p>
    <w:p>
      <w:r>
        <w:t>1. (a) The following diagram shows a light</w:t>
      </w:r>
    </w:p>
    <w:p>
      <w:r>
        <w:t>beyond the critical angle?</w:t>
      </w:r>
    </w:p>
    <w:p>
      <w:r>
        <w:t>signal travelling through an optical</w:t>
      </w:r>
    </w:p>
    <w:p>
      <w:r>
        <w:t>fibre:                                                 (ii) Complete the ray diagram if</w:t>
      </w:r>
    </w:p>
    <w:p>
      <w:r>
        <w:t>the ray is a beam of red light of</w:t>
      </w:r>
    </w:p>
    <w:p>
      <w:r>
        <w:t>refractive index of 1.4 in glass.</w:t>
      </w:r>
    </w:p>
    <w:p/>
    <w:p>
      <w:r>
        <w:t>101</w:t>
      </w:r>
    </w:p>
    <w:p/>
    <w:p>
      <w:r>
        <w:t>(iii) Draw on the same diagram the          4.   A light source is put under the surface of</w:t>
      </w:r>
    </w:p>
    <w:p>
      <w:r>
        <w:t>refracted ray for blue light of            water of depth 2 m as shown below.</w:t>
      </w:r>
    </w:p>
    <w:p>
      <w:r>
        <w:t>refractive index 1.403.                                                 r</w:t>
      </w:r>
    </w:p>
    <w:p>
      <w:r>
        <w:t>(b) Light has a speed of 2 × 10 ms in</w:t>
      </w:r>
    </w:p>
    <w:p>
      <w:r>
        <w:t>8   –1</w:t>
      </w:r>
    </w:p>
    <w:p/>
    <w:p>
      <w:r>
        <w:t>ice and 3 × 108ms–1 in air. Determine</w:t>
      </w:r>
    </w:p>
    <w:p>
      <w:r>
        <w:t>the refractive index of the ice and the             2m                2.5 m</w:t>
      </w:r>
    </w:p>
    <w:p>
      <w:r>
        <w:t>critical angle c for light travelling                     i</w:t>
      </w:r>
    </w:p>
    <w:p>
      <w:r>
        <w:t>from the ice to air.</w:t>
      </w:r>
    </w:p>
    <w:p>
      <w:r>
        <w:t>3. The figure shows a ray of light travelling</w:t>
      </w:r>
    </w:p>
    <w:p>
      <w:r>
        <w:t>from air to a medium of refractive index                If the length of the ray in water is 2.5 m,</w:t>
      </w:r>
    </w:p>
    <w:p>
      <w:r>
        <w:t>n=     . Calculate the angle of refraction             determine:</w:t>
      </w:r>
    </w:p>
    <w:p>
      <w:r>
        <w:t>Ø and lateral displacement x.                        (i) the angles i and r.</w:t>
      </w:r>
    </w:p>
    <w:p>
      <w:r>
        <w:t>(ii) the depth at which the source appears</w:t>
      </w:r>
    </w:p>
    <w:p>
      <w:r>
        <w:t>30°                                                 to be, (take refractive index of water</w:t>
      </w:r>
    </w:p>
    <w:p>
      <w:r>
        <w:t>as     ).</w:t>
      </w:r>
    </w:p>
    <w:p>
      <w:r>
        <w:t>2 cm</w:t>
      </w:r>
    </w:p>
    <w:p/>
    <w:p>
      <w:r>
        <w:t>102</w:t>
      </w:r>
    </w:p>
    <w:p/>
    <w:p>
      <w:r>
        <w:t>UNIT</w:t>
      </w:r>
    </w:p>
    <w:p/>
    <w:p>
      <w:r>
        <w:t>21 Newton’s Laws of Motion</w:t>
      </w:r>
    </w:p>
    <w:p>
      <w:r>
        <w:t>Key Points                                            Answer</w:t>
      </w:r>
    </w:p>
    <w:p>
      <w:r>
        <w:t>•     Newton’s laws of motion relate to the           1. (a) A body continues in its state of rest</w:t>
      </w:r>
    </w:p>
    <w:p>
      <w:r>
        <w:t>effects of force on either stationary or               or uniform motion in a straight line</w:t>
      </w:r>
    </w:p>
    <w:p>
      <w:r>
        <w:t>moving objects.                                        unless acted upon by external forces.</w:t>
      </w:r>
    </w:p>
    <w:p>
      <w:r>
        <w:t>•     Newton’s first law of motion is also                (b) The passengers are in a motion at</w:t>
      </w:r>
    </w:p>
    <w:p>
      <w:r>
        <w:t>known as the law of inertia. Inertia is the             the same speed as the vehicle. When</w:t>
      </w:r>
    </w:p>
    <w:p>
      <w:r>
        <w:t>property of a body to remain at rest or if              the vehicle suddenly decelerates, the</w:t>
      </w:r>
    </w:p>
    <w:p>
      <w:r>
        <w:t>moving, continue doing so in a straight                 passengers tend to continue moving at</w:t>
      </w:r>
    </w:p>
    <w:p>
      <w:r>
        <w:t>line.                                                   the original speed, hence the lurching</w:t>
      </w:r>
    </w:p>
    <w:p>
      <w:r>
        <w:t>•     Impulse of a force is the sudden change                 forward.</w:t>
      </w:r>
    </w:p>
    <w:p>
      <w:r>
        <w:t>in momentum due to short-lived impact               (c) As the trolley begins to move, some</w:t>
      </w:r>
    </w:p>
    <w:p>
      <w:r>
        <w:t>of force on a body, as in a collision. It is,           water particles resist movement due</w:t>
      </w:r>
    </w:p>
    <w:p>
      <w:r>
        <w:t>therefore, a product of force and time.                 to inertia, thus exhibiting the shape</w:t>
      </w:r>
    </w:p>
    <w:p>
      <w:r>
        <w:t>Impulse of force = Force          time (Ft)             shown.</w:t>
      </w:r>
    </w:p>
    <w:p>
      <w:r>
        <w:t>Ft = Change in momentum</w:t>
      </w:r>
    </w:p>
    <w:p>
      <w:r>
        <w:t>The SI unit is newton-second (Ns).</w:t>
      </w:r>
    </w:p>
    <w:p>
      <w:r>
        <w:t>•     Action and reaction are equal and                                                  Water</w:t>
      </w:r>
    </w:p>
    <w:p>
      <w:r>
        <w:t>opposite.</w:t>
      </w:r>
    </w:p>
    <w:p/>
    <w:p>
      <w:r>
        <w:t>Revision Questions 21</w:t>
      </w:r>
    </w:p>
    <w:p>
      <w:r>
        <w:t>1. (a) State Newton’s first law of motion.</w:t>
      </w:r>
    </w:p>
    <w:p>
      <w:r>
        <w:t>(b) Explain why passengers in a vehicle         2. (a) What is meant by momentum of a</w:t>
      </w:r>
    </w:p>
    <w:p>
      <w:r>
        <w:t>are lurched forward when the vehicle               body? State its SI unit.</w:t>
      </w:r>
    </w:p>
    <w:p>
      <w:r>
        <w:t>suddenly decelerates.</w:t>
      </w:r>
    </w:p>
    <w:p>
      <w:r>
        <w:t>(b) State Newton’s second law of</w:t>
      </w:r>
    </w:p>
    <w:p>
      <w:r>
        <w:t>(c) The figure below shows water in                     motion. Hence, derive the equation</w:t>
      </w:r>
    </w:p>
    <w:p>
      <w:r>
        <w:t>container firmly placed on a trolley.               F = ma.</w:t>
      </w:r>
    </w:p>
    <w:p>
      <w:r>
        <w:t>With the aid of a diagram, show and</w:t>
      </w:r>
    </w:p>
    <w:p>
      <w:r>
        <w:t>explain what would happen if the            Answer</w:t>
      </w:r>
    </w:p>
    <w:p>
      <w:r>
        <w:t>trolley is suddenly moved to the right.     (a) Momentum is the product of mass and</w:t>
      </w:r>
    </w:p>
    <w:p>
      <w:r>
        <w:t>velocity of a body. Its SI unit is kilogram</w:t>
      </w:r>
    </w:p>
    <w:p>
      <w:r>
        <w:t>metre per second.</w:t>
      </w:r>
    </w:p>
    <w:p>
      <w:r>
        <w:t>Water</w:t>
      </w:r>
    </w:p>
    <w:p>
      <w:r>
        <w:t>(b) The rate of change of momentum is</w:t>
      </w:r>
    </w:p>
    <w:p>
      <w:r>
        <w:t>directly proportional to the resultant force</w:t>
      </w:r>
    </w:p>
    <w:p>
      <w:r>
        <w:t>and takes place in the direction in which</w:t>
      </w:r>
    </w:p>
    <w:p>
      <w:r>
        <w:t>the force acts.</w:t>
      </w:r>
    </w:p>
    <w:p/>
    <w:p>
      <w:r>
        <w:t>103</w:t>
      </w:r>
    </w:p>
    <w:p/>
    <w:p>
      <w:r>
        <w:t>Consider a body of mass m kg acted upon                                    = 6 N, this is in the</w:t>
      </w:r>
    </w:p>
    <w:p>
      <w:r>
        <w:t>by force newtons F, causing its velocity                                      direction of 12 N</w:t>
      </w:r>
    </w:p>
    <w:p>
      <w:r>
        <w:t>to change from inital velocity (u) to final                                   force.</w:t>
      </w:r>
    </w:p>
    <w:p>
      <w:r>
        <w:t>velocity (v) in time t seconds.                                            F</w:t>
      </w:r>
    </w:p>
    <w:p>
      <w:r>
        <w:t>(ii) Acceleration =</w:t>
      </w:r>
    </w:p>
    <w:p>
      <w:r>
        <w:t>Then, initial momemtum is mu and final                                     m</w:t>
      </w:r>
    </w:p>
    <w:p>
      <w:r>
        <w:t>momentum is mv                                           a=</w:t>
      </w:r>
    </w:p>
    <w:p>
      <w:r>
        <w:t>The change in momentum = mv – mu                            = 1.5 m/s2</w:t>
      </w:r>
    </w:p>
    <w:p>
      <w:r>
        <w:t>From the law, the rate of change of</w:t>
      </w:r>
    </w:p>
    <w:p>
      <w:r>
        <w:t>(b) (i) Resultant force = Applied – retarding</w:t>
      </w:r>
    </w:p>
    <w:p>
      <w:r>
        <w:t>momentum is proportional to the force</w:t>
      </w:r>
    </w:p>
    <w:p>
      <w:r>
        <w:t>force     force</w:t>
      </w:r>
    </w:p>
    <w:p>
      <w:r>
        <w:t>that is,</w:t>
      </w:r>
    </w:p>
    <w:p>
      <w:r>
        <w:t>mv – mu                                             ma = 8 – F</w:t>
      </w:r>
    </w:p>
    <w:p>
      <w:r>
        <w:t>t                                              F = 8 – ma</w:t>
      </w:r>
    </w:p>
    <w:p>
      <w:r>
        <w:t>m(v – u)                                            F = 8 – (2 2)</w:t>
      </w:r>
    </w:p>
    <w:p>
      <w:r>
        <w:t>v–u                                               = 4 N</w:t>
      </w:r>
    </w:p>
    <w:p>
      <w:r>
        <w:t>But a =</w:t>
      </w:r>
    </w:p>
    <w:p>
      <w:r>
        <w:t>4. (a) Define the following terms:</w:t>
      </w:r>
    </w:p>
    <w:p>
      <w:r>
        <w:t>Thus F ma</w:t>
      </w:r>
    </w:p>
    <w:p>
      <w:r>
        <w:t>(i) Elastic collision</w:t>
      </w:r>
    </w:p>
    <w:p>
      <w:r>
        <w:t>F = kma, where k is a constant of</w:t>
      </w:r>
    </w:p>
    <w:p>
      <w:r>
        <w:t>proportion                                               (ii) Inelastic collision</w:t>
      </w:r>
    </w:p>
    <w:p>
      <w:r>
        <w:t>Experimentally the  value of  k = 1.                (b) A force of 200 N acts for 5 s on an</w:t>
      </w:r>
    </w:p>
    <w:p>
      <w:r>
        <w:t>object of mass 40 kg.</w:t>
      </w:r>
    </w:p>
    <w:p>
      <w:r>
        <w:t>Hence, F = ma</w:t>
      </w:r>
    </w:p>
    <w:p>
      <w:r>
        <w:t>(i) What is the momentum change per</w:t>
      </w:r>
    </w:p>
    <w:p>
      <w:r>
        <w:t>3. (a) The figure shows a body of mass                        second?</w:t>
      </w:r>
    </w:p>
    <w:p>
      <w:r>
        <w:t>4 kg placed on a smooth horizontal                 (ii) Find the impulse.</w:t>
      </w:r>
    </w:p>
    <w:p>
      <w:r>
        <w:t>table and acted upon by two forces.</w:t>
      </w:r>
    </w:p>
    <w:p>
      <w:r>
        <w:t>(iii) Determine the change in velocity.</w:t>
      </w:r>
    </w:p>
    <w:p/>
    <w:p>
      <w:r>
        <w:t>Answer</w:t>
      </w:r>
    </w:p>
    <w:p>
      <w:r>
        <w:t>Determine:                                  (a) (i) Elastic collision is where the bodies</w:t>
      </w:r>
    </w:p>
    <w:p>
      <w:r>
        <w:t>(i) the resultant force.                            bounce and move with different</w:t>
      </w:r>
    </w:p>
    <w:p>
      <w:r>
        <w:t>velocities without any loss of kinetic</w:t>
      </w:r>
    </w:p>
    <w:p>
      <w:r>
        <w:t>(ii) the resulting acceleration.                    energy (that is, KE is conserved).</w:t>
      </w:r>
    </w:p>
    <w:p>
      <w:r>
        <w:t>(b) (i) When a force of 8 N acts                    (ii) Inelastic collision is where the bodies</w:t>
      </w:r>
    </w:p>
    <w:p>
      <w:r>
        <w:t>on a trolley of mass 2 kg, it                    collide and lose kinetic energy. In</w:t>
      </w:r>
    </w:p>
    <w:p>
      <w:r>
        <w:t>accelerates at 2 m/s2. Calculate                 a perfectly inelastic collision, the</w:t>
      </w:r>
    </w:p>
    <w:p>
      <w:r>
        <w:t>the retarding force on the trolley.              bodies fuse and move together with</w:t>
      </w:r>
    </w:p>
    <w:p>
      <w:r>
        <w:t>(ii) What name is given to this                      a common velocity.</w:t>
      </w:r>
    </w:p>
    <w:p>
      <w:r>
        <w:t>retarding force?                       (b) (i) Momentum change = Force</w:t>
      </w:r>
    </w:p>
    <w:p>
      <w:r>
        <w:t>per second</w:t>
      </w:r>
    </w:p>
    <w:p>
      <w:r>
        <w:t>Answer</w:t>
      </w:r>
    </w:p>
    <w:p>
      <w:r>
        <w:t>= 200 N</w:t>
      </w:r>
    </w:p>
    <w:p>
      <w:r>
        <w:t>(a) (i) Resultant force = (12 – 6)                        (ii) Impulse = F × t</w:t>
      </w:r>
    </w:p>
    <w:p/>
    <w:p>
      <w:r>
        <w:t>104</w:t>
      </w:r>
    </w:p>
    <w:p/>
    <w:p>
      <w:r>
        <w:t>= 200 × 5                              other, the total momentum remains</w:t>
      </w:r>
    </w:p>
    <w:p>
      <w:r>
        <w:t>= 1000 Ns                              constant provided no external forces act</w:t>
      </w:r>
    </w:p>
    <w:p>
      <w:r>
        <w:t>on them.</w:t>
      </w:r>
    </w:p>
    <w:p>
      <w:r>
        <w:t>(iii) Impulse = Change in momentum</w:t>
      </w:r>
    </w:p>
    <w:p>
      <w:r>
        <w:t>(d) (i) By the law of conservation of</w:t>
      </w:r>
    </w:p>
    <w:p>
      <w:r>
        <w:t>1000 = 40 change in velocity                       momentum, momentum before</w:t>
      </w:r>
    </w:p>
    <w:p>
      <w:r>
        <w:t>Change in velocity = 25 m/s                        collision equals momentum after</w:t>
      </w:r>
    </w:p>
    <w:p>
      <w:r>
        <w:t>collision.</w:t>
      </w:r>
    </w:p>
    <w:p>
      <w:r>
        <w:t>5. (a) State Newton’s third law of motion.</w:t>
      </w:r>
    </w:p>
    <w:p>
      <w:r>
        <w:t>(b) Name the conditions necessary for a                   m1u1 + m2u2 =  (m1+m2) v, where v is</w:t>
      </w:r>
    </w:p>
    <w:p>
      <w:r>
        <w:t>pair of forces to qualify as action and               the common (final) velocity</w:t>
      </w:r>
    </w:p>
    <w:p>
      <w:r>
        <w:t>reaction.</w:t>
      </w:r>
    </w:p>
    <w:p>
      <w:r>
        <w:t>(1 050 × 0) + (1 600 × 20)</w:t>
      </w:r>
    </w:p>
    <w:p>
      <w:r>
        <w:t>(c) State the law of conservation of linear</w:t>
      </w:r>
    </w:p>
    <w:p>
      <w:r>
        <w:t>= (1 050 + 1 600) v</w:t>
      </w:r>
    </w:p>
    <w:p>
      <w:r>
        <w:t>momentum.</w:t>
      </w:r>
    </w:p>
    <w:p>
      <w:r>
        <w:t>(d) A van of mass 1600 kg moving at                       v = 32 000</w:t>
      </w:r>
    </w:p>
    <w:p>
      <w:r>
        <w:t>2 650</w:t>
      </w:r>
    </w:p>
    <w:p>
      <w:r>
        <w:t>a velocity of 72 km/h approaches a                        = 12.08 m/s</w:t>
      </w:r>
    </w:p>
    <w:p>
      <w:r>
        <w:t>stationary car of mass 1050 kg. If the</w:t>
      </w:r>
    </w:p>
    <w:p>
      <w:r>
        <w:t>van collides head-on with the car and             (ii) Distance moved = velocity time</w:t>
      </w:r>
    </w:p>
    <w:p>
      <w:r>
        <w:t>the impact takes 0.3 seconds before                                     = 12.08 3</w:t>
      </w:r>
    </w:p>
    <w:p>
      <w:r>
        <w:t>the two move together at a constant</w:t>
      </w:r>
    </w:p>
    <w:p>
      <w:r>
        <w:t>= 36.24 m</w:t>
      </w:r>
    </w:p>
    <w:p>
      <w:r>
        <w:t>velocity for 3 seconds. Calculate:</w:t>
      </w:r>
    </w:p>
    <w:p>
      <w:r>
        <w:t>(iii) Impulsive change in momentum</w:t>
      </w:r>
    </w:p>
    <w:p>
      <w:r>
        <w:t>(i) The common velocity.                                        =</w:t>
      </w:r>
    </w:p>
    <w:p>
      <w:r>
        <w:t>force             time</w:t>
      </w:r>
    </w:p>
    <w:p>
      <w:r>
        <w:t>(ii) The distance moved after</w:t>
      </w:r>
    </w:p>
    <w:p>
      <w:r>
        <w:t>mv – mu</w:t>
      </w:r>
    </w:p>
    <w:p>
      <w:r>
        <w:t>impact.                                       =</w:t>
      </w:r>
    </w:p>
    <w:p>
      <w:r>
        <w:t>(iii) The impulsive force.</w:t>
      </w:r>
    </w:p>
    <w:p>
      <w:r>
        <w:t>=12 680</w:t>
      </w:r>
    </w:p>
    <w:p>
      <w:r>
        <w:t>(iv) The kinetic energy before and                     0.3</w:t>
      </w:r>
    </w:p>
    <w:p>
      <w:r>
        <w:t>after impact. Comment on the                  = 42 267 N</w:t>
      </w:r>
    </w:p>
    <w:p>
      <w:r>
        <w:t>KE values obtained.                                                     1</w:t>
      </w:r>
    </w:p>
    <w:p>
      <w:r>
        <w:t>(iv) KE before collision =      mu2</w:t>
      </w:r>
    </w:p>
    <w:p>
      <w:r>
        <w:t>Answer                                                                                 2</w:t>
      </w:r>
    </w:p>
    <w:p>
      <w:r>
        <w:t>(a) For every action of body A on body B,                                      =       1 600 (20)2</w:t>
      </w:r>
    </w:p>
    <w:p>
      <w:r>
        <w:t>there is an equal and opposite reaction of</w:t>
      </w:r>
    </w:p>
    <w:p>
      <w:r>
        <w:t>= 320 000 J</w:t>
      </w:r>
    </w:p>
    <w:p>
      <w:r>
        <w:t>body B on body A (action and reaction</w:t>
      </w:r>
    </w:p>
    <w:p>
      <w:r>
        <w:t>are equal and opposite).                                 KE after collision =    mv2</w:t>
      </w:r>
    </w:p>
    <w:p>
      <w:r>
        <w:t>(b) Two forces constitute action and reaction                           1</w:t>
      </w:r>
    </w:p>
    <w:p>
      <w:r>
        <w:t>=       2 650 (12.08)2</w:t>
      </w:r>
    </w:p>
    <w:p>
      <w:r>
        <w:t>pairs if:                                                           2</w:t>
      </w:r>
    </w:p>
    <w:p>
      <w:r>
        <w:t>(i) They are equal in magnitude but act                          = 193 352.48 J</w:t>
      </w:r>
    </w:p>
    <w:p>
      <w:r>
        <w:t>in opposite directions.                            Some energy is lost in the form of</w:t>
      </w:r>
    </w:p>
    <w:p>
      <w:r>
        <w:t>(ii) The forces act simultaneously.                      heat and sound on impact.</w:t>
      </w:r>
    </w:p>
    <w:p>
      <w:r>
        <w:t>(iii) The forces act on different interacting   6.   The figure below shows a 10 g bullet fired</w:t>
      </w:r>
    </w:p>
    <w:p>
      <w:r>
        <w:t>bodies.                                        horizontally into a 1.99 kg block of wood</w:t>
      </w:r>
    </w:p>
    <w:p>
      <w:r>
        <w:t>suspended by a long string:</w:t>
      </w:r>
    </w:p>
    <w:p>
      <w:r>
        <w:t>(c) When two or more bodies act on each</w:t>
      </w:r>
    </w:p>
    <w:p/>
    <w:p>
      <w:r>
        <w:t>105</w:t>
      </w:r>
    </w:p>
    <w:p/>
    <w:p>
      <w:r>
        <w:t>(i) the time the student took to reach the</w:t>
      </w:r>
    </w:p>
    <w:p>
      <w:r>
        <w:t>water.</w:t>
      </w:r>
    </w:p>
    <w:p>
      <w:r>
        <w:t>(ii) the height of the diving board.</w:t>
      </w:r>
    </w:p>
    <w:p>
      <w:r>
        <w:t>(iii) the student deceleration into the</w:t>
      </w:r>
    </w:p>
    <w:p>
      <w:r>
        <w:t>water.</w:t>
      </w:r>
    </w:p>
    <w:p>
      <w:r>
        <w:t>(iv) the retarding force of the student by</w:t>
      </w:r>
    </w:p>
    <w:p>
      <w:r>
        <w:t>50 cm                    the water.</w:t>
      </w:r>
    </w:p>
    <w:p>
      <w:r>
        <w:t>(v) the depth of the water reached by the</w:t>
      </w:r>
    </w:p>
    <w:p>
      <w:r>
        <w:t>student.</w:t>
      </w:r>
    </w:p>
    <w:p>
      <w:r>
        <w:t>The bullet is embedded into the block</w:t>
      </w:r>
    </w:p>
    <w:p>
      <w:r>
        <w:t>and causes it to swing to a height of             (b) (i) How far did the student move in the</w:t>
      </w:r>
    </w:p>
    <w:p>
      <w:r>
        <w:t>10 cm above the rest position. Determine                  first 0.5 s of the dive?</w:t>
      </w:r>
    </w:p>
    <w:p>
      <w:r>
        <w:t>the initial velocity of the bullet.                     (ii) What is the loss in the student’s</w:t>
      </w:r>
    </w:p>
    <w:p>
      <w:r>
        <w:t>Answer                                                             potential energy after falling through</w:t>
      </w:r>
    </w:p>
    <w:p>
      <w:r>
        <w:t>this distance?</w:t>
      </w:r>
    </w:p>
    <w:p>
      <w:r>
        <w:t>Loss in kinetic     = gain in potential energy                (iii) Determine the student’s kinetic</w:t>
      </w:r>
    </w:p>
    <w:p>
      <w:r>
        <w:t>energy by bullet        by the bullet and block                     energy within the 0.5 s of the dive.</w:t>
      </w:r>
    </w:p>
    <w:p>
      <w:r>
        <w:t>1                                                            (iv) Account for the difference in the</w:t>
      </w:r>
    </w:p>
    <w:p>
      <w:r>
        <w:t>¥ 0.01 ¥ v2 = (0.01 + 4.99) ¥ 10 ¥ 0.5</w:t>
      </w:r>
    </w:p>
    <w:p>
      <w:r>
        <w:t>2                                                                 energies above.</w:t>
      </w:r>
    </w:p>
    <w:p>
      <w:r>
        <w:t>10 ¥ 10 ¥ 0.5</w:t>
      </w:r>
    </w:p>
    <w:p>
      <w:r>
        <w:t>v2 =                                                    Answer</w:t>
      </w:r>
    </w:p>
    <w:p>
      <w:r>
        <w:t>0.01</w:t>
      </w:r>
    </w:p>
    <w:p>
      <w:r>
        <w:t>= 5 000</w:t>
      </w:r>
    </w:p>
    <w:p>
      <w:r>
        <w:t>(a)</w:t>
      </w:r>
    </w:p>
    <w:p>
      <w:r>
        <w:t>= 70.7 m/s</w:t>
      </w:r>
    </w:p>
    <w:p>
      <w:r>
        <w:t>800</w:t>
      </w:r>
    </w:p>
    <w:p>
      <w:r>
        <w:t>7.    A student of mass 50 kg dives from a</w:t>
      </w:r>
    </w:p>
    <w:p>
      <w:r>
        <w:t>high diving board. A table of his vertical                                 600</w:t>
      </w:r>
    </w:p>
    <w:p>
      <w:r>
        <w:t>Velocity cm/s</w:t>
      </w:r>
    </w:p>
    <w:p/>
    <w:p>
      <w:r>
        <w:t>velocity at different times is as shown</w:t>
      </w:r>
    </w:p>
    <w:p>
      <w:r>
        <w:t>below. (Take g = 10 N/kg).                                                 400</w:t>
      </w:r>
    </w:p>
    <w:p/>
    <w:p>
      <w:r>
        <w:t>Velocity (cm/s)    Time (sec)                                             200</w:t>
      </w:r>
    </w:p>
    <w:p>
      <w:r>
        <w:t>0               0</w:t>
      </w:r>
    </w:p>
    <w:p>
      <w:r>
        <w:t>180             0.2</w:t>
      </w:r>
    </w:p>
    <w:p>
      <w:r>
        <w:t>0        0.5    1.0    1.5</w:t>
      </w:r>
    </w:p>
    <w:p>
      <w:r>
        <w:t>360             0.4                                                                              Time (s)</w:t>
      </w:r>
    </w:p>
    <w:p>
      <w:r>
        <w:t>540             0.6</w:t>
      </w:r>
    </w:p>
    <w:p>
      <w:r>
        <w:t>720             0.8                             (i) Time is 0.9 s</w:t>
      </w:r>
    </w:p>
    <w:p>
      <w:r>
        <w:t>800             0.9                             (ii) Height  = area below the graph</w:t>
      </w:r>
    </w:p>
    <w:p>
      <w:r>
        <w:t>640             1.0                                                          1</w:t>
      </w:r>
    </w:p>
    <w:p>
      <w:r>
        <w:t>320             1.2</w:t>
      </w:r>
    </w:p>
    <w:p>
      <w:r>
        <w:t>=     bh</w:t>
      </w:r>
    </w:p>
    <w:p>
      <w:r>
        <w:t>0              1.4                                                          1</w:t>
      </w:r>
    </w:p>
    <w:p>
      <w:r>
        <w:t>=         8 0.9</w:t>
      </w:r>
    </w:p>
    <w:p>
      <w:r>
        <w:t>(a) Draw a graph of velocity against time and                                              2</w:t>
      </w:r>
    </w:p>
    <w:p>
      <w:r>
        <w:t>use it to determine:                                                               = 3.6 m</w:t>
      </w:r>
    </w:p>
    <w:p/>
    <w:p>
      <w:r>
        <w:t>106</w:t>
      </w:r>
    </w:p>
    <w:p/>
    <w:p>
      <w:r>
        <w:t>v–u                                    On the figure, indicate the</w:t>
      </w:r>
    </w:p>
    <w:p>
      <w:r>
        <w:t>(iii) Deceleration =</w:t>
      </w:r>
    </w:p>
    <w:p>
      <w:r>
        <w:t>t                                    direction of frictional force.</w:t>
      </w:r>
    </w:p>
    <w:p>
      <w:r>
        <w:t>8–0                               (iii) How is the design of the tyres</w:t>
      </w:r>
    </w:p>
    <w:p>
      <w:r>
        <w:t>0.5                                    useful on a wet road?</w:t>
      </w:r>
    </w:p>
    <w:p>
      <w:r>
        <w:t>= 16 m/s2                    (b) Why would a vehicle skid more easily</w:t>
      </w:r>
    </w:p>
    <w:p>
      <w:r>
        <w:t>(iv) Retarding force, F = ma                                on a murram road than on tarmac?</w:t>
      </w:r>
    </w:p>
    <w:p>
      <w:r>
        <w:t>= 50 16                 (c) State two advantages and two</w:t>
      </w:r>
    </w:p>
    <w:p>
      <w:r>
        <w:t>= 800 N                     disadvantages of friction.</w:t>
      </w:r>
    </w:p>
    <w:p>
      <w:r>
        <w:t>(v) Depth = area below the graph                    Answer</w:t>
      </w:r>
    </w:p>
    <w:p>
      <w:r>
        <w:t>=   8 (1.4 – 0.9)                     (a) (i) Friction is the force that opposes</w:t>
      </w:r>
    </w:p>
    <w:p>
      <w:r>
        <w:t>relative motion between two surfaces.</w:t>
      </w:r>
    </w:p>
    <w:p>
      <w:r>
        <w:t>=         8 0.5                           (ii)</w:t>
      </w:r>
    </w:p>
    <w:p>
      <w:r>
        <w:t>= 2.0 m</w:t>
      </w:r>
    </w:p>
    <w:p>
      <w:r>
        <w:t>(b) (i) Area below =                0.5 4.4</w:t>
      </w:r>
    </w:p>
    <w:p>
      <w:r>
        <w:t>= 1.1 m</w:t>
      </w:r>
    </w:p>
    <w:p>
      <w:r>
        <w:t>Friction</w:t>
      </w:r>
    </w:p>
    <w:p>
      <w:r>
        <w:t>(ii) Loss in PE = mgh                                                                   Ground</w:t>
      </w:r>
    </w:p>
    <w:p>
      <w:r>
        <w:t>= 50 10 1.1               (iii) On a wet day, some water fills the</w:t>
      </w:r>
    </w:p>
    <w:p>
      <w:r>
        <w:t>= 550 J                              tyre grooves. This enhances proper</w:t>
      </w:r>
    </w:p>
    <w:p>
      <w:r>
        <w:t>1                                 contact between the road and tyre</w:t>
      </w:r>
    </w:p>
    <w:p>
      <w:r>
        <w:t>(iii) Kinetic energy =        mv2</w:t>
      </w:r>
    </w:p>
    <w:p>
      <w:r>
        <w:t>2                                 hence frictional force is increased.</w:t>
      </w:r>
    </w:p>
    <w:p>
      <w:r>
        <w:t>1                       (b) Because the pebbles (murram) act as</w:t>
      </w:r>
    </w:p>
    <w:p>
      <w:r>
        <w:t>=      50 (4.4)2</w:t>
      </w:r>
    </w:p>
    <w:p>
      <w:r>
        <w:t>2                           rollers.</w:t>
      </w:r>
    </w:p>
    <w:p>
      <w:r>
        <w:t>= 484 J              (c) Advantages</w:t>
      </w:r>
    </w:p>
    <w:p>
      <w:r>
        <w:t>(iv) Some energy is lost due to air                     •      Enables people to walk  and vehicles</w:t>
      </w:r>
    </w:p>
    <w:p>
      <w:r>
        <w:t>resistance (upthrust).                                    to move due to contact between the</w:t>
      </w:r>
    </w:p>
    <w:p>
      <w:r>
        <w:t>ground and feet/tyre.</w:t>
      </w:r>
    </w:p>
    <w:p>
      <w:r>
        <w:t>8.     (a) (i) Define the term friction.</w:t>
      </w:r>
    </w:p>
    <w:p>
      <w:r>
        <w:t>•      Braking of automobiles is made</w:t>
      </w:r>
    </w:p>
    <w:p>
      <w:r>
        <w:t>(ii) The figure shows a vehicle tyre                      possible.</w:t>
      </w:r>
    </w:p>
    <w:p>
      <w:r>
        <w:t>rotating in the direction given:</w:t>
      </w:r>
    </w:p>
    <w:p>
      <w:r>
        <w:t>•      Lighting a matchstick.</w:t>
      </w:r>
    </w:p>
    <w:p>
      <w:r>
        <w:t>•      Motor-car jack to lift vehicles.</w:t>
      </w:r>
    </w:p>
    <w:p>
      <w:r>
        <w:t>Direction of</w:t>
      </w:r>
    </w:p>
    <w:p>
      <w:r>
        <w:t>motion                   •      Writing with chalk on chalkboard.</w:t>
      </w:r>
    </w:p>
    <w:p>
      <w:r>
        <w:t>Disadvantages</w:t>
      </w:r>
    </w:p>
    <w:p>
      <w:r>
        <w:t>•      Causes wear and tear on the moving</w:t>
      </w:r>
    </w:p>
    <w:p>
      <w:r>
        <w:t>parts of a machine.</w:t>
      </w:r>
    </w:p>
    <w:p>
      <w:r>
        <w:t>Ground</w:t>
      </w:r>
    </w:p>
    <w:p/>
    <w:p>
      <w:r>
        <w:t>107</w:t>
      </w:r>
    </w:p>
    <w:p/>
    <w:p>
      <w:r>
        <w:t>•   Reduces efficiency of machines as a                    (ii) State the relationship between the</w:t>
      </w:r>
    </w:p>
    <w:p>
      <w:r>
        <w:t>result of loss of energy.                                   forces acting on the ball as:</w:t>
      </w:r>
    </w:p>
    <w:p>
      <w:r>
        <w:t>9.    A student of mass 60 kg stands on a                                 •   it just starts to move through the</w:t>
      </w:r>
    </w:p>
    <w:p>
      <w:r>
        <w:t>weighing machine inside a lift. When the                                liquid.</w:t>
      </w:r>
    </w:p>
    <w:p>
      <w:r>
        <w:t>lift starts to ascend vertically upwards, its                       •   it attains terminal velocity.</w:t>
      </w:r>
    </w:p>
    <w:p>
      <w:r>
        <w:t>acceleration is 2 m/s2.</w:t>
      </w:r>
    </w:p>
    <w:p>
      <w:r>
        <w:t>(iii) Sketch a graph showing the variation</w:t>
      </w:r>
    </w:p>
    <w:p>
      <w:r>
        <w:t>(a) What is the weight of the student?                           of velocity with time. Explain the</w:t>
      </w:r>
    </w:p>
    <w:p>
      <w:r>
        <w:t>(b) What would be the weight when the                            shape of the graph.</w:t>
      </w:r>
    </w:p>
    <w:p>
      <w:r>
        <w:t>lift:</w:t>
      </w:r>
    </w:p>
    <w:p>
      <w:r>
        <w:t>Answer</w:t>
      </w:r>
    </w:p>
    <w:p>
      <w:r>
        <w:t>(i) is moving with uniform velocity?</w:t>
      </w:r>
    </w:p>
    <w:p>
      <w:r>
        <w:t>(a) Viscosity of a fluid is its internal</w:t>
      </w:r>
    </w:p>
    <w:p>
      <w:r>
        <w:t>(ii) descends with acceleration of</w:t>
      </w:r>
    </w:p>
    <w:p>
      <w:r>
        <w:t>resistance to fluid flow.  It is considered</w:t>
      </w:r>
    </w:p>
    <w:p>
      <w:r>
        <w:t>3.2 m/s2?</w:t>
      </w:r>
    </w:p>
    <w:p>
      <w:r>
        <w:t>as fluid friction and is caused by the</w:t>
      </w:r>
    </w:p>
    <w:p>
      <w:r>
        <w:t>Answer                                                     intermolecular forces between the</w:t>
      </w:r>
    </w:p>
    <w:p>
      <w:r>
        <w:t>molecules resisting the relative movement</w:t>
      </w:r>
    </w:p>
    <w:p>
      <w:r>
        <w:t>(a) W = mg + ma                                            of neighbouring molecules.</w:t>
      </w:r>
    </w:p>
    <w:p>
      <w:r>
        <w:t>= (60 10) + (60 2)</w:t>
      </w:r>
    </w:p>
    <w:p>
      <w:r>
        <w:t>(b) (i)                     F            U</w:t>
      </w:r>
    </w:p>
    <w:p>
      <w:r>
        <w:t>= 720 N</w:t>
      </w:r>
    </w:p>
    <w:p>
      <w:r>
        <w:t>(b) (i) W = mg</w:t>
      </w:r>
    </w:p>
    <w:p>
      <w:r>
        <w:t>= 60 10</w:t>
      </w:r>
    </w:p>
    <w:p>
      <w:r>
        <w:t>= 600 N</w:t>
      </w:r>
    </w:p>
    <w:p>
      <w:r>
        <w:t>(ii) W = m (g – a)                                                               mg</w:t>
      </w:r>
    </w:p>
    <w:p/>
    <w:p>
      <w:r>
        <w:t>= 60 (10 – 3.2)</w:t>
      </w:r>
    </w:p>
    <w:p>
      <w:r>
        <w:t>= 408 N                                            (ii) •      mg &gt; F + U</w:t>
      </w:r>
    </w:p>
    <w:p>
      <w:r>
        <w:t>10. (a) Define viscosity.                                                 •   mg = F+U</w:t>
      </w:r>
    </w:p>
    <w:p>
      <w:r>
        <w:t>(b) The figure shows a steel ball placed                   (iii)</w:t>
      </w:r>
    </w:p>
    <w:p>
      <w:r>
        <w:t>in tall cylinder below containing a</w:t>
      </w:r>
    </w:p>
    <w:p>
      <w:r>
        <w:t>viscous liquid:                                                                   A</w:t>
      </w:r>
    </w:p>
    <w:p>
      <w:r>
        <w:t>Velocity (m/s)</w:t>
      </w:r>
    </w:p>
    <w:p/>
    <w:p>
      <w:r>
        <w:t>Steel ball</w:t>
      </w:r>
    </w:p>
    <w:p/>
    <w:p>
      <w:r>
        <w:t>0                    Time (s)</w:t>
      </w:r>
    </w:p>
    <w:p>
      <w:r>
        <w:t>Viscous liquid</w:t>
      </w:r>
    </w:p>
    <w:p>
      <w:r>
        <w:t>As the ball freely falls through the</w:t>
      </w:r>
    </w:p>
    <w:p>
      <w:r>
        <w:t>liquid, its weight is greater than the sum</w:t>
      </w:r>
    </w:p>
    <w:p>
      <w:r>
        <w:t>(i) Show all the forces acting on the ball                  of upthrust and viscosity. The resultant</w:t>
      </w:r>
    </w:p>
    <w:p>
      <w:r>
        <w:t>when completely immersed in the                         force provides the acceleration through</w:t>
      </w:r>
    </w:p>
    <w:p>
      <w:r>
        <w:t>liquid.                                                 the liquid as shown in part OA. When</w:t>
      </w:r>
    </w:p>
    <w:p>
      <w:r>
        <w:t>108</w:t>
      </w:r>
    </w:p>
    <w:p/>
    <w:p>
      <w:r>
        <w:t>terminal velocity is attained, the sum of           (a) Show that the collision is elastic.</w:t>
      </w:r>
    </w:p>
    <w:p>
      <w:r>
        <w:t>upthrust and viscosity equals the weight            (b) Calculate the impulse applied to G by</w:t>
      </w:r>
    </w:p>
    <w:p>
      <w:r>
        <w:t>and there is thus, no resultant force on the            H.</w:t>
      </w:r>
    </w:p>
    <w:p>
      <w:r>
        <w:t>ball (shown by part beyond A).</w:t>
      </w:r>
    </w:p>
    <w:p>
      <w:r>
        <w:t>3.   A bullet of mass 20 g travelling at a</w:t>
      </w:r>
    </w:p>
    <w:p>
      <w:r>
        <w:t>velocity of 15 m/s penetrates a sand bag</w:t>
      </w:r>
    </w:p>
    <w:p>
      <w:r>
        <w:t>Revision Exercise 21                                  and is brought to rest in 0.25 seconds.</w:t>
      </w:r>
    </w:p>
    <w:p>
      <w:r>
        <w:t>1.     Explain the following:                              Find:</w:t>
      </w:r>
    </w:p>
    <w:p>
      <w:r>
        <w:t>(a) Passengers in a vehicle are advised to          (a) the depth of penetration in metres.</w:t>
      </w:r>
    </w:p>
    <w:p>
      <w:r>
        <w:t>wear safety belts.                              (b) the average retarding force of the</w:t>
      </w:r>
    </w:p>
    <w:p>
      <w:r>
        <w:t>(b) In   pole-vault event, a thick soft                 sand.</w:t>
      </w:r>
    </w:p>
    <w:p>
      <w:r>
        <w:t>mattress is usually provided for           4.   A force acting on a block of mass</w:t>
      </w:r>
    </w:p>
    <w:p>
      <w:r>
        <w:t>landing. How does the mattress help             1.2 kg causes it to move on a horizontal</w:t>
      </w:r>
    </w:p>
    <w:p>
      <w:r>
        <w:t>to reduce the force of impact?                  table with a uniform speed. Determine</w:t>
      </w:r>
    </w:p>
    <w:p>
      <w:r>
        <w:t>(c) In rowing, straight movement is                 the normal reaction if the co-efficient of</w:t>
      </w:r>
    </w:p>
    <w:p>
      <w:r>
        <w:t>achieved by rowing both sides of the            friction between the block and the table</w:t>
      </w:r>
    </w:p>
    <w:p>
      <w:r>
        <w:t>boat.                                           is 0.6.</w:t>
      </w:r>
    </w:p>
    <w:p>
      <w:r>
        <w:t>2.     A body H of mass 0.20 kg and moving            5.   A van of mass 1 600 kg moving at 30 m/s</w:t>
      </w:r>
    </w:p>
    <w:p>
      <w:r>
        <w:t>at a speed of 6.0 m/s, collides with a              collides with a 3 600 kg truck moving</w:t>
      </w:r>
    </w:p>
    <w:p>
      <w:r>
        <w:t>stationary body G of mass 1.0 kg. H                 at 20 m/s in the opposite direction. The</w:t>
      </w:r>
    </w:p>
    <w:p>
      <w:r>
        <w:t>rebounds with a speed of 4.0 m/s and G is           vehicles interlock and move together.</w:t>
      </w:r>
    </w:p>
    <w:p>
      <w:r>
        <w:t>driven forwards with a speed of 2.0 m/s.            Find their common velocity.</w:t>
      </w:r>
    </w:p>
    <w:p/>
    <w:p>
      <w:r>
        <w:t>109</w:t>
      </w:r>
    </w:p>
    <w:p/>
    <w:p>
      <w:r>
        <w:t>UNIT</w:t>
      </w:r>
    </w:p>
    <w:p>
      <w:r>
        <w:t>Work, Power, Energy and</w:t>
      </w:r>
    </w:p>
    <w:p>
      <w:r>
        <w:t>22              Machines</w:t>
      </w:r>
    </w:p>
    <w:p>
      <w:r>
        <w:t>The SI unit of work done is newton-</w:t>
      </w:r>
    </w:p>
    <w:p>
      <w:r>
        <w:t>Key Points</w:t>
      </w:r>
    </w:p>
    <w:p>
      <w:r>
        <w:t>metre or joule (J).</w:t>
      </w:r>
    </w:p>
    <w:p>
      <w:r>
        <w:t>•      Work is a scalar quantity.</w:t>
      </w:r>
    </w:p>
    <w:p>
      <w:r>
        <w:t>(b) (i) Work done by the force = 15 × 2</w:t>
      </w:r>
    </w:p>
    <w:p>
      <w:r>
        <w:t>•      The area under force-distance graph gives</w:t>
      </w:r>
    </w:p>
    <w:p>
      <w:r>
        <w:t>= 30 J</w:t>
      </w:r>
    </w:p>
    <w:p>
      <w:r>
        <w:t>work done.</w:t>
      </w:r>
    </w:p>
    <w:p>
      <w:r>
        <w:t>(ii) Work done by friction = –5 × 2</w:t>
      </w:r>
    </w:p>
    <w:p>
      <w:r>
        <w:t>•      Kinetic and potential energy are examples</w:t>
      </w:r>
    </w:p>
    <w:p>
      <w:r>
        <w:t xml:space="preserve">of mechanical energy and can be defined        </w:t>
        <w:tab/>
        <w:tab/>
        <w:tab/>
        <w:tab/>
        <w:tab/>
        <w:tab/>
        <w:tab/>
        <w:tab/>
        <w:t xml:space="preserve"> = –10 J</w:t>
      </w:r>
    </w:p>
    <w:p>
      <w:r>
        <w:t>in terms of work.</w:t>
      </w:r>
    </w:p>
    <w:p>
      <w:r>
        <w:t>2. (a) Define gravitational potential energy</w:t>
      </w:r>
    </w:p>
    <w:p>
      <w:r>
        <w:t>•      Energy cannot be created or destroyed                 (PE) and kinetic energy (KE) in terms</w:t>
      </w:r>
    </w:p>
    <w:p>
      <w:r>
        <w:t>but can be transformed from one form to               of work done.</w:t>
      </w:r>
    </w:p>
    <w:p>
      <w:r>
        <w:t>the other.</w:t>
      </w:r>
    </w:p>
    <w:p>
      <w:r>
        <w:t>(b) Mary lifts a mass of 10 kg vertically</w:t>
      </w:r>
    </w:p>
    <w:p>
      <w:r>
        <w:t>•      A machine is a device that makes work                    upwards through a distance of</w:t>
      </w:r>
    </w:p>
    <w:p>
      <w:r>
        <w:t>easier. Examples of machines are pulleys,                5 m. Determine the gain in potential</w:t>
      </w:r>
    </w:p>
    <w:p>
      <w:r>
        <w:t>hydraulic lift, wheel and axle, gear-                    energy and work done.</w:t>
      </w:r>
    </w:p>
    <w:p>
      <w:r>
        <w:t>wheels, the screw and the incline plane.</w:t>
      </w:r>
    </w:p>
    <w:p>
      <w:r>
        <w:t>(c) A van of mass 1 tonne is moving at</w:t>
      </w:r>
    </w:p>
    <w:p>
      <w:r>
        <w:t>speed of 72 kmh–1. Calculate kinetic</w:t>
      </w:r>
    </w:p>
    <w:p>
      <w:r>
        <w:t>Revision Questions 22                                       energy and the work done to stop the</w:t>
      </w:r>
    </w:p>
    <w:p>
      <w:r>
        <w:t>1. (a) Define work and state its SI units.                      van.</w:t>
      </w:r>
    </w:p>
    <w:p>
      <w:r>
        <w:t>(b) A force of 15 N pulls a mass of 5 kg,       Answer</w:t>
      </w:r>
    </w:p>
    <w:p>
      <w:r>
        <w:t>some 2 m along a surface that offers</w:t>
      </w:r>
    </w:p>
    <w:p>
      <w:r>
        <w:t>friction of 5 N.                            (a) Potential energy is the work done in</w:t>
      </w:r>
    </w:p>
    <w:p>
      <w:r>
        <w:t>lifting an object against gravitational</w:t>
      </w:r>
    </w:p>
    <w:p>
      <w:r>
        <w:t>force from a reference point.</w:t>
      </w:r>
    </w:p>
    <w:p>
      <w:r>
        <w:t>Fr = 5 N      m = 5 kg</w:t>
      </w:r>
    </w:p>
    <w:p>
      <w:r>
        <w:t>15 N               Kinetic energy of a body is the work done</w:t>
      </w:r>
    </w:p>
    <w:p>
      <w:r>
        <w:t>by a moving body before it comes to rest.</w:t>
      </w:r>
    </w:p>
    <w:p>
      <w:r>
        <w:t>2m</w:t>
      </w:r>
    </w:p>
    <w:p>
      <w:r>
        <w:t>(b)</w:t>
      </w:r>
    </w:p>
    <w:p>
      <w:r>
        <w:t>Determine work done:                                                10 kg</w:t>
      </w:r>
    </w:p>
    <w:p/>
    <w:p>
      <w:r>
        <w:t>(i) by the 15 N force.</w:t>
      </w:r>
    </w:p>
    <w:p>
      <w:r>
        <w:t>(ii) against friction.                                                  5m</w:t>
      </w:r>
    </w:p>
    <w:p/>
    <w:p>
      <w:r>
        <w:t>Answer</w:t>
      </w:r>
    </w:p>
    <w:p>
      <w:r>
        <w:t>1. (a) Work is done when a force moves an                   PE = mgh</w:t>
      </w:r>
    </w:p>
    <w:p>
      <w:r>
        <w:t>object through some distance, i.e.,                     = 10 × 10 × 5</w:t>
      </w:r>
    </w:p>
    <w:p>
      <w:r>
        <w:t>work done = force × distance                         = 500 J</w:t>
      </w:r>
    </w:p>
    <w:p/>
    <w:p>
      <w:r>
        <w:t>110</w:t>
      </w:r>
    </w:p>
    <w:p/>
    <w:p>
      <w:r>
        <w:t>(c) 1 tonne = 1000 kg</w:t>
      </w:r>
    </w:p>
    <w:p>
      <w:r>
        <w:t>72 kmh-1 = 20 ms-1</w:t>
      </w:r>
    </w:p>
    <w:p/>
    <w:p>
      <w:r>
        <w:t>Force (N)</w:t>
      </w:r>
    </w:p>
    <w:p>
      <w:r>
        <w:t>KE = mv2                                                   3</w:t>
      </w:r>
    </w:p>
    <w:p>
      <w:r>
        <w:t>1                                                  2</w:t>
      </w:r>
    </w:p>
    <w:p>
      <w:r>
        <w:t>= × 1000 × 20 × 20</w:t>
      </w:r>
    </w:p>
    <w:p>
      <w:r>
        <w:t>2                                                  1</w:t>
      </w:r>
    </w:p>
    <w:p>
      <w:r>
        <w:t>= 2 × 10 J</w:t>
      </w:r>
    </w:p>
    <w:p/>
    <w:p>
      <w:r>
        <w:t>This is the work done.                                                     1    2    3    4   5</w:t>
      </w:r>
    </w:p>
    <w:p>
      <w:r>
        <w:t>Extension (cm)</w:t>
      </w:r>
    </w:p>
    <w:p>
      <w:r>
        <w:t xml:space="preserve">3.    The diagram below shows the force           </w:t>
        <w:tab/>
        <w:tab/>
        <w:t>Determine the:</w:t>
      </w:r>
    </w:p>
    <w:p>
      <w:r>
        <w:t xml:space="preserve">acting on an object against the distance    </w:t>
        <w:tab/>
        <w:tab/>
        <w:t>(i) spring constant.</w:t>
      </w:r>
    </w:p>
    <w:p>
      <w:r>
        <w:t>it moves as a result:</w:t>
      </w:r>
    </w:p>
    <w:p>
      <w:r>
        <w:t>(ii) work done in stretching the</w:t>
      </w:r>
    </w:p>
    <w:p>
      <w:r>
        <w:t>F (N)                                                               spring to its elastic limit.</w:t>
      </w:r>
    </w:p>
    <w:p>
      <w:r>
        <w:t>Answer</w:t>
      </w:r>
    </w:p>
    <w:p>
      <w:r>
        <w:t>(a) Elastic potential energy is the work done</w:t>
      </w:r>
    </w:p>
    <w:p>
      <w:r>
        <w:t>in stretching or compressing an elastic</w:t>
      </w:r>
    </w:p>
    <w:p>
      <w:r>
        <w:t>4                     material.</w:t>
      </w:r>
    </w:p>
    <w:p>
      <w:r>
        <w:t>Distance (cm)</w:t>
      </w:r>
    </w:p>
    <w:p>
      <w:r>
        <w:t>(b) (i) F = ke</w:t>
      </w:r>
    </w:p>
    <w:p>
      <w:r>
        <w:t>–5                                                                   F</w:t>
      </w:r>
    </w:p>
    <w:p>
      <w:r>
        <w:t>k =</w:t>
      </w:r>
    </w:p>
    <w:p>
      <w:r>
        <w:t>Calculate the work done:</w:t>
      </w:r>
    </w:p>
    <w:p>
      <w:r>
        <w:t>k = gradient</w:t>
      </w:r>
    </w:p>
    <w:p>
      <w:r>
        <w:t>(a) between 0 m and 2 m                                                ∆F</w:t>
      </w:r>
    </w:p>
    <w:p>
      <w:r>
        <w:t>(b) between 2 m and 4 m                                                ∆e</w:t>
      </w:r>
    </w:p>
    <w:p>
      <w:r>
        <w:t xml:space="preserve">(c) between 0 m and 4 m                     </w:t>
        <w:tab/>
        <w:tab/>
        <w:t xml:space="preserve">                     =</w:t>
      </w:r>
    </w:p>
    <w:p>
      <w:r>
        <w:t>4 × 10–2</w:t>
      </w:r>
    </w:p>
    <w:p>
      <w:r>
        <w:t xml:space="preserve">Answer                                            </w:t>
        <w:tab/>
        <w:tab/>
        <w:t xml:space="preserve">                     = 100 Nm–1</w:t>
      </w:r>
    </w:p>
    <w:p>
      <w:r>
        <w:t>(a) Work done = area under the graph                   (ii) Work done = Fe</w:t>
      </w:r>
    </w:p>
    <w:p>
      <w:r>
        <w:t>1                                                1</w:t>
      </w:r>
    </w:p>
    <w:p>
      <w:r>
        <w:t xml:space="preserve">= ×2×5                          </w:t>
        <w:tab/>
        <w:tab/>
        <w:t xml:space="preserve"> Fe = area under the graph.</w:t>
      </w:r>
    </w:p>
    <w:p>
      <w:r>
        <w:t>2                                                2</w:t>
      </w:r>
    </w:p>
    <w:p>
      <w:r>
        <w:t xml:space="preserve">=5J                             </w:t>
        <w:tab/>
        <w:tab/>
        <w:tab/>
        <w:t xml:space="preserve"> = × 4 × 4 × 10–2</w:t>
      </w:r>
    </w:p>
    <w:p>
      <w:r>
        <w:t xml:space="preserve">1                                           </w:t>
        <w:tab/>
        <w:tab/>
        <w:tab/>
        <w:t xml:space="preserve">                         = 8 × 10–2 J</w:t>
      </w:r>
    </w:p>
    <w:p>
      <w:r>
        <w:t>(b)     × (2) × (–5) = –5 J</w:t>
      </w:r>
    </w:p>
    <w:p>
      <w:r>
        <w:t xml:space="preserve">2                                           </w:t>
        <w:tab/>
        <w:tab/>
        <w:t>Alternatively;</w:t>
      </w:r>
    </w:p>
    <w:p>
      <w:r>
        <w:t xml:space="preserve">(c) Total work done (0 – 4 m) = 5 + (-5)          </w:t>
        <w:tab/>
        <w:tab/>
        <w:t xml:space="preserve">                 Since F = ke</w:t>
      </w:r>
    </w:p>
    <w:p>
      <w:r>
        <w:t>= 0 J                                                                             1</w:t>
      </w:r>
    </w:p>
    <w:p>
      <w:r>
        <w:t>Work done = ke2</w:t>
      </w:r>
    </w:p>
    <w:p>
      <w:r>
        <w:t>4. (a) What is elastic potential energy?                                                 2</w:t>
      </w:r>
    </w:p>
    <w:p>
      <w:r>
        <w:t>(b) The following figure shows a graph of                                          1</w:t>
      </w:r>
    </w:p>
    <w:p>
      <w:r>
        <w:t>= × 100 × 42 × 10–4</w:t>
      </w:r>
    </w:p>
    <w:p>
      <w:r>
        <w:t>force against extensions for a spring                                          2</w:t>
      </w:r>
    </w:p>
    <w:p>
      <w:r>
        <w:t xml:space="preserve">stretched to its elastic limit:         </w:t>
        <w:tab/>
        <w:tab/>
        <w:tab/>
        <w:tab/>
        <w:t xml:space="preserve"> = 8 × 10–2 J</w:t>
      </w:r>
    </w:p>
    <w:p>
      <w:r>
        <w:t>111</w:t>
      </w:r>
    </w:p>
    <w:p/>
    <w:p>
      <w:r>
        <w:t>5.    (a) (i) State the principle of                        through a 0.5 m plank of wood and</w:t>
      </w:r>
    </w:p>
    <w:p>
      <w:r>
        <w:t>conservation of energy.                       emerges at 80 ms–1. If the mass of</w:t>
      </w:r>
    </w:p>
    <w:p>
      <w:r>
        <w:t>(ii) Distinguish between non-                     bullet is 50 g, determine the work</w:t>
      </w:r>
    </w:p>
    <w:p>
      <w:r>
        <w:t>renewable and renewable energy               done in slowing down the bullet and</w:t>
      </w:r>
    </w:p>
    <w:p>
      <w:r>
        <w:t>sources, giving examples of                  the resistive force offered by the</w:t>
      </w:r>
    </w:p>
    <w:p>
      <w:r>
        <w:t>each.                                        plank.</w:t>
      </w:r>
    </w:p>
    <w:p>
      <w:r>
        <w:t>(c) A ball of mass 2 kg slides on a</w:t>
      </w:r>
    </w:p>
    <w:p>
      <w:r>
        <w:t>(b) A mass m kg is dropped from a</w:t>
      </w:r>
    </w:p>
    <w:p>
      <w:r>
        <w:t>frictionless surface as shown in the</w:t>
      </w:r>
    </w:p>
    <w:p>
      <w:r>
        <w:t>height of h metres above the ground.</w:t>
      </w:r>
    </w:p>
    <w:p>
      <w:r>
        <w:t>diagram below:</w:t>
      </w:r>
    </w:p>
    <w:p>
      <w:r>
        <w:t>Describe the energy changes that take</w:t>
      </w:r>
    </w:p>
    <w:p>
      <w:r>
        <w:t>place and determine expression for            O</w:t>
      </w:r>
    </w:p>
    <w:p>
      <w:r>
        <w:t>the velocity at which the mass hits</w:t>
      </w:r>
    </w:p>
    <w:p>
      <w:r>
        <w:t>the ground.</w:t>
      </w:r>
    </w:p>
    <w:p/>
    <w:p>
      <w:r>
        <w:t>Answer</w:t>
      </w:r>
    </w:p>
    <w:p>
      <w:r>
        <w:t>3m</w:t>
      </w:r>
    </w:p>
    <w:p>
      <w:r>
        <w:t>(a) (i) Energy cannot be created or destroyed</w:t>
      </w:r>
    </w:p>
    <w:p>
      <w:r>
        <w:t>but can be changed from one form to                                1.8m</w:t>
      </w:r>
    </w:p>
    <w:p>
      <w:r>
        <w:t>another.</w:t>
      </w:r>
    </w:p>
    <w:p>
      <w:r>
        <w:t>(ii) Non-renewable energy source is that</w:t>
      </w:r>
    </w:p>
    <w:p>
      <w:r>
        <w:t xml:space="preserve">whose energy dwindles with time and      </w:t>
        <w:tab/>
        <w:tab/>
        <w:t>Determine:</w:t>
      </w:r>
    </w:p>
    <w:p>
      <w:r>
        <w:t>eventually gets exhausted. Examples                (i) Potential energy at point O, A</w:t>
      </w:r>
    </w:p>
    <w:p>
      <w:r>
        <w:t>include petroleum and natural gas.                     and B.</w:t>
      </w:r>
    </w:p>
    <w:p>
      <w:r>
        <w:t xml:space="preserve">Renewable energy sources can             </w:t>
        <w:tab/>
        <w:tab/>
        <w:t xml:space="preserve">        (ii) Gain in kinetic energy and</w:t>
      </w:r>
    </w:p>
    <w:p>
      <w:r>
        <w:t>be replaced within a short time.                        velocity at A.</w:t>
      </w:r>
    </w:p>
    <w:p>
      <w:r>
        <w:t>Examples include solar, geothermal</w:t>
      </w:r>
    </w:p>
    <w:p>
      <w:r>
        <w:t xml:space="preserve">and wind energy.                         </w:t>
        <w:tab/>
        <w:tab/>
        <w:t xml:space="preserve">        (iii) Velocity at B.</w:t>
      </w:r>
    </w:p>
    <w:p>
      <w:r>
        <w:t>(b) The mass has potential energy due to</w:t>
      </w:r>
    </w:p>
    <w:p>
      <w:r>
        <w:t>its height above the ground. This PE is         Answer</w:t>
      </w:r>
    </w:p>
    <w:p>
      <w:r>
        <w:t>converted into KE as the mass falls which       (a) Work done is equal to change in energy.</w:t>
      </w:r>
    </w:p>
    <w:p>
      <w:r>
        <w:t>in turn is converted to heat, sound and</w:t>
      </w:r>
    </w:p>
    <w:p>
      <w:r>
        <w:t>may do some work as the mass makes              (b) Initial KE = mv2</w:t>
      </w:r>
    </w:p>
    <w:p>
      <w:r>
        <w:t>contact with the ground.</w:t>
      </w:r>
    </w:p>
    <w:p>
      <w:r>
        <w:t xml:space="preserve">From the law of conservation of energy,       </w:t>
        <w:tab/>
        <w:tab/>
        <w:tab/>
        <w:t xml:space="preserve"> = × (50 × 10–3) × (100)2</w:t>
      </w:r>
    </w:p>
    <w:p>
      <w:r>
        <w:t>the loss in potential energy is equal to</w:t>
      </w:r>
    </w:p>
    <w:p>
      <w:r>
        <w:t xml:space="preserve">gain in kinetic energy.                       </w:t>
        <w:tab/>
        <w:tab/>
        <w:tab/>
        <w:t xml:space="preserve">             = 2.5 × 102 J</w:t>
      </w:r>
    </w:p>
    <w:p>
      <w:r>
        <w:t>Loss in PE = gain in KE                                        1</w:t>
      </w:r>
    </w:p>
    <w:p>
      <w:r>
        <w:t>1                                            Final KE = × 50 × 10–2 × (80)2</w:t>
      </w:r>
    </w:p>
    <w:p>
      <w:r>
        <w:t>mgh = mv2                                                      2</w:t>
      </w:r>
    </w:p>
    <w:p>
      <w:r>
        <w:t>2                                                          1</w:t>
      </w:r>
    </w:p>
    <w:p>
      <w:r>
        <w:t xml:space="preserve">v = 2gh                                       </w:t>
        <w:tab/>
        <w:tab/>
        <w:tab/>
        <w:t xml:space="preserve"> = × 5 × 10–2 × 64 × 102</w:t>
      </w:r>
    </w:p>
    <w:p/>
    <w:p>
      <w:r>
        <w:t xml:space="preserve">6. (a) State the work-energy principle.             </w:t>
        <w:tab/>
        <w:tab/>
        <w:tab/>
        <w:t xml:space="preserve">             = 160 J</w:t>
      </w:r>
    </w:p>
    <w:p>
      <w:r>
        <w:t>(b) A bullet travelling at 100 ms–1 crashes           KE = resistive work done</w:t>
      </w:r>
    </w:p>
    <w:p/>
    <w:p>
      <w:r>
        <w:t>112</w:t>
      </w:r>
    </w:p>
    <w:p/>
    <w:p>
      <w:r>
        <w:t xml:space="preserve">= (250 – 160)J                        </w:t>
        <w:tab/>
        <w:tab/>
        <w:t>v2 = 60</w:t>
      </w:r>
    </w:p>
    <w:p>
      <w:r>
        <w:t xml:space="preserve">= 90 J                                </w:t>
        <w:tab/>
        <w:tab/>
        <w:t xml:space="preserve">       v = 60</w:t>
      </w:r>
    </w:p>
    <w:p>
      <w:r>
        <w:t xml:space="preserve">Resistive × thickness of = 90            </w:t>
        <w:tab/>
        <w:tab/>
        <w:t xml:space="preserve">           = 7.746 ms-1</w:t>
      </w:r>
    </w:p>
    <w:p>
      <w:r>
        <w:t>force (F) the plank (s)</w:t>
      </w:r>
    </w:p>
    <w:p>
      <w:r>
        <w:t>90                                  7.   A student suspended small mass of</w:t>
      </w:r>
    </w:p>
    <w:p>
      <w:r>
        <w:t>F =                                                   20 g on a string of length 1.5 m. She then</w:t>
      </w:r>
    </w:p>
    <w:p>
      <w:r>
        <w:t>0.5</w:t>
      </w:r>
    </w:p>
    <w:p>
      <w:r>
        <w:t>displaced the mass such that the string</w:t>
      </w:r>
    </w:p>
    <w:p>
      <w:r>
        <w:t>= 180 N</w:t>
      </w:r>
    </w:p>
    <w:p>
      <w:r>
        <w:t>made 10° to the vertical as shown in the</w:t>
      </w:r>
    </w:p>
    <w:p>
      <w:r>
        <w:t>(c) (i) Potential energy at O is;                       diagram below.</w:t>
      </w:r>
    </w:p>
    <w:p>
      <w:r>
        <w:t>mgh = 2 × 10 × 3</w:t>
      </w:r>
    </w:p>
    <w:p>
      <w:r>
        <w:t>= 60 J</w:t>
      </w:r>
    </w:p>
    <w:p>
      <w:r>
        <w:t>10°</w:t>
      </w:r>
    </w:p>
    <w:p>
      <w:r>
        <w:t>Potential energy at A;</w:t>
      </w:r>
    </w:p>
    <w:p>
      <w:r>
        <w:t>mgh = 2 × 10 × 1.8</w:t>
      </w:r>
    </w:p>
    <w:p>
      <w:r>
        <w:t>= 36 J                                               A</w:t>
      </w:r>
    </w:p>
    <w:p>
      <w:r>
        <w:t>Potential Energy at B;                           h</w:t>
      </w:r>
    </w:p>
    <w:p>
      <w:r>
        <w:t>mgh = 2 × 10 × 0</w:t>
      </w:r>
    </w:p>
    <w:p>
      <w:r>
        <w:t>=0J                                     (a) Determine the:</w:t>
      </w:r>
    </w:p>
    <w:p>
      <w:r>
        <w:t xml:space="preserve">(ii) Gain in kinetic = loss in potential     </w:t>
        <w:tab/>
        <w:tab/>
        <w:t xml:space="preserve">       (i) Vertical displacement h through</w:t>
      </w:r>
    </w:p>
    <w:p>
      <w:r>
        <w:t>energy at A       energy from O                      which the stone is displaced.</w:t>
      </w:r>
    </w:p>
    <w:p>
      <w:r>
        <w:t xml:space="preserve">to A                               </w:t>
        <w:tab/>
        <w:tab/>
        <w:t xml:space="preserve">       (ii) Potential Energy gained at A.</w:t>
      </w:r>
    </w:p>
    <w:p>
      <w:r>
        <w:t>= mg( h)                        (iii) Maximum velocity by which</w:t>
      </w:r>
    </w:p>
    <w:p>
      <w:r>
        <w:t>= 2 × 10 (3 – 1.8)                    the ball passed point B when</w:t>
      </w:r>
    </w:p>
    <w:p>
      <w:r>
        <w:t>= 2 × 10 × 1.2                        released freely from A.</w:t>
      </w:r>
    </w:p>
    <w:p>
      <w:r>
        <w:t>= 24 J                      (b) On the same axes, sketch a graph of</w:t>
      </w:r>
    </w:p>
    <w:p>
      <w:r>
        <w:t>kinetic energy and potential energy</w:t>
      </w:r>
    </w:p>
    <w:p>
      <w:r>
        <w:t>KE = 24 J                                         against time for two oscillations</w:t>
      </w:r>
    </w:p>
    <w:p>
      <w:r>
        <w:t>1                                            starting from A.</w:t>
      </w:r>
    </w:p>
    <w:p>
      <w:r>
        <w:t>24 = mv2</w:t>
      </w:r>
    </w:p>
    <w:p>
      <w:r>
        <w:t>48                          Answer</w:t>
      </w:r>
    </w:p>
    <w:p>
      <w:r>
        <w:t>\ v2 =</w:t>
      </w:r>
    </w:p>
    <w:p>
      <w:r>
        <w:t>= 24</w:t>
      </w:r>
    </w:p>
    <w:p>
      <w:r>
        <w:t>v = 24                                                                       10°</w:t>
      </w:r>
    </w:p>
    <w:p>
      <w:r>
        <w:t>= 4.899 ms–1</w:t>
      </w:r>
    </w:p>
    <w:p>
      <w:r>
        <w:t>1.</w:t>
      </w:r>
    </w:p>
    <w:p/>
    <w:p>
      <w:r>
        <w:t>(iii) Loss in potential = gain in kinetic</w:t>
      </w:r>
    </w:p>
    <w:p>
      <w:r>
        <w:t>energy from O to B energy</w:t>
      </w:r>
    </w:p>
    <w:p>
      <w:r>
        <w:t>KE = 2 × 10 × 3</w:t>
      </w:r>
    </w:p>
    <w:p>
      <w:r>
        <w:t>= × 2 × v2</w:t>
      </w:r>
    </w:p>
    <w:p/>
    <w:p>
      <w:r>
        <w:t>113</w:t>
      </w:r>
    </w:p>
    <w:p/>
    <w:p>
      <w:r>
        <w:t>(i) Cos 10º =</w:t>
      </w:r>
    </w:p>
    <w:p>
      <w:r>
        <w:t>1.5</w:t>
      </w:r>
    </w:p>
    <w:p>
      <w:r>
        <w:t>Block           0.5 kg</w:t>
      </w:r>
    </w:p>
    <w:p>
      <w:r>
        <w:t>x = 1.5 cos 10</w:t>
      </w:r>
    </w:p>
    <w:p>
      <w:r>
        <w:t>h = 1.5 – 1.5 cos 10</w:t>
      </w:r>
    </w:p>
    <w:p>
      <w:r>
        <w:t>= 0.0228 m</w:t>
      </w:r>
    </w:p>
    <w:p>
      <w:r>
        <w:t>(ii) Potential energy = mgh</w:t>
      </w:r>
    </w:p>
    <w:p>
      <w:r>
        <w:t>= (20 × 10–3) × 10 × 0.0228</w:t>
      </w:r>
    </w:p>
    <w:p>
      <w:r>
        <w:t>= 4.56 × 10–3 J</w:t>
      </w:r>
    </w:p>
    <w:p>
      <w:r>
        <w:t>(iii) Loss in potential = gain in kinetic</w:t>
      </w:r>
    </w:p>
    <w:p>
      <w:r>
        <w:t>energy</w:t>
        <w:tab/>
        <w:tab/>
        <w:tab/>
        <w:t xml:space="preserve"> energy                                    Calculate the:</w:t>
      </w:r>
    </w:p>
    <w:p>
      <w:r>
        <w:t>1                                     (a) Initial PE of the block.</w:t>
      </w:r>
    </w:p>
    <w:p>
      <w:r>
        <w:t>KE max = mv2</w:t>
      </w:r>
    </w:p>
    <w:p>
      <w:r>
        <w:t>2                                     (b) KE and velocity of the block just</w:t>
      </w:r>
    </w:p>
    <w:p>
      <w:r>
        <w:t>At B, all the PE is lost and converted to              before making contact with the</w:t>
      </w:r>
    </w:p>
    <w:p>
      <w:r>
        <w:t>KE.                                                    spring.</w:t>
      </w:r>
    </w:p>
    <w:p>
      <w:r>
        <w:t>1                               (c) Work done in compressing the spring,</w:t>
      </w:r>
    </w:p>
    <w:p>
      <w:r>
        <w:t>4.56 × 10–3 = ×20 × 10–3 × v2</w:t>
      </w:r>
    </w:p>
    <w:p>
      <w:r>
        <w:t>2                                   if the spring constant is 100 Nm–1.</w:t>
      </w:r>
    </w:p>
    <w:p>
      <w:r>
        <w:t>v = 4.56 × 10–1                                    (d) Energy that could have been converted</w:t>
      </w:r>
    </w:p>
    <w:p>
      <w:r>
        <w:t>to thermal and sound energy.</w:t>
      </w:r>
    </w:p>
    <w:p>
      <w:r>
        <w:t>v = 0.675 ms–1</w:t>
      </w:r>
    </w:p>
    <w:p>
      <w:r>
        <w:t>Alternatively, v = 2gh                         Answer</w:t>
      </w:r>
    </w:p>
    <w:p/>
    <w:p>
      <w:r>
        <w:t>= 2 × 10 × 0.0228                          (a) Initial PE of the block = 0.5 × 4 × 10</w:t>
      </w:r>
    </w:p>
    <w:p>
      <w:r>
        <w:t>= 20 J</w:t>
      </w:r>
    </w:p>
    <w:p>
      <w:r>
        <w:t>v = 0.675 ms-1</w:t>
      </w:r>
    </w:p>
    <w:p>
      <w:r>
        <w:t>(b) KE = Loss in PE</w:t>
      </w:r>
    </w:p>
    <w:p>
      <w:r>
        <w:t xml:space="preserve">KE            PE                      </w:t>
        <w:tab/>
        <w:tab/>
        <w:t xml:space="preserve">      = 0.5 × 10 × (4 – 0.2)</w:t>
      </w:r>
    </w:p>
    <w:p>
      <w:r>
        <w:t>(iv)</w:t>
      </w:r>
    </w:p>
    <w:p>
      <w:r>
        <w:t xml:space="preserve">PE         </w:t>
        <w:tab/>
        <w:tab/>
        <w:t xml:space="preserve">      = 0.5 × 10 × 3.8</w:t>
      </w:r>
    </w:p>
    <w:p>
      <w:r>
        <w:t>= 19 J</w:t>
      </w:r>
    </w:p>
    <w:p>
      <w:r>
        <w:t>(c) Velocity = 2gh</w:t>
      </w:r>
    </w:p>
    <w:p>
      <w:r>
        <w:t>KE</w:t>
      </w:r>
    </w:p>
    <w:p>
      <w:r>
        <w:t xml:space="preserve">A        B                  B   A              </w:t>
        <w:tab/>
        <w:tab/>
        <w:tab/>
        <w:t>= 2 × 10 × 3.8</w:t>
      </w:r>
    </w:p>
    <w:p>
      <w:r>
        <w:t>= 76</w:t>
      </w:r>
    </w:p>
    <w:p>
      <w:r>
        <w:t>8.     A student releases a block of mass</w:t>
      </w:r>
    </w:p>
    <w:p>
      <w:r>
        <w:t>= 8.718 ms–1</w:t>
      </w:r>
    </w:p>
    <w:p>
      <w:r>
        <w:t>m = 0.5 kg from a height of 4 m. The                            1</w:t>
      </w:r>
    </w:p>
    <w:p>
      <w:r>
        <w:t>block falls on a spring of length 20 cm            Work done = ke2</w:t>
      </w:r>
    </w:p>
    <w:p>
      <w:r>
        <w:t>and momentarily compresses it to a                              1</w:t>
      </w:r>
    </w:p>
    <w:p>
      <w:r>
        <w:t>length of 18.4 cm.                                             = × 100 (0.2 – 0.184)2</w:t>
      </w:r>
    </w:p>
    <w:p>
      <w:r>
        <w:t>= × 100 × (0.016)2</w:t>
      </w:r>
    </w:p>
    <w:p>
      <w:r>
        <w:t>= × 100 × 2.56 × 10–4</w:t>
      </w:r>
    </w:p>
    <w:p>
      <w:r>
        <w:t>= 0.0128 J</w:t>
      </w:r>
    </w:p>
    <w:p>
      <w:r>
        <w:t>114</w:t>
      </w:r>
    </w:p>
    <w:p/>
    <w:p>
      <w:r>
        <w:t xml:space="preserve">(d) Energy converted to other form, for           </w:t>
        <w:tab/>
        <w:tab/>
        <w:tab/>
        <w:tab/>
        <w:tab/>
        <w:t xml:space="preserve">                         = 60 × 10 × (0.25 × 80)</w:t>
      </w:r>
    </w:p>
    <w:p>
      <w:r>
        <w:t xml:space="preserve">example, thermal and sound.                   </w:t>
        <w:tab/>
        <w:tab/>
        <w:tab/>
        <w:tab/>
        <w:tab/>
        <w:t xml:space="preserve">                         = 1.2 × 104 J</w:t>
      </w:r>
    </w:p>
    <w:p>
      <w:r>
        <w:t>E = 19 – 0.0128                                                         1.2 × 104</w:t>
      </w:r>
    </w:p>
    <w:p>
      <w:r>
        <w:t>= 18.9872 J                                      (ii) Power =                   J</w:t>
      </w:r>
    </w:p>
    <w:p>
      <w:r>
        <w:t>10</w:t>
      </w:r>
    </w:p>
    <w:p/>
    <w:p>
      <w:r>
        <w:t xml:space="preserve">9.    (a) (i) Define the term power, as used      </w:t>
        <w:tab/>
        <w:tab/>
        <w:tab/>
        <w:t xml:space="preserve">                     = 1.2 × 103</w:t>
      </w:r>
    </w:p>
    <w:p>
      <w:r>
        <w:t>in machines, and state its SI</w:t>
      </w:r>
    </w:p>
    <w:p>
      <w:r>
        <w:t>= 1 200 W</w:t>
      </w:r>
    </w:p>
    <w:p>
      <w:r>
        <w:t>unit.</w:t>
      </w:r>
    </w:p>
    <w:p>
      <w:r>
        <w:t>(ii) Show that power can be             10. A 1 000 kg van accelerates from 0 ms–1</w:t>
      </w:r>
    </w:p>
    <w:p>
      <w:r>
        <w:t>expressed as P = F × v, where          to 20 ms–1 in 10 seconds. Determine the:</w:t>
      </w:r>
    </w:p>
    <w:p>
      <w:r>
        <w:t>F is force and the v speed or             (i) change in KE.</w:t>
      </w:r>
    </w:p>
    <w:p>
      <w:r>
        <w:t>velocity.</w:t>
      </w:r>
    </w:p>
    <w:p>
      <w:r>
        <w:t>(ii) average power.</w:t>
      </w:r>
    </w:p>
    <w:p>
      <w:r>
        <w:t>(b) A student of mass 60 kg climbs 80</w:t>
      </w:r>
    </w:p>
    <w:p>
      <w:r>
        <w:t>steps in 10 seconds. If each step is    Answer</w:t>
      </w:r>
    </w:p>
    <w:p>
      <w:r>
        <w:t>25 cm high, determine the:                              1</w:t>
      </w:r>
    </w:p>
    <w:p>
      <w:r>
        <w:t>(i) work done in climbing the steps.    (i)     KE = m (v2 – u2)</w:t>
      </w:r>
    </w:p>
    <w:p>
      <w:r>
        <w:t>(ii) power developed by the student.        1</w:t>
      </w:r>
    </w:p>
    <w:p>
      <w:r>
        <w:t>= × 1000 (202 – 02)</w:t>
      </w:r>
    </w:p>
    <w:p>
      <w:r>
        <w:t>Answer                                                1</w:t>
      </w:r>
    </w:p>
    <w:p>
      <w:r>
        <w:t>= × 103 × 400</w:t>
      </w:r>
    </w:p>
    <w:p>
      <w:r>
        <w:t>(a) (i) Power is the rate at which work is            2</w:t>
      </w:r>
    </w:p>
    <w:p>
      <w:r>
        <w:t xml:space="preserve">done, i.e,                                </w:t>
        <w:tab/>
        <w:tab/>
        <w:t xml:space="preserve">          = 2 × 105 J</w:t>
      </w:r>
    </w:p>
    <w:p>
      <w:r>
        <w:t>work done             (ii)    KE = work done</w:t>
      </w:r>
    </w:p>
    <w:p>
      <w:r>
        <w:t>Power                 =</w:t>
      </w:r>
    </w:p>
    <w:p>
      <w:r>
        <w:t>time taken                        2 × 105</w:t>
      </w:r>
    </w:p>
    <w:p>
      <w:r>
        <w:t>P=</w:t>
      </w:r>
    </w:p>
    <w:p>
      <w:r>
        <w:t>10</w:t>
      </w:r>
    </w:p>
    <w:p>
      <w:r>
        <w:t>or                                                      = 2 × 104 W</w:t>
      </w:r>
    </w:p>
    <w:p>
      <w:r>
        <w:t>energy expended                  Alternatively,</w:t>
      </w:r>
    </w:p>
    <w:p>
      <w:r>
        <w:t>Power =</w:t>
      </w:r>
    </w:p>
    <w:p>
      <w:r>
        <w:t>time taken                       v–u</w:t>
      </w:r>
    </w:p>
    <w:p>
      <w:r>
        <w:t>a=</w:t>
      </w:r>
    </w:p>
    <w:p>
      <w:r>
        <w:t>The SI unit is joules per second or                 t</w:t>
      </w:r>
    </w:p>
    <w:p>
      <w:r>
        <w:t>20</w:t>
      </w:r>
    </w:p>
    <w:p>
      <w:r>
        <w:t>watts.                                          =</w:t>
      </w:r>
    </w:p>
    <w:p>
      <w:r>
        <w:t>10</w:t>
      </w:r>
    </w:p>
    <w:p>
      <w:r>
        <w:t>work done                  = 2 ms 2</w:t>
      </w:r>
    </w:p>
    <w:p>
      <w:r>
        <w:t>(ii) Since power =</w:t>
      </w:r>
    </w:p>
    <w:p>
      <w:r>
        <w:t>time taken</w:t>
      </w:r>
    </w:p>
    <w:p>
      <w:r>
        <w:t>and work done = force × distance               F = ma</w:t>
      </w:r>
    </w:p>
    <w:p>
      <w:r>
        <w:t>s                                  = 2 × 103 N</w:t>
      </w:r>
    </w:p>
    <w:p>
      <w:r>
        <w:t>Then P = F ×                                                1</w:t>
      </w:r>
    </w:p>
    <w:p>
      <w:r>
        <w:t>s = ut + at 2</w:t>
      </w:r>
    </w:p>
    <w:p>
      <w:r>
        <w:t>s                                                 2</w:t>
      </w:r>
    </w:p>
    <w:p>
      <w:r>
        <w:t>but v =                                                         1</w:t>
      </w:r>
    </w:p>
    <w:p>
      <w:r>
        <w:t>t                                    s = 0×10 + × 2 × 102</w:t>
      </w:r>
    </w:p>
    <w:p>
      <w:r>
        <w:t>Therefore, P = Fv</w:t>
      </w:r>
    </w:p>
    <w:p>
      <w:r>
        <w:t>= 100 m</w:t>
      </w:r>
    </w:p>
    <w:p>
      <w:r>
        <w:t>(b) (i) Work done = mgh</w:t>
      </w:r>
    </w:p>
    <w:p/>
    <w:p>
      <w:r>
        <w:t>115</w:t>
      </w:r>
    </w:p>
    <w:p/>
    <w:p>
      <w:r>
        <w:t>Work done = F × s                                    w=P×t</w:t>
      </w:r>
    </w:p>
    <w:p>
      <w:r>
        <w:t>= 2 × 10 J</w:t>
      </w:r>
    </w:p>
    <w:p>
      <w:r>
        <w:t>= 20 × 1</w:t>
      </w:r>
    </w:p>
    <w:p>
      <w:r>
        <w:t>2 × 105</w:t>
      </w:r>
    </w:p>
    <w:p>
      <w:r>
        <w:t>= 20 J</w:t>
      </w:r>
    </w:p>
    <w:p>
      <w:r>
        <w:t>P=</w:t>
      </w:r>
    </w:p>
    <w:p>
      <w:r>
        <w:t>10                                        12. (a) Outline what is meant by each of the</w:t>
      </w:r>
    </w:p>
    <w:p>
      <w:r>
        <w:t>following:</w:t>
      </w:r>
    </w:p>
    <w:p>
      <w:r>
        <w:t>= 2 × 104 W</w:t>
      </w:r>
    </w:p>
    <w:p>
      <w:r>
        <w:t>(i) Machine.</w:t>
      </w:r>
    </w:p>
    <w:p>
      <w:r>
        <w:t>11. A motor lifts a mass of 100 kg at a</w:t>
      </w:r>
    </w:p>
    <w:p>
      <w:r>
        <w:t>(ii) Work input of a machine.</w:t>
      </w:r>
    </w:p>
    <w:p>
      <w:r>
        <w:t>constant speed of 2 cm s–1, as below.</w:t>
      </w:r>
    </w:p>
    <w:p>
      <w:r>
        <w:t>(iii) Work output of a machine.</w:t>
      </w:r>
    </w:p>
    <w:p>
      <w:r>
        <w:t>(iv) Mechanical advantage.</w:t>
      </w:r>
    </w:p>
    <w:p>
      <w:r>
        <w:t xml:space="preserve">Motor         </w:t>
        <w:tab/>
        <w:tab/>
        <w:t>(v) Velocity ratio.</w:t>
      </w:r>
    </w:p>
    <w:p>
      <w:r>
        <w:t>(vi) Efficiency.</w:t>
      </w:r>
    </w:p>
    <w:p>
      <w:r>
        <w:t>(b) Show that mechanical advantage</w:t>
      </w:r>
    </w:p>
    <w:p>
      <w:r>
        <w:t>equals velocity ratio for a machine</w:t>
      </w:r>
    </w:p>
    <w:p>
      <w:r>
        <w:t>that is 100% efficient.</w:t>
      </w:r>
    </w:p>
    <w:p>
      <w:r>
        <w:t>2 cm s–1</w:t>
      </w:r>
    </w:p>
    <w:p>
      <w:r>
        <w:t>100 kg                            Answer</w:t>
      </w:r>
    </w:p>
    <w:p>
      <w:r>
        <w:t>(a) (i) A machine is an implement that</w:t>
      </w:r>
    </w:p>
    <w:p>
      <w:r>
        <w:t>Calculate:                                               makes work easier. When a small</w:t>
      </w:r>
    </w:p>
    <w:p>
      <w:r>
        <w:t>(a) the upward force exerted by the                      force (effort) is applied to it, it</w:t>
      </w:r>
    </w:p>
    <w:p>
      <w:r>
        <w:t>motor.                                               produces a much larger force that</w:t>
      </w:r>
    </w:p>
    <w:p>
      <w:r>
        <w:t>moves or overcomes a larger resistive</w:t>
      </w:r>
    </w:p>
    <w:p>
      <w:r>
        <w:t>(b) the power developed by the motor.</w:t>
      </w:r>
    </w:p>
    <w:p>
      <w:r>
        <w:t>force (load).</w:t>
      </w:r>
    </w:p>
    <w:p>
      <w:r>
        <w:t>(c) work done by the motor per second.</w:t>
      </w:r>
    </w:p>
    <w:p>
      <w:r>
        <w:t>(ii) Work input (Wi) is the product of</w:t>
      </w:r>
    </w:p>
    <w:p>
      <w:r>
        <w:t>effort and distance moved by the</w:t>
      </w:r>
    </w:p>
    <w:p>
      <w:r>
        <w:t>Answer</w:t>
      </w:r>
    </w:p>
    <w:p>
      <w:r>
        <w:t>effort, i.e.,</w:t>
      </w:r>
    </w:p>
    <w:p>
      <w:r>
        <w:t xml:space="preserve">(a) F = mg                                             </w:t>
        <w:tab/>
        <w:tab/>
        <w:t>Wi = effort × effort distance</w:t>
      </w:r>
    </w:p>
    <w:p>
      <w:r>
        <w:t>= 100 × 10                                         (iii) Work output (Wo) is the product of</w:t>
      </w:r>
    </w:p>
    <w:p>
      <w:r>
        <w:t>= 1 000 N                                                load and the distance moved by the</w:t>
      </w:r>
    </w:p>
    <w:p>
      <w:r>
        <w:t>(b) P = F × v                                                    load. This is sometimes referred to as</w:t>
      </w:r>
    </w:p>
    <w:p>
      <w:r>
        <w:t>useful work.</w:t>
      </w:r>
    </w:p>
    <w:p>
      <w:r>
        <w:t>= 103 × 2 × 10–2</w:t>
      </w:r>
    </w:p>
    <w:p>
      <w:r>
        <w:t>Wo = load × load distance (Joules)</w:t>
      </w:r>
    </w:p>
    <w:p>
      <w:r>
        <w:t>= 20 W</w:t>
      </w:r>
    </w:p>
    <w:p>
      <w:r>
        <w:t>(c) Work done = F × s                                      (iv) Mechanical advantage (MA) is the</w:t>
      </w:r>
    </w:p>
    <w:p>
      <w:r>
        <w:t>ratio of the load to the effort, i.e,</w:t>
      </w:r>
    </w:p>
    <w:p>
      <w:r>
        <w:t>= 1000 × 2 × 10–2</w:t>
      </w:r>
    </w:p>
    <w:p>
      <w:r>
        <w:t>load</w:t>
      </w:r>
    </w:p>
    <w:p>
      <w:r>
        <w:t xml:space="preserve">= 20 J                            </w:t>
        <w:tab/>
        <w:tab/>
        <w:t xml:space="preserve">      MA =</w:t>
      </w:r>
    </w:p>
    <w:p>
      <w:r>
        <w:t>effort</w:t>
      </w:r>
    </w:p>
    <w:p>
      <w:r>
        <w:t>Alternatively,</w:t>
      </w:r>
    </w:p>
    <w:p>
      <w:r>
        <w:t>MA has no units and gives an</w:t>
      </w:r>
    </w:p>
    <w:p>
      <w:r>
        <w:t>W                                                     indication of the usefulness of a</w:t>
      </w:r>
    </w:p>
    <w:p>
      <w:r>
        <w:t>P=</w:t>
      </w:r>
    </w:p>
    <w:p>
      <w:r>
        <w:t>t                                                     machine. If MA is greater than one,</w:t>
      </w:r>
    </w:p>
    <w:p/>
    <w:p>
      <w:r>
        <w:t>116</w:t>
      </w:r>
    </w:p>
    <w:p/>
    <w:p>
      <w:r>
        <w:t xml:space="preserve">then a small force is used to overcome    </w:t>
        <w:tab/>
        <w:tab/>
        <w:t>(iii) mechanical advantage.</w:t>
      </w:r>
    </w:p>
    <w:p>
      <w:r>
        <w:t xml:space="preserve">a bigger load.                            </w:t>
        <w:tab/>
        <w:tab/>
        <w:t>(iv) efficiency.</w:t>
      </w:r>
    </w:p>
    <w:p>
      <w:r>
        <w:t>(v) Velocity ratio (VR) is the ratio of the</w:t>
      </w:r>
    </w:p>
    <w:p>
      <w:r>
        <w:t>distance moved by the effort (SE) to      Answer</w:t>
      </w:r>
    </w:p>
    <w:p>
      <w:r>
        <w:t>the distance moved by the load (SL),                    work output</w:t>
      </w:r>
    </w:p>
    <w:p>
      <w:r>
        <w:t>(a)       =               × 100%</w:t>
      </w:r>
    </w:p>
    <w:p>
      <w:r>
        <w:t>SE                                          work input</w:t>
      </w:r>
    </w:p>
    <w:p>
      <w:r>
        <w:t>i.e, VR =</w:t>
      </w:r>
    </w:p>
    <w:p>
      <w:r>
        <w:t>SL                                      L × SL</w:t>
      </w:r>
    </w:p>
    <w:p>
      <w:r>
        <w:t>=          × 100%</w:t>
      </w:r>
    </w:p>
    <w:p>
      <w:r>
        <w:t>VR has no units.                                    E × SE</w:t>
      </w:r>
    </w:p>
    <w:p>
      <w:r>
        <w:t>L         S</w:t>
      </w:r>
    </w:p>
    <w:p>
      <w:r>
        <w:t>(vi) Efficiency ( ) is the ratio of work            But MA =         and VR = E</w:t>
      </w:r>
    </w:p>
    <w:p>
      <w:r>
        <w:t>output to work input, expressed as a                          E         SL</w:t>
      </w:r>
    </w:p>
    <w:p>
      <w:r>
        <w:t>percentage.                                                   MA</w:t>
      </w:r>
    </w:p>
    <w:p>
      <w:r>
        <w:t>Hence =           × 100%</w:t>
      </w:r>
    </w:p>
    <w:p>
      <w:r>
        <w:t>work output                                           VR</w:t>
      </w:r>
    </w:p>
    <w:p>
      <w:r>
        <w:t>i.e, =               × 100%</w:t>
      </w:r>
    </w:p>
    <w:p>
      <w:r>
        <w:t>work input                       (b) (i) From the principle of moments,</w:t>
      </w:r>
    </w:p>
    <w:p>
      <w:r>
        <w:t xml:space="preserve">= o × 100%                         </w:t>
        <w:tab/>
        <w:tab/>
        <w:t xml:space="preserve">            10 × 6 = 3 × L</w:t>
      </w:r>
    </w:p>
    <w:p>
      <w:r>
        <w:t>Wi</w:t>
      </w:r>
    </w:p>
    <w:p>
      <w:r>
        <w:t>10 × 6</w:t>
      </w:r>
    </w:p>
    <w:p>
      <w:r>
        <w:t xml:space="preserve">For a machine that is 100% efficient,             </w:t>
        <w:tab/>
        <w:tab/>
        <w:t>L =</w:t>
      </w:r>
    </w:p>
    <w:p>
      <w:r>
        <w:t xml:space="preserve">Wo = Wi                                           </w:t>
        <w:tab/>
        <w:tab/>
        <w:t xml:space="preserve">              = 20 N</w:t>
      </w:r>
    </w:p>
    <w:p>
      <w:r>
        <w:t>L          S                            distance of effort from fulcrum</w:t>
      </w:r>
    </w:p>
    <w:p>
      <w:r>
        <w:t>But MA = , and VR = E                           (ii) VR =</w:t>
      </w:r>
    </w:p>
    <w:p>
      <w:r>
        <w:t>E          SL                            distance of load from fulcrum</w:t>
      </w:r>
    </w:p>
    <w:p>
      <w:r>
        <w:t>Thus, L×SL = E × SE                             6</w:t>
      </w:r>
    </w:p>
    <w:p>
      <w:r>
        <w:t>L SE                                      3</w:t>
      </w:r>
    </w:p>
    <w:p>
      <w:r>
        <w:t xml:space="preserve">So,    =                                  </w:t>
        <w:tab/>
        <w:tab/>
        <w:tab/>
        <w:tab/>
        <w:t>= 2</w:t>
      </w:r>
    </w:p>
    <w:p>
      <w:r>
        <w:t>E SL</w:t>
      </w:r>
    </w:p>
    <w:p>
      <w:r>
        <w:t>MA = VR                                         (iii) MA =</w:t>
      </w:r>
    </w:p>
    <w:p>
      <w:r>
        <w:t>13. (a) Express efficiency in terms of MA                  20</w:t>
      </w:r>
    </w:p>
    <w:p>
      <w:r>
        <w:t>and VR.                                            10</w:t>
      </w:r>
    </w:p>
    <w:p>
      <w:r>
        <w:t xml:space="preserve">(b) The diagram shows a lever in a            </w:t>
        <w:tab/>
        <w:tab/>
        <w:tab/>
        <w:tab/>
        <w:t xml:space="preserve">              =2</w:t>
      </w:r>
    </w:p>
    <w:p>
      <w:r>
        <w:t>balanced state:                                             MA</w:t>
      </w:r>
    </w:p>
    <w:p>
      <w:r>
        <w:t>(iv) =         × 100%</w:t>
      </w:r>
    </w:p>
    <w:p>
      <w:r>
        <w:t>VR</w:t>
      </w:r>
    </w:p>
    <w:p>
      <w:r>
        <w:t>6m              3m</w:t>
      </w:r>
    </w:p>
    <w:p>
      <w:r>
        <w:t>= × 100%</w:t>
      </w:r>
    </w:p>
    <w:p>
      <w:r>
        <w:t xml:space="preserve">10 N                                          </w:t>
        <w:tab/>
        <w:tab/>
        <w:tab/>
        <w:t xml:space="preserve"> = 100%</w:t>
      </w:r>
    </w:p>
    <w:p>
      <w:r>
        <w:t>14. A man uses the pulley shown in the</w:t>
      </w:r>
    </w:p>
    <w:p>
      <w:r>
        <w:t>Assuming no friction occurs, calculate</w:t>
      </w:r>
    </w:p>
    <w:p>
      <w:r>
        <w:t>following diagram to lift a bucket of 100</w:t>
      </w:r>
    </w:p>
    <w:p>
      <w:r>
        <w:t>the:</w:t>
      </w:r>
    </w:p>
    <w:p>
      <w:r>
        <w:t>N through a distance of 3 m.</w:t>
      </w:r>
    </w:p>
    <w:p>
      <w:r>
        <w:t>(i) value of L.</w:t>
      </w:r>
    </w:p>
    <w:p>
      <w:r>
        <w:t>(ii) velocity ratio.</w:t>
      </w:r>
    </w:p>
    <w:p/>
    <w:p>
      <w:r>
        <w:t>117</w:t>
      </w:r>
    </w:p>
    <w:p/>
    <w:p>
      <w:r>
        <w:t>= 110 × 3</w:t>
      </w:r>
    </w:p>
    <w:p>
      <w:r>
        <w:t>= 330 J.</w:t>
      </w:r>
    </w:p>
    <w:p>
      <w:r>
        <w:t>Wo</w:t>
      </w:r>
    </w:p>
    <w:p>
      <w:r>
        <w:t>(iv) Efficiency =</w:t>
      </w:r>
    </w:p>
    <w:p>
      <w:r>
        <w:t>× 100%</w:t>
      </w:r>
    </w:p>
    <w:p>
      <w:r>
        <w:t>Wi</w:t>
      </w:r>
    </w:p>
    <w:p>
      <w:r>
        <w:t>300</w:t>
      </w:r>
    </w:p>
    <w:p>
      <w:r>
        <w:t>=      × 100%</w:t>
      </w:r>
    </w:p>
    <w:p>
      <w:r>
        <w:t>E                                                    330</w:t>
      </w:r>
    </w:p>
    <w:p>
      <w:r>
        <w:t>= 90.9%</w:t>
      </w:r>
    </w:p>
    <w:p>
      <w:r>
        <w:t>(v) Potential energy.</w:t>
      </w:r>
    </w:p>
    <w:p>
      <w:r>
        <w:t>3m</w:t>
      </w:r>
    </w:p>
    <w:p>
      <w:r>
        <w:t>15. A gold miner uses a pulley system of</w:t>
      </w:r>
    </w:p>
    <w:p>
      <w:r>
        <w:t>velocity ratio 3 to raise a weight of</w:t>
      </w:r>
    </w:p>
    <w:p>
      <w:r>
        <w:t>(a) (i) State the function of the pulley.              100 N through a height 2 m in 2.5 s.</w:t>
      </w:r>
    </w:p>
    <w:p>
      <w:r>
        <w:t>(ii) If friction force is negligible,               (a) Draw and explain the arrangement.</w:t>
      </w:r>
    </w:p>
    <w:p>
      <w:r>
        <w:t>what is the value of effort E?</w:t>
      </w:r>
    </w:p>
    <w:p>
      <w:r>
        <w:t>(b) If he uses an effort of 50 N, determine</w:t>
      </w:r>
    </w:p>
    <w:p>
      <w:r>
        <w:t>(b) (i) If a friction force of 10 N is                       the:</w:t>
      </w:r>
    </w:p>
    <w:p>
      <w:r>
        <w:t>present, what would be the</w:t>
      </w:r>
    </w:p>
    <w:p>
      <w:r>
        <w:t>(i) distance moved by the effort.</w:t>
      </w:r>
    </w:p>
    <w:p>
      <w:r>
        <w:t>value of E?</w:t>
      </w:r>
    </w:p>
    <w:p>
      <w:r>
        <w:t>(ii) work done by the effort.</w:t>
      </w:r>
    </w:p>
    <w:p>
      <w:r>
        <w:t>(ii) What is the useful work done in</w:t>
      </w:r>
    </w:p>
    <w:p>
      <w:r>
        <w:t xml:space="preserve">raising the bucket through the           </w:t>
        <w:tab/>
        <w:tab/>
        <w:t xml:space="preserve">         (iii) mechanical advantage and</w:t>
      </w:r>
    </w:p>
    <w:p>
      <w:r>
        <w:t>height of 3 m?                                            efficiency of the system.</w:t>
      </w:r>
    </w:p>
    <w:p>
      <w:r>
        <w:t>(iii) What is the work done by effort?                   (iv) PE gained, and average power</w:t>
      </w:r>
    </w:p>
    <w:p>
      <w:r>
        <w:t>exerted.</w:t>
      </w:r>
    </w:p>
    <w:p>
      <w:r>
        <w:t>(iv) What is the efficiency of this</w:t>
      </w:r>
    </w:p>
    <w:p>
      <w:r>
        <w:t>machine?                                 Answer</w:t>
      </w:r>
    </w:p>
    <w:p>
      <w:r>
        <w:t>(v) What kind of energy is gained</w:t>
      </w:r>
    </w:p>
    <w:p>
      <w:r>
        <w:t>(a)</w:t>
      </w:r>
    </w:p>
    <w:p>
      <w:r>
        <w:t>by the bucket?</w:t>
      </w:r>
    </w:p>
    <w:p/>
    <w:p>
      <w:r>
        <w:t>Answer</w:t>
      </w:r>
    </w:p>
    <w:p>
      <w:r>
        <w:t>(a) (i) To change the direction of the effort</w:t>
      </w:r>
    </w:p>
    <w:p>
      <w:r>
        <w:t>in order to lift a load.                                                          E</w:t>
      </w:r>
    </w:p>
    <w:p>
      <w:r>
        <w:t>(ii) If friction is negligible, E = 100 N.</w:t>
      </w:r>
    </w:p>
    <w:p>
      <w:r>
        <w:t>(b) (i) The value of E = 100 + 10</w:t>
      </w:r>
    </w:p>
    <w:p>
      <w:r>
        <w:t>= 110 N.</w:t>
      </w:r>
    </w:p>
    <w:p>
      <w:r>
        <w:t>(ii) Work done = mgh                                                     L</w:t>
      </w:r>
    </w:p>
    <w:p>
      <w:r>
        <w:t>= 100 × 3</w:t>
      </w:r>
    </w:p>
    <w:p>
      <w:r>
        <w:t>Two pulleys are put in the fixed block and</w:t>
      </w:r>
    </w:p>
    <w:p>
      <w:r>
        <w:t>= 300 J                                                  one in the movable section to minimise as</w:t>
      </w:r>
    </w:p>
    <w:p>
      <w:r>
        <w:t>(iii) The effort moves through a distance                much as possible the weight of the pulleys</w:t>
      </w:r>
    </w:p>
    <w:p>
      <w:r>
        <w:t>3 m.                                               being part of load.</w:t>
      </w:r>
    </w:p>
    <w:p>
      <w:r>
        <w:t>Work input = E × SE</w:t>
      </w:r>
    </w:p>
    <w:p/>
    <w:p>
      <w:r>
        <w:t>118</w:t>
      </w:r>
    </w:p>
    <w:p/>
    <w:p>
      <w:r>
        <w:t>SE                            If a force of 120 N is applied parallel</w:t>
      </w:r>
    </w:p>
    <w:p>
      <w:r>
        <w:t>(b) (i) Velocity ratio =      ,                          to the inclined plane, calculate the:</w:t>
      </w:r>
    </w:p>
    <w:p>
      <w:r>
        <w:t>SL</w:t>
      </w:r>
    </w:p>
    <w:p>
      <w:r>
        <w:t xml:space="preserve">SE                                 </w:t>
        <w:tab/>
        <w:tab/>
        <w:t xml:space="preserve">       (i) useful work done.</w:t>
      </w:r>
    </w:p>
    <w:p>
      <w:r>
        <w:t>3 =</w:t>
      </w:r>
    </w:p>
    <w:p>
      <w:r>
        <w:t>(ii) work input.</w:t>
      </w:r>
    </w:p>
    <w:p>
      <w:r>
        <w:t>Thus, SE = 6 m</w:t>
      </w:r>
    </w:p>
    <w:p>
      <w:r>
        <w:t>(iii) work needed to overcome</w:t>
      </w:r>
    </w:p>
    <w:p>
      <w:r>
        <w:t>(ii) Work done by effort = W × SE                         friction.</w:t>
      </w:r>
    </w:p>
    <w:p>
      <w:r>
        <w:t xml:space="preserve">= 50 × 6                                 </w:t>
        <w:tab/>
        <w:tab/>
        <w:t>(iv) efficiency</w:t>
      </w:r>
    </w:p>
    <w:p>
      <w:r>
        <w:t>= 300 J</w:t>
      </w:r>
    </w:p>
    <w:p>
      <w:r>
        <w:t>L   100                                    Answer</w:t>
      </w:r>
    </w:p>
    <w:p>
      <w:r>
        <w:t>(iii) MA =</w:t>
      </w:r>
    </w:p>
    <w:p>
      <w:r>
        <w:t>=     =2</w:t>
      </w:r>
    </w:p>
    <w:p>
      <w:r>
        <w:t>E    50                                                            l                 h</w:t>
      </w:r>
    </w:p>
    <w:p>
      <w:r>
        <w:t>MA                                         (a) Velocity Ratio =      but    sin =</w:t>
      </w:r>
    </w:p>
    <w:p>
      <w:r>
        <w:t>h                 l</w:t>
      </w:r>
    </w:p>
    <w:p>
      <w:r>
        <w:t>=     × 100%</w:t>
      </w:r>
    </w:p>
    <w:p>
      <w:r>
        <w:t>VR                                                           l</w:t>
      </w:r>
    </w:p>
    <w:p>
      <w:r>
        <w:t>2                                              Thus VR =</w:t>
      </w:r>
    </w:p>
    <w:p>
      <w:r>
        <w:t>sin</w:t>
      </w:r>
    </w:p>
    <w:p>
      <w:r>
        <w:t>= × 100%</w:t>
      </w:r>
    </w:p>
    <w:p>
      <w:r>
        <w:t>3                                              If there is no friction, = 100%</w:t>
      </w:r>
    </w:p>
    <w:p>
      <w:r>
        <w:t>= 0.667 × 100</w:t>
      </w:r>
    </w:p>
    <w:p>
      <w:r>
        <w:t>MA</w:t>
      </w:r>
    </w:p>
    <w:p>
      <w:r>
        <w:t>= 66.67%                                         Thus from     =       × 100%</w:t>
      </w:r>
    </w:p>
    <w:p>
      <w:r>
        <w:t>VR</w:t>
      </w:r>
    </w:p>
    <w:p>
      <w:r>
        <w:t>(iv) PE = mgh                                                 l</w:t>
      </w:r>
    </w:p>
    <w:p>
      <w:r>
        <w:t>MA = VR =</w:t>
      </w:r>
    </w:p>
    <w:p>
      <w:r>
        <w:t>= 100 × 2                                           sin</w:t>
      </w:r>
    </w:p>
    <w:p>
      <w:r>
        <w:t>= 200 J                            (b) (i) Useful work = mgh</w:t>
      </w:r>
    </w:p>
    <w:p>
      <w:r>
        <w:t xml:space="preserve">mgh                                       </w:t>
        <w:tab/>
        <w:tab/>
        <w:tab/>
        <w:tab/>
        <w:tab/>
        <w:t xml:space="preserve">                   = 40 × 10 × 1.5</w:t>
      </w:r>
    </w:p>
    <w:p>
      <w:r>
        <w:t>Power =</w:t>
      </w:r>
    </w:p>
    <w:p>
      <w:r>
        <w:t>= 6.0 × 102 J</w:t>
      </w:r>
    </w:p>
    <w:p>
      <w:r>
        <w:t>200</w:t>
      </w:r>
    </w:p>
    <w:p>
      <w:r>
        <w:t xml:space="preserve">=                                           </w:t>
        <w:tab/>
        <w:tab/>
        <w:tab/>
        <w:tab/>
        <w:tab/>
        <w:t>= 600 J</w:t>
      </w:r>
    </w:p>
    <w:p>
      <w:r>
        <w:t>2.5</w:t>
      </w:r>
    </w:p>
    <w:p>
      <w:r>
        <w:t>= 80 W                                       (ii) Work input = 120 × 6</w:t>
      </w:r>
    </w:p>
    <w:p>
      <w:r>
        <w:t xml:space="preserve">16. The figure below shows an inclined plane     </w:t>
        <w:tab/>
        <w:tab/>
        <w:tab/>
        <w:tab/>
        <w:tab/>
        <w:t>= 720 J</w:t>
      </w:r>
    </w:p>
    <w:p>
      <w:r>
        <w:t>of length l and height h above the ground:    (iii) Work needed to overcome friction</w:t>
      </w:r>
    </w:p>
    <w:p>
      <w:r>
        <w:t>= 720 – 600</w:t>
      </w:r>
    </w:p>
    <w:p>
      <w:r>
        <w:t>= 120 J</w:t>
      </w:r>
    </w:p>
    <w:p>
      <w:r>
        <w:t>(iv) Efficiency</w:t>
      </w:r>
    </w:p>
    <w:p>
      <w:r>
        <w:t>l                   h                   useful work done</w:t>
      </w:r>
    </w:p>
    <w:p>
      <w:r>
        <w:t>=                            × 100%</w:t>
      </w:r>
    </w:p>
    <w:p>
      <w:r>
        <w:t>work done by effort</w:t>
      </w:r>
    </w:p>
    <w:p>
      <w:r>
        <w:t>600</w:t>
      </w:r>
    </w:p>
    <w:p>
      <w:r>
        <w:t>=     × 100%</w:t>
      </w:r>
    </w:p>
    <w:p>
      <w:r>
        <w:t>720</w:t>
      </w:r>
    </w:p>
    <w:p>
      <w:r>
        <w:t xml:space="preserve">(a) Determine the velocity ratio and       </w:t>
        <w:tab/>
        <w:tab/>
        <w:t xml:space="preserve">        = 83.33%</w:t>
      </w:r>
    </w:p>
    <w:p>
      <w:r>
        <w:t>mechanical advantage in terms of sin</w:t>
      </w:r>
    </w:p>
    <w:p>
      <w:r>
        <w:t>(assume no friction occurs).          17. The following diagram shows a handle</w:t>
      </w:r>
    </w:p>
    <w:p>
      <w:r>
        <w:t>of length 20 cm rotating a screw of pitch</w:t>
      </w:r>
    </w:p>
    <w:p>
      <w:r>
        <w:t>(b) A barrel is rolled up a ramp 6 m</w:t>
      </w:r>
    </w:p>
    <w:p>
      <w:r>
        <w:t>20 mm. The load L is 400 kg and the</w:t>
      </w:r>
    </w:p>
    <w:p>
      <w:r>
        <w:t>long. The barrel weighs 400 N and is</w:t>
      </w:r>
    </w:p>
    <w:p>
      <w:r>
        <w:t>efficiency is 40%.</w:t>
      </w:r>
    </w:p>
    <w:p>
      <w:r>
        <w:t>displaced through a height of 1.5 m.</w:t>
      </w:r>
    </w:p>
    <w:p/>
    <w:p>
      <w:r>
        <w:t>119</w:t>
      </w:r>
    </w:p>
    <w:p/>
    <w:p>
      <w:r>
        <w:t>20 cm                                        4000</w:t>
      </w:r>
    </w:p>
    <w:p>
      <w:r>
        <w:t>E =</w:t>
      </w:r>
    </w:p>
    <w:p>
      <w:r>
        <w:t>L = 400kg                                                     0.4 × 62.84</w:t>
      </w:r>
    </w:p>
    <w:p>
      <w:r>
        <w:t>= 159.2 N</w:t>
      </w:r>
    </w:p>
    <w:p/>
    <w:p>
      <w:r>
        <w:t>18. (a) In the diagram below, the radius of</w:t>
      </w:r>
    </w:p>
    <w:p>
      <w:r>
        <w:t>the wheel is R and that of the axle r.</w:t>
      </w:r>
    </w:p>
    <w:p>
      <w:r>
        <w:t>Wheel</w:t>
      </w:r>
    </w:p>
    <w:p>
      <w:r>
        <w:t>Axle</w:t>
      </w:r>
    </w:p>
    <w:p>
      <w:r>
        <w:t>(a) (i) What do you understand by the pitch</w:t>
      </w:r>
    </w:p>
    <w:p>
      <w:r>
        <w:t>of a screw?</w:t>
      </w:r>
    </w:p>
    <w:p>
      <w:r>
        <w:t>(ii) Determine an expression for velocity</w:t>
      </w:r>
    </w:p>
    <w:p>
      <w:r>
        <w:t>ratio of a screw of pitch p.                         Obtain an expression for the velocity</w:t>
      </w:r>
    </w:p>
    <w:p>
      <w:r>
        <w:t>(b) Work out the:                                             ratio of the system.</w:t>
      </w:r>
    </w:p>
    <w:p>
      <w:r>
        <w:t>(i) velocity ratio.                                   (b) If L = 300 N, E = 30 N, R = 80 cm and</w:t>
      </w:r>
    </w:p>
    <w:p>
      <w:r>
        <w:t>r = 4 cm, determine the velocity ratio,</w:t>
      </w:r>
    </w:p>
    <w:p>
      <w:r>
        <w:t>(ii) effort E.</w:t>
      </w:r>
    </w:p>
    <w:p>
      <w:r>
        <w:t>mechanical advantage and efficiency.</w:t>
      </w:r>
    </w:p>
    <w:p>
      <w:r>
        <w:t>Answer</w:t>
      </w:r>
    </w:p>
    <w:p>
      <w:r>
        <w:t>Answer</w:t>
      </w:r>
    </w:p>
    <w:p>
      <w:r>
        <w:t>(a) (i) The pitch of a screw is the distance</w:t>
      </w:r>
    </w:p>
    <w:p>
      <w:r>
        <w:t>between two adjacent threads. If a            (a) For one revolution, SL = 2πr</w:t>
      </w:r>
    </w:p>
    <w:p>
      <w:r>
        <w:t>screw turns through one revolution,               SE = 2πR</w:t>
      </w:r>
    </w:p>
    <w:p>
      <w:r>
        <w:t>it advances (or retreats) through a                                  2 R R</w:t>
      </w:r>
    </w:p>
    <w:p>
      <w:r>
        <w:t>distance equivalent to its pitch.                 Velocity ratio =       =</w:t>
      </w:r>
    </w:p>
    <w:p>
      <w:r>
        <w:t>2 r   r</w:t>
      </w:r>
    </w:p>
    <w:p>
      <w:r>
        <w:t>SE   2 R</w:t>
      </w:r>
    </w:p>
    <w:p>
      <w:r>
        <w:t>(ii) VR =         =     , where R is the                                 80</w:t>
      </w:r>
    </w:p>
    <w:p>
      <w:r>
        <w:t>SL    p                          (b) Velocity ratio =</w:t>
      </w:r>
    </w:p>
    <w:p>
      <w:r>
        <w:t>perpendicular distance between the</w:t>
      </w:r>
    </w:p>
    <w:p>
      <w:r>
        <w:t>= 20</w:t>
      </w:r>
    </w:p>
    <w:p>
      <w:r>
        <w:t>line of action of the effort and the</w:t>
      </w:r>
    </w:p>
    <w:p>
      <w:r>
        <w:t>axis of rotation of the screw and p          Mechanical advantage</w:t>
      </w:r>
    </w:p>
    <w:p>
      <w:r>
        <w:t>the pitch.</w:t>
      </w:r>
    </w:p>
    <w:p>
      <w:r>
        <w:t>L 300</w:t>
      </w:r>
    </w:p>
    <w:p>
      <w:r>
        <w:t>2 R                                =</w:t>
      </w:r>
    </w:p>
    <w:p>
      <w:r>
        <w:t>(b) (i) Velocity ratio =                                  E   30</w:t>
      </w:r>
    </w:p>
    <w:p>
      <w:r>
        <w:t>= 10</w:t>
      </w:r>
    </w:p>
    <w:p>
      <w:r>
        <w:t>2 × 3.142 × 20</w:t>
      </w:r>
    </w:p>
    <w:p>
      <w:r>
        <w:t>20 × 10–1                              mechanical advantage</w:t>
      </w:r>
    </w:p>
    <w:p>
      <w:r>
        <w:t>=                        × 100</w:t>
      </w:r>
    </w:p>
    <w:p>
      <w:r>
        <w:t>= 20 × 3.142                              velocity ratio</w:t>
      </w:r>
    </w:p>
    <w:p>
      <w:r>
        <w:t>= 62.84                                                      10</w:t>
      </w:r>
    </w:p>
    <w:p>
      <w:r>
        <w:t>=             × 100%</w:t>
      </w:r>
    </w:p>
    <w:p>
      <w:r>
        <w:t>MA                                              20</w:t>
      </w:r>
    </w:p>
    <w:p>
      <w:r>
        <w:t xml:space="preserve">(ii)     =      × 100%                          </w:t>
        <w:tab/>
        <w:tab/>
        <w:t>= 50%</w:t>
      </w:r>
    </w:p>
    <w:p>
      <w:r>
        <w:t>VR</w:t>
      </w:r>
    </w:p>
    <w:p>
      <w:r>
        <w:t>L   1                             19. In the hydraulic lift shown below, the</w:t>
      </w:r>
    </w:p>
    <w:p>
      <w:r>
        <w:t>0.4 =               ×                                   small piston is of radius r while the big</w:t>
      </w:r>
    </w:p>
    <w:p>
      <w:r>
        <w:t>E 62.84</w:t>
      </w:r>
    </w:p>
    <w:p>
      <w:r>
        <w:t>piston is of radius R.</w:t>
      </w:r>
    </w:p>
    <w:p>
      <w:r>
        <w:t>120</w:t>
      </w:r>
    </w:p>
    <w:p/>
    <w:p>
      <w:r>
        <w:t>R2 = 36</w:t>
      </w:r>
    </w:p>
    <w:p>
      <w:r>
        <w:t>R = 6 cm</w:t>
      </w:r>
    </w:p>
    <w:p>
      <w:r>
        <w:t>(ii) Distance moved by the small piston</w:t>
      </w:r>
    </w:p>
    <w:p>
      <w:r>
        <w:t>r                                           in 2 strokes is 2 × 10 = 20 cm</w:t>
      </w:r>
    </w:p>
    <w:p>
      <w:r>
        <w:t>x                                                                 20</w:t>
      </w:r>
    </w:p>
    <w:p>
      <w:r>
        <w:t>VR = 9 =</w:t>
      </w:r>
    </w:p>
    <w:p>
      <w:r>
        <w:t>R                             y</w:t>
      </w:r>
    </w:p>
    <w:p>
      <w:r>
        <w:t>20</w:t>
      </w:r>
    </w:p>
    <w:p>
      <w:r>
        <w:t>y =</w:t>
      </w:r>
    </w:p>
    <w:p>
      <w:r>
        <w:t>(a) If the small piston is pushed down</w:t>
      </w:r>
    </w:p>
    <w:p>
      <w:r>
        <w:t xml:space="preserve">through a distance x cm, determine         </w:t>
        <w:tab/>
        <w:tab/>
        <w:t xml:space="preserve"> = 2.222 cm</w:t>
      </w:r>
    </w:p>
    <w:p>
      <w:r>
        <w:t>the volume of the liquid displaced</w:t>
      </w:r>
    </w:p>
    <w:p>
      <w:r>
        <w:t>downwards.                                 20. The diagram below shows a system of</w:t>
      </w:r>
    </w:p>
    <w:p>
      <w:r>
        <w:t>(b) Considering that the liquid is                 gears A, B and C. A is the driving wheel,</w:t>
      </w:r>
    </w:p>
    <w:p>
      <w:r>
        <w:t>incompressible and that all the                rotating in anti-clockwise direction.</w:t>
      </w:r>
    </w:p>
    <w:p>
      <w:r>
        <w:t>volume of liquid expelled by the</w:t>
      </w:r>
    </w:p>
    <w:p>
      <w:r>
        <w:t>small piston moves the large piston a</w:t>
      </w:r>
    </w:p>
    <w:p>
      <w:r>
        <w:t>distance y cm, determine the velocity</w:t>
      </w:r>
    </w:p>
    <w:p>
      <w:r>
        <w:t>ratio of the hydraulic lift.                                                C</w:t>
      </w:r>
    </w:p>
    <w:p>
      <w:r>
        <w:t>B           A</w:t>
      </w:r>
    </w:p>
    <w:p>
      <w:r>
        <w:t>(c) A hydraulic system has a velocity</w:t>
      </w:r>
    </w:p>
    <w:p>
      <w:r>
        <w:t>50 teeth</w:t>
      </w:r>
    </w:p>
    <w:p>
      <w:r>
        <w:t>ratio of 9. The radius of the small              100 teeth</w:t>
      </w:r>
    </w:p>
    <w:p>
      <w:r>
        <w:t>piston is 2 cm and it travels a distance                                  400 teeth</w:t>
      </w:r>
    </w:p>
    <w:p>
      <w:r>
        <w:t>of 10 cm per stroke. Determine:                (a) In which direction does wheel C</w:t>
      </w:r>
    </w:p>
    <w:p>
      <w:r>
        <w:t>(i) the radius R of the big piston.               rotate?</w:t>
      </w:r>
    </w:p>
    <w:p>
      <w:r>
        <w:t>(ii) distance moved by the big piston         (b) What is the VR between A and B, and</w:t>
      </w:r>
    </w:p>
    <w:p>
      <w:r>
        <w:t>in two strokes.                              between A and C?</w:t>
      </w:r>
    </w:p>
    <w:p>
      <w:r>
        <w:t>(c) What is the VR of the system?</w:t>
      </w:r>
    </w:p>
    <w:p>
      <w:r>
        <w:t>Answer</w:t>
      </w:r>
    </w:p>
    <w:p>
      <w:r>
        <w:t>(a) Volume displaced = rx2                           Answer</w:t>
      </w:r>
    </w:p>
    <w:p>
      <w:r>
        <w:t>(b) Volume moved = R2y                               (i) C rotates in clockwise direction.</w:t>
      </w:r>
    </w:p>
    <w:p>
      <w:r>
        <w:t>by the big piston                                (ii) Between A and B</w:t>
      </w:r>
    </w:p>
    <w:p>
      <w:r>
        <w:t>But πr x = R y</w:t>
      </w:r>
    </w:p>
    <w:p>
      <w:r>
        <w:t>2       2</w:t>
      </w:r>
    </w:p>
    <w:p>
      <w:r>
        <w:t>number of teeth on the driven wheel</w:t>
      </w:r>
    </w:p>
    <w:p>
      <w:r>
        <w:t>x R2                                             VR =</w:t>
      </w:r>
    </w:p>
    <w:p>
      <w:r>
        <w:t>= 2                                                    number of teeth on the driving wheel</w:t>
      </w:r>
    </w:p>
    <w:p>
      <w:r>
        <w:t>y   r</w:t>
      </w:r>
    </w:p>
    <w:p>
      <w:r>
        <w:t>100</w:t>
      </w:r>
    </w:p>
    <w:p>
      <w:r>
        <w:t>x                            =</w:t>
      </w:r>
    </w:p>
    <w:p>
      <w:r>
        <w:t>Since velocity ratio = ,                                   50</w:t>
      </w:r>
    </w:p>
    <w:p>
      <w:r>
        <w:t>=2</w:t>
      </w:r>
    </w:p>
    <w:p>
      <w:r>
        <w:t>R2 R2</w:t>
      </w:r>
    </w:p>
    <w:p>
      <w:r>
        <w:t>the velocity ratio =      =                        Between A and C;</w:t>
      </w:r>
    </w:p>
    <w:p>
      <w:r>
        <w:t>r2   4</w:t>
      </w:r>
    </w:p>
    <w:p>
      <w:r>
        <w:t>400</w:t>
      </w:r>
    </w:p>
    <w:p>
      <w:r>
        <w:t>R2                                            VR =</w:t>
      </w:r>
    </w:p>
    <w:p>
      <w:r>
        <w:t>(c) (i) 9 = 2                                                     50</w:t>
      </w:r>
    </w:p>
    <w:p>
      <w:r>
        <w:t xml:space="preserve">r                                        </w:t>
        <w:tab/>
        <w:tab/>
        <w:t>= 8</w:t>
      </w:r>
    </w:p>
    <w:p>
      <w:r>
        <w:t>121</w:t>
      </w:r>
    </w:p>
    <w:p/>
    <w:p>
      <w:r>
        <w:t>(iii) VR of system is;                                      one end and stretched the bands by 10 cm.</w:t>
      </w:r>
    </w:p>
    <w:p>
      <w:r>
        <w:t>(VR)AB × (VR)AC = 2 × 8                              Determine the stretching constant of the</w:t>
      </w:r>
    </w:p>
    <w:p>
      <w:r>
        <w:t>combined bands and the velocity at which</w:t>
      </w:r>
    </w:p>
    <w:p>
      <w:r>
        <w:t>=16                                                    the stone is released from the catapult</w:t>
      </w:r>
    </w:p>
    <w:p>
      <w:r>
        <w:t>when the stretching force is removed.</w:t>
      </w:r>
    </w:p>
    <w:p>
      <w:r>
        <w:t>Revision Exercise 22                              4.   A crate X is to be pulled up a ramp</w:t>
      </w:r>
    </w:p>
    <w:p>
      <w:r>
        <w:t>1.     An elevator lifts grain 3 kg through a               inclined at 37º from point A to B as in</w:t>
      </w:r>
    </w:p>
    <w:p>
      <w:r>
        <w:t>distance of 15 m and discharges it at                the figure below:</w:t>
      </w:r>
    </w:p>
    <w:p>
      <w:r>
        <w:t>2 ms–1. Determine the:                                                                B</w:t>
      </w:r>
    </w:p>
    <w:p>
      <w:r>
        <w:t>(a) PE per second gained by the grain.                           X</w:t>
      </w:r>
    </w:p>
    <w:p>
      <w:r>
        <w:t>(b) KE per second of the ejected grain.</w:t>
      </w:r>
    </w:p>
    <w:p>
      <w:r>
        <w:t>(c) Power output of the grain elevator.                        37º</w:t>
      </w:r>
    </w:p>
    <w:p>
      <w:r>
        <w:t>2.     A worker uses pulleys as shown below</w:t>
      </w:r>
    </w:p>
    <w:p>
      <w:r>
        <w:t>to lift a load of 200 N.                             If efficiency is 80%, calculate the:</w:t>
      </w:r>
    </w:p>
    <w:p>
      <w:r>
        <w:t>(a) mechanical advantage.</w:t>
      </w:r>
    </w:p>
    <w:p>
      <w:r>
        <w:t>(b) velocity ratio.</w:t>
      </w:r>
    </w:p>
    <w:p>
      <w:r>
        <w:t>(c) power required if the crate has a mass</w:t>
      </w:r>
    </w:p>
    <w:p>
      <w:r>
        <w:t>of 80 kg and it takes 50 s to pull the</w:t>
      </w:r>
    </w:p>
    <w:p>
      <w:r>
        <w:t>crate from A to B.</w:t>
      </w:r>
    </w:p>
    <w:p>
      <w:r>
        <w:t>5.   A box of mass 60 kg is lifted by a wheel</w:t>
      </w:r>
    </w:p>
    <w:p>
      <w:r>
        <w:t>and axle arrangement. The wheel has a</w:t>
      </w:r>
    </w:p>
    <w:p>
      <w:r>
        <w:t>diameter of 500 mm while the axle has a</w:t>
      </w:r>
    </w:p>
    <w:p>
      <w:r>
        <w:t>diameter of 100 mm. If a force of 200 N</w:t>
      </w:r>
    </w:p>
    <w:p>
      <w:r>
        <w:t>L                             is applied on the wheel, determine the:</w:t>
      </w:r>
    </w:p>
    <w:p>
      <w:r>
        <w:t>(a) What is efficiency and velocity                  (a) mechanical advantage.</w:t>
      </w:r>
    </w:p>
    <w:p>
      <w:r>
        <w:t>ratio if both pulleys have negligible            (b) velocity ratio.</w:t>
      </w:r>
    </w:p>
    <w:p>
      <w:r>
        <w:t>weight, are frictionless and the cord</w:t>
      </w:r>
    </w:p>
    <w:p>
      <w:r>
        <w:t>(c) efficiency.</w:t>
      </w:r>
    </w:p>
    <w:p>
      <w:r>
        <w:t>is light?</w:t>
      </w:r>
    </w:p>
    <w:p>
      <w:r>
        <w:t>6.   A car jack has a pitch of 2 mm and handle</w:t>
      </w:r>
    </w:p>
    <w:p>
      <w:r>
        <w:t>(b) What is the new value of efficiency</w:t>
      </w:r>
    </w:p>
    <w:p>
      <w:r>
        <w:t>of 50 cm. A force of 200 N when applied</w:t>
      </w:r>
    </w:p>
    <w:p>
      <w:r>
        <w:t>and mechanical advantage if the</w:t>
      </w:r>
    </w:p>
    <w:p>
      <w:r>
        <w:t>lifts a load of 20000 N. Determine the:</w:t>
      </w:r>
    </w:p>
    <w:p>
      <w:r>
        <w:t>weight of pulley is 10 N (friction still</w:t>
      </w:r>
    </w:p>
    <w:p>
      <w:r>
        <w:t>ignored).                                        (a) mechanical advantage.</w:t>
      </w:r>
    </w:p>
    <w:p>
      <w:r>
        <w:t>3.     A boy made a catapult using two rubber               (b) velocity ratio.</w:t>
      </w:r>
    </w:p>
    <w:p>
      <w:r>
        <w:t>bands, each of stretching constant of                (c) efficiency.</w:t>
      </w:r>
    </w:p>
    <w:p>
      <w:r>
        <w:t>5 Nm–1. He held a stone of mass 20 g at</w:t>
      </w:r>
    </w:p>
    <w:p/>
    <w:p>
      <w:r>
        <w:t>122</w:t>
      </w:r>
    </w:p>
    <w:p/>
    <w:p>
      <w:r>
        <w:t>UNIT</w:t>
      </w:r>
    </w:p>
    <w:p>
      <w:r>
        <w:t>Current Electricity</w:t>
      </w:r>
    </w:p>
    <w:p>
      <w:r>
        <w:t>23</w:t>
      </w:r>
    </w:p>
    <w:p>
      <w:r>
        <w:t>Key Points                                             component (for example, bulb) across</w:t>
      </w:r>
    </w:p>
    <w:p>
      <w:r>
        <w:t>which voltage is to be measured. It is</w:t>
      </w:r>
    </w:p>
    <w:p>
      <w:r>
        <w:t>•     Cells are responsible for flow of charge</w:t>
      </w:r>
    </w:p>
    <w:p>
      <w:r>
        <w:t>designed to have high resistance so that</w:t>
      </w:r>
    </w:p>
    <w:p>
      <w:r>
        <w:t>in a simple electric circuit.</w:t>
      </w:r>
    </w:p>
    <w:p>
      <w:r>
        <w:t>it draws negligible current.</w:t>
      </w:r>
    </w:p>
    <w:p>
      <w:r>
        <w:t>•     In a series arrangement, the components</w:t>
      </w:r>
    </w:p>
    <w:p>
      <w:r>
        <w:t>are connected to form a single path so      2.   A student connected an ammeter and</w:t>
      </w:r>
    </w:p>
    <w:p>
      <w:r>
        <w:t>that the same current flows through each         voltmeter in a circuit and obtained the</w:t>
      </w:r>
    </w:p>
    <w:p>
      <w:r>
        <w:t>of them.                                         results as shown in the meters below:</w:t>
      </w:r>
    </w:p>
    <w:p>
      <w:r>
        <w:t>•     In a parallel arrangement, the components                  C         A           B</w:t>
      </w:r>
    </w:p>
    <w:p>
      <w:r>
        <w:t>are connected such that they form                              1.5       3</w:t>
      </w:r>
    </w:p>
    <w:p/>
    <w:p>
      <w:r>
        <w:t>alternative paths to flow of current.</w:t>
      </w:r>
    </w:p>
    <w:p/>
    <w:p>
      <w:r>
        <w:t>Revision Questions 23</w:t>
      </w:r>
    </w:p>
    <w:p>
      <w:r>
        <w:t>1. (a) Define potential difference and state                                       A</w:t>
      </w:r>
    </w:p>
    <w:p>
      <w:r>
        <w:t>its SI units.</w:t>
      </w:r>
    </w:p>
    <w:p>
      <w:r>
        <w:t>(b) Explain why ammeters are always                        C         A           B</w:t>
      </w:r>
    </w:p>
    <w:p>
      <w:r>
        <w:t>connected in series and voltmeters</w:t>
      </w:r>
    </w:p>
    <w:p>
      <w:r>
        <w:t>in parallel with the components in</w:t>
      </w:r>
    </w:p>
    <w:p>
      <w:r>
        <w:t>2.5</w:t>
      </w:r>
    </w:p>
    <w:p>
      <w:r>
        <w:t>electrical circuits.</w:t>
      </w:r>
    </w:p>
    <w:p/>
    <w:p>
      <w:r>
        <w:t>Answer</w:t>
      </w:r>
    </w:p>
    <w:p>
      <w:r>
        <w:t>(a) Potential difference is energy per unit</w:t>
      </w:r>
    </w:p>
    <w:p>
      <w:r>
        <w:t>charge flowing between two points in a                                     V</w:t>
      </w:r>
    </w:p>
    <w:p>
      <w:r>
        <w:t>circuit. Its SI unit is the volt.                  Determine the reading on each of the</w:t>
      </w:r>
    </w:p>
    <w:p>
      <w:r>
        <w:t>(b) An ammeter is used for measuring current           instruments if he used:</w:t>
      </w:r>
    </w:p>
    <w:p>
      <w:r>
        <w:t>flowing through components in a circuit,           (a) the common terminal C and terminal</w:t>
      </w:r>
    </w:p>
    <w:p>
      <w:r>
        <w:t>while a voltmeter measures potential                   A for the ammeter.</w:t>
      </w:r>
    </w:p>
    <w:p>
      <w:r>
        <w:t>difference across components in a circuit.</w:t>
      </w:r>
    </w:p>
    <w:p>
      <w:r>
        <w:t>(b) the common terminal C and terminal</w:t>
      </w:r>
    </w:p>
    <w:p>
      <w:r>
        <w:t>An ammeter is connected in series with               B for the voltmeter.</w:t>
      </w:r>
    </w:p>
    <w:p>
      <w:r>
        <w:t>other electrical components in a circuit.</w:t>
      </w:r>
    </w:p>
    <w:p>
      <w:r>
        <w:t>It is, therefore, designed to have a</w:t>
      </w:r>
    </w:p>
    <w:p>
      <w:r>
        <w:t>negligible resistance to flow of current.   Answer</w:t>
      </w:r>
    </w:p>
    <w:p/>
    <w:p>
      <w:r>
        <w:t>A voltmeter is used for measuring           (a) Current I = 0.7 A, on the 0 – 1.5 A scale.</w:t>
      </w:r>
    </w:p>
    <w:p>
      <w:r>
        <w:t>voltage across two points in a circuit      (b) Voltage V= 2.6 V, on the 0 – 5 V scale.</w:t>
      </w:r>
    </w:p>
    <w:p>
      <w:r>
        <w:t>and is always connected in parallel to a</w:t>
      </w:r>
    </w:p>
    <w:p/>
    <w:p>
      <w:r>
        <w:t>123</w:t>
      </w:r>
    </w:p>
    <w:p/>
    <w:p>
      <w:r>
        <w:t>3. (a) Define electrical resistance and state</w:t>
      </w:r>
    </w:p>
    <w:p/>
    <w:p>
      <w:r>
        <w:t>Potential difference (v)</w:t>
      </w:r>
    </w:p>
    <w:p>
      <w:r>
        <w:t>its SI unit. Sketch the symbol for</w:t>
      </w:r>
    </w:p>
    <w:p>
      <w:r>
        <w:t>electrical resistance.</w:t>
      </w:r>
    </w:p>
    <w:p>
      <w:r>
        <w:t>(b) (i) State Ohm’s law.</w:t>
      </w:r>
    </w:p>
    <w:p>
      <w:r>
        <w:t>(ii) With the help of a diagram,</w:t>
      </w:r>
    </w:p>
    <w:p>
      <w:r>
        <w:t>describe an experiment to verify</w:t>
      </w:r>
    </w:p>
    <w:p>
      <w:r>
        <w:t>Ohm’s law.</w:t>
      </w:r>
    </w:p>
    <w:p>
      <w:r>
        <w:t>(c) What current flows through an 80 Ω                                                              Current (A)</w:t>
      </w:r>
    </w:p>
    <w:p>
      <w:r>
        <w:t>lamp operating on 240 V supply?</w:t>
      </w:r>
    </w:p>
    <w:p>
      <w:r>
        <w:t>Gradient =                       =R</w:t>
      </w:r>
    </w:p>
    <w:p>
      <w:r>
        <w:t>Answer                                                                                        I</w:t>
      </w:r>
    </w:p>
    <w:p>
      <w:r>
        <w:t>(a) Electrical resistance is the opposition to       (c) V = IR</w:t>
      </w:r>
    </w:p>
    <w:p>
      <w:r>
        <w:t>flow of current in a material. The SI unit                                        V 240</w:t>
      </w:r>
    </w:p>
    <w:p>
      <w:r>
        <w:t>is the Ohm (Ω). Resistance is represented                  I=                       =    = 3A</w:t>
      </w:r>
    </w:p>
    <w:p>
      <w:r>
        <w:t>R   80</w:t>
      </w:r>
    </w:p>
    <w:p>
      <w:r>
        <w:t>in an electric circuit as below.</w:t>
      </w:r>
    </w:p>
    <w:p>
      <w:r>
        <w:t>4. (a) Draw a circuit diagram comprising a</w:t>
      </w:r>
    </w:p>
    <w:p>
      <w:r>
        <w:t>cell and three resistors R1, R2 and R3</w:t>
      </w:r>
    </w:p>
    <w:p>
      <w:r>
        <w:t>connected in  series.</w:t>
      </w:r>
    </w:p>
    <w:p>
      <w:r>
        <w:t>(b)    The current flowing through a conductor               (b) When resistors are in series, the same</w:t>
      </w:r>
    </w:p>
    <w:p>
      <w:r>
        <w:t>is directly proportional to the potential                  current flows through them. State the</w:t>
      </w:r>
    </w:p>
    <w:p>
      <w:r>
        <w:t>difference across its ends provided                        relationship between the voltage drop</w:t>
      </w:r>
    </w:p>
    <w:p>
      <w:r>
        <w:t>temperature and other physical conditions                  across the resistances in a circuit and</w:t>
      </w:r>
    </w:p>
    <w:p>
      <w:r>
        <w:t>remain constant.                                           the total voltage.</w:t>
      </w:r>
    </w:p>
    <w:p>
      <w:r>
        <w:t>The circuit shown below can be used to                 (c) Show that the total resistance RT of</w:t>
      </w:r>
    </w:p>
    <w:p>
      <w:r>
        <w:t>verify Ohm’s law.                                          the three resistors connected in series</w:t>
      </w:r>
    </w:p>
    <w:p>
      <w:r>
        <w:t>V                                        is given by;</w:t>
      </w:r>
    </w:p>
    <w:p>
      <w:r>
        <w:t>RT = R1 + R2 + R3</w:t>
      </w:r>
    </w:p>
    <w:p/>
    <w:p>
      <w:r>
        <w:t>Answer</w:t>
      </w:r>
    </w:p>
    <w:p>
      <w:r>
        <w:t>(a)                              R1          R2           R3</w:t>
      </w:r>
    </w:p>
    <w:p/>
    <w:p>
      <w:r>
        <w:t>•   The current is increased in steps</w:t>
      </w:r>
    </w:p>
    <w:p>
      <w:r>
        <w:t>by varying the resistance using the</w:t>
      </w:r>
    </w:p>
    <w:p>
      <w:r>
        <w:t>variable resistor.</w:t>
      </w:r>
    </w:p>
    <w:p>
      <w:r>
        <w:t>(b) If V1 is the voltage across R1, V2 voltage</w:t>
      </w:r>
    </w:p>
    <w:p>
      <w:r>
        <w:t>•   Readings of the ammeter and the</w:t>
      </w:r>
    </w:p>
    <w:p>
      <w:r>
        <w:t>across R2 and V3 voltage across R3 then;</w:t>
      </w:r>
    </w:p>
    <w:p>
      <w:r>
        <w:t>voltmeter are taken and the results</w:t>
      </w:r>
    </w:p>
    <w:p>
      <w:r>
        <w:t>tabulated.                                           VT = V 1 + V 2 + V 3</w:t>
      </w:r>
    </w:p>
    <w:p>
      <w:r>
        <w:t>•   A graph of V against I is plotted.                   Total voltage equals the sum of individual</w:t>
      </w:r>
    </w:p>
    <w:p>
      <w:r>
        <w:t>voltage drops across the resistances.</w:t>
      </w:r>
    </w:p>
    <w:p>
      <w:r>
        <w:t>•   The graph is found to be a straight</w:t>
      </w:r>
    </w:p>
    <w:p>
      <w:r>
        <w:t>line through the origin.</w:t>
      </w:r>
    </w:p>
    <w:p/>
    <w:p>
      <w:r>
        <w:t>124</w:t>
      </w:r>
    </w:p>
    <w:p/>
    <w:p>
      <w:r>
        <w:t>(c) VT = V1 + V2 + V3                               6. (a) Draw a circuit showing a cell</w:t>
      </w:r>
    </w:p>
    <w:p>
      <w:r>
        <w:t>and three resistors R1, R2 and R3</w:t>
      </w:r>
    </w:p>
    <w:p>
      <w:r>
        <w:t>But</w:t>
      </w:r>
    </w:p>
    <w:p>
      <w:r>
        <w:t>connected in parallel to the cell.</w:t>
      </w:r>
    </w:p>
    <w:p>
      <w:r>
        <w:t>VT = IRT, V1 = I R1, V2 = I R2 and V3 = IR3</w:t>
      </w:r>
    </w:p>
    <w:p>
      <w:r>
        <w:t>(b) If the current through R1is I1, that</w:t>
      </w:r>
    </w:p>
    <w:p>
      <w:r>
        <w:t>So, IRT  = IR1 + IR2 + I R3                             through R2 is I2, that through R3 is</w:t>
      </w:r>
    </w:p>
    <w:p>
      <w:r>
        <w:t>I3 and total current is IT, show that</w:t>
      </w:r>
    </w:p>
    <w:p>
      <w:r>
        <w:t>IRT = I(R1 + R2 + R3)                                    1   1   1  1</w:t>
      </w:r>
    </w:p>
    <w:p>
      <w:r>
        <w:t>=   +   + , where RT is the</w:t>
      </w:r>
    </w:p>
    <w:p>
      <w:r>
        <w:t>Hence, RT = R1 + R2 + R3                                 RT R1 R2 R3</w:t>
      </w:r>
    </w:p>
    <w:p>
      <w:r>
        <w:t>effective resistance.</w:t>
      </w:r>
    </w:p>
    <w:p>
      <w:r>
        <w:t>5.    The figure below shows a circuit</w:t>
      </w:r>
    </w:p>
    <w:p>
      <w:r>
        <w:t>comprising two resistors and a power          Answer</w:t>
      </w:r>
    </w:p>
    <w:p>
      <w:r>
        <w:t>source of terminal voltage 10 V.                                    R1</w:t>
      </w:r>
    </w:p>
    <w:p>
      <w:r>
        <w:t>(a)         I1</w:t>
      </w:r>
    </w:p>
    <w:p>
      <w:r>
        <w:t>3             5</w:t>
      </w:r>
    </w:p>
    <w:p>
      <w:r>
        <w:t>R2</w:t>
      </w:r>
    </w:p>
    <w:p>
      <w:r>
        <w:t>I2</w:t>
      </w:r>
    </w:p>
    <w:p/>
    <w:p>
      <w:r>
        <w:t>R3</w:t>
      </w:r>
    </w:p>
    <w:p>
      <w:r>
        <w:t>I3</w:t>
      </w:r>
    </w:p>
    <w:p>
      <w:r>
        <w:t>10 V</w:t>
      </w:r>
    </w:p>
    <w:p>
      <w:r>
        <w:t>IT              VT</w:t>
      </w:r>
    </w:p>
    <w:p>
      <w:r>
        <w:t>Determine the:</w:t>
      </w:r>
    </w:p>
    <w:p>
      <w:r>
        <w:t>(a) total resistance.</w:t>
      </w:r>
    </w:p>
    <w:p>
      <w:r>
        <w:t>(b) total current.                            (b) IT = I1 + I2 + I3</w:t>
      </w:r>
    </w:p>
    <w:p>
      <w:r>
        <w:t>(c) voltage across each resistor.                        VT          VT           VT      VT</w:t>
      </w:r>
    </w:p>
    <w:p>
      <w:r>
        <w:t>(c) IT = R    I1 = R     I2 = R and I 3=   R</w:t>
      </w:r>
    </w:p>
    <w:p>
      <w:r>
        <w:t>Answer                                                           T             1         2       3</w:t>
      </w:r>
    </w:p>
    <w:p/>
    <w:p>
      <w:r>
        <w:t>VT   VT       VT   VT</w:t>
      </w:r>
    </w:p>
    <w:p>
      <w:r>
        <w:t>(a) RT = 3 + 5                                            Thus,   R = R + R + R</w:t>
      </w:r>
    </w:p>
    <w:p>
      <w:r>
        <w:t>T   1   2   3</w:t>
      </w:r>
    </w:p>
    <w:p>
      <w:r>
        <w:t>= 8 Ω</w:t>
      </w:r>
    </w:p>
    <w:p>
      <w:r>
        <w:t>Dividing through by VT</w:t>
      </w:r>
    </w:p>
    <w:p>
      <w:r>
        <w:t>VT</w:t>
      </w:r>
    </w:p>
    <w:p>
      <w:r>
        <w:t>(b) IT = R                                                1   1   1   1</w:t>
      </w:r>
    </w:p>
    <w:p>
      <w:r>
        <w:t>T                                                 =   +   +</w:t>
      </w:r>
    </w:p>
    <w:p>
      <w:r>
        <w:t>RT R1 R2 R3</w:t>
      </w:r>
    </w:p>
    <w:p>
      <w:r>
        <w:t>10</w:t>
      </w:r>
    </w:p>
    <w:p>
      <w:r>
        <w:t>8                                    7. (a) Three resistors of 3 Ω, 6 Ω and 9 Ω</w:t>
      </w:r>
    </w:p>
    <w:p>
      <w:r>
        <w:t>= 1.25 A                                          are connected in parallel. Determine</w:t>
      </w:r>
    </w:p>
    <w:p>
      <w:r>
        <w:t>(c) V3Ω = I × R                                            the total resistance.</w:t>
      </w:r>
    </w:p>
    <w:p>
      <w:r>
        <w:t>= 1.25 × 3                                   (b) If the resistances above are connected</w:t>
      </w:r>
    </w:p>
    <w:p>
      <w:r>
        <w:t>to an 18 V supply, determine the</w:t>
      </w:r>
    </w:p>
    <w:p>
      <w:r>
        <w:t>= 3.75 V                                         current through each resistor and the</w:t>
      </w:r>
    </w:p>
    <w:p>
      <w:r>
        <w:t>total current.</w:t>
      </w:r>
    </w:p>
    <w:p>
      <w:r>
        <w:t>V5Ω = 1.25 × 5</w:t>
      </w:r>
    </w:p>
    <w:p>
      <w:r>
        <w:t>= 6.25 V                               Answer</w:t>
      </w:r>
    </w:p>
    <w:p>
      <w:r>
        <w:t>1 1 1 1</w:t>
      </w:r>
    </w:p>
    <w:p>
      <w:r>
        <w:t>Note: V3Ω + V5Ω = 10V                               (a)     = + +</w:t>
      </w:r>
    </w:p>
    <w:p>
      <w:r>
        <w:t>RT 3 6 9</w:t>
      </w:r>
    </w:p>
    <w:p/>
    <w:p>
      <w:r>
        <w:t>125</w:t>
      </w:r>
    </w:p>
    <w:p/>
    <w:p>
      <w:r>
        <w:t>1    6+3+2                                      Determine the:</w:t>
      </w:r>
    </w:p>
    <w:p>
      <w:r>
        <w:t>RT     18                                       (a) total resistance.</w:t>
      </w:r>
    </w:p>
    <w:p>
      <w:r>
        <w:t>11                                     (b) total current.</w:t>
      </w:r>
    </w:p>
    <w:p>
      <w:r>
        <w:t>18                                     (c) voltage across the 2 Ω, 5 Ω and 4 Ω</w:t>
      </w:r>
    </w:p>
    <w:p>
      <w:r>
        <w:t>18                                             resistors.</w:t>
      </w:r>
    </w:p>
    <w:p>
      <w:r>
        <w:t>RT =</w:t>
      </w:r>
    </w:p>
    <w:p>
      <w:r>
        <w:t>11</w:t>
      </w:r>
    </w:p>
    <w:p>
      <w:r>
        <w:t>Answer</w:t>
      </w:r>
    </w:p>
    <w:p>
      <w:r>
        <w:t>= 1.6436Ω</w:t>
      </w:r>
    </w:p>
    <w:p>
      <w:r>
        <w:t>(a) Effective resistance of the 4 Ω and 6 Ω</w:t>
      </w:r>
    </w:p>
    <w:p>
      <w:r>
        <w:t>(b)            R1 = 3Ω                                resistors in series is 6 + 4  = 10 Ω</w:t>
      </w:r>
    </w:p>
    <w:p>
      <w:r>
        <w:t>Effective resistance of the 4 Ω, 6 Ω and</w:t>
      </w:r>
    </w:p>
    <w:p>
      <w:r>
        <w:t>6 Ω resistors in series is;</w:t>
      </w:r>
    </w:p>
    <w:p>
      <w:r>
        <w:t>R2 = 6Ω                                1         1   1</w:t>
      </w:r>
    </w:p>
    <w:p>
      <w:r>
        <w:t>=      +</w:t>
      </w:r>
    </w:p>
    <w:p>
      <w:r>
        <w:t>R        10   5</w:t>
      </w:r>
    </w:p>
    <w:p>
      <w:r>
        <w:t>R3 = 9Ω                                     =</w:t>
      </w:r>
    </w:p>
    <w:p>
      <w:r>
        <w:t>10</w:t>
      </w:r>
    </w:p>
    <w:p>
      <w:r>
        <w:t>10</w:t>
      </w:r>
    </w:p>
    <w:p>
      <w:r>
        <w:t>ﬁR=</w:t>
      </w:r>
    </w:p>
    <w:p>
      <w:r>
        <w:t>= 3.333 Ω</w:t>
      </w:r>
    </w:p>
    <w:p>
      <w:r>
        <w:t>18 v                              So total resistance RT = 3.333 + 2</w:t>
      </w:r>
    </w:p>
    <w:p>
      <w:r>
        <w:t>18                                                                    = 5.333 Ω</w:t>
      </w:r>
    </w:p>
    <w:p>
      <w:r>
        <w:t>I3Ω = = 6 A</w:t>
      </w:r>
    </w:p>
    <w:p>
      <w:r>
        <w:t>3                                                           10</w:t>
      </w:r>
    </w:p>
    <w:p>
      <w:r>
        <w:t>(b) Total current =</w:t>
      </w:r>
    </w:p>
    <w:p>
      <w:r>
        <w:t>18                                                     5.333</w:t>
      </w:r>
    </w:p>
    <w:p>
      <w:r>
        <w:t>I6Ω =       =3A</w:t>
      </w:r>
    </w:p>
    <w:p>
      <w:r>
        <w:t>6                                                    = 1.875 A</w:t>
      </w:r>
    </w:p>
    <w:p>
      <w:r>
        <w:t>18</w:t>
      </w:r>
    </w:p>
    <w:p>
      <w:r>
        <w:t>I9Ω = = 2 A                                 (c) Voltage across 2 Ω resistor = 1.875 × 2</w:t>
      </w:r>
    </w:p>
    <w:p>
      <w:r>
        <w:t>3.75 V</w:t>
      </w:r>
    </w:p>
    <w:p>
      <w:r>
        <w:t>IT  = 6 + 3 + 2</w:t>
      </w:r>
    </w:p>
    <w:p>
      <w:r>
        <w:t>Voltage across the 5 Ω resistor;</w:t>
      </w:r>
    </w:p>
    <w:p>
      <w:r>
        <w:t>= 11 A                                     10 – 3.75 = 6.25 V</w:t>
      </w:r>
    </w:p>
    <w:p>
      <w:r>
        <w:t>6.25</w:t>
      </w:r>
    </w:p>
    <w:p>
      <w:r>
        <w:t>8.    The diagram below shows four resistors          Current through 5 Ω resistance =</w:t>
      </w:r>
    </w:p>
    <w:p>
      <w:r>
        <w:t>connected to a 10 V power supply:</w:t>
      </w:r>
    </w:p>
    <w:p>
      <w:r>
        <w:t>= 1.250 A</w:t>
      </w:r>
    </w:p>
    <w:p>
      <w:r>
        <w:t>4       6</w:t>
      </w:r>
    </w:p>
    <w:p>
      <w:r>
        <w:t>Current through</w:t>
      </w:r>
    </w:p>
    <w:p>
      <w:r>
        <w:t>the 4 Ω resistor  = 1.875 – 1.250</w:t>
      </w:r>
    </w:p>
    <w:p>
      <w:r>
        <w:t>= 0.625 A</w:t>
      </w:r>
    </w:p>
    <w:p>
      <w:r>
        <w:t>Voltage across</w:t>
      </w:r>
    </w:p>
    <w:p>
      <w:r>
        <w:t>the 4 Ω resistor  = 0.625 × 4</w:t>
      </w:r>
    </w:p>
    <w:p>
      <w:r>
        <w:t>10 V           2</w:t>
      </w:r>
    </w:p>
    <w:p>
      <w:r>
        <w:t>= 2.50 V</w:t>
      </w:r>
    </w:p>
    <w:p/>
    <w:p>
      <w:r>
        <w:t>126</w:t>
      </w:r>
    </w:p>
    <w:p/>
    <w:p>
      <w:r>
        <w:t>9.    (a) (i) Define EMF of a cell.                           where r is the internal resistance.</w:t>
      </w:r>
    </w:p>
    <w:p>
      <w:r>
        <w:t>(ii) Explain  internal resistance of a             Terminal voltage V=  IR</w:t>
      </w:r>
    </w:p>
    <w:p>
      <w:r>
        <w:t>cell.                                         Thus,</w:t>
      </w:r>
    </w:p>
    <w:p>
      <w:r>
        <w:t>(iii) What effect does internal                    Terminal voltage = EMF – lost volts</w:t>
      </w:r>
    </w:p>
    <w:p>
      <w:r>
        <w:t>resistance have on terminal</w:t>
      </w:r>
    </w:p>
    <w:p>
      <w:r>
        <w:t>voltage and emf of a cell?                   V = E – Ir</w:t>
      </w:r>
    </w:p>
    <w:p/>
    <w:p>
      <w:r>
        <w:t>(b) A cell has an EMF of 6 V and internal               Thus, if I increases, there is a</w:t>
      </w:r>
    </w:p>
    <w:p>
      <w:r>
        <w:t>resistance of 1 Ω. Determine the                    corresponding drop in terminal</w:t>
      </w:r>
    </w:p>
    <w:p>
      <w:r>
        <w:t>terminal voltage if it is delivering a              voltage.</w:t>
      </w:r>
    </w:p>
    <w:p>
      <w:r>
        <w:t>current of 3 A.                             (b) V = E – Ir</w:t>
      </w:r>
    </w:p>
    <w:p>
      <w:r>
        <w:t>V = 6 – (3 × 1)</w:t>
      </w:r>
    </w:p>
    <w:p>
      <w:r>
        <w:t>Answer</w:t>
      </w:r>
    </w:p>
    <w:p>
      <w:r>
        <w:t>= 3V</w:t>
      </w:r>
    </w:p>
    <w:p>
      <w:r>
        <w:t>(a) (i) EMF of a cell is the energy converted</w:t>
      </w:r>
    </w:p>
    <w:p>
      <w:r>
        <w:t>to electrical form by the cell per unit       10. (a) A new dry cell (1.5 V) delivers a</w:t>
      </w:r>
    </w:p>
    <w:p>
      <w:r>
        <w:t>charge passing through it. EMF of                     current of 1.5 A when short-circuited.</w:t>
      </w:r>
    </w:p>
    <w:p>
      <w:r>
        <w:t>a cell is also defined as terminal                    Determine internal resistance of the</w:t>
      </w:r>
    </w:p>
    <w:p>
      <w:r>
        <w:t>voltage when it is in an open circuit.                cell.</w:t>
      </w:r>
    </w:p>
    <w:p>
      <w:r>
        <w:t>(ii) This is the resistance a cell offers to        (b) In the circuit below, when the s1 is</w:t>
      </w:r>
    </w:p>
    <w:p>
      <w:r>
        <w:t>flow of an electric charge through                 closed and s2 open, the ammeter reads</w:t>
      </w:r>
    </w:p>
    <w:p>
      <w:r>
        <w:t>it. The resistance is caused by the                0.6 A. When s2 is closed and s1 open,</w:t>
      </w:r>
    </w:p>
    <w:p>
      <w:r>
        <w:t>components of the cell. Thus, in a                 it reads 0.3 A.</w:t>
      </w:r>
    </w:p>
    <w:p>
      <w:r>
        <w:t>circuit a cell behaves as a source</w:t>
      </w:r>
    </w:p>
    <w:p>
      <w:r>
        <w:t>of EMF in series with its internal</w:t>
      </w:r>
    </w:p>
    <w:p>
      <w:r>
        <w:t>resistance, see the figure below.                                               A</w:t>
      </w:r>
    </w:p>
    <w:p>
      <w:r>
        <w:t>4         S1</w:t>
      </w:r>
    </w:p>
    <w:p>
      <w:r>
        <w:t>9         S2</w:t>
      </w:r>
    </w:p>
    <w:p/>
    <w:p>
      <w:r>
        <w:t>Determine E and r.</w:t>
      </w:r>
    </w:p>
    <w:p>
      <w:r>
        <w:t>Answer</w:t>
      </w:r>
    </w:p>
    <w:p>
      <w:r>
        <w:t>r = Internal resistance</w:t>
      </w:r>
    </w:p>
    <w:p>
      <w:r>
        <w:t>V     1.5</w:t>
      </w:r>
    </w:p>
    <w:p>
      <w:r>
        <w:t>(a) R  =     =       =1Ω</w:t>
      </w:r>
    </w:p>
    <w:p>
      <w:r>
        <w:t>(iii) When no current is being drawn                       I     1.5</w:t>
      </w:r>
    </w:p>
    <w:p>
      <w:r>
        <w:t>from a cell (cell in open circuit),       (b) E = IR + Ir</w:t>
      </w:r>
    </w:p>
    <w:p>
      <w:r>
        <w:t>there is no voltage drop across</w:t>
      </w:r>
    </w:p>
    <w:p>
      <w:r>
        <w:t>its internal resistance. Hence, the           When s1 is closed and s2 open, we have</w:t>
      </w:r>
    </w:p>
    <w:p>
      <w:r>
        <w:t>terminal voltage of the cell V is equal       E = (0.6 × 4) + 0.6 r………………(1)</w:t>
      </w:r>
    </w:p>
    <w:p>
      <w:r>
        <w:t>to its EMF. If, however, the cell is          When s2 is open and s1 is closed</w:t>
      </w:r>
    </w:p>
    <w:p>
      <w:r>
        <w:t>connected to an external circuit of,</w:t>
      </w:r>
    </w:p>
    <w:p>
      <w:r>
        <w:t>say R resistance, and a current I             E = (0.3 × 9) + 0.3r …………….(2)</w:t>
      </w:r>
    </w:p>
    <w:p>
      <w:r>
        <w:t>flows, then a voltage drop across             E = 2.4 + 0.6r  …………........….(3)</w:t>
      </w:r>
    </w:p>
    <w:p>
      <w:r>
        <w:t>the internal resistance (lost volts)          E = 2.7 + 0.3r  …………........….(4)</w:t>
      </w:r>
    </w:p>
    <w:p>
      <w:r>
        <w:t>is experienced. This is given by Ir,</w:t>
      </w:r>
    </w:p>
    <w:p/>
    <w:p>
      <w:r>
        <w:t>127</w:t>
      </w:r>
    </w:p>
    <w:p/>
    <w:p>
      <w:r>
        <w:t>Subtracting (4) from (3);                                resistance if two such cells are</w:t>
      </w:r>
    </w:p>
    <w:p>
      <w:r>
        <w:t>0 = -0.3 + 0.3r                                          connected in:</w:t>
      </w:r>
    </w:p>
    <w:p>
      <w:r>
        <w:t>r  = 1 Ω                                                  (i) series</w:t>
      </w:r>
    </w:p>
    <w:p>
      <w:r>
        <w:t>E = (2.4 + 0.6) × 1                                       (ii) parallel</w:t>
      </w:r>
    </w:p>
    <w:p>
      <w:r>
        <w:t>= 3 V                                             (b) Three such cells as the one in part</w:t>
      </w:r>
    </w:p>
    <w:p>
      <w:r>
        <w:t>(a) above are connected in series</w:t>
      </w:r>
    </w:p>
    <w:p>
      <w:r>
        <w:t>Revision Exercise 23                                       with an external resistance of 12 Ω.</w:t>
      </w:r>
    </w:p>
    <w:p>
      <w:r>
        <w:t>Determine the:</w:t>
      </w:r>
    </w:p>
    <w:p>
      <w:r>
        <w:t>1.     In the figure shown below, the total</w:t>
      </w:r>
    </w:p>
    <w:p>
      <w:r>
        <w:t>(i) combined EMF and internal</w:t>
      </w:r>
    </w:p>
    <w:p>
      <w:r>
        <w:t>current is 2.5 A and current through the</w:t>
      </w:r>
    </w:p>
    <w:p>
      <w:r>
        <w:t>resistance.</w:t>
      </w:r>
    </w:p>
    <w:p>
      <w:r>
        <w:t>6 Ω resistor is 0.5 A.</w:t>
      </w:r>
    </w:p>
    <w:p>
      <w:r>
        <w:t>6                                      (ii) current in the circuit.</w:t>
      </w:r>
    </w:p>
    <w:p>
      <w:r>
        <w:t>0.5                                            (iii) terminal voltage.</w:t>
      </w:r>
    </w:p>
    <w:p>
      <w:r>
        <w:t>2.5                                           4.   A circuit is connected as below:</w:t>
      </w:r>
    </w:p>
    <w:p>
      <w:r>
        <w:t>2W           6W</w:t>
      </w:r>
    </w:p>
    <w:p/>
    <w:p>
      <w:r>
        <w:t>Determine:                                                 3W           5W</w:t>
      </w:r>
    </w:p>
    <w:p>
      <w:r>
        <w:t>(a) current through resistor X.</w:t>
      </w:r>
    </w:p>
    <w:p>
      <w:r>
        <w:t>(b) value of X.</w:t>
      </w:r>
    </w:p>
    <w:p>
      <w:r>
        <w:t>2.     You are provided with a variable resistor,                       16 V</w:t>
      </w:r>
    </w:p>
    <w:p>
      <w:r>
        <w:t>a voltmeter, an ammeter, a cell and</w:t>
      </w:r>
    </w:p>
    <w:p>
      <w:r>
        <w:t>connecting wires. With the help of a</w:t>
      </w:r>
    </w:p>
    <w:p>
      <w:r>
        <w:t>Determine the:</w:t>
      </w:r>
    </w:p>
    <w:p>
      <w:r>
        <w:t>circuit diagram, describe an experiment</w:t>
      </w:r>
    </w:p>
    <w:p>
      <w:r>
        <w:t>that you would carry out to determine the            (a) total resistance and total current.</w:t>
      </w:r>
    </w:p>
    <w:p>
      <w:r>
        <w:t>EMF of the cell and its internal resistance.         (b) current through the 2 Ω and 3 Ω</w:t>
      </w:r>
    </w:p>
    <w:p>
      <w:r>
        <w:t>3. (a) A cell has an EMF of 1.5 V and                           resistors.</w:t>
      </w:r>
    </w:p>
    <w:p>
      <w:r>
        <w:t>internal resistance 1 Ω. Determine                   (c) voltage drop across the 6 Ω and 5 Ω</w:t>
      </w:r>
    </w:p>
    <w:p>
      <w:r>
        <w:t>the combined EMF and internal                            resistors.</w:t>
      </w:r>
    </w:p>
    <w:p/>
    <w:p>
      <w:r>
        <w:t>128</w:t>
      </w:r>
    </w:p>
    <w:p/>
    <w:p>
      <w:r>
        <w:t>UNIT</w:t>
      </w:r>
    </w:p>
    <w:p/>
    <w:p>
      <w:r>
        <w:t>24 Waves II</w:t>
      </w:r>
    </w:p>
    <w:p>
      <w:r>
        <w:t>Answer</w:t>
      </w:r>
    </w:p>
    <w:p>
      <w:r>
        <w:t>Key Points</w:t>
      </w:r>
    </w:p>
    <w:p>
      <w:r>
        <w:t>•      All waves exhibit reflection, refraction,   A wavefront is a surface containing all points</w:t>
      </w:r>
    </w:p>
    <w:p>
      <w:r>
        <w:t>diffraction and interference.               in a medium that are in phase at a given time</w:t>
      </w:r>
    </w:p>
    <w:p>
      <w:r>
        <w:t>as the wave progresses.</w:t>
      </w:r>
    </w:p>
    <w:p>
      <w:r>
        <w:t>•      When a wave undergoes reflection,</w:t>
      </w:r>
    </w:p>
    <w:p>
      <w:r>
        <w:t>diffraction and interference, its</w:t>
      </w:r>
    </w:p>
    <w:p>
      <w:r>
        <w:t>3.   In each of the figures below, waves are</w:t>
      </w:r>
    </w:p>
    <w:p>
      <w:r>
        <w:t>wavelength remains unchanged, while</w:t>
      </w:r>
    </w:p>
    <w:p>
      <w:r>
        <w:t>approaching a reflector. Complete the</w:t>
      </w:r>
    </w:p>
    <w:p>
      <w:r>
        <w:t>in refraction, both speed and wavelength</w:t>
      </w:r>
    </w:p>
    <w:p>
      <w:r>
        <w:t>diagrams, indicating at least 3 wavefronts</w:t>
      </w:r>
    </w:p>
    <w:p>
      <w:r>
        <w:t>change, often resulting to change in</w:t>
      </w:r>
    </w:p>
    <w:p>
      <w:r>
        <w:t>after reflection.</w:t>
      </w:r>
    </w:p>
    <w:p>
      <w:r>
        <w:t>direction.</w:t>
      </w:r>
    </w:p>
    <w:p>
      <w:r>
        <w:t>•      Waves interfere constructively or                (a)</w:t>
      </w:r>
    </w:p>
    <w:p>
      <w:r>
        <w:t>destructively, depending on the relative</w:t>
      </w:r>
    </w:p>
    <w:p>
      <w:r>
        <w:t>phase.</w:t>
      </w:r>
    </w:p>
    <w:p>
      <w:r>
        <w:t>•      Stationary waves do not move through</w:t>
      </w:r>
    </w:p>
    <w:p>
      <w:r>
        <w:t>the medium and therefore do not transfer</w:t>
      </w:r>
    </w:p>
    <w:p>
      <w:r>
        <w:t>any energy from the source.</w:t>
      </w:r>
    </w:p>
    <w:p/>
    <w:p>
      <w:r>
        <w:t>Revision Questions 24                              (b)</w:t>
      </w:r>
    </w:p>
    <w:p>
      <w:r>
        <w:t>1.     Describe how the following can be</w:t>
      </w:r>
    </w:p>
    <w:p>
      <w:r>
        <w:t>produced in a ripple tank:</w:t>
      </w:r>
    </w:p>
    <w:p>
      <w:r>
        <w:t>(a) Plane waves.</w:t>
      </w:r>
    </w:p>
    <w:p>
      <w:r>
        <w:t>(b) Circular waves.</w:t>
      </w:r>
    </w:p>
    <w:p/>
    <w:p>
      <w:r>
        <w:t>Answer                                                  (c)</w:t>
      </w:r>
    </w:p>
    <w:p>
      <w:r>
        <w:t>(a) Plane waves may be produced by using</w:t>
      </w:r>
    </w:p>
    <w:p>
      <w:r>
        <w:t>a straight edge as the dipper.</w:t>
      </w:r>
    </w:p>
    <w:p>
      <w:r>
        <w:t>(b) Circular waves are produced by using a</w:t>
      </w:r>
    </w:p>
    <w:p>
      <w:r>
        <w:t>spherical dipper.</w:t>
      </w:r>
    </w:p>
    <w:p>
      <w:r>
        <w:t>2.     Define the term wavefront as applied to</w:t>
      </w:r>
    </w:p>
    <w:p>
      <w:r>
        <w:t>waves.                                           (d)</w:t>
      </w:r>
    </w:p>
    <w:p/>
    <w:p>
      <w:r>
        <w:t>129</w:t>
      </w:r>
    </w:p>
    <w:p/>
    <w:p>
      <w:r>
        <w:t>Answers                                              (i)        Deep Shallow</w:t>
      </w:r>
    </w:p>
    <w:p>
      <w:r>
        <w:t>(a)</w:t>
      </w:r>
    </w:p>
    <w:p/>
    <w:p>
      <w:r>
        <w:t>(ii)          Shallow Deep</w:t>
      </w:r>
    </w:p>
    <w:p/>
    <w:p>
      <w:r>
        <w:t>(b)</w:t>
      </w:r>
    </w:p>
    <w:p/>
    <w:p>
      <w:r>
        <w:t>Answer</w:t>
      </w:r>
    </w:p>
    <w:p>
      <w:r>
        <w:t>(a) Refraction is the change in speed of</w:t>
      </w:r>
    </w:p>
    <w:p>
      <w:r>
        <w:t>(c)                                                waves as they pass from one medium to</w:t>
      </w:r>
    </w:p>
    <w:p>
      <w:r>
        <w:t>another. In the case of water waves, there</w:t>
      </w:r>
    </w:p>
    <w:p>
      <w:r>
        <w:t>is change in speed when they traverse</w:t>
      </w:r>
    </w:p>
    <w:p>
      <w:r>
        <w:t>deep to shallow regions, or vice versa.</w:t>
      </w:r>
    </w:p>
    <w:p>
      <w:r>
        <w:t>(b) Refraction – water waves slow down as</w:t>
      </w:r>
    </w:p>
    <w:p>
      <w:r>
        <w:t>they cross from deep to shallow regions.</w:t>
      </w:r>
    </w:p>
    <w:p>
      <w:r>
        <w:t>(d)                                                This results in a decrease in wavelength</w:t>
      </w:r>
    </w:p>
    <w:p>
      <w:r>
        <w:t>and when the angle of incidence is greater</w:t>
      </w:r>
    </w:p>
    <w:p>
      <w:r>
        <w:t>than zero, there is change in direction of</w:t>
      </w:r>
    </w:p>
    <w:p>
      <w:r>
        <w:t>propagation, see the figure below.</w:t>
      </w:r>
    </w:p>
    <w:p/>
    <w:p>
      <w:r>
        <w:t>(i) Wave</w:t>
      </w:r>
    </w:p>
    <w:p>
      <w:r>
        <w:t>propagation</w:t>
      </w:r>
    </w:p>
    <w:p/>
    <w:p>
      <w:r>
        <w:t>4. (a) Explain what is meant by the term</w:t>
      </w:r>
    </w:p>
    <w:p>
      <w:r>
        <w:t>refraction.</w:t>
      </w:r>
    </w:p>
    <w:p>
      <w:r>
        <w:t>(b) In the figure below, waves are shown</w:t>
      </w:r>
    </w:p>
    <w:p>
      <w:r>
        <w:t>crossing from a region of a given</w:t>
      </w:r>
    </w:p>
    <w:p>
      <w:r>
        <w:t>depth to one of a different depth in a</w:t>
      </w:r>
    </w:p>
    <w:p>
      <w:r>
        <w:t>ow</w:t>
      </w:r>
    </w:p>
    <w:p/>
    <w:p>
      <w:r>
        <w:t>ripple tank. Indicate in the diagram</w:t>
      </w:r>
    </w:p>
    <w:p>
      <w:r>
        <w:t>all</w:t>
      </w:r>
    </w:p>
    <w:p/>
    <w:p>
      <w:r>
        <w:t>how the waves proceed as they enter</w:t>
      </w:r>
    </w:p>
    <w:p>
      <w:r>
        <w:t>Sh</w:t>
      </w:r>
    </w:p>
    <w:p/>
    <w:p>
      <w:r>
        <w:t>Deep</w:t>
      </w:r>
    </w:p>
    <w:p>
      <w:r>
        <w:t>into the second region.</w:t>
      </w:r>
    </w:p>
    <w:p/>
    <w:p>
      <w:r>
        <w:t>130</w:t>
      </w:r>
    </w:p>
    <w:p/>
    <w:p>
      <w:r>
        <w:t>(ii)                                        (b) (i)</w:t>
      </w:r>
    </w:p>
    <w:p/>
    <w:p>
      <w:r>
        <w:t>tio</w:t>
      </w:r>
    </w:p>
    <w:p>
      <w:r>
        <w:t>ga</w:t>
      </w:r>
    </w:p>
    <w:p>
      <w:r>
        <w:t>pro ve</w:t>
      </w:r>
    </w:p>
    <w:p>
      <w:r>
        <w:t>pa</w:t>
      </w:r>
    </w:p>
    <w:p>
      <w:r>
        <w:t>Wa</w:t>
      </w:r>
    </w:p>
    <w:p>
      <w:r>
        <w:t>(ii)</w:t>
      </w:r>
    </w:p>
    <w:p>
      <w:r>
        <w:t>5. (a) State two factors that affect the extent</w:t>
      </w:r>
    </w:p>
    <w:p>
      <w:r>
        <w:t>of diffraction.</w:t>
      </w:r>
    </w:p>
    <w:p>
      <w:r>
        <w:t>(b) The figure below shows water waves</w:t>
      </w:r>
    </w:p>
    <w:p>
      <w:r>
        <w:t>in a ripple tank just when they are</w:t>
      </w:r>
    </w:p>
    <w:p>
      <w:r>
        <w:t>to cross the point where there is a</w:t>
      </w:r>
    </w:p>
    <w:p>
      <w:r>
        <w:t>barrier. Show the wavefronts as they</w:t>
      </w:r>
    </w:p>
    <w:p>
      <w:r>
        <w:t>cross and after crossing the barrier.</w:t>
      </w:r>
    </w:p>
    <w:p>
      <w:r>
        <w:t>(i)</w:t>
      </w:r>
    </w:p>
    <w:p>
      <w:r>
        <w:t>6.       In an experiment to study interference in</w:t>
      </w:r>
    </w:p>
    <w:p>
      <w:r>
        <w:t>sound waves, two identical loudspeakers</w:t>
      </w:r>
    </w:p>
    <w:p>
      <w:r>
        <w:t>are connected to an audio frequency</w:t>
      </w:r>
    </w:p>
    <w:p>
      <w:r>
        <w:t>generator so that they act as coherent</w:t>
      </w:r>
    </w:p>
    <w:p>
      <w:r>
        <w:t>sources S1 and S2 as shown in the figure</w:t>
      </w:r>
    </w:p>
    <w:p>
      <w:r>
        <w:t>below.</w:t>
      </w:r>
    </w:p>
    <w:p/>
    <w:p>
      <w:r>
        <w:t>(ii)</w:t>
      </w:r>
    </w:p>
    <w:p/>
    <w:p>
      <w:r>
        <w:t>To                                             P</w:t>
      </w:r>
    </w:p>
    <w:p>
      <w:r>
        <w:t>S1</w:t>
      </w:r>
    </w:p>
    <w:p>
      <w:r>
        <w:t>A.F.</w:t>
      </w:r>
    </w:p>
    <w:p>
      <w:r>
        <w:t>S2</w:t>
      </w:r>
    </w:p>
    <w:p/>
    <w:p>
      <w:r>
        <w:t>Answer                                                     An observer walking several metres</w:t>
      </w:r>
    </w:p>
    <w:p>
      <w:r>
        <w:t>ahead and along a line parallel to S1S2</w:t>
      </w:r>
    </w:p>
    <w:p>
      <w:r>
        <w:t>(a) The factors that affect the extent of                  identifies points A and A1 as the first</w:t>
      </w:r>
    </w:p>
    <w:p>
      <w:r>
        <w:t>diffraction are:                                       positions of loud sound on either side</w:t>
      </w:r>
    </w:p>
    <w:p>
      <w:r>
        <w:t>(i) wavelength.                                      after the loud sound at the middle position</w:t>
      </w:r>
    </w:p>
    <w:p>
      <w:r>
        <w:t>O between the two sources.</w:t>
      </w:r>
    </w:p>
    <w:p>
      <w:r>
        <w:t>(ii) size of aperture.</w:t>
      </w:r>
    </w:p>
    <w:p/>
    <w:p>
      <w:r>
        <w:t>131</w:t>
      </w:r>
    </w:p>
    <w:p/>
    <w:p>
      <w:r>
        <w:t>(a) What is meant by the term coherent                Revision Exercise 24</w:t>
      </w:r>
    </w:p>
    <w:p>
      <w:r>
        <w:t>sources?</w:t>
      </w:r>
    </w:p>
    <w:p>
      <w:r>
        <w:t>(b) Name the type of interference                1.       The figure below shows plane wave</w:t>
      </w:r>
    </w:p>
    <w:p>
      <w:r>
        <w:t>occurring at points O, A and A1.                      fronts incident on a deep to shallow water</w:t>
      </w:r>
    </w:p>
    <w:p>
      <w:r>
        <w:t>region in a ripple tank:</w:t>
      </w:r>
    </w:p>
    <w:p>
      <w:r>
        <w:t>(c) What name is given to the interference</w:t>
      </w:r>
    </w:p>
    <w:p>
      <w:r>
        <w:t>that occurs at point P exactly midway</w:t>
      </w:r>
    </w:p>
    <w:p>
      <w:r>
        <w:t>between O and A?</w:t>
      </w:r>
    </w:p>
    <w:p>
      <w:r>
        <w:t>(d) State in terms of wavelengths the path</w:t>
      </w:r>
    </w:p>
    <w:p>
      <w:r>
        <w:t>difference of the waves from the two</w:t>
      </w:r>
    </w:p>
    <w:p>
      <w:r>
        <w:t>sources S1 and S2 at:</w:t>
      </w:r>
    </w:p>
    <w:p>
      <w:r>
        <w:t>Deep       Shallow</w:t>
      </w:r>
    </w:p>
    <w:p>
      <w:r>
        <w:t>(i) O          (ii) P       (iii) A</w:t>
      </w:r>
    </w:p>
    <w:p>
      <w:r>
        <w:t>Indicate on the diagram the wavefronts</w:t>
      </w:r>
    </w:p>
    <w:p>
      <w:r>
        <w:t>Answer                                                          as they cross through and after crossing</w:t>
      </w:r>
    </w:p>
    <w:p>
      <w:r>
        <w:t>the region.</w:t>
      </w:r>
    </w:p>
    <w:p>
      <w:r>
        <w:t>(a) Sources of waves are said to be coherent</w:t>
      </w:r>
    </w:p>
    <w:p>
      <w:r>
        <w:t>if they have same frequency and constant           2.       The figure illustrates the formation of</w:t>
      </w:r>
    </w:p>
    <w:p>
      <w:r>
        <w:t>phase difference between them. For an                       a stationary wave in a string vibrating</w:t>
      </w:r>
    </w:p>
    <w:p>
      <w:r>
        <w:t>interference pattern to be observable,                      between two fixed points P and Q.</w:t>
      </w:r>
    </w:p>
    <w:p>
      <w:r>
        <w:t>the waveforms in addition to being</w:t>
      </w:r>
    </w:p>
    <w:p>
      <w:r>
        <w:t>coherent must have same or nearly same                  P                                         Q</w:t>
      </w:r>
    </w:p>
    <w:p>
      <w:r>
        <w:t>amplitudes.</w:t>
      </w:r>
    </w:p>
    <w:p>
      <w:r>
        <w:t>(b) All the three are points of constructive</w:t>
      </w:r>
    </w:p>
    <w:p>
      <w:r>
        <w:t>Given that the length PQ is 1.2 m,</w:t>
      </w:r>
    </w:p>
    <w:p>
      <w:r>
        <w:t>interference.</w:t>
      </w:r>
    </w:p>
    <w:p>
      <w:r>
        <w:t>determine the wavelength.</w:t>
      </w:r>
    </w:p>
    <w:p>
      <w:r>
        <w:t>(c) A point P in between two successive</w:t>
      </w:r>
    </w:p>
    <w:p>
      <w:r>
        <w:t>3.       Two round dippers S1 and S2 in a ripple</w:t>
      </w:r>
    </w:p>
    <w:p>
      <w:r>
        <w:t>points of constructive interference would</w:t>
      </w:r>
    </w:p>
    <w:p>
      <w:r>
        <w:t>tank are driven by the same motion to</w:t>
      </w:r>
    </w:p>
    <w:p>
      <w:r>
        <w:t>be a point of destructive interference,</w:t>
      </w:r>
    </w:p>
    <w:p>
      <w:r>
        <w:t>send out circular waves.</w:t>
      </w:r>
    </w:p>
    <w:p>
      <w:r>
        <w:t>giving a soft sound.</w:t>
      </w:r>
    </w:p>
    <w:p>
      <w:r>
        <w:t>(d) Path difference at points:</w:t>
      </w:r>
    </w:p>
    <w:p>
      <w:r>
        <w:t>S1</w:t>
      </w:r>
    </w:p>
    <w:p>
      <w:r>
        <w:t>(i) O – path difference is O</w:t>
      </w:r>
    </w:p>
    <w:p>
      <w:r>
        <w:t>(ii) A –path difference is I</w:t>
      </w:r>
    </w:p>
    <w:p>
      <w:r>
        <w:t>(iii) P – path difference is                              S2</w:t>
      </w:r>
    </w:p>
    <w:p>
      <w:r>
        <w:t>Note: Constructive interference occurs</w:t>
      </w:r>
    </w:p>
    <w:p>
      <w:r>
        <w:t>when path difference is a whole number of                       (a) Given that the waves generated</w:t>
      </w:r>
    </w:p>
    <w:p>
      <w:r>
        <w:t>wavelengths and destructive interference                            have a wavelength of 0.5 cm, draw</w:t>
      </w:r>
    </w:p>
    <w:p>
      <w:r>
        <w:t>1      1    1</w:t>
      </w:r>
    </w:p>
    <w:p>
      <w:r>
        <w:t>where path difference is 2 , 1 2 , 2                                wavefronts as they come from the</w:t>
      </w:r>
    </w:p>
    <w:p>
      <w:r>
        <w:t>2                            sources to illustrate the expected</w:t>
      </w:r>
    </w:p>
    <w:p>
      <w:r>
        <w:t>wavelengths.</w:t>
      </w:r>
    </w:p>
    <w:p>
      <w:r>
        <w:t>interference pattern.</w:t>
      </w:r>
    </w:p>
    <w:p/>
    <w:p>
      <w:r>
        <w:t>132</w:t>
      </w:r>
    </w:p>
    <w:p/>
    <w:p>
      <w:r>
        <w:t>(b) In the diagram in (a) above, draw:         10 crests spread between two points that</w:t>
      </w:r>
    </w:p>
    <w:p>
      <w:r>
        <w:t>(i) A line joining points o f              are 45 cm apart.</w:t>
      </w:r>
    </w:p>
    <w:p>
      <w:r>
        <w:t>constructive interference.             (a) What is the wavelength of the ripples?</w:t>
      </w:r>
    </w:p>
    <w:p>
      <w:r>
        <w:t>(ii) A line joining points o f             (b) If the dipper producing them makes</w:t>
      </w:r>
    </w:p>
    <w:p>
      <w:r>
        <w:t>destructive interference.                 25 vibrations per second, what is the</w:t>
      </w:r>
    </w:p>
    <w:p>
      <w:r>
        <w:t>4.    A student studying water ripples observes          speed of the wave form?</w:t>
      </w:r>
    </w:p>
    <w:p/>
    <w:p>
      <w:r>
        <w:t>133</w:t>
      </w:r>
    </w:p>
    <w:p/>
    <w:p>
      <w:r>
        <w:t>UNIT</w:t>
      </w:r>
    </w:p>
    <w:p/>
    <w:p>
      <w:r>
        <w:t>25 Electrostatics II</w:t>
      </w:r>
    </w:p>
    <w:p>
      <w:r>
        <w:t>(ii) Electric field lines have the following</w:t>
      </w:r>
    </w:p>
    <w:p>
      <w:r>
        <w:t>Key Points</w:t>
      </w:r>
    </w:p>
    <w:p>
      <w:r>
        <w:t>properties:</w:t>
      </w:r>
    </w:p>
    <w:p>
      <w:r>
        <w:t>•      Electric field is a region around a charged</w:t>
      </w:r>
    </w:p>
    <w:p>
      <w:r>
        <w:t>•   Are directed away from a</w:t>
      </w:r>
    </w:p>
    <w:p>
      <w:r>
        <w:t>particle where its influence is exerted.</w:t>
      </w:r>
    </w:p>
    <w:p>
      <w:r>
        <w:t>positive charge, and towards a</w:t>
      </w:r>
    </w:p>
    <w:p>
      <w:r>
        <w:t>•      Capacitors store electric charge and can                       negative charge.</w:t>
      </w:r>
    </w:p>
    <w:p>
      <w:r>
        <w:t>be arranged in parallel or in series.</w:t>
      </w:r>
    </w:p>
    <w:p>
      <w:r>
        <w:t>•   Never cross each other.</w:t>
      </w:r>
    </w:p>
    <w:p>
      <w:r>
        <w:t>•   Repel each other.</w:t>
      </w:r>
    </w:p>
    <w:p>
      <w:r>
        <w:t>Revision Questions 25</w:t>
      </w:r>
    </w:p>
    <w:p>
      <w:r>
        <w:t>•   Do not pass through a conductor.</w:t>
      </w:r>
    </w:p>
    <w:p>
      <w:r>
        <w:t>1.     (a) (i) What is an electric field line?             (iii) A uniform field is where the field</w:t>
      </w:r>
    </w:p>
    <w:p>
      <w:r>
        <w:t>(ii) State the properties of electric                 patterns are drawn parallel to each</w:t>
      </w:r>
    </w:p>
    <w:p>
      <w:r>
        <w:t>field lines.                                     other. For a weak field, the lines are</w:t>
      </w:r>
    </w:p>
    <w:p>
      <w:r>
        <w:t>apart, compared to a strong field.</w:t>
      </w:r>
    </w:p>
    <w:p>
      <w:r>
        <w:t>(iii) Using appropriate diagrams,</w:t>
      </w:r>
    </w:p>
    <w:p>
      <w:r>
        <w:t>distinguish between a weak and</w:t>
      </w:r>
    </w:p>
    <w:p>
      <w:r>
        <w:t>a strong uniform field.                                         Weak electric field</w:t>
      </w:r>
    </w:p>
    <w:p>
      <w:r>
        <w:t>(b) Sketch the electric field patterns in</w:t>
      </w:r>
    </w:p>
    <w:p>
      <w:r>
        <w:t>the following situations:                                             Strong electric field</w:t>
      </w:r>
    </w:p>
    <w:p/>
    <w:p>
      <w:r>
        <w:t>(i)     +       –                           (b) (i)</w:t>
      </w:r>
    </w:p>
    <w:p/>
    <w:p>
      <w:r>
        <w:t>(ii)    –       –</w:t>
      </w:r>
    </w:p>
    <w:p>
      <w:r>
        <w:t>(iii)   +        –</w:t>
      </w:r>
    </w:p>
    <w:p/>
    <w:p>
      <w:r>
        <w:t>(iv)                                            (ii)</w:t>
      </w:r>
    </w:p>
    <w:p>
      <w:r>
        <w:t>+            –</w:t>
      </w:r>
    </w:p>
    <w:p/>
    <w:p>
      <w:r>
        <w:t>Answer</w:t>
      </w:r>
    </w:p>
    <w:p>
      <w:r>
        <w:t>(a) (i) An electric field line is a line drawn</w:t>
      </w:r>
    </w:p>
    <w:p>
      <w:r>
        <w:t>to represent the path that would be</w:t>
      </w:r>
    </w:p>
    <w:p>
      <w:r>
        <w:t>taken by a small free positive charge</w:t>
      </w:r>
    </w:p>
    <w:p>
      <w:r>
        <w:t>placed in an electric field.</w:t>
      </w:r>
    </w:p>
    <w:p/>
    <w:p>
      <w:r>
        <w:t>134</w:t>
      </w:r>
    </w:p>
    <w:p/>
    <w:p>
      <w:r>
        <w:t>(iii)                                             (b) Explain how you would investigate</w:t>
      </w:r>
    </w:p>
    <w:p>
      <w:r>
        <w:t>charge distribution in each of the</w:t>
      </w:r>
    </w:p>
    <w:p>
      <w:r>
        <w:t>cases in part (a) above.</w:t>
      </w:r>
    </w:p>
    <w:p>
      <w:r>
        <w:t>(c) In the arrangement shown below,</w:t>
      </w:r>
    </w:p>
    <w:p>
      <w:r>
        <w:t>when the switch is closed, the candle</w:t>
      </w:r>
    </w:p>
    <w:p>
      <w:r>
        <w:t>is blown away from the tip of the nail:</w:t>
      </w:r>
    </w:p>
    <w:p>
      <w:r>
        <w:t>Nail</w:t>
      </w:r>
    </w:p>
    <w:p>
      <w:r>
        <w:t>Candle</w:t>
      </w:r>
    </w:p>
    <w:p>
      <w:r>
        <w:t>(iv)                                                                                    flame</w:t>
      </w:r>
    </w:p>
    <w:p/>
    <w:p>
      <w:r>
        <w:t>Supply of</w:t>
      </w:r>
    </w:p>
    <w:p>
      <w:r>
        <w:t>charge</w:t>
      </w:r>
    </w:p>
    <w:p/>
    <w:p>
      <w:r>
        <w:t>Answer</w:t>
      </w:r>
    </w:p>
    <w:p>
      <w:r>
        <w:t>(a) (i)</w:t>
      </w:r>
    </w:p>
    <w:p/>
    <w:p>
      <w:r>
        <w:t>2. (a) The following figures show positively-</w:t>
      </w:r>
    </w:p>
    <w:p>
      <w:r>
        <w:t>charged conductors mounted on</w:t>
      </w:r>
    </w:p>
    <w:p>
      <w:r>
        <w:t>insulating stands. Indicate the charge</w:t>
      </w:r>
    </w:p>
    <w:p>
      <w:r>
        <w:t>distribution on each conductor:</w:t>
      </w:r>
    </w:p>
    <w:p>
      <w:r>
        <w:t>Uniform charge distribution</w:t>
      </w:r>
    </w:p>
    <w:p>
      <w:r>
        <w:t>(i)</w:t>
      </w:r>
    </w:p>
    <w:p/>
    <w:p>
      <w:r>
        <w:t>(ii)</w:t>
      </w:r>
    </w:p>
    <w:p/>
    <w:p>
      <w:r>
        <w:t>Insulating stand</w:t>
      </w:r>
    </w:p>
    <w:p/>
    <w:p>
      <w:r>
        <w:t>(ii)</w:t>
      </w:r>
    </w:p>
    <w:p/>
    <w:p>
      <w:r>
        <w:t>Insulating</w:t>
      </w:r>
    </w:p>
    <w:p>
      <w:r>
        <w:t>stand                   (iii)</w:t>
      </w:r>
    </w:p>
    <w:p/>
    <w:p>
      <w:r>
        <w:t>(iii)</w:t>
      </w:r>
    </w:p>
    <w:p/>
    <w:p>
      <w:r>
        <w:t>Insulating</w:t>
      </w:r>
    </w:p>
    <w:p>
      <w:r>
        <w:t>stand</w:t>
      </w:r>
    </w:p>
    <w:p>
      <w:r>
        <w:t>(b) A proof-plane can be used to touch</w:t>
      </w:r>
    </w:p>
    <w:p/>
    <w:p>
      <w:r>
        <w:t>135</w:t>
      </w:r>
    </w:p>
    <w:p/>
    <w:p>
      <w:r>
        <w:t>various parts of the charged body and         attracted to the positively-charged spikes and</w:t>
      </w:r>
    </w:p>
    <w:p>
      <w:r>
        <w:t>then lowered inside a hollow conductor        thus conducted to the ground. In this manner,</w:t>
      </w:r>
    </w:p>
    <w:p>
      <w:r>
        <w:t>resting an uncharged electroscope.            the arrestor provides a safe path for the charge</w:t>
      </w:r>
    </w:p>
    <w:p>
      <w:r>
        <w:t>to be conducted to the ground, rendering the</w:t>
      </w:r>
    </w:p>
    <w:p>
      <w:r>
        <w:t>Proof plane              building safe from damage.</w:t>
      </w:r>
    </w:p>
    <w:p>
      <w:r>
        <w:t>4. (a) Describe a capacitor, showing its</w:t>
      </w:r>
    </w:p>
    <w:p>
      <w:r>
        <w:t>Metallic hollow                 symbol.</w:t>
      </w:r>
    </w:p>
    <w:p>
      <w:r>
        <w:t>conductor                    (b) Define capacitance of a capacitor and</w:t>
      </w:r>
    </w:p>
    <w:p>
      <w:r>
        <w:t>state its SI unit.</w:t>
      </w:r>
    </w:p>
    <w:p>
      <w:r>
        <w:t>(c) A potential difference of 4 V charges</w:t>
      </w:r>
    </w:p>
    <w:p>
      <w:r>
        <w:t>Charged</w:t>
      </w:r>
    </w:p>
    <w:p>
      <w:r>
        <w:t>a capacitor to store charge of 30 C.</w:t>
      </w:r>
    </w:p>
    <w:p>
      <w:r>
        <w:t>electroscope                     Calculate the capacitance of the</w:t>
      </w:r>
    </w:p>
    <w:p>
      <w:r>
        <w:t>capacitor.</w:t>
      </w:r>
    </w:p>
    <w:p/>
    <w:p>
      <w:r>
        <w:t>The divergence of the leaf is noted. The      Answer</w:t>
      </w:r>
    </w:p>
    <w:p>
      <w:r>
        <w:t>greater the divergence, the more the</w:t>
      </w:r>
    </w:p>
    <w:p>
      <w:r>
        <w:t>concentration of charge (high charge          (a) A capacitor is a device used to store</w:t>
      </w:r>
    </w:p>
    <w:p>
      <w:r>
        <w:t>density).                                         electric charge. It consists of two metallic</w:t>
      </w:r>
    </w:p>
    <w:p>
      <w:r>
        <w:t>plates separated by an insulating material</w:t>
      </w:r>
    </w:p>
    <w:p>
      <w:r>
        <w:t>(c) The nail, being sharp-pointed, has a</w:t>
      </w:r>
    </w:p>
    <w:p>
      <w:r>
        <w:t>called the dielectric.</w:t>
      </w:r>
    </w:p>
    <w:p>
      <w:r>
        <w:t>high positive charge concentration at its</w:t>
      </w:r>
    </w:p>
    <w:p>
      <w:r>
        <w:t>tip. This high charge density ionises the                                         Dielectric</w:t>
      </w:r>
    </w:p>
    <w:p>
      <w:r>
        <w:t>air around the tip, with the positive ions</w:t>
      </w:r>
    </w:p>
    <w:p>
      <w:r>
        <w:t>rapidly moving away from the tip of the                                           Plate</w:t>
      </w:r>
    </w:p>
    <w:p>
      <w:r>
        <w:t>Terminal</w:t>
      </w:r>
    </w:p>
    <w:p>
      <w:r>
        <w:t>nail, blowing the candle flame away.</w:t>
      </w:r>
    </w:p>
    <w:p>
      <w:r>
        <w:t>3.    Explain how lightning arrestors work.</w:t>
      </w:r>
    </w:p>
    <w:p/>
    <w:p>
      <w:r>
        <w:t>Answer</w:t>
      </w:r>
    </w:p>
    <w:p>
      <w:r>
        <w:t>A lightning arrestor comprises thick copper</w:t>
      </w:r>
    </w:p>
    <w:p>
      <w:r>
        <w:t>strip with sharp spikes at the top end. It is           The circuit symbol of a capacitor is shown</w:t>
      </w:r>
    </w:p>
    <w:p>
      <w:r>
        <w:t>placed vertically along the height of the               below:</w:t>
      </w:r>
    </w:p>
    <w:p>
      <w:r>
        <w:t>structure with the spiked end protruding above</w:t>
      </w:r>
    </w:p>
    <w:p>
      <w:r>
        <w:t>the top of the building. The bottom end is</w:t>
      </w:r>
    </w:p>
    <w:p>
      <w:r>
        <w:t>connected to a thick copper plate buried into</w:t>
      </w:r>
    </w:p>
    <w:p>
      <w:r>
        <w:t>(b) The capacitance C of a capacitor is the</w:t>
      </w:r>
    </w:p>
    <w:p>
      <w:r>
        <w:t>the ground.</w:t>
      </w:r>
    </w:p>
    <w:p>
      <w:r>
        <w:t>ratio of the charge Q that it stores to the</w:t>
      </w:r>
    </w:p>
    <w:p>
      <w:r>
        <w:t>When a highly, say negatively, charged cloud            potential V to which it is raised. The SI</w:t>
      </w:r>
    </w:p>
    <w:p>
      <w:r>
        <w:t>passes over the arrestor, it induces positive           unit of capacitance is the farad (F).</w:t>
      </w:r>
    </w:p>
    <w:p>
      <w:r>
        <w:t>charge on the spikes. Due to point action, there                                  charge Q</w:t>
      </w:r>
    </w:p>
    <w:p>
      <w:r>
        <w:t>is high charge density at the spiked ends. This         Capacitance C =</w:t>
      </w:r>
    </w:p>
    <w:p>
      <w:r>
        <w:t>potential difference, V</w:t>
      </w:r>
    </w:p>
    <w:p>
      <w:r>
        <w:t>results in a strong electric field between the</w:t>
      </w:r>
    </w:p>
    <w:p>
      <w:r>
        <w:t>cloud and the spikes. The strong field ionises                Q</w:t>
      </w:r>
    </w:p>
    <w:p>
      <w:r>
        <w:t>(c) C =</w:t>
      </w:r>
    </w:p>
    <w:p>
      <w:r>
        <w:t>the surrounding air. The negative charges are                 V</w:t>
      </w:r>
    </w:p>
    <w:p/>
    <w:p>
      <w:r>
        <w:t>136</w:t>
      </w:r>
    </w:p>
    <w:p/>
    <w:p>
      <w:r>
        <w:t>30 × 10–6                                                             A B</w:t>
      </w:r>
    </w:p>
    <w:p>
      <w:r>
        <w:t>= 7.5× 10–6 F</w:t>
      </w:r>
    </w:p>
    <w:p>
      <w:r>
        <w:t>= 7.5 F</w:t>
      </w:r>
    </w:p>
    <w:p/>
    <w:p>
      <w:r>
        <w:t>5. (a) A parallel-plate capacitor is connected</w:t>
      </w:r>
    </w:p>
    <w:p>
      <w:r>
        <w:t>to a charged electroscope as shown</w:t>
      </w:r>
    </w:p>
    <w:p>
      <w:r>
        <w:t>below.</w:t>
      </w:r>
    </w:p>
    <w:p>
      <w:r>
        <w:t>(i) Capacitance and area (A) of overlap:</w:t>
      </w:r>
    </w:p>
    <w:p>
      <w:r>
        <w:t>Plate A is moved sideways, keeping</w:t>
      </w:r>
    </w:p>
    <w:p>
      <w:r>
        <w:t>d constant. It is observed that the</w:t>
      </w:r>
    </w:p>
    <w:p>
      <w:r>
        <w:t>divergence on the leaf increases</w:t>
      </w:r>
    </w:p>
    <w:p>
      <w:r>
        <w:t>when the effective area of overlap</w:t>
      </w:r>
    </w:p>
    <w:p>
      <w:r>
        <w:t>decreases thus.</w:t>
      </w:r>
    </w:p>
    <w:p>
      <w:r>
        <w:t>How is capacitance related to the</w:t>
      </w:r>
    </w:p>
    <w:p>
      <w:r>
        <w:t>angle of divergence?</w:t>
      </w:r>
    </w:p>
    <w:p>
      <w:r>
        <w:t>(b) Describe an experiment to determine</w:t>
      </w:r>
    </w:p>
    <w:p>
      <w:r>
        <w:t>how the area of the plates overlap and</w:t>
      </w:r>
    </w:p>
    <w:p>
      <w:r>
        <w:t>the distance between the plates affect</w:t>
      </w:r>
    </w:p>
    <w:p>
      <w:r>
        <w:t>the capacitance of a capacitor.                                       area of</w:t>
      </w:r>
    </w:p>
    <w:p>
      <w:r>
        <w:t>overlap</w:t>
      </w:r>
    </w:p>
    <w:p>
      <w:r>
        <w:t>(c) Show that the capacitance of a</w:t>
      </w:r>
    </w:p>
    <w:p>
      <w:r>
        <w:t>A                          1</w:t>
      </w:r>
    </w:p>
    <w:p>
      <w:r>
        <w:t>capacitor is given by C = k where k                A</w:t>
      </w:r>
    </w:p>
    <w:p>
      <w:r>
        <w:t>is a constant, A the area of each plate                       1</w:t>
      </w:r>
    </w:p>
    <w:p>
      <w:r>
        <w:t>and the distance between them.                     Since C        it follows that C   A</w:t>
      </w:r>
    </w:p>
    <w:p>
      <w:r>
        <w:t>Thus, increase in area of overlap</w:t>
      </w:r>
    </w:p>
    <w:p>
      <w:r>
        <w:t>Answer                                                      increases capacitance.</w:t>
      </w:r>
    </w:p>
    <w:p>
      <w:r>
        <w:t>(a) The voltage across the capacitor V                  (ii) Effect of the distance, d, between the</w:t>
      </w:r>
    </w:p>
    <w:p>
      <w:r>
        <w:t>is directly proportional to the angle                    plates:</w:t>
      </w:r>
    </w:p>
    <w:p>
      <w:r>
        <w:t>divergence . Thus V       and V = k .                   The area of overlap is kept constant</w:t>
      </w:r>
    </w:p>
    <w:p>
      <w:r>
        <w:t>Q           Q                1             and the distance d increased by</w:t>
      </w:r>
    </w:p>
    <w:p>
      <w:r>
        <w:t>From C =     , then C = . Hence, C          .         moving the plate (A) away from plate</w:t>
      </w:r>
    </w:p>
    <w:p>
      <w:r>
        <w:t>V           k</w:t>
      </w:r>
    </w:p>
    <w:p>
      <w:r>
        <w:t>B.</w:t>
      </w:r>
    </w:p>
    <w:p>
      <w:r>
        <w:t>Thus, the smaller the angle of divergence                                    d</w:t>
      </w:r>
    </w:p>
    <w:p>
      <w:r>
        <w:t>, the greater the capacitance, and vice</w:t>
      </w:r>
    </w:p>
    <w:p>
      <w:r>
        <w:t>versa.</w:t>
      </w:r>
    </w:p>
    <w:p>
      <w:r>
        <w:t>(b) An electroscope and a charged parallel-</w:t>
      </w:r>
    </w:p>
    <w:p>
      <w:r>
        <w:t>plate capacitor is used. One   plate is                                      A B</w:t>
      </w:r>
    </w:p>
    <w:p>
      <w:r>
        <w:t>connected to the cap of the electroscope</w:t>
      </w:r>
    </w:p>
    <w:p>
      <w:r>
        <w:t>as shown in the figure.</w:t>
      </w:r>
    </w:p>
    <w:p/>
    <w:p>
      <w:r>
        <w:t>137</w:t>
      </w:r>
    </w:p>
    <w:p/>
    <w:p>
      <w:r>
        <w:t>As d increases, q also increases. Thus     The capacitor is then said to be fully charged.</w:t>
      </w:r>
    </w:p>
    <w:p>
      <w:r>
        <w:t>d q                                        During charging, therefore, the charge</w:t>
      </w:r>
    </w:p>
    <w:p>
      <w:r>
        <w:t>1         1                     gradually increases from a zero to maximum</w:t>
      </w:r>
    </w:p>
    <w:p>
      <w:r>
        <w:t>Since C        ,C                          until the capacitor voltage is equivalent to</w:t>
      </w:r>
    </w:p>
    <w:p>
      <w:r>
        <w:t>charging voltage. The current decreases with</w:t>
      </w:r>
    </w:p>
    <w:p>
      <w:r>
        <w:t>Thus, the smaller the distance, the        time as this charging capacitor opposes the</w:t>
      </w:r>
    </w:p>
    <w:p>
      <w:r>
        <w:t>higher the capacitance.                    charging current. The capacitor is said to be</w:t>
      </w:r>
    </w:p>
    <w:p>
      <w:r>
        <w:t>In summary;                                fully charged.</w:t>
      </w:r>
    </w:p>
    <w:p>
      <w:r>
        <w:t>C   A ……………(1)                             The voltage across the capacitor increases</w:t>
      </w:r>
    </w:p>
    <w:p>
      <w:r>
        <w:t>1                                      until it is fully charged, as below.</w:t>
      </w:r>
    </w:p>
    <w:p>
      <w:r>
        <w:t>C     ……………(2)</w:t>
      </w:r>
    </w:p>
    <w:p>
      <w:r>
        <w:t>I (A)</w:t>
      </w:r>
    </w:p>
    <w:p>
      <w:r>
        <w:t>Combining (1) and (2);</w:t>
      </w:r>
    </w:p>
    <w:p>
      <w:r>
        <w:t>A           kA</w:t>
      </w:r>
    </w:p>
    <w:p>
      <w:r>
        <w:t>C          C=</w:t>
      </w:r>
    </w:p>
    <w:p>
      <w:r>
        <w:t>d            d</w:t>
      </w:r>
    </w:p>
    <w:p>
      <w:r>
        <w:t>where k is permitivity constant.</w:t>
      </w:r>
    </w:p>
    <w:p>
      <w:r>
        <w:t>6.    Describe how a capacitor is:</w:t>
      </w:r>
    </w:p>
    <w:p>
      <w:r>
        <w:t>(a) charged.                                                                         t (s)</w:t>
      </w:r>
    </w:p>
    <w:p/>
    <w:p>
      <w:r>
        <w:t>(b) discharged.                                          V</w:t>
      </w:r>
    </w:p>
    <w:p>
      <w:r>
        <w:t>For each case, sketch graphs of I against</w:t>
      </w:r>
    </w:p>
    <w:p>
      <w:r>
        <w:t>t, and V against t.</w:t>
      </w:r>
    </w:p>
    <w:p/>
    <w:p>
      <w:r>
        <w:t>Answer</w:t>
      </w:r>
    </w:p>
    <w:p>
      <w:r>
        <w:t>(a) A capacitor gets charged when it is</w:t>
      </w:r>
    </w:p>
    <w:p>
      <w:r>
        <w:t>connected on a direct voltage supply.                                                 t (s)</w:t>
      </w:r>
    </w:p>
    <w:p/>
    <w:p>
      <w:r>
        <w:t>(b)           A     B</w:t>
      </w:r>
    </w:p>
    <w:p/>
    <w:p>
      <w:r>
        <w:t>A B</w:t>
      </w:r>
    </w:p>
    <w:p/>
    <w:p>
      <w:r>
        <w:t>When the plates A and B are connected</w:t>
      </w:r>
    </w:p>
    <w:p>
      <w:r>
        <w:t>When the switch is closed, the positive</w:t>
      </w:r>
    </w:p>
    <w:p>
      <w:r>
        <w:t>through a resistor, excess electrons from</w:t>
      </w:r>
    </w:p>
    <w:p>
      <w:r>
        <w:t>terminal of the cell attracts electrons from</w:t>
      </w:r>
    </w:p>
    <w:p>
      <w:r>
        <w:t>plate B flow through the resistor to</w:t>
      </w:r>
    </w:p>
    <w:p>
      <w:r>
        <w:t>plate A leaving it with positive charge, while</w:t>
      </w:r>
    </w:p>
    <w:p>
      <w:r>
        <w:t>neutralise the positive charge on plate A.</w:t>
      </w:r>
    </w:p>
    <w:p>
      <w:r>
        <w:t>the negative terminal repels an equal number</w:t>
      </w:r>
    </w:p>
    <w:p>
      <w:r>
        <w:t>This process continues until the capacitor</w:t>
      </w:r>
    </w:p>
    <w:p>
      <w:r>
        <w:t>of electrons to plate B, making it negatively</w:t>
      </w:r>
    </w:p>
    <w:p>
      <w:r>
        <w:t>is fully discharged.  The higher the value</w:t>
      </w:r>
    </w:p>
    <w:p>
      <w:r>
        <w:t>charged. As the charge accumulates, the</w:t>
      </w:r>
    </w:p>
    <w:p>
      <w:r>
        <w:t>of the resistor, the slower the discharge. If</w:t>
      </w:r>
    </w:p>
    <w:p>
      <w:r>
        <w:t>voltage gradually builds up across the</w:t>
      </w:r>
    </w:p>
    <w:p>
      <w:r>
        <w:t>the plates are shorted with, say, a copper</w:t>
      </w:r>
    </w:p>
    <w:p>
      <w:r>
        <w:t>capacitor in opposition to the charging</w:t>
      </w:r>
    </w:p>
    <w:p>
      <w:r>
        <w:t>wire, a lot of current flows through the</w:t>
      </w:r>
    </w:p>
    <w:p>
      <w:r>
        <w:t>voltage. This continues until the capacitor</w:t>
      </w:r>
    </w:p>
    <w:p>
      <w:r>
        <w:t>wire, causing heating and sparking at</w:t>
      </w:r>
    </w:p>
    <w:p>
      <w:r>
        <w:t>voltage is equivalent to charging voltage.</w:t>
      </w:r>
    </w:p>
    <w:p>
      <w:r>
        <w:t>the plates. Voltage across the capacitor</w:t>
      </w:r>
    </w:p>
    <w:p/>
    <w:p>
      <w:r>
        <w:t>138</w:t>
      </w:r>
    </w:p>
    <w:p/>
    <w:p>
      <w:r>
        <w:t>decreases until it falls to zero. The current        connected in series. Total voltage  across</w:t>
      </w:r>
    </w:p>
    <w:p>
      <w:r>
        <w:t>also decreases to zero after some time.              the capacitors;</w:t>
      </w:r>
    </w:p>
    <w:p>
      <w:r>
        <w:t>V                                              VT = V1  +  V2  +  V3</w:t>
      </w:r>
    </w:p>
    <w:p>
      <w:r>
        <w:t>Charge Q is same on each capacitor.</w:t>
      </w:r>
    </w:p>
    <w:p>
      <w:r>
        <w:t>Q     Q          Q          Q</w:t>
      </w:r>
    </w:p>
    <w:p>
      <w:r>
        <w:t>10 V                              Thus VT = C , V1 = C , V2 = V , V3 = V</w:t>
      </w:r>
    </w:p>
    <w:p>
      <w:r>
        <w:t>T      1         2          3</w:t>
      </w:r>
    </w:p>
    <w:p/>
    <w:p>
      <w:r>
        <w:t>Q       1    1    1</w:t>
      </w:r>
    </w:p>
    <w:p>
      <w:r>
        <w:t>and C   = Q    +    +</w:t>
      </w:r>
    </w:p>
    <w:p>
      <w:r>
        <w:t>t (s)                    T      C1   C2   C3</w:t>
      </w:r>
    </w:p>
    <w:p>
      <w:r>
        <w:t>1    1    1    1</w:t>
      </w:r>
    </w:p>
    <w:p>
      <w:r>
        <w:t>I                                                 =    +    +</w:t>
      </w:r>
    </w:p>
    <w:p>
      <w:r>
        <w:t>CT   C1   C2   C3</w:t>
      </w:r>
    </w:p>
    <w:p>
      <w:r>
        <w:t>1   1  1   1</w:t>
      </w:r>
    </w:p>
    <w:p>
      <w:r>
        <w:t>(b) (i)        =   +   +</w:t>
      </w:r>
    </w:p>
    <w:p>
      <w:r>
        <w:t>CT 1.5 2   3</w:t>
      </w:r>
    </w:p>
    <w:p>
      <w:r>
        <w:t>20 + 15 + 10</w:t>
      </w:r>
    </w:p>
    <w:p>
      <w:r>
        <w:t>30</w:t>
      </w:r>
    </w:p>
    <w:p>
      <w:r>
        <w:t>t (s)                        1    45</w:t>
      </w:r>
    </w:p>
    <w:p>
      <w:r>
        <w:t>CT   30</w:t>
      </w:r>
    </w:p>
    <w:p>
      <w:r>
        <w:t>7. (a) Show that when capacitors are</w:t>
      </w:r>
    </w:p>
    <w:p>
      <w:r>
        <w:t>connected in series, the total                              Thus, CT = 0.6667 F</w:t>
      </w:r>
    </w:p>
    <w:p>
      <w:r>
        <w:t>capacitance is given by:</w:t>
      </w:r>
    </w:p>
    <w:p>
      <w:r>
        <w:t>(ii) Total charge QT = CVT</w:t>
      </w:r>
    </w:p>
    <w:p>
      <w:r>
        <w:t>1    1    1    1</w:t>
      </w:r>
    </w:p>
    <w:p>
      <w:r>
        <w:t>=    +    +                                     Q = 0. 6667 × 10–6 × 10</w:t>
      </w:r>
    </w:p>
    <w:p>
      <w:r>
        <w:t>CT   C1   C2   C3</w:t>
      </w:r>
    </w:p>
    <w:p>
      <w:r>
        <w:t>= 6.667 × 10–6 C</w:t>
      </w:r>
    </w:p>
    <w:p>
      <w:r>
        <w:t>(b)       1.5 f   2 f     3 f</w:t>
      </w:r>
    </w:p>
    <w:p>
      <w:r>
        <w:t>Voltage across        Q</w:t>
      </w:r>
    </w:p>
    <w:p>
      <w:r>
        <w:t>the 2 F capacitor      C2</w:t>
      </w:r>
    </w:p>
    <w:p>
      <w:r>
        <w:t>6.667 × 10–6</w:t>
      </w:r>
    </w:p>
    <w:p>
      <w:r>
        <w:t>2 × 10–6</w:t>
      </w:r>
    </w:p>
    <w:p>
      <w:r>
        <w:t>= 3.334 V</w:t>
      </w:r>
    </w:p>
    <w:p>
      <w:r>
        <w:t>10 V</w:t>
      </w:r>
    </w:p>
    <w:p>
      <w:r>
        <w:t>In the circuit, determine:                (iii) E =      QV</w:t>
      </w:r>
    </w:p>
    <w:p>
      <w:r>
        <w:t>(i) total capacitance.                                 1 Q2</w:t>
      </w:r>
    </w:p>
    <w:p>
      <w:r>
        <w:t>(ii) voltage across the 2 F capacitor.                 2 C</w:t>
      </w:r>
    </w:p>
    <w:p>
      <w:r>
        <w:t>(iii) energy stored by the 3         F                 1 (6.667 × 10–6)2</w:t>
      </w:r>
    </w:p>
    <w:p>
      <w:r>
        <w:t>capacitor.                                   =     ×</w:t>
      </w:r>
    </w:p>
    <w:p>
      <w:r>
        <w:t>2     3 × 10–6</w:t>
      </w:r>
    </w:p>
    <w:p/>
    <w:p>
      <w:r>
        <w:t>Answer                                                         = 7.408 × 10–6 J</w:t>
      </w:r>
    </w:p>
    <w:p>
      <w:r>
        <w:t>(a) Consider capacitors C 1 , C 2 and C 3</w:t>
      </w:r>
    </w:p>
    <w:p/>
    <w:p>
      <w:r>
        <w:t>139</w:t>
      </w:r>
    </w:p>
    <w:p/>
    <w:p>
      <w:r>
        <w:t>8. (a) Show that when capacitors are</w:t>
      </w:r>
    </w:p>
    <w:p>
      <w:r>
        <w:t>connected in parallel, the total</w:t>
      </w:r>
    </w:p>
    <w:p>
      <w:r>
        <w:t>capacitance is given by;                                                                    10 V</w:t>
      </w:r>
    </w:p>
    <w:p>
      <w:r>
        <w:t>6 F               4 F</w:t>
      </w:r>
    </w:p>
    <w:p>
      <w:r>
        <w:t>CT = C1  + C2+C3</w:t>
      </w:r>
    </w:p>
    <w:p>
      <w:r>
        <w:t>(b) In the circuit shown below, determine</w:t>
      </w:r>
    </w:p>
    <w:p>
      <w:r>
        <w:t>the:</w:t>
      </w:r>
    </w:p>
    <w:p>
      <w:r>
        <w:t>CT= 6 + 4 = 10 F</w:t>
      </w:r>
    </w:p>
    <w:p>
      <w:r>
        <w:t>(i) total capacitance.</w:t>
      </w:r>
    </w:p>
    <w:p>
      <w:r>
        <w:t>(ii) Charge on 6 F = C × V</w:t>
      </w:r>
    </w:p>
    <w:p>
      <w:r>
        <w:t>(ii) charge on the 6 µF and 8 µF</w:t>
      </w:r>
    </w:p>
    <w:p>
      <w:r>
        <w:t>capacitors.                                                         = 6 × 10–6 × 10</w:t>
      </w:r>
    </w:p>
    <w:p>
      <w:r>
        <w:t>(iii) energy stored in the system.                                        = 6 × 10–5 C</w:t>
      </w:r>
    </w:p>
    <w:p>
      <w:r>
        <w:t>For the series circuit;</w:t>
      </w:r>
    </w:p>
    <w:p>
      <w:r>
        <w:t>CT = 4 F</w:t>
      </w:r>
    </w:p>
    <w:p>
      <w:r>
        <w:t>8 F         10 V</w:t>
      </w:r>
    </w:p>
    <w:p>
      <w:r>
        <w:t>Charge = 4 × 10–6 × 10</w:t>
      </w:r>
    </w:p>
    <w:p>
      <w:r>
        <w:t>6 F                                                                        = 4 × 10–5 C</w:t>
      </w:r>
    </w:p>
    <w:p>
      <w:r>
        <w:t>Hence, charge on the 8 F is 4 × 10–5C</w:t>
      </w:r>
    </w:p>
    <w:p>
      <w:r>
        <w:t>8 F</w:t>
      </w:r>
    </w:p>
    <w:p>
      <w:r>
        <w:t>(iii) Energy stored 1</w:t>
      </w:r>
    </w:p>
    <w:p>
      <w:r>
        <w:t>= C V2</w:t>
      </w:r>
    </w:p>
    <w:p>
      <w:r>
        <w:t>in the system 2 T</w:t>
      </w:r>
    </w:p>
    <w:p>
      <w:r>
        <w:t>Answer                                                                            =× 10 × 10–6 × 102</w:t>
      </w:r>
    </w:p>
    <w:p>
      <w:r>
        <w:t>(a) When capacitors are in parallel,                                              =  5 × 10–4 J</w:t>
      </w:r>
    </w:p>
    <w:p>
      <w:r>
        <w:t>(i) QT = Q1  +  Q2  + Q3</w:t>
      </w:r>
    </w:p>
    <w:p>
      <w:r>
        <w:t>Revision Exercise 25</w:t>
      </w:r>
    </w:p>
    <w:p>
      <w:r>
        <w:t>But QT = CTVT; Q1  = C1V1, Q2</w:t>
      </w:r>
    </w:p>
    <w:p>
      <w:r>
        <w:t>1.     Sketch an electric field pattern in the</w:t>
      </w:r>
    </w:p>
    <w:p>
      <w:r>
        <w:t>= C2V2 and Q3  = C3V3                 following situation:</w:t>
      </w:r>
    </w:p>
    <w:p>
      <w:r>
        <w:t>Thus CTVT = C1V1 + C2V2 + C3V3                         –</w:t>
      </w:r>
    </w:p>
    <w:p>
      <w:r>
        <w:t>But VT = V1= V2 = V3</w:t>
      </w:r>
    </w:p>
    <w:p/>
    <w:p>
      <w:r>
        <w:t>Thus, CT = C1 + C2 + C3</w:t>
      </w:r>
    </w:p>
    <w:p/>
    <w:p>
      <w:r>
        <w:t>(b) For the capacitors in series,                    2.     Indicate the distribution of charge on the</w:t>
      </w:r>
    </w:p>
    <w:p>
      <w:r>
        <w:t>following:</w:t>
      </w:r>
    </w:p>
    <w:p>
      <w:r>
        <w:t>1  1 1 2</w:t>
      </w:r>
    </w:p>
    <w:p>
      <w:r>
        <w:t>= + =                                               (a) Positive charge suspended in a hollow</w:t>
      </w:r>
    </w:p>
    <w:p>
      <w:r>
        <w:t>CT 8 8 8</w:t>
      </w:r>
    </w:p>
    <w:p>
      <w:r>
        <w:t>conductor placed inside and insulated</w:t>
      </w:r>
    </w:p>
    <w:p>
      <w:r>
        <w:t>C  = 4 F                                                  from an external container:</w:t>
      </w:r>
    </w:p>
    <w:p>
      <w:r>
        <w:t>Circuit can be re-drawn as;</w:t>
      </w:r>
    </w:p>
    <w:p/>
    <w:p>
      <w:r>
        <w:t>140</w:t>
      </w:r>
    </w:p>
    <w:p/>
    <w:p>
      <w:r>
        <w:t>(ii) Wings of an aircraft have small</w:t>
      </w:r>
    </w:p>
    <w:p>
      <w:r>
        <w:t>metal rods fitted.</w:t>
      </w:r>
    </w:p>
    <w:p>
      <w:r>
        <w:t>(iii) It may be risky to shelter under</w:t>
      </w:r>
    </w:p>
    <w:p>
      <w:r>
        <w:t>+ve                                        a tall tree in a lightning-prone</w:t>
      </w:r>
    </w:p>
    <w:p>
      <w:r>
        <w:t>area.</w:t>
      </w:r>
    </w:p>
    <w:p>
      <w:r>
        <w:t>4. (a) Explain why it is not possible</w:t>
      </w:r>
    </w:p>
    <w:p>
      <w:r>
        <w:t>to charge a capacitor using an</w:t>
      </w:r>
    </w:p>
    <w:p>
      <w:r>
        <w:t>alternating voltage.</w:t>
      </w:r>
    </w:p>
    <w:p>
      <w:r>
        <w:t>(b) An airplane flying below a charged</w:t>
      </w:r>
    </w:p>
    <w:p>
      <w:r>
        <w:t>cloud.                                       (b) You are given three identical</w:t>
      </w:r>
    </w:p>
    <w:p>
      <w:r>
        <w:t>capacitors of capacitance 2 F. Work</w:t>
      </w:r>
    </w:p>
    <w:p>
      <w:r>
        <w:t>out the different capacitance values</w:t>
      </w:r>
    </w:p>
    <w:p>
      <w:r>
        <w:t>you can obtain by connecting them</w:t>
      </w:r>
    </w:p>
    <w:p>
      <w:r>
        <w:t>in:</w:t>
      </w:r>
    </w:p>
    <w:p>
      <w:r>
        <w:t>(i) series</w:t>
      </w:r>
    </w:p>
    <w:p>
      <w:r>
        <w:t>(ii) parallel</w:t>
      </w:r>
    </w:p>
    <w:p>
      <w:r>
        <w:t>(c) What is the charge on a 30 F</w:t>
      </w:r>
    </w:p>
    <w:p>
      <w:r>
        <w:t>capacitor when it is charged to a</w:t>
      </w:r>
    </w:p>
    <w:p>
      <w:r>
        <w:t>(c) A positively charged triangular metal</w:t>
      </w:r>
    </w:p>
    <w:p>
      <w:r>
        <w:t>voltage of 1 kV?</w:t>
      </w:r>
    </w:p>
    <w:p>
      <w:r>
        <w:t>block on an insulating stand.</w:t>
      </w:r>
    </w:p>
    <w:p>
      <w:r>
        <w:t>5.   A circuit is arranged as below.</w:t>
      </w:r>
    </w:p>
    <w:p/>
    <w:p>
      <w:r>
        <w:t>4 F             1 F</w:t>
      </w:r>
    </w:p>
    <w:p/>
    <w:p>
      <w:r>
        <w:t>5 F</w:t>
      </w:r>
    </w:p>
    <w:p>
      <w:r>
        <w:t>4 F</w:t>
      </w:r>
    </w:p>
    <w:p>
      <w:r>
        <w:t>3. (a) Two electroscopes are given same</w:t>
      </w:r>
    </w:p>
    <w:p>
      <w:r>
        <w:t>amount of charge. If a drawing</w:t>
      </w:r>
    </w:p>
    <w:p>
      <w:r>
        <w:t>pin is put on the cap of one of the</w:t>
      </w:r>
    </w:p>
    <w:p>
      <w:r>
        <w:t>electroscopes, state and explain the</w:t>
      </w:r>
    </w:p>
    <w:p>
      <w:r>
        <w:t>observations made.                                               10 V</w:t>
      </w:r>
    </w:p>
    <w:p/>
    <w:p>
      <w:r>
        <w:t>Drawing               Determine the:</w:t>
      </w:r>
    </w:p>
    <w:p>
      <w:r>
        <w:t>pin</w:t>
      </w:r>
    </w:p>
    <w:p>
      <w:r>
        <w:t>(a) total capacitance.</w:t>
      </w:r>
    </w:p>
    <w:p>
      <w:r>
        <w:t>(b) total charge.</w:t>
      </w:r>
    </w:p>
    <w:p>
      <w:r>
        <w:t>(c) charge and voltage across each 4 F.</w:t>
      </w:r>
    </w:p>
    <w:p>
      <w:r>
        <w:t>(d) charge on the 5 F capacitor.</w:t>
      </w:r>
    </w:p>
    <w:p/>
    <w:p>
      <w:r>
        <w:t>(b) Explain each of the following:</w:t>
      </w:r>
    </w:p>
    <w:p>
      <w:r>
        <w:t>(i) A tanker carrying fuel has chain</w:t>
      </w:r>
    </w:p>
    <w:p>
      <w:r>
        <w:t>hanging below it.</w:t>
      </w:r>
    </w:p>
    <w:p/>
    <w:p>
      <w:r>
        <w:t>141</w:t>
      </w:r>
    </w:p>
    <w:p/>
    <w:p>
      <w:r>
        <w:t>UNIT</w:t>
      </w:r>
    </w:p>
    <w:p>
      <w:r>
        <w:t>The Heating Effect of an</w:t>
      </w:r>
    </w:p>
    <w:p>
      <w:r>
        <w:t>26            Electric Current</w:t>
      </w:r>
    </w:p>
    <w:p>
      <w:r>
        <w:t>Key Points                                           2.   State factors determining heating by an</w:t>
      </w:r>
    </w:p>
    <w:p>
      <w:r>
        <w:t>electric current.</w:t>
      </w:r>
    </w:p>
    <w:p>
      <w:r>
        <w:t>•     When current flows through a conductor,</w:t>
      </w:r>
    </w:p>
    <w:p>
      <w:r>
        <w:t>some of the electrical energy is converted     Answer</w:t>
      </w:r>
    </w:p>
    <w:p>
      <w:r>
        <w:t>to heat.</w:t>
      </w:r>
    </w:p>
    <w:p>
      <w:r>
        <w:t>The factors are:</w:t>
      </w:r>
    </w:p>
    <w:p>
      <w:r>
        <w:t>•     Heat developed is given by the formula</w:t>
      </w:r>
    </w:p>
    <w:p>
      <w:r>
        <w:t>• Resistance, R.</w:t>
      </w:r>
    </w:p>
    <w:p>
      <w:r>
        <w:t>Heat  = I2Rt</w:t>
      </w:r>
    </w:p>
    <w:p>
      <w:r>
        <w:t>• The amount of the current, I.</w:t>
      </w:r>
    </w:p>
    <w:p>
      <w:r>
        <w:t>Revision Questions 26                            •    Time t during which the current flows.</w:t>
      </w:r>
    </w:p>
    <w:p/>
    <w:p>
      <w:r>
        <w:t>1. (a) The figure below shows a circuit used         3.   A heating coil rated 240 V, 1 kW is used</w:t>
      </w:r>
    </w:p>
    <w:p>
      <w:r>
        <w:t>to demonstrate the heating effect.                 to supply heat energy to 2 litres of water</w:t>
      </w:r>
    </w:p>
    <w:p>
      <w:r>
        <w:t>for five minutes. If the heater is working</w:t>
      </w:r>
    </w:p>
    <w:p>
      <w:r>
        <w:t>normally, determine the:</w:t>
      </w:r>
    </w:p>
    <w:p>
      <w:r>
        <w:t>(a) current it draws.</w:t>
      </w:r>
    </w:p>
    <w:p>
      <w:r>
        <w:t>(b) heat energy dissipated.</w:t>
      </w:r>
    </w:p>
    <w:p/>
    <w:p>
      <w:r>
        <w:t>Strands of steel wool                  Answer</w:t>
      </w:r>
    </w:p>
    <w:p>
      <w:r>
        <w:t>power</w:t>
      </w:r>
    </w:p>
    <w:p>
      <w:r>
        <w:t>(a) Current =</w:t>
      </w:r>
    </w:p>
    <w:p>
      <w:r>
        <w:t>voltage</w:t>
      </w:r>
    </w:p>
    <w:p>
      <w:r>
        <w:t>State the observations made when the                       1 × 103</w:t>
      </w:r>
    </w:p>
    <w:p>
      <w:r>
        <w:t>circuit is switched on.                                    =</w:t>
      </w:r>
    </w:p>
    <w:p>
      <w:r>
        <w:t>240</w:t>
      </w:r>
    </w:p>
    <w:p>
      <w:r>
        <w:t>(b) A current of 2A is kept flowing                               = 4.167 A</w:t>
      </w:r>
    </w:p>
    <w:p>
      <w:r>
        <w:t>through 20 cm lengths of copper and        (b) Heat energy = Power × time</w:t>
      </w:r>
    </w:p>
    <w:p>
      <w:r>
        <w:t>nichrome wires. State and explain              dissipated</w:t>
      </w:r>
    </w:p>
    <w:p>
      <w:r>
        <w:t>observation made when one touches</w:t>
      </w:r>
    </w:p>
    <w:p>
      <w:r>
        <w:t>the wires for 5 minutes.                                         = 1 × 103 × 5 × 60</w:t>
      </w:r>
    </w:p>
    <w:p>
      <w:r>
        <w:t>= 300 000 J or 300 kJ</w:t>
      </w:r>
    </w:p>
    <w:p>
      <w:r>
        <w:t>Answer</w:t>
      </w:r>
    </w:p>
    <w:p>
      <w:r>
        <w:t>(a) The strands of steel wool glow red-hot           4. (a) Identify three devices which are used</w:t>
      </w:r>
    </w:p>
    <w:p>
      <w:r>
        <w:t>and burn out.                                           to convert electrical energy to heat</w:t>
      </w:r>
    </w:p>
    <w:p>
      <w:r>
        <w:t>energy.</w:t>
      </w:r>
    </w:p>
    <w:p>
      <w:r>
        <w:t>(b) Nichrome wire feels hot while the copper</w:t>
      </w:r>
    </w:p>
    <w:p>
      <w:r>
        <w:t>remains cold. As the current of 2 A flows             (b) A current of 1.2 A flows through a</w:t>
      </w:r>
    </w:p>
    <w:p>
      <w:r>
        <w:t>through the circuit, the nichrome wire                    12    resistance wire. What is the</w:t>
      </w:r>
    </w:p>
    <w:p>
      <w:r>
        <w:t>develops a lot of heat due to its high                    power dissipated?</w:t>
      </w:r>
    </w:p>
    <w:p>
      <w:r>
        <w:t>resistance while copper remains fairly</w:t>
      </w:r>
    </w:p>
    <w:p>
      <w:r>
        <w:t>cold due to much lower resistance.</w:t>
      </w:r>
    </w:p>
    <w:p/>
    <w:p>
      <w:r>
        <w:t>142</w:t>
      </w:r>
    </w:p>
    <w:p/>
    <w:p>
      <w:r>
        <w:t>Answer                                                        (iii) total heat energy expended.</w:t>
      </w:r>
    </w:p>
    <w:p>
      <w:r>
        <w:t>(a) Devices making use of the heating effect                  (iv) temperature change in the water</w:t>
      </w:r>
    </w:p>
    <w:p>
      <w:r>
        <w:t>of an electric current include electric                        (assume no energy losses and</w:t>
      </w:r>
    </w:p>
    <w:p>
      <w:r>
        <w:t>kettle, electric iron and electric heater.                     specific heat capacity of water</w:t>
      </w:r>
    </w:p>
    <w:p>
      <w:r>
        <w:t>is 4200 J/kgK)</w:t>
      </w:r>
    </w:p>
    <w:p>
      <w:r>
        <w:t>(b) Power = I2R</w:t>
      </w:r>
    </w:p>
    <w:p>
      <w:r>
        <w:t>(b) Copper has resistivity of 1.7 × 10–8</w:t>
      </w:r>
    </w:p>
    <w:p>
      <w:r>
        <w:t>= (1.2 × 12)</w:t>
      </w:r>
    </w:p>
    <w:p>
      <w:r>
        <w:t>m. What would be the equivalent</w:t>
      </w:r>
    </w:p>
    <w:p>
      <w:r>
        <w:t>resistance for copper wire of the same</w:t>
      </w:r>
    </w:p>
    <w:p>
      <w:r>
        <w:t>= 17.28 W</w:t>
      </w:r>
    </w:p>
    <w:p>
      <w:r>
        <w:t>dimensions as the resistance wire in</w:t>
      </w:r>
    </w:p>
    <w:p>
      <w:r>
        <w:t>Revision Exercise 26                                    (a) above?</w:t>
      </w:r>
    </w:p>
    <w:p>
      <w:r>
        <w:t>3.   A filament bulb is rated 60 W 240 V.</w:t>
      </w:r>
    </w:p>
    <w:p>
      <w:r>
        <w:t>1.     A filament lamp has either an ordinary</w:t>
      </w:r>
    </w:p>
    <w:p>
      <w:r>
        <w:t>tungsten coil or coiled coil. Explain:            (a) What is the resistance of the filament</w:t>
      </w:r>
    </w:p>
    <w:p>
      <w:r>
        <w:t>when operating normally?</w:t>
      </w:r>
    </w:p>
    <w:p>
      <w:r>
        <w:t>(a) why tungsten is preferred as the</w:t>
      </w:r>
    </w:p>
    <w:p>
      <w:r>
        <w:t>material for filament.                        (b) Given that the filament wire is of</w:t>
      </w:r>
    </w:p>
    <w:p>
      <w:r>
        <w:t>cross section area 0.03 mm 2 and</w:t>
      </w:r>
    </w:p>
    <w:p>
      <w:r>
        <w:t>(b) why coiled coil is preferable to</w:t>
      </w:r>
    </w:p>
    <w:p>
      <w:r>
        <w:t>resistivity 5.5 × 10–8 m, determine</w:t>
      </w:r>
    </w:p>
    <w:p>
      <w:r>
        <w:t>ordinary coil.</w:t>
      </w:r>
    </w:p>
    <w:p>
      <w:r>
        <w:t>the length of the wire of the filament.</w:t>
      </w:r>
    </w:p>
    <w:p>
      <w:r>
        <w:t>2.     50 cm of resistance wire of cross-</w:t>
      </w:r>
    </w:p>
    <w:p>
      <w:r>
        <w:t>4.   In the circuit below, a battery is connected</w:t>
      </w:r>
    </w:p>
    <w:p>
      <w:r>
        <w:t>sectional area 0.07 mm2 is coiled up and</w:t>
      </w:r>
    </w:p>
    <w:p>
      <w:r>
        <w:t>to a parallel network of resistors 9 and</w:t>
      </w:r>
    </w:p>
    <w:p>
      <w:r>
        <w:t>used to heat 0.5 kg of water in a beaker,</w:t>
      </w:r>
    </w:p>
    <w:p>
      <w:r>
        <w:t>15 .</w:t>
      </w:r>
    </w:p>
    <w:p>
      <w:r>
        <w:t>as in the figure below:</w:t>
      </w:r>
    </w:p>
    <w:p/>
    <w:p>
      <w:r>
        <w:t>Resistance</w:t>
      </w:r>
    </w:p>
    <w:p>
      <w:r>
        <w:t>wire                                                                15</w:t>
      </w:r>
    </w:p>
    <w:p>
      <w:r>
        <w:t>Water</w:t>
      </w:r>
    </w:p>
    <w:p>
      <w:r>
        <w:t>(a) Given that V reads 12 V, determine</w:t>
      </w:r>
    </w:p>
    <w:p>
      <w:r>
        <w:t>The circuit is switched on for 30 minutes.            power dissipated in the resistors:</w:t>
      </w:r>
    </w:p>
    <w:p>
      <w:r>
        <w:t>Throughout this period, the voltage and</w:t>
      </w:r>
    </w:p>
    <w:p>
      <w:r>
        <w:t>(b) What will be the stated power</w:t>
      </w:r>
    </w:p>
    <w:p>
      <w:r>
        <w:t>current values are maintained at 5.0 V</w:t>
      </w:r>
    </w:p>
    <w:p>
      <w:r>
        <w:t>developed if the resistors are now</w:t>
      </w:r>
    </w:p>
    <w:p>
      <w:r>
        <w:t>and 1.0 A respectively. Determine the:</w:t>
      </w:r>
    </w:p>
    <w:p>
      <w:r>
        <w:t>connected in series?</w:t>
      </w:r>
    </w:p>
    <w:p>
      <w:r>
        <w:t>(a) (i) resistivity of the wire.</w:t>
      </w:r>
    </w:p>
    <w:p>
      <w:r>
        <w:t>(ii) power dissipated in the coil.</w:t>
      </w:r>
    </w:p>
    <w:p/>
    <w:p>
      <w:r>
        <w:t>143</w:t>
      </w:r>
    </w:p>
    <w:p/>
    <w:p>
      <w:r>
        <w:t>UNIT</w:t>
      </w:r>
    </w:p>
    <w:p/>
    <w:p>
      <w:r>
        <w:t>27 Quantity of Heat</w:t>
      </w:r>
    </w:p>
    <w:p>
      <w:r>
        <w:t>Key Points                                              2. (a) State the factors that determine the</w:t>
      </w:r>
    </w:p>
    <w:p>
      <w:r>
        <w:t>amount of heat energy released by a</w:t>
      </w:r>
    </w:p>
    <w:p>
      <w:r>
        <w:t>•     Whenever there is change in temperature,                 body as its temperature drops.</w:t>
      </w:r>
    </w:p>
    <w:p>
      <w:r>
        <w:t>there is an associated absorption or</w:t>
      </w:r>
    </w:p>
    <w:p>
      <w:r>
        <w:t>release of heat energy.                               (b) A liquid of mass 0.8 kg requires</w:t>
      </w:r>
    </w:p>
    <w:p>
      <w:r>
        <w:t>4 000 J of heat energy to raise its</w:t>
      </w:r>
    </w:p>
    <w:p>
      <w:r>
        <w:t>•     In some cases, heat may be released or</w:t>
      </w:r>
    </w:p>
    <w:p>
      <w:r>
        <w:t>temperature through 2 °C. Determine</w:t>
      </w:r>
    </w:p>
    <w:p>
      <w:r>
        <w:t>absorbed without change in temperature,</w:t>
      </w:r>
    </w:p>
    <w:p>
      <w:r>
        <w:t>the specific heat capacity of the</w:t>
      </w:r>
    </w:p>
    <w:p>
      <w:r>
        <w:t>for example, during melting or boiling.</w:t>
      </w:r>
    </w:p>
    <w:p>
      <w:r>
        <w:t>liquid.</w:t>
      </w:r>
    </w:p>
    <w:p>
      <w:r>
        <w:t>•     The temperature change in a body due</w:t>
      </w:r>
    </w:p>
    <w:p>
      <w:r>
        <w:t>to change in heat energy depends on the           Answer</w:t>
      </w:r>
    </w:p>
    <w:p>
      <w:r>
        <w:t>mass of the body and the nature of the</w:t>
      </w:r>
    </w:p>
    <w:p>
      <w:r>
        <w:t>substance of which it is composed.                (a) The factors are:</w:t>
      </w:r>
    </w:p>
    <w:p/>
    <w:p>
      <w:r>
        <w:t>•     Temperature change affects the average                •   Mass of the body, m.</w:t>
      </w:r>
    </w:p>
    <w:p>
      <w:r>
        <w:t>energy (kinetic and potential) of particles           •   Temperature change, .</w:t>
      </w:r>
    </w:p>
    <w:p>
      <w:r>
        <w:t>in the body, thus effecting changes of                •   Specific heat capacity of the body, c.</w:t>
      </w:r>
    </w:p>
    <w:p>
      <w:r>
        <w:t>state.</w:t>
      </w:r>
    </w:p>
    <w:p>
      <w:r>
        <w:t>(b) Quantity of heat = mc</w:t>
      </w:r>
    </w:p>
    <w:p>
      <w:r>
        <w:t>Revision Questions 27                                   Thus, 4 000 = 0.8 × 2 × c</w:t>
      </w:r>
    </w:p>
    <w:p>
      <w:r>
        <w:t>1. (a) Define the term heat capacity, giving                \ c = 2 500 Jkg–1K–1</w:t>
      </w:r>
    </w:p>
    <w:p>
      <w:r>
        <w:t>the SI unit.</w:t>
      </w:r>
    </w:p>
    <w:p>
      <w:r>
        <w:t>3. (a) Describe how you can determine</w:t>
      </w:r>
    </w:p>
    <w:p>
      <w:r>
        <w:t>(b) A block of aluminium requires 5                      the specific heat capacity of a metal</w:t>
      </w:r>
    </w:p>
    <w:p>
      <w:r>
        <w:t>000 J of heat energy to raise its                    block using the method of mixtures.</w:t>
      </w:r>
    </w:p>
    <w:p>
      <w:r>
        <w:t>temperature by 11.1°C. Determine</w:t>
      </w:r>
    </w:p>
    <w:p>
      <w:r>
        <w:t>(b) An 80 g iron block is quickly</w:t>
      </w:r>
    </w:p>
    <w:p>
      <w:r>
        <w:t>the heat capacity of the block.</w:t>
      </w:r>
    </w:p>
    <w:p>
      <w:r>
        <w:t>transferred from hot boiling water to</w:t>
      </w:r>
    </w:p>
    <w:p>
      <w:r>
        <w:t>Answer                                                          100 g of water in a well-lagged brass</w:t>
      </w:r>
    </w:p>
    <w:p>
      <w:r>
        <w:t>calorimeter of mass 300 g. Given</w:t>
      </w:r>
    </w:p>
    <w:p>
      <w:r>
        <w:t>(a) Heat capacity is the quantity of heat                       that the initial and final temperatures</w:t>
      </w:r>
    </w:p>
    <w:p>
      <w:r>
        <w:t>required to change the temperature of a                     of water in the calorimeter are 22°C</w:t>
      </w:r>
    </w:p>
    <w:p>
      <w:r>
        <w:t>body by 1°C. The SI unit is joules per                      and 27°C respectively, determine</w:t>
      </w:r>
    </w:p>
    <w:p>
      <w:r>
        <w:t>kelvin (J/K).                                               the specific heat capacity of iron</w:t>
      </w:r>
    </w:p>
    <w:p>
      <w:r>
        <w:t>Quantity of heat                 (specific heat capacity of water and</w:t>
      </w:r>
    </w:p>
    <w:p>
      <w:r>
        <w:t>(b)    Heat capacity     =                                      brass are 4 200 J/kgK and 400 J/kgK</w:t>
      </w:r>
    </w:p>
    <w:p>
      <w:r>
        <w:t>Temperature change</w:t>
      </w:r>
    </w:p>
    <w:p>
      <w:r>
        <w:t>respectively).</w:t>
      </w:r>
    </w:p>
    <w:p>
      <w:r>
        <w:t>5000</w:t>
      </w:r>
    </w:p>
    <w:p>
      <w:r>
        <w:t>=                                  (c) State the likely sources of error.</w:t>
      </w:r>
    </w:p>
    <w:p>
      <w:r>
        <w:t>11.1</w:t>
      </w:r>
    </w:p>
    <w:p>
      <w:r>
        <w:t>= 450.4 J/K</w:t>
      </w:r>
    </w:p>
    <w:p/>
    <w:p>
      <w:r>
        <w:t>144</w:t>
      </w:r>
    </w:p>
    <w:p/>
    <w:p>
      <w:r>
        <w:t>Answer                                                             conduction and radiation, despite the</w:t>
      </w:r>
    </w:p>
    <w:p>
      <w:r>
        <w:t>lagging.</w:t>
      </w:r>
    </w:p>
    <w:p>
      <w:r>
        <w:t>(a) To determine the specific heat capacity</w:t>
      </w:r>
    </w:p>
    <w:p>
      <w:r>
        <w:t>using the method of mixtures.                       4.    An experiment is conducted to determine</w:t>
      </w:r>
    </w:p>
    <w:p>
      <w:r>
        <w:t>the specific heat capacity of an aluminium</w:t>
      </w:r>
    </w:p>
    <w:p>
      <w:r>
        <w:t>A hot block of a known mass and</w:t>
      </w:r>
    </w:p>
    <w:p>
      <w:r>
        <w:t>block by electrical method.</w:t>
      </w:r>
    </w:p>
    <w:p>
      <w:r>
        <w:t>temperature is introduced into a liquid</w:t>
      </w:r>
    </w:p>
    <w:p>
      <w:r>
        <w:t>of known specific heat capacity whose                   (a) Describe the experiment.</w:t>
      </w:r>
    </w:p>
    <w:p>
      <w:r>
        <w:t>mass and initial temperature are already                (b) In the experiment, a potential</w:t>
      </w:r>
    </w:p>
    <w:p>
      <w:r>
        <w:t>determined. The liquid is contained in                      difference of 12 V is used to supply</w:t>
      </w:r>
    </w:p>
    <w:p>
      <w:r>
        <w:t>a well-lagged calorimeter whose mass                        a steady current of 2 A through</w:t>
      </w:r>
    </w:p>
    <w:p>
      <w:r>
        <w:t>and specific heat capacity are also pre-                    the heater coil for 10 minutes. The</w:t>
      </w:r>
    </w:p>
    <w:p>
      <w:r>
        <w:t>determined. The hot block loses heat                        block is well-lagged and temperature</w:t>
      </w:r>
    </w:p>
    <w:p>
      <w:r>
        <w:t>energy while the liquid and calorimeter                     rises from 19°C to 35.1°C within</w:t>
      </w:r>
    </w:p>
    <w:p>
      <w:r>
        <w:t>gain heat energy until a steady state is                    this period. Using the values given,</w:t>
      </w:r>
    </w:p>
    <w:p>
      <w:r>
        <w:t>reached where temperature remains fairly                    determine:</w:t>
      </w:r>
    </w:p>
    <w:p>
      <w:r>
        <w:t>constant. This final steady temperature is                       (i) the total electrical energy</w:t>
      </w:r>
    </w:p>
    <w:p>
      <w:r>
        <w:t>noted.                                                               supplied by the heater.</w:t>
      </w:r>
    </w:p>
    <w:p>
      <w:r>
        <w:t>Calculations are set out as:                                      (ii) the specific heat capacity of</w:t>
      </w:r>
    </w:p>
    <w:p>
      <w:r>
        <w:t>Heat lost by   Heat gained heat gained                                      aluminium.</w:t>
      </w:r>
    </w:p>
    <w:p>
      <w:r>
        <w:t>=               +</w:t>
      </w:r>
    </w:p>
    <w:p>
      <w:r>
        <w:t>hot block        by liquid        by calorimeter</w:t>
      </w:r>
    </w:p>
    <w:p>
      <w:r>
        <w:t>(c) State the likely sources of error in the</w:t>
      </w:r>
    </w:p>
    <w:p>
      <w:r>
        <w:t>(b) Heat gain by water = mcq                                      experiment.</w:t>
      </w:r>
    </w:p>
    <w:p>
      <w:r>
        <w:t>= 0.1 × 4200 × 5</w:t>
      </w:r>
    </w:p>
    <w:p>
      <w:r>
        <w:t>Answer</w:t>
      </w:r>
    </w:p>
    <w:p>
      <w:r>
        <w:t>= 2100 J</w:t>
      </w:r>
    </w:p>
    <w:p>
      <w:r>
        <w:t>Heat gain by calorimeter = mcq                    (a) Electrical method:</w:t>
      </w:r>
    </w:p>
    <w:p/>
    <w:p>
      <w:r>
        <w:t>= 0.3 × 400 × 5         A heating coil is connected to an electric</w:t>
      </w:r>
    </w:p>
    <w:p>
      <w:r>
        <w:t>circuit which can be controlled to supply</w:t>
      </w:r>
    </w:p>
    <w:p>
      <w:r>
        <w:t>600 J                   constant voltage V and current I over the</w:t>
      </w:r>
    </w:p>
    <w:p>
      <w:r>
        <w:t>Total heat gain = 2100 + 600 = 2700 J                   required period, as shown in the figure</w:t>
      </w:r>
    </w:p>
    <w:p>
      <w:r>
        <w:t>Heat loss by iron block = mcq                           below.</w:t>
      </w:r>
    </w:p>
    <w:p/>
    <w:p>
      <w:r>
        <w:t>= 0.08 × 73 × c                                       A</w:t>
      </w:r>
    </w:p>
    <w:p/>
    <w:p>
      <w:r>
        <w:t>= 5.84 c</w:t>
      </w:r>
    </w:p>
    <w:p>
      <w:r>
        <w:t>Heat lost by Heat gained heat gained by</w:t>
      </w:r>
    </w:p>
    <w:p>
      <w:r>
        <w:t>=           +</w:t>
      </w:r>
    </w:p>
    <w:p>
      <w:r>
        <w:t>metal block by water      calorimeter                                     100</w:t>
      </w:r>
    </w:p>
    <w:p>
      <w:r>
        <w:t>90</w:t>
      </w:r>
    </w:p>
    <w:p>
      <w:r>
        <w:t>80</w:t>
      </w:r>
    </w:p>
    <w:p/>
    <w:p>
      <w:r>
        <w:t>5.84 c = 2700</w:t>
      </w:r>
    </w:p>
    <w:p>
      <w:r>
        <w:t>70</w:t>
      </w:r>
    </w:p>
    <w:p>
      <w:r>
        <w:t>60</w:t>
      </w:r>
    </w:p>
    <w:p>
      <w:r>
        <w:t>50</w:t>
      </w:r>
    </w:p>
    <w:p/>
    <w:p>
      <w:r>
        <w:t>Thermometer</w:t>
      </w:r>
    </w:p>
    <w:p>
      <w:r>
        <w:t>40</w:t>
      </w:r>
    </w:p>
    <w:p>
      <w:r>
        <w:t>30</w:t>
      </w:r>
    </w:p>
    <w:p>
      <w:r>
        <w:t>20                   Heater</w:t>
      </w:r>
    </w:p>
    <w:p>
      <w:r>
        <w:t>c = 462.3 Jkg–1K–1</w:t>
      </w:r>
    </w:p>
    <w:p>
      <w:r>
        <w:t>10</w:t>
      </w:r>
    </w:p>
    <w:p/>
    <w:p>
      <w:r>
        <w:t>coil</w:t>
      </w:r>
    </w:p>
    <w:p/>
    <w:p>
      <w:r>
        <w:t>Lagging</w:t>
      </w:r>
    </w:p>
    <w:p>
      <w:r>
        <w:t>(c) Sources of error are:</w:t>
      </w:r>
    </w:p>
    <w:p>
      <w:r>
        <w:t>•   Loss of heat by the block as it is              Aluminium</w:t>
      </w:r>
    </w:p>
    <w:p>
      <w:r>
        <w:t>block</w:t>
      </w:r>
    </w:p>
    <w:p>
      <w:r>
        <w:t>transferred from the hot water to</w:t>
      </w:r>
    </w:p>
    <w:p>
      <w:r>
        <w:t>water in the calorimeter.</w:t>
      </w:r>
    </w:p>
    <w:p>
      <w:r>
        <w:t>•   Loss of heat due to evaporation,</w:t>
      </w:r>
    </w:p>
    <w:p/>
    <w:p>
      <w:r>
        <w:t>145</w:t>
      </w:r>
    </w:p>
    <w:p/>
    <w:p>
      <w:r>
        <w:t>The mass of the solid m and its initial</w:t>
      </w:r>
    </w:p>
    <w:p>
      <w:r>
        <w:t>temperature q1 is noted.                                                            A</w:t>
      </w:r>
    </w:p>
    <w:p>
      <w:r>
        <w:t>If a steady current I flows through the</w:t>
      </w:r>
    </w:p>
    <w:p>
      <w:r>
        <w:t>heater  under a potential difference of V                               V</w:t>
      </w:r>
    </w:p>
    <w:p>
      <w:r>
        <w:t>for a time t, the electrical energy used is</w:t>
      </w:r>
    </w:p>
    <w:p>
      <w:r>
        <w:t>given by VIt. This energy is converted</w:t>
      </w:r>
    </w:p>
    <w:p>
      <w:r>
        <w:t>into heat energy in the solid, which makes</w:t>
      </w:r>
    </w:p>
    <w:p>
      <w:r>
        <w:t>the temperature of the solid increase</w:t>
      </w:r>
    </w:p>
    <w:p>
      <w:r>
        <w:t>by, say, q2. Heat energy gained is given         Melting ice</w:t>
      </w:r>
    </w:p>
    <w:p>
      <w:r>
        <w:t>by mcDq, where c is the specific heat</w:t>
      </w:r>
    </w:p>
    <w:p>
      <w:r>
        <w:t>capacity of the solid.                                                                  Heater</w:t>
      </w:r>
    </w:p>
    <w:p>
      <w:r>
        <w:t>A                                  coil</w:t>
      </w:r>
    </w:p>
    <w:p>
      <w:r>
        <w:t>mcDq = VIt</w:t>
      </w:r>
    </w:p>
    <w:p>
      <w:r>
        <w:t>VIt</w:t>
      </w:r>
    </w:p>
    <w:p>
      <w:r>
        <w:t>\ c    =</w:t>
      </w:r>
    </w:p>
    <w:p>
      <w:r>
        <w:t>mDq</w:t>
      </w:r>
    </w:p>
    <w:p>
      <w:r>
        <w:t>(b) (i) Total electrical   = VIt</w:t>
      </w:r>
    </w:p>
    <w:p>
      <w:r>
        <w:t>energy supplied                                   Melting ice</w:t>
      </w:r>
    </w:p>
    <w:p>
      <w:r>
        <w:t>= 12 × 2 × 10 × 60</w:t>
      </w:r>
    </w:p>
    <w:p>
      <w:r>
        <w:t>= 14 400 J                         B</w:t>
      </w:r>
    </w:p>
    <w:p>
      <w:r>
        <w:t>(ii) Temperature change</w:t>
      </w:r>
    </w:p>
    <w:p>
      <w:r>
        <w:t>= (35.1 – 19)</w:t>
      </w:r>
    </w:p>
    <w:p>
      <w:r>
        <w:t>in the block</w:t>
      </w:r>
    </w:p>
    <w:p>
      <w:r>
        <w:t>= 16.1 oC</w:t>
      </w:r>
    </w:p>
    <w:p>
      <w:r>
        <w:t>(i) What is the purpose of the set-up</w:t>
      </w:r>
    </w:p>
    <w:p>
      <w:r>
        <w:t>The block is lagged. Thus, assuming                       labelled B?</w:t>
      </w:r>
    </w:p>
    <w:p>
      <w:r>
        <w:t>no energy losses,</w:t>
      </w:r>
    </w:p>
    <w:p>
      <w:r>
        <w:t>(ii) State all the measurements that</w:t>
      </w:r>
    </w:p>
    <w:p>
      <w:r>
        <w:t>VIt = mcq                                                  must be taken.</w:t>
      </w:r>
    </w:p>
    <w:p>
      <w:r>
        <w:t>14 400 = 1 × 16.1 × c                                 (iii) Why is the rheostat necessary?</w:t>
      </w:r>
    </w:p>
    <w:p>
      <w:r>
        <w:t>\ c     = 894.4 Jkg–1K–1                        (c) Outline how the measurements in (b)</w:t>
      </w:r>
    </w:p>
    <w:p>
      <w:r>
        <w:t>(iii) Sources of energy loss are:                        above are used to calculate the value</w:t>
      </w:r>
    </w:p>
    <w:p>
      <w:r>
        <w:t>•     Heat energy that goes into                    of specific latent heat of fusion.</w:t>
      </w:r>
    </w:p>
    <w:p>
      <w:r>
        <w:t>heating up the little oil in the          (d) Why should ice be kept in a dripping</w:t>
      </w:r>
    </w:p>
    <w:p>
      <w:r>
        <w:t>holes.                                        funnel?</w:t>
      </w:r>
    </w:p>
    <w:p>
      <w:r>
        <w:t>•     The little heat loss to the</w:t>
      </w:r>
    </w:p>
    <w:p>
      <w:r>
        <w:t>Answer</w:t>
      </w:r>
    </w:p>
    <w:p>
      <w:r>
        <w:t>surrounding, despite the lagging.</w:t>
      </w:r>
    </w:p>
    <w:p>
      <w:r>
        <w:t>5. (a) Define the term specific latent heat            (a) Specific latent heat of fusion is the</w:t>
      </w:r>
    </w:p>
    <w:p>
      <w:r>
        <w:t>of fusion.                                          quantity of heat energy required to convert</w:t>
      </w:r>
    </w:p>
    <w:p>
      <w:r>
        <w:t>1kg of a substance from solid to liquid</w:t>
      </w:r>
    </w:p>
    <w:p>
      <w:r>
        <w:t>(b) The figure below illustrates the set-            state without change in temperature.</w:t>
      </w:r>
    </w:p>
    <w:p>
      <w:r>
        <w:t>up that may be used to determine the</w:t>
      </w:r>
    </w:p>
    <w:p>
      <w:r>
        <w:t>specific latent heat of fusion of ice.       (b) (i) The set-up B is for determining the</w:t>
      </w:r>
    </w:p>
    <w:p>
      <w:r>
        <w:t>mass of the ice that melts due to the</w:t>
      </w:r>
    </w:p>
    <w:p>
      <w:r>
        <w:t>gain of heat from the surroundings.</w:t>
      </w:r>
    </w:p>
    <w:p/>
    <w:p>
      <w:r>
        <w:t>146</w:t>
      </w:r>
    </w:p>
    <w:p/>
    <w:p>
      <w:r>
        <w:t>(ii) Voltage V                                         the coil is 53 g, while that collected from</w:t>
      </w:r>
    </w:p>
    <w:p>
      <w:r>
        <w:t>Current I                                       the funnel without the coil is 9 g. Using</w:t>
      </w:r>
    </w:p>
    <w:p>
      <w:r>
        <w:t>Time of heating t                               these results, calculate the specific latent</w:t>
      </w:r>
    </w:p>
    <w:p>
      <w:r>
        <w:t>heat of fusion of ice.</w:t>
      </w:r>
    </w:p>
    <w:p>
      <w:r>
        <w:t>Mass of empty beaker in A, ma</w:t>
      </w:r>
    </w:p>
    <w:p>
      <w:r>
        <w:t>Mass of empty beaker in B, mb             Answer</w:t>
      </w:r>
    </w:p>
    <w:p>
      <w:r>
        <w:t>Mass of melted water in A, mwa            Total energy converted = power × time</w:t>
      </w:r>
    </w:p>
    <w:p>
      <w:r>
        <w:t>Mass of melted water in B, mwb                                                  = 50 × 5 × 60</w:t>
      </w:r>
    </w:p>
    <w:p>
      <w:r>
        <w:t>(iii) The rheostat is used to maintain the                                             = 15 000 J</w:t>
      </w:r>
    </w:p>
    <w:p>
      <w:r>
        <w:t>values of voltage V and current I          Mass of ice melted</w:t>
      </w:r>
    </w:p>
    <w:p>
      <w:r>
        <w:t>constant throughout the period of          by the heater coil m   = (53 – 9)</w:t>
      </w:r>
    </w:p>
    <w:p>
      <w:r>
        <w:t>heating.</w:t>
      </w:r>
    </w:p>
    <w:p>
      <w:r>
        <w:t>= 44 g</w:t>
      </w:r>
    </w:p>
    <w:p>
      <w:r>
        <w:t>(c) Quantity of electrical</w:t>
      </w:r>
    </w:p>
    <w:p>
      <w:r>
        <w:t>energy delivered         = VIt                     Quantity of heat</w:t>
      </w:r>
    </w:p>
    <w:p>
      <w:r>
        <w:t>= mLf</w:t>
      </w:r>
    </w:p>
    <w:p>
      <w:r>
        <w:t>required to melt the ice</w:t>
      </w:r>
    </w:p>
    <w:p>
      <w:r>
        <w:t>Mass of ice melted                                                                   = 44 × 10–3</w:t>
      </w:r>
    </w:p>
    <w:p>
      <w:r>
        <w:t>= mwb – mb</w:t>
      </w:r>
    </w:p>
    <w:p>
      <w:r>
        <w:t>by heat from surrounding</w:t>
      </w:r>
    </w:p>
    <w:p>
      <w:r>
        <w:t>Assuming no heat losses,</w:t>
      </w:r>
    </w:p>
    <w:p>
      <w:r>
        <w:t>Mass of ice                                      15 000 = 44 × 10–3 × Lf</w:t>
      </w:r>
    </w:p>
    <w:p>
      <w:r>
        <w:t>melted by            = (mwa – ma) – (mwb – mb)   Lf = 340 909 J/kg</w:t>
      </w:r>
    </w:p>
    <w:p>
      <w:r>
        <w:t>electrical heating</w:t>
      </w:r>
    </w:p>
    <w:p>
      <w:r>
        <w:t>7.    The figure below shows a set-up that can</w:t>
      </w:r>
    </w:p>
    <w:p>
      <w:r>
        <w:t>Denoting specific latent heat of fusion Lf             be used to determine the specific latent</w:t>
      </w:r>
    </w:p>
    <w:p>
      <w:r>
        <w:t>Quantity of electrical heat absorbed to                heat of vaporisation of water.</w:t>
      </w:r>
    </w:p>
    <w:p>
      <w:r>
        <w:t>cause melting</w:t>
      </w:r>
    </w:p>
    <w:p>
      <w:r>
        <w:t>= (mwa – ma) – (mwb – mb) × Lf                                                                      To power</w:t>
      </w:r>
    </w:p>
    <w:p>
      <w:r>
        <w:t>supply</w:t>
      </w:r>
    </w:p>
    <w:p>
      <w:r>
        <w:t>Assuming no heat losses;</w:t>
      </w:r>
    </w:p>
    <w:p>
      <w:r>
        <w:t>VIt =  (mwa – ma) – (mwb – mb) × Lf</w:t>
      </w:r>
    </w:p>
    <w:p>
      <w:r>
        <w:t>VIt</w:t>
      </w:r>
    </w:p>
    <w:p>
      <w:r>
        <w:t>Lf =</w:t>
      </w:r>
    </w:p>
    <w:p>
      <w:r>
        <w:t>(mwa – ma) – (mwb – mb)                                                                Boiling</w:t>
      </w:r>
    </w:p>
    <w:p>
      <w:r>
        <w:t>Heating                                  water</w:t>
      </w:r>
    </w:p>
    <w:p>
      <w:r>
        <w:t>(d) This is to ensure that any melting water is</w:t>
      </w:r>
    </w:p>
    <w:p>
      <w:r>
        <w:t>quickly drained away from the ice, hence                coil</w:t>
      </w:r>
    </w:p>
    <w:p>
      <w:r>
        <w:t>the ice remains at its melting point, i.e.,</w:t>
      </w:r>
    </w:p>
    <w:p>
      <w:r>
        <w:t>the change of state occurs without change</w:t>
      </w:r>
    </w:p>
    <w:p>
      <w:r>
        <w:t>in temperature.</w:t>
      </w:r>
    </w:p>
    <w:p/>
    <w:p>
      <w:r>
        <w:t>6.    In an experiment to determine the specific         Compression</w:t>
      </w:r>
    </w:p>
    <w:p>
      <w:r>
        <w:t>latent heat of ice, a 50 W heater coil is          balance</w:t>
      </w:r>
    </w:p>
    <w:p>
      <w:r>
        <w:t>used to supply electrical heating to ice in</w:t>
      </w:r>
    </w:p>
    <w:p>
      <w:r>
        <w:t>a dripping funnel for 5 minutes. The total</w:t>
      </w:r>
    </w:p>
    <w:p>
      <w:r>
        <w:t>amount of water melted in the funnel with</w:t>
      </w:r>
    </w:p>
    <w:p/>
    <w:p>
      <w:r>
        <w:t>147</w:t>
      </w:r>
    </w:p>
    <w:p/>
    <w:p>
      <w:r>
        <w:t>The heater is switched on and the water         Energy taken up</w:t>
      </w:r>
    </w:p>
    <w:p>
      <w:r>
        <w:t>= mLv</w:t>
      </w:r>
    </w:p>
    <w:p>
      <w:r>
        <w:t>kept boiling steadily.                          by evaporating water</w:t>
      </w:r>
    </w:p>
    <w:p>
      <w:r>
        <w:t>(a) State all the measurements that should                              = (125 – 121.9)Lv</w:t>
      </w:r>
    </w:p>
    <w:p>
      <w:r>
        <w:t>be taken.                                                           =</w:t>
      </w:r>
    </w:p>
    <w:p>
      <w:r>
        <w:t>3.1Lv</w:t>
      </w:r>
    </w:p>
    <w:p>
      <w:r>
        <w:t>(b) Describe how the measurements in            7 200 = 3.1Lv</w:t>
      </w:r>
    </w:p>
    <w:p>
      <w:r>
        <w:t>(a) are used to determine the specific</w:t>
      </w:r>
    </w:p>
    <w:p>
      <w:r>
        <w:t>latent heat of vaporisation of water.       Lv = 2323 J/g</w:t>
      </w:r>
    </w:p>
    <w:p>
      <w:r>
        <w:t>= 2 323 000 J/kg</w:t>
      </w:r>
    </w:p>
    <w:p>
      <w:r>
        <w:t>Answer</w:t>
      </w:r>
    </w:p>
    <w:p>
      <w:r>
        <w:t>9.   State the factors affecting:</w:t>
      </w:r>
    </w:p>
    <w:p>
      <w:r>
        <w:t>(a) The initial mass of the boiling water m1.</w:t>
      </w:r>
    </w:p>
    <w:p>
      <w:r>
        <w:t>(a) melting point of ice.</w:t>
      </w:r>
    </w:p>
    <w:p>
      <w:r>
        <w:t>The time interval through which the</w:t>
      </w:r>
    </w:p>
    <w:p>
      <w:r>
        <w:t>(b) boiling point of water.</w:t>
      </w:r>
    </w:p>
    <w:p>
      <w:r>
        <w:t>heater is kept on boiling the water</w:t>
      </w:r>
    </w:p>
    <w:p>
      <w:r>
        <w:t>away t.                                         Answer</w:t>
      </w:r>
    </w:p>
    <w:p>
      <w:r>
        <w:t>The final mass of the water in the beaker</w:t>
      </w:r>
    </w:p>
    <w:p>
      <w:r>
        <w:t>m2.                                             (a) •    Pressure – Increased pressure lowers</w:t>
      </w:r>
    </w:p>
    <w:p>
      <w:r>
        <w:t>the melting point of ice.</w:t>
      </w:r>
    </w:p>
    <w:p>
      <w:r>
        <w:t>(b) Quantity of heat delivered by the heater</w:t>
      </w:r>
    </w:p>
    <w:p>
      <w:r>
        <w:t>is given by;                                           •   Presence of impurities – Impurities</w:t>
      </w:r>
    </w:p>
    <w:p>
      <w:r>
        <w:t>lower the melting point.</w:t>
      </w:r>
    </w:p>
    <w:p>
      <w:r>
        <w:t>Power (P) × time (t) = Pt</w:t>
      </w:r>
    </w:p>
    <w:p>
      <w:r>
        <w:t>(b) Pressure – Increase of pressure raises the</w:t>
      </w:r>
    </w:p>
    <w:p>
      <w:r>
        <w:t>Denoting the specific latent of heat of             boiling point of water.</w:t>
      </w:r>
    </w:p>
    <w:p>
      <w:r>
        <w:t>vaporisation as Lv;</w:t>
      </w:r>
    </w:p>
    <w:p>
      <w:r>
        <w:t>10. Explain why food cooks faster in a</w:t>
      </w:r>
    </w:p>
    <w:p>
      <w:r>
        <w:t>Heat energy taken up                                pressure cooker.</w:t>
      </w:r>
    </w:p>
    <w:p>
      <w:r>
        <w:t>by evaporating water = (m2 – m1)Lv</w:t>
      </w:r>
    </w:p>
    <w:p>
      <w:r>
        <w:t>Assuming no energy losses;                      Answer</w:t>
      </w:r>
    </w:p>
    <w:p>
      <w:r>
        <w:t>Pt  = (m2 – m1)Lv                               The air-tight cover causes the pressure of</w:t>
      </w:r>
    </w:p>
    <w:p>
      <w:r>
        <w:t>steam formed to build up to values beyond the</w:t>
      </w:r>
    </w:p>
    <w:p>
      <w:r>
        <w:t>8.    In an experiment to determine the specific      normal atmospheric pressure. At this pressure,</w:t>
      </w:r>
    </w:p>
    <w:p>
      <w:r>
        <w:t>latent heat of vaporisation of water, a         the boiling point of water rises beyond</w:t>
      </w:r>
    </w:p>
    <w:p>
      <w:r>
        <w:t>heater rated 24 W was used to supply heat       100 ºC. Food boiled at the high temperature</w:t>
      </w:r>
    </w:p>
    <w:p>
      <w:r>
        <w:t>to keep water boiling steadily. The initial     cooks faster.</w:t>
      </w:r>
    </w:p>
    <w:p>
      <w:r>
        <w:t>mass of the boiling water was 125 g and</w:t>
      </w:r>
    </w:p>
    <w:p>
      <w:r>
        <w:t>after 5 minutes, the mass had dropped to        11. In the refrigerator shown, the circulating</w:t>
      </w:r>
    </w:p>
    <w:p>
      <w:r>
        <w:t>121.9 g. Using the information given,               liquid is forced through the valve into the</w:t>
      </w:r>
    </w:p>
    <w:p>
      <w:r>
        <w:t>determine the value for the specific latent         cold coils.</w:t>
      </w:r>
    </w:p>
    <w:p>
      <w:r>
        <w:t>heat of vaporisation of water.</w:t>
      </w:r>
    </w:p>
    <w:p/>
    <w:p>
      <w:r>
        <w:t>Answer</w:t>
      </w:r>
    </w:p>
    <w:p>
      <w:r>
        <w:t>Electrical energy delivered = power × time</w:t>
      </w:r>
    </w:p>
    <w:p>
      <w:r>
        <w:t>= 24 × 5 × 60</w:t>
      </w:r>
    </w:p>
    <w:p>
      <w:r>
        <w:t>= 7 200 J</w:t>
      </w:r>
    </w:p>
    <w:p/>
    <w:p>
      <w:r>
        <w:t>148</w:t>
      </w:r>
    </w:p>
    <w:p/>
    <w:p>
      <w:r>
        <w:t>Insulation        Revision Exercise 27</w:t>
      </w:r>
    </w:p>
    <w:p>
      <w:r>
        <w:t>Valve</w:t>
      </w:r>
    </w:p>
    <w:p>
      <w:r>
        <w:t>1.     Determine the quantity of heat</w:t>
      </w:r>
    </w:p>
    <w:p>
      <w:r>
        <w:t>Cold                                                     required to raise the temperature of</w:t>
      </w:r>
    </w:p>
    <w:p>
      <w:r>
        <w:t>Metal</w:t>
      </w:r>
    </w:p>
    <w:p>
      <w:r>
        <w:t>pipes                                   fins             an aluminium block from 300 °C to</w:t>
      </w:r>
    </w:p>
    <w:p>
      <w:r>
        <w:t>308°C. (specific heat capacity of</w:t>
      </w:r>
    </w:p>
    <w:p>
      <w:r>
        <w:t>Hot              aluminium is 900 J/kg–1K–1).</w:t>
      </w:r>
    </w:p>
    <w:p>
      <w:r>
        <w:t>pipes     2.     A 50 g block of iron removed from</w:t>
      </w:r>
    </w:p>
    <w:p>
      <w:r>
        <w:t>hot boiling water at 100°C is quickly</w:t>
      </w:r>
    </w:p>
    <w:p>
      <w:r>
        <w:t>transferred into 200 g of water in a well-</w:t>
      </w:r>
    </w:p>
    <w:p>
      <w:r>
        <w:t>Compressor             lagged brass calorimeter. Given that</w:t>
      </w:r>
    </w:p>
    <w:p>
      <w:r>
        <w:t>pump                   the initial temperature of water is 22°C,</w:t>
      </w:r>
    </w:p>
    <w:p>
      <w:r>
        <w:t>determine the final temperature of the</w:t>
      </w:r>
    </w:p>
    <w:p>
      <w:r>
        <w:t>With reference to the figure shown,                contents in the calorimeter, take specific</w:t>
      </w:r>
    </w:p>
    <w:p>
      <w:r>
        <w:t>answer the following questions:                    heat capacity values as:</w:t>
      </w:r>
    </w:p>
    <w:p>
      <w:r>
        <w:t>(a) What change of state occurs to the             Iron 460 Jkg–1K–1</w:t>
      </w:r>
    </w:p>
    <w:p>
      <w:r>
        <w:t>liquid as it goes past the valve?</w:t>
      </w:r>
    </w:p>
    <w:p>
      <w:r>
        <w:t>Brass 400 Jkg–1K–1</w:t>
      </w:r>
    </w:p>
    <w:p>
      <w:r>
        <w:t>(b) How does the process in (a) above</w:t>
      </w:r>
    </w:p>
    <w:p>
      <w:r>
        <w:t>enhance the drawing out of heat from           Water 4 200 Jkg–1K–1</w:t>
      </w:r>
    </w:p>
    <w:p>
      <w:r>
        <w:t>the contents of the fridge?             3.     Steam at 100°C is continually passed</w:t>
      </w:r>
    </w:p>
    <w:p>
      <w:r>
        <w:t>(c) What change of state does the work of          through 200 g of water of initial</w:t>
      </w:r>
    </w:p>
    <w:p>
      <w:r>
        <w:t>the pump achieve on the refrigerant?           temperature 15°C. The water is held in a</w:t>
      </w:r>
    </w:p>
    <w:p>
      <w:r>
        <w:t>40 g brass calorimeter. At the end of the</w:t>
      </w:r>
    </w:p>
    <w:p>
      <w:r>
        <w:t>(d) How does this change of state</w:t>
      </w:r>
    </w:p>
    <w:p>
      <w:r>
        <w:t>process, the total mass of water is 205 g</w:t>
      </w:r>
    </w:p>
    <w:p>
      <w:r>
        <w:t>enhance the required process at the</w:t>
      </w:r>
    </w:p>
    <w:p>
      <w:r>
        <w:t>and its temperature is T. (specific latent</w:t>
      </w:r>
    </w:p>
    <w:p>
      <w:r>
        <w:t>hot coil?</w:t>
      </w:r>
    </w:p>
    <w:p>
      <w:r>
        <w:t>heat of vaporisation of water is 2.3 × 106</w:t>
      </w:r>
    </w:p>
    <w:p>
      <w:r>
        <w:t>Answer                                                   J/kg–1K–1, specific heat capacity of water</w:t>
      </w:r>
    </w:p>
    <w:p>
      <w:r>
        <w:t>is 4 200 Jkg–1K–1. Using this information.</w:t>
      </w:r>
    </w:p>
    <w:p>
      <w:r>
        <w:t>(a) Sudden expansion as the liquid passes</w:t>
      </w:r>
    </w:p>
    <w:p>
      <w:r>
        <w:t>Calculate the:</w:t>
      </w:r>
    </w:p>
    <w:p>
      <w:r>
        <w:t>through the valve to the cold coils results</w:t>
      </w:r>
    </w:p>
    <w:p>
      <w:r>
        <w:t>in vaporisation.                                     (a) mass of steam converted to water</w:t>
      </w:r>
    </w:p>
    <w:p>
      <w:r>
        <w:t>(b) The evaporating liquid draws its latent              (b) quantity of heat energy released by:</w:t>
      </w:r>
    </w:p>
    <w:p>
      <w:r>
        <w:t>heat of vaporisation from the surrounding                  (i) condensing steam.</w:t>
      </w:r>
    </w:p>
    <w:p>
      <w:r>
        <w:t>in the cold compartment, thus effecting</w:t>
      </w:r>
    </w:p>
    <w:p>
      <w:r>
        <w:t>(ii) cooling water from condensed</w:t>
      </w:r>
    </w:p>
    <w:p>
      <w:r>
        <w:t>cooling.</w:t>
      </w:r>
    </w:p>
    <w:p>
      <w:r>
        <w:t>steam.</w:t>
      </w:r>
    </w:p>
    <w:p>
      <w:r>
        <w:t>(c) Compression of the warm vapour as it</w:t>
      </w:r>
    </w:p>
    <w:p>
      <w:r>
        <w:t>(c) final temperature T.</w:t>
      </w:r>
    </w:p>
    <w:p>
      <w:r>
        <w:t>is worked on by the pump resulting in</w:t>
      </w:r>
    </w:p>
    <w:p>
      <w:r>
        <w:t>condensation.                                 4.     A 60 W heating coil supplies steady</w:t>
      </w:r>
    </w:p>
    <w:p>
      <w:r>
        <w:t>power to a 500 g well-lagged iron</w:t>
      </w:r>
    </w:p>
    <w:p>
      <w:r>
        <w:t>(d) The condensing vapour releases latent</w:t>
      </w:r>
    </w:p>
    <w:p>
      <w:r>
        <w:t>block whose initial temperature is</w:t>
      </w:r>
    </w:p>
    <w:p>
      <w:r>
        <w:t>heat of vaporisation, which is promptly</w:t>
      </w:r>
    </w:p>
    <w:p>
      <w:r>
        <w:t>20°C. The temperature rises to 520°C in</w:t>
      </w:r>
    </w:p>
    <w:p>
      <w:r>
        <w:t>conducted away by the cooling fins</w:t>
      </w:r>
    </w:p>
    <w:p>
      <w:r>
        <w:t>two minutes. What is the specific heat</w:t>
      </w:r>
    </w:p>
    <w:p>
      <w:r>
        <w:t>encompassing the hot coils on the outside</w:t>
      </w:r>
    </w:p>
    <w:p>
      <w:r>
        <w:t>capacity of iron? State the likely sources</w:t>
      </w:r>
    </w:p>
    <w:p>
      <w:r>
        <w:t>of the refrigeration chamber.</w:t>
      </w:r>
    </w:p>
    <w:p/>
    <w:p>
      <w:r>
        <w:t>149</w:t>
      </w:r>
    </w:p>
    <w:p/>
    <w:p>
      <w:r>
        <w:t>of error.                                            6 minutes and the temperature rises</w:t>
      </w:r>
    </w:p>
    <w:p>
      <w:r>
        <w:t>from 17 °C to 27 °C. Use these values</w:t>
      </w:r>
    </w:p>
    <w:p>
      <w:r>
        <w:t>5.    In an experiment to determine specific</w:t>
      </w:r>
    </w:p>
    <w:p>
      <w:r>
        <w:t>to determine the specific heat capacity</w:t>
      </w:r>
    </w:p>
    <w:p>
      <w:r>
        <w:t>latent heat of fusion of ice, a 75 W power</w:t>
      </w:r>
    </w:p>
    <w:p>
      <w:r>
        <w:t>of water. State any assumptions made.</w:t>
      </w:r>
    </w:p>
    <w:p>
      <w:r>
        <w:t>heater is kept on for 5 minutes and the</w:t>
      </w:r>
    </w:p>
    <w:p>
      <w:r>
        <w:t>mass of water collected is 67 g. Use this       8.   In an experiment to determine the specific</w:t>
      </w:r>
    </w:p>
    <w:p>
      <w:r>
        <w:t>information to determine the specific                heat capacity of a liquid, an aluminium</w:t>
      </w:r>
    </w:p>
    <w:p>
      <w:r>
        <w:t>latent heat of fusion of ice.                        block of mass 500 g is transferred from</w:t>
      </w:r>
    </w:p>
    <w:p>
      <w:r>
        <w:t>hot boiling water to 150 g of the liquid</w:t>
      </w:r>
    </w:p>
    <w:p>
      <w:r>
        <w:t>6.    (a) What is evaporation?</w:t>
      </w:r>
    </w:p>
    <w:p>
      <w:r>
        <w:t>in a brass calorimeter of mass 200 g. The</w:t>
      </w:r>
    </w:p>
    <w:p>
      <w:r>
        <w:t>(b) State any three factors that can be              temperature of the liquid rises from 21°C</w:t>
      </w:r>
    </w:p>
    <w:p>
      <w:r>
        <w:t>applied to speed up evaporation.                 to 27°C. Using these values, determine</w:t>
      </w:r>
    </w:p>
    <w:p>
      <w:r>
        <w:t>7.    In an experiment to determine the specific           the specific heat capacity of the liquid l.</w:t>
      </w:r>
    </w:p>
    <w:p>
      <w:r>
        <w:t>heat capacity of water, a heater coil rated          (take specific heat capacity of aluminium</w:t>
      </w:r>
    </w:p>
    <w:p>
      <w:r>
        <w:t>24 W is used to supply heat to 200 g of              as 900 Jkg–1K–1, specific capacity of brass</w:t>
      </w:r>
    </w:p>
    <w:p>
      <w:r>
        <w:t>water in a light calorimeter which is                as 380 Jkg–1K–1).</w:t>
      </w:r>
    </w:p>
    <w:p>
      <w:r>
        <w:t>well-lagged. The heater is kept on for</w:t>
      </w:r>
    </w:p>
    <w:p/>
    <w:p>
      <w:r>
        <w:t>150</w:t>
      </w:r>
    </w:p>
    <w:p/>
    <w:p>
      <w:r>
        <w:t>UNIT</w:t>
      </w:r>
    </w:p>
    <w:p/>
    <w:p>
      <w:r>
        <w:t>28 Gas Laws</w:t>
      </w:r>
    </w:p>
    <w:p>
      <w:r>
        <w:t>Key Points                                             generating a force in accordance with</w:t>
      </w:r>
    </w:p>
    <w:p>
      <w:r>
        <w:t>•     Collisions in ideal gases occur in               Newton’s second law of motion.</w:t>
      </w:r>
    </w:p>
    <w:p>
      <w:r>
        <w:t>accordance with Newton’s laws of</w:t>
      </w:r>
    </w:p>
    <w:p>
      <w:r>
        <w:t>motion. The force at impact, speed and</w:t>
      </w:r>
    </w:p>
    <w:p>
      <w:r>
        <w:t>frequency of collision depend on such</w:t>
      </w:r>
    </w:p>
    <w:p>
      <w:r>
        <w:t>factors as temperature and density of the</w:t>
      </w:r>
    </w:p>
    <w:p>
      <w:r>
        <w:t>gas.</w:t>
      </w:r>
    </w:p>
    <w:p>
      <w:r>
        <w:t>•     Under kinetic theory, molecules of gases</w:t>
      </w:r>
    </w:p>
    <w:p>
      <w:r>
        <w:t>Since pressure is force per unit area, gas</w:t>
      </w:r>
    </w:p>
    <w:p>
      <w:r>
        <w:t>are assumed to be masses with zero</w:t>
      </w:r>
    </w:p>
    <w:p>
      <w:r>
        <w:t>pressure is generated.</w:t>
      </w:r>
    </w:p>
    <w:p>
      <w:r>
        <w:t>volume and their collisions are elastic</w:t>
      </w:r>
    </w:p>
    <w:p>
      <w:r>
        <w:t>resulting in no loss of kinetic energy.      (b) Boyle’s law states that pressure of a fixed</w:t>
      </w:r>
    </w:p>
    <w:p>
      <w:r>
        <w:t>mass of a gas is inversely proportional to</w:t>
      </w:r>
    </w:p>
    <w:p>
      <w:r>
        <w:t>Revision Questions 28                              its volume provided temperature is kept</w:t>
      </w:r>
    </w:p>
    <w:p>
      <w:r>
        <w:t>constant. This can be expressed as;</w:t>
      </w:r>
    </w:p>
    <w:p>
      <w:r>
        <w:t>1. (a) Explain how gas trapped in a container</w:t>
      </w:r>
    </w:p>
    <w:p>
      <w:r>
        <w:t>1                 k</w:t>
      </w:r>
    </w:p>
    <w:p>
      <w:r>
        <w:t>exerts pressure.                                P      , from which P = and PV = k.</w:t>
      </w:r>
    </w:p>
    <w:p>
      <w:r>
        <w:t>V                 V</w:t>
      </w:r>
    </w:p>
    <w:p>
      <w:r>
        <w:t>(b) State Boyle’s law and explain it in          This leads to P1V1 = P2V2.</w:t>
      </w:r>
    </w:p>
    <w:p>
      <w:r>
        <w:t>terms of behaviour of molecules.</w:t>
      </w:r>
    </w:p>
    <w:p>
      <w:r>
        <w:t>It follows that if the volume of a fixed</w:t>
      </w:r>
    </w:p>
    <w:p>
      <w:r>
        <w:t>(c) For a fixed mass of gas, sketch graphs       mass of a gas is halved, the pressure is</w:t>
      </w:r>
    </w:p>
    <w:p>
      <w:r>
        <w:t>of:                                          doubled. The frequency at which the</w:t>
      </w:r>
    </w:p>
    <w:p>
      <w:r>
        <w:t>(i) P against V.                            molecules collide with themselves, and</w:t>
      </w:r>
    </w:p>
    <w:p>
      <w:r>
        <w:t>1                          walls of the container also doubles.</w:t>
      </w:r>
    </w:p>
    <w:p>
      <w:r>
        <w:t>(ii) P against</w:t>
      </w:r>
    </w:p>
    <w:p>
      <w:r>
        <w:t>V                                      P</w:t>
      </w:r>
    </w:p>
    <w:p>
      <w:r>
        <w:t>(iii) PV against P.</w:t>
      </w:r>
    </w:p>
    <w:p>
      <w:r>
        <w:t>2P</w:t>
      </w:r>
    </w:p>
    <w:p>
      <w:r>
        <w:t>(d) For each of the cases in (c) above,</w:t>
      </w:r>
    </w:p>
    <w:p>
      <w:r>
        <w:t>sketch on the same axes the graphs</w:t>
      </w:r>
    </w:p>
    <w:p>
      <w:r>
        <w:t>that would be obtained if the</w:t>
      </w:r>
    </w:p>
    <w:p>
      <w:r>
        <w:t>temperature was raised to a higher           V                                    V</w:t>
      </w:r>
    </w:p>
    <w:p>
      <w:r>
        <w:t>value.</w:t>
      </w:r>
    </w:p>
    <w:p>
      <w:r>
        <w:t>A                 B</w:t>
      </w:r>
    </w:p>
    <w:p>
      <w:r>
        <w:t>Answer</w:t>
      </w:r>
    </w:p>
    <w:p>
      <w:r>
        <w:t>Pressure in B is twice that in A.</w:t>
      </w:r>
    </w:p>
    <w:p>
      <w:r>
        <w:t>(a) Molecules of a gas are considered to           (c) (i) Graph of P against V</w:t>
      </w:r>
    </w:p>
    <w:p>
      <w:r>
        <w:t>move freely, colliding with each other</w:t>
      </w:r>
    </w:p>
    <w:p>
      <w:r>
        <w:t>As the volume of the gas increases,</w:t>
      </w:r>
    </w:p>
    <w:p>
      <w:r>
        <w:t>and the walls of container in which the</w:t>
      </w:r>
    </w:p>
    <w:p>
      <w:r>
        <w:t>the pressure decreases. At a higher</w:t>
      </w:r>
    </w:p>
    <w:p>
      <w:r>
        <w:t>gas is trapped. The collisions result in</w:t>
      </w:r>
    </w:p>
    <w:p>
      <w:r>
        <w:t>temperature, the curve shifts from</w:t>
      </w:r>
    </w:p>
    <w:p>
      <w:r>
        <w:t>continual change in momentum, thereby</w:t>
      </w:r>
    </w:p>
    <w:p>
      <w:r>
        <w:t>AB to CD.</w:t>
      </w:r>
    </w:p>
    <w:p/>
    <w:p>
      <w:r>
        <w:t>151</w:t>
      </w:r>
    </w:p>
    <w:p/>
    <w:p>
      <w:r>
        <w:t>Pressure P (N/m2)</w:t>
      </w:r>
    </w:p>
    <w:p>
      <w:r>
        <w:t>T2 T1                                                       A</w:t>
      </w:r>
    </w:p>
    <w:p>
      <w:r>
        <w:t>A       C                    T1    T2                   8       P1</w:t>
      </w:r>
    </w:p>
    <w:p/>
    <w:p>
      <w:r>
        <w:t>B                                                          B</w:t>
      </w:r>
    </w:p>
    <w:p>
      <w:r>
        <w:t>V (m3)</w:t>
      </w:r>
    </w:p>
    <w:p>
      <w:r>
        <w:t>P2</w:t>
      </w:r>
    </w:p>
    <w:p>
      <w:r>
        <w:t>3                     V2</w:t>
      </w:r>
    </w:p>
    <w:p>
      <w:r>
        <w:t>T1    T2</w:t>
      </w:r>
    </w:p>
    <w:p>
      <w:r>
        <w:t>Pressure P (N/m2)</w:t>
      </w:r>
    </w:p>
    <w:p/>
    <w:p>
      <w:r>
        <w:t>T2                                Determine the value of V2</w:t>
      </w:r>
    </w:p>
    <w:p>
      <w:r>
        <w:t>(c) An air bubble of volume  1 × 10–3  m3 is</w:t>
      </w:r>
    </w:p>
    <w:p>
      <w:r>
        <w:t>T1                         released by a fish at a depth of 20 m in a</w:t>
      </w:r>
    </w:p>
    <w:p>
      <w:r>
        <w:t>lake. The bubble rises to the surface at a</w:t>
      </w:r>
    </w:p>
    <w:p>
      <w:r>
        <w:t>constant temperature. If the atmospheric</w:t>
      </w:r>
    </w:p>
    <w:p>
      <w:r>
        <w:t>pressure is 100 kPa and the density of</w:t>
      </w:r>
    </w:p>
    <w:p>
      <w:r>
        <w:t>1                                   water is 1.2 × 103 kgm–3, calculate:</w:t>
      </w:r>
    </w:p>
    <w:p>
      <w:r>
        <w:t>V (m )</w:t>
      </w:r>
    </w:p>
    <w:p>
      <w:r>
        <w:t>–3</w:t>
      </w:r>
    </w:p>
    <w:p>
      <w:r>
        <w:t>(i) Total pressure 20 m below water</w:t>
      </w:r>
    </w:p>
    <w:p>
      <w:r>
        <w:t>surface.</w:t>
      </w:r>
    </w:p>
    <w:p>
      <w:r>
        <w:t>PV (N/m)</w:t>
      </w:r>
    </w:p>
    <w:p/>
    <w:p>
      <w:r>
        <w:t>T1    T2             (ii) The volume V of the bubble just</w:t>
      </w:r>
    </w:p>
    <w:p>
      <w:r>
        <w:t>T1                                   before touching the surface.</w:t>
      </w:r>
    </w:p>
    <w:p>
      <w:r>
        <w:t>T2</w:t>
      </w:r>
    </w:p>
    <w:p>
      <w:r>
        <w:t>Answer</w:t>
      </w:r>
    </w:p>
    <w:p>
      <w:r>
        <w:t>(a) (i) If the mass is not held constant,</w:t>
      </w:r>
    </w:p>
    <w:p>
      <w:r>
        <w:t>then the number of molecules of</w:t>
      </w:r>
    </w:p>
    <w:p>
      <w:r>
        <w:t>P (N/m2)                                gas involved in collision will not be</w:t>
      </w:r>
    </w:p>
    <w:p>
      <w:r>
        <w:t>constant, hence pressure variation</w:t>
      </w:r>
    </w:p>
    <w:p>
      <w:r>
        <w:t>cannot be explained in terms of</w:t>
      </w:r>
    </w:p>
    <w:p>
      <w:r>
        <w:t>2.            (a) (i) E x p l a i n w h y m a s s a n d                           change in volume only.</w:t>
      </w:r>
    </w:p>
    <w:p>
      <w:r>
        <w:t>temperature should be held                                   Temperature change varies the</w:t>
      </w:r>
    </w:p>
    <w:p>
      <w:r>
        <w:t>constant in Boyle’s law.                                     kinetic energy of the molecules, thus</w:t>
      </w:r>
    </w:p>
    <w:p>
      <w:r>
        <w:t>(ii) In a P against V graph, what                       changing the force of collision and</w:t>
      </w:r>
    </w:p>
    <w:p>
      <w:r>
        <w:t>is the significance of the area                    frequency of bombardment with the</w:t>
      </w:r>
    </w:p>
    <w:p>
      <w:r>
        <w:t>under the graph?                                   walls of the container in which the</w:t>
      </w:r>
    </w:p>
    <w:p>
      <w:r>
        <w:t>(b) From an experiment performed at                                    gas is trapped. This also varies the</w:t>
      </w:r>
    </w:p>
    <w:p>
      <w:r>
        <w:t>constant temperature, values of P                                  pressure.</w:t>
      </w:r>
    </w:p>
    <w:p>
      <w:r>
        <w:t>(Atm) against V were plotted to give                          (ii) The area under the graph signifies the</w:t>
      </w:r>
    </w:p>
    <w:p>
      <w:r>
        <w:t>the graph shown.                                                   work done on or by the gas.</w:t>
      </w:r>
    </w:p>
    <w:p/>
    <w:p>
      <w:r>
        <w:t>152</w:t>
      </w:r>
    </w:p>
    <w:p/>
    <w:p>
      <w:r>
        <w:t>A                                              h            Ruler</w:t>
      </w:r>
    </w:p>
    <w:p>
      <w:r>
        <w:t>Work done                      Trapped</w:t>
      </w:r>
    </w:p>
    <w:p>
      <w:r>
        <w:t>air</w:t>
      </w:r>
    </w:p>
    <w:p/>
    <w:p>
      <w:r>
        <w:t>Pressure gauge</w:t>
      </w:r>
    </w:p>
    <w:p/>
    <w:p>
      <w:r>
        <w:t>B              Tap</w:t>
      </w:r>
    </w:p>
    <w:p/>
    <w:p>
      <w:r>
        <w:t>(b) P1 = 8 atm       V1 = 3 m3</w:t>
      </w:r>
    </w:p>
    <w:p>
      <w:r>
        <w:t>Air</w:t>
      </w:r>
    </w:p>
    <w:p>
      <w:r>
        <w:t>P2 =  2 atm V2 =                                                                           From</w:t>
      </w:r>
    </w:p>
    <w:p>
      <w:r>
        <w:t>pump</w:t>
      </w:r>
    </w:p>
    <w:p>
      <w:r>
        <w:t>PV = k,    P1V1 =  P2V2</w:t>
      </w:r>
    </w:p>
    <w:p>
      <w:r>
        <w:t>Hence, 8 × 3 = 2V2,</w:t>
      </w:r>
    </w:p>
    <w:p>
      <w:r>
        <w:t>Oil</w:t>
      </w:r>
    </w:p>
    <w:p>
      <w:r>
        <w:t>V2 = 12 m3</w:t>
      </w:r>
    </w:p>
    <w:p>
      <w:r>
        <w:t>(c) (i) Total        = Pat + Pressure due to depth</w:t>
      </w:r>
    </w:p>
    <w:p>
      <w:r>
        <w:t>pressure              of water ( gh)             (i) Explain why the value of h is equated</w:t>
      </w:r>
    </w:p>
    <w:p>
      <w:r>
        <w:t>to volume, and value of pressure</w:t>
      </w:r>
    </w:p>
    <w:p>
      <w:r>
        <w:t>= 100 × 103  +  1.2 ×103 × 10  × 20</w:t>
      </w:r>
    </w:p>
    <w:p>
      <w:r>
        <w:t>recorded is an approximation.</w:t>
      </w:r>
    </w:p>
    <w:p>
      <w:r>
        <w:t>= (1 ×105) + (2.4 × 105)                      (ii) Describe how a set of values can be</w:t>
      </w:r>
    </w:p>
    <w:p>
      <w:r>
        <w:t>obtained.</w:t>
      </w:r>
    </w:p>
    <w:p>
      <w:r>
        <w:t>= 3.4 × 105 Pa</w:t>
      </w:r>
    </w:p>
    <w:p>
      <w:r>
        <w:t>(iii) Give one factor why oil is preferred</w:t>
      </w:r>
    </w:p>
    <w:p>
      <w:r>
        <w:t>(ii) P1V1 = P2V2                                         to water.</w:t>
      </w:r>
    </w:p>
    <w:p>
      <w:r>
        <w:t>(iv) Explain why after taking a reading,</w:t>
      </w:r>
    </w:p>
    <w:p>
      <w:r>
        <w:t>3.4 × 105 × (1 × 10–3) = 100 × 103 × V2</w:t>
      </w:r>
    </w:p>
    <w:p>
      <w:r>
        <w:t>there should be sufficient time lapse</w:t>
      </w:r>
    </w:p>
    <w:p>
      <w:r>
        <w:t>3.4 × 102                                   before the next reading is taken.</w:t>
      </w:r>
    </w:p>
    <w:p>
      <w:r>
        <w:t>V2 =</w:t>
      </w:r>
    </w:p>
    <w:p>
      <w:r>
        <w:t>1 × 105                          (b) From a similar experiment carried out,</w:t>
      </w:r>
    </w:p>
    <w:p>
      <w:r>
        <w:t>= 3.4 × 10–3 m3                           the following results were obtained:</w:t>
      </w:r>
    </w:p>
    <w:p/>
    <w:p>
      <w:r>
        <w:t>3. (a) The set-up shown was used to verify             Pressure (Nm–2)     400      320    160       80</w:t>
      </w:r>
    </w:p>
    <w:p>
      <w:r>
        <w:t>Boyle’s law.                                    Volume (m3)         2.0      2.5    5.0       10.0</w:t>
      </w:r>
    </w:p>
    <w:p>
      <w:r>
        <w:t>(i) Plot a graph of P against     (m–3).</w:t>
      </w:r>
    </w:p>
    <w:p>
      <w:r>
        <w:t>(ii) From your graph, obtain values of</w:t>
      </w:r>
    </w:p>
    <w:p>
      <w:r>
        <w:t>V1 when P1 = 300 Nm–2 and V2 when</w:t>
      </w:r>
    </w:p>
    <w:p>
      <w:r>
        <w:t>P 2 = 150 Nm –2. Comment on the</w:t>
      </w:r>
    </w:p>
    <w:p>
      <w:r>
        <w:t>values of P1V1 and P2V2.</w:t>
      </w:r>
    </w:p>
    <w:p>
      <w:r>
        <w:t>(iii) Determine the value of gradient K</w:t>
      </w:r>
    </w:p>
    <w:p>
      <w:r>
        <w:t>and state its SI units.</w:t>
      </w:r>
    </w:p>
    <w:p/>
    <w:p>
      <w:r>
        <w:t>153</w:t>
      </w:r>
    </w:p>
    <w:p/>
    <w:p>
      <w:r>
        <w:t>Answer                                                                    airspace above it.</w:t>
      </w:r>
    </w:p>
    <w:p>
      <w:r>
        <w:t>(a) (i) Since volume = A × h and the cross-                         (iv) There should be sufficient interval of</w:t>
      </w:r>
    </w:p>
    <w:p>
      <w:r>
        <w:t>section area is constant, the length h                           time between one set of reading and</w:t>
      </w:r>
    </w:p>
    <w:p>
      <w:r>
        <w:t>is proportional to the volume of the                             the other due to possible decrease in</w:t>
      </w:r>
    </w:p>
    <w:p>
      <w:r>
        <w:t>trapped gas. The value of pressure is                            temperature arising from the work</w:t>
      </w:r>
    </w:p>
    <w:p>
      <w:r>
        <w:t>not accurate since the reading on the                            done by the gas in expanding.</w:t>
      </w:r>
    </w:p>
    <w:p>
      <w:r>
        <w:t>gauge includes the pressure of gas                    (b)</w:t>
      </w:r>
    </w:p>
    <w:p>
      <w:r>
        <w:t>and pressure due to the column of oil.                        P (Nm–2)      400      320    160    80</w:t>
      </w:r>
    </w:p>
    <w:p>
      <w:r>
        <w:t>(ii) Starting from the pressure at the                          V(m3)           2      2.5     5.0   10</w:t>
      </w:r>
    </w:p>
    <w:p>
      <w:r>
        <w:t>atmosphere, the value of h is noted.</w:t>
      </w:r>
    </w:p>
    <w:p>
      <w:r>
        <w:t>Pressure is decreased in steps as                          1</w:t>
      </w:r>
    </w:p>
    <w:p>
      <w:r>
        <w:t>m3          0.5      0.4     0.2   0.1</w:t>
      </w:r>
    </w:p>
    <w:p>
      <w:r>
        <w:t>values of h are recorded.                                  V</w:t>
      </w:r>
    </w:p>
    <w:p>
      <w:r>
        <w:t>(iii) Oil is used in the experiment because</w:t>
      </w:r>
    </w:p>
    <w:p>
      <w:r>
        <w:t>it offers a uniform transmission</w:t>
      </w:r>
    </w:p>
    <w:p>
      <w:r>
        <w:t>of pressure and does not wet the</w:t>
      </w:r>
    </w:p>
    <w:p/>
    <w:p>
      <w:r>
        <w:t>400</w:t>
      </w:r>
    </w:p>
    <w:p/>
    <w:p>
      <w:r>
        <w:t>300</w:t>
      </w:r>
    </w:p>
    <w:p>
      <w:r>
        <w:t>Pressure (N/m2)</w:t>
      </w:r>
    </w:p>
    <w:p/>
    <w:p>
      <w:r>
        <w:t>200</w:t>
      </w:r>
    </w:p>
    <w:p/>
    <w:p>
      <w:r>
        <w:t>100</w:t>
      </w:r>
    </w:p>
    <w:p/>
    <w:p>
      <w:r>
        <w:t>0.1          0.2               0.3             0.4            0.5</w:t>
      </w:r>
    </w:p>
    <w:p>
      <w:r>
        <w:t>(m–3)</w:t>
      </w:r>
    </w:p>
    <w:p/>
    <w:p>
      <w:r>
        <w:t>1                                   P1V1 = P2V2</w:t>
      </w:r>
    </w:p>
    <w:p>
      <w:r>
        <w:t>From the graph,               = 0.38 m–3;</w:t>
      </w:r>
    </w:p>
    <w:p>
      <w:r>
        <w:t>V1                                              (400 – 0)</w:t>
      </w:r>
    </w:p>
    <w:p>
      <w:r>
        <w:t>Slope =</w:t>
      </w:r>
    </w:p>
    <w:p>
      <w:r>
        <w:t>V1 = 2.632;                 P1V1 = 789.5                                   (0.5 – 0)</w:t>
      </w:r>
    </w:p>
    <w:p>
      <w:r>
        <w:t>1                                                                      = 800 J</w:t>
      </w:r>
    </w:p>
    <w:p>
      <w:r>
        <w:t>= 0.19 m–3;  V2= 5.263;  P2V2= 789.48</w:t>
      </w:r>
    </w:p>
    <w:p>
      <w:r>
        <w:t>V1</w:t>
      </w:r>
    </w:p>
    <w:p/>
    <w:p>
      <w:r>
        <w:t>154</w:t>
      </w:r>
    </w:p>
    <w:p/>
    <w:p>
      <w:r>
        <w:t>4.     (a) (i) W h a t i s a b s o l u t e z e r o              (iii) Describe how the values are</w:t>
      </w:r>
    </w:p>
    <w:p>
      <w:r>
        <w:t>temperature with regard to                             obtained and used to verify</w:t>
      </w:r>
    </w:p>
    <w:p>
      <w:r>
        <w:t>kinetic theory?                                        Charles’ law.</w:t>
      </w:r>
    </w:p>
    <w:p>
      <w:r>
        <w:t>(ii) State the relationship of the</w:t>
      </w:r>
    </w:p>
    <w:p>
      <w:r>
        <w:t>Answer</w:t>
      </w:r>
    </w:p>
    <w:p>
      <w:r>
        <w:t>temperature taken on Celsius</w:t>
      </w:r>
    </w:p>
    <w:p>
      <w:r>
        <w:t>scale and that of absolute scale       (a) (i) Absolute zero temperature is the</w:t>
      </w:r>
    </w:p>
    <w:p>
      <w:r>
        <w:t>(Kelvin scale) T.                              temperature at which the kinetic</w:t>
      </w:r>
    </w:p>
    <w:p>
      <w:r>
        <w:t>(iii) W h a t i s t h e r e a d i n g o f           energy of particles of matter is zero</w:t>
      </w:r>
    </w:p>
    <w:p>
      <w:r>
        <w:t>temperature 0 K on   Celsius                  (0 K or –273 ºC). At this temperature,</w:t>
      </w:r>
    </w:p>
    <w:p>
      <w:r>
        <w:t>scale?                                        a gas has no pressure or volume.</w:t>
      </w:r>
    </w:p>
    <w:p>
      <w:r>
        <w:t>(b) (i) State Charles’ law for a fixed              (ii) Temperature T in Kelvin is related to</w:t>
      </w:r>
    </w:p>
    <w:p>
      <w:r>
        <w:t>mass of a gas and show that                      the reading on celsius scale through</w:t>
      </w:r>
    </w:p>
    <w:p>
      <w:r>
        <w:t>V1 V2                                        the equation T = + 273</w:t>
      </w:r>
    </w:p>
    <w:p>
      <w:r>
        <w:t>T1</w:t>
      </w:r>
    </w:p>
    <w:p>
      <w:r>
        <w:t>= T</w:t>
      </w:r>
    </w:p>
    <w:p>
      <w:r>
        <w:t>2                                     Therefore, at absolute zero</w:t>
      </w:r>
    </w:p>
    <w:p>
      <w:r>
        <w:t>(ii) Use the behaviour of molecules                 temperature, 0 K = + 273</w:t>
      </w:r>
    </w:p>
    <w:p>
      <w:r>
        <w:t>of a fixed mass of a gas trapped                       ∫ T –273 oC</w:t>
      </w:r>
    </w:p>
    <w:p>
      <w:r>
        <w:t>in a container to explain Charles’             Thus, when T = 0;</w:t>
      </w:r>
    </w:p>
    <w:p>
      <w:r>
        <w:t>law and explain why pressure is</w:t>
      </w:r>
    </w:p>
    <w:p>
      <w:r>
        <w:t>kept constant.</w:t>
      </w:r>
    </w:p>
    <w:p/>
    <w:p>
      <w:r>
        <w:t>= 0 –273 oC</w:t>
      </w:r>
    </w:p>
    <w:p>
      <w:r>
        <w:t>(c) The diagram below shows apparatus                      = –237 ºC</w:t>
      </w:r>
    </w:p>
    <w:p>
      <w:r>
        <w:t>for verifying Charles’ law:                 (b) (i) Charles’ law states that the volume</w:t>
      </w:r>
    </w:p>
    <w:p>
      <w:r>
        <w:t>of a fixed mass of a gas is directly</w:t>
      </w:r>
    </w:p>
    <w:p>
      <w:r>
        <w:t>Thermometer                     Rule                      proportional to absolute temperature</w:t>
      </w:r>
    </w:p>
    <w:p>
      <w:r>
        <w:t>provided the pressure remains</w:t>
      </w:r>
    </w:p>
    <w:p>
      <w:r>
        <w:t>Stirrer</w:t>
      </w:r>
    </w:p>
    <w:p>
      <w:r>
        <w:t>constant. Thus;</w:t>
      </w:r>
    </w:p>
    <w:p>
      <w:r>
        <w:t>V T</w:t>
      </w:r>
    </w:p>
    <w:p>
      <w:r>
        <w:t>Sulphuric                  \ V = kT</w:t>
      </w:r>
    </w:p>
    <w:p>
      <w:r>
        <w:t>acid index</w:t>
      </w:r>
    </w:p>
    <w:p>
      <w:r>
        <w:t>From which</w:t>
      </w:r>
    </w:p>
    <w:p>
      <w:r>
        <w:t>Air                        V</w:t>
      </w:r>
    </w:p>
    <w:p>
      <w:r>
        <w:t>= k</w:t>
      </w:r>
    </w:p>
    <w:p>
      <w:r>
        <w:t>Rubber band                T</w:t>
      </w:r>
    </w:p>
    <w:p>
      <w:r>
        <w:t>V1 V2</w:t>
      </w:r>
    </w:p>
    <w:p>
      <w:r>
        <w:t>Hence T = T</w:t>
      </w:r>
    </w:p>
    <w:p>
      <w:r>
        <w:t>1  2</w:t>
      </w:r>
    </w:p>
    <w:p>
      <w:r>
        <w:t>Water bath</w:t>
      </w:r>
    </w:p>
    <w:p>
      <w:r>
        <w:t>Note that the temperature must be in</w:t>
      </w:r>
    </w:p>
    <w:p>
      <w:r>
        <w:t>Kelvin when using this formula.</w:t>
      </w:r>
    </w:p>
    <w:p>
      <w:r>
        <w:t>(ii) Consider a gas trapped in a container</w:t>
      </w:r>
    </w:p>
    <w:p>
      <w:r>
        <w:t>Heat                                      as shown in the following figure.</w:t>
      </w:r>
    </w:p>
    <w:p>
      <w:r>
        <w:t>Weight</w:t>
      </w:r>
    </w:p>
    <w:p>
      <w:r>
        <w:t>(i) What is the purpose of the</w:t>
      </w:r>
    </w:p>
    <w:p>
      <w:r>
        <w:t>column of concentrated</w:t>
      </w:r>
    </w:p>
    <w:p>
      <w:r>
        <w:t>sulphuric acid?</w:t>
      </w:r>
    </w:p>
    <w:p>
      <w:r>
        <w:t>(ii) Why is a water bath used?                   Gas</w:t>
      </w:r>
    </w:p>
    <w:p/>
    <w:p>
      <w:r>
        <w:t>155</w:t>
      </w:r>
    </w:p>
    <w:p/>
    <w:p>
      <w:r>
        <w:t>The weight ensures constant pressure.                         V</w:t>
      </w:r>
    </w:p>
    <w:p>
      <w:r>
        <w:t>When the gas is heated, the molecules</w:t>
      </w:r>
    </w:p>
    <w:p>
      <w:r>
        <w:t>gain kinetic energy, hence require</w:t>
      </w:r>
    </w:p>
    <w:p>
      <w:r>
        <w:t>more room if they have to maintain</w:t>
      </w:r>
    </w:p>
    <w:p>
      <w:r>
        <w:t>the initial rate and number of collision</w:t>
      </w:r>
    </w:p>
    <w:p>
      <w:r>
        <w:t>between themselves and walls of the</w:t>
      </w:r>
    </w:p>
    <w:p>
      <w:r>
        <w:t>container. Thus, the volume of the gas                                               T (K)</w:t>
      </w:r>
    </w:p>
    <w:p>
      <w:r>
        <w:t>must increase. The converse is true if the</w:t>
      </w:r>
    </w:p>
    <w:p>
      <w:r>
        <w:t>temperature is reduced.                                5. (a) Sketch a graph showing how volume</w:t>
      </w:r>
    </w:p>
    <w:p>
      <w:r>
        <w:t>(c) (i) The column of acid is used to exert                         varies with temperature at two</w:t>
      </w:r>
    </w:p>
    <w:p>
      <w:r>
        <w:t>pressure on air trapped and remove                          pressure values P 1 and P 2, where</w:t>
      </w:r>
    </w:p>
    <w:p>
      <w:r>
        <w:t>any trace of water vapour from the                          P1 &gt; P2. Explain the difference.</w:t>
      </w:r>
    </w:p>
    <w:p>
      <w:r>
        <w:t>air. Note that the total pressure on the                (b) A cylinder has a diameter of 3 m and</w:t>
      </w:r>
    </w:p>
    <w:p>
      <w:r>
        <w:t>gas is atmospheric pressure and the                         contains air compressed by a piston</w:t>
      </w:r>
    </w:p>
    <w:p>
      <w:r>
        <w:t>pressure due to sulphuric acid.                             of mass 15 kg which can slide freely.</w:t>
      </w:r>
    </w:p>
    <w:p>
      <w:r>
        <w:t>(ii) Water bath is used to ensure uniform                     The arrangement is heated uniformly</w:t>
      </w:r>
    </w:p>
    <w:p>
      <w:r>
        <w:t>heating of the trapped gas.                              from a temperature of 27 oC to 87 oC.</w:t>
      </w:r>
    </w:p>
    <w:p>
      <w:r>
        <w:t>(iii) S t a r t i n g w i t h w a t e r a t r o o m</w:t>
      </w:r>
    </w:p>
    <w:p>
      <w:r>
        <w:t>temperature, the length L of the</w:t>
      </w:r>
    </w:p>
    <w:p>
      <w:r>
        <w:t>trapped gas is recorded. The water</w:t>
      </w:r>
    </w:p>
    <w:p>
      <w:r>
        <w:t>is then heated as the temperature                                            h = 5 cm</w:t>
      </w:r>
    </w:p>
    <w:p>
      <w:r>
        <w:t>and corresponding length of air</w:t>
      </w:r>
    </w:p>
    <w:p>
      <w:r>
        <w:t>column values are recorded at</w:t>
      </w:r>
    </w:p>
    <w:p>
      <w:r>
        <w:t>suitable intervals. A graph of length</w:t>
      </w:r>
    </w:p>
    <w:p>
      <w:r>
        <w:t>L (representing volume) is plotted                      Determine:</w:t>
      </w:r>
    </w:p>
    <w:p>
      <w:r>
        <w:t>against the temperature °C. A                            (i) the pressure exerted on the gas.</w:t>
      </w:r>
    </w:p>
    <w:p>
      <w:r>
        <w:t>straight line graph is obtained and</w:t>
      </w:r>
    </w:p>
    <w:p>
      <w:r>
        <w:t>when extrapolated it is found to                         (ii) the height h at 87 oC. What</w:t>
      </w:r>
    </w:p>
    <w:p>
      <w:r>
        <w:t>meet the temperature axis at a value                          assumption did you make in the</w:t>
      </w:r>
    </w:p>
    <w:p>
      <w:r>
        <w:t>–273 °C.   If the temperature is                              calculation?</w:t>
      </w:r>
    </w:p>
    <w:p>
      <w:r>
        <w:t>converted to Kelvin the graph                    Answer</w:t>
      </w:r>
    </w:p>
    <w:p>
      <w:r>
        <w:t>originates from the origin. This shows</w:t>
      </w:r>
    </w:p>
    <w:p>
      <w:r>
        <w:t>that volume is directly proportional                         V                 P2</w:t>
      </w:r>
    </w:p>
    <w:p>
      <w:r>
        <w:t>P1</w:t>
      </w:r>
    </w:p>
    <w:p>
      <w:r>
        <w:t>to absolute temperature.</w:t>
      </w:r>
    </w:p>
    <w:p/>
    <w:p>
      <w:r>
        <w:t>–273 ºC                             t (ºC)</w:t>
      </w:r>
    </w:p>
    <w:p/>
    <w:p>
      <w:r>
        <w:t>q ºC                 From Boyle’s law P1V1 = P2V2. At lower</w:t>
      </w:r>
    </w:p>
    <w:p>
      <w:r>
        <w:t>pressure, P2V2 is higher hence starting at</w:t>
      </w:r>
    </w:p>
    <w:p>
      <w:r>
        <w:t>higher point than V1.</w:t>
      </w:r>
    </w:p>
    <w:p/>
    <w:p>
      <w:r>
        <w:t>156</w:t>
      </w:r>
    </w:p>
    <w:p/>
    <w:p>
      <w:r>
        <w:t>Force</w:t>
      </w:r>
    </w:p>
    <w:p>
      <w:r>
        <w:t>(b) (i) Pressure P         =                                                         Pressure gauge</w:t>
      </w:r>
    </w:p>
    <w:p>
      <w:r>
        <w:t>Area</w:t>
      </w:r>
    </w:p>
    <w:p>
      <w:r>
        <w:t>A                      Thermometer</w:t>
      </w:r>
    </w:p>
    <w:p>
      <w:r>
        <w:t>15 × 10</w:t>
      </w:r>
    </w:p>
    <w:p>
      <w:r>
        <w:t>3.142 × 1.52</w:t>
      </w:r>
    </w:p>
    <w:p>
      <w:r>
        <w:t>=  21.22 Nm–2</w:t>
      </w:r>
    </w:p>
    <w:p>
      <w:r>
        <w:t>Air</w:t>
      </w:r>
    </w:p>
    <w:p>
      <w:r>
        <w:t>(ii) Assuming that area A is constant</w:t>
      </w:r>
    </w:p>
    <w:p>
      <w:r>
        <w:t>V  = Ah.</w:t>
      </w:r>
    </w:p>
    <w:p>
      <w:r>
        <w:t>V1       V2</w:t>
      </w:r>
    </w:p>
    <w:p>
      <w:r>
        <w:t>Therefore, T = T becomes,</w:t>
      </w:r>
    </w:p>
    <w:p>
      <w:r>
        <w:t>1   2                                         Heat</w:t>
      </w:r>
    </w:p>
    <w:p>
      <w:r>
        <w:t>h1   h2                                       (i) Describe how values are obtained and</w:t>
      </w:r>
    </w:p>
    <w:p>
      <w:r>
        <w:t>T1 T2                                             used to verify the law.</w:t>
      </w:r>
    </w:p>
    <w:p>
      <w:r>
        <w:t>(ii) The pressure in a tyre is 20 kNm–2</w:t>
      </w:r>
    </w:p>
    <w:p>
      <w:r>
        <w:t>h1       5 × 10–2 × (273 + 87)</w:t>
      </w:r>
    </w:p>
    <w:p>
      <w:r>
        <w:t>h2= T , T2 =                                                at 27 o C. What will be the new</w:t>
      </w:r>
    </w:p>
    <w:p>
      <w:r>
        <w:t>1             273 + 27                                 pressure if the temperature of</w:t>
      </w:r>
    </w:p>
    <w:p>
      <w:r>
        <w:t>5 × 360                            the tyre increases to 37 oC? Take</w:t>
      </w:r>
    </w:p>
    <w:p>
      <w:r>
        <w:t>=          × 10–2</w:t>
      </w:r>
    </w:p>
    <w:p>
      <w:r>
        <w:t>300                              the atmospheric pressure to be</w:t>
      </w:r>
    </w:p>
    <w:p>
      <w:r>
        <w:t>100 kNm–2.</w:t>
      </w:r>
    </w:p>
    <w:p>
      <w:r>
        <w:t>= 6 × 10−2 m</w:t>
      </w:r>
    </w:p>
    <w:p>
      <w:r>
        <w:t>= 6 cm                     Answer</w:t>
      </w:r>
    </w:p>
    <w:p>
      <w:r>
        <w:t>Assumption: Area and pressure are            (a) (i) The pressure of a fixed mass of a gas</w:t>
      </w:r>
    </w:p>
    <w:p>
      <w:r>
        <w:t>constant.                                            is directly proportional to its absolute</w:t>
      </w:r>
    </w:p>
    <w:p>
      <w:r>
        <w:t>6.    (a) (i) State the pressure law and show              temperature at constant volume.</w:t>
      </w:r>
    </w:p>
    <w:p>
      <w:r>
        <w:t>the behaviour of molecules of a              Thus,</w:t>
      </w:r>
    </w:p>
    <w:p>
      <w:r>
        <w:t>fixed mass of a gas to explain it.             P      T, from which;</w:t>
      </w:r>
    </w:p>
    <w:p>
      <w:r>
        <w:t>(ii) Plot a graph of pressure against               P</w:t>
      </w:r>
    </w:p>
    <w:p>
      <w:r>
        <w:t>temperature on the Kelvin                        =k</w:t>
      </w:r>
    </w:p>
    <w:p>
      <w:r>
        <w:t>scale. On the same axes, sketch                                P1     P2</w:t>
      </w:r>
    </w:p>
    <w:p>
      <w:r>
        <w:t>another graph for a gas of larger             Hence, = k  or   T = T (temperature</w:t>
      </w:r>
    </w:p>
    <w:p>
      <w:r>
        <w:t>volume.                                                         1      2</w:t>
      </w:r>
    </w:p>
    <w:p/>
    <w:p>
      <w:r>
        <w:t>T must be in Kelvin)</w:t>
      </w:r>
    </w:p>
    <w:p>
      <w:r>
        <w:t>(b) The set-up below is used to verify</w:t>
      </w:r>
    </w:p>
    <w:p>
      <w:r>
        <w:t>pressure law:                                      When the temperature of the gas</w:t>
      </w:r>
    </w:p>
    <w:p>
      <w:r>
        <w:t>increases, it causes the kinetic</w:t>
      </w:r>
    </w:p>
    <w:p>
      <w:r>
        <w:t>energy of the molecules to increase.</w:t>
      </w:r>
    </w:p>
    <w:p>
      <w:r>
        <w:t>This increases the rate and force of</w:t>
      </w:r>
    </w:p>
    <w:p>
      <w:r>
        <w:t>collision among the molecules and</w:t>
      </w:r>
    </w:p>
    <w:p>
      <w:r>
        <w:t>the walls of the container, thereby</w:t>
      </w:r>
    </w:p>
    <w:p>
      <w:r>
        <w:t>increasing pressure.</w:t>
      </w:r>
    </w:p>
    <w:p/>
    <w:p>
      <w:r>
        <w:t>157</w:t>
      </w:r>
    </w:p>
    <w:p/>
    <w:p>
      <w:r>
        <w:t>(ii)</w:t>
      </w:r>
    </w:p>
    <w:p>
      <w:r>
        <w:t>Determine the new volume of</w:t>
      </w:r>
    </w:p>
    <w:p>
      <w:r>
        <w:t>P                 V2</w:t>
      </w:r>
    </w:p>
    <w:p>
      <w:r>
        <w:t>V1                               the gas.</w:t>
      </w:r>
    </w:p>
    <w:p>
      <w:r>
        <w:t>(b) (i) State the kinetic theory of gases</w:t>
      </w:r>
    </w:p>
    <w:p>
      <w:r>
        <w:t>and its assumptions.</w:t>
      </w:r>
    </w:p>
    <w:p>
      <w:r>
        <w:t>(ii) Distinguish between real and</w:t>
      </w:r>
    </w:p>
    <w:p>
      <w:r>
        <w:t>V1 is greater than V2</w:t>
      </w:r>
    </w:p>
    <w:p>
      <w:r>
        <w:t>ideal gas.</w:t>
      </w:r>
    </w:p>
    <w:p/>
    <w:p>
      <w:r>
        <w:t>Answer</w:t>
      </w:r>
    </w:p>
    <w:p>
      <w:r>
        <w:t>(a) (i) Universal gas law states that</w:t>
      </w:r>
    </w:p>
    <w:p>
      <w:r>
        <w:t>(b) (i) Starting from room temperature,</w:t>
      </w:r>
    </w:p>
    <w:p>
      <w:r>
        <w:t>the air is heated as the values of                             PV</w:t>
      </w:r>
    </w:p>
    <w:p>
      <w:r>
        <w:t>= R, where R is the universal gas</w:t>
      </w:r>
    </w:p>
    <w:p>
      <w:r>
        <w:t>temperature and corresponding                                   T</w:t>
      </w:r>
    </w:p>
    <w:p>
      <w:r>
        <w:t>P1V1 P2V2</w:t>
      </w:r>
    </w:p>
    <w:p>
      <w:r>
        <w:t>values of pressure noted at suitable                           constant. From this, T = T</w:t>
      </w:r>
    </w:p>
    <w:p>
      <w:r>
        <w:t>intervals. A graph of pressure P                                                      1      2</w:t>
      </w:r>
    </w:p>
    <w:p/>
    <w:p>
      <w:r>
        <w:t>against temperature q is plotted and                       (ii) V1 = 20 l</w:t>
      </w:r>
    </w:p>
    <w:p>
      <w:r>
        <w:t>is found to be a straight line, thus                           P1 = 1 × 106 Nm–2</w:t>
      </w:r>
    </w:p>
    <w:p>
      <w:r>
        <w:t>verifying the law.</w:t>
      </w:r>
    </w:p>
    <w:p>
      <w:r>
        <w:t>T1 = 300 K</w:t>
      </w:r>
    </w:p>
    <w:p>
      <w:r>
        <w:t>(ii) P1 = (20 × 103) +(100 × 103)</w:t>
      </w:r>
    </w:p>
    <w:p>
      <w:r>
        <w:t>V2  =  ?</w:t>
      </w:r>
    </w:p>
    <w:p>
      <w:r>
        <w:t>= 120 × 103</w:t>
      </w:r>
    </w:p>
    <w:p/>
    <w:p>
      <w:r>
        <w:t>P2  = 2 × 106 Nm–2</w:t>
      </w:r>
    </w:p>
    <w:p>
      <w:r>
        <w:t>T1 = 27 + 273</w:t>
      </w:r>
    </w:p>
    <w:p>
      <w:r>
        <w:t>T2  = 90 K</w:t>
      </w:r>
    </w:p>
    <w:p>
      <w:r>
        <w:t>= 300 K</w:t>
      </w:r>
    </w:p>
    <w:p/>
    <w:p>
      <w:r>
        <w:t>P2 = ?                                                    P1V1 P2V2</w:t>
      </w:r>
    </w:p>
    <w:p>
      <w:r>
        <w:t>T1</w:t>
      </w:r>
    </w:p>
    <w:p>
      <w:r>
        <w:t>= T</w:t>
      </w:r>
    </w:p>
    <w:p>
      <w:r>
        <w:t>T2 = 37 + 273 = 310 K                                            2</w:t>
      </w:r>
    </w:p>
    <w:p/>
    <w:p>
      <w:r>
        <w:t>P1   P2                                                           P1V1T2</w:t>
      </w:r>
    </w:p>
    <w:p>
      <w:r>
        <w:t>=                                                     V2 = T P</w:t>
      </w:r>
    </w:p>
    <w:p>
      <w:r>
        <w:t>T1   T2                                                        1 2</w:t>
      </w:r>
    </w:p>
    <w:p/>
    <w:p>
      <w:r>
        <w:t>P1                                                   1 × 106 × 20 × 90</w:t>
      </w:r>
    </w:p>
    <w:p>
      <w:r>
        <w:t>P 2 = T × T2                                                   =</w:t>
      </w:r>
    </w:p>
    <w:p>
      <w:r>
        <w:t>1                                                     300 × 2 × 106</w:t>
      </w:r>
    </w:p>
    <w:p/>
    <w:p>
      <w:r>
        <w:t>120 × 103 × 310                                      = 3 litres</w:t>
      </w:r>
    </w:p>
    <w:p/>
    <w:p>
      <w:r>
        <w:t>300                               (b) (i) Molecules in gases are in constant</w:t>
      </w:r>
    </w:p>
    <w:p>
      <w:r>
        <w:t>random motion colliding with one</w:t>
      </w:r>
    </w:p>
    <w:p>
      <w:r>
        <w:t>= 124 × 103</w:t>
      </w:r>
    </w:p>
    <w:p/>
    <w:p>
      <w:r>
        <w:t>another and the walls of the container</w:t>
      </w:r>
    </w:p>
    <w:p>
      <w:r>
        <w:t>The pressure in the tyre is thus                          in which they are constrained.</w:t>
      </w:r>
    </w:p>
    <w:p>
      <w:r>
        <w:t>124 kNm–2.</w:t>
      </w:r>
    </w:p>
    <w:p>
      <w:r>
        <w:t>(ii) The assumptions are:</w:t>
      </w:r>
    </w:p>
    <w:p>
      <w:r>
        <w:t>7.    (a) (i) State the universal gas law.                              •       For a given gas, molecules are</w:t>
      </w:r>
    </w:p>
    <w:p>
      <w:r>
        <w:t>(ii) 20 litres of a gas is kept                                   identical.</w:t>
      </w:r>
    </w:p>
    <w:p>
      <w:r>
        <w:t>at a pressure of 1 × 103 kPa                         •       The molecules collide with</w:t>
      </w:r>
    </w:p>
    <w:p>
      <w:r>
        <w:t>and 27 oC. The temperature is                                each other and the walls of the</w:t>
      </w:r>
    </w:p>
    <w:p>
      <w:r>
        <w:t>lowered to -183 oC and pressure                              container without losing their</w:t>
      </w:r>
    </w:p>
    <w:p>
      <w:r>
        <w:t>is increased to 2×10 3 kPa.</w:t>
      </w:r>
    </w:p>
    <w:p/>
    <w:p>
      <w:r>
        <w:t>158</w:t>
      </w:r>
    </w:p>
    <w:p/>
    <w:p>
      <w:r>
        <w:t>kinetic energy (perfect elastic          V (cm3)      31   33   35    38   40   43</w:t>
      </w:r>
    </w:p>
    <w:p>
      <w:r>
        <w:t>collision).</w:t>
      </w:r>
    </w:p>
    <w:p>
      <w:r>
        <w:t>T (°C)       0    20   40    60   80   100</w:t>
      </w:r>
    </w:p>
    <w:p>
      <w:r>
        <w:t>•   As molecules collide, they do</w:t>
      </w:r>
    </w:p>
    <w:p>
      <w:r>
        <w:t>not exert force on each other             (a) Draw a graph of V against T and</w:t>
      </w:r>
    </w:p>
    <w:p>
      <w:r>
        <w:t>and move in straight lines and                explain how it verifies the law.</w:t>
      </w:r>
    </w:p>
    <w:p>
      <w:r>
        <w:t>constant speed randomly.                  (b) Determine the gradient K of the graph</w:t>
      </w:r>
    </w:p>
    <w:p>
      <w:r>
        <w:t>•   A gas contains many molecules                 and suggest what it represents.</w:t>
      </w:r>
    </w:p>
    <w:p>
      <w:r>
        <w:t>whose sizes are negligible                (c) From the graph, find the value of V1</w:t>
      </w:r>
    </w:p>
    <w:p>
      <w:r>
        <w:t>compared to their separation.                 at temperature   T1= 298 K, and V2</w:t>
      </w:r>
    </w:p>
    <w:p>
      <w:r>
        <w:t>•   Newton’s laws of motion apply.                at temperature T2=338 K. Establish</w:t>
      </w:r>
    </w:p>
    <w:p>
      <w:r>
        <w:t>V1   V2</w:t>
      </w:r>
    </w:p>
    <w:p>
      <w:r>
        <w:t>(iii) An ideal gas is imaginary gas                    whether T = T .</w:t>
      </w:r>
    </w:p>
    <w:p>
      <w:r>
        <w:t>made up of molecules of mass                              1   2</w:t>
      </w:r>
    </w:p>
    <w:p/>
    <w:p>
      <w:r>
        <w:t>with no volume. The molecules          3.    Air is trapped in a container at 27°C and</w:t>
      </w:r>
    </w:p>
    <w:p>
      <w:r>
        <w:t>are believed not to attract each             100 kPa. If the air is then heated to a</w:t>
      </w:r>
    </w:p>
    <w:p>
      <w:r>
        <w:t>other. Ideal gases obey the equation         temperature 87°C;</w:t>
      </w:r>
    </w:p>
    <w:p>
      <w:r>
        <w:t>PV</w:t>
      </w:r>
    </w:p>
    <w:p>
      <w:r>
        <w:t>= k.                                        (a) Use the kinetic theory of gases to</w:t>
      </w:r>
    </w:p>
    <w:p>
      <w:r>
        <w:t>T                                                 explain the change in pressure.</w:t>
      </w:r>
    </w:p>
    <w:p>
      <w:r>
        <w:t>In real gases, an increase in pressure</w:t>
      </w:r>
    </w:p>
    <w:p>
      <w:r>
        <w:t>(b) Determine the new pressure.</w:t>
      </w:r>
    </w:p>
    <w:p>
      <w:r>
        <w:t>does not cause proportional decrease in</w:t>
      </w:r>
    </w:p>
    <w:p>
      <w:r>
        <w:t>volume. Forces of cohesion are felt more     4.    (a) (i) State the general gas equation.</w:t>
      </w:r>
    </w:p>
    <w:p>
      <w:r>
        <w:t>significantly at low temperature–real gas                  (ii) Distinguish between real and</w:t>
      </w:r>
    </w:p>
    <w:p>
      <w:r>
        <w:t>at low temperature changes to liquid or                         ideal gas.</w:t>
      </w:r>
    </w:p>
    <w:p>
      <w:r>
        <w:t>even solid.</w:t>
      </w:r>
    </w:p>
    <w:p>
      <w:r>
        <w:t>(iii) State at least two assumptions</w:t>
      </w:r>
    </w:p>
    <w:p>
      <w:r>
        <w:t>Revision Exercise 28                                               of the kinetic theory of gases.</w:t>
      </w:r>
    </w:p>
    <w:p>
      <w:r>
        <w:t>(b) In an experiment involving a fixed</w:t>
      </w:r>
    </w:p>
    <w:p>
      <w:r>
        <w:t>1.     Explain what happens to the density of a               mass of a gas, the temperature is</w:t>
      </w:r>
    </w:p>
    <w:p>
      <w:r>
        <w:t>fixed mass of a gas when temperature is                doubled while volume is halved.</w:t>
      </w:r>
    </w:p>
    <w:p>
      <w:r>
        <w:t>decreased:                                             What is the near pressure and density</w:t>
      </w:r>
    </w:p>
    <w:p>
      <w:r>
        <w:t>(a) At constant pressure.                              of the gas?</w:t>
      </w:r>
    </w:p>
    <w:p>
      <w:r>
        <w:t>(b) At constant volume.</w:t>
      </w:r>
    </w:p>
    <w:p>
      <w:r>
        <w:t>2.     In an experiment to verify Charles’ law,</w:t>
      </w:r>
    </w:p>
    <w:p>
      <w:r>
        <w:t>the following results were obtained:</w:t>
      </w:r>
    </w:p>
    <w:p/>
    <w:p>
      <w:r>
        <w:t>159</w:t>
      </w:r>
    </w:p>
    <w:p/>
    <w:p>
      <w:r>
        <w:t>UNIT</w:t>
      </w:r>
    </w:p>
    <w:p/>
    <w:p>
      <w:r>
        <w:t>29 Thin Lenses</w:t>
      </w:r>
    </w:p>
    <w:p>
      <w:r>
        <w:t>Key Points                                              Answer</w:t>
      </w:r>
    </w:p>
    <w:p>
      <w:r>
        <w:t>•      A lens refracts (bends) light, resulting in      Converging (convex) lenses are thickest in the</w:t>
      </w:r>
    </w:p>
    <w:p>
      <w:r>
        <w:t>a converging, diverging or parallel beam.        middle and thinnest at the edges. A parallel</w:t>
      </w:r>
    </w:p>
    <w:p>
      <w:r>
        <w:t>Lenses may be made of glass, plastic or          beam of light passing through a convex lens</w:t>
      </w:r>
    </w:p>
    <w:p>
      <w:r>
        <w:t>even liquid (for example, water droplets).       will be brought to a focus, as in the diagram</w:t>
      </w:r>
    </w:p>
    <w:p>
      <w:r>
        <w:t>Most lenses are spherical in nature,             below.</w:t>
      </w:r>
    </w:p>
    <w:p>
      <w:r>
        <w:t>with the curved surfaces being parts of                    Convex lens</w:t>
      </w:r>
    </w:p>
    <w:p>
      <w:r>
        <w:t>spheres.</w:t>
      </w:r>
    </w:p>
    <w:p>
      <w:r>
        <w:t>•      A lens is considered thin if its thickness is</w:t>
      </w:r>
    </w:p>
    <w:p>
      <w:r>
        <w:t>negligible compared to the focal length.</w:t>
      </w:r>
    </w:p>
    <w:p>
      <w:r>
        <w:t>•      Lenses are either convex (converging)</w:t>
      </w:r>
    </w:p>
    <w:p>
      <w:r>
        <w:t>or concave (diverging), as in the figures</w:t>
      </w:r>
    </w:p>
    <w:p>
      <w:r>
        <w:t>below.</w:t>
      </w:r>
    </w:p>
    <w:p>
      <w:r>
        <w:t>Piano-         Converging</w:t>
      </w:r>
    </w:p>
    <w:p>
      <w:r>
        <w:t>Bi-convex</w:t>
      </w:r>
    </w:p>
    <w:p>
      <w:r>
        <w:t>convex          meniscus          Diverging (concave) lenses are thinnest in the</w:t>
      </w:r>
    </w:p>
    <w:p>
      <w:r>
        <w:t>middle and thickest at the edges. A parallel</w:t>
      </w:r>
    </w:p>
    <w:p>
      <w:r>
        <w:t>beam of light passing through a concave lens</w:t>
      </w:r>
    </w:p>
    <w:p>
      <w:r>
        <w:t>will be diverged (spread out) as in the diagram</w:t>
      </w:r>
    </w:p>
    <w:p>
      <w:r>
        <w:t>below.</w:t>
      </w:r>
    </w:p>
    <w:p/>
    <w:p>
      <w:r>
        <w:t>Diverging lens</w:t>
      </w:r>
    </w:p>
    <w:p/>
    <w:p>
      <w:r>
        <w:t>Converging lenses</w:t>
      </w:r>
    </w:p>
    <w:p/>
    <w:p>
      <w:r>
        <w:t>Piano-         Diverging</w:t>
      </w:r>
    </w:p>
    <w:p>
      <w:r>
        <w:t>Bi-concave</w:t>
      </w:r>
    </w:p>
    <w:p>
      <w:r>
        <w:t>concave         meniscus</w:t>
      </w:r>
    </w:p>
    <w:p/>
    <w:p>
      <w:r>
        <w:t>2. (a) Define the terms principal axis and</w:t>
      </w:r>
    </w:p>
    <w:p>
      <w:r>
        <w:t>optical centre as applied to a lens.</w:t>
      </w:r>
    </w:p>
    <w:p>
      <w:r>
        <w:t>Diverging lenses</w:t>
      </w:r>
    </w:p>
    <w:p>
      <w:r>
        <w:t>(b) Using a ray diagram, distinguish</w:t>
      </w:r>
    </w:p>
    <w:p>
      <w:r>
        <w:t>between the principal focus and focal</w:t>
      </w:r>
    </w:p>
    <w:p>
      <w:r>
        <w:t>Revision Questions 29</w:t>
      </w:r>
    </w:p>
    <w:p>
      <w:r>
        <w:t>length of a lens.</w:t>
      </w:r>
    </w:p>
    <w:p>
      <w:r>
        <w:t>1.     Using diagrams, distinguish between</w:t>
      </w:r>
    </w:p>
    <w:p>
      <w:r>
        <w:t>converging and diverging lenses.</w:t>
      </w:r>
    </w:p>
    <w:p>
      <w:r>
        <w:t>160</w:t>
      </w:r>
    </w:p>
    <w:p/>
    <w:p>
      <w:r>
        <w:t>Answer</w:t>
      </w:r>
    </w:p>
    <w:p>
      <w:r>
        <w:t>Diverging lens</w:t>
      </w:r>
    </w:p>
    <w:p>
      <w:r>
        <w:t>(a) The principal axis of a lens is the line             Principal focus</w:t>
      </w:r>
    </w:p>
    <w:p>
      <w:r>
        <w:t>joining the centres of curvature of its</w:t>
      </w:r>
    </w:p>
    <w:p>
      <w:r>
        <w:t>surfaces.</w:t>
      </w:r>
    </w:p>
    <w:p>
      <w:r>
        <w:t>The optical centre or the pole of a lens</w:t>
      </w:r>
    </w:p>
    <w:p>
      <w:r>
        <w:t>is its geometrical centre. The diagram                      F                    C</w:t>
      </w:r>
    </w:p>
    <w:p>
      <w:r>
        <w:t>below shows the principal axis and</w:t>
      </w:r>
    </w:p>
    <w:p>
      <w:r>
        <w:t>optical centre of a lens.</w:t>
      </w:r>
    </w:p>
    <w:p>
      <w:r>
        <w:t>Optical centre                                                      (Focal length)</w:t>
      </w:r>
    </w:p>
    <w:p>
      <w:r>
        <w:t>Principal axis</w:t>
      </w:r>
    </w:p>
    <w:p>
      <w:r>
        <w:t>he focal length of a convex lens is real</w:t>
      </w:r>
    </w:p>
    <w:p>
      <w:r>
        <w:t>Note: T</w:t>
      </w:r>
    </w:p>
    <w:p>
      <w:r>
        <w:t>while that of a concave lens is virtual.</w:t>
      </w:r>
    </w:p>
    <w:p/>
    <w:p>
      <w:r>
        <w:t>3.     Describe an experiment to:</w:t>
      </w:r>
    </w:p>
    <w:p>
      <w:r>
        <w:t>(a) Find an approximate value of focal</w:t>
      </w:r>
    </w:p>
    <w:p>
      <w:r>
        <w:t>(b) The principal focus F of a lens is the point                length of a convex lens.</w:t>
      </w:r>
    </w:p>
    <w:p>
      <w:r>
        <w:t>on the principal axis to which all rays                 (b) Determine accurately the focal length</w:t>
      </w:r>
    </w:p>
    <w:p>
      <w:r>
        <w:t>parallel and close to the principal axis                    of a convex lens.</w:t>
      </w:r>
    </w:p>
    <w:p>
      <w:r>
        <w:t>converge (convex lens), or from which</w:t>
      </w:r>
    </w:p>
    <w:p>
      <w:r>
        <w:t>they appear to diverge (concave lens),           Answer</w:t>
      </w:r>
    </w:p>
    <w:p>
      <w:r>
        <w:t>after passing through the lens. A lens has       (a) This experiment can be done out in the</w:t>
      </w:r>
    </w:p>
    <w:p>
      <w:r>
        <w:t>two principal foci. The focal length f of            open, or next to the class window. A</w:t>
      </w:r>
    </w:p>
    <w:p>
      <w:r>
        <w:t>a lens is the distance between its optical           convex lens is held so that a sharp image</w:t>
      </w:r>
    </w:p>
    <w:p>
      <w:r>
        <w:t>centre and the principal focus F, as shown           of a distant object is focused on a screen,</w:t>
      </w:r>
    </w:p>
    <w:p>
      <w:r>
        <w:t>in the diagram below.                                as below.</w:t>
      </w:r>
    </w:p>
    <w:p>
      <w:r>
        <w:t>Convex lens                                                     Convex lens</w:t>
      </w:r>
    </w:p>
    <w:p/>
    <w:p>
      <w:r>
        <w:t>Principal focus</w:t>
      </w:r>
    </w:p>
    <w:p>
      <w:r>
        <w:t>Parallel rays</w:t>
      </w:r>
    </w:p>
    <w:p>
      <w:r>
        <w:t>P                          F           from a distant                               Image</w:t>
      </w:r>
    </w:p>
    <w:p>
      <w:r>
        <w:t>object</w:t>
      </w:r>
    </w:p>
    <w:p/>
    <w:p>
      <w:r>
        <w:t>(Focal length)</w:t>
      </w:r>
    </w:p>
    <w:p>
      <w:r>
        <w:t>Focal length</w:t>
      </w:r>
    </w:p>
    <w:p/>
    <w:p>
      <w:r>
        <w:t>The distance between the lens and the screen</w:t>
      </w:r>
    </w:p>
    <w:p>
      <w:r>
        <w:t>is then the focal length of the lens.</w:t>
      </w:r>
    </w:p>
    <w:p/>
    <w:p>
      <w:r>
        <w:t>161</w:t>
      </w:r>
    </w:p>
    <w:p/>
    <w:p>
      <w:r>
        <w:t>(b) (i) Using illuminated object and plane              The position of the pin (object) is adjusted</w:t>
      </w:r>
    </w:p>
    <w:p>
      <w:r>
        <w:t>mirror                                          up and down until there is no parallax</w:t>
      </w:r>
    </w:p>
    <w:p>
      <w:r>
        <w:t>A light source (for example, a small               between it and its image. The distance</w:t>
      </w:r>
    </w:p>
    <w:p>
      <w:r>
        <w:t>electric lamp) is placed behind a screen           between the pin and the mirror is then</w:t>
      </w:r>
    </w:p>
    <w:p>
      <w:r>
        <w:t>with a hole and cross-wires, and a convex          the focal length of the lens.</w:t>
      </w:r>
    </w:p>
    <w:p>
      <w:r>
        <w:t>lens and plane mirror positioned on the        (iii) Lens formula method</w:t>
      </w:r>
    </w:p>
    <w:p>
      <w:r>
        <w:t>other end, as below.                               With cross wires as the object as in</w:t>
      </w:r>
    </w:p>
    <w:p>
      <w:r>
        <w:t>Screen with                  the diagram below, the position of the</w:t>
      </w:r>
    </w:p>
    <w:p>
      <w:r>
        <w:t>cross-wires                  lens and the screen are varied so that a</w:t>
      </w:r>
    </w:p>
    <w:p>
      <w:r>
        <w:t>real image is formed on a screen on the</w:t>
      </w:r>
    </w:p>
    <w:p>
      <w:r>
        <w:t>opposite end.</w:t>
      </w:r>
    </w:p>
    <w:p>
      <w:r>
        <w:t>Light source</w:t>
      </w:r>
    </w:p>
    <w:p>
      <w:r>
        <w:t>Screen with</w:t>
      </w:r>
    </w:p>
    <w:p>
      <w:r>
        <w:t>cross-wire</w:t>
      </w:r>
    </w:p>
    <w:p/>
    <w:p>
      <w:r>
        <w:t>Light                                 Screen</w:t>
      </w:r>
    </w:p>
    <w:p>
      <w:r>
        <w:t>source</w:t>
      </w:r>
    </w:p>
    <w:p/>
    <w:p>
      <w:r>
        <w:t>Mirror</w:t>
      </w:r>
    </w:p>
    <w:p/>
    <w:p>
      <w:r>
        <w:t>The lens position is adjusted until a sharp</w:t>
      </w:r>
    </w:p>
    <w:p>
      <w:r>
        <w:t>image of the cross wires is formed on the</w:t>
      </w:r>
    </w:p>
    <w:p>
      <w:r>
        <w:t>screen next to the cross wires themselves.</w:t>
      </w:r>
    </w:p>
    <w:p>
      <w:r>
        <w:t>In this situation, the object (cross wires)                     u                v</w:t>
      </w:r>
    </w:p>
    <w:p>
      <w:r>
        <w:t>is on the focal plane of the lens. The             Several pairs of object distance u</w:t>
      </w:r>
    </w:p>
    <w:p>
      <w:r>
        <w:t>distance f between the screen and the lens         and image distance v are obtained for</w:t>
      </w:r>
    </w:p>
    <w:p>
      <w:r>
        <w:t>is then the focal length of the lens.              different lens positions, and these are</w:t>
      </w:r>
    </w:p>
    <w:p>
      <w:r>
        <w:t>(ii) Using a pin and a plane mirror                      entered in a table, as below.</w:t>
      </w:r>
    </w:p>
    <w:p>
      <w:r>
        <w:t>A pin is positioned above a lens placed</w:t>
      </w:r>
    </w:p>
    <w:p>
      <w:r>
        <w:t>1    1    1  1  1</w:t>
      </w:r>
    </w:p>
    <w:p>
      <w:r>
        <w:t>on a plane mirror as in the figure below.        u (cm)    v (cm)                  + =</w:t>
      </w:r>
    </w:p>
    <w:p>
      <w:r>
        <w:t>u    v    u  v  f</w:t>
      </w:r>
    </w:p>
    <w:p/>
    <w:p>
      <w:r>
        <w:t>Pin</w:t>
      </w:r>
    </w:p>
    <w:p/>
    <w:p>
      <w:r>
        <w:t>Image</w:t>
      </w:r>
    </w:p>
    <w:p>
      <w:r>
        <w:t>of pin</w:t>
      </w:r>
    </w:p>
    <w:p/>
    <w:p>
      <w:r>
        <w:t>Mean value of        __________________</w:t>
      </w:r>
    </w:p>
    <w:p>
      <w:r>
        <w:t>Plane                                                  The average value of focal length of the</w:t>
      </w:r>
    </w:p>
    <w:p>
      <w:r>
        <w:t>mirror                                                 lens is thus obtained.</w:t>
      </w:r>
    </w:p>
    <w:p/>
    <w:p>
      <w:r>
        <w:t>162</w:t>
      </w:r>
    </w:p>
    <w:p/>
    <w:p>
      <w:r>
        <w:t>4. (a) Using appropriate diagrams, describe          (ii) A ray parallel to principal axis. This</w:t>
      </w:r>
    </w:p>
    <w:p>
      <w:r>
        <w:t>the three main types of rays used to               appears to diverge from F.</w:t>
      </w:r>
    </w:p>
    <w:p>
      <w:r>
        <w:t>locate the image formed by a:</w:t>
      </w:r>
    </w:p>
    <w:p>
      <w:r>
        <w:t>(i) converging lens.</w:t>
      </w:r>
    </w:p>
    <w:p>
      <w:r>
        <w:t>(ii) diverging lens.</w:t>
      </w:r>
    </w:p>
    <w:p>
      <w:r>
        <w:t>(b) An object 1.2 cm tall is positioned on                  F                     F</w:t>
      </w:r>
    </w:p>
    <w:p>
      <w:r>
        <w:t>the principal axis of a converging lens</w:t>
      </w:r>
    </w:p>
    <w:p>
      <w:r>
        <w:t>of focal length 10 cm, at a distance of</w:t>
      </w:r>
    </w:p>
    <w:p>
      <w:r>
        <w:t>16 cm from the lens. Using graphical             A ray that appears to pass through the</w:t>
      </w:r>
    </w:p>
    <w:p>
      <w:r>
        <w:t>construction, find the position, size            principal focus. This is refracted parallel</w:t>
      </w:r>
    </w:p>
    <w:p>
      <w:r>
        <w:t>and nature of the image formed.                  to the principal axis.</w:t>
      </w:r>
    </w:p>
    <w:p/>
    <w:p>
      <w:r>
        <w:t>Answer</w:t>
      </w:r>
    </w:p>
    <w:p>
      <w:r>
        <w:t>(a) (i) The three important rays used in</w:t>
      </w:r>
    </w:p>
    <w:p>
      <w:r>
        <w:t>the location of images formed by</w:t>
      </w:r>
    </w:p>
    <w:p>
      <w:r>
        <w:t>converging lenses are:                                    F                     F</w:t>
      </w:r>
    </w:p>
    <w:p>
      <w:r>
        <w:t>A ray parallel to the principal axis.</w:t>
      </w:r>
    </w:p>
    <w:p>
      <w:r>
        <w:t>This passes through the principal</w:t>
      </w:r>
    </w:p>
    <w:p>
      <w:r>
        <w:t>focus after refraction in the lens, see    A ray through the optical centre at the lens.</w:t>
      </w:r>
    </w:p>
    <w:p>
      <w:r>
        <w:t>the figure below.                          As with the convex lens, this ray emerges</w:t>
      </w:r>
    </w:p>
    <w:p>
      <w:r>
        <w:t>undeviated.</w:t>
      </w:r>
    </w:p>
    <w:p>
      <w:r>
        <w:t>(b)</w:t>
      </w:r>
    </w:p>
    <w:p/>
    <w:p>
      <w:r>
        <w:t>F                     F</w:t>
      </w:r>
    </w:p>
    <w:p/>
    <w:p>
      <w:r>
        <w:t>A ray through the principal focus. This              F</w:t>
      </w:r>
    </w:p>
    <w:p>
      <w:r>
        <w:t>emerges parallel to the principal axis after</w:t>
      </w:r>
    </w:p>
    <w:p>
      <w:r>
        <w:t>refraction through the lens, as below.</w:t>
      </w:r>
    </w:p>
    <w:p/>
    <w:p>
      <w:r>
        <w:t>5.    Describe the nature, size and distance of</w:t>
      </w:r>
    </w:p>
    <w:p>
      <w:r>
        <w:t>F                     F                      image formed by a convex lens for each</w:t>
      </w:r>
    </w:p>
    <w:p>
      <w:r>
        <w:t>of the following cases:</w:t>
      </w:r>
    </w:p>
    <w:p>
      <w:r>
        <w:t>(a) Object at 2 F.</w:t>
      </w:r>
    </w:p>
    <w:p>
      <w:r>
        <w:t>A ray through the optical centre. This</w:t>
      </w:r>
    </w:p>
    <w:p>
      <w:r>
        <w:t>proceeds undeviated, see the diagram                 (b) Object between F and 2 F.</w:t>
      </w:r>
    </w:p>
    <w:p>
      <w:r>
        <w:t>below.</w:t>
      </w:r>
    </w:p>
    <w:p/>
    <w:p>
      <w:r>
        <w:t>F                     F</w:t>
      </w:r>
    </w:p>
    <w:p/>
    <w:p>
      <w:r>
        <w:t>163</w:t>
      </w:r>
    </w:p>
    <w:p/>
    <w:p>
      <w:r>
        <w:t>Answer                                                          (ii) Using ray diagrams, locate the</w:t>
      </w:r>
    </w:p>
    <w:p>
      <w:r>
        <w:t>(a) Object at 2F.                                                    position of the principal focus F.</w:t>
      </w:r>
    </w:p>
    <w:p>
      <w:r>
        <w:t>(b) State one practical application of the</w:t>
      </w:r>
    </w:p>
    <w:p>
      <w:r>
        <w:t>arrangement above.</w:t>
      </w:r>
    </w:p>
    <w:p/>
    <w:p>
      <w:r>
        <w:t>Answer</w:t>
      </w:r>
    </w:p>
    <w:p>
      <w:r>
        <w:t>2F             F                    F</w:t>
      </w:r>
    </w:p>
    <w:p>
      <w:r>
        <w:t>(a) (i) Convex lens</w:t>
      </w:r>
    </w:p>
    <w:p>
      <w:r>
        <w:t>(ii)</w:t>
      </w:r>
    </w:p>
    <w:p>
      <w:r>
        <w:t>The image is:</w:t>
      </w:r>
    </w:p>
    <w:p>
      <w:r>
        <w:t>(i) Formed at 2F.</w:t>
      </w:r>
    </w:p>
    <w:p>
      <w:r>
        <w:t>(ii) Real.</w:t>
      </w:r>
    </w:p>
    <w:p>
      <w:r>
        <w:t>(iii) Inverted.</w:t>
      </w:r>
    </w:p>
    <w:p>
      <w:r>
        <w:t>(iv) Same size as the object.                                                      F</w:t>
      </w:r>
    </w:p>
    <w:p>
      <w:r>
        <w:t>(b) Object between F and 2F.</w:t>
      </w:r>
    </w:p>
    <w:p/>
    <w:p>
      <w:r>
        <w:t>F    2F                     (b) A practical application of the above is</w:t>
      </w:r>
    </w:p>
    <w:p>
      <w:r>
        <w:t>2F        F                                           the use of a convex lens, as a simple</w:t>
      </w:r>
    </w:p>
    <w:p>
      <w:r>
        <w:t>microscope or magnifying glass.</w:t>
      </w:r>
    </w:p>
    <w:p/>
    <w:p>
      <w:r>
        <w:t>7.   The diagram shows the human eye.</w:t>
      </w:r>
    </w:p>
    <w:p/>
    <w:p>
      <w:r>
        <w:t>The image is:                                                                             C</w:t>
      </w:r>
    </w:p>
    <w:p>
      <w:r>
        <w:t>(i) Formed beyond 2F.</w:t>
      </w:r>
    </w:p>
    <w:p>
      <w:r>
        <w:t>(ii) Real.</w:t>
      </w:r>
    </w:p>
    <w:p>
      <w:r>
        <w:t>(iii) Inverted.</w:t>
      </w:r>
    </w:p>
    <w:p>
      <w:r>
        <w:t>(iv) Larger than the object.</w:t>
      </w:r>
    </w:p>
    <w:p/>
    <w:p>
      <w:r>
        <w:t>6. (a) The diagram below shows an object</w:t>
      </w:r>
    </w:p>
    <w:p>
      <w:r>
        <w:t>O and the image I it forms through a</w:t>
      </w:r>
    </w:p>
    <w:p>
      <w:r>
        <w:t>lens.                                             Name the parts labelled A, B and C and</w:t>
      </w:r>
    </w:p>
    <w:p>
      <w:r>
        <w:t>state their functions.</w:t>
      </w:r>
    </w:p>
    <w:p/>
    <w:p>
      <w:r>
        <w:t>Answer</w:t>
      </w:r>
    </w:p>
    <w:p>
      <w:r>
        <w:t>Part A is the lens, B the iris and C the</w:t>
      </w:r>
    </w:p>
    <w:p>
      <w:r>
        <w:t>I       O</w:t>
      </w:r>
    </w:p>
    <w:p>
      <w:r>
        <w:t>retina.</w:t>
      </w:r>
    </w:p>
    <w:p>
      <w:r>
        <w:t>The lens refracts and focuses the light</w:t>
      </w:r>
    </w:p>
    <w:p>
      <w:r>
        <w:t>traversing it, thus forming the image on</w:t>
      </w:r>
    </w:p>
    <w:p>
      <w:r>
        <w:t>(i) State the type of lens used.              the retina. The iris adjusts the size of</w:t>
      </w:r>
    </w:p>
    <w:p/>
    <w:p>
      <w:r>
        <w:t>164</w:t>
      </w:r>
    </w:p>
    <w:p/>
    <w:p>
      <w:r>
        <w:t>the pupil (the opening that admits light)             lenses which spread out the light incident</w:t>
      </w:r>
    </w:p>
    <w:p>
      <w:r>
        <w:t>according to the intensity of incident light          to the eye, as in the figure below.</w:t>
      </w:r>
    </w:p>
    <w:p>
      <w:r>
        <w:t>i.e., the stronger the light, the smaller</w:t>
      </w:r>
    </w:p>
    <w:p>
      <w:r>
        <w:t>the pupil. The iris therefore controls the</w:t>
      </w:r>
    </w:p>
    <w:p>
      <w:r>
        <w:t>amount of light entering the eye. The                O</w:t>
      </w:r>
    </w:p>
    <w:p>
      <w:r>
        <w:t>retina acts as the ‘screen’ on which the</w:t>
      </w:r>
    </w:p>
    <w:p>
      <w:r>
        <w:t>image is formed. It is made up of complex</w:t>
      </w:r>
    </w:p>
    <w:p>
      <w:r>
        <w:t>Virtual</w:t>
      </w:r>
    </w:p>
    <w:p>
      <w:r>
        <w:t>receptors, known as rods and cones, that            object         Diverging lens</w:t>
      </w:r>
    </w:p>
    <w:p>
      <w:r>
        <w:t>are capable of converting the light into</w:t>
      </w:r>
    </w:p>
    <w:p>
      <w:r>
        <w:t>electrical signals that are transmitted to</w:t>
      </w:r>
    </w:p>
    <w:p>
      <w:r>
        <w:t>9.     The diagram below shows a compound</w:t>
      </w:r>
    </w:p>
    <w:p>
      <w:r>
        <w:t>the brain so as to decipher the image.</w:t>
      </w:r>
    </w:p>
    <w:p>
      <w:r>
        <w:t>microscope with objective and eyepiece</w:t>
      </w:r>
    </w:p>
    <w:p>
      <w:r>
        <w:t>8.    The figure below illustrates an eye defect:           of principal foci Fo and Fe respectively.</w:t>
      </w:r>
    </w:p>
    <w:p>
      <w:r>
        <w:t>Complete the ray diagram to illustrate</w:t>
      </w:r>
    </w:p>
    <w:p>
      <w:r>
        <w:t>how the eye sees the final image.</w:t>
      </w:r>
    </w:p>
    <w:p/>
    <w:p>
      <w:r>
        <w:t>Object</w:t>
      </w:r>
    </w:p>
    <w:p/>
    <w:p>
      <w:r>
        <w:t>FO     Fe1              Fe</w:t>
      </w:r>
    </w:p>
    <w:p>
      <w:r>
        <w:t>(a) Identify the defect.                         O FO1</w:t>
      </w:r>
    </w:p>
    <w:p>
      <w:r>
        <w:t>(b) Show by using a diagram how the                   Objective</w:t>
      </w:r>
    </w:p>
    <w:p>
      <w:r>
        <w:t>defect can be corrected.</w:t>
      </w:r>
    </w:p>
    <w:p>
      <w:r>
        <w:t>Eyepiece</w:t>
      </w:r>
    </w:p>
    <w:p>
      <w:r>
        <w:t>Answer</w:t>
      </w:r>
    </w:p>
    <w:p>
      <w:r>
        <w:t>(a) The defect is short sightedness or myopia.</w:t>
      </w:r>
    </w:p>
    <w:p>
      <w:r>
        <w:t>(b) Myopia is corrected using diverging</w:t>
      </w:r>
    </w:p>
    <w:p/>
    <w:p>
      <w:r>
        <w:t>Answer 9</w:t>
      </w:r>
    </w:p>
    <w:p/>
    <w:p>
      <w:r>
        <w:t>Eye</w:t>
      </w:r>
    </w:p>
    <w:p>
      <w:r>
        <w:t>Objective</w:t>
      </w:r>
    </w:p>
    <w:p/>
    <w:p>
      <w:r>
        <w:t>FO           Fe1 I1</w:t>
      </w:r>
    </w:p>
    <w:p>
      <w:r>
        <w:t>I2</w:t>
      </w:r>
    </w:p>
    <w:p>
      <w:r>
        <w:t>O   FO1               O                                                           Fe</w:t>
      </w:r>
    </w:p>
    <w:p/>
    <w:p>
      <w:r>
        <w:t>165</w:t>
      </w:r>
    </w:p>
    <w:p/>
    <w:p>
      <w:r>
        <w:t>10. (a) Use a diagram to show how the              (b) (i) A is the lens, B the diaphragm and C</w:t>
      </w:r>
    </w:p>
    <w:p>
      <w:r>
        <w:t>simple microscope produces images.                 the film.</w:t>
      </w:r>
    </w:p>
    <w:p>
      <w:r>
        <w:t>(b) The diagram below shows a film                      The lens refracts the light and</w:t>
      </w:r>
    </w:p>
    <w:p>
      <w:r>
        <w:t>camera:                                             forms the image on the screen. The</w:t>
      </w:r>
    </w:p>
    <w:p>
      <w:r>
        <w:t>diaphragm controls the amount of</w:t>
      </w:r>
    </w:p>
    <w:p>
      <w:r>
        <w:t>light entering the camera and the film</w:t>
      </w:r>
    </w:p>
    <w:p>
      <w:r>
        <w:t>B                                                   is the light-sensitive layer on which</w:t>
      </w:r>
    </w:p>
    <w:p>
      <w:r>
        <w:t>the image is formed.</w:t>
      </w:r>
    </w:p>
    <w:p>
      <w:r>
        <w:t>(ii) Similarities between the camera and</w:t>
      </w:r>
    </w:p>
    <w:p>
      <w:r>
        <w:t>the eye:</w:t>
      </w:r>
    </w:p>
    <w:p>
      <w:r>
        <w:t>•    There is an opening for light to</w:t>
      </w:r>
    </w:p>
    <w:p>
      <w:r>
        <w:t>A                                                            enter in both. In the eye, it is</w:t>
      </w:r>
    </w:p>
    <w:p>
      <w:r>
        <w:t>the pupil, in the camera it is the</w:t>
      </w:r>
    </w:p>
    <w:p>
      <w:r>
        <w:t>aperture.</w:t>
      </w:r>
    </w:p>
    <w:p>
      <w:r>
        <w:t>•    Both have mechanisms for</w:t>
      </w:r>
    </w:p>
    <w:p>
      <w:r>
        <w:t>controlling the amount of light</w:t>
      </w:r>
    </w:p>
    <w:p>
      <w:r>
        <w:t>entering. For the camera, the</w:t>
      </w:r>
    </w:p>
    <w:p>
      <w:r>
        <w:t>diaphragm controls the size of</w:t>
      </w:r>
    </w:p>
    <w:p>
      <w:r>
        <w:t>the aperture, in the eye, the iris</w:t>
      </w:r>
    </w:p>
    <w:p>
      <w:r>
        <w:t>(i) Name the parts labelled A, B, C                      does that.</w:t>
      </w:r>
    </w:p>
    <w:p>
      <w:r>
        <w:t>and state their functions.                      •    Both have a convex lens for</w:t>
      </w:r>
    </w:p>
    <w:p>
      <w:r>
        <w:t>(ii) State three similarities between                    refraction of light.</w:t>
      </w:r>
    </w:p>
    <w:p>
      <w:r>
        <w:t>the camera and the eye.                        •    Both have a screen on which the</w:t>
      </w:r>
    </w:p>
    <w:p>
      <w:r>
        <w:t>image is formed. The camera</w:t>
      </w:r>
    </w:p>
    <w:p>
      <w:r>
        <w:t>Answer                                                             film has a layer of photosensitive</w:t>
      </w:r>
    </w:p>
    <w:p>
      <w:r>
        <w:t>chemicals on its surface while</w:t>
      </w:r>
    </w:p>
    <w:p>
      <w:r>
        <w:t>(a) The simple microscope, also known as                           the eye has photoreceptors (rods</w:t>
      </w:r>
    </w:p>
    <w:p>
      <w:r>
        <w:t>the magnifying glass, is a typical case of                     and cones) on the retina.</w:t>
      </w:r>
    </w:p>
    <w:p>
      <w:r>
        <w:t>an object placed between the lens and the</w:t>
      </w:r>
    </w:p>
    <w:p>
      <w:r>
        <w:t>focal point of a converging  lens as in the         Revision Exercise 29</w:t>
      </w:r>
    </w:p>
    <w:p>
      <w:r>
        <w:t>diagram below.</w:t>
      </w:r>
    </w:p>
    <w:p>
      <w:r>
        <w:t>1.     Describe the nature, size and distance of</w:t>
      </w:r>
    </w:p>
    <w:p>
      <w:r>
        <w:t>image formed by a convex lens for each</w:t>
      </w:r>
    </w:p>
    <w:p>
      <w:r>
        <w:t>of the following cases:</w:t>
      </w:r>
    </w:p>
    <w:p>
      <w:r>
        <w:t>(a) Object beyond 2F.</w:t>
      </w:r>
    </w:p>
    <w:p>
      <w:r>
        <w:t>F                                  (b) Object at F.</w:t>
      </w:r>
    </w:p>
    <w:p>
      <w:r>
        <w:t>2. (a) Using an appropriate diagram,</w:t>
      </w:r>
    </w:p>
    <w:p>
      <w:r>
        <w:t>illustrate what is meant by long</w:t>
      </w:r>
    </w:p>
    <w:p>
      <w:r>
        <w:t>The image as seen by the observer is</w:t>
      </w:r>
    </w:p>
    <w:p>
      <w:r>
        <w:t>sightedness.</w:t>
      </w:r>
    </w:p>
    <w:p>
      <w:r>
        <w:t>therefore virtual, erect and magnified</w:t>
      </w:r>
    </w:p>
    <w:p>
      <w:r>
        <w:t>(larger than the object).                           (b) Show using a diagram how long</w:t>
      </w:r>
    </w:p>
    <w:p>
      <w:r>
        <w:t>sightedness can be corrected.</w:t>
      </w:r>
    </w:p>
    <w:p/>
    <w:p>
      <w:r>
        <w:t>166</w:t>
      </w:r>
    </w:p>
    <w:p/>
    <w:p>
      <w:r>
        <w:t>3.    State three differences between the           6.   The incomplete diagram below shows an</w:t>
      </w:r>
    </w:p>
    <w:p>
      <w:r>
        <w:t>camera and the eye.                                object placed in front of converging lens:</w:t>
      </w:r>
    </w:p>
    <w:p>
      <w:r>
        <w:t>4.    The figure below shows a parallel beam</w:t>
      </w:r>
    </w:p>
    <w:p>
      <w:r>
        <w:t>of rays incident on a convex lens whose</w:t>
      </w:r>
    </w:p>
    <w:p>
      <w:r>
        <w:t>principal focus F is shown:</w:t>
      </w:r>
    </w:p>
    <w:p/>
    <w:p>
      <w:r>
        <w:t>F                    F</w:t>
      </w:r>
    </w:p>
    <w:p/>
    <w:p>
      <w:r>
        <w:t>F              F</w:t>
      </w:r>
    </w:p>
    <w:p>
      <w:r>
        <w:t>Complete the diagram to show the</w:t>
      </w:r>
    </w:p>
    <w:p>
      <w:r>
        <w:t>position of the image formed.</w:t>
      </w:r>
    </w:p>
    <w:p/>
    <w:p>
      <w:r>
        <w:t>Complete the diagram to show the point        7. (a) An object of height 8 cm is placed 22</w:t>
      </w:r>
    </w:p>
    <w:p>
      <w:r>
        <w:t>of convergence of the rays after refraction          cm in front of a convex lens of focal</w:t>
      </w:r>
    </w:p>
    <w:p>
      <w:r>
        <w:t>through the lens.                                    length 9 cm. Determine:</w:t>
      </w:r>
    </w:p>
    <w:p/>
    <w:p>
      <w:r>
        <w:t>5.    An object is placed at a distance of 25 cm             (i) The distance of the image from</w:t>
      </w:r>
    </w:p>
    <w:p>
      <w:r>
        <w:t>from a convex lens of focal length 10 cm.                  the lens.</w:t>
      </w:r>
    </w:p>
    <w:p>
      <w:r>
        <w:t>Determine by calculation:                              (ii) The height of the image.</w:t>
      </w:r>
    </w:p>
    <w:p>
      <w:r>
        <w:t>(a) the image distance.                            (b) State three characteristics of the</w:t>
      </w:r>
    </w:p>
    <w:p>
      <w:r>
        <w:t>(b) the magnification.                                 image.</w:t>
      </w:r>
    </w:p>
    <w:p/>
    <w:p>
      <w:r>
        <w:t>167</w:t>
      </w:r>
    </w:p>
    <w:p/>
    <w:p>
      <w:r>
        <w:t>UNIT</w:t>
      </w:r>
    </w:p>
    <w:p/>
    <w:p>
      <w:r>
        <w:t>30 Circular Motion</w:t>
      </w:r>
    </w:p>
    <w:p>
      <w:r>
        <w:t>Key Points                                                      Explain why the water does not spill</w:t>
      </w:r>
    </w:p>
    <w:p>
      <w:r>
        <w:t>•     Uniform circular motion occurs when                       out when the bucket is upside down.</w:t>
      </w:r>
    </w:p>
    <w:p>
      <w:r>
        <w:t>a body moves in a circular path at a                (b) A stone attached at the end of a string</w:t>
      </w:r>
    </w:p>
    <w:p>
      <w:r>
        <w:t>constant speed.                                         is whirled in a horizontal circle.</w:t>
      </w:r>
    </w:p>
    <w:p>
      <w:r>
        <w:t>•     When a body describes a circular motion,                  (i) Sketch the forces acting on the</w:t>
      </w:r>
    </w:p>
    <w:p>
      <w:r>
        <w:t>it is kept in its path by centripetal force.                  string.</w:t>
      </w:r>
    </w:p>
    <w:p>
      <w:r>
        <w:t>•     When performing circular motion, a body                   (ii) Explain the forces that act on the</w:t>
      </w:r>
    </w:p>
    <w:p>
      <w:r>
        <w:t>accelerates without change of speed.                           string.</w:t>
      </w:r>
    </w:p>
    <w:p/>
    <w:p>
      <w:r>
        <w:t>Revision Questions 30                             Answer</w:t>
      </w:r>
    </w:p>
    <w:p>
      <w:r>
        <w:t>1. (a) Define the terms angular displacement         (a) The speed of the bucket is such that</w:t>
      </w:r>
    </w:p>
    <w:p>
      <w:r>
        <w:t>and angular velocity, stating the units.                                                   mv2</w:t>
      </w:r>
    </w:p>
    <w:p>
      <w:r>
        <w:t>the centripetal force generated</w:t>
      </w:r>
    </w:p>
    <w:p>
      <w:r>
        <w:t>(b) Distinguish between linear and angular                                                     r</w:t>
      </w:r>
    </w:p>
    <w:p>
      <w:r>
        <w:t>velocity for a body moving in a circular         is sufficient to overcome gravitational</w:t>
      </w:r>
    </w:p>
    <w:p>
      <w:r>
        <w:t>path.                                            pull (mg). The bucket, therefore, arrests</w:t>
      </w:r>
    </w:p>
    <w:p>
      <w:r>
        <w:t>the water before it can fall off. The arm</w:t>
      </w:r>
    </w:p>
    <w:p>
      <w:r>
        <w:t>Answer                                                    holding the string provides the centripetal</w:t>
      </w:r>
    </w:p>
    <w:p>
      <w:r>
        <w:t>force required to keep the bucket in</w:t>
      </w:r>
    </w:p>
    <w:p>
      <w:r>
        <w:t>(a) Angular displacement, , is the angle</w:t>
      </w:r>
    </w:p>
    <w:p>
      <w:r>
        <w:t>motion. Thus, as long as the weight mg</w:t>
      </w:r>
    </w:p>
    <w:p>
      <w:r>
        <w:t>through which point or a line has been</w:t>
      </w:r>
    </w:p>
    <w:p>
      <w:r>
        <w:t>of the water and bucket is less than the</w:t>
      </w:r>
    </w:p>
    <w:p>
      <w:r>
        <w:t>rotated in a given direction, and about</w:t>
      </w:r>
    </w:p>
    <w:p>
      <w:r>
        <w:t>mv2</w:t>
      </w:r>
    </w:p>
    <w:p>
      <w:r>
        <w:t>a given axis. The unit for angular                    centripetal force        , the water stays</w:t>
      </w:r>
    </w:p>
    <w:p>
      <w:r>
        <w:t>displacement is radians.</w:t>
      </w:r>
    </w:p>
    <w:p>
      <w:r>
        <w:t>without spilling off.</w:t>
      </w:r>
    </w:p>
    <w:p>
      <w:r>
        <w:t>Angular velocity, , is the change in</w:t>
      </w:r>
    </w:p>
    <w:p>
      <w:r>
        <w:t>angular displacement per unit time.             (b) (i)</w:t>
      </w:r>
    </w:p>
    <w:p>
      <w:r>
        <w:t>i.e.,   =</w:t>
      </w:r>
    </w:p>
    <w:p>
      <w:r>
        <w:t>∆t                                                                      mv2</w:t>
      </w:r>
    </w:p>
    <w:p>
      <w:r>
        <w:t>Angular velocity is measured in radians                                            r</w:t>
      </w:r>
    </w:p>
    <w:p>
      <w:r>
        <w:t>per second.</w:t>
      </w:r>
    </w:p>
    <w:p>
      <w:r>
        <w:t>(b) Angular velocity is the angle swept out</w:t>
      </w:r>
    </w:p>
    <w:p>
      <w:r>
        <w:t>by the radius per unit time (measured in                                                     mg</w:t>
      </w:r>
    </w:p>
    <w:p>
      <w:r>
        <w:t>rads–1), while linear velocity, v, is the</w:t>
      </w:r>
    </w:p>
    <w:p>
      <w:r>
        <w:t>speed of the body along the tangent to the            (ii) The forces acting on the stone are</w:t>
      </w:r>
    </w:p>
    <w:p>
      <w:r>
        <w:t>circle at any instant (measured in ms–1).                                       mv2</w:t>
      </w:r>
    </w:p>
    <w:p>
      <w:r>
        <w:t>centripetal force       , where m is the</w:t>
      </w:r>
    </w:p>
    <w:p>
      <w:r>
        <w:t>2. (a) A bucket of water is whirled in a                        mass of the stone, v its speed and r</w:t>
      </w:r>
    </w:p>
    <w:p>
      <w:r>
        <w:t>vertical circle at a constant speed.</w:t>
      </w:r>
    </w:p>
    <w:p/>
    <w:p>
      <w:r>
        <w:t>168</w:t>
      </w:r>
    </w:p>
    <w:p/>
    <w:p>
      <w:r>
        <w:t>the length of the string (or radius of       lower density moves toward the centre of</w:t>
      </w:r>
    </w:p>
    <w:p>
      <w:r>
        <w:t>the path), and the weight mg.                the circular path while the denser matter</w:t>
      </w:r>
    </w:p>
    <w:p>
      <w:r>
        <w:t>moves away from the centre. When the</w:t>
      </w:r>
    </w:p>
    <w:p>
      <w:r>
        <w:t>3.    Explain the following applications of            centrifuge is stopped, the tubes settle in</w:t>
      </w:r>
    </w:p>
    <w:p>
      <w:r>
        <w:t>circular motion:                                 vertical position, with the material of</w:t>
      </w:r>
    </w:p>
    <w:p>
      <w:r>
        <w:t>(a) Centrifuge.                                  lower density at the top.</w:t>
      </w:r>
    </w:p>
    <w:p>
      <w:r>
        <w:t>(b) Banked track.                                When the centrifuge is in rotation,</w:t>
      </w:r>
    </w:p>
    <w:p>
      <w:r>
        <w:t>(c) Space shuttle.                               the closed ends of the tubes supply</w:t>
      </w:r>
    </w:p>
    <w:p>
      <w:r>
        <w:t>centripetal force towards the centre of</w:t>
      </w:r>
    </w:p>
    <w:p>
      <w:r>
        <w:t>(d) Stone whirled in a vertical circle.          the circular path. For particles of lower</w:t>
      </w:r>
    </w:p>
    <w:p>
      <w:r>
        <w:t>density in the mixture, the force has a</w:t>
      </w:r>
    </w:p>
    <w:p>
      <w:r>
        <w:t>Answer</w:t>
      </w:r>
    </w:p>
    <w:p>
      <w:r>
        <w:t>higher impact thus displacing them closer</w:t>
      </w:r>
    </w:p>
    <w:p>
      <w:r>
        <w:t>(a) Centrifuges are used for separating solids         to the centre leaving the denser matter on</w:t>
      </w:r>
    </w:p>
    <w:p>
      <w:r>
        <w:t>that are suspended in liquids, or liquids          the outer end.</w:t>
      </w:r>
    </w:p>
    <w:p>
      <w:r>
        <w:t>with varying densities. The diagrams               Centrifuges are used:</w:t>
      </w:r>
    </w:p>
    <w:p>
      <w:r>
        <w:t>below show the centrifuge at rest, when</w:t>
      </w:r>
    </w:p>
    <w:p>
      <w:r>
        <w:t>(i) For drying clothes.</w:t>
      </w:r>
    </w:p>
    <w:p>
      <w:r>
        <w:t>rotating at high speed and at rest after</w:t>
      </w:r>
    </w:p>
    <w:p>
      <w:r>
        <w:t>rotation, with the components of the               (ii) In water and waste-water treatment</w:t>
      </w:r>
    </w:p>
    <w:p>
      <w:r>
        <w:t>mixture separated.                                      for drying sludge.</w:t>
      </w:r>
    </w:p>
    <w:p>
      <w:r>
        <w:t>(iii) In the oil industry, for removing solids</w:t>
      </w:r>
    </w:p>
    <w:p>
      <w:r>
        <w:t>from the drilling fluid.</w:t>
      </w:r>
    </w:p>
    <w:p>
      <w:r>
        <w:t>(iv) For removing cream from milk.</w:t>
      </w:r>
    </w:p>
    <w:p>
      <w:r>
        <w:t>(v) As human centrifuges, for training</w:t>
      </w:r>
    </w:p>
    <w:p>
      <w:r>
        <w:t>astronauts.</w:t>
      </w:r>
    </w:p>
    <w:p>
      <w:r>
        <w:t>(b) When a car is going round a circular bend</w:t>
      </w:r>
    </w:p>
    <w:p>
      <w:r>
        <w:t>Centrifuge at rest (before rotation)           at a constant speed, the centripetal force</w:t>
      </w:r>
    </w:p>
    <w:p>
      <w:r>
        <w:t>on it is directed towards the centre of the</w:t>
      </w:r>
    </w:p>
    <w:p>
      <w:r>
        <w:t>circle. This force is provided by frictional</w:t>
      </w:r>
    </w:p>
    <w:p>
      <w:r>
        <w:t>force acting inwards on the tyres of the</w:t>
      </w:r>
    </w:p>
    <w:p>
      <w:r>
        <w:t>car. The figure below illustrates this.</w:t>
      </w:r>
    </w:p>
    <w:p/>
    <w:p>
      <w:r>
        <w:t>Centrifuge rotating at high speed</w:t>
      </w:r>
    </w:p>
    <w:p/>
    <w:p>
      <w:r>
        <w:t>Frictional</w:t>
      </w:r>
    </w:p>
    <w:p>
      <w:r>
        <w:t>force</w:t>
      </w:r>
    </w:p>
    <w:p/>
    <w:p>
      <w:r>
        <w:t>To prevent skidding, the tyres and the</w:t>
      </w:r>
    </w:p>
    <w:p>
      <w:r>
        <w:t>road surface must be able to provide</w:t>
      </w:r>
    </w:p>
    <w:p>
      <w:r>
        <w:t>Centrifuge at rest after rotation            sufficient friction, so that centripetal</w:t>
      </w:r>
    </w:p>
    <w:p>
      <w:r>
        <w:t>force is sufficient. To enable vehicles</w:t>
      </w:r>
    </w:p>
    <w:p>
      <w:r>
        <w:t>As the centrifuge rotates, the matter with       to negotiate bends without necessarily</w:t>
      </w:r>
    </w:p>
    <w:p/>
    <w:p>
      <w:r>
        <w:t>169</w:t>
      </w:r>
    </w:p>
    <w:p/>
    <w:p>
      <w:r>
        <w:t>relying on friction, roads are banked at               so, v = ÷rg</w:t>
      </w:r>
    </w:p>
    <w:p>
      <w:r>
        <w:t>an angle, so that the side towards the</w:t>
      </w:r>
    </w:p>
    <w:p>
      <w:r>
        <w:t>At the lowest point A, tension T in the</w:t>
      </w:r>
    </w:p>
    <w:p>
      <w:r>
        <w:t>centre of the circular path is lower while</w:t>
      </w:r>
    </w:p>
    <w:p>
      <w:r>
        <w:t>string is given by:</w:t>
      </w:r>
    </w:p>
    <w:p>
      <w:r>
        <w:t>the outer side is raised.</w:t>
      </w:r>
    </w:p>
    <w:p>
      <w:r>
        <w:t>mv2</w:t>
      </w:r>
    </w:p>
    <w:p>
      <w:r>
        <w:t>(c) For a space shuttle, shown below, the                    T – mg =</w:t>
      </w:r>
    </w:p>
    <w:p>
      <w:r>
        <w:t>centripetal force once it is launched                                      mv2</w:t>
      </w:r>
    </w:p>
    <w:p>
      <w:r>
        <w:t>into space is provided by the earth’s                    So, T = mg +</w:t>
      </w:r>
    </w:p>
    <w:p>
      <w:r>
        <w:t>gravitational pull. However, since the</w:t>
      </w:r>
    </w:p>
    <w:p>
      <w:r>
        <w:t>It is at this point, therefore, that the string is most</w:t>
      </w:r>
    </w:p>
    <w:p>
      <w:r>
        <w:t>shuttle is moving parallel to the surface</w:t>
      </w:r>
    </w:p>
    <w:p>
      <w:r>
        <w:t>likely to snap for a given speed of rotation.</w:t>
      </w:r>
    </w:p>
    <w:p>
      <w:r>
        <w:t>of the earth, it cannot be dragged to the</w:t>
      </w:r>
    </w:p>
    <w:p>
      <w:r>
        <w:t>earth’s surface, and therefore continues</w:t>
      </w:r>
    </w:p>
    <w:p>
      <w:r>
        <w:t>orbiting the earth in the same path.                   Revision Exercise 30</w:t>
      </w:r>
    </w:p>
    <w:p>
      <w:r>
        <w:t>(d) Consider the stone tied to a string and           Where necessary, take g = 10 m/s2.</w:t>
      </w:r>
    </w:p>
    <w:p>
      <w:r>
        <w:t>whirled in a vertical circle as in the</w:t>
      </w:r>
    </w:p>
    <w:p>
      <w:r>
        <w:t>1.     Define uniform circular motion, giving</w:t>
      </w:r>
    </w:p>
    <w:p>
      <w:r>
        <w:t>diagram below.</w:t>
      </w:r>
    </w:p>
    <w:p>
      <w:r>
        <w:t>examples.</w:t>
      </w:r>
    </w:p>
    <w:p>
      <w:r>
        <w:t>Stone           2.     An object moving at a speed of 15 m/s</w:t>
      </w:r>
    </w:p>
    <w:p>
      <w:r>
        <w:t>in a circular path PQ of radius 10.5 cm</w:t>
      </w:r>
    </w:p>
    <w:p>
      <w:r>
        <w:t>traverses an angle of 120º at the centre of</w:t>
      </w:r>
    </w:p>
    <w:p>
      <w:r>
        <w:t>the circle. Calculate the:</w:t>
      </w:r>
    </w:p>
    <w:p>
      <w:r>
        <w:t>(a) time the body will take to travel from</w:t>
      </w:r>
    </w:p>
    <w:p>
      <w:r>
        <w:t>P to Q.</w:t>
      </w:r>
    </w:p>
    <w:p>
      <w:r>
        <w:t>(b) average velocity of the body.</w:t>
      </w:r>
    </w:p>
    <w:p/>
    <w:p>
      <w:r>
        <w:t>A                                   (c) average acceleration.</w:t>
      </w:r>
    </w:p>
    <w:p>
      <w:r>
        <w:t>3.     A stone weighing 450 g is tied to the end</w:t>
      </w:r>
    </w:p>
    <w:p>
      <w:r>
        <w:t>Unlike the case of a stone whirled in a                of a string of length 60 cm and whirled in</w:t>
      </w:r>
    </w:p>
    <w:p>
      <w:r>
        <w:t>horizontal circle, the tension in the string           a horizontal circle. Calculate the velocity</w:t>
      </w:r>
    </w:p>
    <w:p>
      <w:r>
        <w:t>is not uniform.                                        of the stone if the tension in the string is</w:t>
      </w:r>
    </w:p>
    <w:p>
      <w:r>
        <w:t>At the highest point B, tension T in the               90 N.</w:t>
      </w:r>
    </w:p>
    <w:p>
      <w:r>
        <w:t>string is given by:                             4.     A point on a rotating turntable moving</w:t>
      </w:r>
    </w:p>
    <w:p>
      <w:r>
        <w:t>mv2                                        in a circle of radius 25 cm makes 10</w:t>
      </w:r>
    </w:p>
    <w:p>
      <w:r>
        <w:t>T + mg =                                               revolutions per second. Determine its:</w:t>
      </w:r>
    </w:p>
    <w:p>
      <w:r>
        <w:t>mv2                                       (a) angular velocity.</w:t>
      </w:r>
    </w:p>
    <w:p>
      <w:r>
        <w:t>Thus, T =         – mg</w:t>
      </w:r>
    </w:p>
    <w:p>
      <w:r>
        <w:t>r                                        (b) centripetal acceleration.</w:t>
      </w:r>
    </w:p>
    <w:p>
      <w:r>
        <w:t>At the same (highest) point, the minimum</w:t>
      </w:r>
    </w:p>
    <w:p>
      <w:r>
        <w:t>speed for the string to remain taut             5.     A vehicle weighing 1.2 tons moving</w:t>
      </w:r>
    </w:p>
    <w:p>
      <w:r>
        <w:t>on a flat circular track of radius 30 m</w:t>
      </w:r>
    </w:p>
    <w:p>
      <w:r>
        <w:t>(i.e., T = 0) is</w:t>
      </w:r>
    </w:p>
    <w:p>
      <w:r>
        <w:t>experiences a force of friction between its</w:t>
      </w:r>
    </w:p>
    <w:p>
      <w:r>
        <w:t>mv2                                              tyres and the tarmac of 3500 N. Determine</w:t>
      </w:r>
    </w:p>
    <w:p>
      <w:r>
        <w:t>0=        – mg</w:t>
      </w:r>
    </w:p>
    <w:p>
      <w:r>
        <w:t>r                                               the maximum speed at which the vehicle</w:t>
      </w:r>
    </w:p>
    <w:p>
      <w:r>
        <w:t>mv2                                                   can be driven without skidding. Find the</w:t>
      </w:r>
    </w:p>
    <w:p>
      <w:r>
        <w:t>= mg</w:t>
      </w:r>
    </w:p>
    <w:p>
      <w:r>
        <w:t>170</w:t>
      </w:r>
    </w:p>
    <w:p/>
    <w:p>
      <w:r>
        <w:t>velocity of the wheel at a point on its                the maximum and minimum tension</w:t>
      </w:r>
    </w:p>
    <w:p>
      <w:r>
        <w:t>circumference.                                         in the string.</w:t>
      </w:r>
    </w:p>
    <w:p>
      <w:r>
        <w:t>6. (a) Explain the meaning of the term              7.   A turntable of diameter 15 cm, rotates</w:t>
      </w:r>
    </w:p>
    <w:p>
      <w:r>
        <w:t>centripetal force. Give an example of             in a horizontal plane at a speed of 900</w:t>
      </w:r>
    </w:p>
    <w:p>
      <w:r>
        <w:t>application of the force.                         revolutions per minute. A small stone X</w:t>
      </w:r>
    </w:p>
    <w:p>
      <w:r>
        <w:t>(b) A stone of mass 400 g is attached to a         weighing 50 g is placed on the edge of</w:t>
      </w:r>
    </w:p>
    <w:p>
      <w:r>
        <w:t>string of length 2.5 m and whirled in          the turntable. Calculate the:</w:t>
      </w:r>
    </w:p>
    <w:p>
      <w:r>
        <w:t>a horizontal circle at a constant speed        (a) angular velocity of X.</w:t>
      </w:r>
    </w:p>
    <w:p>
      <w:r>
        <w:t>of 15 ms–1. Calculate the angular              (b) acceleration of X.</w:t>
      </w:r>
    </w:p>
    <w:p>
      <w:r>
        <w:t>velocity of the stone and the tension</w:t>
      </w:r>
    </w:p>
    <w:p>
      <w:r>
        <w:t>in the string.                                 (c) maximum angular velocity at which</w:t>
      </w:r>
    </w:p>
    <w:p>
      <w:r>
        <w:t>the X will remain on the turntable</w:t>
      </w:r>
    </w:p>
    <w:p>
      <w:r>
        <w:t>(c) The stone is now whirled at the same               without flying off.</w:t>
      </w:r>
    </w:p>
    <w:p>
      <w:r>
        <w:t>speed in a vertical circle without</w:t>
      </w:r>
    </w:p>
    <w:p>
      <w:r>
        <w:t>changing the length of the string. Find</w:t>
      </w:r>
    </w:p>
    <w:p/>
    <w:p>
      <w:r>
        <w:t>171</w:t>
      </w:r>
    </w:p>
    <w:p/>
    <w:p>
      <w:r>
        <w:t>UNIT</w:t>
      </w:r>
    </w:p>
    <w:p/>
    <w:p>
      <w:r>
        <w:t>31 Floating and Sinking</w:t>
      </w:r>
    </w:p>
    <w:p>
      <w:r>
        <w:t>Key Points                                             (c) Measurements taken:</w:t>
      </w:r>
    </w:p>
    <w:p>
      <w:r>
        <w:t>•      When a body is in a fluid, the displaced             •   Weight of block in air.</w:t>
      </w:r>
    </w:p>
    <w:p>
      <w:r>
        <w:t>fluid sets up forces to counter the body’s           •   Weight of block when partially</w:t>
      </w:r>
    </w:p>
    <w:p>
      <w:r>
        <w:t>weight.                                                  immersed.</w:t>
      </w:r>
    </w:p>
    <w:p>
      <w:r>
        <w:t>•      For a body to float, its average density             •   Weight of overflow when block is</w:t>
      </w:r>
    </w:p>
    <w:p>
      <w:r>
        <w:t>must be less than the density of the fluid.              partially immersed.</w:t>
      </w:r>
    </w:p>
    <w:p>
      <w:r>
        <w:t>Revision Questions 31                                  •   Weight of block when fully immersed.</w:t>
      </w:r>
    </w:p>
    <w:p>
      <w:r>
        <w:t>1.     A student is given the following apparatus           •   Weight of overflow when block is</w:t>
      </w:r>
    </w:p>
    <w:p>
      <w:r>
        <w:t>to carry out an experiment to verify                     fully immersed.</w:t>
      </w:r>
    </w:p>
    <w:p>
      <w:r>
        <w:t>Archimedes’ principle: a spring balance,        2.   A metal block of mass 500 g has an</w:t>
      </w:r>
    </w:p>
    <w:p>
      <w:r>
        <w:t>a Eureka can, a beaker, a weighing                   apparent weight of 4.4 N when fully</w:t>
      </w:r>
    </w:p>
    <w:p>
      <w:r>
        <w:t>balance, water in a container and a 500              immersed in water.</w:t>
      </w:r>
    </w:p>
    <w:p>
      <w:r>
        <w:t>g metal block.</w:t>
      </w:r>
    </w:p>
    <w:p>
      <w:r>
        <w:t>Determine the:</w:t>
      </w:r>
    </w:p>
    <w:p>
      <w:r>
        <w:t>(a) State Archimedes’ principle.</w:t>
      </w:r>
    </w:p>
    <w:p>
      <w:r>
        <w:t>(a) upthrust force on the block.</w:t>
      </w:r>
    </w:p>
    <w:p>
      <w:r>
        <w:t>(b) Show the set-up of apparatus to be used.</w:t>
      </w:r>
    </w:p>
    <w:p>
      <w:r>
        <w:t>(b) volume of the block.</w:t>
      </w:r>
    </w:p>
    <w:p>
      <w:r>
        <w:t>(c) State the measurements to be taken.</w:t>
      </w:r>
    </w:p>
    <w:p>
      <w:r>
        <w:t>(c) relative density of the block.</w:t>
      </w:r>
    </w:p>
    <w:p>
      <w:r>
        <w:t>Answer</w:t>
      </w:r>
    </w:p>
    <w:p>
      <w:r>
        <w:t>Answer</w:t>
      </w:r>
    </w:p>
    <w:p>
      <w:r>
        <w:t>(a) Archimedes principle states that when                                     500</w:t>
      </w:r>
    </w:p>
    <w:p>
      <w:r>
        <w:t>a body is partially or fully immersed in           (a) Weight in air =        × 10</w:t>
      </w:r>
    </w:p>
    <w:p>
      <w:r>
        <w:t>1000</w:t>
      </w:r>
    </w:p>
    <w:p>
      <w:r>
        <w:t>a fluid, it experiences an upthrust force                                = 5 N</w:t>
      </w:r>
    </w:p>
    <w:p>
      <w:r>
        <w:t>equal to the weight of fluid displaced.</w:t>
      </w:r>
    </w:p>
    <w:p>
      <w:r>
        <w:t>Upthrust = weight in air – weight in water</w:t>
      </w:r>
    </w:p>
    <w:p>
      <w:r>
        <w:t>(b)                                                                    = 5.0 – 4.4</w:t>
      </w:r>
    </w:p>
    <w:p>
      <w:r>
        <w:t>= 0.6 N</w:t>
      </w:r>
    </w:p>
    <w:p>
      <w:r>
        <w:t>(b) Volume of block =         volume of water</w:t>
      </w:r>
    </w:p>
    <w:p>
      <w:r>
        <w:t>displaced,</w:t>
      </w:r>
    </w:p>
    <w:p>
      <w:r>
        <w:t>Spring balance</w:t>
      </w:r>
    </w:p>
    <w:p>
      <w:r>
        <w:t>where weight of water displaced = 0.6 N</w:t>
      </w:r>
    </w:p>
    <w:p>
      <w:r>
        <w:t>0.6</w:t>
      </w:r>
    </w:p>
    <w:p>
      <w:r>
        <w:t>Overflow            Mass of water displaced =</w:t>
      </w:r>
    </w:p>
    <w:p>
      <w:r>
        <w:t>10</w:t>
      </w:r>
    </w:p>
    <w:p>
      <w:r>
        <w:t>Eureka</w:t>
      </w:r>
    </w:p>
    <w:p>
      <w:r>
        <w:t>can                                                                        = 0.06 kg</w:t>
      </w:r>
    </w:p>
    <w:p>
      <w:r>
        <w:t>Block                                          Volume of water    mass</w:t>
      </w:r>
    </w:p>
    <w:p>
      <w:r>
        <w:t>in water                                                       =</w:t>
      </w:r>
    </w:p>
    <w:p>
      <w:r>
        <w:t>displaced         density</w:t>
      </w:r>
    </w:p>
    <w:p/>
    <w:p>
      <w:r>
        <w:t>172</w:t>
      </w:r>
    </w:p>
    <w:p/>
    <w:p>
      <w:r>
        <w:t>0.06                                           0.15</w:t>
      </w:r>
    </w:p>
    <w:p>
      <w:r>
        <w:t>=                                               =</w:t>
      </w:r>
    </w:p>
    <w:p>
      <w:r>
        <w:t>1000                                            10</w:t>
      </w:r>
    </w:p>
    <w:p>
      <w:r>
        <w:t>= 6 × 10–5 m3</w:t>
      </w:r>
    </w:p>
    <w:p>
      <w:r>
        <w:t>= 0.015 kg</w:t>
      </w:r>
    </w:p>
    <w:p>
      <w:r>
        <w:t>(c) Relative density                               4.   Glycerine has relative density of 1.25.</w:t>
      </w:r>
    </w:p>
    <w:p>
      <w:r>
        <w:t>weight of block                    (a) Define the term relative density.</w:t>
      </w:r>
    </w:p>
    <w:p>
      <w:r>
        <w:t>weight of equal volume of water            (b) If 15 cm3 of water has a mass of</w:t>
      </w:r>
    </w:p>
    <w:p>
      <w:r>
        <w:t>5.0                                            15 g, what will be the mass of 15 cm3</w:t>
      </w:r>
    </w:p>
    <w:p>
      <w:r>
        <w:t>6.0                                            of glycerine?</w:t>
      </w:r>
    </w:p>
    <w:p>
      <w:r>
        <w:t>(c) An object of relative density 7.9</w:t>
      </w:r>
    </w:p>
    <w:p>
      <w:r>
        <w:t>= 8.333</w:t>
      </w:r>
    </w:p>
    <w:p>
      <w:r>
        <w:t>experiences an upthrust of 4.5 N</w:t>
      </w:r>
    </w:p>
    <w:p>
      <w:r>
        <w:t>when fully immersed in water.</w:t>
      </w:r>
    </w:p>
    <w:p>
      <w:r>
        <w:t>3. (a) State the law of flotation.</w:t>
      </w:r>
    </w:p>
    <w:p>
      <w:r>
        <w:t>Calculate the:</w:t>
      </w:r>
    </w:p>
    <w:p>
      <w:r>
        <w:t>(b) A cylindrical wooden block of cross-</w:t>
      </w:r>
    </w:p>
    <w:p>
      <w:r>
        <w:t>(i) actual weight of the object</w:t>
      </w:r>
    </w:p>
    <w:p>
      <w:r>
        <w:t>section area 3 cm2 and height 8 cm</w:t>
      </w:r>
    </w:p>
    <w:p>
      <w:r>
        <w:t>floats in water at a depth of 5 cm, as            (ii) volume of the object.</w:t>
      </w:r>
    </w:p>
    <w:p>
      <w:r>
        <w:t>in the diagram below.</w:t>
      </w:r>
    </w:p>
    <w:p>
      <w:r>
        <w:t>Answer</w:t>
      </w:r>
    </w:p>
    <w:p>
      <w:r>
        <w:t>(a) Relative density is the ratio of density of</w:t>
      </w:r>
    </w:p>
    <w:p>
      <w:r>
        <w:t>a material to that of water.</w:t>
      </w:r>
    </w:p>
    <w:p>
      <w:r>
        <w:t>(b) Relative density</w:t>
      </w:r>
    </w:p>
    <w:p>
      <w:r>
        <w:t>mass of material</w:t>
      </w:r>
    </w:p>
    <w:p>
      <w:r>
        <w:t>5 cm</w:t>
      </w:r>
    </w:p>
    <w:p>
      <w:r>
        <w:t>mass of equal of volume of water</w:t>
      </w:r>
    </w:p>
    <w:p>
      <w:r>
        <w:t>mass of glycerine</w:t>
      </w:r>
    </w:p>
    <w:p>
      <w:r>
        <w:t>1.25 =</w:t>
      </w:r>
    </w:p>
    <w:p>
      <w:r>
        <w:t>15</w:t>
      </w:r>
    </w:p>
    <w:p>
      <w:r>
        <w:t>Mass of 15 cm3</w:t>
      </w:r>
    </w:p>
    <w:p>
      <w:r>
        <w:t>Given that the density of water is                           = 15 × 1.25</w:t>
      </w:r>
    </w:p>
    <w:p>
      <w:r>
        <w:t>of glycerine</w:t>
      </w:r>
    </w:p>
    <w:p>
      <w:r>
        <w:t>1000 kg/m3, determine the mass of</w:t>
      </w:r>
    </w:p>
    <w:p>
      <w:r>
        <w:t>= 18.75 g</w:t>
      </w:r>
    </w:p>
    <w:p>
      <w:r>
        <w:t>the block.</w:t>
      </w:r>
    </w:p>
    <w:p>
      <w:r>
        <w:t>actual weight</w:t>
      </w:r>
    </w:p>
    <w:p>
      <w:r>
        <w:t>Answer                                             (c) (i) Relative density =</w:t>
      </w:r>
    </w:p>
    <w:p>
      <w:r>
        <w:t>upthrust in water</w:t>
      </w:r>
    </w:p>
    <w:p>
      <w:r>
        <w:t>(a) The law of flotation states that a floating                     Actual weight</w:t>
      </w:r>
    </w:p>
    <w:p>
      <w:r>
        <w:t>body displaces its own weight of fluid in               7.9 =</w:t>
      </w:r>
    </w:p>
    <w:p>
      <w:r>
        <w:t>4.5</w:t>
      </w:r>
    </w:p>
    <w:p>
      <w:r>
        <w:t>which it floats.                                        Actual weight = 35.55 N</w:t>
      </w:r>
    </w:p>
    <w:p>
      <w:r>
        <w:t>(b) Block floats, hence;                                (ii) Upthrust = 4.5 N</w:t>
      </w:r>
    </w:p>
    <w:p>
      <w:r>
        <w:t>weight of block = upthrust</w:t>
      </w:r>
    </w:p>
    <w:p>
      <w:r>
        <w:t>Mass of water displaced</w:t>
      </w:r>
    </w:p>
    <w:p>
      <w:r>
        <w:t>= 1000 × 3 × 10–4 × 5 × 10–2 × 10</w:t>
      </w:r>
    </w:p>
    <w:p>
      <w:r>
        <w:t>= 0.15                                                   weight of water displaced</w:t>
      </w:r>
    </w:p>
    <w:p>
      <w:r>
        <w:t>W                                     =</w:t>
      </w:r>
    </w:p>
    <w:p>
      <w:r>
        <w:t>Mass of block =                                                      g</w:t>
      </w:r>
    </w:p>
    <w:p>
      <w:r>
        <w:t>g                                      4.5</w:t>
      </w:r>
    </w:p>
    <w:p>
      <w:r>
        <w:t>= 0.45 kg</w:t>
      </w:r>
    </w:p>
    <w:p>
      <w:r>
        <w:t>10</w:t>
      </w:r>
    </w:p>
    <w:p/>
    <w:p>
      <w:r>
        <w:t>173</w:t>
      </w:r>
    </w:p>
    <w:p/>
    <w:p>
      <w:r>
        <w:t>mass                                      large changes in level of floating for</w:t>
      </w:r>
    </w:p>
    <w:p>
      <w:r>
        <w:t>Volume =                                               slight changes in density of liquid,</w:t>
      </w:r>
    </w:p>
    <w:p>
      <w:r>
        <w:t>density</w:t>
      </w:r>
    </w:p>
    <w:p>
      <w:r>
        <w:t>hence giving an accurate scale.</w:t>
      </w:r>
    </w:p>
    <w:p>
      <w:r>
        <w:t>0.45</w:t>
      </w:r>
    </w:p>
    <w:p>
      <w:r>
        <w:t>=                                         B: Bulb: It is made wide, so as to</w:t>
      </w:r>
    </w:p>
    <w:p>
      <w:r>
        <w:t>1000</w:t>
      </w:r>
    </w:p>
    <w:p>
      <w:r>
        <w:t>displace a large volume of liquid to</w:t>
      </w:r>
    </w:p>
    <w:p>
      <w:r>
        <w:t>= 4.5 × 10–4 m3                              obtain  upthrust for floating.</w:t>
      </w:r>
    </w:p>
    <w:p>
      <w:r>
        <w:t>= 450 cm3                                 C: Lead shot: The lead shot increases the</w:t>
      </w:r>
    </w:p>
    <w:p>
      <w:r>
        <w:t>weight at the bottom, thus making it</w:t>
      </w:r>
    </w:p>
    <w:p>
      <w:r>
        <w:t>5.    The figure below illustrates the main                  more stable for vertical balancing.</w:t>
      </w:r>
    </w:p>
    <w:p>
      <w:r>
        <w:t>features of a hydrometer:</w:t>
      </w:r>
    </w:p>
    <w:p>
      <w:r>
        <w:t>(c) (i) If B is made wider, the hydrometer</w:t>
      </w:r>
    </w:p>
    <w:p>
      <w:r>
        <w:t>will float at a shallower depth.</w:t>
      </w:r>
    </w:p>
    <w:p>
      <w:r>
        <w:t>(ii) If A is made narrower the markings</w:t>
      </w:r>
    </w:p>
    <w:p>
      <w:r>
        <w:t>A                               become farther apart for the same</w:t>
      </w:r>
    </w:p>
    <w:p>
      <w:r>
        <w:t>change in density giving a more</w:t>
      </w:r>
    </w:p>
    <w:p>
      <w:r>
        <w:t>accurate scale.</w:t>
      </w:r>
    </w:p>
    <w:p>
      <w:r>
        <w:t>(d) Take liquids of known relative densities,</w:t>
      </w:r>
    </w:p>
    <w:p>
      <w:r>
        <w:t>for example, water (1.0), paraffin (0.8),</w:t>
      </w:r>
    </w:p>
    <w:p>
      <w:r>
        <w:t>glycerine (1.25).</w:t>
      </w:r>
    </w:p>
    <w:p>
      <w:r>
        <w:t>B                          Float the instrument in each liquid on its</w:t>
      </w:r>
    </w:p>
    <w:p>
      <w:r>
        <w:t>turn and mark the floating level with the</w:t>
      </w:r>
    </w:p>
    <w:p>
      <w:r>
        <w:t>C                          corresponding value of relative density.</w:t>
      </w:r>
    </w:p>
    <w:p>
      <w:r>
        <w:t>Note that the floating height is inversely</w:t>
      </w:r>
    </w:p>
    <w:p>
      <w:r>
        <w:t>(a) State the use of the instrument.               proportional to density.</w:t>
      </w:r>
    </w:p>
    <w:p>
      <w:r>
        <w:t>(b) Label and explain the tensions of the     6.   The figure shows a rectangular block</w:t>
      </w:r>
    </w:p>
    <w:p>
      <w:r>
        <w:t>parts                                          suspended at a depth h1 in a liquid of</w:t>
      </w:r>
    </w:p>
    <w:p>
      <w:r>
        <w:t>A: ________________________                    density .</w:t>
      </w:r>
    </w:p>
    <w:p>
      <w:r>
        <w:t>B: ________________________</w:t>
      </w:r>
    </w:p>
    <w:p>
      <w:r>
        <w:t>C: ________________________</w:t>
      </w:r>
    </w:p>
    <w:p>
      <w:r>
        <w:t>(c) What would be the effect on the scale</w:t>
      </w:r>
    </w:p>
    <w:p>
      <w:r>
        <w:t>if:</w:t>
      </w:r>
    </w:p>
    <w:p>
      <w:r>
        <w:t>(i) B was made wider.</w:t>
      </w:r>
    </w:p>
    <w:p>
      <w:r>
        <w:t>(ii) A was made narrower.</w:t>
      </w:r>
    </w:p>
    <w:p>
      <w:r>
        <w:t>h1</w:t>
      </w:r>
    </w:p>
    <w:p>
      <w:r>
        <w:t>(d) Describe how the scale is marked on</w:t>
      </w:r>
    </w:p>
    <w:p>
      <w:r>
        <w:t>the instrument.</w:t>
      </w:r>
    </w:p>
    <w:p>
      <w:r>
        <w:t>Answer</w:t>
      </w:r>
    </w:p>
    <w:p>
      <w:r>
        <w:t>(a) Hydrometer is an instrument for</w:t>
      </w:r>
    </w:p>
    <w:p>
      <w:r>
        <w:t>measuring the density of a liquid.</w:t>
      </w:r>
    </w:p>
    <w:p>
      <w:r>
        <w:t>If the cross-section area is A and the block</w:t>
      </w:r>
    </w:p>
    <w:p>
      <w:r>
        <w:t>(b) A: Stem: It is made narrow to allow for</w:t>
      </w:r>
    </w:p>
    <w:p>
      <w:r>
        <w:t>is of height h, write expressions for:</w:t>
      </w:r>
    </w:p>
    <w:p/>
    <w:p>
      <w:r>
        <w:t>174</w:t>
      </w:r>
    </w:p>
    <w:p/>
    <w:p>
      <w:r>
        <w:t>(a) the liquid pressure on the top face.</w:t>
      </w:r>
    </w:p>
    <w:p>
      <w:r>
        <w:t>(b) the liquid pressure on the bottom face.</w:t>
      </w:r>
    </w:p>
    <w:p>
      <w:r>
        <w:t>(c) force on the top face.                                                     4 cm</w:t>
      </w:r>
    </w:p>
    <w:p/>
    <w:p>
      <w:r>
        <w:t>(d) force on the bottom face.</w:t>
      </w:r>
    </w:p>
    <w:p>
      <w:r>
        <w:t>(e) net force on the block. What is the                                        8 cm</w:t>
      </w:r>
    </w:p>
    <w:p>
      <w:r>
        <w:t>significance of this force?</w:t>
      </w:r>
    </w:p>
    <w:p/>
    <w:p>
      <w:r>
        <w:t>Answer</w:t>
      </w:r>
    </w:p>
    <w:p>
      <w:r>
        <w:t>(a) Liquid pressure on top face = h1g</w:t>
      </w:r>
    </w:p>
    <w:p>
      <w:r>
        <w:t>3 cm</w:t>
      </w:r>
    </w:p>
    <w:p>
      <w:r>
        <w:t>(b) Liquid pressure</w:t>
      </w:r>
    </w:p>
    <w:p>
      <w:r>
        <w:t>= (h1+h)g</w:t>
      </w:r>
    </w:p>
    <w:p>
      <w:r>
        <w:t>on bottom face                                       (a) Determine the upthrust on the block.</w:t>
      </w:r>
    </w:p>
    <w:p/>
    <w:p>
      <w:r>
        <w:t>= h1g + hg                     (b) Given that the block has a mass of</w:t>
      </w:r>
    </w:p>
    <w:p>
      <w:r>
        <w:t>(c) Force on top face = pressure × area                      856 g, determine the tension in the</w:t>
      </w:r>
    </w:p>
    <w:p>
      <w:r>
        <w:t>string.</w:t>
      </w:r>
    </w:p>
    <w:p>
      <w:r>
        <w:t>=h1gA</w:t>
      </w:r>
    </w:p>
    <w:p>
      <w:r>
        <w:t>(d) Force on bottom face = A( h1g + hg)             Answer</w:t>
      </w:r>
    </w:p>
    <w:p>
      <w:r>
        <w:t>=h1gA+ hgA            (a) Upthrust on the block equals weight of</w:t>
      </w:r>
    </w:p>
    <w:p>
      <w:r>
        <w:t>(e) Net force = h1gA+ hgA – h1gA                        the liquid displaced;</w:t>
      </w:r>
    </w:p>
    <w:p>
      <w:r>
        <w:t>=hgA                                     Upthrust = × 8 × 3 × 4 × 10–6 × 1 300 × 10</w:t>
      </w:r>
    </w:p>
    <w:p>
      <w:r>
        <w:t>But hA = volume of block</w:t>
      </w:r>
    </w:p>
    <w:p>
      <w:r>
        <w:t>= 0.936 N</w:t>
      </w:r>
    </w:p>
    <w:p>
      <w:r>
        <w:t>= volume of liquid displaced</w:t>
      </w:r>
    </w:p>
    <w:p>
      <w:r>
        <w:t>(b) Tension + upthrust = weight</w:t>
      </w:r>
    </w:p>
    <w:p>
      <w:r>
        <w:t>Thus, hgA is the weight of liquid</w:t>
      </w:r>
    </w:p>
    <w:p>
      <w:r>
        <w:t>displaced.                                         T + 0.936 = 8.56</w:t>
      </w:r>
    </w:p>
    <w:p>
      <w:r>
        <w:t>Therefore, upthrust equals weight of               T = 7.624 N</w:t>
      </w:r>
    </w:p>
    <w:p>
      <w:r>
        <w:t>liquid displaced.</w:t>
      </w:r>
    </w:p>
    <w:p>
      <w:r>
        <w:t>8.   Explain how the following work:</w:t>
      </w:r>
    </w:p>
    <w:p>
      <w:r>
        <w:t>7.    A rectangular solid block is suspended             (a) A hot air balloon.</w:t>
      </w:r>
    </w:p>
    <w:p>
      <w:r>
        <w:t>on a string such that of its height lies           (b) Submarine.</w:t>
      </w:r>
    </w:p>
    <w:p>
      <w:r>
        <w:t>in a liquid of density 1 300 kg/m3, see the        (c) A hydrogen balloon.</w:t>
      </w:r>
    </w:p>
    <w:p/>
    <w:p>
      <w:r>
        <w:t>following figure.                             Answer</w:t>
      </w:r>
    </w:p>
    <w:p>
      <w:r>
        <w:t>(a) In the hot air balloon, the hot air inside</w:t>
      </w:r>
    </w:p>
    <w:p>
      <w:r>
        <w:t>is less dense than the surrounding air.</w:t>
      </w:r>
    </w:p>
    <w:p>
      <w:r>
        <w:t>The upthrust U from the displaced air</w:t>
      </w:r>
    </w:p>
    <w:p>
      <w:r>
        <w:t>overcomes the weight mg of balloon plus</w:t>
      </w:r>
    </w:p>
    <w:p>
      <w:r>
        <w:t>cargo, giving it acceleration upwards.</w:t>
      </w:r>
    </w:p>
    <w:p/>
    <w:p>
      <w:r>
        <w:t>175</w:t>
      </w:r>
    </w:p>
    <w:p/>
    <w:p>
      <w:r>
        <w:t>(b) A submarine has ballast tanks which,</w:t>
      </w:r>
    </w:p>
    <w:p>
      <w:r>
        <w:t>when filled with water, raises the average                                                   4 cm</w:t>
      </w:r>
    </w:p>
    <w:p>
      <w:r>
        <w:t>density of the vessel, making it sink. To</w:t>
      </w:r>
    </w:p>
    <w:p>
      <w:r>
        <w:t>bring it afloat, the water is pumped out             l1</w:t>
      </w:r>
    </w:p>
    <w:p>
      <w:r>
        <w:t>3 cm</w:t>
      </w:r>
    </w:p>
    <w:p>
      <w:r>
        <w:t>of the tanks.</w:t>
      </w:r>
    </w:p>
    <w:p>
      <w:r>
        <w:t>(c) In the hydrogen balloon, density of</w:t>
      </w:r>
    </w:p>
    <w:p>
      <w:r>
        <w:t>hydrogen (0.09 kg/m3) is less dense than            l2                                       7 cm</w:t>
      </w:r>
    </w:p>
    <w:p>
      <w:r>
        <w:t>that of air (3 kg/m3), hence the displaced</w:t>
      </w:r>
    </w:p>
    <w:p>
      <w:r>
        <w:t>air creates a net upward force on the</w:t>
      </w:r>
    </w:p>
    <w:p>
      <w:r>
        <w:t>balloon.</w:t>
      </w:r>
    </w:p>
    <w:p>
      <w:r>
        <w:t>9.    The figure below shows a body held                 Study the diagram and determine the:</w:t>
      </w:r>
    </w:p>
    <w:p>
      <w:r>
        <w:t>below the surface of water by a cable              (a) total upthrust on the object.</w:t>
      </w:r>
    </w:p>
    <w:p>
      <w:r>
        <w:t>fixed at the bottom:</w:t>
      </w:r>
    </w:p>
    <w:p>
      <w:r>
        <w:t>(b) density of the object.</w:t>
      </w:r>
    </w:p>
    <w:p/>
    <w:p>
      <w:r>
        <w:t>Answer</w:t>
      </w:r>
    </w:p>
    <w:p>
      <w:r>
        <w:t>(a) Upthrust</w:t>
      </w:r>
    </w:p>
    <w:p>
      <w:r>
        <w:t>by l1               = volume in l1 × density × g</w:t>
      </w:r>
    </w:p>
    <w:p>
      <w:r>
        <w:t>= 3 × 4.5 × 10–6 × 1000 × 10</w:t>
      </w:r>
    </w:p>
    <w:p>
      <w:r>
        <w:t>= 0.135 N</w:t>
      </w:r>
    </w:p>
    <w:p>
      <w:r>
        <w:t>Label and indicate the forces acting on            Upthrust</w:t>
      </w:r>
    </w:p>
    <w:p>
      <w:r>
        <w:t>by l2        = 7 × 4.5 × 10–6 × 1200 × 10</w:t>
      </w:r>
    </w:p>
    <w:p>
      <w:r>
        <w:t>the body.</w:t>
      </w:r>
    </w:p>
    <w:p/>
    <w:p>
      <w:r>
        <w:t>= 0.378 N</w:t>
      </w:r>
    </w:p>
    <w:p>
      <w:r>
        <w:t>Answer</w:t>
      </w:r>
    </w:p>
    <w:p>
      <w:r>
        <w:t>Total upthrust = 0.513 N</w:t>
      </w:r>
    </w:p>
    <w:p>
      <w:r>
        <w:t>U        U</w:t>
      </w:r>
    </w:p>
    <w:p>
      <w:r>
        <w:t>(b) Volume</w:t>
      </w:r>
    </w:p>
    <w:p>
      <w:r>
        <w:t>of block  = (7 + 3 + 4) × 4.5 × 10</w:t>
      </w:r>
    </w:p>
    <w:p>
      <w:r>
        <w:t>–6</w:t>
      </w:r>
    </w:p>
    <w:p/>
    <w:p>
      <w:r>
        <w:t>= 63 × 10–6 m3</w:t>
      </w:r>
    </w:p>
    <w:p>
      <w:r>
        <w:t>weight</w:t>
      </w:r>
    </w:p>
    <w:p>
      <w:r>
        <w:t>mg                               Mass of block      =</w:t>
      </w:r>
    </w:p>
    <w:p>
      <w:r>
        <w:t>T                                                          0.513</w:t>
      </w:r>
    </w:p>
    <w:p>
      <w:r>
        <w:t>10</w:t>
      </w:r>
    </w:p>
    <w:p>
      <w:r>
        <w:t>10. The figure below illustrates how a                                         = 0.0513 kg</w:t>
      </w:r>
    </w:p>
    <w:p>
      <w:r>
        <w:t>rectangular object cross-section area 4.5                                   mass</w:t>
      </w:r>
    </w:p>
    <w:p>
      <w:r>
        <w:t>Density of block =</w:t>
      </w:r>
    </w:p>
    <w:p>
      <w:r>
        <w:t>cm2 and height 14 cm floats in a beaker                                    volume</w:t>
      </w:r>
    </w:p>
    <w:p>
      <w:r>
        <w:t>containing two immiscible liquids l1 and                                  0.0513</w:t>
      </w:r>
    </w:p>
    <w:p>
      <w:r>
        <w:t>63 × 10–6</w:t>
      </w:r>
    </w:p>
    <w:p>
      <w:r>
        <w:t>l2 of densities 1 000 kg/m3 and 1 200 kg/</w:t>
      </w:r>
    </w:p>
    <w:p>
      <w:r>
        <w:t>m3 respectively.                                                         = 814.3 kg/m3</w:t>
      </w:r>
    </w:p>
    <w:p/>
    <w:p>
      <w:r>
        <w:t>176</w:t>
      </w:r>
    </w:p>
    <w:p/>
    <w:p>
      <w:r>
        <w:t>Revision Exercise 31                          4.   The figure below shows a hydrometer</w:t>
      </w:r>
    </w:p>
    <w:p>
      <w:r>
        <w:t>with three points shown on its scale.</w:t>
      </w:r>
    </w:p>
    <w:p>
      <w:r>
        <w:t>1.     A balloon filled with 1 500 m3of hydrogen        Given that the three marks stand for the</w:t>
      </w:r>
    </w:p>
    <w:p>
      <w:r>
        <w:t>is held to the ground by a tight rope.           relative density values 1.0, 1.20 and 0.8.</w:t>
      </w:r>
    </w:p>
    <w:p>
      <w:r>
        <w:t>The balloon fabric plus other carriage           Indicate correctly the positions of these</w:t>
      </w:r>
    </w:p>
    <w:p>
      <w:r>
        <w:t>contribute a total mass of 520 kg.               values.</w:t>
      </w:r>
    </w:p>
    <w:p>
      <w:r>
        <w:t>(a) Taking the densities of hydrogen</w:t>
      </w:r>
    </w:p>
    <w:p>
      <w:r>
        <w:t>and the surrounding air as                                            A</w:t>
      </w:r>
    </w:p>
    <w:p>
      <w:r>
        <w:t>0.09 kg/m3 and 1.28 kg/m3</w:t>
      </w:r>
    </w:p>
    <w:p>
      <w:r>
        <w:t>respectively, determine the:</w:t>
      </w:r>
    </w:p>
    <w:p>
      <w:r>
        <w:t>(i) mass of hydrogen.</w:t>
      </w:r>
    </w:p>
    <w:p>
      <w:r>
        <w:t>(ii) upthrust on the balloon.</w:t>
      </w:r>
    </w:p>
    <w:p>
      <w:r>
        <w:t>(b) What will be the initial acceleration</w:t>
      </w:r>
    </w:p>
    <w:p>
      <w:r>
        <w:t>of the balloon when the rope is cut?</w:t>
      </w:r>
    </w:p>
    <w:p>
      <w:r>
        <w:t>2.     Large boulders of stone are easily moved</w:t>
      </w:r>
    </w:p>
    <w:p>
      <w:r>
        <w:t>downstream when a river overflows its</w:t>
      </w:r>
    </w:p>
    <w:p>
      <w:r>
        <w:t>banks. Explain.</w:t>
      </w:r>
    </w:p>
    <w:p>
      <w:r>
        <w:t>3.     State and explain the change that occurs</w:t>
      </w:r>
    </w:p>
    <w:p>
      <w:r>
        <w:t>to the level of floating of a ship as it</w:t>
      </w:r>
    </w:p>
    <w:p>
      <w:r>
        <w:t>crosses from fresh to salt water body.</w:t>
      </w:r>
    </w:p>
    <w:p/>
    <w:p>
      <w:r>
        <w:t>177</w:t>
      </w:r>
    </w:p>
    <w:p/>
    <w:p>
      <w:r>
        <w:t>UNIT</w:t>
      </w:r>
    </w:p>
    <w:p/>
    <w:p>
      <w:r>
        <w:t>32 Electromagnetic Spectrum</w:t>
      </w:r>
    </w:p>
    <w:p>
      <w:r>
        <w:t>Key Points                                                  refraction, diffraction, interference and</w:t>
      </w:r>
    </w:p>
    <w:p>
      <w:r>
        <w:t>polarisation.</w:t>
      </w:r>
    </w:p>
    <w:p>
      <w:r>
        <w:t>•      Electromagnetic waves are waves</w:t>
      </w:r>
    </w:p>
    <w:p>
      <w:r>
        <w:t>that carry electric and magnetic fields         (iii) They do not require material medium</w:t>
      </w:r>
    </w:p>
    <w:p>
      <w:r>
        <w:t>interacting at right angles to each other             for transmission (can travel through</w:t>
      </w:r>
    </w:p>
    <w:p>
      <w:r>
        <w:t>and to the direction of propagation.                  vacuum).</w:t>
      </w:r>
    </w:p>
    <w:p>
      <w:r>
        <w:t>•      Electromagnetic spectrum is a continuous        (iv) All the radiations obey the wave equation</w:t>
      </w:r>
    </w:p>
    <w:p>
      <w:r>
        <w:t>arrangement of electromagnetic waves in              c = f , and possess energy in different</w:t>
      </w:r>
    </w:p>
    <w:p>
      <w:r>
        <w:t>order of  frequency or wavelengths.                  amounts according to the relation E = hf,</w:t>
      </w:r>
    </w:p>
    <w:p>
      <w:r>
        <w:t>where h is Planck’s constant and f the</w:t>
      </w:r>
    </w:p>
    <w:p>
      <w:r>
        <w:t>Revision Questions 32                                  frequency of the wave.</w:t>
      </w:r>
    </w:p>
    <w:p/>
    <w:p>
      <w:r>
        <w:t>1. (a) List the individual radiations in the           (v) They carry no charge, hence are not</w:t>
      </w:r>
    </w:p>
    <w:p>
      <w:r>
        <w:t>electromagnetic spectrum in order of                affected by electric and magnetic fields.</w:t>
      </w:r>
    </w:p>
    <w:p>
      <w:r>
        <w:t>decreasing wavelengths.                         (vi) Their intensity at a given point is inversely</w:t>
      </w:r>
    </w:p>
    <w:p>
      <w:r>
        <w:t>(b) Why is the electromagnetic spectrum              proportional to square of distance from</w:t>
      </w:r>
    </w:p>
    <w:p>
      <w:r>
        <w:t>referred to as a continuous spectrum.            the source.</w:t>
      </w:r>
    </w:p>
    <w:p>
      <w:r>
        <w:t>3. (a) A certain radio station transmits</w:t>
      </w:r>
    </w:p>
    <w:p>
      <w:r>
        <w:t>Answer                                                        broadcast at a frequency of 96.3</w:t>
      </w:r>
    </w:p>
    <w:p>
      <w:r>
        <w:t>(a) Radio waves (between 10 5–10 –3 m),                       MHz. Calculate the wavelength of</w:t>
      </w:r>
    </w:p>
    <w:p>
      <w:r>
        <w:t>infra-red (10 –3–10 –6m), visible light                   its radio waves.</w:t>
      </w:r>
    </w:p>
    <w:p>
      <w:r>
        <w:t>(10–6–0–7 m), ultra-violet (10–7–10–9m),               (b) Given that the wavelength of red light</w:t>
      </w:r>
    </w:p>
    <w:p>
      <w:r>
        <w:t>X–rays (10–9–10–11m) and gamma rays                        is 4 × 10-7 m, calculate:</w:t>
      </w:r>
    </w:p>
    <w:p>
      <w:r>
        <w:t>(10–11–10–14m).                                              (i) its frequency.</w:t>
      </w:r>
    </w:p>
    <w:p>
      <w:r>
        <w:t>(b) This is because there are no distinct                        (ii) the energy it possess. (Take c =</w:t>
      </w:r>
    </w:p>
    <w:p>
      <w:r>
        <w:t>boundaries between any two neighbouring                           3.0 × 108 m/s and</w:t>
      </w:r>
    </w:p>
    <w:p>
      <w:r>
        <w:t>radiations, that is, the frequencies overlap</w:t>
      </w:r>
    </w:p>
    <w:p>
      <w:r>
        <w:t>at the boundaries.                                                 h = 6.63 × 10-34 Js).</w:t>
      </w:r>
    </w:p>
    <w:p>
      <w:r>
        <w:t>2.     State any five properties of electromagnetic    Answer</w:t>
      </w:r>
    </w:p>
    <w:p>
      <w:r>
        <w:t>waves.</w:t>
      </w:r>
    </w:p>
    <w:p>
      <w:r>
        <w:t>(a) Given that c = f</w:t>
      </w:r>
    </w:p>
    <w:p>
      <w:r>
        <w:t>Answer                                                             c</w:t>
      </w:r>
    </w:p>
    <w:p>
      <w:r>
        <w:t>(i) They are transverse waves in nature,                            3 × 108</w:t>
      </w:r>
    </w:p>
    <w:p>
      <w:r>
        <w:t>and   travel at the speed of light                           =</w:t>
      </w:r>
    </w:p>
    <w:p>
      <w:r>
        <w:t>96.3 × 106</w:t>
      </w:r>
    </w:p>
    <w:p>
      <w:r>
        <w:t>(c = 3.0 × 108 m/s) in vacuum.</w:t>
      </w:r>
    </w:p>
    <w:p>
      <w:r>
        <w:t>= 3.115 m</w:t>
      </w:r>
    </w:p>
    <w:p>
      <w:r>
        <w:t>(ii) Under suitable conditions   they obey</w:t>
      </w:r>
    </w:p>
    <w:p>
      <w:r>
        <w:t>all properties of waves; reflection,              (b) (i) From c = f</w:t>
      </w:r>
    </w:p>
    <w:p/>
    <w:p>
      <w:r>
        <w:t>178</w:t>
      </w:r>
    </w:p>
    <w:p/>
    <w:p>
      <w:r>
        <w:t>f =                                    and detected by photographic plates</w:t>
      </w:r>
    </w:p>
    <w:p>
      <w:r>
        <w:t>and radiation detectors like G-M tube</w:t>
      </w:r>
    </w:p>
    <w:p>
      <w:r>
        <w:t>3 × 108</w:t>
      </w:r>
    </w:p>
    <w:p>
      <w:r>
        <w:t>=                                   and cloud chambers.</w:t>
      </w:r>
    </w:p>
    <w:p>
      <w:r>
        <w:t>4 × 10–7</w:t>
      </w:r>
    </w:p>
    <w:p>
      <w:r>
        <w:t>(b) Other detectors of visible light include</w:t>
      </w:r>
    </w:p>
    <w:p>
      <w:r>
        <w:t>= 7.5 × 1014 Hz</w:t>
      </w:r>
    </w:p>
    <w:p>
      <w:r>
        <w:t>photographic films and photocells.</w:t>
      </w:r>
    </w:p>
    <w:p>
      <w:r>
        <w:t>(ii) E = hf</w:t>
      </w:r>
    </w:p>
    <w:p>
      <w:r>
        <w:t>5.   State the applications of the following</w:t>
      </w:r>
    </w:p>
    <w:p>
      <w:r>
        <w:t>= 6.63 × 10–34 × 7.5 × 1014</w:t>
      </w:r>
    </w:p>
    <w:p>
      <w:r>
        <w:t>electromagnetic radiations:</w:t>
      </w:r>
    </w:p>
    <w:p>
      <w:r>
        <w:t>= 4.973 × 10–19J</w:t>
      </w:r>
    </w:p>
    <w:p>
      <w:r>
        <w:t>(a) Radio waves.</w:t>
      </w:r>
    </w:p>
    <w:p>
      <w:r>
        <w:t>4. (a) Distinguish between the methods                   (b) Microwaves.</w:t>
      </w:r>
    </w:p>
    <w:p>
      <w:r>
        <w:t>of production and detection of the                (c) Infra-red radiation.</w:t>
      </w:r>
    </w:p>
    <w:p>
      <w:r>
        <w:t>following radiations:</w:t>
      </w:r>
    </w:p>
    <w:p>
      <w:r>
        <w:t>(d) Ultra-violet radiation.</w:t>
      </w:r>
    </w:p>
    <w:p>
      <w:r>
        <w:t>(i) Radio waves and microwaves.</w:t>
      </w:r>
    </w:p>
    <w:p>
      <w:r>
        <w:t>(e) X-rays.</w:t>
      </w:r>
    </w:p>
    <w:p>
      <w:r>
        <w:t>(ii) Infra-red and ultra-violet</w:t>
      </w:r>
    </w:p>
    <w:p>
      <w:r>
        <w:t>radiations.                        Answer</w:t>
      </w:r>
    </w:p>
    <w:p>
      <w:r>
        <w:t>(iii) X-rays and gamma rays.            (a) Radio-waves: In communications such</w:t>
      </w:r>
    </w:p>
    <w:p>
      <w:r>
        <w:t>(b) Other than the eye, state two detectors       as radio broadcasts, TV, satellite and</w:t>
      </w:r>
    </w:p>
    <w:p>
      <w:r>
        <w:t>of visible light.                             cellular (mobile) phones.</w:t>
      </w:r>
    </w:p>
    <w:p>
      <w:r>
        <w:t>(b) Microwaves: Used in communication but</w:t>
      </w:r>
    </w:p>
    <w:p>
      <w:r>
        <w:t>Answer                                                  much stronger than radio-waves because</w:t>
      </w:r>
    </w:p>
    <w:p>
      <w:r>
        <w:t>(a) (i) Radio waves are produced by                     of their shorter wavelengths. Used in radar</w:t>
      </w:r>
    </w:p>
    <w:p>
      <w:r>
        <w:t>oscillating electrical circuits and             navigation, satellite communication,</w:t>
      </w:r>
    </w:p>
    <w:p>
      <w:r>
        <w:t>detected by resonant circuits in radio          cooking (microwave cookers) and speed</w:t>
      </w:r>
    </w:p>
    <w:p>
      <w:r>
        <w:t>receivers, while microwaves are                 cameras.</w:t>
      </w:r>
    </w:p>
    <w:p>
      <w:r>
        <w:t>produced by special vacuum tubes            (c) Infra-red radiation: All hot objects</w:t>
      </w:r>
    </w:p>
    <w:p>
      <w:r>
        <w:t>called magnetrons and are detected              generate infra-red waves and the radiation</w:t>
      </w:r>
    </w:p>
    <w:p>
      <w:r>
        <w:t>by crystal detectors or solid state             therefore has a heating effect. Infra-red is</w:t>
      </w:r>
    </w:p>
    <w:p>
      <w:r>
        <w:t>diodes.                                         used:</w:t>
      </w:r>
    </w:p>
    <w:p>
      <w:r>
        <w:t>(ii) Infra-red radiation is produced by            (i) in the treatment of muscular pains.</w:t>
      </w:r>
    </w:p>
    <w:p>
      <w:r>
        <w:t>the sun, fires or any hot body and</w:t>
      </w:r>
    </w:p>
    <w:p>
      <w:r>
        <w:t>(ii) as heat sensor in burglar alarms,</w:t>
      </w:r>
    </w:p>
    <w:p>
      <w:r>
        <w:t>is detected by thermometer with</w:t>
      </w:r>
    </w:p>
    <w:p>
      <w:r>
        <w:t>military equipment, photography and</w:t>
      </w:r>
    </w:p>
    <w:p>
      <w:r>
        <w:t>blackened bulb, the skin, thermopile</w:t>
      </w:r>
    </w:p>
    <w:p>
      <w:r>
        <w:t>for fire-fighting.</w:t>
      </w:r>
    </w:p>
    <w:p>
      <w:r>
        <w:t>or bolometer. Ultra-violet radiations</w:t>
      </w:r>
    </w:p>
    <w:p>
      <w:r>
        <w:t>are produced by the sun, sparks or            (iii) Communication as remote controllers</w:t>
      </w:r>
    </w:p>
    <w:p>
      <w:r>
        <w:t>mercury-vapour lamps, and detected                  for electronic devices such as toys,</w:t>
      </w:r>
    </w:p>
    <w:p>
      <w:r>
        <w:t>by photographic films, photocells and               TVs, radio and video players.</w:t>
      </w:r>
    </w:p>
    <w:p>
      <w:r>
        <w:t>flourescent materials.                   (d) Ultra-violet radiation: For sterilization of</w:t>
      </w:r>
    </w:p>
    <w:p>
      <w:r>
        <w:t>(iii) X-rays are produced in X-ray tubes          medical equipment. Also used in:</w:t>
      </w:r>
    </w:p>
    <w:p>
      <w:r>
        <w:t>and detected by photographic films or        (i) security, to verify the authenticity of</w:t>
      </w:r>
    </w:p>
    <w:p>
      <w:r>
        <w:t>flourescent screen, while gamma rays             bank notes and documents.</w:t>
      </w:r>
    </w:p>
    <w:p>
      <w:r>
        <w:t>are emmited by radioactive substances</w:t>
      </w:r>
    </w:p>
    <w:p>
      <w:r>
        <w:t>(ii) fluorescent tubes and bulbs (glows).</w:t>
      </w:r>
    </w:p>
    <w:p/>
    <w:p>
      <w:r>
        <w:t>179</w:t>
      </w:r>
    </w:p>
    <w:p/>
    <w:p>
      <w:r>
        <w:t>(iii) pest control and fly-traps.                     Revision Exercise 32</w:t>
      </w:r>
    </w:p>
    <w:p>
      <w:r>
        <w:t>(iv) stimulation of production of                  1.     Consider the following types of waves;</w:t>
      </w:r>
    </w:p>
    <w:p>
      <w:r>
        <w:t>vitamin D (sunlight).                                radio, UV, sound, blue light, X-rays and</w:t>
      </w:r>
    </w:p>
    <w:p>
      <w:r>
        <w:t>(e) X-rays: This is a very high frequency                     indigo light.</w:t>
      </w:r>
    </w:p>
    <w:p>
      <w:r>
        <w:t>radiation, used for:                                      (a) Which wave is not an electromagnetic</w:t>
      </w:r>
    </w:p>
    <w:p>
      <w:r>
        <w:t>(i) medical purposes – Detecting                            wave?</w:t>
      </w:r>
    </w:p>
    <w:p>
      <w:r>
        <w:t>fractures, malignant growth and                     (b) Which wave has the shortest</w:t>
      </w:r>
    </w:p>
    <w:p>
      <w:r>
        <w:t>foreign bodies in the body.                             wavelength?</w:t>
      </w:r>
    </w:p>
    <w:p>
      <w:r>
        <w:t>(ii) airport security – Scanning of                     (c) Which wave has the lowest frequency?</w:t>
      </w:r>
    </w:p>
    <w:p>
      <w:r>
        <w:t>luggage, etc.                                      (d) Which wave is unlikely to be detected</w:t>
      </w:r>
    </w:p>
    <w:p>
      <w:r>
        <w:t>(iii) detection of flaws in engineering.                    by photographic method?</w:t>
      </w:r>
    </w:p>
    <w:p>
      <w:r>
        <w:t>(e) Arrange the electromagnetic waves</w:t>
      </w:r>
    </w:p>
    <w:p>
      <w:r>
        <w:t>6.    State the hazards associated with some</w:t>
      </w:r>
    </w:p>
    <w:p>
      <w:r>
        <w:t>in order of increasing penetrating</w:t>
      </w:r>
    </w:p>
    <w:p>
      <w:r>
        <w:t>electromagnetic waves.</w:t>
      </w:r>
    </w:p>
    <w:p>
      <w:r>
        <w:t>power.</w:t>
      </w:r>
    </w:p>
    <w:p>
      <w:r>
        <w:t>Answer                                                 2.     What makes microwaves other than</w:t>
      </w:r>
    </w:p>
    <w:p>
      <w:r>
        <w:t>ordinary radio waves suitable for use in</w:t>
      </w:r>
    </w:p>
    <w:p>
      <w:r>
        <w:t>•     Cancer, caused by UV, gamma rays and                    satellite communication?</w:t>
      </w:r>
    </w:p>
    <w:p>
      <w:r>
        <w:t>X-rays, due to damage of body cells.             3.     A radio signal is transmitted at a frequency</w:t>
      </w:r>
    </w:p>
    <w:p>
      <w:r>
        <w:t>•     Gene mutation, caused by UV, gamma                      of 88.2 × 106 Hz. Calculate its wavelength</w:t>
      </w:r>
    </w:p>
    <w:p>
      <w:r>
        <w:t>and X-rays.                                             (Take c = 3.0 × 108 m/s).</w:t>
      </w:r>
    </w:p>
    <w:p>
      <w:r>
        <w:t>•     The eye (retina) can be damaged by UV.           4.     Briefly explain how greenhouses become</w:t>
      </w:r>
    </w:p>
    <w:p>
      <w:r>
        <w:t>warm.</w:t>
      </w:r>
    </w:p>
    <w:p>
      <w:r>
        <w:t>•     Sunburn caused by UV.</w:t>
      </w:r>
    </w:p>
    <w:p>
      <w:r>
        <w:t>5.     State the applications of visible light and</w:t>
      </w:r>
    </w:p>
    <w:p>
      <w:r>
        <w:t>gamma rays.</w:t>
      </w:r>
    </w:p>
    <w:p/>
    <w:p>
      <w:r>
        <w:t>180</w:t>
      </w:r>
    </w:p>
    <w:p/>
    <w:p>
      <w:r>
        <w:t>UNIT</w:t>
      </w:r>
    </w:p>
    <w:p/>
    <w:p>
      <w:r>
        <w:t>33 Electromagnetic Induction</w:t>
      </w:r>
    </w:p>
    <w:p>
      <w:r>
        <w:t>Key Points                                              (b) •   A cylindrical coil is connected to the</w:t>
      </w:r>
    </w:p>
    <w:p>
      <w:r>
        <w:t>ends of a centre-zero galvanometer.</w:t>
      </w:r>
    </w:p>
    <w:p>
      <w:r>
        <w:t>•     A changing magnetic field linked with a</w:t>
      </w:r>
    </w:p>
    <w:p>
      <w:r>
        <w:t>conductor induces an electric current in              •   The pole of a magnet, say North pole,</w:t>
      </w:r>
    </w:p>
    <w:p>
      <w:r>
        <w:t>the conductor.                                            is then driven into the coil as in the</w:t>
      </w:r>
    </w:p>
    <w:p>
      <w:r>
        <w:t>diagram. The galvanometer deflects</w:t>
      </w:r>
    </w:p>
    <w:p>
      <w:r>
        <w:t>•     The direction of induced current is                       momentarily.</w:t>
      </w:r>
    </w:p>
    <w:p>
      <w:r>
        <w:t>always such that it opposes the change</w:t>
      </w:r>
    </w:p>
    <w:p>
      <w:r>
        <w:t>in magnetic field causing it.                             When the magnet is held stationary</w:t>
      </w:r>
    </w:p>
    <w:p>
      <w:r>
        <w:t>within the coil, no deflection is</w:t>
      </w:r>
    </w:p>
    <w:p>
      <w:r>
        <w:t>•     The direction of induced current can be                   observed but when pulled out another</w:t>
      </w:r>
    </w:p>
    <w:p>
      <w:r>
        <w:t>determined using Fleming’s right-hand                     deflection is seen in the opposite</w:t>
      </w:r>
    </w:p>
    <w:p>
      <w:r>
        <w:t>rule.                                                     direction to the first. This shows that</w:t>
      </w:r>
    </w:p>
    <w:p>
      <w:r>
        <w:t>•     Mutual inductance occurs when two                         a changing magnet field linked with</w:t>
      </w:r>
    </w:p>
    <w:p>
      <w:r>
        <w:t>coils are placed close together such                      a conductor induces a current in it.</w:t>
      </w:r>
    </w:p>
    <w:p>
      <w:r>
        <w:t>that a change in the magnetic flux in</w:t>
      </w:r>
    </w:p>
    <w:p>
      <w:r>
        <w:t>one induces current in the other. This is</w:t>
      </w:r>
    </w:p>
    <w:p>
      <w:r>
        <w:t>the principle applied in the working of</w:t>
      </w:r>
    </w:p>
    <w:p>
      <w:r>
        <w:t>transformers.</w:t>
      </w:r>
    </w:p>
    <w:p>
      <w:r>
        <w:t>Magnet</w:t>
      </w:r>
    </w:p>
    <w:p>
      <w:r>
        <w:t>•     Self inductance occurs when an alternating</w:t>
      </w:r>
    </w:p>
    <w:p>
      <w:r>
        <w:t>magnetic flux due to a changing current                                  N</w:t>
      </w:r>
    </w:p>
    <w:p>
      <w:r>
        <w:t>in a coil induces a current in that coil.</w:t>
      </w:r>
    </w:p>
    <w:p/>
    <w:p>
      <w:r>
        <w:t>Revision Questions 33</w:t>
      </w:r>
    </w:p>
    <w:p>
      <w:r>
        <w:t>1. (a) State Faraday’s law of electromagnetic</w:t>
      </w:r>
    </w:p>
    <w:p>
      <w:r>
        <w:t>induction.</w:t>
      </w:r>
    </w:p>
    <w:p>
      <w:r>
        <w:t>(b) D e s c r i b e a n e x p e r i m e n t t o   (i) Magnet driven into coil</w:t>
      </w:r>
    </w:p>
    <w:p>
      <w:r>
        <w:t>demonstrate induction of electric</w:t>
      </w:r>
    </w:p>
    <w:p>
      <w:r>
        <w:t>current in a conductor due to a</w:t>
      </w:r>
    </w:p>
    <w:p>
      <w:r>
        <w:t>changing magnetic field.</w:t>
      </w:r>
    </w:p>
    <w:p>
      <w:r>
        <w:t>Magnet</w:t>
      </w:r>
    </w:p>
    <w:p>
      <w:r>
        <w:t>(c) A magnet is made to rotate inside a</w:t>
      </w:r>
    </w:p>
    <w:p>
      <w:r>
        <w:t>coil of several turns. State the factors                              N</w:t>
      </w:r>
    </w:p>
    <w:p>
      <w:r>
        <w:t>that determine the amount of current</w:t>
      </w:r>
    </w:p>
    <w:p>
      <w:r>
        <w:t>induced in the coil.</w:t>
      </w:r>
    </w:p>
    <w:p>
      <w:r>
        <w:t>Answer</w:t>
      </w:r>
    </w:p>
    <w:p>
      <w:r>
        <w:t>(a) The magnitude of the induced emf is</w:t>
      </w:r>
    </w:p>
    <w:p>
      <w:r>
        <w:t>directly proportional to the rate of change</w:t>
      </w:r>
    </w:p>
    <w:p>
      <w:r>
        <w:t>(ii) Magnet pulled out of coil</w:t>
      </w:r>
    </w:p>
    <w:p>
      <w:r>
        <w:t>of magnetic flux linkage.</w:t>
      </w:r>
    </w:p>
    <w:p>
      <w:r>
        <w:t>181</w:t>
      </w:r>
    </w:p>
    <w:p/>
    <w:p>
      <w:r>
        <w:t>(c) The strength of the current induced in the          (b)                            N</w:t>
      </w:r>
    </w:p>
    <w:p>
      <w:r>
        <w:t>coil depends on:</w:t>
      </w:r>
    </w:p>
    <w:p>
      <w:r>
        <w:t>(i) The number of turns in the coil – the</w:t>
      </w:r>
    </w:p>
    <w:p>
      <w:r>
        <w:t>higher the number, the higher the</w:t>
      </w:r>
    </w:p>
    <w:p>
      <w:r>
        <w:t>induced current.                                                             S</w:t>
      </w:r>
    </w:p>
    <w:p>
      <w:r>
        <w:t>(ii) The strength of the magnet – the</w:t>
      </w:r>
    </w:p>
    <w:p>
      <w:r>
        <w:t>stronger the magnet, the higher the</w:t>
      </w:r>
    </w:p>
    <w:p>
      <w:r>
        <w:t>induced current.</w:t>
      </w:r>
    </w:p>
    <w:p>
      <w:r>
        <w:t>(iii) The speed at which the magnet is</w:t>
      </w:r>
    </w:p>
    <w:p>
      <w:r>
        <w:t>rotated inside the coil – the higher the</w:t>
      </w:r>
    </w:p>
    <w:p>
      <w:r>
        <w:t>speed, the greater the induced current.</w:t>
      </w:r>
    </w:p>
    <w:p/>
    <w:p>
      <w:r>
        <w:t>2. (a) State Lenz’s law.</w:t>
      </w:r>
    </w:p>
    <w:p>
      <w:r>
        <w:t>(b) A magnet is driven into a coil as             3. (a) State Fleming’s right-hand rule.</w:t>
      </w:r>
    </w:p>
    <w:p>
      <w:r>
        <w:t>shown in the diagram below. State the               (b) Using a suitable diagram, describe</w:t>
      </w:r>
    </w:p>
    <w:p>
      <w:r>
        <w:t>polarity created at the end of the coil                 the application of Fleming’s right</w:t>
      </w:r>
    </w:p>
    <w:p>
      <w:r>
        <w:t>closer to the magnet. Hence, show                       hand rule in the working of a simple</w:t>
      </w:r>
    </w:p>
    <w:p>
      <w:r>
        <w:t>the direction of flow of current in the                 alternating current generator.</w:t>
      </w:r>
    </w:p>
    <w:p>
      <w:r>
        <w:t>coil.                                               (c) Outline the adjustment that should be</w:t>
      </w:r>
    </w:p>
    <w:p>
      <w:r>
        <w:t>N                             made on the generator in (b) above to</w:t>
      </w:r>
    </w:p>
    <w:p>
      <w:r>
        <w:t>make it produce direct current.</w:t>
      </w:r>
    </w:p>
    <w:p>
      <w:r>
        <w:t>(d) State two ways of increasing level of</w:t>
      </w:r>
    </w:p>
    <w:p>
      <w:r>
        <w:t>induced current in the coil.</w:t>
      </w:r>
    </w:p>
    <w:p>
      <w:r>
        <w:t>Answer</w:t>
      </w:r>
    </w:p>
    <w:p>
      <w:r>
        <w:t>(a) If the thumb and the first two fingers of</w:t>
      </w:r>
    </w:p>
    <w:p>
      <w:r>
        <w:t>the right hand are held mutually at right</w:t>
      </w:r>
    </w:p>
    <w:p>
      <w:r>
        <w:t>angles with the first finger in the direction</w:t>
      </w:r>
    </w:p>
    <w:p>
      <w:r>
        <w:t>of field and the thumb pointing in the</w:t>
      </w:r>
    </w:p>
    <w:p>
      <w:r>
        <w:t>direction of motion, then the second</w:t>
      </w:r>
    </w:p>
    <w:p>
      <w:r>
        <w:t>finger points in the direction of induced</w:t>
      </w:r>
    </w:p>
    <w:p>
      <w:r>
        <w:t>current.</w:t>
      </w:r>
    </w:p>
    <w:p>
      <w:r>
        <w:t>Answer</w:t>
      </w:r>
    </w:p>
    <w:p>
      <w:r>
        <w:t>(b) The diagram below shows a simple</w:t>
      </w:r>
    </w:p>
    <w:p>
      <w:r>
        <w:t>(a) Lenz’s law states that the direction of                 alternating current generator:</w:t>
      </w:r>
    </w:p>
    <w:p>
      <w:r>
        <w:t>the induced current is always such as to</w:t>
      </w:r>
    </w:p>
    <w:p>
      <w:r>
        <w:t>oppose the change producing it.</w:t>
      </w:r>
    </w:p>
    <w:p/>
    <w:p>
      <w:r>
        <w:t>182</w:t>
      </w:r>
    </w:p>
    <w:p/>
    <w:p>
      <w:r>
        <w:t>4. (a) Explain what is meant by the term</w:t>
      </w:r>
    </w:p>
    <w:p>
      <w:r>
        <w:t>B     C                  mutual inductance.</w:t>
      </w:r>
    </w:p>
    <w:p>
      <w:r>
        <w:t>(b) The diagram below shows two coils</w:t>
      </w:r>
    </w:p>
    <w:p>
      <w:r>
        <w:t>N    A                                     1 and 2 of the same material and</w:t>
      </w:r>
    </w:p>
    <w:p>
      <w:r>
        <w:t>S                   size placed close to each other. The</w:t>
      </w:r>
    </w:p>
    <w:p>
      <w:r>
        <w:t>Q                               first is connected to a power supply</w:t>
      </w:r>
    </w:p>
    <w:p>
      <w:r>
        <w:t>and the second to a centre-zero</w:t>
      </w:r>
    </w:p>
    <w:p>
      <w:r>
        <w:t>P                                               galvanometer.</w:t>
      </w:r>
    </w:p>
    <w:p>
      <w:r>
        <w:t>Brushes                          1     2</w:t>
      </w:r>
    </w:p>
    <w:p>
      <w:r>
        <w:t>Load</w:t>
      </w:r>
    </w:p>
    <w:p/>
    <w:p>
      <w:r>
        <w:t>When the coil ABCD is turned clockwise</w:t>
      </w:r>
    </w:p>
    <w:p>
      <w:r>
        <w:t>as shown, the side AB of the coil moves</w:t>
      </w:r>
    </w:p>
    <w:p>
      <w:r>
        <w:t>up and the field is directed from left to</w:t>
      </w:r>
    </w:p>
    <w:p>
      <w:r>
        <w:t>right. Application of Fleming’s right</w:t>
      </w:r>
    </w:p>
    <w:p>
      <w:r>
        <w:t>hand rule ends up with the second finger                  K</w:t>
      </w:r>
    </w:p>
    <w:p>
      <w:r>
        <w:t>pointing in the direction AB. Current                   (i) State, with explanations, what</w:t>
      </w:r>
    </w:p>
    <w:p>
      <w:r>
        <w:t>therefore flows in the direction ABCD                       happens to the galvanometer</w:t>
      </w:r>
    </w:p>
    <w:p>
      <w:r>
        <w:t>in the coil, clockwise from Q to P in the                   when the switch K is closed, and</w:t>
      </w:r>
    </w:p>
    <w:p>
      <w:r>
        <w:t>external circuit.                                           when opened again.</w:t>
      </w:r>
    </w:p>
    <w:p>
      <w:r>
        <w:t>When the coil turns through 1800 so that                (ii) Explain the effect of increasing</w:t>
      </w:r>
    </w:p>
    <w:p>
      <w:r>
        <w:t>side AB of the coil is now adjacent to the                   the number of turns in coil 2.</w:t>
      </w:r>
    </w:p>
    <w:p>
      <w:r>
        <w:t>south pole of the magnet, current flows</w:t>
      </w:r>
    </w:p>
    <w:p>
      <w:r>
        <w:t>from B to A in the coil, but since AB is       Answer</w:t>
      </w:r>
    </w:p>
    <w:p>
      <w:r>
        <w:t>still linked to brush P, current flows anti-   (a) Mutual inductance is said to occur when</w:t>
      </w:r>
    </w:p>
    <w:p>
      <w:r>
        <w:t>clockwise from P to Q in the external              two coils (or circuits) are arranged in</w:t>
      </w:r>
    </w:p>
    <w:p>
      <w:r>
        <w:t>circuit. The end result is therefore a             such a way that a change of current</w:t>
      </w:r>
    </w:p>
    <w:p>
      <w:r>
        <w:t>continually shifting direction of the              in one (primary coil/circuit) induces</w:t>
      </w:r>
    </w:p>
    <w:p>
      <w:r>
        <w:t>induced current in the external circuit.           an electromotive force in the other</w:t>
      </w:r>
    </w:p>
    <w:p>
      <w:r>
        <w:t>(c) Replacing the slip rings with a split                (secondary coil/circuit).</w:t>
      </w:r>
    </w:p>
    <w:p>
      <w:r>
        <w:t>ring commutator, so that half-rings              (b) (i) When switch K is closed, the</w:t>
      </w:r>
    </w:p>
    <w:p>
      <w:r>
        <w:t>continually shift with the carbon brushes,               galvanometer pointer in the secondary</w:t>
      </w:r>
    </w:p>
    <w:p>
      <w:r>
        <w:t>thus maintaining the direction of current                circuit deflects in one direction and</w:t>
      </w:r>
    </w:p>
    <w:p>
      <w:r>
        <w:t>flow in the external circuit.                            in the opposite direction when the</w:t>
      </w:r>
    </w:p>
    <w:p>
      <w:r>
        <w:t>(d) Current induced in the coil can be                       switch is opened.</w:t>
      </w:r>
    </w:p>
    <w:p>
      <w:r>
        <w:t>increased by:                                        (ii) When K is closed, a build-up of</w:t>
      </w:r>
    </w:p>
    <w:p>
      <w:r>
        <w:t>(i) increasing the strength of the magnets.             electric current creates a varying</w:t>
      </w:r>
    </w:p>
    <w:p>
      <w:r>
        <w:t>(ii) increasing the speed of rotation of the            magnetic field that cuts through the</w:t>
      </w:r>
    </w:p>
    <w:p>
      <w:r>
        <w:t>coil.                                              secondary coil, inducing a current</w:t>
      </w:r>
    </w:p>
    <w:p>
      <w:r>
        <w:t>in it. When the switch is opened,</w:t>
      </w:r>
    </w:p>
    <w:p>
      <w:r>
        <w:t>(iii) increasing the number of turns in the</w:t>
      </w:r>
    </w:p>
    <w:p>
      <w:r>
        <w:t>the current in the primary coil falls,</w:t>
      </w:r>
    </w:p>
    <w:p>
      <w:r>
        <w:t>coil.</w:t>
      </w:r>
    </w:p>
    <w:p>
      <w:r>
        <w:t>and its magnetic field accordingly</w:t>
      </w:r>
    </w:p>
    <w:p>
      <w:r>
        <w:t>decreases. The induced current in the</w:t>
      </w:r>
    </w:p>
    <w:p>
      <w:r>
        <w:t>183</w:t>
      </w:r>
    </w:p>
    <w:p/>
    <w:p>
      <w:r>
        <w:t>secondary coil is as a result reversed,          (d) A 95% efficient step-up transformer</w:t>
      </w:r>
    </w:p>
    <w:p>
      <w:r>
        <w:t>and the galvanometer deflects in the                 is connected to a 20 V supply</w:t>
      </w:r>
    </w:p>
    <w:p>
      <w:r>
        <w:t>opposite direction.                                  and delivers 240 V on its output.</w:t>
      </w:r>
    </w:p>
    <w:p>
      <w:r>
        <w:t>(iii) Increasing the number of turns in                  Calculate the current in its primary</w:t>
      </w:r>
    </w:p>
    <w:p>
      <w:r>
        <w:t>coil 2 results in a stronger deflection            coil when the output is connected to</w:t>
      </w:r>
    </w:p>
    <w:p>
      <w:r>
        <w:t>on the galvanometer. This is due to                a 240 V 75 W lamp.</w:t>
      </w:r>
    </w:p>
    <w:p>
      <w:r>
        <w:t>increased flux linkage resulting from</w:t>
      </w:r>
    </w:p>
    <w:p>
      <w:r>
        <w:t>Answer</w:t>
      </w:r>
    </w:p>
    <w:p>
      <w:r>
        <w:t>increased number of turns.</w:t>
      </w:r>
    </w:p>
    <w:p>
      <w:r>
        <w:t>(a) A transformer is made up of two insulated</w:t>
      </w:r>
    </w:p>
    <w:p>
      <w:r>
        <w:t>5.    What are Eddy currents? Describe one                 copper solenoids wound on a common</w:t>
      </w:r>
    </w:p>
    <w:p>
      <w:r>
        <w:t>positive use and one nuisance of Eddy                soft iron core. An alternating voltage</w:t>
      </w:r>
    </w:p>
    <w:p>
      <w:r>
        <w:t>currents.                                            applied to the primary coil creates an</w:t>
      </w:r>
    </w:p>
    <w:p>
      <w:r>
        <w:t>alternating magnetic field, which links up</w:t>
      </w:r>
    </w:p>
    <w:p>
      <w:r>
        <w:t>Answer                                                     with the secondary coil, inducing another</w:t>
      </w:r>
    </w:p>
    <w:p>
      <w:r>
        <w:t>Eddy currents are the induced currents that                alternating voltage whose value depends</w:t>
      </w:r>
    </w:p>
    <w:p>
      <w:r>
        <w:t>flow in a piece of metal when it is exposed to             on the ratio of turns in the primary to the</w:t>
      </w:r>
    </w:p>
    <w:p>
      <w:r>
        <w:t>a varying magnetic field.                                  secondary coil.</w:t>
      </w:r>
    </w:p>
    <w:p>
      <w:r>
        <w:t>There are two types of transformers,</w:t>
      </w:r>
    </w:p>
    <w:p>
      <w:r>
        <w:t>Positive uses of Eddy currents:</w:t>
      </w:r>
    </w:p>
    <w:p>
      <w:r>
        <w:t>step-up and step-down transformers.</w:t>
      </w:r>
    </w:p>
    <w:p>
      <w:r>
        <w:t>•     Electromagetic damping in moving coil                In step-up transformer, the number of</w:t>
      </w:r>
    </w:p>
    <w:p>
      <w:r>
        <w:t>instruments such as ammeter.                         turns in the secondary coil is greater than</w:t>
      </w:r>
    </w:p>
    <w:p>
      <w:r>
        <w:t>•     Electromagnetic braking systems.                     that in the primary coil, resulting in the</w:t>
      </w:r>
    </w:p>
    <w:p>
      <w:r>
        <w:t>•     Induction furnace for melting metals.                secondary (output) voltage being higher</w:t>
      </w:r>
    </w:p>
    <w:p>
      <w:r>
        <w:t>than the primary (input) voltage.  In the</w:t>
      </w:r>
    </w:p>
    <w:p>
      <w:r>
        <w:t>Eddy currents as a nuisance:                               step-down transformer the number of</w:t>
      </w:r>
    </w:p>
    <w:p>
      <w:r>
        <w:t>•     Cause power losses in transformers and               primary turns is greater than secondary</w:t>
      </w:r>
    </w:p>
    <w:p>
      <w:r>
        <w:t>electric motors.                                     turns, resulting in the output voltage</w:t>
      </w:r>
    </w:p>
    <w:p>
      <w:r>
        <w:t>being lower than the input voltage. The</w:t>
      </w:r>
    </w:p>
    <w:p>
      <w:r>
        <w:t>•     Reduction of efficiency in high current              figure below represents the two types of</w:t>
      </w:r>
    </w:p>
    <w:p>
      <w:r>
        <w:t>AC cables.                                           transformers.</w:t>
      </w:r>
    </w:p>
    <w:p>
      <w:r>
        <w:t>6. (a) Using a clearly-labelled diagram,</w:t>
      </w:r>
    </w:p>
    <w:p>
      <w:r>
        <w:t>explain the structure and working of</w:t>
      </w:r>
    </w:p>
    <w:p>
      <w:r>
        <w:t>a transformer.                                    Input                              Output</w:t>
      </w:r>
    </w:p>
    <w:p>
      <w:r>
        <w:t>(b) State and explain the main sources of</w:t>
      </w:r>
    </w:p>
    <w:p>
      <w:r>
        <w:t>power loss in a transformer. Explain</w:t>
      </w:r>
    </w:p>
    <w:p>
      <w:r>
        <w:t>briefly how power loss is minimised</w:t>
      </w:r>
    </w:p>
    <w:p>
      <w:r>
        <w:t>Step-up transformer</w:t>
      </w:r>
    </w:p>
    <w:p>
      <w:r>
        <w:t>in each case.</w:t>
      </w:r>
    </w:p>
    <w:p>
      <w:r>
        <w:t>(c) A transformer has primary and</w:t>
      </w:r>
    </w:p>
    <w:p>
      <w:r>
        <w:t>secondary coils with 300 and 1500</w:t>
      </w:r>
    </w:p>
    <w:p>
      <w:r>
        <w:t>Input                             Output</w:t>
      </w:r>
    </w:p>
    <w:p>
      <w:r>
        <w:t>turns respectively.   Calculate the</w:t>
      </w:r>
    </w:p>
    <w:p>
      <w:r>
        <w:t>voltage across the secondary if the</w:t>
      </w:r>
    </w:p>
    <w:p>
      <w:r>
        <w:t>primary coil is connected to a 20 V</w:t>
      </w:r>
    </w:p>
    <w:p>
      <w:r>
        <w:t>a.c. supply.</w:t>
      </w:r>
    </w:p>
    <w:p>
      <w:r>
        <w:t>Step-down transformer</w:t>
      </w:r>
    </w:p>
    <w:p/>
    <w:p>
      <w:r>
        <w:t>184</w:t>
      </w:r>
    </w:p>
    <w:p/>
    <w:p>
      <w:r>
        <w:t>(b) The main sources of power losses in the                              (1500 × 20)</w:t>
      </w:r>
    </w:p>
    <w:p>
      <w:r>
        <w:t>transformer are as below:                                 So, Vs =</w:t>
      </w:r>
    </w:p>
    <w:p>
      <w:r>
        <w:t>300</w:t>
      </w:r>
    </w:p>
    <w:p>
      <w:r>
        <w:t>(i) Flux leakage – Not all magnetic flux                         = 100 V</w:t>
      </w:r>
    </w:p>
    <w:p>
      <w:r>
        <w:t>generated in the primary coil is linked</w:t>
      </w:r>
    </w:p>
    <w:p>
      <w:r>
        <w:t>with the secondary coil.                     (d) Efficiency of power output</w:t>
      </w:r>
    </w:p>
    <w:p>
      <w:r>
        <w:t>=            × 100%</w:t>
      </w:r>
    </w:p>
    <w:p>
      <w:r>
        <w:t>transformer     power input</w:t>
      </w:r>
    </w:p>
    <w:p>
      <w:r>
        <w:t>This loss is minimised by efficient</w:t>
      </w:r>
    </w:p>
    <w:p>
      <w:r>
        <w:t>winding of coils in the transformer,                                      Vs × Is</w:t>
      </w:r>
    </w:p>
    <w:p>
      <w:r>
        <w:t>with the secondary coil wound on                                       = V × I × 100%</w:t>
      </w:r>
    </w:p>
    <w:p>
      <w:r>
        <w:t>p    p</w:t>
      </w:r>
    </w:p>
    <w:p>
      <w:r>
        <w:t>top of the primary one, or the two</w:t>
      </w:r>
    </w:p>
    <w:p>
      <w:r>
        <w:t>coils wound side by side, close to                  where Vs, Is, Vp and Ip are secondary</w:t>
      </w:r>
    </w:p>
    <w:p>
      <w:r>
        <w:t>each other. In both cases, the coils                voltage, secondary current, primary</w:t>
      </w:r>
    </w:p>
    <w:p>
      <w:r>
        <w:t>are wound on a common former (soft                  voltage and primary current respectively.</w:t>
      </w:r>
    </w:p>
    <w:p>
      <w:r>
        <w:t>iron core).                                         For an ideal transformer,</w:t>
      </w:r>
    </w:p>
    <w:p>
      <w:r>
        <w:t>(ii) Resistance of the coils – The resistance           power output = power input, so that;</w:t>
      </w:r>
    </w:p>
    <w:p>
      <w:r>
        <w:t>of the coils causes heating, leading to</w:t>
      </w:r>
    </w:p>
    <w:p>
      <w:r>
        <w:t>V s × Is = V p × Ip</w:t>
      </w:r>
    </w:p>
    <w:p>
      <w:r>
        <w:t>considerable power loss.</w:t>
      </w:r>
    </w:p>
    <w:p>
      <w:r>
        <w:t>Ideal transformers have an efficiency of</w:t>
      </w:r>
    </w:p>
    <w:p>
      <w:r>
        <w:t>This loss is minimised by the use</w:t>
      </w:r>
    </w:p>
    <w:p>
      <w:r>
        <w:t>100:</w:t>
      </w:r>
    </w:p>
    <w:p>
      <w:r>
        <w:t>of thick copper wires with very low</w:t>
      </w:r>
    </w:p>
    <w:p>
      <w:r>
        <w:t>resistance.                                         95% efficiency implies:</w:t>
      </w:r>
    </w:p>
    <w:p>
      <w:r>
        <w:t>(iii) Eddy currents in the core – The Eddy              Output power = 0.95 (input power)</w:t>
      </w:r>
    </w:p>
    <w:p>
      <w:r>
        <w:t>currents generate heat on the core,               Thus, 75  = 0.95(Vp × Ip)</w:t>
      </w:r>
    </w:p>
    <w:p>
      <w:r>
        <w:t>hence resulting in considerable power</w:t>
      </w:r>
    </w:p>
    <w:p>
      <w:r>
        <w:t>75 = 0.95 (20 × Ip)</w:t>
      </w:r>
    </w:p>
    <w:p>
      <w:r>
        <w:t>loss in the transformer.</w:t>
      </w:r>
    </w:p>
    <w:p>
      <w:r>
        <w:t>= 19(Ip)</w:t>
      </w:r>
    </w:p>
    <w:p>
      <w:r>
        <w:t>Eddy current losses are minimised by</w:t>
      </w:r>
    </w:p>
    <w:p>
      <w:r>
        <w:t>the use of laminated core (thin soft                           75</w:t>
      </w:r>
    </w:p>
    <w:p>
      <w:r>
        <w:t>iron plates insulated from each other).             So, IP =</w:t>
      </w:r>
    </w:p>
    <w:p>
      <w:r>
        <w:t>19</w:t>
      </w:r>
    </w:p>
    <w:p>
      <w:r>
        <w:t>(iv) Hysteresis loss – This is heat lost                        = 3.95 A</w:t>
      </w:r>
    </w:p>
    <w:p>
      <w:r>
        <w:t>in the process of magnetising and</w:t>
      </w:r>
    </w:p>
    <w:p>
      <w:r>
        <w:t>Current in the primary coil is 3.95 A</w:t>
      </w:r>
    </w:p>
    <w:p>
      <w:r>
        <w:t>demagnetising the core when current</w:t>
      </w:r>
    </w:p>
    <w:p>
      <w:r>
        <w:t>changes direction.                               Revision Exercise 33</w:t>
      </w:r>
    </w:p>
    <w:p>
      <w:r>
        <w:t>Hysteresis loss is minimised by</w:t>
      </w:r>
    </w:p>
    <w:p>
      <w:r>
        <w:t>the use of a core of soft magnetic           1.     An ideal transformer with 4 000 turns</w:t>
      </w:r>
    </w:p>
    <w:p>
      <w:r>
        <w:t>material that easily magnetises and                 in its primary coil and 800 turns in</w:t>
      </w:r>
    </w:p>
    <w:p>
      <w:r>
        <w:t>demagnetises.                                       the secondary coil is connected to a</w:t>
      </w:r>
    </w:p>
    <w:p>
      <w:r>
        <w:t>240 V a.c. source. It is established that</w:t>
      </w:r>
    </w:p>
    <w:p>
      <w:r>
        <w:t>(c) The turns rule  for the transformer:                      the power in the secondary circuit is</w:t>
      </w:r>
    </w:p>
    <w:p>
      <w:r>
        <w:t>Secondary voltage Number of secondary turns</w:t>
      </w:r>
    </w:p>
    <w:p>
      <w:r>
        <w:t>=                                      1 000 W. Find the:</w:t>
      </w:r>
    </w:p>
    <w:p>
      <w:r>
        <w:t>Primary voltage   Number of primary turns</w:t>
      </w:r>
    </w:p>
    <w:p>
      <w:r>
        <w:t>(a) current in the secondary circuit.</w:t>
      </w:r>
    </w:p>
    <w:p>
      <w:r>
        <w:t>Thus, the secondary voltage is Vs,</w:t>
      </w:r>
    </w:p>
    <w:p>
      <w:r>
        <w:t>Vs 1500                                                 (b) current in the primary circuit.</w:t>
      </w:r>
    </w:p>
    <w:p>
      <w:r>
        <w:t>20   300</w:t>
      </w:r>
    </w:p>
    <w:p/>
    <w:p>
      <w:r>
        <w:t>185</w:t>
      </w:r>
    </w:p>
    <w:p/>
    <w:p>
      <w:r>
        <w:t>2. (a) Describe a simple experiment</w:t>
      </w:r>
    </w:p>
    <w:p>
      <w:r>
        <w:t>(a) Name the parts labelled A and B.</w:t>
      </w:r>
    </w:p>
    <w:p>
      <w:r>
        <w:t>to demonstrate Faraday’s law of</w:t>
      </w:r>
    </w:p>
    <w:p>
      <w:r>
        <w:t>electromagnetic induction.                         (b) Sketch a graph of the electromotive</w:t>
      </w:r>
    </w:p>
    <w:p>
      <w:r>
        <w:t>force generated by the generator</w:t>
      </w:r>
    </w:p>
    <w:p>
      <w:r>
        <w:t>(b) State the factors that determine the</w:t>
      </w:r>
    </w:p>
    <w:p>
      <w:r>
        <w:t>against time.</w:t>
      </w:r>
    </w:p>
    <w:p>
      <w:r>
        <w:t>direction and magnitude of induced</w:t>
      </w:r>
    </w:p>
    <w:p>
      <w:r>
        <w:t>current in a coil.                              (c) Explain the shape of the curve in (b)</w:t>
      </w:r>
    </w:p>
    <w:p>
      <w:r>
        <w:t>above.</w:t>
      </w:r>
    </w:p>
    <w:p>
      <w:r>
        <w:t>3.    A step-up transformer is designed to</w:t>
      </w:r>
    </w:p>
    <w:p>
      <w:r>
        <w:t>raise voltage from 18 V to 240 V. If the        5. (a) Explain how Faraday’s laws of</w:t>
      </w:r>
    </w:p>
    <w:p>
      <w:r>
        <w:t>transformer is 95% efficient, find the                 electromagnetic induction are applied</w:t>
      </w:r>
    </w:p>
    <w:p>
      <w:r>
        <w:t>current in its primary coil when the output            in the construction and working of a</w:t>
      </w:r>
    </w:p>
    <w:p>
      <w:r>
        <w:t>is connected to a 240 V 150 W lamp.                    transformer.</w:t>
      </w:r>
    </w:p>
    <w:p>
      <w:r>
        <w:t>4.    The diagram below represents an                     (b) 80 kW of power is supplied to a</w:t>
      </w:r>
    </w:p>
    <w:p>
      <w:r>
        <w:t>alternating current generator.                          manufacturing plant through cables</w:t>
      </w:r>
    </w:p>
    <w:p>
      <w:r>
        <w:t>of resistance 0.3 . Find the power</w:t>
      </w:r>
    </w:p>
    <w:p>
      <w:r>
        <w:t>lost in the cables if the voltage at the</w:t>
      </w:r>
    </w:p>
    <w:p>
      <w:r>
        <w:t>manufacturing plant is:</w:t>
      </w:r>
    </w:p>
    <w:p>
      <w:r>
        <w:t>S                                                (i) 240 V</w:t>
      </w:r>
    </w:p>
    <w:p>
      <w:r>
        <w:t>A                                                    (ii) 11 000 V</w:t>
      </w:r>
    </w:p>
    <w:p/>
    <w:p>
      <w:r>
        <w:t>a.c voltage</w:t>
      </w:r>
    </w:p>
    <w:p/>
    <w:p>
      <w:r>
        <w:t>186</w:t>
      </w:r>
    </w:p>
    <w:p/>
    <w:p>
      <w:r>
        <w:t>UNIT</w:t>
      </w:r>
    </w:p>
    <w:p/>
    <w:p>
      <w:r>
        <w:t>34 Mains Electricity</w:t>
      </w:r>
    </w:p>
    <w:p>
      <w:r>
        <w:t>Key Points                                               (c) State the dangers of high voltage</w:t>
      </w:r>
    </w:p>
    <w:p>
      <w:r>
        <w:t>transmission.</w:t>
      </w:r>
    </w:p>
    <w:p>
      <w:r>
        <w:t>•      Mains electricity broadly refers to supply</w:t>
      </w:r>
    </w:p>
    <w:p>
      <w:r>
        <w:t>(d) State the advantages and disadvantages</w:t>
      </w:r>
    </w:p>
    <w:p>
      <w:r>
        <w:t>of electrical power over a wide region.</w:t>
      </w:r>
    </w:p>
    <w:p>
      <w:r>
        <w:t>of overhead transmission cables over</w:t>
      </w:r>
    </w:p>
    <w:p>
      <w:r>
        <w:t>•      Mains electricity supply is effected                  underground cables.</w:t>
      </w:r>
    </w:p>
    <w:p>
      <w:r>
        <w:t>through alternating current (a.c.). This is       (e) Overhead cables are mostly made of</w:t>
      </w:r>
    </w:p>
    <w:p>
      <w:r>
        <w:t>because a.c. can easily be stepped up or              aluminium reinforced with steel.</w:t>
      </w:r>
    </w:p>
    <w:p>
      <w:r>
        <w:t>down with minimal power loss.</w:t>
      </w:r>
    </w:p>
    <w:p>
      <w:r>
        <w:t>(i) Explain why aluminium is</w:t>
      </w:r>
    </w:p>
    <w:p>
      <w:r>
        <w:t>Revision Questions 34                                        preferred to copper, which is a</w:t>
      </w:r>
    </w:p>
    <w:p>
      <w:r>
        <w:t>better conductor.</w:t>
      </w:r>
    </w:p>
    <w:p>
      <w:r>
        <w:t>1.     State the common sources of mains</w:t>
      </w:r>
    </w:p>
    <w:p>
      <w:r>
        <w:t>electricity.                                           (ii) Why is steel used?</w:t>
      </w:r>
    </w:p>
    <w:p/>
    <w:p>
      <w:r>
        <w:t>Answer                                               Answer</w:t>
      </w:r>
    </w:p>
    <w:p>
      <w:r>
        <w:t>The main sources of mains electricity include        (a) Step-up transformer raises the generated</w:t>
      </w:r>
    </w:p>
    <w:p>
      <w:r>
        <w:t>hydro-electric sources (water in dams),                  voltage to the desired value before</w:t>
      </w:r>
    </w:p>
    <w:p>
      <w:r>
        <w:t>geothermal sources, natural gas, coal or fossil          transmission.</w:t>
      </w:r>
    </w:p>
    <w:p>
      <w:r>
        <w:t>oil, wind, solar and nuclear energy.</w:t>
      </w:r>
    </w:p>
    <w:p>
      <w:r>
        <w:t>(b) High voltage implies low current, hence</w:t>
      </w:r>
    </w:p>
    <w:p>
      <w:r>
        <w:t>2.     Describe the grid system of mains                 reduced power loss.</w:t>
      </w:r>
    </w:p>
    <w:p>
      <w:r>
        <w:t>electricity.                                  (c) Dangers of high voltage transmission:</w:t>
      </w:r>
    </w:p>
    <w:p>
      <w:r>
        <w:t>•   Risk of shock in case of contact with</w:t>
      </w:r>
    </w:p>
    <w:p>
      <w:r>
        <w:t>Answer</w:t>
      </w:r>
    </w:p>
    <w:p>
      <w:r>
        <w:t>low-lying cables.</w:t>
      </w:r>
    </w:p>
    <w:p>
      <w:r>
        <w:t>In the grid system that is used in many                  •   Risk of fire due to discharge on extra</w:t>
      </w:r>
    </w:p>
    <w:p>
      <w:r>
        <w:t>countries, all power stations are linked                     high tension cables.</w:t>
      </w:r>
    </w:p>
    <w:p>
      <w:r>
        <w:t>together via high voltage cables before the</w:t>
      </w:r>
    </w:p>
    <w:p>
      <w:r>
        <w:t>•   Harmful electric fields (known as</w:t>
      </w:r>
    </w:p>
    <w:p>
      <w:r>
        <w:t>power is distributed all over the country. The</w:t>
      </w:r>
    </w:p>
    <w:p>
      <w:r>
        <w:t>electric smog).</w:t>
      </w:r>
    </w:p>
    <w:p>
      <w:r>
        <w:t>main advantage of this system is that power</w:t>
      </w:r>
    </w:p>
    <w:p>
      <w:r>
        <w:t>remains available even when one station              (d) Advantages of overhead transmission</w:t>
      </w:r>
    </w:p>
    <w:p>
      <w:r>
        <w:t>breaks down or is shut down.                             cables over underground cables:</w:t>
      </w:r>
    </w:p>
    <w:p>
      <w:r>
        <w:t>•   Cheaper to instal.</w:t>
      </w:r>
    </w:p>
    <w:p>
      <w:r>
        <w:t>3.     Various steps are involved in the</w:t>
      </w:r>
    </w:p>
    <w:p>
      <w:r>
        <w:t>transmission of mains electricity from            •   Faults are easily detected and repaired.</w:t>
      </w:r>
    </w:p>
    <w:p>
      <w:r>
        <w:t>the power station to the consumer.                Disadvantages of overhead transmission</w:t>
      </w:r>
    </w:p>
    <w:p>
      <w:r>
        <w:t>(a) State the use of a step-up transformer.       cables over underground cables:</w:t>
      </w:r>
    </w:p>
    <w:p>
      <w:r>
        <w:t>(b) Explain why the power is transmitted          •   Prone to damage resulting from</w:t>
      </w:r>
    </w:p>
    <w:p>
      <w:r>
        <w:t>at high voltage.                                  severe weather conditions.</w:t>
      </w:r>
    </w:p>
    <w:p/>
    <w:p>
      <w:r>
        <w:t>187</w:t>
      </w:r>
    </w:p>
    <w:p/>
    <w:p>
      <w:r>
        <w:t>•   The risk of emission of strong            (b) The different circuits allow for the use of</w:t>
      </w:r>
    </w:p>
    <w:p>
      <w:r>
        <w:t>electromagnetic fields into the               various electric appliances with different</w:t>
      </w:r>
    </w:p>
    <w:p>
      <w:r>
        <w:t>environment.                                  power ratings at the same time.</w:t>
      </w:r>
    </w:p>
    <w:p>
      <w:r>
        <w:t>(e) •     Aluminium has a lower density than        (c) A fuse consists of a short thin wire</w:t>
      </w:r>
    </w:p>
    <w:p>
      <w:r>
        <w:t>copper and therefore the cables are           of low melting point (usually tinned</w:t>
      </w:r>
    </w:p>
    <w:p>
      <w:r>
        <w:t>much lighter.                                 copper) designed to melt when the current</w:t>
      </w:r>
    </w:p>
    <w:p>
      <w:r>
        <w:t>•   Because of its strength. Aluminium            exceeds a certain safe value.</w:t>
      </w:r>
    </w:p>
    <w:p>
      <w:r>
        <w:t>is too weak to stand on its own.               A circuit breaker is an automatic switch</w:t>
      </w:r>
    </w:p>
    <w:p>
      <w:r>
        <w:t>made to protect a circuit from damage</w:t>
      </w:r>
    </w:p>
    <w:p>
      <w:r>
        <w:t>4.    Explain how power losses are minimised             due to excessive current. Most circuit</w:t>
      </w:r>
    </w:p>
    <w:p>
      <w:r>
        <w:t>during transmission.                               breakers consist of solenoid which, when</w:t>
      </w:r>
    </w:p>
    <w:p>
      <w:r>
        <w:t>the current exceeds a certain set limit, it</w:t>
      </w:r>
    </w:p>
    <w:p>
      <w:r>
        <w:t>Answer                                                   attracts a magnetic strip in the process</w:t>
      </w:r>
    </w:p>
    <w:p>
      <w:r>
        <w:t>The power lost P during transmission is                  opening up contacts and interrupting the</w:t>
      </w:r>
    </w:p>
    <w:p>
      <w:r>
        <w:t>expressed by the formula P = I2R, where I                flow of current. A key difference between</w:t>
      </w:r>
    </w:p>
    <w:p>
      <w:r>
        <w:t>is the current flowing in the cables and R               the circuit breaker and a fuse is that a fuse</w:t>
      </w:r>
    </w:p>
    <w:p>
      <w:r>
        <w:t>the resistance. Power loss, therefore, varies            is used only once, after the melting or</w:t>
      </w:r>
    </w:p>
    <w:p>
      <w:r>
        <w:t>directly as the square of the current (I2) and           blowing out it has to be replaced, while</w:t>
      </w:r>
    </w:p>
    <w:p>
      <w:r>
        <w:t>the resistance R of the cables. Additionally,            a circuit breaker can be reset and put into</w:t>
      </w:r>
    </w:p>
    <w:p>
      <w:r>
        <w:t>operation again.</w:t>
      </w:r>
    </w:p>
    <w:p>
      <w:r>
        <w:t>from the transformer efficiency expression,</w:t>
      </w:r>
    </w:p>
    <w:p>
      <w:r>
        <w:t>VpIp = VsIs, very high output voltage will          6.   The figure below shows a three-pin plug:</w:t>
      </w:r>
    </w:p>
    <w:p>
      <w:r>
        <w:t>imply very low output (transmission)                                             A</w:t>
      </w:r>
    </w:p>
    <w:p>
      <w:r>
        <w:t>current. Overall, to minimise power loss in</w:t>
      </w:r>
    </w:p>
    <w:p>
      <w:r>
        <w:t>transmission, the voltage is kept very high,</w:t>
      </w:r>
    </w:p>
    <w:p>
      <w:r>
        <w:t>the current low and the resistance of the cable</w:t>
      </w:r>
    </w:p>
    <w:p>
      <w:r>
        <w:t>B                          D</w:t>
      </w:r>
    </w:p>
    <w:p>
      <w:r>
        <w:t>minimal.</w:t>
      </w:r>
    </w:p>
    <w:p>
      <w:r>
        <w:t>5. (a) With respect to electric potentials,</w:t>
      </w:r>
    </w:p>
    <w:p>
      <w:r>
        <w:t>distinguish between live and neutral</w:t>
      </w:r>
    </w:p>
    <w:p>
      <w:r>
        <w:t>cables.</w:t>
      </w:r>
    </w:p>
    <w:p>
      <w:r>
        <w:t>(b) The wiring system comprises lighting</w:t>
      </w:r>
    </w:p>
    <w:p>
      <w:r>
        <w:t>circuit, power socket and cooker</w:t>
      </w:r>
    </w:p>
    <w:p>
      <w:r>
        <w:t>sockets. Explain the need for the</w:t>
      </w:r>
    </w:p>
    <w:p>
      <w:r>
        <w:t>(a) Name the cables A, B, C and state</w:t>
      </w:r>
    </w:p>
    <w:p>
      <w:r>
        <w:t>categorisations.</w:t>
      </w:r>
    </w:p>
    <w:p>
      <w:r>
        <w:t>their colours.</w:t>
      </w:r>
    </w:p>
    <w:p>
      <w:r>
        <w:t>(c) Distinguish between electric fuse and</w:t>
      </w:r>
    </w:p>
    <w:p>
      <w:r>
        <w:t>(b) Name part D and state why it is</w:t>
      </w:r>
    </w:p>
    <w:p>
      <w:r>
        <w:t>a circuit breaker.</w:t>
      </w:r>
    </w:p>
    <w:p>
      <w:r>
        <w:t>connected to C.</w:t>
      </w:r>
    </w:p>
    <w:p>
      <w:r>
        <w:t>Answer</w:t>
      </w:r>
    </w:p>
    <w:p>
      <w:r>
        <w:t>Answer</w:t>
      </w:r>
    </w:p>
    <w:p>
      <w:r>
        <w:t>(a) The live cable is at a much higher</w:t>
      </w:r>
    </w:p>
    <w:p>
      <w:r>
        <w:t>(a) A is the earth wire (green or yellow), B</w:t>
      </w:r>
    </w:p>
    <w:p>
      <w:r>
        <w:t>potential (usually 240V in Kenya) and</w:t>
      </w:r>
    </w:p>
    <w:p>
      <w:r>
        <w:t>the neutral (blue or black) and C the live</w:t>
      </w:r>
    </w:p>
    <w:p>
      <w:r>
        <w:t>the neutral is close to the earth potential</w:t>
      </w:r>
    </w:p>
    <w:p>
      <w:r>
        <w:t>wire (brown or red).</w:t>
      </w:r>
    </w:p>
    <w:p>
      <w:r>
        <w:t>(0 V).</w:t>
      </w:r>
    </w:p>
    <w:p/>
    <w:p>
      <w:r>
        <w:t>188</w:t>
      </w:r>
    </w:p>
    <w:p/>
    <w:p>
      <w:r>
        <w:t>(b) D is the fuse connected to C so that           Answer</w:t>
      </w:r>
    </w:p>
    <w:p>
      <w:r>
        <w:t>when it blows due to excess current or</w:t>
      </w:r>
    </w:p>
    <w:p>
      <w:r>
        <w:t>(a) Energy = power time</w:t>
      </w:r>
    </w:p>
    <w:p>
      <w:r>
        <w:t>short circuit, the socket is automatically</w:t>
      </w:r>
    </w:p>
    <w:p>
      <w:r>
        <w:t>disconnected from the live cable hence,                       = (12 60 60) J</w:t>
      </w:r>
    </w:p>
    <w:p>
      <w:r>
        <w:t>it remains safe.</w:t>
      </w:r>
    </w:p>
    <w:p>
      <w:r>
        <w:t>= 43 200 J</w:t>
      </w:r>
    </w:p>
    <w:p>
      <w:r>
        <w:t>7.    Define the following terms:                  (b) For a 60 W lamp;</w:t>
      </w:r>
    </w:p>
    <w:p>
      <w:r>
        <w:t>(a) Electrical power, stating the SI unit.       energy consumed = 60 60 60</w:t>
      </w:r>
    </w:p>
    <w:p>
      <w:r>
        <w:t>(b) The kilowatt-hour.                                                    = 216 000 J</w:t>
      </w:r>
    </w:p>
    <w:p>
      <w:r>
        <w:t>Answer                                                 Percentage           216 000 – 43 200</w:t>
      </w:r>
    </w:p>
    <w:p>
      <w:r>
        <w:t>=                      100</w:t>
      </w:r>
    </w:p>
    <w:p>
      <w:r>
        <w:t>energy saving             216 000</w:t>
      </w:r>
    </w:p>
    <w:p>
      <w:r>
        <w:t>(a) Electrical power is the rate of consumption</w:t>
      </w:r>
    </w:p>
    <w:p>
      <w:r>
        <w:t>of electrical energy, or the product of                              = 80%</w:t>
      </w:r>
    </w:p>
    <w:p>
      <w:r>
        <w:t>voltage and current. The SI unit for</w:t>
      </w:r>
    </w:p>
    <w:p>
      <w:r>
        <w:t>electrical power is the watt.                  (c) For the energy saving lamp, number of</w:t>
      </w:r>
    </w:p>
    <w:p>
      <w:r>
        <w:t>kilowatt hours</w:t>
      </w:r>
    </w:p>
    <w:p>
      <w:r>
        <w:t>(b) The kilowatt hour (kWh) is the commercial</w:t>
      </w:r>
    </w:p>
    <w:p>
      <w:r>
        <w:t>unit of electrical energy. It is defined as        = 0.012 6 20</w:t>
      </w:r>
    </w:p>
    <w:p>
      <w:r>
        <w:t>the energy transferred at a rate of 1000           = 1.44 kWh</w:t>
      </w:r>
    </w:p>
    <w:p>
      <w:r>
        <w:t>watts for 1 hour.                                  Therefore, cost = 120 + (7.5 1.44)</w:t>
      </w:r>
    </w:p>
    <w:p>
      <w:r>
        <w:t>1 kWh = 1 000 watts 1 hour                                                = Ksh 130.80</w:t>
      </w:r>
    </w:p>
    <w:p>
      <w:r>
        <w:t>= 1 000 J/s 3 600 s                    For the 60 W lamp, number of kilowatt</w:t>
      </w:r>
    </w:p>
    <w:p>
      <w:r>
        <w:t>(1 hr = 3 600 s)                    hours = 0.060 6 20</w:t>
      </w:r>
    </w:p>
    <w:p>
      <w:r>
        <w:t>= 3 600 000 J (3.6 MJ)                           = 7.2 kWh</w:t>
      </w:r>
    </w:p>
    <w:p>
      <w:r>
        <w:t>8.    An energy saving lamp is marked 12 W,            Cost   = 120 + (7.5 7.2)</w:t>
      </w:r>
    </w:p>
    <w:p>
      <w:r>
        <w:t>240 V.                                                     = 120 + 54</w:t>
      </w:r>
    </w:p>
    <w:p>
      <w:r>
        <w:t>(a) Calculate the energy it consumes in                    = Ksh 174.00</w:t>
      </w:r>
    </w:p>
    <w:p>
      <w:r>
        <w:t>one hour.</w:t>
      </w:r>
    </w:p>
    <w:p>
      <w:r>
        <w:t>(d) Advantages of energy saving lamps over</w:t>
      </w:r>
    </w:p>
    <w:p>
      <w:r>
        <w:t>(b) Calculate the percentage energy              the filament lamps.</w:t>
      </w:r>
    </w:p>
    <w:p>
      <w:r>
        <w:t>saving in using this lamp rather than</w:t>
      </w:r>
    </w:p>
    <w:p>
      <w:r>
        <w:t>a filament lamp marked 60 W 240 V           (i) They are energy-efficient compared</w:t>
      </w:r>
    </w:p>
    <w:p>
      <w:r>
        <w:t>over the same period.                           to filament lamps.</w:t>
      </w:r>
    </w:p>
    <w:p/>
    <w:p>
      <w:r>
        <w:t>(c) Calculate the cost of using the energy      (ii) Energy saving lamps generate far</w:t>
      </w:r>
    </w:p>
    <w:p>
      <w:r>
        <w:t>saving lamp over a period of 20 days,            less heat than filament lamps. Rooms</w:t>
      </w:r>
    </w:p>
    <w:p>
      <w:r>
        <w:t>6 hours daily. Compare this with the             where energy saving lamps are used</w:t>
      </w:r>
    </w:p>
    <w:p>
      <w:r>
        <w:t>cost of using the filament lamp in the           therefore remain cool over long</w:t>
      </w:r>
    </w:p>
    <w:p>
      <w:r>
        <w:t>same manner.  (Take fixed charge as              periods.</w:t>
      </w:r>
    </w:p>
    <w:p>
      <w:r>
        <w:t>Ksh 120, cost per unit Ksh 7.5).            (iii) Energy saving lamps have much</w:t>
      </w:r>
    </w:p>
    <w:p>
      <w:r>
        <w:t>(d) What are the other advantages of                  longer lives, up to ten times that of</w:t>
      </w:r>
    </w:p>
    <w:p>
      <w:r>
        <w:t>using the energy saving lamp rather               filament lamps.</w:t>
      </w:r>
    </w:p>
    <w:p>
      <w:r>
        <w:t>than the filament lamp apart from           (iv) They are more environment-friendly,</w:t>
      </w:r>
    </w:p>
    <w:p>
      <w:r>
        <w:t>saving of energy?</w:t>
      </w:r>
    </w:p>
    <w:p/>
    <w:p>
      <w:r>
        <w:t>189</w:t>
      </w:r>
    </w:p>
    <w:p/>
    <w:p>
      <w:r>
        <w:t>since they don’t need to be replaced           (b) Explain why current flowing through</w:t>
      </w:r>
    </w:p>
    <w:p>
      <w:r>
        <w:t>frequently like filament lamps.                    a filament bulb gradually changes</w:t>
      </w:r>
    </w:p>
    <w:p>
      <w:r>
        <w:t>from the time the switch is turned on.</w:t>
      </w:r>
    </w:p>
    <w:p>
      <w:r>
        <w:t>Revision Exercise 34                              4.   It takes 10 minutes for water in an electric</w:t>
      </w:r>
    </w:p>
    <w:p>
      <w:r>
        <w:t>jug connected to a 240V supply to reach</w:t>
      </w:r>
    </w:p>
    <w:p>
      <w:r>
        <w:t>1. (a) Define the following terms as applied            boiling point. How long would the jug</w:t>
      </w:r>
    </w:p>
    <w:p>
      <w:r>
        <w:t>in mains electricity:                            take to heat the same amount of water to</w:t>
      </w:r>
    </w:p>
    <w:p>
      <w:r>
        <w:t>(i) The coulomb.                              boiling if the power supply was 220 V?</w:t>
      </w:r>
    </w:p>
    <w:p>
      <w:r>
        <w:t>(ii) The watt.                           5.   An electric cooker operating on 240 V</w:t>
      </w:r>
    </w:p>
    <w:p>
      <w:r>
        <w:t>2. (a) An electric iron is marked 240 V,                is designed with two elements of rating</w:t>
      </w:r>
    </w:p>
    <w:p>
      <w:r>
        <w:t>1 100 W. What does this mean?                    1.2 kW and 1.5 kW connected in parallel.</w:t>
      </w:r>
    </w:p>
    <w:p>
      <w:r>
        <w:t>What current does it consume when                Calculate:</w:t>
      </w:r>
    </w:p>
    <w:p>
      <w:r>
        <w:t>in normal operation? What is its                 (a) the current consumed by each</w:t>
      </w:r>
    </w:p>
    <w:p>
      <w:r>
        <w:t>resistance?                                          element, and the resistance of each,</w:t>
      </w:r>
    </w:p>
    <w:p>
      <w:r>
        <w:t>(b) A 240 V electric bulb has a filament              when both are in use.</w:t>
      </w:r>
    </w:p>
    <w:p>
      <w:r>
        <w:t>of resistance 540 . Find the energy           (b) the power dissipated by the cooker if</w:t>
      </w:r>
    </w:p>
    <w:p>
      <w:r>
        <w:t>it converts to heat and light in 12               the voltage drops to 220V.</w:t>
      </w:r>
    </w:p>
    <w:p>
      <w:r>
        <w:t>minutes.</w:t>
      </w:r>
    </w:p>
    <w:p>
      <w:r>
        <w:t>3. (a) Give an expression for the generation</w:t>
      </w:r>
    </w:p>
    <w:p>
      <w:r>
        <w:t>of heat energy in a coil of resistance</w:t>
      </w:r>
    </w:p>
    <w:p>
      <w:r>
        <w:t>R.</w:t>
      </w:r>
    </w:p>
    <w:p/>
    <w:p>
      <w:r>
        <w:t>190</w:t>
      </w:r>
    </w:p>
    <w:p/>
    <w:p>
      <w:r>
        <w:t>UNIT</w:t>
      </w:r>
    </w:p>
    <w:p/>
    <w:p>
      <w:r>
        <w:t>35 Cathode Rays</w:t>
      </w:r>
    </w:p>
    <w:p>
      <w:r>
        <w:t>Key Points                                                stream of fast-moving electrons from the</w:t>
      </w:r>
    </w:p>
    <w:p>
      <w:r>
        <w:t>cathode towards the anode. These are the</w:t>
      </w:r>
    </w:p>
    <w:p>
      <w:r>
        <w:t>•        When a material is raised to sufficiently        cathode rays.</w:t>
      </w:r>
    </w:p>
    <w:p>
      <w:r>
        <w:t>high temperature, the electrons in it</w:t>
      </w:r>
    </w:p>
    <w:p>
      <w:r>
        <w:t>acquire enough energy to overcome           (b) The bulb is evacuated to prevent the</w:t>
      </w:r>
    </w:p>
    <w:p>
      <w:r>
        <w:t>the attractive forces holding them and          electrons from colliding with any</w:t>
      </w:r>
    </w:p>
    <w:p>
      <w:r>
        <w:t>are therefore emitted. The emission of          particles, hence losing energy before</w:t>
      </w:r>
    </w:p>
    <w:p>
      <w:r>
        <w:t>electrons from a hot surface is known as        reaching the screen.</w:t>
      </w:r>
    </w:p>
    <w:p>
      <w:r>
        <w:t>thermionic emission.                        2.   State any three properties of cathode rays.</w:t>
      </w:r>
    </w:p>
    <w:p>
      <w:r>
        <w:t>•        Cathode rays are streams of fast-moving</w:t>
      </w:r>
    </w:p>
    <w:p>
      <w:r>
        <w:t>Answer</w:t>
      </w:r>
    </w:p>
    <w:p>
      <w:r>
        <w:t>electrons.</w:t>
      </w:r>
    </w:p>
    <w:p>
      <w:r>
        <w:t>(i) They travel in straight lines.</w:t>
      </w:r>
    </w:p>
    <w:p>
      <w:r>
        <w:t>Revision Questions 35                           (ii) Cause fluorescence on impact with</w:t>
      </w:r>
    </w:p>
    <w:p>
      <w:r>
        <w:t>1.       The figure below shows a glass bulb              certain materials, for example, zinc</w:t>
      </w:r>
    </w:p>
    <w:p>
      <w:r>
        <w:t>containing two electrodes in a vacuum:           sulphide.</w:t>
      </w:r>
    </w:p>
    <w:p>
      <w:r>
        <w:t>Vacuum                   (iii) They are charged, that is, they are</w:t>
      </w:r>
    </w:p>
    <w:p>
      <w:r>
        <w:t>deflected by both electric and magnetic</w:t>
      </w:r>
    </w:p>
    <w:p>
      <w:r>
        <w:t>Cathode                          Anode            fields.</w:t>
      </w:r>
    </w:p>
    <w:p>
      <w:r>
        <w:t>(iv) They possess kinetic energy.</w:t>
      </w:r>
    </w:p>
    <w:p>
      <w:r>
        <w:t>6V                                               (v) They can produce X-rays when suddenly</w:t>
      </w:r>
    </w:p>
    <w:p>
      <w:r>
        <w:t>stopped by a metal target.</w:t>
      </w:r>
    </w:p>
    <w:p>
      <w:r>
        <w:t>3.   The figure shows the main features of a</w:t>
      </w:r>
    </w:p>
    <w:p>
      <w:r>
        <w:t>cathode ray oscilloscope (CRO).</w:t>
      </w:r>
    </w:p>
    <w:p/>
    <w:p>
      <w:r>
        <w:t>EHT                                                                 Electron</w:t>
      </w:r>
    </w:p>
    <w:p>
      <w:r>
        <w:t>stream</w:t>
      </w:r>
    </w:p>
    <w:p>
      <w:r>
        <w:t>(a) Describe how cathode rays are           Filament         Anode          X-plates</w:t>
      </w:r>
    </w:p>
    <w:p>
      <w:r>
        <w:t>produced.                                       Grid             Y-plates</w:t>
      </w:r>
    </w:p>
    <w:p>
      <w:r>
        <w:t>(b) Why is the bulb evacuated?</w:t>
      </w:r>
    </w:p>
    <w:p/>
    <w:p>
      <w:r>
        <w:t>Answer</w:t>
      </w:r>
    </w:p>
    <w:p>
      <w:r>
        <w:t>Vacuum</w:t>
      </w:r>
    </w:p>
    <w:p>
      <w:r>
        <w:t>(a) When the heater circuit is turned on,</w:t>
      </w:r>
    </w:p>
    <w:p>
      <w:r>
        <w:t>the filament heats the cathode. Through</w:t>
      </w:r>
    </w:p>
    <w:p>
      <w:r>
        <w:t>thermionic emission, the cathode releases                     Electron       Deflection</w:t>
      </w:r>
    </w:p>
    <w:p>
      <w:r>
        <w:t>gun            system</w:t>
      </w:r>
    </w:p>
    <w:p>
      <w:r>
        <w:t>electrons which are attracted towards</w:t>
      </w:r>
    </w:p>
    <w:p>
      <w:r>
        <w:t>Cathode                               Spot on</w:t>
      </w:r>
    </w:p>
    <w:p>
      <w:r>
        <w:t>the high tension positive electrode (the</w:t>
      </w:r>
    </w:p>
    <w:p>
      <w:r>
        <w:t>a screen</w:t>
      </w:r>
    </w:p>
    <w:p>
      <w:r>
        <w:t>anode). There is therefore continuous</w:t>
      </w:r>
    </w:p>
    <w:p/>
    <w:p>
      <w:r>
        <w:t>191</w:t>
      </w:r>
    </w:p>
    <w:p/>
    <w:p>
      <w:r>
        <w:t>(a) State and explain the functions of the                 tube consists of magnetic coils which</w:t>
      </w:r>
    </w:p>
    <w:p>
      <w:r>
        <w:t>following parts:                                       produce  magnetic fields. A CRO consists</w:t>
      </w:r>
    </w:p>
    <w:p>
      <w:r>
        <w:t>(i) the grid.                                        of plates which produce electric fields.</w:t>
      </w:r>
    </w:p>
    <w:p>
      <w:r>
        <w:t>Magnetic deflection is preferred to</w:t>
      </w:r>
    </w:p>
    <w:p>
      <w:r>
        <w:t>(ii) the anode.                                      electric deflection, as it gives a wider</w:t>
      </w:r>
    </w:p>
    <w:p>
      <w:r>
        <w:t>(iii) the deflection system.                         deflection of the beams.</w:t>
      </w:r>
    </w:p>
    <w:p>
      <w:r>
        <w:t>(iv) the fluorescent screen.                    (c) The spot is a visual representation of</w:t>
      </w:r>
    </w:p>
    <w:p>
      <w:r>
        <w:t>(b) State how the deflection system of a CRT              concentration of electrons on the screen.</w:t>
      </w:r>
    </w:p>
    <w:p>
      <w:r>
        <w:t>(cathode ray tube) television differs from            It may move up and down  such that a</w:t>
      </w:r>
    </w:p>
    <w:p>
      <w:r>
        <w:t>that of a CRO.                                        straight line may be observed (depending</w:t>
      </w:r>
    </w:p>
    <w:p>
      <w:r>
        <w:t>on the frequency).</w:t>
      </w:r>
    </w:p>
    <w:p>
      <w:r>
        <w:t>(c) State what would be observed on the</w:t>
      </w:r>
    </w:p>
    <w:p>
      <w:r>
        <w:t>screen if a low frequency alternating             4.   (a) (i) Explain how CRO can be used</w:t>
      </w:r>
    </w:p>
    <w:p>
      <w:r>
        <w:t>signal is connected across the Y-plates.                       as a voltmeter.</w:t>
      </w:r>
    </w:p>
    <w:p/>
    <w:p>
      <w:r>
        <w:t>Answer                                                          (ii) What are the advantages of CRO</w:t>
      </w:r>
    </w:p>
    <w:p>
      <w:r>
        <w:t>as a voltmeter over moving -coil</w:t>
      </w:r>
    </w:p>
    <w:p>
      <w:r>
        <w:t>(a) (i) The grid – Controls the number of                            meters?</w:t>
      </w:r>
    </w:p>
    <w:p>
      <w:r>
        <w:t>electrons reaching the anode, thus                 (b) Apart from being used as a voltmeter,</w:t>
      </w:r>
    </w:p>
    <w:p>
      <w:r>
        <w:t>alters the brightness of the spot. It                  state three other uses of the CRO.</w:t>
      </w:r>
    </w:p>
    <w:p>
      <w:r>
        <w:t>is slightly negative with respect to</w:t>
      </w:r>
    </w:p>
    <w:p>
      <w:r>
        <w:t>the anode. When it is made more               Answer</w:t>
      </w:r>
    </w:p>
    <w:p>
      <w:r>
        <w:t>negative, it limits the number of</w:t>
      </w:r>
    </w:p>
    <w:p>
      <w:r>
        <w:t>electrons reaching the screen.                (a) (i) With the time-base switched off  and</w:t>
      </w:r>
    </w:p>
    <w:p>
      <w:r>
        <w:t>the X-plates earthed, the voltage</w:t>
      </w:r>
    </w:p>
    <w:p>
      <w:r>
        <w:t>(ii) The anode – Attracts and accelerates</w:t>
      </w:r>
    </w:p>
    <w:p>
      <w:r>
        <w:t>to be measured is connected to</w:t>
      </w:r>
    </w:p>
    <w:p>
      <w:r>
        <w:t>the electrons and focuses the beam</w:t>
      </w:r>
    </w:p>
    <w:p>
      <w:r>
        <w:t>the Y-plates. The voltage is then</w:t>
      </w:r>
    </w:p>
    <w:p>
      <w:r>
        <w:t>to a sharp point on the screen. The</w:t>
      </w:r>
    </w:p>
    <w:p>
      <w:r>
        <w:t>determined using the formula:</w:t>
      </w:r>
    </w:p>
    <w:p>
      <w:r>
        <w:t>anodes are at different potentials.</w:t>
      </w:r>
    </w:p>
    <w:p>
      <w:r>
        <w:t>The greater the P.D between them,                   Voltage = displacement sensitivity</w:t>
      </w:r>
    </w:p>
    <w:p>
      <w:r>
        <w:t>the greater the elctric field intensity                                      (volts per</w:t>
      </w:r>
    </w:p>
    <w:p>
      <w:r>
        <w:t>and therefore the greater the degree                                           division),</w:t>
      </w:r>
    </w:p>
    <w:p>
      <w:r>
        <w:t>of focusing.                                        where the displacement is obtained</w:t>
      </w:r>
    </w:p>
    <w:p>
      <w:r>
        <w:t>(iii) The deflection system has two sets of              by reading the screen and sensitivity</w:t>
      </w:r>
    </w:p>
    <w:p>
      <w:r>
        <w:t>parallel plates:                                   is selected using Y-gain knob.</w:t>
      </w:r>
    </w:p>
    <w:p>
      <w:r>
        <w:t>Y–plates (placed horizontally) –                 (ii) •   Can measure both alternating</w:t>
      </w:r>
    </w:p>
    <w:p>
      <w:r>
        <w:t>Cause vertical deflection of the beam.                    and direct voltages.</w:t>
      </w:r>
    </w:p>
    <w:p>
      <w:r>
        <w:t>X–plates (placed vertically) – Cause                  •   Can measure large voltages</w:t>
      </w:r>
    </w:p>
    <w:p>
      <w:r>
        <w:t>horizontal deflection of the beam.                        without getting damaged and</w:t>
      </w:r>
    </w:p>
    <w:p>
      <w:r>
        <w:t>small voltages by adjusting the</w:t>
      </w:r>
    </w:p>
    <w:p>
      <w:r>
        <w:t>(iv) The screen is coated with phosphor</w:t>
      </w:r>
    </w:p>
    <w:p>
      <w:r>
        <w:t>Y-gain knob.</w:t>
      </w:r>
    </w:p>
    <w:p>
      <w:r>
        <w:t>material, for example, zinc sulphide,</w:t>
      </w:r>
    </w:p>
    <w:p>
      <w:r>
        <w:t>which fluoresces when struck by the                  •   Has infinite resistance and</w:t>
      </w:r>
    </w:p>
    <w:p>
      <w:r>
        <w:t>electrons, producing a bright spot.                      therefore does not interfere</w:t>
      </w:r>
    </w:p>
    <w:p>
      <w:r>
        <w:t>with the current in the circuit to</w:t>
      </w:r>
    </w:p>
    <w:p>
      <w:r>
        <w:t>(b) The deflection  system of a CRT television</w:t>
      </w:r>
    </w:p>
    <w:p>
      <w:r>
        <w:t>which it is connected.</w:t>
      </w:r>
    </w:p>
    <w:p/>
    <w:p>
      <w:r>
        <w:t>192</w:t>
      </w:r>
    </w:p>
    <w:p/>
    <w:p>
      <w:r>
        <w:t>•   Responds instantaneously unlike                                = 40 ms (4.0 × 10-2 s)</w:t>
      </w:r>
    </w:p>
    <w:p>
      <w:r>
        <w:t>moving-coil meters whose                                           1</w:t>
      </w:r>
    </w:p>
    <w:p>
      <w:r>
        <w:t>pointers sway for sometime           (b) Frequency             =</w:t>
      </w:r>
    </w:p>
    <w:p>
      <w:r>
        <w:t>before settling.                                                       1</w:t>
      </w:r>
    </w:p>
    <w:p>
      <w:r>
        <w:t>(b) Other uses of the CRO include:                                            =</w:t>
      </w:r>
    </w:p>
    <w:p>
      <w:r>
        <w:t>40 × 10–3</w:t>
      </w:r>
    </w:p>
    <w:p>
      <w:r>
        <w:t>(i) Measuring frequency of a.c signals.                                 = 25 Hz</w:t>
      </w:r>
    </w:p>
    <w:p>
      <w:r>
        <w:t>(ii) Displaying and studying waveforms,       (c) Y-gain = 20 V/cm</w:t>
      </w:r>
    </w:p>
    <w:p>
      <w:r>
        <w:t>for example, in hospitals to monitor            Deflection = 2 div from zero level</w:t>
      </w:r>
    </w:p>
    <w:p>
      <w:r>
        <w:t>the performance of the heart or brain.</w:t>
      </w:r>
    </w:p>
    <w:p>
      <w:r>
        <w:t>Peak voltage = 2 × 20</w:t>
      </w:r>
    </w:p>
    <w:p>
      <w:r>
        <w:t>(iii) Measurement of time interval in</w:t>
      </w:r>
    </w:p>
    <w:p>
      <w:r>
        <w:t>waveforms.                                                        = 40 V</w:t>
      </w:r>
    </w:p>
    <w:p>
      <w:r>
        <w:t>5.    The figure below shows a waveform on</w:t>
      </w:r>
    </w:p>
    <w:p>
      <w:r>
        <w:t>Revision Exercise 35</w:t>
      </w:r>
    </w:p>
    <w:p>
      <w:r>
        <w:t>a CRO screen:</w:t>
      </w:r>
    </w:p>
    <w:p>
      <w:r>
        <w:t>1.     What is meant by thermionic emission?</w:t>
      </w:r>
    </w:p>
    <w:p>
      <w:r>
        <w:t>2.     State any two properties of cathode rays.</w:t>
      </w:r>
    </w:p>
    <w:p>
      <w:r>
        <w:t>1cm          3.     In the diagram below, a beam of electrons</w:t>
      </w:r>
    </w:p>
    <w:p>
      <w:r>
        <w:t>passes through a horizontal slit and</w:t>
      </w:r>
    </w:p>
    <w:p>
      <w:r>
        <w:t>strikes the screen:</w:t>
      </w:r>
    </w:p>
    <w:p/>
    <w:p>
      <w:r>
        <w:t>Plate</w:t>
      </w:r>
    </w:p>
    <w:p>
      <w:r>
        <w:t>Given that the Y-gain control is set at</w:t>
      </w:r>
    </w:p>
    <w:p>
      <w:r>
        <w:t>20 V/cm and the time-base set to 10 ms/                                                         Screen</w:t>
      </w:r>
    </w:p>
    <w:p>
      <w:r>
        <w:t>cm, calculate the:</w:t>
      </w:r>
    </w:p>
    <w:p>
      <w:r>
        <w:t>Horizontal slit</w:t>
      </w:r>
    </w:p>
    <w:p>
      <w:r>
        <w:t>(a) periodic time of the wave.                                                          Plate</w:t>
      </w:r>
    </w:p>
    <w:p>
      <w:r>
        <w:t>(b) frequency of the wave.</w:t>
      </w:r>
    </w:p>
    <w:p>
      <w:r>
        <w:t>(c) peak voltage.                                    (a) Why does the beam bend downwards?</w:t>
      </w:r>
    </w:p>
    <w:p>
      <w:r>
        <w:t>(b) What change could be made to make</w:t>
      </w:r>
    </w:p>
    <w:p>
      <w:r>
        <w:t>Answer                                                         the beam bend more?</w:t>
      </w:r>
    </w:p>
    <w:p>
      <w:r>
        <w:t>(a) Time base setting = 10 ms/cm                           (c) What change could make the beam</w:t>
      </w:r>
    </w:p>
    <w:p>
      <w:r>
        <w:t>Number of cycles shown = 2                               to bend upwards?</w:t>
      </w:r>
    </w:p>
    <w:p>
      <w:r>
        <w:t>Number of division covered by                 4.     Explain how a CRO is used to display</w:t>
      </w:r>
    </w:p>
    <w:p>
      <w:r>
        <w:t>1 cycle = 4 ms                                       waveforms.</w:t>
      </w:r>
    </w:p>
    <w:p>
      <w:r>
        <w:t>Periodic time = 4 × 10</w:t>
      </w:r>
    </w:p>
    <w:p/>
    <w:p>
      <w:r>
        <w:t>193</w:t>
      </w:r>
    </w:p>
    <w:p/>
    <w:p>
      <w:r>
        <w:t>UNIT</w:t>
      </w:r>
    </w:p>
    <w:p/>
    <w:p>
      <w:r>
        <w:t>36                  X-Rays</w:t>
      </w:r>
    </w:p>
    <w:p/>
    <w:p>
      <w:r>
        <w:t>Key Points                                                     thus produces electrons by thermionic</w:t>
      </w:r>
    </w:p>
    <w:p>
      <w:r>
        <w:t>•      X-rays are a form of electromagnetic                    emission.</w:t>
      </w:r>
    </w:p>
    <w:p>
      <w:r>
        <w:t>radiation produced when fast-moving                 (b) Part B is the target and C the anode. The</w:t>
      </w:r>
    </w:p>
    <w:p>
      <w:r>
        <w:t>electrons are brought to rest by matter.                target is made of tungsten, which has</w:t>
      </w:r>
    </w:p>
    <w:p>
      <w:r>
        <w:t>They are waves with strength lying                      very high melting point while the anode</w:t>
      </w:r>
    </w:p>
    <w:p>
      <w:r>
        <w:t>between that of ultra-violet and gamma                  is made of copper because it is a very</w:t>
      </w:r>
    </w:p>
    <w:p>
      <w:r>
        <w:t>radiation.                                              good conductor of heat and electricity.</w:t>
      </w:r>
    </w:p>
    <w:p>
      <w:r>
        <w:t>•      Very strong X-rays exhibit properties                   Part D is the lead shield. It is made of</w:t>
      </w:r>
    </w:p>
    <w:p>
      <w:r>
        <w:t>similar to gamma radiation, the difference              lead to block stray radiation from the</w:t>
      </w:r>
    </w:p>
    <w:p>
      <w:r>
        <w:t>only lying in the nature of their production.           tube.</w:t>
      </w:r>
    </w:p>
    <w:p>
      <w:r>
        <w:t>(c) Electrons are accelerated towards the</w:t>
      </w:r>
    </w:p>
    <w:p>
      <w:r>
        <w:t>anode through application of high</w:t>
      </w:r>
    </w:p>
    <w:p>
      <w:r>
        <w:t>potential difference between the anode</w:t>
      </w:r>
    </w:p>
    <w:p>
      <w:r>
        <w:t>Revision Questions 36</w:t>
      </w:r>
    </w:p>
    <w:p>
      <w:r>
        <w:t>and the cathode. The higher the potential</w:t>
      </w:r>
    </w:p>
    <w:p>
      <w:r>
        <w:t>1.     The figure below shows a modern X-ray                   difference, the higher the frequency of</w:t>
      </w:r>
    </w:p>
    <w:p>
      <w:r>
        <w:t>tube:                                                   the radiation produced, and the higher</w:t>
      </w:r>
    </w:p>
    <w:p>
      <w:r>
        <w:t>EHT                                              the resulting penetrating power.</w:t>
      </w:r>
    </w:p>
    <w:p>
      <w:r>
        <w:t>(d) When the electrons hit the target at a</w:t>
      </w:r>
    </w:p>
    <w:p>
      <w:r>
        <w:t>B                mA</w:t>
      </w:r>
    </w:p>
    <w:p>
      <w:r>
        <w:t>very high speed, their kinetic energy is</w:t>
      </w:r>
    </w:p>
    <w:p>
      <w:r>
        <w:t>converted to heat and a small percentage</w:t>
      </w:r>
    </w:p>
    <w:p>
      <w:r>
        <w:t>transformed to electromagnetic waves in</w:t>
      </w:r>
    </w:p>
    <w:p>
      <w:r>
        <w:t>the form of X-rays.</w:t>
      </w:r>
    </w:p>
    <w:p>
      <w:r>
        <w:t>Cooling                                  Low a.c.</w:t>
      </w:r>
    </w:p>
    <w:p>
      <w:r>
        <w:t>C          A      D</w:t>
      </w:r>
    </w:p>
    <w:p>
      <w:r>
        <w:t>fins                                     voltage          2. (a) What are hard and soft X-rays?</w:t>
      </w:r>
    </w:p>
    <w:p>
      <w:r>
        <w:t>Explain how they are produced.</w:t>
      </w:r>
    </w:p>
    <w:p>
      <w:r>
        <w:t>(a) Name the part labelled A and explain                (b) What is meant by intensity of X-rays?</w:t>
      </w:r>
    </w:p>
    <w:p>
      <w:r>
        <w:t>how it produces electrons.                              How is it varied?</w:t>
      </w:r>
    </w:p>
    <w:p>
      <w:r>
        <w:t>(b) Name the parts B, C and D. Of what</w:t>
      </w:r>
    </w:p>
    <w:p>
      <w:r>
        <w:t>materials are they made? Explain.               Answer</w:t>
      </w:r>
    </w:p>
    <w:p>
      <w:r>
        <w:t>(c) How are the electrons accelerated?              (a) Hard X-rays are very short wavelength</w:t>
      </w:r>
    </w:p>
    <w:p>
      <w:r>
        <w:t>(d) Explain what happens when the                       X-rays with high penetrating power, while</w:t>
      </w:r>
    </w:p>
    <w:p>
      <w:r>
        <w:t>electrons hit part B.                               soft X-rays are longer wavelength X-rays</w:t>
      </w:r>
    </w:p>
    <w:p>
      <w:r>
        <w:t>with reduced penetrating power. The</w:t>
      </w:r>
    </w:p>
    <w:p>
      <w:r>
        <w:t>Answer                                                         quality of X-rays produced is determined</w:t>
      </w:r>
    </w:p>
    <w:p>
      <w:r>
        <w:t>by the maximum speed acquired by</w:t>
      </w:r>
    </w:p>
    <w:p>
      <w:r>
        <w:t>(a) A is the filament. The filament (cathode)                  the electrons. This is controlled by the</w:t>
      </w:r>
    </w:p>
    <w:p>
      <w:r>
        <w:t>is heated by an electric current and</w:t>
      </w:r>
    </w:p>
    <w:p>
      <w:r>
        <w:t>194</w:t>
      </w:r>
    </w:p>
    <w:p/>
    <w:p>
      <w:r>
        <w:t>potential difference between the anode               (b) State two other applications of X-rays.</w:t>
      </w:r>
    </w:p>
    <w:p>
      <w:r>
        <w:t>and cathode of the X-ray tube. Hard                  (c) Outline the dangers of X-rays.</w:t>
      </w:r>
    </w:p>
    <w:p>
      <w:r>
        <w:t>X-rays are generated by making the</w:t>
      </w:r>
    </w:p>
    <w:p>
      <w:r>
        <w:t>potential difference between the anode           Answer</w:t>
      </w:r>
    </w:p>
    <w:p>
      <w:r>
        <w:t>and cathode extremely high, while soft</w:t>
      </w:r>
    </w:p>
    <w:p>
      <w:r>
        <w:t>X-rays are produced by making the                (a) The sharpness of image of X-ray</w:t>
      </w:r>
    </w:p>
    <w:p>
      <w:r>
        <w:t>voltage relatively lower. Soft X-rays are            photograph is enhanced by increasing</w:t>
      </w:r>
    </w:p>
    <w:p>
      <w:r>
        <w:t>useful in such cases as radiography (for             the intensity of radiation. This is achieved</w:t>
      </w:r>
    </w:p>
    <w:p>
      <w:r>
        <w:t>example, detection of fractures), while              by raising the filament current.</w:t>
      </w:r>
    </w:p>
    <w:p>
      <w:r>
        <w:t>hard X-rays are useful in heavy industries       (b) Other applications of X-rays:</w:t>
      </w:r>
    </w:p>
    <w:p>
      <w:r>
        <w:t>(for example, detection of weaknesses in</w:t>
      </w:r>
    </w:p>
    <w:p>
      <w:r>
        <w:t>metal joints).                                       (i) Medicine</w:t>
      </w:r>
    </w:p>
    <w:p>
      <w:r>
        <w:t>(b) Intensity of X-rays refers to the rate of                 •    X-ray photography (radiography)</w:t>
      </w:r>
    </w:p>
    <w:p>
      <w:r>
        <w:t>flow of the X-rays energy through a unit                       is used in detection of lung</w:t>
      </w:r>
    </w:p>
    <w:p>
      <w:r>
        <w:t>area perpendicular to the direction of                         tuberculosis and location of</w:t>
      </w:r>
    </w:p>
    <w:p>
      <w:r>
        <w:t>motion of the radiation. Intensity of the                      cavities or other complications</w:t>
      </w:r>
    </w:p>
    <w:p>
      <w:r>
        <w:t>X-rays is varied by charging the potential                     in the teeth.</w:t>
      </w:r>
    </w:p>
    <w:p>
      <w:r>
        <w:t>difference across (and therefore current                  •    Treatment of cancer</w:t>
      </w:r>
    </w:p>
    <w:p>
      <w:r>
        <w:t>through) the filament – The higher the pd                      (radiotherapy). Here, hard</w:t>
      </w:r>
    </w:p>
    <w:p>
      <w:r>
        <w:t>(or current), the higher the intensity.                        X-rays are used to destroy</w:t>
      </w:r>
    </w:p>
    <w:p>
      <w:r>
        <w:t>3.    State four properties of X-rays.                             cancerous cells.</w:t>
      </w:r>
    </w:p>
    <w:p>
      <w:r>
        <w:t>(iii) Industry</w:t>
      </w:r>
    </w:p>
    <w:p>
      <w:r>
        <w:t>Answer</w:t>
      </w:r>
    </w:p>
    <w:p>
      <w:r>
        <w:t>•    Inspection of welded joints to</w:t>
      </w:r>
    </w:p>
    <w:p>
      <w:r>
        <w:t>The properties of X-rays are as follows:                           locate flaws or weaknesses.</w:t>
      </w:r>
    </w:p>
    <w:p>
      <w:r>
        <w:t>(i) They are high-frequency electromagnetic                        The same technology is used to</w:t>
      </w:r>
    </w:p>
    <w:p>
      <w:r>
        <w:t>waves.                                                       inspect the quality (especially</w:t>
      </w:r>
    </w:p>
    <w:p>
      <w:r>
        <w:t>(ii) They travel in straight lines.                                thickness) of such products as</w:t>
      </w:r>
    </w:p>
    <w:p>
      <w:r>
        <w:t>plastic.</w:t>
      </w:r>
    </w:p>
    <w:p>
      <w:r>
        <w:t>(iii) They are not affected by electric or</w:t>
      </w:r>
    </w:p>
    <w:p>
      <w:r>
        <w:t>magnetic fields, that is, they carry no                 •    Used in airports for inspecting</w:t>
      </w:r>
    </w:p>
    <w:p>
      <w:r>
        <w:t>charge.                                                      luggage (security).</w:t>
      </w:r>
    </w:p>
    <w:p>
      <w:r>
        <w:t>(iv) They cause photoelectric emission.                  (iv) X-ray crystallography</w:t>
      </w:r>
    </w:p>
    <w:p>
      <w:r>
        <w:t>(v) They cause ionisation of gases. This is                   •    Study of structure of crystals,</w:t>
      </w:r>
    </w:p>
    <w:p>
      <w:r>
        <w:t>because they are capable of knocking off                     more so the arrangement of</w:t>
      </w:r>
    </w:p>
    <w:p>
      <w:r>
        <w:t>electrons from molecules in their path.                      atoms. This technology is</w:t>
      </w:r>
    </w:p>
    <w:p>
      <w:r>
        <w:t>(vi) They cause fluorescence in certain                            applied in the examination of</w:t>
      </w:r>
    </w:p>
    <w:p>
      <w:r>
        <w:t>substances.                                                  ancient objects contaminated</w:t>
      </w:r>
    </w:p>
    <w:p>
      <w:r>
        <w:t>with impurities or dirt.</w:t>
      </w:r>
    </w:p>
    <w:p>
      <w:r>
        <w:t>4. (a) Among the uses of X-rays in medicine</w:t>
      </w:r>
    </w:p>
    <w:p>
      <w:r>
        <w:t>is to locate fractures or foreign objects     (c) Dangers of X-rays</w:t>
      </w:r>
    </w:p>
    <w:p>
      <w:r>
        <w:t>in the body. State how the sharpness              •   Can cause damage to cell structure,</w:t>
      </w:r>
    </w:p>
    <w:p>
      <w:r>
        <w:t>of the images may be improved in this                 causing mutation or abnormal</w:t>
      </w:r>
    </w:p>
    <w:p>
      <w:r>
        <w:t>case.                                                 changes in gene structure.</w:t>
      </w:r>
    </w:p>
    <w:p/>
    <w:p>
      <w:r>
        <w:t>195</w:t>
      </w:r>
    </w:p>
    <w:p/>
    <w:p>
      <w:r>
        <w:t>•   Over-exposure to X-rays can cause</w:t>
      </w:r>
    </w:p>
    <w:p>
      <w:r>
        <w:t>2. (a) State the difference between hard and</w:t>
      </w:r>
    </w:p>
    <w:p>
      <w:r>
        <w:t>cancer, for example, leukaemia.</w:t>
      </w:r>
    </w:p>
    <w:p>
      <w:r>
        <w:t>soft X-rays.</w:t>
      </w:r>
    </w:p>
    <w:p>
      <w:r>
        <w:t>X-rays can also cause skin burns and</w:t>
      </w:r>
    </w:p>
    <w:p>
      <w:r>
        <w:t>reduction of blood supply to affected              (b) State two practical uses of X-rays.</w:t>
      </w:r>
    </w:p>
    <w:p>
      <w:r>
        <w:t>parts of the body.                                 (c) An X-ray camera is used to produce</w:t>
      </w:r>
    </w:p>
    <w:p>
      <w:r>
        <w:t>the image of a fractured thigh bone.</w:t>
      </w:r>
    </w:p>
    <w:p>
      <w:r>
        <w:t>Revision Exercise 36                                         State how the sharpness of the image</w:t>
      </w:r>
    </w:p>
    <w:p>
      <w:r>
        <w:t>1.     (a) (i) Draw a well-labelled diagram                       may be improved.</w:t>
      </w:r>
    </w:p>
    <w:p>
      <w:r>
        <w:t>of a modern X-ray tube.                   3.   The current flowing in an X-ray tube is</w:t>
      </w:r>
    </w:p>
    <w:p>
      <w:r>
        <w:t>(ii) State the observation made on                15 mA and the potential difference is</w:t>
      </w:r>
    </w:p>
    <w:p>
      <w:r>
        <w:t>the radiation from an X-ray tube             80 kV. Calculate the:</w:t>
      </w:r>
    </w:p>
    <w:p>
      <w:r>
        <w:t>when the accelerating potential              (a) rate at which energy is dissipated in</w:t>
      </w:r>
    </w:p>
    <w:p>
      <w:r>
        <w:t>is raised.                                       the target of the tube.</w:t>
      </w:r>
    </w:p>
    <w:p>
      <w:r>
        <w:t>(iii) Explain why the target of an                (b) number of electrons hitting the target</w:t>
      </w:r>
    </w:p>
    <w:p>
      <w:r>
        <w:t>X-ray tube gets extremely hot                   per second.</w:t>
      </w:r>
    </w:p>
    <w:p>
      <w:r>
        <w:t>when the tube is in operation.</w:t>
      </w:r>
    </w:p>
    <w:p>
      <w:r>
        <w:t>(c) maximum energy of the radiation</w:t>
      </w:r>
    </w:p>
    <w:p>
      <w:r>
        <w:t>(b) State four main properties of                          generated.</w:t>
      </w:r>
    </w:p>
    <w:p>
      <w:r>
        <w:t>X-rays.</w:t>
      </w:r>
    </w:p>
    <w:p>
      <w:r>
        <w:t>4.   Calculate the frequency of X-rays</w:t>
      </w:r>
    </w:p>
    <w:p>
      <w:r>
        <w:t>(c) State the factors that govern:                     produced by an X-ray tube operating</w:t>
      </w:r>
    </w:p>
    <w:p>
      <w:r>
        <w:t>(i) The wavelength of X-rays                      at 20 kV, assuming that no energy is</w:t>
      </w:r>
    </w:p>
    <w:p>
      <w:r>
        <w:t>produced in an X-ray tube.                    dissipated as heat. (Planck’s constant</w:t>
      </w:r>
    </w:p>
    <w:p>
      <w:r>
        <w:t>(ii) The intensity of the radiation.              h = 6.63 10–34Js, and the electronic</w:t>
      </w:r>
    </w:p>
    <w:p>
      <w:r>
        <w:t>charge is 1.6 10–19 C).</w:t>
      </w:r>
    </w:p>
    <w:p>
      <w:r>
        <w:t>(d) State the difference between X-rays</w:t>
      </w:r>
    </w:p>
    <w:p>
      <w:r>
        <w:t>and gamma radiation.</w:t>
      </w:r>
    </w:p>
    <w:p/>
    <w:p>
      <w:r>
        <w:t>196</w:t>
      </w:r>
    </w:p>
    <w:p/>
    <w:p>
      <w:r>
        <w:t>UNIT</w:t>
      </w:r>
    </w:p>
    <w:p/>
    <w:p>
      <w:r>
        <w:t>37                Photoelectric Effect</w:t>
      </w:r>
    </w:p>
    <w:p/>
    <w:p>
      <w:r>
        <w:t>Key Points                                               (a) State and explain the observation made.</w:t>
      </w:r>
    </w:p>
    <w:p>
      <w:r>
        <w:t>•      Photoelectric emission occurs when                (b) State and explain the observation made if</w:t>
      </w:r>
    </w:p>
    <w:p>
      <w:r>
        <w:t>electromagnetic radiation causes the                  a positively charged electroscope is used</w:t>
      </w:r>
    </w:p>
    <w:p>
      <w:r>
        <w:t>ejection of electrons from matter.                    instead.</w:t>
      </w:r>
    </w:p>
    <w:p>
      <w:r>
        <w:t>•      During photoelectric emission, part of</w:t>
      </w:r>
    </w:p>
    <w:p>
      <w:r>
        <w:t>the radiation energy frees the electron           Answer</w:t>
      </w:r>
    </w:p>
    <w:p>
      <w:r>
        <w:t>from the hold of the nuclei while the rest        (a) As the radiation falls on the plate, the leaf</w:t>
      </w:r>
    </w:p>
    <w:p>
      <w:r>
        <w:t>becomes the kinetic energy of the emitted             divergence decreases. The UV radiation</w:t>
      </w:r>
    </w:p>
    <w:p>
      <w:r>
        <w:t>electron.                                             causes emission of electrons from the</w:t>
      </w:r>
    </w:p>
    <w:p>
      <w:r>
        <w:t>•      The energy is absorbed in discrete energy             zinc surface. The escaping electrons</w:t>
      </w:r>
    </w:p>
    <w:p>
      <w:r>
        <w:t>packets called quanta. When dealing with              result in a decrease of a negative charge</w:t>
      </w:r>
    </w:p>
    <w:p>
      <w:r>
        <w:t>the visible band of the spectrum (light), the         and hence decrease in the divergence of</w:t>
      </w:r>
    </w:p>
    <w:p>
      <w:r>
        <w:t>quanta are referred to as photons.                    the leaf.</w:t>
      </w:r>
    </w:p>
    <w:p>
      <w:r>
        <w:t>•      Experimental observation shows that               (b) When a positively-charged electroscope</w:t>
      </w:r>
    </w:p>
    <w:p>
      <w:r>
        <w:t>for a given surface, there is a certain               is used, the leaf divergence is not</w:t>
      </w:r>
    </w:p>
    <w:p>
      <w:r>
        <w:t>minimum frequency of radiation known                  affected. Any electrons ejected are</w:t>
      </w:r>
    </w:p>
    <w:p>
      <w:r>
        <w:t>as threshold or cut-off frequency below               quickly attracted back to the positively-</w:t>
      </w:r>
    </w:p>
    <w:p>
      <w:r>
        <w:t>which no emission will occur.                         charged plate.</w:t>
      </w:r>
    </w:p>
    <w:p>
      <w:r>
        <w:t>•      The intensity, I, of electromagnetic</w:t>
      </w:r>
    </w:p>
    <w:p>
      <w:r>
        <w:t>radiation is inversely proportional to the        2.   The figure below shows a set-up used to</w:t>
      </w:r>
    </w:p>
    <w:p>
      <w:r>
        <w:t>square of the distance d2, i.e., I d2                  study the  photoelectric effect:</w:t>
      </w:r>
    </w:p>
    <w:p/>
    <w:p>
      <w:r>
        <w:t>Revision Questions</w:t>
      </w:r>
    </w:p>
    <w:p>
      <w:r>
        <w:t>mA</w:t>
      </w:r>
    </w:p>
    <w:p>
      <w:r>
        <w:t>1.     Radiation from a UV lamp is directed                           P</w:t>
      </w:r>
    </w:p>
    <w:p>
      <w:r>
        <w:t>onto to a freshly cleaned zinc plate which</w:t>
      </w:r>
    </w:p>
    <w:p>
      <w:r>
        <w:t>is placed on the cap of a negatively</w:t>
      </w:r>
    </w:p>
    <w:p>
      <w:r>
        <w:t>charged electroscope as in the figure</w:t>
      </w:r>
    </w:p>
    <w:p>
      <w:r>
        <w:t>below.</w:t>
      </w:r>
    </w:p>
    <w:p>
      <w:r>
        <w:t>(a) It is observed that when there is no</w:t>
      </w:r>
    </w:p>
    <w:p>
      <w:r>
        <w:t>radiation falling on the photocell, there</w:t>
      </w:r>
    </w:p>
    <w:p>
      <w:r>
        <w:t>UV radiation</w:t>
      </w:r>
    </w:p>
    <w:p>
      <w:r>
        <w:t>is no deflection on the milliammeter.</w:t>
      </w:r>
    </w:p>
    <w:p>
      <w:r>
        <w:t>Explain.</w:t>
      </w:r>
    </w:p>
    <w:p>
      <w:r>
        <w:t>Zinc plate</w:t>
      </w:r>
    </w:p>
    <w:p>
      <w:r>
        <w:t>(b) When the radiation is allowed to fall on</w:t>
      </w:r>
    </w:p>
    <w:p>
      <w:r>
        <w:t>the cathode plate P, there is deflection on</w:t>
      </w:r>
    </w:p>
    <w:p>
      <w:r>
        <w:t>the milliammeter. Explain.</w:t>
      </w:r>
    </w:p>
    <w:p/>
    <w:p>
      <w:r>
        <w:t>197</w:t>
      </w:r>
    </w:p>
    <w:p/>
    <w:p>
      <w:r>
        <w:t>Answer                                                        that the rate of photoemission is</w:t>
      </w:r>
    </w:p>
    <w:p>
      <w:r>
        <w:t>(a) There is a gap between the cathode P and                  directly proportional to the intensity</w:t>
      </w:r>
    </w:p>
    <w:p>
      <w:r>
        <w:t>the anode, thus current cannot flow.                      of radiation.</w:t>
      </w:r>
    </w:p>
    <w:p/>
    <w:p>
      <w:r>
        <w:t>(b) As the radiation falls on the cathode P,          Answer</w:t>
      </w:r>
    </w:p>
    <w:p>
      <w:r>
        <w:t>it causes emission of electrons from its</w:t>
      </w:r>
    </w:p>
    <w:p>
      <w:r>
        <w:t>surface. These are attracted to the anode,        (a) •   The distance d between the photocell</w:t>
      </w:r>
    </w:p>
    <w:p>
      <w:r>
        <w:t>thus current flows.                                       and the source.</w:t>
      </w:r>
    </w:p>
    <w:p>
      <w:r>
        <w:t>•   The current I.</w:t>
      </w:r>
    </w:p>
    <w:p>
      <w:r>
        <w:t>3.    Define the following terms:</w:t>
      </w:r>
    </w:p>
    <w:p>
      <w:r>
        <w:t>(b) The source is placed at a specified</w:t>
      </w:r>
    </w:p>
    <w:p>
      <w:r>
        <w:t>(a) Threshold frequency.                            distance d, and the corresponding value</w:t>
      </w:r>
    </w:p>
    <w:p>
      <w:r>
        <w:t>(b) Work function.                                  of current, I, noted. This is repeated for</w:t>
      </w:r>
    </w:p>
    <w:p>
      <w:r>
        <w:t>(c) Electron-volt.                                  different values of d.</w:t>
      </w:r>
    </w:p>
    <w:p>
      <w:r>
        <w:t>A graph of current I against the reciprocal</w:t>
      </w:r>
    </w:p>
    <w:p>
      <w:r>
        <w:t>Answer                                                    of the square of distance (I/d2) plotted.</w:t>
      </w:r>
    </w:p>
    <w:p>
      <w:r>
        <w:t>The graph is a straight line through the</w:t>
      </w:r>
    </w:p>
    <w:p>
      <w:r>
        <w:t>(a) Threshold frequency, fo, is the minimum</w:t>
      </w:r>
    </w:p>
    <w:p>
      <w:r>
        <w:t>origin.</w:t>
      </w:r>
    </w:p>
    <w:p>
      <w:r>
        <w:t>frequency of radiation that can cause</w:t>
      </w:r>
    </w:p>
    <w:p>
      <w:r>
        <w:t>photoemission from a given surface.</w:t>
      </w:r>
    </w:p>
    <w:p>
      <w:r>
        <w:t>5. (a) State three factors that affect</w:t>
      </w:r>
    </w:p>
    <w:p>
      <w:r>
        <w:t>(b) Work function, W o, is the minimum                       photoelectric emission.</w:t>
      </w:r>
    </w:p>
    <w:p>
      <w:r>
        <w:t>amount of energy required to liberate the</w:t>
      </w:r>
    </w:p>
    <w:p>
      <w:r>
        <w:t>(b) Calculate the energy of photons</w:t>
      </w:r>
    </w:p>
    <w:p>
      <w:r>
        <w:t>electron from the nuclear hold of a given</w:t>
      </w:r>
    </w:p>
    <w:p>
      <w:r>
        <w:t>associated with radiation of frequency</w:t>
      </w:r>
    </w:p>
    <w:p>
      <w:r>
        <w:t>surface.</w:t>
      </w:r>
    </w:p>
    <w:p>
      <w:r>
        <w:t>4.8 × 1014 Hz, stating your answer in</w:t>
      </w:r>
    </w:p>
    <w:p>
      <w:r>
        <w:t>(c) The electron-volt is energy required to</w:t>
      </w:r>
    </w:p>
    <w:p>
      <w:r>
        <w:t>(i) J</w:t>
      </w:r>
    </w:p>
    <w:p>
      <w:r>
        <w:t>transfer charge of an electron through a</w:t>
      </w:r>
    </w:p>
    <w:p>
      <w:r>
        <w:t>potential difference of 1 volt. It is equal                (ii) eV</w:t>
      </w:r>
    </w:p>
    <w:p>
      <w:r>
        <w:t>to 1 × 1.6 × 10–19J</w:t>
      </w:r>
    </w:p>
    <w:p>
      <w:r>
        <w:t>Answer</w:t>
      </w:r>
    </w:p>
    <w:p>
      <w:r>
        <w:t>1 eV =  1.6 × 10–19J</w:t>
      </w:r>
    </w:p>
    <w:p>
      <w:r>
        <w:t>(a) The factors affecting photoelectric</w:t>
      </w:r>
    </w:p>
    <w:p>
      <w:r>
        <w:t>4.    The set-up shown below can be used to               emission from a given surface are:</w:t>
      </w:r>
    </w:p>
    <w:p>
      <w:r>
        <w:t>investigate on how photoemission varies             (i) The frequency or wavelength of</w:t>
      </w:r>
    </w:p>
    <w:p>
      <w:r>
        <w:t>with the intensity of the radiation:                    radiation.</w:t>
      </w:r>
    </w:p>
    <w:p>
      <w:r>
        <w:t>(ii) The intensity of the radiation.</w:t>
      </w:r>
    </w:p>
    <w:p>
      <w:r>
        <w:t>Source</w:t>
      </w:r>
    </w:p>
    <w:p>
      <w:r>
        <w:t>(iii) The work function of the surface.</w:t>
      </w:r>
    </w:p>
    <w:p>
      <w:r>
        <w:t>(b) (i) E = hf</w:t>
      </w:r>
    </w:p>
    <w:p>
      <w:r>
        <w:t>mA</w:t>
      </w:r>
    </w:p>
    <w:p>
      <w:r>
        <w:t>= 6.63 × 10–34 × 4.8 × 1014</w:t>
      </w:r>
    </w:p>
    <w:p>
      <w:r>
        <w:t>= 3.18 × 10–19 J</w:t>
      </w:r>
    </w:p>
    <w:p>
      <w:r>
        <w:t>(ii) 1 eV = 1.6 × 10–19 J</w:t>
      </w:r>
    </w:p>
    <w:p>
      <w:r>
        <w:t>(a) State the measurements to be taken.</w:t>
      </w:r>
    </w:p>
    <w:p>
      <w:r>
        <w:t>work in joules</w:t>
      </w:r>
    </w:p>
    <w:p>
      <w:r>
        <w:t>(b) Describe how the measurements                   Work in electron-volts =</w:t>
      </w:r>
    </w:p>
    <w:p>
      <w:r>
        <w:t>1.6 10–19</w:t>
      </w:r>
    </w:p>
    <w:p>
      <w:r>
        <w:t>taken in (a) above are used to show</w:t>
      </w:r>
    </w:p>
    <w:p/>
    <w:p>
      <w:r>
        <w:t>198</w:t>
      </w:r>
    </w:p>
    <w:p/>
    <w:p>
      <w:r>
        <w:t>3.18 10–19</w:t>
      </w:r>
    </w:p>
    <w:p>
      <w:r>
        <w:t>1.6 10–19</w:t>
      </w:r>
    </w:p>
    <w:p/>
    <w:p>
      <w:r>
        <w:t>Current I</w:t>
      </w:r>
    </w:p>
    <w:p>
      <w:r>
        <w:t>= 1.9875 eV</w:t>
      </w:r>
    </w:p>
    <w:p>
      <w:r>
        <w:t>6.     The work function of a certain photo</w:t>
      </w:r>
    </w:p>
    <w:p>
      <w:r>
        <w:t>emissive surface is given as 1.8 eV.</w:t>
      </w:r>
    </w:p>
    <w:p>
      <w:r>
        <w:t>(a) What is this value in joules?</w:t>
      </w:r>
    </w:p>
    <w:p>
      <w:r>
        <w:t>(b) What is the maximum wavelength of</w:t>
      </w:r>
    </w:p>
    <w:p>
      <w:r>
        <w:t>radiation that can cause photoemission</w:t>
      </w:r>
    </w:p>
    <w:p>
      <w:r>
        <w:t>from this material?                               Vs                                            pd (V)</w:t>
      </w:r>
    </w:p>
    <w:p/>
    <w:p>
      <w:r>
        <w:t>Answer                                                       (a) (i) Explain the shape of the curve.</w:t>
      </w:r>
    </w:p>
    <w:p>
      <w:r>
        <w:t>work in joules                               (ii) Draw a circuit that can be used</w:t>
      </w:r>
    </w:p>
    <w:p>
      <w:r>
        <w:t>(a) Work in electron-volts =</w:t>
      </w:r>
    </w:p>
    <w:p>
      <w:r>
        <w:t>1.6 10–19                                        to carry out the investigation.</w:t>
      </w:r>
    </w:p>
    <w:p>
      <w:r>
        <w:t>work in joules</w:t>
      </w:r>
    </w:p>
    <w:p>
      <w:r>
        <w:t>1.8 =                                                   (b) On the same axes, sketch a similar</w:t>
      </w:r>
    </w:p>
    <w:p>
      <w:r>
        <w:t>1.6 10–19                                            graph showing the variation when</w:t>
      </w:r>
    </w:p>
    <w:p>
      <w:r>
        <w:t>Work in joules = 2.88 × 10–19                            radiations:</w:t>
      </w:r>
    </w:p>
    <w:p>
      <w:r>
        <w:t>hc                                                        (i) I1 of high intensity</w:t>
      </w:r>
    </w:p>
    <w:p>
      <w:r>
        <w:t>(b) E = hf =</w:t>
      </w:r>
    </w:p>
    <w:p>
      <w:r>
        <w:t>(ii) I2 of lower intensity are used.</w:t>
      </w:r>
    </w:p>
    <w:p>
      <w:r>
        <w:t>3 108 6.63 10–34</w:t>
      </w:r>
    </w:p>
    <w:p>
      <w:r>
        <w:t>2.88 =                                          4.    In an investigation to study how the</w:t>
      </w:r>
    </w:p>
    <w:p>
      <w:r>
        <w:t>kinetic energy of emitted electrons varies</w:t>
      </w:r>
    </w:p>
    <w:p>
      <w:r>
        <w:t>= 6.91 10–7 m                                        with the frequency of the radiation, the</w:t>
      </w:r>
    </w:p>
    <w:p>
      <w:r>
        <w:t>circuit shown in the figure below was</w:t>
      </w:r>
    </w:p>
    <w:p>
      <w:r>
        <w:t>Revision Exercise 37                                    used:</w:t>
      </w:r>
    </w:p>
    <w:p/>
    <w:p>
      <w:r>
        <w:t>1. In the making of photoelectric cell, why                               Colour filter</w:t>
      </w:r>
    </w:p>
    <w:p>
      <w:r>
        <w:t>is a quartz window preferred to a glass</w:t>
      </w:r>
    </w:p>
    <w:p>
      <w:r>
        <w:t>one?</w:t>
      </w:r>
    </w:p>
    <w:p>
      <w:r>
        <w:t>2. Radiation at frequency 7.5 1014 Hz is                                      A                   mA</w:t>
      </w:r>
    </w:p>
    <w:p>
      <w:r>
        <w:t>directed onto a photo emissive surface</w:t>
      </w:r>
    </w:p>
    <w:p>
      <w:r>
        <w:t>whose work function is 3.56 10–19J.</w:t>
      </w:r>
    </w:p>
    <w:p>
      <w:r>
        <w:t>Determine the:</w:t>
      </w:r>
    </w:p>
    <w:p>
      <w:r>
        <w:t>(a) kinetic energy of the fastest moving</w:t>
      </w:r>
    </w:p>
    <w:p>
      <w:r>
        <w:t>P       Q</w:t>
      </w:r>
    </w:p>
    <w:p>
      <w:r>
        <w:t>ejected electron.</w:t>
      </w:r>
    </w:p>
    <w:p>
      <w:r>
        <w:t>(b) stopping potential for the surface.</w:t>
      </w:r>
    </w:p>
    <w:p>
      <w:r>
        <w:t>3.     The following sketch shows the variation</w:t>
      </w:r>
    </w:p>
    <w:p>
      <w:r>
        <w:t>of photo-emissive current with potential        (a) What change occurs in the potential of</w:t>
      </w:r>
    </w:p>
    <w:p>
      <w:r>
        <w:t>for a given photo-emissive surface:                 point A as the floating connection L is</w:t>
      </w:r>
    </w:p>
    <w:p>
      <w:r>
        <w:t>moved from Q towards P?</w:t>
      </w:r>
    </w:p>
    <w:p/>
    <w:p>
      <w:r>
        <w:t>199</w:t>
      </w:r>
    </w:p>
    <w:p/>
    <w:p>
      <w:r>
        <w:t>(b) Describe how the experiment is carried                            eVs = hf – hf, use the graph in (i) to</w:t>
      </w:r>
    </w:p>
    <w:p>
      <w:r>
        <w:t>out.                                                              determine the value of:</w:t>
      </w:r>
    </w:p>
    <w:p>
      <w:r>
        <w:t>(c) In a similar experiment, the data in the                           •   the threshold frequency of the</w:t>
      </w:r>
    </w:p>
    <w:p>
      <w:r>
        <w:t>table below was obtained:                                              material used.</w:t>
      </w:r>
    </w:p>
    <w:p>
      <w:r>
        <w:t>•   the work function.</w:t>
      </w:r>
    </w:p>
    <w:p>
      <w:r>
        <w:t>Frequency (f)</w:t>
      </w:r>
    </w:p>
    <w:p>
      <w:r>
        <w:t>5.2    5.6    6.0    6.4    6.8</w:t>
      </w:r>
    </w:p>
    <w:p>
      <w:r>
        <w:t>( 1014 Hz)                                                  5.   State and explain the application of</w:t>
      </w:r>
    </w:p>
    <w:p>
      <w:r>
        <w:t>Stopping                                                         photoelectric effect in the operation of:</w:t>
      </w:r>
    </w:p>
    <w:p>
      <w:r>
        <w:t>0.30   0.44   0.62   0.78   0.94</w:t>
      </w:r>
    </w:p>
    <w:p>
      <w:r>
        <w:t>potential Vs (V)</w:t>
      </w:r>
    </w:p>
    <w:p>
      <w:r>
        <w:t>(a) a light-dependent resistor.</w:t>
      </w:r>
    </w:p>
    <w:p>
      <w:r>
        <w:t>(i) Plot a graph of stopping potential VS                   (b) a photo-voltaic cell.</w:t>
      </w:r>
    </w:p>
    <w:p>
      <w:r>
        <w:t>against frequency f.</w:t>
      </w:r>
    </w:p>
    <w:p>
      <w:r>
        <w:t>(ii) Applying Einstein’s equation of</w:t>
      </w:r>
    </w:p>
    <w:p>
      <w:r>
        <w:t>photoelectric emission.</w:t>
      </w:r>
    </w:p>
    <w:p/>
    <w:p>
      <w:r>
        <w:t>200</w:t>
      </w:r>
    </w:p>
    <w:p/>
    <w:p>
      <w:r>
        <w:t>UNIT</w:t>
      </w:r>
    </w:p>
    <w:p/>
    <w:p>
      <w:r>
        <w:t>38             Radioactivity</w:t>
      </w:r>
    </w:p>
    <w:p/>
    <w:p>
      <w:r>
        <w:t>Key Points                                           Properties and nature of emissions are:</w:t>
      </w:r>
    </w:p>
    <w:p>
      <w:r>
        <w:t>•     The nucleus of an atom contains protons</w:t>
      </w:r>
    </w:p>
    <w:p>
      <w:r>
        <w:t>(positively charged) and neutrons (with        Alpha particle</w:t>
      </w:r>
    </w:p>
    <w:p>
      <w:r>
        <w:t>no charge). Around the nucleus are the         •    Is a helium nuclide, 4 times heavier than</w:t>
      </w:r>
    </w:p>
    <w:p>
      <w:r>
        <w:t>electrons. In stable elements, the number           hydrogen, positively charged.</w:t>
      </w:r>
    </w:p>
    <w:p>
      <w:r>
        <w:t>of protons and neutrons for light nuclides</w:t>
      </w:r>
    </w:p>
    <w:p>
      <w:r>
        <w:t>•    Has very strong ionisation effect.</w:t>
      </w:r>
    </w:p>
    <w:p>
      <w:r>
        <w:t>are equal.</w:t>
      </w:r>
    </w:p>
    <w:p>
      <w:r>
        <w:t>•    Can be stopped by thin paper or skin (low</w:t>
      </w:r>
    </w:p>
    <w:p>
      <w:r>
        <w:t>•     For heavy elements, the neutron/proton</w:t>
      </w:r>
    </w:p>
    <w:p>
      <w:r>
        <w:t>penetrating power).</w:t>
      </w:r>
    </w:p>
    <w:p>
      <w:r>
        <w:t>ratio becomes greater than one and for</w:t>
      </w:r>
    </w:p>
    <w:p>
      <w:r>
        <w:t>achievement of stability, other factors        •    Is   deflected by magnetic and electric</w:t>
      </w:r>
    </w:p>
    <w:p>
      <w:r>
        <w:t>like the pairing effect of protons and              field.</w:t>
      </w:r>
    </w:p>
    <w:p>
      <w:r>
        <w:t>neutrons come into play.</w:t>
      </w:r>
    </w:p>
    <w:p>
      <w:r>
        <w:t>Beta particle</w:t>
      </w:r>
    </w:p>
    <w:p>
      <w:r>
        <w:t>Revision Questions 38                            •    Is an electron, hence negatively charged.</w:t>
      </w:r>
    </w:p>
    <w:p>
      <w:r>
        <w:t>1.  Explain what is meant by radioactive decay.      •    Is stopped by metal foil (more penetrating</w:t>
      </w:r>
    </w:p>
    <w:p>
      <w:r>
        <w:t>power than alpha particle).</w:t>
      </w:r>
    </w:p>
    <w:p>
      <w:r>
        <w:t>Answer                                               •    Has weak ionisation effect.</w:t>
      </w:r>
    </w:p>
    <w:p>
      <w:r>
        <w:t>Radioactive decay is the spontaneous                 •    Is deflected by magnetic and electric</w:t>
      </w:r>
    </w:p>
    <w:p>
      <w:r>
        <w:t>disintegration of a nucleus, resulting in                 fields.</w:t>
      </w:r>
    </w:p>
    <w:p>
      <w:r>
        <w:t>increase of particles and energy from that</w:t>
      </w:r>
    </w:p>
    <w:p>
      <w:r>
        <w:t>nucleus.                                             Gamma radiation</w:t>
      </w:r>
    </w:p>
    <w:p/>
    <w:p>
      <w:r>
        <w:t>2. (a) State the types of radioactive                •    Is an electromagnetic wave of high</w:t>
      </w:r>
    </w:p>
    <w:p>
      <w:r>
        <w:t>emissions, giving their properties                 frequency.</w:t>
      </w:r>
    </w:p>
    <w:p>
      <w:r>
        <w:t>and nature.                                   •    Has high penetrating power.</w:t>
      </w:r>
    </w:p>
    <w:p>
      <w:r>
        <w:t>(b) Radium-226 with atomic number 88           •    Has minimal ionisation effect.</w:t>
      </w:r>
    </w:p>
    <w:p>
      <w:r>
        <w:t>decays by emitting an alpha particle            It is not deflected by electric or magnetic</w:t>
      </w:r>
    </w:p>
    <w:p>
      <w:r>
        <w:t>to become radon-222. Write down an              field.</w:t>
      </w:r>
    </w:p>
    <w:p>
      <w:r>
        <w:t>equation for the process.</w:t>
      </w:r>
    </w:p>
    <w:p>
      <w:r>
        <w:t>226                222       4</w:t>
      </w:r>
    </w:p>
    <w:p>
      <w:r>
        <w:t>(b)       Ra                 Rn +   He</w:t>
      </w:r>
    </w:p>
    <w:p>
      <w:r>
        <w:t>Answer                                                           88                 86        2</w:t>
      </w:r>
    </w:p>
    <w:p/>
    <w:p>
      <w:r>
        <w:t>(a) The three types of emission from                 3.   A nuclide X with mass number 234 and</w:t>
      </w:r>
    </w:p>
    <w:p>
      <w:r>
        <w:t>radioactive sources are:                              atomic number 92 decays to nuclide</w:t>
      </w:r>
    </w:p>
    <w:p>
      <w:r>
        <w:t>Y with mass number 218 and atomic</w:t>
      </w:r>
    </w:p>
    <w:p>
      <w:r>
        <w:t>Alpha ( ) 4 He , beta ( )   0 e                       number 84. Determine the number of</w:t>
      </w:r>
    </w:p>
    <w:p>
      <w:r>
        <w:t>2               –1</w:t>
      </w:r>
    </w:p>
    <w:p>
      <w:r>
        <w:t>and gamma rays ( ) (energy).                          alpha particles emitted.</w:t>
      </w:r>
    </w:p>
    <w:p/>
    <w:p>
      <w:r>
        <w:t>201</w:t>
      </w:r>
    </w:p>
    <w:p/>
    <w:p>
      <w:r>
        <w:t>Answer                                                       (ii) Initially Y is in a more excited state</w:t>
      </w:r>
    </w:p>
    <w:p>
      <w:r>
        <w:t>than the final state.</w:t>
      </w:r>
    </w:p>
    <w:p>
      <w:r>
        <w:t>234               218       4</w:t>
      </w:r>
    </w:p>
    <w:p>
      <w:r>
        <w:t>X                 Y + b He</w:t>
      </w:r>
    </w:p>
    <w:p>
      <w:r>
        <w:t>92                84       2</w:t>
      </w:r>
    </w:p>
    <w:p>
      <w:r>
        <w:t>6.       Define and explain half-life.</w:t>
      </w:r>
    </w:p>
    <w:p>
      <w:r>
        <w:t>where b is the number of alpha particles.</w:t>
      </w:r>
    </w:p>
    <w:p>
      <w:r>
        <w:t>Using mass number   ;   Using atomic number         Answer</w:t>
      </w:r>
    </w:p>
    <w:p>
      <w:r>
        <w:t>234 = 218 + 4b                 92 = 84 + 2b         Half-life is the time taken for half of the</w:t>
      </w:r>
    </w:p>
    <w:p>
      <w:r>
        <w:t>16 = 4b                        8 = 2b</w:t>
      </w:r>
    </w:p>
    <w:p>
      <w:r>
        <w:t>number of nuclides initially present in a</w:t>
      </w:r>
    </w:p>
    <w:p>
      <w:r>
        <w:t>b=4                            b=4</w:t>
      </w:r>
    </w:p>
    <w:p>
      <w:r>
        <w:t>radioactive element to decay.</w:t>
      </w:r>
    </w:p>
    <w:p>
      <w:r>
        <w:t>4.    Radioactive iodine-131 with atomic            Or</w:t>
      </w:r>
    </w:p>
    <w:p>
      <w:r>
        <w:t>number 53 decays by emitting a beta</w:t>
      </w:r>
    </w:p>
    <w:p>
      <w:r>
        <w:t>Half-life is the time taken for the rate of</w:t>
      </w:r>
    </w:p>
    <w:p>
      <w:r>
        <w:t>particle to become xenon-131. Write</w:t>
      </w:r>
    </w:p>
    <w:p>
      <w:r>
        <w:t>activity to reduce by half.</w:t>
      </w:r>
    </w:p>
    <w:p>
      <w:r>
        <w:t>down the equation for the process.</w:t>
      </w:r>
    </w:p>
    <w:p>
      <w:r>
        <w:t>7.       Consider a radioactive sample of mass</w:t>
      </w:r>
    </w:p>
    <w:p>
      <w:r>
        <w:t>Answer                                                       16 g, half-life of 320 years and that the</w:t>
      </w:r>
    </w:p>
    <w:p>
      <w:r>
        <w:t>131                 131        0                           sample emitted 256 particles per minute.</w:t>
      </w:r>
    </w:p>
    <w:p>
      <w:r>
        <w:t>I                   Xe +   e</w:t>
      </w:r>
    </w:p>
    <w:p>
      <w:r>
        <w:t>53                  54       –1                           (a) Draw a suitable table to depict the</w:t>
      </w:r>
    </w:p>
    <w:p>
      <w:r>
        <w:t>radioactive decay process.</w:t>
      </w:r>
    </w:p>
    <w:p>
      <w:r>
        <w:t>5.    A nuclide N with mass number 234</w:t>
      </w:r>
    </w:p>
    <w:p>
      <w:r>
        <w:t>and atomic number 92 emits two alpha                   (b) Plot a graph of particles emitted per</w:t>
      </w:r>
    </w:p>
    <w:p>
      <w:r>
        <w:t>particles to become element X which then                   minute against time.</w:t>
      </w:r>
    </w:p>
    <w:p>
      <w:r>
        <w:t>emits a beta particle to become element                (c) Estimate the fraction of the sample</w:t>
      </w:r>
    </w:p>
    <w:p>
      <w:r>
        <w:t>Y.                                                         that remains unchanged after 500</w:t>
      </w:r>
    </w:p>
    <w:p>
      <w:r>
        <w:t>(a) Write down the nuclear equation to                     years.</w:t>
      </w:r>
    </w:p>
    <w:p>
      <w:r>
        <w:t>illustrate  the process.</w:t>
      </w:r>
    </w:p>
    <w:p>
      <w:r>
        <w:t>Answer</w:t>
      </w:r>
    </w:p>
    <w:p>
      <w:r>
        <w:t>(b) If Y emits a gamma radiation;</w:t>
      </w:r>
    </w:p>
    <w:p>
      <w:r>
        <w:t>(a) The rate of radioactive decay.</w:t>
      </w:r>
    </w:p>
    <w:p>
      <w:r>
        <w:t>(i) write down the equation.</w:t>
      </w:r>
    </w:p>
    <w:p>
      <w:r>
        <w:t>(ii) state the difference between Y       No of Particles No.  Mass</w:t>
      </w:r>
    </w:p>
    <w:p>
      <w:r>
        <w:t>Decayed</w:t>
      </w:r>
    </w:p>
    <w:p>
      <w:r>
        <w:t>and the new element.                 half-   per     of undecayed</w:t>
      </w:r>
    </w:p>
    <w:p>
      <w:r>
        <w:t>mass (g)</w:t>
      </w:r>
    </w:p>
    <w:p>
      <w:r>
        <w:t>lives minute years    (g)</w:t>
      </w:r>
    </w:p>
    <w:p>
      <w:r>
        <w:t>Answer                                                   0         256      0        16          0</w:t>
      </w:r>
    </w:p>
    <w:p>
      <w:r>
        <w:t>234               226      4                       1         128     320        8          8</w:t>
      </w:r>
    </w:p>
    <w:p>
      <w:r>
        <w:t>(a)       N                 X + 2 He</w:t>
      </w:r>
    </w:p>
    <w:p>
      <w:r>
        <w:t>92                88      2                       2         64      640        4          12</w:t>
      </w:r>
    </w:p>
    <w:p>
      <w:r>
        <w:t>226            226   0                     3         32      960        2          14</w:t>
      </w:r>
    </w:p>
    <w:p>
      <w:r>
        <w:t>Then,       Y              Y+ e</w:t>
      </w:r>
    </w:p>
    <w:p>
      <w:r>
        <w:t>88             89   –1                    4         16     1280        1          15</w:t>
      </w:r>
    </w:p>
    <w:p>
      <w:r>
        <w:t>226              226                           5          8     1600       0.5        15.5</w:t>
      </w:r>
    </w:p>
    <w:p>
      <w:r>
        <w:t>(b) (i)       Y                Y +g</w:t>
      </w:r>
    </w:p>
    <w:p>
      <w:r>
        <w:t>89               89</w:t>
      </w:r>
    </w:p>
    <w:p/>
    <w:p>
      <w:r>
        <w:t>202</w:t>
      </w:r>
    </w:p>
    <w:p/>
    <w:p>
      <w:r>
        <w:t>(b)                                                                               Argon plus</w:t>
      </w:r>
    </w:p>
    <w:p>
      <w:r>
        <w:t>bromine                    400 V</w:t>
      </w:r>
    </w:p>
    <w:p>
      <w:r>
        <w:t>300</w:t>
      </w:r>
    </w:p>
    <w:p>
      <w:r>
        <w:t>+ –</w:t>
      </w:r>
    </w:p>
    <w:p/>
    <w:p>
      <w:r>
        <w:t>250                                                                                         R</w:t>
      </w:r>
    </w:p>
    <w:p>
      <w:r>
        <w:t>Mica</w:t>
      </w:r>
    </w:p>
    <w:p>
      <w:r>
        <w:t>window</w:t>
      </w:r>
    </w:p>
    <w:p>
      <w:r>
        <w:t>Particles emitted (per minute)</w:t>
      </w:r>
    </w:p>
    <w:p/>
    <w:p>
      <w:r>
        <w:t>To scale</w:t>
      </w:r>
    </w:p>
    <w:p>
      <w:r>
        <w:t>200</w:t>
      </w:r>
    </w:p>
    <w:p>
      <w:r>
        <w:t>(i) Give the reason why the mica</w:t>
      </w:r>
    </w:p>
    <w:p>
      <w:r>
        <w:t>window is made thin.</w:t>
      </w:r>
    </w:p>
    <w:p>
      <w:r>
        <w:t>(ii) Explain how the tube is used to</w:t>
      </w:r>
    </w:p>
    <w:p>
      <w:r>
        <w:t>150</w:t>
      </w:r>
    </w:p>
    <w:p>
      <w:r>
        <w:t>detect radioactive radiations.</w:t>
      </w:r>
    </w:p>
    <w:p/>
    <w:p>
      <w:r>
        <w:t>Answer</w:t>
      </w:r>
    </w:p>
    <w:p>
      <w:r>
        <w:t>100                                               (a) Ionisation is the removal of an electron</w:t>
      </w:r>
    </w:p>
    <w:p>
      <w:r>
        <w:t>from an atom forming a positive ion. The</w:t>
      </w:r>
    </w:p>
    <w:p>
      <w:r>
        <w:t>electron may attach to a neighbouring</w:t>
      </w:r>
    </w:p>
    <w:p>
      <w:r>
        <w:t>molecule to become a negative ion.</w:t>
      </w:r>
    </w:p>
    <w:p>
      <w:r>
        <w:t>50</w:t>
      </w:r>
    </w:p>
    <w:p>
      <w:r>
        <w:t>(b) (i) To allow all radiations to penetrate.</w:t>
      </w:r>
    </w:p>
    <w:p>
      <w:r>
        <w:t>(ii) Radiations ionise the argon vapour.</w:t>
      </w:r>
    </w:p>
    <w:p>
      <w:r>
        <w:t>0                                                      (iii) Avalanche of ions flows between the</w:t>
      </w:r>
    </w:p>
    <w:p>
      <w:r>
        <w:t>0       500          1000      1500                      terminals causing current to flow.</w:t>
      </w:r>
    </w:p>
    <w:p>
      <w:r>
        <w:t>Time (years)</w:t>
      </w:r>
    </w:p>
    <w:p>
      <w:r>
        <w:t>(iv) Each pulse is registered as particle</w:t>
      </w:r>
    </w:p>
    <w:p>
      <w:r>
        <w:t>(c) After 500 years                                                                     entry.</w:t>
      </w:r>
    </w:p>
    <w:p>
      <w:r>
        <w:t>Fraction        current activity                9.     The figure below shows a cloud chamber</w:t>
      </w:r>
    </w:p>
    <w:p>
      <w:r>
        <w:t>unchanged      original activity                       that could be used to detect radioactive</w:t>
      </w:r>
    </w:p>
    <w:p>
      <w:r>
        <w:t>radiations:</w:t>
      </w:r>
    </w:p>
    <w:p>
      <w:r>
        <w:t>90</w:t>
      </w:r>
    </w:p>
    <w:p>
      <w:r>
        <w:t>256                                                                     Dark</w:t>
      </w:r>
    </w:p>
    <w:p>
      <w:r>
        <w:t>Vapour                                  screen</w:t>
      </w:r>
    </w:p>
    <w:p>
      <w:r>
        <w:t>= 0.3516</w:t>
      </w:r>
    </w:p>
    <w:p>
      <w:r>
        <w:t>8. (a) State what is meant by the term                                                                                 Piston</w:t>
      </w:r>
    </w:p>
    <w:p>
      <w:r>
        <w:t>ionisation.</w:t>
      </w:r>
    </w:p>
    <w:p>
      <w:r>
        <w:t>(b) The figure shows a Geiger-Muller                 Radio-</w:t>
      </w:r>
    </w:p>
    <w:p>
      <w:r>
        <w:t>tube.                                            active</w:t>
      </w:r>
    </w:p>
    <w:p>
      <w:r>
        <w:t>Source</w:t>
      </w:r>
    </w:p>
    <w:p/>
    <w:p>
      <w:r>
        <w:t>203</w:t>
      </w:r>
    </w:p>
    <w:p/>
    <w:p>
      <w:r>
        <w:t>(a) Explain how the cloud chamber is                             •       Beta particles form thin and irregular</w:t>
      </w:r>
    </w:p>
    <w:p>
      <w:r>
        <w:t>used to detect the radiations.                                       tracks. This is due to their much</w:t>
      </w:r>
    </w:p>
    <w:p>
      <w:r>
        <w:t>(b) Sketch and explain the tracks made                                   smaller mass and reduced ionisation</w:t>
      </w:r>
    </w:p>
    <w:p>
      <w:r>
        <w:t>by the radiations.                                                   of molecules in their path.</w:t>
      </w:r>
    </w:p>
    <w:p>
      <w:r>
        <w:t>•       Gamma radiation produces disjointed</w:t>
      </w:r>
    </w:p>
    <w:p>
      <w:r>
        <w:t>Answer                                                                         tracks. This is because gamma rays</w:t>
      </w:r>
    </w:p>
    <w:p>
      <w:r>
        <w:t>(a) The radiations ionise the gas inside the                                   eject electrons from molecules in</w:t>
      </w:r>
    </w:p>
    <w:p>
      <w:r>
        <w:t>chamber. This results in the vapour                                        their paths and these in turn act as</w:t>
      </w:r>
    </w:p>
    <w:p>
      <w:r>
        <w:t>condensing around the ions in their path.                                  weak beta particles.</w:t>
      </w:r>
    </w:p>
    <w:p>
      <w:r>
        <w:t>When illuminated, whitish lines show up           10. The half-life of a given radioactive</w:t>
      </w:r>
    </w:p>
    <w:p>
      <w:r>
        <w:t>as tracks.                                            element is 16 years. Determine the</w:t>
      </w:r>
    </w:p>
    <w:p>
      <w:r>
        <w:t>(b)                                                       fraction of the element that will have</w:t>
      </w:r>
    </w:p>
    <w:p>
      <w:r>
        <w:t>decayed after 40 years.</w:t>
      </w:r>
    </w:p>
    <w:p/>
    <w:p>
      <w:r>
        <w:t>Answer</w:t>
      </w:r>
    </w:p>
    <w:p/>
    <w:p>
      <w:r>
        <w:t>Alpha particles</w:t>
      </w:r>
    </w:p>
    <w:p>
      <w:r>
        <w:t>Quantity of sample</w:t>
      </w:r>
    </w:p>
    <w:p/>
    <w:p>
      <w:r>
        <w:t>Beta particles                                   N/2</w:t>
      </w:r>
    </w:p>
    <w:p/>
    <w:p>
      <w:r>
        <w:t>N/4</w:t>
      </w:r>
    </w:p>
    <w:p/>
    <w:p>
      <w:r>
        <w:t>N/8</w:t>
      </w:r>
    </w:p>
    <w:p/>
    <w:p>
      <w:r>
        <w:t>0      8     16    24     32     40      48</w:t>
      </w:r>
    </w:p>
    <w:p>
      <w:r>
        <w:t>No. of years</w:t>
      </w:r>
    </w:p>
    <w:p/>
    <w:p>
      <w:r>
        <w:t>Gamma radiation                                                                                   14 1</w:t>
      </w:r>
    </w:p>
    <w:p>
      <w:r>
        <w:t>Fraction that will have decayed = 1 –</w:t>
      </w:r>
    </w:p>
    <w:p>
      <w:r>
        <w:t>•   Alpha particles generate thick short                                                                   10 8</w:t>
      </w:r>
    </w:p>
    <w:p>
      <w:r>
        <w:t>straight tracks. This is because they                                                                   7</w:t>
      </w:r>
    </w:p>
    <w:p>
      <w:r>
        <w:t>= 1 –</w:t>
      </w:r>
    </w:p>
    <w:p>
      <w:r>
        <w:t>cause heavy ionisation due to their                                                                    40</w:t>
      </w:r>
    </w:p>
    <w:p>
      <w:r>
        <w:t>relatively larger mass.                                                                            33</w:t>
      </w:r>
    </w:p>
    <w:p>
      <w:r>
        <w:t>40</w:t>
      </w:r>
    </w:p>
    <w:p/>
    <w:p>
      <w:r>
        <w:t>204</w:t>
      </w:r>
    </w:p>
    <w:p/>
    <w:p>
      <w:r>
        <w:t>11. State the applications of radioactivity.         Answer</w:t>
      </w:r>
    </w:p>
    <w:p/>
    <w:p>
      <w:r>
        <w:t>Answer                                               (a) Nuclear fission is the process whereby</w:t>
      </w:r>
    </w:p>
    <w:p>
      <w:r>
        <w:t>a heavy nuclide is bombarded with a</w:t>
      </w:r>
    </w:p>
    <w:p>
      <w:r>
        <w:t>•     Detecting flaws in metal structures.               neutron, splitting it into two smaller</w:t>
      </w:r>
    </w:p>
    <w:p>
      <w:r>
        <w:t>•     Used in medicine and agriculture to trace          nuclides accompanied by release of large</w:t>
      </w:r>
    </w:p>
    <w:p>
      <w:r>
        <w:t>movement of liquid in body organs and              amounts of energy.</w:t>
      </w:r>
    </w:p>
    <w:p>
      <w:r>
        <w:t>absorption of fertilisers by plant roots.      (b) 235 + a = 148 + 85 + ka</w:t>
      </w:r>
    </w:p>
    <w:p>
      <w:r>
        <w:t>•     Used as tracers to detect leakages in              2 + a = ka</w:t>
      </w:r>
    </w:p>
    <w:p>
      <w:r>
        <w:t>pipes.</w:t>
      </w:r>
    </w:p>
    <w:p>
      <w:r>
        <w:t>a (k – 1) = 2</w:t>
      </w:r>
    </w:p>
    <w:p>
      <w:r>
        <w:t>•     Malignant tissue is irradiated with gamma</w:t>
      </w:r>
    </w:p>
    <w:p>
      <w:r>
        <w:t>emissions to treat cancer.                         92 + b = 92 + kb; then, b = 0  and a = 1,</w:t>
      </w:r>
    </w:p>
    <w:p>
      <w:r>
        <w:t>•     Determining the age of fossils through             so that k = 3</w:t>
      </w:r>
    </w:p>
    <w:p>
      <w:r>
        <w:t>carbon dating.                                                     1</w:t>
      </w:r>
    </w:p>
    <w:p>
      <w:r>
        <w:t>(c) X is a neutron    n. It is useful since it</w:t>
      </w:r>
    </w:p>
    <w:p>
      <w:r>
        <w:t>•     Detecting smoke.                                   has no charge, making it able to penetrate</w:t>
      </w:r>
    </w:p>
    <w:p>
      <w:r>
        <w:t>•     Thickness control in production of metal           more deeply into the nucleus which has</w:t>
      </w:r>
    </w:p>
    <w:p>
      <w:r>
        <w:t>foils, iron sheets and plastic materials.          protons (positively charged).</w:t>
      </w:r>
    </w:p>
    <w:p>
      <w:r>
        <w:t>•     Eliminate bacteria by sterilising.             (d) The lost mass in a nuclear reaction is</w:t>
      </w:r>
    </w:p>
    <w:p>
      <w:r>
        <w:t>converted to energy.</w:t>
      </w:r>
    </w:p>
    <w:p>
      <w:r>
        <w:t>12. State the hazards of radioactive materials.</w:t>
      </w:r>
    </w:p>
    <w:p>
      <w:r>
        <w:t>14. The equation given below represents</w:t>
      </w:r>
    </w:p>
    <w:p>
      <w:r>
        <w:t>Answer                                                   nuclear fission process:</w:t>
      </w:r>
    </w:p>
    <w:p>
      <w:r>
        <w:t>Exposure to the radiations may cause skin                   2     a            c       1</w:t>
      </w:r>
    </w:p>
    <w:p>
      <w:r>
        <w:t>H+ H               He + n</w:t>
      </w:r>
    </w:p>
    <w:p>
      <w:r>
        <w:t>burns, cancer of the blood, sterility, fatal                1     b            2       0</w:t>
      </w:r>
    </w:p>
    <w:p>
      <w:r>
        <w:t>damages or harmful effect to body defense                (a) Find the values of a, b and c .</w:t>
      </w:r>
    </w:p>
    <w:p>
      <w:r>
        <w:t>mechanism against diseases, change in genetic</w:t>
      </w:r>
    </w:p>
    <w:p>
      <w:r>
        <w:t>structure resulting in mutation.                         (b) Identify the two isotopes in the</w:t>
      </w:r>
    </w:p>
    <w:p>
      <w:r>
        <w:t>equation.</w:t>
      </w:r>
    </w:p>
    <w:p>
      <w:r>
        <w:t>13. (a) Define the term nuclear fission.                 (c) With reference to the equation</w:t>
      </w:r>
    </w:p>
    <w:p>
      <w:r>
        <w:t>(b) The equation below represents                      above, explain the nuclear fission</w:t>
      </w:r>
    </w:p>
    <w:p>
      <w:r>
        <w:t>nuclear fission reaction. State the                process.</w:t>
      </w:r>
    </w:p>
    <w:p>
      <w:r>
        <w:t>values of a, b and k:</w:t>
      </w:r>
    </w:p>
    <w:p>
      <w:r>
        <w:t>Answer</w:t>
      </w:r>
    </w:p>
    <w:p>
      <w:r>
        <w:t>235   a               148     85     a</w:t>
      </w:r>
    </w:p>
    <w:p>
      <w:r>
        <w:t>U+ X                  La + Br + k X             (a) 2 + a = c + 1, so c = a + 1</w:t>
      </w:r>
    </w:p>
    <w:p>
      <w:r>
        <w:t>92   b                57     35     b</w:t>
      </w:r>
    </w:p>
    <w:p>
      <w:r>
        <w:t>1 + b = 2, so b = 1</w:t>
      </w:r>
    </w:p>
    <w:p>
      <w:r>
        <w:t>(c) What is X? Why is it useful in the</w:t>
      </w:r>
    </w:p>
    <w:p>
      <w:r>
        <w:t>reaction?                                      Since mass number of He is 4, then a = 3</w:t>
      </w:r>
    </w:p>
    <w:p>
      <w:r>
        <w:t>and c = 4.</w:t>
      </w:r>
    </w:p>
    <w:p>
      <w:r>
        <w:t>(d) Experiments show that there is some</w:t>
      </w:r>
    </w:p>
    <w:p>
      <w:r>
        <w:t>‘lost mass’ after the reaction shown       (b) Two isotopes of hydrogen are 2 H and</w:t>
      </w:r>
    </w:p>
    <w:p>
      <w:r>
        <w:t>above. Explain.                                 3 H , i.e., deuterium and tritium.</w:t>
      </w:r>
    </w:p>
    <w:p/>
    <w:p>
      <w:r>
        <w:t>205</w:t>
      </w:r>
    </w:p>
    <w:p/>
    <w:p>
      <w:r>
        <w:t>(c) Nuclear fission is a process whereby                       (i) State the number of protons,</w:t>
      </w:r>
    </w:p>
    <w:p>
      <w:r>
        <w:t>two light nuclides, combine to form a                           neutrons, and electrons in each</w:t>
      </w:r>
    </w:p>
    <w:p>
      <w:r>
        <w:t>heavier nuclide, resulting in release of                        nuclide.</w:t>
      </w:r>
    </w:p>
    <w:p>
      <w:r>
        <w:t>large energy. In the above situation,</w:t>
      </w:r>
    </w:p>
    <w:p>
      <w:r>
        <w:t>(ii) The half-life of  235 U is</w:t>
      </w:r>
    </w:p>
    <w:p>
      <w:r>
        <w:t>two isotopes of hydrogen, deuterium                                                92</w:t>
      </w:r>
    </w:p>
    <w:p>
      <w:r>
        <w:t>and tritium combine to form a heavier                           6.8 108 years and that of</w:t>
      </w:r>
    </w:p>
    <w:p>
      <w:r>
        <w:t>nuclide helium.                                                 238</w:t>
      </w:r>
    </w:p>
    <w:p>
      <w:r>
        <w:t>U is 4.3 109  years.</w:t>
      </w:r>
    </w:p>
    <w:p>
      <w:r>
        <w:t>92</w:t>
      </w:r>
    </w:p>
    <w:p>
      <w:r>
        <w:t>Revision Exercise 38                                     Estimate the ratio;</w:t>
      </w:r>
    </w:p>
    <w:p>
      <w:r>
        <w:t>1. (a) The nuclide of oxygen can be                                No. of U – 238 decayed</w:t>
      </w:r>
    </w:p>
    <w:p>
      <w:r>
        <w:t>R=</w:t>
      </w:r>
    </w:p>
    <w:p>
      <w:r>
        <w:t>No. of U – 235 decayed</w:t>
      </w:r>
    </w:p>
    <w:p>
      <w:r>
        <w:t>represented as 16 O . Explain the</w:t>
      </w:r>
    </w:p>
    <w:p>
      <w:r>
        <w:t>8                                      at a time 4.3 109 years, if the isotopes</w:t>
      </w:r>
    </w:p>
    <w:p>
      <w:r>
        <w:t>significance of 16 and 8.</w:t>
      </w:r>
    </w:p>
    <w:p>
      <w:r>
        <w:t>had equal numbers of undecayed</w:t>
      </w:r>
    </w:p>
    <w:p>
      <w:r>
        <w:t>(b) Complete the radioactive decay                     nuclides.</w:t>
      </w:r>
    </w:p>
    <w:p>
      <w:r>
        <w:t>equation</w:t>
      </w:r>
    </w:p>
    <w:p>
      <w:r>
        <w:t>4.   In an experiment to determine the half-</w:t>
      </w:r>
    </w:p>
    <w:p>
      <w:r>
        <w:t>234                  0                         life of a radioactive element, the results</w:t>
      </w:r>
    </w:p>
    <w:p>
      <w:r>
        <w:t>X          Y+      e +</w:t>
      </w:r>
    </w:p>
    <w:p>
      <w:r>
        <w:t>92                 –1                         were tabulated after accounting for</w:t>
      </w:r>
    </w:p>
    <w:p>
      <w:r>
        <w:t>(c) The half-life of a given radioactive           background radiation.</w:t>
      </w:r>
    </w:p>
    <w:p>
      <w:r>
        <w:t>substance is 3 hours. What percentage</w:t>
      </w:r>
    </w:p>
    <w:p>
      <w:r>
        <w:t>of the original substance will remain      Time (s)      0    5   10 15 20 25 30</w:t>
      </w:r>
    </w:p>
    <w:p>
      <w:r>
        <w:t>undecayed after 12 hours?                  Count</w:t>
      </w:r>
    </w:p>
    <w:p>
      <w:r>
        <w:t>rate (s-1)    30 25 22 19 17 14 13</w:t>
      </w:r>
    </w:p>
    <w:p>
      <w:r>
        <w:t>2.     The half-life of a certain radioactive</w:t>
      </w:r>
    </w:p>
    <w:p>
      <w:r>
        <w:t>element is 30 years. Determine what                (a) Explain the presence of background</w:t>
      </w:r>
    </w:p>
    <w:p>
      <w:r>
        <w:t>fraction of the element will remain                    radiation.</w:t>
      </w:r>
    </w:p>
    <w:p>
      <w:r>
        <w:t>undecayed after 70 years.                          (b) Describe how background radioactive</w:t>
      </w:r>
    </w:p>
    <w:p>
      <w:r>
        <w:t>3. (a) What are isotopes?                                     can be determined.</w:t>
      </w:r>
    </w:p>
    <w:p>
      <w:r>
        <w:t>(b) Write the equation to represent the            (c) Plot a graph of count rate against time</w:t>
      </w:r>
    </w:p>
    <w:p>
      <w:r>
        <w:t>bombardment of  34 S with a neutron                and use it to determine the half-life of</w:t>
      </w:r>
    </w:p>
    <w:p>
      <w:r>
        <w:t>10                               the radioactive  element.</w:t>
      </w:r>
    </w:p>
    <w:p>
      <w:r>
        <w:t>to give an isotope of sulphur.</w:t>
      </w:r>
    </w:p>
    <w:p>
      <w:r>
        <w:t>235          238                               (d) Calculate the percentage of the</w:t>
      </w:r>
    </w:p>
    <w:p>
      <w:r>
        <w:t>(c)     U and        U are isotopes of                 element remaining undecayed after</w:t>
      </w:r>
    </w:p>
    <w:p>
      <w:r>
        <w:t>92           92</w:t>
      </w:r>
    </w:p>
    <w:p>
      <w:r>
        <w:t>uranium.                                           13 seconds.</w:t>
      </w:r>
    </w:p>
    <w:p/>
    <w:p>
      <w:r>
        <w:t>206</w:t>
      </w:r>
    </w:p>
    <w:p/>
    <w:p>
      <w:r>
        <w:t>UNIT</w:t>
      </w:r>
    </w:p>
    <w:p/>
    <w:p>
      <w:r>
        <w:t>39              Electronics</w:t>
      </w:r>
    </w:p>
    <w:p/>
    <w:p>
      <w:r>
        <w:t>Key Points                                              Answer</w:t>
      </w:r>
    </w:p>
    <w:p>
      <w:r>
        <w:t>•     In a solid structure, the individual energy       (a) (i) a – Metals, for example, copper and</w:t>
      </w:r>
    </w:p>
    <w:p>
      <w:r>
        <w:t>levels in the atoms interact to produce                         silver.</w:t>
      </w:r>
    </w:p>
    <w:p>
      <w:r>
        <w:t>ranges of energy referred to as energy</w:t>
      </w:r>
    </w:p>
    <w:p>
      <w:r>
        <w:t>b – Increase in temperature increases</w:t>
      </w:r>
    </w:p>
    <w:p>
      <w:r>
        <w:t>band.</w:t>
      </w:r>
    </w:p>
    <w:p>
      <w:r>
        <w:t>conductivity.</w:t>
      </w:r>
    </w:p>
    <w:p>
      <w:r>
        <w:t>•     An intrinsic semiconductor is a pure</w:t>
      </w:r>
    </w:p>
    <w:p>
      <w:r>
        <w:t>semiconductor while an extrinsic                          c – Electrons.</w:t>
      </w:r>
    </w:p>
    <w:p>
      <w:r>
        <w:t>semiconductor is one to which traces of                   d – Holes and electrons.</w:t>
      </w:r>
    </w:p>
    <w:p>
      <w:r>
        <w:t>impurities have been added to enhance                 (ii) The figure shows the crystal structure</w:t>
      </w:r>
    </w:p>
    <w:p>
      <w:r>
        <w:t>conductivity.                                              of germanium, an intrinsic semi-</w:t>
      </w:r>
    </w:p>
    <w:p>
      <w:r>
        <w:t>conductor:</w:t>
      </w:r>
    </w:p>
    <w:p>
      <w:r>
        <w:t>Revision Questions 39</w:t>
      </w:r>
    </w:p>
    <w:p>
      <w:r>
        <w:t>1. (a) The table below shows some examples                          Ge        Ge         Ge</w:t>
      </w:r>
    </w:p>
    <w:p>
      <w:r>
        <w:t>and properties of conductors, semi-</w:t>
      </w:r>
    </w:p>
    <w:p>
      <w:r>
        <w:t>conductors and insulators.</w:t>
      </w:r>
    </w:p>
    <w:p>
      <w:r>
        <w:t>Ge        Ge         Ge</w:t>
      </w:r>
    </w:p>
    <w:p>
      <w:r>
        <w:t>Material     Conductors Semi       Insulators</w:t>
      </w:r>
    </w:p>
    <w:p>
      <w:r>
        <w:t>conductors</w:t>
      </w:r>
    </w:p>
    <w:p>
      <w:r>
        <w:t>Examples     a            Germanium Plastic                        Ge        Ge         Ge</w:t>
      </w:r>
    </w:p>
    <w:p>
      <w:r>
        <w:t>Effect of    Increases in b          No change</w:t>
      </w:r>
    </w:p>
    <w:p>
      <w:r>
        <w:t>temp on      temperature</w:t>
      </w:r>
    </w:p>
    <w:p>
      <w:r>
        <w:t>conductivity reduces                                            The atoms of such elements are</w:t>
      </w:r>
    </w:p>
    <w:p>
      <w:r>
        <w:t>conductivity</w:t>
      </w:r>
    </w:p>
    <w:p>
      <w:r>
        <w:t>linked by covalent bonds. Since the</w:t>
      </w:r>
    </w:p>
    <w:p>
      <w:r>
        <w:t>atoms are in Group 4 of the periodic</w:t>
      </w:r>
    </w:p>
    <w:p>
      <w:r>
        <w:t>Charge       c            d          None</w:t>
      </w:r>
    </w:p>
    <w:p>
      <w:r>
        <w:t>table, they have four electrons in the</w:t>
      </w:r>
    </w:p>
    <w:p>
      <w:r>
        <w:t>carriers</w:t>
      </w:r>
    </w:p>
    <w:p>
      <w:r>
        <w:t>outermost shell and form a maximum</w:t>
      </w:r>
    </w:p>
    <w:p>
      <w:r>
        <w:t>(i) Replace the letter a, b, c, and d                of four bonds.</w:t>
      </w:r>
    </w:p>
    <w:p>
      <w:r>
        <w:t>with suitable statement.                         If temperature increases, it raptures</w:t>
      </w:r>
    </w:p>
    <w:p>
      <w:r>
        <w:t>(ii) Using a diagram, explain the                    some of the bonds, liberating</w:t>
      </w:r>
    </w:p>
    <w:p>
      <w:r>
        <w:t>crystal structure of intrinsic                  electrons, thus increasing electrical</w:t>
      </w:r>
    </w:p>
    <w:p>
      <w:r>
        <w:t>semiconductor.                                  conductivity.</w:t>
      </w:r>
    </w:p>
    <w:p>
      <w:r>
        <w:t>(b) (i) What is doping?                           (b) (i) Doping is the controlled addition of</w:t>
      </w:r>
    </w:p>
    <w:p>
      <w:r>
        <w:t>certain impurities to an intrinsic semi-</w:t>
      </w:r>
    </w:p>
    <w:p>
      <w:r>
        <w:t>(ii) Explain how p-type and n-type</w:t>
      </w:r>
    </w:p>
    <w:p>
      <w:r>
        <w:t>conductor to enhance its conductivity.</w:t>
      </w:r>
    </w:p>
    <w:p>
      <w:r>
        <w:t>semi-conductors are formed.</w:t>
      </w:r>
    </w:p>
    <w:p>
      <w:r>
        <w:t>(ii) To obtain n-type semi-conductor,</w:t>
      </w:r>
    </w:p>
    <w:p>
      <w:r>
        <w:t>the doping element (dopant) is a</w:t>
      </w:r>
    </w:p>
    <w:p>
      <w:r>
        <w:t>group five element, for example,</w:t>
      </w:r>
    </w:p>
    <w:p>
      <w:r>
        <w:t>207</w:t>
      </w:r>
    </w:p>
    <w:p/>
    <w:p>
      <w:r>
        <w:t>phosphorus. The dopant shares four             2.   (a) (i) Explain why conductors, unlike</w:t>
      </w:r>
    </w:p>
    <w:p>
      <w:r>
        <w:t>of its outermost electrons with the                         intrinsic semiconductors, do</w:t>
      </w:r>
    </w:p>
    <w:p>
      <w:r>
        <w:t>four of the semi-conductor forming                          not need doping to enhance</w:t>
      </w:r>
    </w:p>
    <w:p>
      <w:r>
        <w:t>four covalent bonds, leaving one free                       conductivity.</w:t>
      </w:r>
    </w:p>
    <w:p>
      <w:r>
        <w:t>electron as shown in the diagram. It                    (ii) E x p l a i n h o w c o n d u c t i o n</w:t>
      </w:r>
    </w:p>
    <w:p>
      <w:r>
        <w:t>is this electron that serves as a charge                     occurs in the p-type and n-type</w:t>
      </w:r>
    </w:p>
    <w:p>
      <w:r>
        <w:t>carrier in the material.                                     semi-conductors.</w:t>
      </w:r>
    </w:p>
    <w:p>
      <w:r>
        <w:t>(b) Distinguish between:</w:t>
      </w:r>
    </w:p>
    <w:p>
      <w:r>
        <w:t>Ge        Ge          Ge                              (i) a hole and a proton.</w:t>
      </w:r>
    </w:p>
    <w:p>
      <w:r>
        <w:t>(ii) hole current and electron</w:t>
      </w:r>
    </w:p>
    <w:p>
      <w:r>
        <w:t>Ge         P          Ge                                   current.</w:t>
      </w:r>
    </w:p>
    <w:p>
      <w:r>
        <w:t>–           Free</w:t>
      </w:r>
    </w:p>
    <w:p>
      <w:r>
        <w:t>electron         Answer</w:t>
      </w:r>
    </w:p>
    <w:p>
      <w:r>
        <w:t>Ge        Ge          Ge</w:t>
      </w:r>
    </w:p>
    <w:p>
      <w:r>
        <w:t>(a) (i) According to the energy band theory,</w:t>
      </w:r>
    </w:p>
    <w:p>
      <w:r>
        <w:t>materials have what is referred to as</w:t>
      </w:r>
    </w:p>
    <w:p>
      <w:r>
        <w:t>conduction band (which contains</w:t>
      </w:r>
    </w:p>
    <w:p>
      <w:r>
        <w:t>The dopant (phosphorus) is referred</w:t>
      </w:r>
    </w:p>
    <w:p>
      <w:r>
        <w:t>conduction electrons) and valence</w:t>
      </w:r>
    </w:p>
    <w:p>
      <w:r>
        <w:t>to as a donor atom.</w:t>
      </w:r>
    </w:p>
    <w:p>
      <w:r>
        <w:t>band (consisting of valence electrons).</w:t>
      </w:r>
    </w:p>
    <w:p>
      <w:r>
        <w:t>For a p-type semi-conductor,                           The two bands are separated by an</w:t>
      </w:r>
    </w:p>
    <w:p>
      <w:r>
        <w:t>the dopant is a Group 3 element,                       energy gap.</w:t>
      </w:r>
    </w:p>
    <w:p>
      <w:r>
        <w:t>for example, boron. When say</w:t>
      </w:r>
    </w:p>
    <w:p>
      <w:r>
        <w:t>Conduction band</w:t>
      </w:r>
    </w:p>
    <w:p>
      <w:r>
        <w:t>germanium is doped with boron,</w:t>
      </w:r>
    </w:p>
    <w:p>
      <w:r>
        <w:t>three covalent bonds are formed as a                                                    Energy</w:t>
      </w:r>
    </w:p>
    <w:p>
      <w:r>
        <w:t>result of electron contribution from                                                    level</w:t>
      </w:r>
    </w:p>
    <w:p>
      <w:r>
        <w:t>respective atoms.</w:t>
      </w:r>
    </w:p>
    <w:p>
      <w:r>
        <w:t>A fourth bond is, however, considered</w:t>
      </w:r>
    </w:p>
    <w:p>
      <w:r>
        <w:t>to be made without boron contributing</w:t>
      </w:r>
    </w:p>
    <w:p>
      <w:r>
        <w:t>an electron. The absence of an</w:t>
      </w:r>
    </w:p>
    <w:p>
      <w:r>
        <w:t>Energy                Valency band</w:t>
      </w:r>
    </w:p>
    <w:p>
      <w:r>
        <w:t>electron in formation of this bond is</w:t>
      </w:r>
    </w:p>
    <w:p>
      <w:r>
        <w:t>gap</w:t>
      </w:r>
    </w:p>
    <w:p>
      <w:r>
        <w:t>called a hole, which is taken as being</w:t>
      </w:r>
    </w:p>
    <w:p>
      <w:r>
        <w:t>positive.                                               For the intrinsic semiconductor, the</w:t>
      </w:r>
    </w:p>
    <w:p>
      <w:r>
        <w:t>energy gap between the valence</w:t>
      </w:r>
    </w:p>
    <w:p>
      <w:r>
        <w:t>band and conduction band cannot</w:t>
      </w:r>
    </w:p>
    <w:p>
      <w:r>
        <w:t>Ge         Ge          Ge                             allow electrons in the valence to</w:t>
      </w:r>
    </w:p>
    <w:p>
      <w:r>
        <w:t>cross to the conduction band unless</w:t>
      </w:r>
    </w:p>
    <w:p>
      <w:r>
        <w:t>energy is injected into the material.</w:t>
      </w:r>
    </w:p>
    <w:p>
      <w:r>
        <w:t>Ge          b          Ge</w:t>
      </w:r>
    </w:p>
    <w:p>
      <w:r>
        <w:t>Conductors of electricity like copper</w:t>
      </w:r>
    </w:p>
    <w:p>
      <w:r>
        <w:t>Hole                    have overlapping conduction and</w:t>
      </w:r>
    </w:p>
    <w:p>
      <w:r>
        <w:t>Ge         Ge          Ge                             valence bands, see the following</w:t>
      </w:r>
    </w:p>
    <w:p>
      <w:r>
        <w:t>figure. This enable electrons to freely</w:t>
      </w:r>
    </w:p>
    <w:p>
      <w:r>
        <w:t>move in the conduction band without</w:t>
      </w:r>
    </w:p>
    <w:p>
      <w:r>
        <w:t>The dopant is referred to as an                         the need for doping.</w:t>
      </w:r>
    </w:p>
    <w:p>
      <w:r>
        <w:t>acceptor atom.</w:t>
      </w:r>
    </w:p>
    <w:p>
      <w:r>
        <w:t>208</w:t>
      </w:r>
    </w:p>
    <w:p/>
    <w:p>
      <w:r>
        <w:t>(c) Sketch the graph of current-voltage</w:t>
      </w:r>
    </w:p>
    <w:p>
      <w:r>
        <w:t>Conduction                                                          characteristics of a diode and explain</w:t>
      </w:r>
    </w:p>
    <w:p>
      <w:r>
        <w:t>band                                                                its shape.</w:t>
      </w:r>
    </w:p>
    <w:p>
      <w:r>
        <w:t>Valence</w:t>
      </w:r>
    </w:p>
    <w:p>
      <w:r>
        <w:t>band             Answer</w:t>
      </w:r>
    </w:p>
    <w:p>
      <w:r>
        <w:t>(a) A p-n junction is formed when an intrinsic</w:t>
      </w:r>
    </w:p>
    <w:p>
      <w:r>
        <w:t>(ii) In p-type semi-conductor, the holes                   semi-conductor is simultaneously doped</w:t>
      </w:r>
    </w:p>
    <w:p>
      <w:r>
        <w:t>are majority charge carriers. A shift                 with group three and five atoms. The</w:t>
      </w:r>
    </w:p>
    <w:p>
      <w:r>
        <w:t>in the hole created as a result of                    result is a crystal structure with a p-type</w:t>
      </w:r>
    </w:p>
    <w:p>
      <w:r>
        <w:t>electron jump from an existing bond                   semi-conductor on one side separated by</w:t>
      </w:r>
    </w:p>
    <w:p>
      <w:r>
        <w:t>to a hole brings about conduction.                    a junction (internal potential) with the</w:t>
      </w:r>
    </w:p>
    <w:p>
      <w:r>
        <w:t>In n-type semi-conductor, electrons                   n-type on the other.</w:t>
      </w:r>
    </w:p>
    <w:p>
      <w:r>
        <w:t>are majority charge carriers. These</w:t>
      </w:r>
    </w:p>
    <w:p>
      <w:r>
        <w:t>It is the control of the thickness of this</w:t>
      </w:r>
    </w:p>
    <w:p>
      <w:r>
        <w:t>electrons are easily excited to the</w:t>
      </w:r>
    </w:p>
    <w:p>
      <w:r>
        <w:t>junction that enables the control of</w:t>
      </w:r>
    </w:p>
    <w:p>
      <w:r>
        <w:t>conduction band and hence move</w:t>
      </w:r>
    </w:p>
    <w:p>
      <w:r>
        <w:t>current flow in this semi-conductor.</w:t>
      </w:r>
    </w:p>
    <w:p>
      <w:r>
        <w:t>under the influence of external</w:t>
      </w:r>
    </w:p>
    <w:p>
      <w:r>
        <w:t>potential difference.                                 The junction has fixed ions only after</w:t>
      </w:r>
    </w:p>
    <w:p>
      <w:r>
        <w:t>mobile charge carriers deplete themselves</w:t>
      </w:r>
    </w:p>
    <w:p>
      <w:r>
        <w:t>(b) (i) Hole is a vacant site in a bond which</w:t>
      </w:r>
    </w:p>
    <w:p>
      <w:r>
        <w:t>through neutralisation.</w:t>
      </w:r>
    </w:p>
    <w:p>
      <w:r>
        <w:t>readily accepts an electron (i.e.,</w:t>
      </w:r>
    </w:p>
    <w:p>
      <w:r>
        <w:t>can move under the influence of an                               P                   N</w:t>
      </w:r>
    </w:p>
    <w:p>
      <w:r>
        <w:t>electric field) and is only found in</w:t>
      </w:r>
    </w:p>
    <w:p>
      <w:r>
        <w:t>p-type semi-conductors. A proton is</w:t>
      </w:r>
    </w:p>
    <w:p>
      <w:r>
        <w:t>stable, immobile particle found in the</w:t>
      </w:r>
    </w:p>
    <w:p>
      <w:r>
        <w:t>nucleaus of an atom.</w:t>
      </w:r>
    </w:p>
    <w:p>
      <w:r>
        <w:t>(ii) H o l e c u r r e n t r e s u l t s f r o m a</w:t>
      </w:r>
    </w:p>
    <w:p>
      <w:r>
        <w:t>perceived hole movement in p-type</w:t>
      </w:r>
    </w:p>
    <w:p>
      <w:r>
        <w:t>semiconductors, while electron                                             Uncovered ions</w:t>
      </w:r>
    </w:p>
    <w:p>
      <w:r>
        <w:t>current results from movement of</w:t>
      </w:r>
    </w:p>
    <w:p>
      <w:r>
        <w:t>electrons which could be in a semi-                   It is the uncovered ions which produce</w:t>
      </w:r>
    </w:p>
    <w:p>
      <w:r>
        <w:t>conductor or electric wires. Hole                     contact potential, otherwise called</w:t>
      </w:r>
    </w:p>
    <w:p>
      <w:r>
        <w:t>current flows in the same direction                   potential barrier (since it stops movement</w:t>
      </w:r>
    </w:p>
    <w:p>
      <w:r>
        <w:t>as conventional current, that is, in the              of charge carriers across the junction).</w:t>
      </w:r>
    </w:p>
    <w:p>
      <w:r>
        <w:t>opposite direction to the flow of the             (b) (i) The symbol of a p-n junction is as</w:t>
      </w:r>
    </w:p>
    <w:p>
      <w:r>
        <w:t>electrons.                                                shown in the figure below.</w:t>
      </w:r>
    </w:p>
    <w:p>
      <w:r>
        <w:t>3. (a) Explain how p-n junction is formed.</w:t>
      </w:r>
    </w:p>
    <w:p>
      <w:r>
        <w:t>(b) (i) Sketch the symbol of a p-n</w:t>
      </w:r>
    </w:p>
    <w:p>
      <w:r>
        <w:t>junction diode.</w:t>
      </w:r>
    </w:p>
    <w:p>
      <w:r>
        <w:t>(ii) When a diode is forward-biased,</w:t>
      </w:r>
    </w:p>
    <w:p>
      <w:r>
        <w:t>(ii) Explain what is meant by                              the p-type is connected to a positive</w:t>
      </w:r>
    </w:p>
    <w:p>
      <w:r>
        <w:t>forward and reverse biasing of                        terminal of the external power supply</w:t>
      </w:r>
    </w:p>
    <w:p>
      <w:r>
        <w:t>a diode. What is their effect on                      while n-type is connected to the</w:t>
      </w:r>
    </w:p>
    <w:p>
      <w:r>
        <w:t>depletion layer and potential                         negative terminal, see the following</w:t>
      </w:r>
    </w:p>
    <w:p>
      <w:r>
        <w:t>barrier?                                              figure.</w:t>
      </w:r>
    </w:p>
    <w:p/>
    <w:p>
      <w:r>
        <w:t>209</w:t>
      </w:r>
    </w:p>
    <w:p/>
    <w:p>
      <w:r>
        <w:t>(c)</w:t>
      </w:r>
    </w:p>
    <w:p/>
    <w:p>
      <w:r>
        <w:t>Forward                 B</w:t>
      </w:r>
    </w:p>
    <w:p>
      <w:r>
        <w:t>current</w:t>
      </w:r>
    </w:p>
    <w:p/>
    <w:p>
      <w:r>
        <w:t>The effect of this is that the potential              Reverse voltage        O</w:t>
      </w:r>
    </w:p>
    <w:p>
      <w:r>
        <w:t>barrier is reduced as a result of holes from</w:t>
      </w:r>
    </w:p>
    <w:p>
      <w:r>
        <w:t>the p-type and electrons from the n-type                                                    Forward</w:t>
      </w:r>
    </w:p>
    <w:p>
      <w:r>
        <w:t>being pushed towards the junction. This                                                     voltage</w:t>
      </w:r>
    </w:p>
    <w:p>
      <w:r>
        <w:t>eventually narrows the depletion layer</w:t>
      </w:r>
    </w:p>
    <w:p>
      <w:r>
        <w:t>causing a big forward current to cross                                           Reverse current</w:t>
      </w:r>
    </w:p>
    <w:p>
      <w:r>
        <w:t>through the junction. The p-n junction</w:t>
      </w:r>
    </w:p>
    <w:p>
      <w:r>
        <w:t>when forward biased therefore has very</w:t>
      </w:r>
    </w:p>
    <w:p>
      <w:r>
        <w:t>low electrical resistance.</w:t>
      </w:r>
    </w:p>
    <w:p>
      <w:r>
        <w:t>Junction breakdown</w:t>
      </w:r>
    </w:p>
    <w:p>
      <w:r>
        <w:t>When a diode is reverse-biased, the</w:t>
      </w:r>
    </w:p>
    <w:p>
      <w:r>
        <w:t>p-type region is connected to the negative       4.     (a) (i) What is rectification?</w:t>
      </w:r>
    </w:p>
    <w:p>
      <w:r>
        <w:t>terminal of an external source while the                     (ii) Distinguish between half-wave</w:t>
      </w:r>
    </w:p>
    <w:p>
      <w:r>
        <w:t>n-type is connected to the positive, as                            and full-wave rectification.</w:t>
      </w:r>
    </w:p>
    <w:p>
      <w:r>
        <w:t>below.                                                       (iii) Use diagrams to show the</w:t>
      </w:r>
    </w:p>
    <w:p>
      <w:r>
        <w:t>smoothened outputs obtained in</w:t>
      </w:r>
    </w:p>
    <w:p>
      <w:r>
        <w:t>half and full-wave rectification</w:t>
      </w:r>
    </w:p>
    <w:p>
      <w:r>
        <w:t>from an alternating source.</w:t>
      </w:r>
    </w:p>
    <w:p>
      <w:r>
        <w:t>(b) In the figure below, bulbs L1 and L2</w:t>
      </w:r>
    </w:p>
    <w:p>
      <w:r>
        <w:t>are identical:</w:t>
      </w:r>
    </w:p>
    <w:p/>
    <w:p>
      <w:r>
        <w:t>The potential barrier is not overcome</w:t>
      </w:r>
    </w:p>
    <w:p>
      <w:r>
        <w:t>and some free majority charge carriers                             S2</w:t>
      </w:r>
    </w:p>
    <w:p>
      <w:r>
        <w:t>can be attracted to the terminals of the                 L1</w:t>
      </w:r>
    </w:p>
    <w:p>
      <w:r>
        <w:t>external source leaving more fixed ions</w:t>
      </w:r>
    </w:p>
    <w:p>
      <w:r>
        <w:t>not covered by the mobile charge carriers.</w:t>
      </w:r>
    </w:p>
    <w:p>
      <w:r>
        <w:t>This increases the potential barriers and                          S1</w:t>
      </w:r>
    </w:p>
    <w:p>
      <w:r>
        <w:t>therefore the resistance to current flow</w:t>
      </w:r>
    </w:p>
    <w:p>
      <w:r>
        <w:t>across the junction. Thus, a diode reverse</w:t>
      </w:r>
    </w:p>
    <w:p>
      <w:r>
        <w:t>bias has high electrical resistance.</w:t>
      </w:r>
    </w:p>
    <w:p/>
    <w:p>
      <w:r>
        <w:t>L2</w:t>
      </w:r>
    </w:p>
    <w:p/>
    <w:p>
      <w:r>
        <w:t>Explain what is observed when:</w:t>
      </w:r>
    </w:p>
    <w:p>
      <w:r>
        <w:t>(i) S1 and S2 are open.</w:t>
      </w:r>
    </w:p>
    <w:p>
      <w:r>
        <w:t>(ii) S2 is closed and S1 is open.</w:t>
      </w:r>
    </w:p>
    <w:p/>
    <w:p>
      <w:r>
        <w:t>210</w:t>
      </w:r>
    </w:p>
    <w:p/>
    <w:p>
      <w:r>
        <w:t>Answer                                                             (ii) Describe how arsenic (Group 5)</w:t>
      </w:r>
    </w:p>
    <w:p>
      <w:r>
        <w:t>(a) (i) Rectification is the process of                                 and indium (Group 3) doping</w:t>
      </w:r>
    </w:p>
    <w:p>
      <w:r>
        <w:t>converting alternating current to                               agents are used in making</w:t>
      </w:r>
    </w:p>
    <w:p>
      <w:r>
        <w:t>direct current.                                                 extrinsic semi-conductors.</w:t>
      </w:r>
    </w:p>
    <w:p/>
    <w:p>
      <w:r>
        <w:t>(ii) In half-wave rectification, one                   (b) A cell is connected across the P-type</w:t>
      </w:r>
    </w:p>
    <w:p>
      <w:r>
        <w:t>half of the voltage cycle is not                      semi-conductor as shown in the</w:t>
      </w:r>
    </w:p>
    <w:p>
      <w:r>
        <w:t>transmitted to the output since there                 diagram below.</w:t>
      </w:r>
    </w:p>
    <w:p>
      <w:r>
        <w:t>is no conduction in that cycle.                              A             B</w:t>
      </w:r>
    </w:p>
    <w:p>
      <w:r>
        <w:t>P-type</w:t>
      </w:r>
    </w:p>
    <w:p/>
    <w:p>
      <w:r>
        <w:t>In full-wave rectification, both the half</w:t>
      </w:r>
    </w:p>
    <w:p>
      <w:r>
        <w:t>cycles of the alternating sources are</w:t>
      </w:r>
    </w:p>
    <w:p>
      <w:r>
        <w:t>transmitted to the output after rectification</w:t>
      </w:r>
    </w:p>
    <w:p>
      <w:r>
        <w:t>process.</w:t>
      </w:r>
    </w:p>
    <w:p>
      <w:r>
        <w:t>What effect will this have on fixed ions,</w:t>
      </w:r>
    </w:p>
    <w:p>
      <w:r>
        <w:t>majority and minority charge carries.</w:t>
      </w:r>
    </w:p>
    <w:p>
      <w:r>
        <w:t>2. (a) P-N junction is forward biased.</w:t>
      </w:r>
    </w:p>
    <w:p>
      <w:r>
        <w:t>(iii) Smoothened half-wave rectification.                   (i) Sketch a graph of bias voltage</w:t>
      </w:r>
    </w:p>
    <w:p>
      <w:r>
        <w:t>against current and state the</w:t>
      </w:r>
    </w:p>
    <w:p>
      <w:r>
        <w:t>significance of the gradient.</w:t>
      </w:r>
    </w:p>
    <w:p>
      <w:r>
        <w:t>(ii) Explain the effect of forward</w:t>
      </w:r>
    </w:p>
    <w:p>
      <w:r>
        <w:t>Smoothened full-wave rectification.</w:t>
      </w:r>
    </w:p>
    <w:p>
      <w:r>
        <w:t>biasing to the depletion layer</w:t>
      </w:r>
    </w:p>
    <w:p>
      <w:r>
        <w:t>and resistance to flow of current.</w:t>
      </w:r>
    </w:p>
    <w:p>
      <w:r>
        <w:t>(b) Given a torch bulb and a cell, briefly</w:t>
      </w:r>
    </w:p>
    <w:p>
      <w:r>
        <w:t>describe how you would identify</w:t>
      </w:r>
    </w:p>
    <w:p>
      <w:r>
        <w:t>whether a diode is in good working</w:t>
      </w:r>
    </w:p>
    <w:p>
      <w:r>
        <w:t>condition or not.</w:t>
      </w:r>
    </w:p>
    <w:p>
      <w:r>
        <w:t>(b) (i) The bulbs L1 and L2 have the same                3.   The diagram shows a rectifier circuit for</w:t>
      </w:r>
    </w:p>
    <w:p>
      <w:r>
        <w:t>amount of current flowing through                     producing a full rectified output.</w:t>
      </w:r>
    </w:p>
    <w:p>
      <w:r>
        <w:t>them, hence give out light of same</w:t>
      </w:r>
    </w:p>
    <w:p>
      <w:r>
        <w:t>brightness.</w:t>
      </w:r>
    </w:p>
    <w:p>
      <w:r>
        <w:t>(ii) Light L2 is shorted, all the current</w:t>
      </w:r>
    </w:p>
    <w:p>
      <w:r>
        <w:t>flows through L 1, the brightness                                   A                    B</w:t>
      </w:r>
    </w:p>
    <w:p>
      <w:r>
        <w:t>increases since overall resistance in</w:t>
      </w:r>
    </w:p>
    <w:p>
      <w:r>
        <w:t>the circuit is reduced.</w:t>
      </w:r>
    </w:p>
    <w:p/>
    <w:p>
      <w:r>
        <w:t>Revision Exercise 39                                     (i) Complete the circuit diagram in such</w:t>
      </w:r>
    </w:p>
    <w:p>
      <w:r>
        <w:t>a way that the output across AB is</w:t>
      </w:r>
    </w:p>
    <w:p>
      <w:r>
        <w:t>1.     (a) (i) Explain why temperature</w:t>
      </w:r>
    </w:p>
    <w:p>
      <w:r>
        <w:t>smoothened.</w:t>
      </w:r>
    </w:p>
    <w:p>
      <w:r>
        <w:t>increases the conductivity of a</w:t>
      </w:r>
    </w:p>
    <w:p>
      <w:r>
        <w:t>semi-conductor but decreases                   (ii) Sketch the display that will be seen on</w:t>
      </w:r>
    </w:p>
    <w:p>
      <w:r>
        <w:t>that of a conductor.                                the CRO when connected across AB.</w:t>
      </w:r>
    </w:p>
    <w:p/>
    <w:p>
      <w:r>
        <w:t>211</w:t>
      </w:r>
    </w:p>
    <w:p/>
    <w:p>
      <w:r>
        <w:t>SAMPLE PAPER 1 (1)                              the other in air. In which of the conditions</w:t>
      </w:r>
    </w:p>
    <w:p>
      <w:r>
        <w:t>will bromine diffuse faster?</w:t>
      </w:r>
    </w:p>
    <w:p>
      <w:r>
        <w:t>TIME: 2 HOURS</w:t>
      </w:r>
    </w:p>
    <w:p>
      <w:r>
        <w:t>(1 mark)</w:t>
      </w:r>
    </w:p>
    <w:p>
      <w:r>
        <w:t>SECTION A (25 marks)                                 5.   The figure below shows the flame of</w:t>
      </w:r>
    </w:p>
    <w:p>
      <w:r>
        <w:t>bunsen burner immediately after being</w:t>
      </w:r>
    </w:p>
    <w:p>
      <w:r>
        <w:t>1.    The mass of a bucket containing sand was            lit from above the gauze:</w:t>
      </w:r>
    </w:p>
    <w:p>
      <w:r>
        <w:t>found to be 12 kg. If the volume of the</w:t>
      </w:r>
    </w:p>
    <w:p>
      <w:r>
        <w:t>sand was 2 900 cm3 and that the mass of</w:t>
      </w:r>
    </w:p>
    <w:p>
      <w:r>
        <w:t>empty bucket was 0.3 kg, find the density                                 Fire</w:t>
      </w:r>
    </w:p>
    <w:p>
      <w:r>
        <w:t>of sand.</w:t>
      </w:r>
    </w:p>
    <w:p>
      <w:r>
        <w:t>(2 marks)</w:t>
      </w:r>
    </w:p>
    <w:p>
      <w:r>
        <w:t>Gauze</w:t>
      </w:r>
    </w:p>
    <w:p>
      <w:r>
        <w:t>2.    Figure (a) shows a steel needle resting on</w:t>
      </w:r>
    </w:p>
    <w:p>
      <w:r>
        <w:t>water surface:</w:t>
      </w:r>
    </w:p>
    <w:p/>
    <w:p>
      <w:r>
        <w:t>Bunsen burner</w:t>
      </w:r>
    </w:p>
    <w:p/>
    <w:p>
      <w:r>
        <w:t>(a)</w:t>
      </w:r>
    </w:p>
    <w:p>
      <w:r>
        <w:t>Explain why it takes some time before</w:t>
      </w:r>
    </w:p>
    <w:p>
      <w:r>
        <w:t>the flame crosses to the region below.</w:t>
      </w:r>
    </w:p>
    <w:p>
      <w:r>
        <w:t>(2 marks)</w:t>
      </w:r>
    </w:p>
    <w:p>
      <w:r>
        <w:t>6.   The figure below represents a simple gas</w:t>
      </w:r>
    </w:p>
    <w:p>
      <w:r>
        <w:t>thermometer set-up by a student.</w:t>
      </w:r>
    </w:p>
    <w:p/>
    <w:p>
      <w:r>
        <w:t>Conc. sulphuric acid</w:t>
      </w:r>
    </w:p>
    <w:p/>
    <w:p>
      <w:r>
        <w:t>(b)</w:t>
      </w:r>
    </w:p>
    <w:p>
      <w:r>
        <w:t>Air</w:t>
      </w:r>
    </w:p>
    <w:p>
      <w:r>
        <w:t>(i) What makes the needle to float in (a)?</w:t>
      </w:r>
    </w:p>
    <w:p>
      <w:r>
        <w:t>Glass tube</w:t>
      </w:r>
    </w:p>
    <w:p>
      <w:r>
        <w:t>(ii) Explain what would happen if the                  Test-tube</w:t>
      </w:r>
    </w:p>
    <w:p>
      <w:r>
        <w:t>needle was placed vertically on the</w:t>
      </w:r>
    </w:p>
    <w:p>
      <w:r>
        <w:t>water surface as in figure (b).                   (a) State any one adjustment to increase</w:t>
      </w:r>
    </w:p>
    <w:p>
      <w:r>
        <w:t>(2 marks)                 the sensitivity of the apparatus.</w:t>
      </w:r>
    </w:p>
    <w:p>
      <w:r>
        <w:t>3. The pressure at the top of a mountain                                                      (1 mark)</w:t>
      </w:r>
    </w:p>
    <w:p>
      <w:r>
        <w:t>is found to be 700 mmHg. Calculate</w:t>
      </w:r>
    </w:p>
    <w:p>
      <w:r>
        <w:t>the height of the mountain given that                  (b) S t a t e o n e a d v a n t a g e o f g a s</w:t>
      </w:r>
    </w:p>
    <w:p>
      <w:r>
        <w:t>the density of mercury is 13 600 kg/m3,                    thermometer over mercury in glass</w:t>
      </w:r>
    </w:p>
    <w:p>
      <w:r>
        <w:t>density of air 1.25 kg/m3 and the pressure                 thermometer.</w:t>
        <w:tab/>
        <w:tab/>
        <w:t xml:space="preserve">                    (1 mark)</w:t>
      </w:r>
    </w:p>
    <w:p>
      <w:r>
        <w:t>at sea level is 760 mmHg.</w:t>
      </w:r>
    </w:p>
    <w:p>
      <w:r>
        <w:t>7.   A non- uniform metre rule weighing 0.9 N</w:t>
      </w:r>
    </w:p>
    <w:p>
      <w:r>
        <w:t>(2 marks)             is balanced horizontally on a sharp pivot</w:t>
      </w:r>
    </w:p>
    <w:p>
      <w:r>
        <w:t>4.    Two samples of bromine vapour are                   placed at the 40 cm mark, when a load</w:t>
      </w:r>
    </w:p>
    <w:p>
      <w:r>
        <w:t>allowed to diffuse separately under                 of 1.26 N is placed at the 32 cm mark.</w:t>
      </w:r>
    </w:p>
    <w:p>
      <w:r>
        <w:t>different conditions: one in a vacuum and</w:t>
      </w:r>
    </w:p>
    <w:p>
      <w:r>
        <w:t>212</w:t>
      </w:r>
    </w:p>
    <w:p/>
    <w:p>
      <w:r>
        <w:t>Determine the position of the centre of            The figure below shows a 20 mm column</w:t>
      </w:r>
    </w:p>
    <w:p>
      <w:r>
        <w:t>gravity of the metre rule. (3 marks)               of air trapped in a long tube closed at one</w:t>
      </w:r>
    </w:p>
    <w:p>
      <w:r>
        <w:t>end by mercury of length 7.8 mm. The</w:t>
      </w:r>
    </w:p>
    <w:p>
      <w:r>
        <w:t>8.     The figure below illustrates the working</w:t>
      </w:r>
    </w:p>
    <w:p>
      <w:r>
        <w:t>prevailing atmospheric pressure is 760</w:t>
      </w:r>
    </w:p>
    <w:p>
      <w:r>
        <w:t>of a simple paint sprayer:</w:t>
      </w:r>
    </w:p>
    <w:p>
      <w:r>
        <w:t>mmHg.</w:t>
      </w:r>
    </w:p>
    <w:p>
      <w:r>
        <w:t>Spray               20 mm          7.8 mm</w:t>
      </w:r>
    </w:p>
    <w:p>
      <w:r>
        <w:t>Blow air</w:t>
      </w:r>
    </w:p>
    <w:p>
      <w:r>
        <w:t>Open</w:t>
      </w:r>
    </w:p>
    <w:p>
      <w:r>
        <w:t>end</w:t>
      </w:r>
    </w:p>
    <w:p>
      <w:r>
        <w:t>Closed end        mercury</w:t>
      </w:r>
    </w:p>
    <w:p/>
    <w:p>
      <w:r>
        <w:t>Liquid                   Use the diagram to answer questions 11</w:t>
      </w:r>
    </w:p>
    <w:p>
      <w:r>
        <w:t>and 12.</w:t>
      </w:r>
    </w:p>
    <w:p/>
    <w:p>
      <w:r>
        <w:t>11. Determine the pressure of the trapped air</w:t>
      </w:r>
    </w:p>
    <w:p>
      <w:r>
        <w:t>Explain why the liquid rises to form a</w:t>
      </w:r>
    </w:p>
    <w:p>
      <w:r>
        <w:t>column when the tube is held vertically</w:t>
      </w:r>
    </w:p>
    <w:p>
      <w:r>
        <w:t>spray.                       (2 marks)</w:t>
      </w:r>
    </w:p>
    <w:p>
      <w:r>
        <w:t>with the open end facing up. (1 mark)</w:t>
      </w:r>
    </w:p>
    <w:p>
      <w:r>
        <w:t>A manual clock in which the energy</w:t>
      </w:r>
    </w:p>
    <w:p>
      <w:r>
        <w:t>12. Determine the height of the trapped</w:t>
      </w:r>
    </w:p>
    <w:p>
      <w:r>
        <w:t>needed to provide movement of the hands</w:t>
      </w:r>
    </w:p>
    <w:p>
      <w:r>
        <w:t>air column when the tube is held as</w:t>
      </w:r>
    </w:p>
    <w:p>
      <w:r>
        <w:t>comes from the falling mass is shown</w:t>
      </w:r>
    </w:p>
    <w:p>
      <w:r>
        <w:t>below:                                           described in 11 above.    (3 marks)</w:t>
      </w:r>
    </w:p>
    <w:p/>
    <w:p>
      <w:r>
        <w:t>SECTION B (55 marks)</w:t>
      </w:r>
    </w:p>
    <w:p/>
    <w:p>
      <w:r>
        <w:t>13. (a) (i) State Hooke’s law. (1 mark)</w:t>
      </w:r>
    </w:p>
    <w:p/>
    <w:p>
      <w:r>
        <w:t>(ii) A student is given the following</w:t>
      </w:r>
    </w:p>
    <w:p>
      <w:r>
        <w:t>Mass             h                                          apparatus: metre rule, clamp</w:t>
      </w:r>
    </w:p>
    <w:p>
      <w:r>
        <w:t>Chain</w:t>
      </w:r>
    </w:p>
    <w:p>
      <w:r>
        <w:t>stand, spiral spring, set of hooked</w:t>
      </w:r>
    </w:p>
    <w:p>
      <w:r>
        <w:t>Wound up                  Unwound</w:t>
      </w:r>
    </w:p>
    <w:p>
      <w:r>
        <w:t>masses. Draw the diagram of</w:t>
      </w:r>
    </w:p>
    <w:p>
      <w:r>
        <w:t>the set-up of apparatus to verify</w:t>
      </w:r>
    </w:p>
    <w:p>
      <w:r>
        <w:t>To power the clock, the chain is wound                      the law.</w:t>
        <w:tab/>
        <w:tab/>
        <w:t xml:space="preserve">                 (1 mark)</w:t>
      </w:r>
    </w:p>
    <w:p>
      <w:r>
        <w:t>up to raise a mass of 4 kg to a certain</w:t>
      </w:r>
    </w:p>
    <w:p>
      <w:r>
        <w:t xml:space="preserve">maximum level. The winding is done           </w:t>
        <w:tab/>
        <w:tab/>
        <w:t>(iii) List the measurements to be</w:t>
      </w:r>
    </w:p>
    <w:p>
      <w:r>
        <w:t>once per week. Use the information to                taken.</w:t>
        <w:tab/>
        <w:tab/>
        <w:t xml:space="preserve">          (2 marks)</w:t>
      </w:r>
    </w:p>
    <w:p>
      <w:r>
        <w:t xml:space="preserve">answer questions 9 and 10.                   </w:t>
        <w:tab/>
        <w:tab/>
        <w:t>(iv) Explain how the measurements</w:t>
      </w:r>
    </w:p>
    <w:p>
      <w:r>
        <w:t>taken are used to verify the</w:t>
      </w:r>
    </w:p>
    <w:p>
      <w:r>
        <w:t>9.     If the mass falls through a distance</w:t>
      </w:r>
    </w:p>
    <w:p>
      <w:r>
        <w:t>law.</w:t>
        <w:tab/>
        <w:tab/>
        <w:t xml:space="preserve">              (4 marks)</w:t>
      </w:r>
    </w:p>
    <w:p>
      <w:r>
        <w:t>of 1.5 m, calculate the change in its</w:t>
      </w:r>
    </w:p>
    <w:p>
      <w:r>
        <w:t>gravitational potential energy. (2 marks)         (b) The following figure shows a network</w:t>
      </w:r>
    </w:p>
    <w:p>
      <w:r>
        <w:t>of identical springs of spring constant</w:t>
      </w:r>
    </w:p>
    <w:p>
      <w:r>
        <w:t>10. Calculate the average power output of                    2.1 N/cm supporting a load of 9 N.</w:t>
      </w:r>
    </w:p>
    <w:p>
      <w:r>
        <w:t>the falling mass.          (2 marks)</w:t>
      </w:r>
    </w:p>
    <w:p>
      <w:r>
        <w:t>213</w:t>
      </w:r>
    </w:p>
    <w:p/>
    <w:p>
      <w:r>
        <w:t>The block slows down under the</w:t>
      </w:r>
    </w:p>
    <w:p>
      <w:r>
        <w:t>influence of a constant frictional force</w:t>
      </w:r>
    </w:p>
    <w:p>
      <w:r>
        <w:t>and eventually comes to rest. Below</w:t>
      </w:r>
    </w:p>
    <w:p>
      <w:r>
        <w:t>is a force diagram for the block while</w:t>
      </w:r>
    </w:p>
    <w:p>
      <w:r>
        <w:t>it is moving:</w:t>
      </w:r>
    </w:p>
    <w:p/>
    <w:p>
      <w:r>
        <w:t>9N</w:t>
      </w:r>
    </w:p>
    <w:p>
      <w:r>
        <w:t>Determine the total extension for the                                                   W</w:t>
      </w:r>
    </w:p>
    <w:p>
      <w:r>
        <w:t>network.                    (3 marks)</w:t>
      </w:r>
    </w:p>
    <w:p>
      <w:r>
        <w:t>(i) State, with a reason, the amount</w:t>
      </w:r>
    </w:p>
    <w:p>
      <w:r>
        <w:t>14. (a) State Newton’s law of motion.</w:t>
        <w:tab/>
        <w:tab/>
        <w:t xml:space="preserve">                       of work done by each of the</w:t>
      </w:r>
    </w:p>
    <w:p>
      <w:r>
        <w:t>(1 mark)                           forces W and N as the block</w:t>
      </w:r>
    </w:p>
    <w:p>
      <w:r>
        <w:t>(b) Behind the windscreen of some cars                  moves across the surface.</w:t>
      </w:r>
    </w:p>
    <w:p>
      <w:r>
        <w:t xml:space="preserve">there is a shelf, which is horizontal but           </w:t>
        <w:tab/>
        <w:tab/>
        <w:tab/>
        <w:t xml:space="preserve">                     (2 marks)</w:t>
      </w:r>
    </w:p>
    <w:p>
      <w:r>
        <w:t xml:space="preserve">recessed to stop objects from falling         </w:t>
        <w:tab/>
        <w:tab/>
        <w:t xml:space="preserve">                 (ii) The sliding block does work</w:t>
      </w:r>
    </w:p>
    <w:p>
      <w:r>
        <w:t>off.                                                                  against friction. The graph</w:t>
      </w:r>
    </w:p>
    <w:p>
      <w:r>
        <w:t>Windscreen                                   shows how the total work done</w:t>
      </w:r>
    </w:p>
    <w:p>
      <w:r>
        <w:t>Recessed shelf                                                          varies with the distance d which</w:t>
      </w:r>
    </w:p>
    <w:p>
      <w:r>
        <w:t>the block has travelled from the</w:t>
      </w:r>
    </w:p>
    <w:p>
      <w:r>
        <w:t>Bonnet                                  projection point P.</w:t>
      </w:r>
    </w:p>
    <w:p/>
    <w:p>
      <w:r>
        <w:t>A pencil has been left on the shelf.                         6</w:t>
      </w:r>
    </w:p>
    <w:p>
      <w:r>
        <w:t>Work, J</w:t>
      </w:r>
    </w:p>
    <w:p/>
    <w:p>
      <w:r>
        <w:t>Whenever the car accelerates forward,</w:t>
      </w:r>
    </w:p>
    <w:p>
      <w:r>
        <w:t>the pencil is against the rear edge of the</w:t>
      </w:r>
    </w:p>
    <w:p>
      <w:r>
        <w:t>shelf. Whenever the car is braking, the</w:t>
      </w:r>
    </w:p>
    <w:p>
      <w:r>
        <w:t>pencil is against the front edge.</w:t>
      </w:r>
    </w:p>
    <w:p>
      <w:r>
        <w:t>Explain these observations. (3 marks)</w:t>
      </w:r>
    </w:p>
    <w:p>
      <w:r>
        <w:t>(c) A block is projected from a point P                          0       0.4   0.8    1.2    1.6     2.0</w:t>
      </w:r>
    </w:p>
    <w:p>
      <w:r>
        <w:t>across a rough horizontal surface, as                                               Distance d (m)</w:t>
      </w:r>
    </w:p>
    <w:p>
      <w:r>
        <w:t>below.</w:t>
      </w:r>
    </w:p>
    <w:p>
      <w:r>
        <w:t>Use the graph to determine the force F.</w:t>
      </w:r>
    </w:p>
    <w:p>
      <w:r>
        <w:t>Motion</w:t>
      </w:r>
    </w:p>
    <w:p>
      <w:r>
        <w:t>(2 marks)</w:t>
      </w:r>
    </w:p>
    <w:p/>
    <w:p>
      <w:r>
        <w:t xml:space="preserve">d                                  </w:t>
        <w:tab/>
        <w:tab/>
        <w:t xml:space="preserve">                 (iii) The block comes to rest 1.8 m</w:t>
      </w:r>
    </w:p>
    <w:p>
      <w:r>
        <w:t>from P. Add a line to the graph</w:t>
      </w:r>
    </w:p>
    <w:p>
      <w:r>
        <w:t>P                                                                   above to show how the kinetic</w:t>
      </w:r>
    </w:p>
    <w:p/>
    <w:p>
      <w:r>
        <w:t>214</w:t>
      </w:r>
    </w:p>
    <w:p/>
    <w:p>
      <w:r>
        <w:t>energy of the block varies              (b) The electric drill shown below is</w:t>
      </w:r>
    </w:p>
    <w:p>
      <w:r>
        <w:t>during the motion. (1 mark)                 labelled 230 V, 200 W. It has a</w:t>
      </w:r>
    </w:p>
    <w:p>
      <w:r>
        <w:t>(iv) The mass of the block was 0.82              removable steel drill bit that is used</w:t>
      </w:r>
    </w:p>
    <w:p>
      <w:r>
        <w:t>kg. Calculate the speed with                to drill into a wall for 30 seconds.</w:t>
      </w:r>
    </w:p>
    <w:p>
      <w:r>
        <w:t>which it was projected.</w:t>
      </w:r>
    </w:p>
    <w:p>
      <w:r>
        <w:t>(2 marks)</w:t>
      </w:r>
    </w:p>
    <w:p>
      <w:r>
        <w:t>(d) Suppose that instead of a constant</w:t>
      </w:r>
    </w:p>
    <w:p>
      <w:r>
        <w:t>friction force, the block had been</w:t>
      </w:r>
    </w:p>
    <w:p>
      <w:r>
        <w:t>brought to rest by a drag force</w:t>
      </w:r>
    </w:p>
    <w:p>
      <w:r>
        <w:t>(air resistance) which depends on</w:t>
      </w:r>
    </w:p>
    <w:p>
      <w:r>
        <w:t>speed. On the axes below, sketch a</w:t>
      </w:r>
    </w:p>
    <w:p>
      <w:r>
        <w:t>graph to show qualitatively how you</w:t>
      </w:r>
    </w:p>
    <w:p>
      <w:r>
        <w:t>would expect the total work done</w:t>
      </w:r>
    </w:p>
    <w:p>
      <w:r>
        <w:t xml:space="preserve">against air resistance to vary with the   </w:t>
        <w:tab/>
        <w:tab/>
        <w:t>(i) Calculate how much electrical</w:t>
      </w:r>
    </w:p>
    <w:p>
      <w:r>
        <w:t>distance d.                                     energy is used by the drill</w:t>
      </w:r>
    </w:p>
    <w:p>
      <w:r>
        <w:t>during the period.  (1 mark)</w:t>
      </w:r>
    </w:p>
    <w:p>
      <w:r>
        <w:t>Work</w:t>
      </w:r>
    </w:p>
    <w:p/>
    <w:p>
      <w:r>
        <w:t>(ii) After use, the steel drill bit is</w:t>
      </w:r>
    </w:p>
    <w:p>
      <w:r>
        <w:t>very hot. If the mass of the drill is</w:t>
      </w:r>
    </w:p>
    <w:p>
      <w:r>
        <w:t>15 g and the room temperature is</w:t>
      </w:r>
    </w:p>
    <w:p>
      <w:r>
        <w:t>20 oC, calculate the maximum</w:t>
      </w:r>
    </w:p>
    <w:p>
      <w:r>
        <w:t>possible temperature of the drill</w:t>
      </w:r>
    </w:p>
    <w:p>
      <w:r>
        <w:t>(specific heat capacity of steel is</w:t>
      </w:r>
    </w:p>
    <w:p>
      <w:r>
        <w:t>Distance                            510Jkg-1K-1)             (3 marks)</w:t>
      </w:r>
    </w:p>
    <w:p>
      <w:r>
        <w:t xml:space="preserve">Explain the shape of your graph.                  </w:t>
        <w:tab/>
        <w:tab/>
        <w:t>(iii) State an assumption you have</w:t>
      </w:r>
    </w:p>
    <w:p>
      <w:r>
        <w:t>(1 mark)                      made in (ii) above.  (1 mark)</w:t>
      </w:r>
    </w:p>
    <w:p>
      <w:r>
        <w:t xml:space="preserve">15. (a) You are to measure the specific             </w:t>
        <w:tab/>
        <w:tab/>
        <w:t xml:space="preserve">       (iv) The actual temperature of the</w:t>
      </w:r>
    </w:p>
    <w:p>
      <w:r>
        <w:t>heat capacity of aluminium using                          drill bit will be less than the</w:t>
      </w:r>
    </w:p>
    <w:p>
      <w:r>
        <w:t>a cylindrical block of aluminium                          figure obtained in (ii). Suggest</w:t>
      </w:r>
    </w:p>
    <w:p>
      <w:r>
        <w:t>that has been drilled out to hold an                      a reason why.           (1 mark)</w:t>
      </w:r>
    </w:p>
    <w:p>
      <w:r>
        <w:t>electrical heater and a thermometer.        16. (a) A body of mass m travelling at a</w:t>
      </w:r>
    </w:p>
    <w:p>
      <w:r>
        <w:t>(i) Draw a diagram of the apparatus,                      constant speed v around a circular</w:t>
      </w:r>
    </w:p>
    <w:p>
      <w:r>
        <w:t>including the electrical circuit,             path of radius r must have a resultant</w:t>
      </w:r>
    </w:p>
    <w:p>
      <w:r>
        <w:t>which you would use.</w:t>
        <w:tab/>
        <w:tab/>
        <w:t xml:space="preserve">                        force F acting upon it. Write down a</w:t>
      </w:r>
    </w:p>
    <w:p>
      <w:r>
        <w:t>(2 marks)               formula for the magnitude of F and</w:t>
      </w:r>
    </w:p>
    <w:p>
      <w:r>
        <w:t>(ii) List the measurements you                            state the direction in which it acts.</w:t>
      </w:r>
    </w:p>
    <w:p>
      <w:r>
        <w:t xml:space="preserve">would take.           (2 marks)       </w:t>
        <w:tab/>
        <w:tab/>
        <w:tab/>
        <w:tab/>
        <w:tab/>
        <w:t xml:space="preserve">                                   (1 mark)</w:t>
      </w:r>
    </w:p>
    <w:p>
      <w:r>
        <w:t>(iii) Explain how you would use                       (b) The following diagram shows a car at</w:t>
      </w:r>
    </w:p>
    <w:p>
      <w:r>
        <w:t>these measurements to find                          the highest point A of hump-backed</w:t>
      </w:r>
    </w:p>
    <w:p>
      <w:r>
        <w:t>the specific heat capacity                          bridge:</w:t>
      </w:r>
    </w:p>
    <w:p>
      <w:r>
        <w:t>of aluminium. State any</w:t>
      </w:r>
    </w:p>
    <w:p>
      <w:r>
        <w:t>assumptions you have made.</w:t>
      </w:r>
    </w:p>
    <w:p>
      <w:r>
        <w:t>(2 marks)</w:t>
      </w:r>
    </w:p>
    <w:p>
      <w:r>
        <w:t>215</w:t>
      </w:r>
    </w:p>
    <w:p/>
    <w:p>
      <w:r>
        <w:t>A                                           to determine the relative density</w:t>
      </w:r>
    </w:p>
    <w:p>
      <w:r>
        <w:t>of a liquid using the principle of</w:t>
      </w:r>
    </w:p>
    <w:p>
      <w:r>
        <w:t>moments.</w:t>
      </w:r>
    </w:p>
    <w:p>
      <w:r>
        <w:t>(b) The figure below shows a hot air</w:t>
      </w:r>
    </w:p>
    <w:p>
      <w:r>
        <w:t>balloon of mass 400 kg anchored to</w:t>
      </w:r>
    </w:p>
    <w:p>
      <w:r>
        <w:t>the ground. Density of air is 1.2 kg/</w:t>
      </w:r>
    </w:p>
    <w:p>
      <w:r>
        <w:t>m3 and density of hot air is 0.18 kg/</w:t>
      </w:r>
    </w:p>
    <w:p>
      <w:r>
        <w:t>m3.</w:t>
      </w:r>
    </w:p>
    <w:p>
      <w:r>
        <w:t>Hot air balloon</w:t>
      </w:r>
    </w:p>
    <w:p>
      <w:r>
        <w:t>When the car is driven over the bridge,</w:t>
      </w:r>
    </w:p>
    <w:p>
      <w:r>
        <w:t>it follows the path of a vertical circle</w:t>
      </w:r>
    </w:p>
    <w:p>
      <w:r>
        <w:t>of radius 25.0 m with centre at point</w:t>
      </w:r>
    </w:p>
    <w:p>
      <w:r>
        <w:t>O below the bridge. If the mass of the</w:t>
      </w:r>
    </w:p>
    <w:p>
      <w:r>
        <w:t>car is 925 kg, calculate the normal</w:t>
      </w:r>
    </w:p>
    <w:p>
      <w:r>
        <w:t>reaction force R when:</w:t>
      </w:r>
    </w:p>
    <w:p>
      <w:r>
        <w:t>(i) the car is parked at rest at A.</w:t>
      </w:r>
    </w:p>
    <w:p>
      <w:r>
        <w:t>(i) Find the tension in the string.</w:t>
      </w:r>
    </w:p>
    <w:p>
      <w:r>
        <w:t xml:space="preserve">(1 mark)             </w:t>
        <w:tab/>
        <w:tab/>
        <w:tab/>
        <w:t xml:space="preserve">                   (3 marks)</w:t>
      </w:r>
    </w:p>
    <w:p>
      <w:r>
        <w:t xml:space="preserve">(ii) the car is passing point A at a        </w:t>
        <w:tab/>
        <w:tab/>
        <w:t>(ii) Calculate the acceleration with</w:t>
      </w:r>
    </w:p>
    <w:p>
      <w:r>
        <w:t>speed of 10.0 m/s. (3 marks)                  which the balloon begins to rise</w:t>
      </w:r>
    </w:p>
    <w:p>
      <w:r>
        <w:t>when the string is cut.</w:t>
      </w:r>
    </w:p>
    <w:p>
      <w:r>
        <w:t>(c) If the car is driven across the bridge</w:t>
      </w:r>
    </w:p>
    <w:p>
      <w:r>
        <w:t>(3 marks)</w:t>
      </w:r>
    </w:p>
    <w:p>
      <w:r>
        <w:t>repeatedly at gradually increasing</w:t>
      </w:r>
    </w:p>
    <w:p>
      <w:r>
        <w:t>speeds, it is found that above a certain</w:t>
      </w:r>
    </w:p>
    <w:p>
      <w:r>
        <w:t>critical speed, the car loses contact                     SAMPLE PAPER 1(2)</w:t>
      </w:r>
    </w:p>
    <w:p>
      <w:r>
        <w:t>with the road at A, and ‘takes off’.                   SECTION A (25 marks)</w:t>
      </w:r>
    </w:p>
    <w:p>
      <w:r>
        <w:t>(i) Explain why this happens.</w:t>
      </w:r>
    </w:p>
    <w:p>
      <w:r>
        <w:t>1.    Write down the vernier calliper’s reading</w:t>
      </w:r>
    </w:p>
    <w:p>
      <w:r>
        <w:t>(1 mark)</w:t>
      </w:r>
    </w:p>
    <w:p>
      <w:r>
        <w:t>shown in the figure below:      (1 mark)</w:t>
      </w:r>
    </w:p>
    <w:p>
      <w:r>
        <w:t>(ii) Calculate the critical speed for                                        0      5           10</w:t>
      </w:r>
    </w:p>
    <w:p>
      <w:r>
        <w:t>this particular bridge. (2 marks)</w:t>
      </w:r>
    </w:p>
    <w:p>
      <w:r>
        <w:t>(d) An object in free fall is said to be</w:t>
      </w:r>
    </w:p>
    <w:p>
      <w:r>
        <w:t>‘apparently weightless’. Explain                   5                6                    7</w:t>
      </w:r>
    </w:p>
    <w:p>
      <w:r>
        <w:t>what this means, illustrating your           2.    In the figure below, state the resultant</w:t>
      </w:r>
    </w:p>
    <w:p>
      <w:r>
        <w:t>answer with reference to the situation             force on the body:            (2 marks)</w:t>
      </w:r>
    </w:p>
    <w:p>
      <w:r>
        <w:t>described in this question. (2 marks)</w:t>
      </w:r>
    </w:p>
    <w:p>
      <w:r>
        <w:t>5.3 N                                             8.4 N</w:t>
      </w:r>
    </w:p>
    <w:p>
      <w:r>
        <w:t>17. (a) (i) Define relative density of a                                  10 N</w:t>
      </w:r>
    </w:p>
    <w:p>
      <w:r>
        <w:t>2.7 N                         3.6 N</w:t>
      </w:r>
    </w:p>
    <w:p>
      <w:r>
        <w:t>substance.</w:t>
        <w:tab/>
        <w:tab/>
        <w:t xml:space="preserve">        (1 mark)</w:t>
      </w:r>
    </w:p>
    <w:p>
      <w:r>
        <w:t>(ii) With the aid of a labelled             3.    An object of mass 750 g weighs 6.9 N</w:t>
      </w:r>
    </w:p>
    <w:p>
      <w:r>
        <w:t>diagram, describe an experiment              when fully immersed in glycerine of</w:t>
      </w:r>
    </w:p>
    <w:p/>
    <w:p>
      <w:r>
        <w:t>216</w:t>
      </w:r>
    </w:p>
    <w:p/>
    <w:p>
      <w:r>
        <w:t>density 1 250 kg/m3. What is the volume            Determine the work done in stretching</w:t>
      </w:r>
    </w:p>
    <w:p>
      <w:r>
        <w:t>of the object?                 (3 marks)           the spring.                (3 marks)</w:t>
      </w:r>
    </w:p>
    <w:p>
      <w:r>
        <w:t>4.               The figure below shows velocity-time          7.   The figure below shows a liquid in a</w:t>
      </w:r>
    </w:p>
    <w:p>
      <w:r>
        <w:t>graph for a body:                                  container:</w:t>
      </w:r>
    </w:p>
    <w:p/>
    <w:p>
      <w:r>
        <w:t>Liquid</w:t>
      </w:r>
    </w:p>
    <w:p>
      <w:r>
        <w:t>velocity (m/s)</w:t>
      </w:r>
    </w:p>
    <w:p/>
    <w:p>
      <w:r>
        <w:t>time (s)</w:t>
      </w:r>
    </w:p>
    <w:p/>
    <w:p>
      <w:r>
        <w:t>(a) Explain what happens to the stability</w:t>
      </w:r>
    </w:p>
    <w:p>
      <w:r>
        <w:t>of glass when more liquid is added.</w:t>
      </w:r>
    </w:p>
    <w:p>
      <w:r>
        <w:t>(2 marks)</w:t>
      </w:r>
    </w:p>
    <w:p>
      <w:r>
        <w:t>Sketch the corresponding displacement-</w:t>
      </w:r>
    </w:p>
    <w:p>
      <w:r>
        <w:t>time graph.                  (2 marks)             (b) If the glass is empty, what is its state</w:t>
      </w:r>
    </w:p>
    <w:p>
      <w:r>
        <w:t>of equilibrium?</w:t>
        <w:tab/>
        <w:tab/>
        <w:t xml:space="preserve">             (1 mark)</w:t>
      </w:r>
    </w:p>
    <w:p>
      <w:r>
        <w:t>5. (a) State Bernoulli’s principle. (1 mark)</w:t>
      </w:r>
    </w:p>
    <w:p>
      <w:r>
        <w:t>8.   A 20 g marble moving at 40 m/s bounces</w:t>
      </w:r>
    </w:p>
    <w:p>
      <w:r>
        <w:t>(b) A tube of varying cross-section area           off a hard wall at 25 m/s. Given that the</w:t>
      </w:r>
    </w:p>
    <w:p>
      <w:r>
        <w:t>has water flowing steadily with                impact lasts for 0.2 seconds, determine</w:t>
      </w:r>
    </w:p>
    <w:p>
      <w:r>
        <w:t>speeds v1, v2, v3 and v4 through its           the force of impact.           (3 marks)</w:t>
      </w:r>
    </w:p>
    <w:p>
      <w:r>
        <w:t>sections as shown in the diagram.</w:t>
      </w:r>
    </w:p>
    <w:p>
      <w:r>
        <w:t>v1                           v3                      9.   In a smoke cell experiment, bright</w:t>
      </w:r>
    </w:p>
    <w:p>
      <w:r>
        <w:t>v2               v4               specks moving randomly were observed.</w:t>
      </w:r>
    </w:p>
    <w:p>
      <w:r>
        <w:t>Explain the observation.    (2 marks)</w:t>
      </w:r>
    </w:p>
    <w:p>
      <w:r>
        <w:t>10. A car speeding downhill at 72 km/h as</w:t>
      </w:r>
    </w:p>
    <w:p>
      <w:r>
        <w:t>Arrange the speeds v1, v2, v3 and v4 in           shown below.</w:t>
      </w:r>
    </w:p>
    <w:p>
      <w:r>
        <w:t>order, starting with the lowest. (1 mark)</w:t>
      </w:r>
    </w:p>
    <w:p>
      <w:r>
        <w:t>6.               The figure below shows a graph of Force</w:t>
      </w:r>
    </w:p>
    <w:p>
      <w:r>
        <w:t>(N) against extension for a spring with</w:t>
      </w:r>
    </w:p>
    <w:p>
      <w:r>
        <w:t>elastic limit not exceeded:</w:t>
      </w:r>
    </w:p>
    <w:p>
      <w:r>
        <w:t>If the radius of curvature of the road</w:t>
      </w:r>
    </w:p>
    <w:p>
      <w:r>
        <w:t>Force (N)</w:t>
      </w:r>
    </w:p>
    <w:p/>
    <w:p>
      <w:r>
        <w:t>is 20 m, calculate the apparent weight</w:t>
      </w:r>
    </w:p>
    <w:p>
      <w:r>
        <w:t>of the driver of mass 70 kg at point</w:t>
      </w:r>
    </w:p>
    <w:p>
      <w:r>
        <w:t>A. (Take g = 10 m/s2)         (3 marks)</w:t>
      </w:r>
    </w:p>
    <w:p>
      <w:r>
        <w:t>11. A student using two identical pulleys</w:t>
      </w:r>
    </w:p>
    <w:p>
      <w:r>
        <w:t>set up pulley systems to lift a load L as</w:t>
      </w:r>
    </w:p>
    <w:p>
      <w:r>
        <w:t>shown.</w:t>
      </w:r>
    </w:p>
    <w:p>
      <w:r>
        <w:t>0                 6</w:t>
      </w:r>
    </w:p>
    <w:p>
      <w:r>
        <w:t>Extension (m)</w:t>
      </w:r>
    </w:p>
    <w:p/>
    <w:p>
      <w:r>
        <w:t>217</w:t>
      </w:r>
    </w:p>
    <w:p/>
    <w:p>
      <w:r>
        <w:t>Temp (oC)</w:t>
      </w:r>
    </w:p>
    <w:p>
      <w:r>
        <w:t>E2                                                                 C</w:t>
      </w:r>
    </w:p>
    <w:p/>
    <w:p>
      <w:r>
        <w:t>E1</w:t>
      </w:r>
    </w:p>
    <w:p/>
    <w:p>
      <w:r>
        <w:t>L                                                      A</w:t>
      </w:r>
    </w:p>
    <w:p>
      <w:r>
        <w:t>0                              Time (s)</w:t>
      </w:r>
    </w:p>
    <w:p/>
    <w:p>
      <w:r>
        <w:t xml:space="preserve">L                    </w:t>
        <w:tab/>
        <w:tab/>
        <w:t>(i) Name the process occurring at:</w:t>
      </w:r>
    </w:p>
    <w:p>
      <w:r>
        <w:t>A: _________________</w:t>
      </w:r>
    </w:p>
    <w:p>
      <w:r>
        <w:t>A                    B</w:t>
      </w:r>
    </w:p>
    <w:p>
      <w:r>
        <w:t>C: _________________</w:t>
      </w:r>
    </w:p>
    <w:p>
      <w:r>
        <w:t xml:space="preserve">Compare:                                           </w:t>
        <w:tab/>
        <w:tab/>
        <w:tab/>
        <w:t xml:space="preserve">               (2 marks)</w:t>
      </w:r>
    </w:p>
    <w:p>
      <w:r>
        <w:t>(a) Efforts E1 and E2.            (1 mark)</w:t>
      </w:r>
    </w:p>
    <w:p>
      <w:r>
        <w:t>(ii) In the boxes below, sketch the</w:t>
      </w:r>
    </w:p>
    <w:p>
      <w:r>
        <w:t>(b) Efficiencies of systems A and B.</w:t>
      </w:r>
    </w:p>
    <w:p>
      <w:r>
        <w:t>spacing of the particles as they</w:t>
      </w:r>
    </w:p>
    <w:p>
      <w:r>
        <w:t>(1 mark)</w:t>
      </w:r>
    </w:p>
    <w:p>
      <w:r>
        <w:t>would appear.         (3 marks)</w:t>
      </w:r>
    </w:p>
    <w:p>
      <w:r>
        <w:t>SECTION B (55 marks)                                        Under 0oC   Region B After region C</w:t>
      </w:r>
    </w:p>
    <w:p>
      <w:r>
        <w:t>12. (a) State two factors considered when</w:t>
      </w:r>
    </w:p>
    <w:p>
      <w:r>
        <w:t>choosing a thermometric liquid.</w:t>
      </w:r>
    </w:p>
    <w:p>
      <w:r>
        <w:t>(2 marks)            (d) In another experiment, the volume of</w:t>
      </w:r>
    </w:p>
    <w:p>
      <w:r>
        <w:t>(b) The figure below shows a set-up for                a fixed mass of water was measured</w:t>
      </w:r>
    </w:p>
    <w:p>
      <w:r>
        <w:t>investigating the thermal expansion                at various temperatures between 0oC</w:t>
      </w:r>
    </w:p>
    <w:p>
      <w:r>
        <w:t>of water:                                          and 100 oC.</w:t>
      </w:r>
    </w:p>
    <w:p>
      <w:r>
        <w:t>(i) Sketch a graph of volume</w:t>
      </w:r>
    </w:p>
    <w:p>
      <w:r>
        <w:t>P                                                  against temperature that would</w:t>
      </w:r>
    </w:p>
    <w:p>
      <w:r>
        <w:t>be obtained.          (2 marks)</w:t>
      </w:r>
    </w:p>
    <w:p>
      <w:r>
        <w:t>(ii) On the graph, mark using letter</w:t>
      </w:r>
    </w:p>
    <w:p>
      <w:r>
        <w:t>X the point where water has the</w:t>
      </w:r>
    </w:p>
    <w:p>
      <w:r>
        <w:t>highest density.       (1 mark)</w:t>
      </w:r>
    </w:p>
    <w:p>
      <w:r>
        <w:t>(iii) State one advantage of the</w:t>
      </w:r>
    </w:p>
    <w:p>
      <w:r>
        <w:t>property of water illustrated in</w:t>
      </w:r>
    </w:p>
    <w:p>
      <w:r>
        <w:t>the diagram in (ii) above.</w:t>
      </w:r>
    </w:p>
    <w:p>
      <w:r>
        <w:t>(1 mark)</w:t>
      </w:r>
    </w:p>
    <w:p>
      <w:r>
        <w:t>The level of water in the tube initially</w:t>
      </w:r>
    </w:p>
    <w:p>
      <w:r>
        <w:t>13. The figure shows a hydraulic lift. The</w:t>
      </w:r>
    </w:p>
    <w:p>
      <w:r>
        <w:t>falls slightly before it rises from P to</w:t>
      </w:r>
    </w:p>
    <w:p>
      <w:r>
        <w:t>area of the smaller piston B is 8 cm2 while</w:t>
      </w:r>
    </w:p>
    <w:p>
      <w:r>
        <w:t>Q. Explain.          (2 marks)</w:t>
      </w:r>
    </w:p>
    <w:p>
      <w:r>
        <w:t>that of piston A is 440 cm2.</w:t>
      </w:r>
    </w:p>
    <w:p>
      <w:r>
        <w:t>(c) The figure below shows variation of</w:t>
      </w:r>
    </w:p>
    <w:p>
      <w:r>
        <w:t>temperature against time when frozen</w:t>
      </w:r>
    </w:p>
    <w:p>
      <w:r>
        <w:t>water is heated for some time.</w:t>
      </w:r>
    </w:p>
    <w:p/>
    <w:p>
      <w:r>
        <w:t>218</w:t>
      </w:r>
    </w:p>
    <w:p/>
    <w:p>
      <w:r>
        <w:t>FA</w:t>
      </w:r>
    </w:p>
    <w:p>
      <w:r>
        <w:t>FB         Sauce pan</w:t>
      </w:r>
    </w:p>
    <w:p>
      <w:r>
        <w:t>Water</w:t>
      </w:r>
    </w:p>
    <w:p>
      <w:r>
        <w:t>Hydraulic              B</w:t>
      </w:r>
    </w:p>
    <w:p>
      <w:r>
        <w:t>liquid</w:t>
      </w:r>
    </w:p>
    <w:p>
      <w:r>
        <w:t>Hot-plate</w:t>
      </w:r>
    </w:p>
    <w:p>
      <w:r>
        <w:t>(i) By what method is the heat</w:t>
      </w:r>
    </w:p>
    <w:p>
      <w:r>
        <w:t>transferred through the pan?</w:t>
      </w:r>
    </w:p>
    <w:p>
      <w:r>
        <w:t xml:space="preserve">A force FB is applied on piston B and this              </w:t>
        <w:tab/>
        <w:tab/>
        <w:tab/>
        <w:t xml:space="preserve">                     (1 mark)</w:t>
      </w:r>
    </w:p>
    <w:p>
      <w:r>
        <w:t xml:space="preserve">generates an upward thrust on piston A.         </w:t>
        <w:tab/>
        <w:tab/>
        <w:t>(ii) Explain why plastic is used as</w:t>
      </w:r>
    </w:p>
    <w:p>
      <w:r>
        <w:t>material for the handle.</w:t>
      </w:r>
    </w:p>
    <w:p>
      <w:r>
        <w:t xml:space="preserve">(a) State why a gas cannot be used in                   </w:t>
        <w:tab/>
        <w:tab/>
        <w:tab/>
        <w:t xml:space="preserve">                     (1 mark)</w:t>
      </w:r>
    </w:p>
    <w:p>
      <w:r>
        <w:t>place of the hydraulic liquid.</w:t>
      </w:r>
    </w:p>
    <w:p>
      <w:r>
        <w:t xml:space="preserve">(2 marks)       </w:t>
        <w:tab/>
        <w:tab/>
        <w:t>(iii) Explain how water gets heated</w:t>
      </w:r>
    </w:p>
    <w:p>
      <w:r>
        <w:t>to the point of boiling.</w:t>
      </w:r>
    </w:p>
    <w:p>
      <w:r>
        <w:t xml:space="preserve">(b) Express the force FA in terms of FB.                </w:t>
        <w:tab/>
        <w:tab/>
        <w:tab/>
        <w:t xml:space="preserve">                    (2 marks)</w:t>
      </w:r>
    </w:p>
    <w:p>
      <w:r>
        <w:t>(3 marks)         (b) In an experiment to determine</w:t>
      </w:r>
    </w:p>
    <w:p>
      <w:r>
        <w:t>the specific latent heat of fusion</w:t>
      </w:r>
    </w:p>
    <w:p>
      <w:r>
        <w:t>(c) Calculate the maximum load that can</w:t>
      </w:r>
    </w:p>
    <w:p>
      <w:r>
        <w:t>of water, ice at 0ºC is melted into</w:t>
      </w:r>
    </w:p>
    <w:p>
      <w:r>
        <w:t>be lifted by piston A when a force of</w:t>
      </w:r>
    </w:p>
    <w:p>
      <w:r>
        <w:t>water contained in a well-lagged</w:t>
      </w:r>
    </w:p>
    <w:p>
      <w:r>
        <w:t>120 N is applied on B.     (2 marks)</w:t>
      </w:r>
    </w:p>
    <w:p>
      <w:r>
        <w:t>copper calorimeter. The following</w:t>
      </w:r>
    </w:p>
    <w:p>
      <w:r>
        <w:t>(d) Piston A is now connected to a lever                measurements were made:</w:t>
      </w:r>
    </w:p>
    <w:p>
      <w:r>
        <w:t>system as shown below.</w:t>
      </w:r>
    </w:p>
    <w:p>
      <w:r>
        <w:t>•      Mass of calorimeter: 250 g</w:t>
      </w:r>
    </w:p>
    <w:p>
      <w:r>
        <w:t>50 cm</w:t>
      </w:r>
    </w:p>
    <w:p>
      <w:r>
        <w:t>•      Initial mass of water: 200 g</w:t>
      </w:r>
    </w:p>
    <w:p/>
    <w:p>
      <w:r>
        <w:t>10 cm                          •      Initial temperature of water:</w:t>
      </w:r>
    </w:p>
    <w:p>
      <w:r>
        <w:t>Uniform bar                                                     21ºC</w:t>
      </w:r>
    </w:p>
    <w:p>
      <w:r>
        <w:t>•      Final mass of calorimeter +</w:t>
      </w:r>
    </w:p>
    <w:p>
      <w:r>
        <w:t>Water + melting ice: 475 g</w:t>
      </w:r>
    </w:p>
    <w:p>
      <w:r>
        <w:t>•      Final temperature of mixture:</w:t>
      </w:r>
    </w:p>
    <w:p>
      <w:r>
        <w:t>To piston B</w:t>
      </w:r>
    </w:p>
    <w:p>
      <w:r>
        <w:t>11ºC</w:t>
      </w:r>
    </w:p>
    <w:p>
      <w:r>
        <w:t xml:space="preserve">Calculate the load L that is required to        </w:t>
        <w:tab/>
        <w:tab/>
        <w:tab/>
        <w:t xml:space="preserve">             (Specific heat capacity of water</w:t>
      </w:r>
    </w:p>
    <w:p>
      <w:r>
        <w:t>ensure the bar remains horizontal when                          is 4 200 Jkg–1k–1 and specific</w:t>
      </w:r>
    </w:p>
    <w:p>
      <w:r>
        <w:t>a force of 40 N is applied in B. (3 marks)                      heat capacity for copper is 400</w:t>
      </w:r>
    </w:p>
    <w:p>
      <w:r>
        <w:t>14. (a) The figure shows an electric hot                              Jkg–1k–1).</w:t>
      </w:r>
    </w:p>
    <w:p>
      <w:r>
        <w:t xml:space="preserve">plate being used to heat a sauce pan          </w:t>
        <w:tab/>
        <w:tab/>
        <w:t>(i) Determine the mass of melted</w:t>
      </w:r>
    </w:p>
    <w:p>
      <w:r>
        <w:t>containing water.                                   ice.</w:t>
        <w:tab/>
        <w:tab/>
        <w:t xml:space="preserve">              (1 mark)</w:t>
      </w:r>
    </w:p>
    <w:p>
      <w:r>
        <w:t>(ii) Find the heat lost by the</w:t>
      </w:r>
    </w:p>
    <w:p>
      <w:r>
        <w:t>calorimeter and water.</w:t>
      </w:r>
    </w:p>
    <w:p>
      <w:r>
        <w:t>(3 marks)</w:t>
      </w:r>
    </w:p>
    <w:p/>
    <w:p>
      <w:r>
        <w:t>219</w:t>
      </w:r>
    </w:p>
    <w:p/>
    <w:p>
      <w:r>
        <w:t>(Given that Lf is the Specific                                   rated 300 W, determine her</w:t>
      </w:r>
    </w:p>
    <w:p>
      <w:r>
        <w:t>Latent heat of Fusion of ice.)                                   average speed upwards.</w:t>
      </w:r>
    </w:p>
    <w:p>
      <w:r>
        <w:t>(iii) Write an expression for the heat                                              (2 marks)</w:t>
      </w:r>
    </w:p>
    <w:p>
      <w:r>
        <w:t xml:space="preserve">gained by melting ice. (1 mark)               </w:t>
        <w:tab/>
        <w:tab/>
        <w:t>(ii) Determine the efficiency of</w:t>
      </w:r>
    </w:p>
    <w:p>
      <w:r>
        <w:t>(iv) Calculate heat gained by melted                       the motor used by the lift.</w:t>
      </w:r>
    </w:p>
    <w:p>
      <w:r>
        <w:t xml:space="preserve">ice. </w:t>
        <w:tab/>
        <w:tab/>
        <w:t xml:space="preserve">                (1 mark)                       </w:t>
        <w:tab/>
        <w:tab/>
        <w:tab/>
        <w:t xml:space="preserve">              (2 marks)</w:t>
      </w:r>
    </w:p>
    <w:p/>
    <w:p>
      <w:r>
        <w:t>(v) Determine the value of Lf                                 SAMPLE PAPER 1(3)</w:t>
      </w:r>
    </w:p>
    <w:p>
      <w:r>
        <w:t>(2 marks)               SECTION A (25 marks)</w:t>
      </w:r>
    </w:p>
    <w:p>
      <w:r>
        <w:t>15. (a) (i) Explain how temperature affects           1.   The weight of a 16 kg object is 80 N on</w:t>
      </w:r>
    </w:p>
    <w:p>
      <w:r>
        <w:t>the density of a fixed mass of a               a certain planet.</w:t>
      </w:r>
    </w:p>
    <w:p>
      <w:r>
        <w:t>gas at constant pressure.</w:t>
      </w:r>
    </w:p>
    <w:p>
      <w:r>
        <w:t>(a) Find the gravitational field strength</w:t>
      </w:r>
    </w:p>
    <w:p>
      <w:r>
        <w:t>(2 marks)                   on the planet.</w:t>
        <w:tab/>
        <w:tab/>
        <w:t xml:space="preserve">            (2 marks)</w:t>
      </w:r>
    </w:p>
    <w:p>
      <w:r>
        <w:t>(ii) Explain what is meant by                            (b) If an object weighs 140 N on the</w:t>
      </w:r>
    </w:p>
    <w:p>
      <w:r>
        <w:t>absolute zero temperature.                              planet, find its mass.   (1 mark)</w:t>
      </w:r>
    </w:p>
    <w:p>
      <w:r>
        <w:t>(2 marks)</w:t>
      </w:r>
    </w:p>
    <w:p>
      <w:r>
        <w:t>2.   State two factors that determine pressure</w:t>
      </w:r>
    </w:p>
    <w:p>
      <w:r>
        <w:t>(b) A gas at room temperature (27oC)                 in a liquid at a particular place.</w:t>
      </w:r>
    </w:p>
    <w:p>
      <w:r>
        <w:t>and atmospheric pressure 100 kPa is                                               (2 marks)</w:t>
      </w:r>
    </w:p>
    <w:p>
      <w:r>
        <w:t>compressed to one eighth its original</w:t>
      </w:r>
    </w:p>
    <w:p>
      <w:r>
        <w:t>volume and an absolute pressure of          3.   A 300 kg block of aluminium 200 oC is</w:t>
      </w:r>
    </w:p>
    <w:p>
      <w:r>
        <w:t>2 000 kPa. Determine the:                        put in 200 g of water in a well-lagged</w:t>
      </w:r>
    </w:p>
    <w:p>
      <w:r>
        <w:t>calorimeter of heat capacity 800 J/kgK.</w:t>
      </w:r>
    </w:p>
    <w:p>
      <w:r>
        <w:t>(i) new temperature of the gas.</w:t>
      </w:r>
    </w:p>
    <w:p>
      <w:r>
        <w:t>Given that the initial temperature of</w:t>
      </w:r>
    </w:p>
    <w:p>
      <w:r>
        <w:t>(3 marks)              the water is 23oC, determine the final</w:t>
      </w:r>
    </w:p>
    <w:p>
      <w:r>
        <w:t>(ii) ratio of the new density to                temperature. (Specific heat capacity of</w:t>
      </w:r>
    </w:p>
    <w:p>
      <w:r>
        <w:t>original density. (3 marks)                Aluminium = 900 Jkg–K–, Specific heat</w:t>
      </w:r>
    </w:p>
    <w:p>
      <w:r>
        <w:t>capacity of water = 4 200 JJkg–K–).</w:t>
      </w:r>
    </w:p>
    <w:p>
      <w:r>
        <w:t>16. (a) Define the term power and State its</w:t>
      </w:r>
    </w:p>
    <w:p>
      <w:r>
        <w:t>(3 marks)</w:t>
      </w:r>
    </w:p>
    <w:p>
      <w:r>
        <w:t>SI unit.</w:t>
        <w:tab/>
        <w:tab/>
        <w:t xml:space="preserve">               (2 marks)</w:t>
      </w:r>
    </w:p>
    <w:p>
      <w:r>
        <w:t>(b) A student of mass 75 kg climbs up a         4.   The figure below shows a very light</w:t>
      </w:r>
    </w:p>
    <w:p>
      <w:r>
        <w:t>set of stairs 6.0 m high in 54 seconds,          polystyrene ball placed in a flask. When</w:t>
      </w:r>
    </w:p>
    <w:p>
      <w:r>
        <w:t>determine the:                                   a jet of air is violently blown over the</w:t>
      </w:r>
    </w:p>
    <w:p>
      <w:r>
        <w:t>mouth of the flask, the ball is observed</w:t>
      </w:r>
    </w:p>
    <w:p>
      <w:r>
        <w:t>(i) work done by the student.                   to rise from the bottom.</w:t>
      </w:r>
    </w:p>
    <w:p>
      <w:r>
        <w:t>(2 marks)                 From</w:t>
      </w:r>
    </w:p>
    <w:p>
      <w:r>
        <w:t>Air</w:t>
      </w:r>
    </w:p>
    <w:p>
      <w:r>
        <w:t>blower</w:t>
      </w:r>
    </w:p>
    <w:p>
      <w:r>
        <w:t>(ii) student’s power output during</w:t>
      </w:r>
    </w:p>
    <w:p>
      <w:r>
        <w:t>the climb.         (2 marks)</w:t>
      </w:r>
    </w:p>
    <w:p>
      <w:r>
        <w:t>Flask</w:t>
      </w:r>
    </w:p>
    <w:p>
      <w:r>
        <w:t>(c) (i) If the student in (b) above</w:t>
      </w:r>
    </w:p>
    <w:p>
      <w:r>
        <w:t>Polystyrene</w:t>
      </w:r>
    </w:p>
    <w:p>
      <w:r>
        <w:t>used a lift with a motor                          ball</w:t>
      </w:r>
    </w:p>
    <w:p/>
    <w:p>
      <w:r>
        <w:t>Explain the observation.       (2 marks)</w:t>
      </w:r>
    </w:p>
    <w:p>
      <w:r>
        <w:t>220</w:t>
      </w:r>
    </w:p>
    <w:p/>
    <w:p>
      <w:r>
        <w:t>5.    Two metals X and Y welded together</w:t>
      </w:r>
    </w:p>
    <w:p>
      <w:r>
        <w:t>are heated so that they break the contact</w:t>
      </w:r>
    </w:p>
    <w:p>
      <w:r>
        <w:t>shown at P in the figure.                                                             Q</w:t>
      </w:r>
    </w:p>
    <w:p>
      <w:r>
        <w:t>X                                             P</w:t>
      </w:r>
    </w:p>
    <w:p/>
    <w:p>
      <w:r>
        <w:t>State and explain which of the positions</w:t>
      </w:r>
    </w:p>
    <w:p>
      <w:r>
        <w:t>Y                                          is more stable.               (2 marks)</w:t>
      </w:r>
    </w:p>
    <w:p>
      <w:r>
        <w:t>Heat</w:t>
      </w:r>
    </w:p>
    <w:p>
      <w:r>
        <w:t>12. Define the term velocity ratio of a</w:t>
      </w:r>
    </w:p>
    <w:p>
      <w:r>
        <w:t>Explain how the contact is broken.              machine.                   (1 mark)</w:t>
      </w:r>
    </w:p>
    <w:p>
      <w:r>
        <w:t>(2 marks)</w:t>
      </w:r>
    </w:p>
    <w:p>
      <w:r>
        <w:t>6.    A uniform metre rule of mass 200 g is           SECTION B (55 marks)</w:t>
      </w:r>
    </w:p>
    <w:p>
      <w:r>
        <w:t>pivoted at the 20 cm mark. Determine</w:t>
      </w:r>
    </w:p>
    <w:p>
      <w:r>
        <w:t>the mark on the ruler at which a mass of    13. (a) The diagram shows two stationary</w:t>
      </w:r>
    </w:p>
    <w:p>
      <w:r>
        <w:t>500 g should be placed in order to obtain           trolleys A and B separated by a</w:t>
      </w:r>
    </w:p>
    <w:p>
      <w:r>
        <w:t>balance.                       (3 marks)            compressed spring and held together</w:t>
      </w:r>
    </w:p>
    <w:p>
      <w:r>
        <w:t>by an inextensible thread. The mass of</w:t>
      </w:r>
    </w:p>
    <w:p>
      <w:r>
        <w:t>7.    A gas enclosed in a strong vessel is                trolley A is 2.0 kg and that of trolley</w:t>
      </w:r>
    </w:p>
    <w:p>
      <w:r>
        <w:t>heated to a temperature of 58 oC. During            B 0.1 kg. When the thread is cut, the</w:t>
      </w:r>
    </w:p>
    <w:p>
      <w:r>
        <w:t>the process, the pressure rises from 1.03           trolleys move rapidly apart.</w:t>
      </w:r>
    </w:p>
    <w:p>
      <w:r>
        <w:t>Atmospheres to 2.15 Atmospheres. What</w:t>
      </w:r>
    </w:p>
    <w:p>
      <w:r>
        <w:t>Inextensible</w:t>
      </w:r>
    </w:p>
    <w:p>
      <w:r>
        <w:t>was the initial temperature of the gas?                        thread</w:t>
      </w:r>
    </w:p>
    <w:p>
      <w:r>
        <w:t>(3 marks)</w:t>
      </w:r>
    </w:p>
    <w:p>
      <w:r>
        <w:t>8.    The speed of a body in circular motion</w:t>
      </w:r>
    </w:p>
    <w:p>
      <w:r>
        <w:t>remains constant even though it is             A = 2.0 kg                     B = 0.1 kg</w:t>
      </w:r>
    </w:p>
    <w:p>
      <w:r>
        <w:t>continually acted upon by a force.</w:t>
      </w:r>
    </w:p>
    <w:p>
      <w:r>
        <w:t>Explain.                      (1 mark)                        Compressed</w:t>
      </w:r>
    </w:p>
    <w:p>
      <w:r>
        <w:t>spring</w:t>
      </w:r>
    </w:p>
    <w:p>
      <w:r>
        <w:t>9.    Distinguish between thermal conduction</w:t>
      </w:r>
    </w:p>
    <w:p>
      <w:r>
        <w:t>and radiation.                (1 mark)</w:t>
      </w:r>
    </w:p>
    <w:p>
      <w:r>
        <w:t>(i) State the energy changes that</w:t>
      </w:r>
    </w:p>
    <w:p>
      <w:r>
        <w:t>10. A student puts a drop of methylated spirit          occur when the string is cut.</w:t>
      </w:r>
    </w:p>
    <w:p>
      <w:r>
        <w:t>and a drop of water at room temperature                                   (1 mark)</w:t>
      </w:r>
    </w:p>
    <w:p>
      <w:r>
        <w:t>on her hand. Explain why the methylated</w:t>
      </w:r>
    </w:p>
    <w:p>
      <w:r>
        <w:t xml:space="preserve">spirit feels much colder than the water.      </w:t>
        <w:tab/>
        <w:tab/>
        <w:t xml:space="preserve">       (ii) If trolley A moves off with a</w:t>
      </w:r>
    </w:p>
    <w:p>
      <w:r>
        <w:t>(2 marks)                   speed of 0.25 m/s, calculate</w:t>
      </w:r>
    </w:p>
    <w:p>
      <w:r>
        <w:t>the speed with which trolley B</w:t>
      </w:r>
    </w:p>
    <w:p>
      <w:r>
        <w:t>11. A cylindrical block of metal with a curved                  moves off.</w:t>
        <w:tab/>
        <w:tab/>
        <w:t xml:space="preserve">        (3 marks)</w:t>
      </w:r>
    </w:p>
    <w:p>
      <w:r>
        <w:t>section is placed to rest in two different</w:t>
      </w:r>
    </w:p>
    <w:p>
      <w:r>
        <w:t>positions as shown in the following               (b) A steel ball of mass 0.10 kg was</w:t>
      </w:r>
    </w:p>
    <w:p>
      <w:r>
        <w:t>figure.                                               placed on top of a level ground.</w:t>
      </w:r>
    </w:p>
    <w:p>
      <w:r>
        <w:t>The spring was then compressed by</w:t>
      </w:r>
    </w:p>
    <w:p>
      <w:r>
        <w:t>0.20 m with an average force of 1.0</w:t>
      </w:r>
    </w:p>
    <w:p>
      <w:r>
        <w:t>N as shown.</w:t>
      </w:r>
    </w:p>
    <w:p/>
    <w:p>
      <w:r>
        <w:t>221</w:t>
      </w:r>
    </w:p>
    <w:p/>
    <w:p>
      <w:r>
        <w:t xml:space="preserve">Steel ball                        </w:t>
        <w:tab/>
        <w:tab/>
        <w:t>(ii) S t a t e a n d e x p l a i n t h e</w:t>
      </w:r>
    </w:p>
    <w:p>
      <w:r>
        <w:t>(0.10 kg)                                assumptions made by the</w:t>
      </w:r>
    </w:p>
    <w:p>
      <w:r>
        <w:t>student.</w:t>
        <w:tab/>
        <w:tab/>
        <w:t xml:space="preserve">              (4 marks)</w:t>
      </w:r>
    </w:p>
    <w:p>
      <w:r>
        <w:t>0.20 m</w:t>
      </w:r>
    </w:p>
    <w:p>
      <w:r>
        <w:t>15. Oil of density 800 kg/m3 rests on the</w:t>
      </w:r>
    </w:p>
    <w:p>
      <w:r>
        <w:t>surface of water. A cubic iron block</w:t>
      </w:r>
    </w:p>
    <w:p>
      <w:r>
        <w:t>Compressed</w:t>
      </w:r>
    </w:p>
    <w:p>
      <w:r>
        <w:t>spring</w:t>
      </w:r>
    </w:p>
    <w:p>
      <w:r>
        <w:t>of side 50 mm and density 950 kg/m3</w:t>
      </w:r>
    </w:p>
    <w:p>
      <w:r>
        <w:t>floats by a distance y in the fresh water</w:t>
      </w:r>
    </w:p>
    <w:p>
      <w:r>
        <w:t>as shown in the figure below.</w:t>
      </w:r>
    </w:p>
    <w:p/>
    <w:p>
      <w:r>
        <w:t>Ground level</w:t>
      </w:r>
    </w:p>
    <w:p>
      <w:r>
        <w:t>Oil</w:t>
      </w:r>
    </w:p>
    <w:p>
      <w:r>
        <w:t>(i) State the energy changes</w:t>
      </w:r>
    </w:p>
    <w:p>
      <w:r>
        <w:t>that take place from when the</w:t>
      </w:r>
    </w:p>
    <w:p>
      <w:r>
        <w:t>compressed spring is released                            y</w:t>
      </w:r>
    </w:p>
    <w:p>
      <w:r>
        <w:t>to when the steel ball attains                                                      Water</w:t>
      </w:r>
    </w:p>
    <w:p>
      <w:r>
        <w:t>maximum height.      (2 marks)</w:t>
      </w:r>
    </w:p>
    <w:p>
      <w:r>
        <w:t>(ii) D e t e r m i n e t h e s p r i n g                Given that the density of water is</w:t>
      </w:r>
    </w:p>
    <w:p>
      <w:r>
        <w:t>constant.               (2 marks)                  1000 kg/m3, determine:</w:t>
      </w:r>
    </w:p>
    <w:p>
      <w:r>
        <w:t>(iii) Calculate the maximum height                      (a) the weight of the iron.       (3 marks)</w:t>
      </w:r>
    </w:p>
    <w:p>
      <w:r>
        <w:t>the ball attains. (Take g = 10 N/kg)</w:t>
      </w:r>
    </w:p>
    <w:p>
      <w:r>
        <w:t>(b) an expression for the upthrust on iron</w:t>
      </w:r>
    </w:p>
    <w:p>
      <w:r>
        <w:t>(3 marks)</w:t>
      </w:r>
    </w:p>
    <w:p>
      <w:r>
        <w:t>due to water.               (2 marks)</w:t>
      </w:r>
    </w:p>
    <w:p>
      <w:r>
        <w:t>14. (a) In an experiment to determine the</w:t>
      </w:r>
    </w:p>
    <w:p>
      <w:r>
        <w:t>diameter of a cylindrical pencil, a               (c) an expression for the upthrust on the</w:t>
      </w:r>
    </w:p>
    <w:p>
      <w:r>
        <w:t>student was provided with a string                    iron cube due to oil.      (2 marks)</w:t>
      </w:r>
    </w:p>
    <w:p>
      <w:r>
        <w:t>and a metre rule.                                 (d) the value of y.              (3 marks)</w:t>
      </w:r>
    </w:p>
    <w:p>
      <w:r>
        <w:t>(i) Write down the procedure that</w:t>
      </w:r>
    </w:p>
    <w:p>
      <w:r>
        <w:t>can be used to determine the                    16. (a) Two springs are made from identical</w:t>
      </w:r>
    </w:p>
    <w:p>
      <w:r>
        <w:t>diameter of the pencil.                                 pieces of wire of same material. State</w:t>
      </w:r>
    </w:p>
    <w:p>
      <w:r>
        <w:t>any two factors that determine their</w:t>
      </w:r>
    </w:p>
    <w:p>
      <w:r>
        <w:t>(3 marks)                          springs’ constants.        (2 marks)</w:t>
      </w:r>
    </w:p>
    <w:p>
      <w:r>
        <w:t>(ii) Explain how parallax error is</w:t>
      </w:r>
    </w:p>
    <w:p>
      <w:r>
        <w:t>reduced during measurement                         (b) A spring when loaded with a stone of</w:t>
      </w:r>
    </w:p>
    <w:p>
      <w:r>
        <w:t>with a metre rule.  (1 mark)                           mass m extends by 1.2 cm. When the</w:t>
      </w:r>
    </w:p>
    <w:p>
      <w:r>
        <w:t>same spring is loaded with the mass</w:t>
      </w:r>
    </w:p>
    <w:p>
      <w:r>
        <w:t>(b) In an experiment to determine the                   and an additional 150 g mass, the</w:t>
      </w:r>
    </w:p>
    <w:p>
      <w:r>
        <w:t>density of a material of paper, a                   extension is 1.6 cm. Find the value</w:t>
      </w:r>
    </w:p>
    <w:p>
      <w:r>
        <w:t>student is provided with a pile of                  of mass m.</w:t>
        <w:tab/>
        <w:tab/>
        <w:t xml:space="preserve">              (2 marks)</w:t>
      </w:r>
    </w:p>
    <w:p>
      <w:r>
        <w:t>papers, a ruler, a micrometer screw</w:t>
      </w:r>
    </w:p>
    <w:p>
      <w:r>
        <w:t>gauge and a beam balance.                       (c) The graph shows the variation of</w:t>
      </w:r>
    </w:p>
    <w:p>
      <w:r>
        <w:t>length l ,of a spring as it is subjected</w:t>
      </w:r>
    </w:p>
    <w:p>
      <w:r>
        <w:t>(i) Describe how the student can                            to a varying stretching force, f.</w:t>
      </w:r>
    </w:p>
    <w:p>
      <w:r>
        <w:t>proceed to obtain the density</w:t>
      </w:r>
    </w:p>
    <w:p>
      <w:r>
        <w:t>of the material making up the</w:t>
      </w:r>
    </w:p>
    <w:p>
      <w:r>
        <w:t>paper.</w:t>
        <w:tab/>
        <w:tab/>
        <w:t xml:space="preserve">            (5 marks)</w:t>
      </w:r>
    </w:p>
    <w:p/>
    <w:p>
      <w:r>
        <w:t>222</w:t>
      </w:r>
    </w:p>
    <w:p/>
    <w:p>
      <w:r>
        <w:t>to represent the motion of the</w:t>
      </w:r>
    </w:p>
    <w:p>
      <w:r>
        <w:t>10                                                      cyclist.</w:t>
        <w:tab/>
        <w:tab/>
        <w:t xml:space="preserve">           (2 marks)</w:t>
      </w:r>
    </w:p>
    <w:p>
      <w:r>
        <w:t>(b) The graph below shows how the</w:t>
      </w:r>
    </w:p>
    <w:p>
      <w:r>
        <w:t>9                                                 square of the periodic time (T2) varies</w:t>
      </w:r>
    </w:p>
    <w:p>
      <w:r>
        <w:t>with the length l of a simple pendulum</w:t>
      </w:r>
    </w:p>
    <w:p>
      <w:r>
        <w:t>8                                                 in an experiment to determine the</w:t>
      </w:r>
    </w:p>
    <w:p>
      <w:r>
        <w:t>gravitational acceleration, g.</w:t>
      </w:r>
    </w:p>
    <w:p>
      <w:r>
        <w:t>Length(l) (cm)</w:t>
      </w:r>
    </w:p>
    <w:p/>
    <w:p>
      <w:r>
        <w:t>l ×10–2</w:t>
      </w:r>
    </w:p>
    <w:p>
      <w:r>
        <w:t>100</w:t>
      </w:r>
    </w:p>
    <w:p>
      <w:r>
        <w:t>90</w:t>
      </w:r>
    </w:p>
    <w:p>
      <w:r>
        <w:t>80</w:t>
      </w:r>
    </w:p>
    <w:p>
      <w:r>
        <w:t>70</w:t>
      </w:r>
    </w:p>
    <w:p>
      <w:r>
        <w:t>1     2       3       4</w:t>
      </w:r>
    </w:p>
    <w:p>
      <w:r>
        <w:t>60</w:t>
      </w:r>
    </w:p>
    <w:p>
      <w:r>
        <w:t>Force (f) (N)</w:t>
      </w:r>
    </w:p>
    <w:p>
      <w:r>
        <w:t>50</w:t>
      </w:r>
    </w:p>
    <w:p>
      <w:r>
        <w:t>L (m)</w:t>
      </w:r>
    </w:p>
    <w:p/>
    <w:p>
      <w:r>
        <w:t>From the graph:</w:t>
      </w:r>
    </w:p>
    <w:p>
      <w:r>
        <w:t>40</w:t>
      </w:r>
    </w:p>
    <w:p>
      <w:r>
        <w:t>(i) determine the original length</w:t>
      </w:r>
    </w:p>
    <w:p>
      <w:r>
        <w:t>of the spring before stretching.</w:t>
      </w:r>
    </w:p>
    <w:p>
      <w:r>
        <w:t>(1 mark)                                  30</w:t>
      </w:r>
    </w:p>
    <w:p/>
    <w:p>
      <w:r>
        <w:t>(ii) find the spring’s constant.</w:t>
        <w:tab/>
        <w:tab/>
        <w:t xml:space="preserve">                                    20</w:t>
      </w:r>
    </w:p>
    <w:p>
      <w:r>
        <w:t>(3 marks)</w:t>
      </w:r>
    </w:p>
    <w:p>
      <w:r>
        <w:t>10</w:t>
      </w:r>
    </w:p>
    <w:p>
      <w:r>
        <w:t>(iii) show a sketch for a spring of</w:t>
      </w:r>
    </w:p>
    <w:p>
      <w:r>
        <w:t>the same unstretched length but</w:t>
      </w:r>
    </w:p>
    <w:p>
      <w:r>
        <w:t>smaller diameter.      (1 mark)                                  0         10     20     30      40</w:t>
      </w:r>
    </w:p>
    <w:p>
      <w:r>
        <w:t>17. (a) A cyclist C and sprinter P are 100 m                                                   T2 (s2) × 10–1</w:t>
      </w:r>
    </w:p>
    <w:p>
      <w:r>
        <w:t>opposite each other. If the cyclist is</w:t>
      </w:r>
    </w:p>
    <w:p>
      <w:r>
        <w:t xml:space="preserve">moving at 12 m/s and the sprinter at             </w:t>
        <w:tab/>
        <w:tab/>
        <w:t>Determine:</w:t>
      </w:r>
    </w:p>
    <w:p>
      <w:r>
        <w:t>8 m/s.</w:t>
      </w:r>
    </w:p>
    <w:p>
      <w:r>
        <w:t>(i) time for 10 oscillations when the</w:t>
      </w:r>
    </w:p>
    <w:p>
      <w:r>
        <w:t>(i) Determine the time (t) after                                               length of the spring is 65 cm.</w:t>
      </w:r>
    </w:p>
    <w:p>
      <w:r>
        <w:t xml:space="preserve">which they meet each other.                                         </w:t>
        <w:tab/>
        <w:tab/>
        <w:tab/>
        <w:t xml:space="preserve">                     (2 marks)</w:t>
      </w:r>
    </w:p>
    <w:p>
      <w:r>
        <w:t>(2 marks)</w:t>
      </w:r>
    </w:p>
    <w:p>
      <w:r>
        <w:t xml:space="preserve">(ii) Find the distance (S) travelled                   </w:t>
        <w:tab/>
        <w:tab/>
        <w:t>(ii) gravitational acceleration, given</w:t>
      </w:r>
    </w:p>
    <w:p>
      <w:r>
        <w:t>by the sprinter in the time (t)</w:t>
      </w:r>
    </w:p>
    <w:p>
      <w:r>
        <w:t>above.</w:t>
        <w:tab/>
        <w:tab/>
        <w:t xml:space="preserve">               (2 marks)                                    that T = 2�    g      (3 marks)</w:t>
      </w:r>
    </w:p>
    <w:p>
      <w:r>
        <w:t>(iii) Sketch the distance-time graph</w:t>
      </w:r>
    </w:p>
    <w:p/>
    <w:p>
      <w:r>
        <w:t>223</w:t>
      </w:r>
    </w:p>
    <w:p/>
    <w:p>
      <w:r>
        <w:t>SAMPLE PAPER 1(4)                                 (b) Explain your answer in (a) above.</w:t>
      </w:r>
    </w:p>
    <w:p>
      <w:r>
        <w:t>(2 marks)</w:t>
      </w:r>
    </w:p>
    <w:p>
      <w:r>
        <w:t>SECTION A ( 25 marks)</w:t>
      </w:r>
    </w:p>
    <w:p>
      <w:r>
        <w:t>5.             Describe the energy changes that take</w:t>
      </w:r>
    </w:p>
    <w:p>
      <w:r>
        <w:t>1.    A metal ball displaces a volume of 30 ml                      place when a windmill is used to generate</w:t>
      </w:r>
    </w:p>
    <w:p>
      <w:r>
        <w:t>of water in a measuring cylinder. The ball                    electricity.                    (2 marks)</w:t>
      </w:r>
    </w:p>
    <w:p>
      <w:r>
        <w:t>is attached to a cork using a light string     6.             The velocity-time graph below depicts</w:t>
      </w:r>
    </w:p>
    <w:p>
      <w:r>
        <w:t>to help sink the cork. The combination                        the motion of a lift climbing from the</w:t>
      </w:r>
    </w:p>
    <w:p>
      <w:r>
        <w:t>when totally immersed displaces 170                           ground floor.</w:t>
      </w:r>
    </w:p>
    <w:p>
      <w:r>
        <w:t>ml of water. If the density of the cork is</w:t>
      </w:r>
    </w:p>
    <w:p>
      <w:r>
        <w:t>0.5 g/cm3, determine the mass of the</w:t>
      </w:r>
    </w:p>
    <w:p>
      <w:r>
        <w:t>cork.                           (3 marks)</w:t>
      </w:r>
    </w:p>
    <w:p/>
    <w:p>
      <w:r>
        <w:t>Velocity (m/s)</w:t>
      </w:r>
    </w:p>
    <w:p>
      <w:r>
        <w:t>10</w:t>
      </w:r>
    </w:p>
    <w:p>
      <w:r>
        <w:t>2.    On the axes provided below, sketch a</w:t>
      </w:r>
    </w:p>
    <w:p>
      <w:r>
        <w:t>graph to show how the density of water                               8</w:t>
      </w:r>
    </w:p>
    <w:p>
      <w:r>
        <w:t>varies with temperature between 0oC and</w:t>
      </w:r>
    </w:p>
    <w:p>
      <w:r>
        <w:t>10oC.                          (1 mark)                              6</w:t>
      </w:r>
    </w:p>
    <w:p>
      <w:r>
        <w:t>Density kg/m3</w:t>
      </w:r>
    </w:p>
    <w:p/>
    <w:p>
      <w:r>
        <w:t>P   2   4      6       8 R 10</w:t>
      </w:r>
    </w:p>
    <w:p>
      <w:r>
        <w:t>Time (s)</w:t>
      </w:r>
    </w:p>
    <w:p>
      <w:r>
        <w:t>Temp.(oC)</w:t>
      </w:r>
    </w:p>
    <w:p>
      <w:r>
        <w:t>(i) At what point is the lift at the</w:t>
      </w:r>
    </w:p>
    <w:p>
      <w:r>
        <w:t>3.    Explain why water on surface of glass                highest point?        (1 mark)</w:t>
      </w:r>
    </w:p>
    <w:p>
      <w:r>
        <w:t>smeared with oil forms droplets while on</w:t>
      </w:r>
    </w:p>
    <w:p>
      <w:r>
        <w:t xml:space="preserve">a clean glass surface it spreads.              </w:t>
        <w:tab/>
        <w:tab/>
        <w:t>(ii) Determine the maximum height</w:t>
      </w:r>
    </w:p>
    <w:p>
      <w:r>
        <w:t>(2 marks)              attained by the lift. (2 marks)</w:t>
      </w:r>
    </w:p>
    <w:p/>
    <w:p>
      <w:r>
        <w:t>4. (a) Indicate the levels of water in X and         7.             The figure below shows an assembly</w:t>
      </w:r>
    </w:p>
    <w:p>
      <w:r>
        <w:t>Y in the diagram below when air is                           of two identical spring balances, A and</w:t>
      </w:r>
    </w:p>
    <w:p>
      <w:r>
        <w:t>blown in the direction shown.</w:t>
        <w:tab/>
        <w:tab/>
        <w:t xml:space="preserve">                              B each of mass 70 g and supporting a</w:t>
      </w:r>
    </w:p>
    <w:p>
      <w:r>
        <w:t>(1 mark)                        weight of 5 N:</w:t>
      </w:r>
    </w:p>
    <w:p>
      <w:r>
        <w:t>Moving</w:t>
      </w:r>
    </w:p>
    <w:p>
      <w:r>
        <w:t>air</w:t>
      </w:r>
    </w:p>
    <w:p>
      <w:r>
        <w:t>X           Y</w:t>
      </w:r>
    </w:p>
    <w:p/>
    <w:p>
      <w:r>
        <w:t>224</w:t>
      </w:r>
    </w:p>
    <w:p/>
    <w:p>
      <w:r>
        <w:t>if the temperature of the gas in A is</w:t>
      </w:r>
    </w:p>
    <w:p>
      <w:r>
        <w:t>increased.                  (2 marks)</w:t>
      </w:r>
    </w:p>
    <w:p>
      <w:r>
        <w:t>10. State two factors that can speed up</w:t>
      </w:r>
    </w:p>
    <w:p>
      <w:r>
        <w:t>evaporation in a given liquid. (2 marks)</w:t>
      </w:r>
    </w:p>
    <w:p>
      <w:r>
        <w:t>B                             11. (a) Sketch a graph of acceleration against</w:t>
      </w:r>
    </w:p>
    <w:p>
      <w:r>
        <w:t>mass for a force acting on various</w:t>
      </w:r>
    </w:p>
    <w:p>
      <w:r>
        <w:t>masses.</w:t>
        <w:tab/>
        <w:tab/>
        <w:tab/>
        <w:t xml:space="preserve">                   (1 mark)</w:t>
      </w:r>
    </w:p>
    <w:p>
      <w:r>
        <w:t>5N</w:t>
      </w:r>
    </w:p>
    <w:p>
      <w:r>
        <w:t>(b) Explain the shape of the graph.</w:t>
      </w:r>
    </w:p>
    <w:p>
      <w:r>
        <w:t xml:space="preserve">Determine the reading on spring balance:            </w:t>
        <w:tab/>
        <w:tab/>
        <w:tab/>
        <w:tab/>
        <w:t xml:space="preserve">                        (1 mark)</w:t>
      </w:r>
    </w:p>
    <w:p/>
    <w:p>
      <w:r>
        <w:t>(i) A       _______________                 SECTION B (55 marks)</w:t>
      </w:r>
    </w:p>
    <w:p>
      <w:r>
        <w:t>(ii) B      ______________     (2 marks)    12. The motion of smoke particles enclosed</w:t>
      </w:r>
    </w:p>
    <w:p>
      <w:r>
        <w:t>in a smoke cell can be studied using the</w:t>
      </w:r>
    </w:p>
    <w:p>
      <w:r>
        <w:t>8.    The figure shows a looped track for a           set-up shown below:</w:t>
      </w:r>
    </w:p>
    <w:p>
      <w:r>
        <w:t>stunt car.</w:t>
      </w:r>
    </w:p>
    <w:p>
      <w:r>
        <w:t>Microscope</w:t>
      </w:r>
    </w:p>
    <w:p>
      <w:r>
        <w:t>Car              B                                  Lens</w:t>
      </w:r>
    </w:p>
    <w:p>
      <w:r>
        <w:t>Lamp</w:t>
      </w:r>
    </w:p>
    <w:p>
      <w:r>
        <w:t>Smoke</w:t>
      </w:r>
    </w:p>
    <w:p>
      <w:r>
        <w:t>cell</w:t>
      </w:r>
    </w:p>
    <w:p/>
    <w:p>
      <w:r>
        <w:t>(a) Draw a ray diagram to show how the</w:t>
      </w:r>
    </w:p>
    <w:p>
      <w:r>
        <w:t>At some instance, the vehicle passes at             smoke particles illuminated.</w:t>
      </w:r>
    </w:p>
    <w:p>
      <w:r>
        <w:t>position B on a loop of radius 3.0 m.                                           (2 marks)</w:t>
      </w:r>
    </w:p>
    <w:p>
      <w:r>
        <w:t>Find the minimum speed of the car at            (b) (i) Explain what happens in the</w:t>
      </w:r>
    </w:p>
    <w:p>
      <w:r>
        <w:t>position B, below which the car will fall               smoke cell.       (2 marks)</w:t>
      </w:r>
    </w:p>
    <w:p>
      <w:r>
        <w:t>off the track.                (3 marks)</w:t>
      </w:r>
    </w:p>
    <w:p>
      <w:r>
        <w:t>(ii) What is the purpose of the</w:t>
      </w:r>
    </w:p>
    <w:p>
      <w:r>
        <w:t>9.    Two identical balloons A and B                     microscope?       (1 mark)</w:t>
      </w:r>
    </w:p>
    <w:p>
      <w:r>
        <w:t>containing equal masses of gas at the</w:t>
      </w:r>
    </w:p>
    <w:p>
      <w:r>
        <w:t>same temperature are balanced on the            (c) State two factors that affect the</w:t>
      </w:r>
    </w:p>
    <w:p>
      <w:r>
        <w:t>lever system as shown in the figure                 motion of the particles in the smoke</w:t>
      </w:r>
    </w:p>
    <w:p>
      <w:r>
        <w:t>below.                                              cell.</w:t>
        <w:tab/>
        <w:tab/>
        <w:tab/>
        <w:t xml:space="preserve">                    (2 marks)</w:t>
      </w:r>
    </w:p>
    <w:p>
      <w:r>
        <w:t>(d) The diagram shows different states</w:t>
      </w:r>
    </w:p>
    <w:p>
      <w:r>
        <w:t>of matter:</w:t>
      </w:r>
    </w:p>
    <w:p>
      <w:r>
        <w:t>A                             B</w:t>
      </w:r>
    </w:p>
    <w:p/>
    <w:p>
      <w:r>
        <w:t>Explain why the lever tips to the right</w:t>
      </w:r>
    </w:p>
    <w:p/>
    <w:p>
      <w:r>
        <w:t>225</w:t>
      </w:r>
    </w:p>
    <w:p/>
    <w:p>
      <w:r>
        <w:t>a                              14. A simple design of solar heater is shown</w:t>
      </w:r>
    </w:p>
    <w:p>
      <w:r>
        <w:t>in the figure below:</w:t>
      </w:r>
    </w:p>
    <w:p>
      <w:r>
        <w:t>Hot</w:t>
      </w:r>
    </w:p>
    <w:p>
      <w:r>
        <w:t>water</w:t>
      </w:r>
    </w:p>
    <w:p>
      <w:r>
        <w:t>out</w:t>
      </w:r>
    </w:p>
    <w:p/>
    <w:p>
      <w:r>
        <w:t>Inside painted</w:t>
      </w:r>
    </w:p>
    <w:p>
      <w:r>
        <w:t>black</w:t>
      </w:r>
    </w:p>
    <w:p>
      <w:r>
        <w:t>Storage</w:t>
      </w:r>
    </w:p>
    <w:p>
      <w:r>
        <w:t>(i) Name the processes a, b and c.                                                         tank</w:t>
      </w:r>
    </w:p>
    <w:p>
      <w:r>
        <w:t>(1 mark)                      Glass</w:t>
      </w:r>
    </w:p>
    <w:p>
      <w:r>
        <w:t>cover</w:t>
      </w:r>
    </w:p>
    <w:p>
      <w:r>
        <w:t>(ii) Explain why solids have a</w:t>
      </w:r>
    </w:p>
    <w:p>
      <w:r>
        <w:t>definite shape but liquids take</w:t>
      </w:r>
    </w:p>
    <w:p>
      <w:r>
        <w:t>the shape of the container in</w:t>
      </w:r>
    </w:p>
    <w:p>
      <w:r>
        <w:t>which they are put. (2 marks)</w:t>
      </w:r>
    </w:p>
    <w:p>
      <w:r>
        <w:t>Cold</w:t>
      </w:r>
    </w:p>
    <w:p>
      <w:r>
        <w:t>Insulator                                     water</w:t>
      </w:r>
    </w:p>
    <w:p>
      <w:r>
        <w:t>13. The figure below shows a set-up to</w:t>
      </w:r>
    </w:p>
    <w:p>
      <w:r>
        <w:t>investigate how the pressure of a gas                                                           in</w:t>
      </w:r>
    </w:p>
    <w:p>
      <w:r>
        <w:t>varies with its volume:                                   (a) (i) Why is the inside surface</w:t>
      </w:r>
    </w:p>
    <w:p>
      <w:r>
        <w:t>Scale                                                                 painted black?    (1 mark)</w:t>
      </w:r>
    </w:p>
    <w:p>
      <w:r>
        <w:t>Glass tube with dry air</w:t>
      </w:r>
    </w:p>
    <w:p>
      <w:r>
        <w:t>(ii) The top surface is covered with</w:t>
      </w:r>
    </w:p>
    <w:p>
      <w:r>
        <w:t>glass while the bottom is an</w:t>
      </w:r>
    </w:p>
    <w:p>
      <w:r>
        <w:t>insulating material. Explain the</w:t>
      </w:r>
    </w:p>
    <w:p>
      <w:r>
        <w:t>choice of these materials.</w:t>
      </w:r>
    </w:p>
    <w:p>
      <w:r>
        <w:t>Oil</w:t>
      </w:r>
    </w:p>
    <w:p>
      <w:r>
        <w:t xml:space="preserve">Air                      </w:t>
        <w:tab/>
        <w:tab/>
        <w:tab/>
        <w:t xml:space="preserve">                    (2 marks)</w:t>
      </w:r>
    </w:p>
    <w:p>
      <w:r>
        <w:t>pump</w:t>
      </w:r>
    </w:p>
    <w:p>
      <w:r>
        <w:t>(iii) Why is the coiled pipe inside</w:t>
      </w:r>
    </w:p>
    <w:p>
      <w:r>
        <w:t>the box made of copper?</w:t>
      </w:r>
    </w:p>
    <w:p>
      <w:r>
        <w:t>(1 mark)</w:t>
      </w:r>
    </w:p>
    <w:p>
      <w:r>
        <w:t>(a) Describe how the apparatus may be</w:t>
      </w:r>
    </w:p>
    <w:p>
      <w:r>
        <w:t>used to verify Boyle’s law. (4 marks)               (b) On a particular day, the temperature of</w:t>
      </w:r>
    </w:p>
    <w:p>
      <w:r>
        <w:t>200 kg of water in the tank increases</w:t>
      </w:r>
    </w:p>
    <w:p>
      <w:r>
        <w:t>(b) Using the set-up, the following results</w:t>
      </w:r>
    </w:p>
    <w:p>
      <w:r>
        <w:t>from 24 oC to 35 oC in 5 hours.</w:t>
      </w:r>
    </w:p>
    <w:p>
      <w:r>
        <w:t>were obtained:</w:t>
      </w:r>
    </w:p>
    <w:p>
      <w:r>
        <w:t>(i) Determine the amount of heat</w:t>
      </w:r>
    </w:p>
    <w:p>
      <w:r>
        <w:t>Pressure N/m2        27       54     60       90</w:t>
      </w:r>
    </w:p>
    <w:p>
      <w:r>
        <w:t>energy delivered by the solar</w:t>
      </w:r>
    </w:p>
    <w:p>
      <w:r>
        <w:t>Volume cm3           80       40     36       24               heater.</w:t>
        <w:tab/>
        <w:tab/>
        <w:t xml:space="preserve">           (3 marks)</w:t>
      </w:r>
    </w:p>
    <w:p>
      <w:r>
        <w:t xml:space="preserve">(i)              Plot a suitable graph used to          </w:t>
        <w:tab/>
        <w:tab/>
        <w:t>(ii) Calculate the average power</w:t>
      </w:r>
    </w:p>
    <w:p>
      <w:r>
        <w:t>confirm that Boyle’s law is                    dissipated by the heater.</w:t>
      </w:r>
    </w:p>
    <w:p>
      <w:r>
        <w:t xml:space="preserve">obeyed. </w:t>
        <w:tab/>
        <w:tab/>
        <w:t xml:space="preserve">           (6 marks)                 </w:t>
        <w:tab/>
        <w:tab/>
        <w:tab/>
        <w:t xml:space="preserve">                   (2 marks)</w:t>
      </w:r>
    </w:p>
    <w:p>
      <w:r>
        <w:t>(ii) Determine the slope of the                             (c) Suggest ways of minimising heat</w:t>
      </w:r>
    </w:p>
    <w:p>
      <w:r>
        <w:t>graph.</w:t>
        <w:tab/>
        <w:tab/>
        <w:t xml:space="preserve">          (2 marks)                                losses in the storage tank. (2 marks)</w:t>
      </w:r>
    </w:p>
    <w:p/>
    <w:p>
      <w:r>
        <w:t>226</w:t>
      </w:r>
    </w:p>
    <w:p/>
    <w:p>
      <w:r>
        <w:t>15. The figure below shows a hydraulic                  Trunk</w:t>
      </w:r>
    </w:p>
    <w:p>
      <w:r>
        <w:t>brake system for a car. The area of the                          A</w:t>
      </w:r>
    </w:p>
    <w:p>
      <w:r>
        <w:t>master piston A is 0.75 cm2 while the                        O       1.1m</w:t>
      </w:r>
    </w:p>
    <w:p>
      <w:r>
        <w:t>slave pistons attached to the tyres P, Q, R</w:t>
      </w:r>
    </w:p>
    <w:p>
      <w:r>
        <w:t>and S are of area 3 cm2 each. A force of</w:t>
      </w:r>
    </w:p>
    <w:p>
      <w:r>
        <w:t>500 N is applied on the master cylinder.                                    Cliff</w:t>
      </w:r>
    </w:p>
    <w:p/>
    <w:p>
      <w:r>
        <w:t>(i) Explain why the trunk does not</w:t>
      </w:r>
    </w:p>
    <w:p>
      <w:r>
        <w:t>S                    tip over when the monkey is at</w:t>
      </w:r>
    </w:p>
    <w:p>
      <w:r>
        <w:t>the position marked A.</w:t>
      </w:r>
    </w:p>
    <w:p>
      <w:r>
        <w:t>(1 mark)</w:t>
      </w:r>
    </w:p>
    <w:p>
      <w:r>
        <w:t>(ii) What is the reaction force from</w:t>
      </w:r>
    </w:p>
    <w:p>
      <w:r>
        <w:t>the ground?           (2 marks)</w:t>
      </w:r>
    </w:p>
    <w:p>
      <w:r>
        <w:t xml:space="preserve">Q                                          </w:t>
        <w:tab/>
        <w:tab/>
        <w:t>(iii) How far beyond the cliff edge</w:t>
      </w:r>
    </w:p>
    <w:p>
      <w:r>
        <w:t>(a) Define presssure and give its SI                    can the monkey walk before</w:t>
      </w:r>
    </w:p>
    <w:p>
      <w:r>
        <w:t>units.</w:t>
        <w:tab/>
        <w:tab/>
        <w:tab/>
        <w:t xml:space="preserve">              (2 marks)                    the trunk tips over?</w:t>
      </w:r>
    </w:p>
    <w:p>
      <w:r>
        <w:t>(3 marks)</w:t>
      </w:r>
    </w:p>
    <w:p>
      <w:r>
        <w:t>(b) (i) S t a t e t h e p r i n c i p l e o f</w:t>
      </w:r>
    </w:p>
    <w:p>
      <w:r>
        <w:t>transmission of pressure in                  (b) Two identical blocks M and N of</w:t>
      </w:r>
    </w:p>
    <w:p>
      <w:r>
        <w:t>liquids.</w:t>
        <w:tab/>
        <w:tab/>
        <w:t xml:space="preserve">                  (1 mark)             volume V of the same material are</w:t>
      </w:r>
    </w:p>
    <w:p>
      <w:r>
        <w:t>balanced on the lever arrangement</w:t>
      </w:r>
    </w:p>
    <w:p>
      <w:r>
        <w:t>(ii) State two important properties                          shown below:</w:t>
      </w:r>
    </w:p>
    <w:p>
      <w:r>
        <w:t>of the fluid used in the system.</w:t>
      </w:r>
    </w:p>
    <w:p>
      <w:r>
        <w:t>30 cm                 d</w:t>
      </w:r>
    </w:p>
    <w:p>
      <w:r>
        <w:t>(2 marks)</w:t>
      </w:r>
    </w:p>
    <w:p>
      <w:r>
        <w:t>(iii) Explain why the slave cylinders</w:t>
      </w:r>
    </w:p>
    <w:p>
      <w:r>
        <w:t>are of the same size. (1 mark)</w:t>
      </w:r>
    </w:p>
    <w:p>
      <w:r>
        <w:t>M                                 N</w:t>
      </w:r>
    </w:p>
    <w:p>
      <w:r>
        <w:t>(c) Calculate:</w:t>
      </w:r>
    </w:p>
    <w:p>
      <w:r>
        <w:t xml:space="preserve">(i) The pressure generated in the          </w:t>
        <w:tab/>
        <w:tab/>
        <w:t xml:space="preserve">        (i) Given that the densities of the</w:t>
      </w:r>
    </w:p>
    <w:p>
      <w:r>
        <w:t>master cylinder.    (2 marks)                        liquid and the blocks are 0.8 g/</w:t>
      </w:r>
    </w:p>
    <w:p>
      <w:r>
        <w:t>cm3 and 2.7 cm3 respectively,</w:t>
      </w:r>
    </w:p>
    <w:p>
      <w:r>
        <w:t>(ii) Braking force on each tyre.</w:t>
      </w:r>
    </w:p>
    <w:p>
      <w:r>
        <w:t>write expressions for clockwise</w:t>
      </w:r>
    </w:p>
    <w:p>
      <w:r>
        <w:t>(3 marks)                   and anti-clockwise moments</w:t>
      </w:r>
    </w:p>
    <w:p>
      <w:r>
        <w:t>about the pivot.       (3 marks)</w:t>
      </w:r>
    </w:p>
    <w:p>
      <w:r>
        <w:t>16. (a) In the following figure, a 25 kg</w:t>
      </w:r>
    </w:p>
    <w:p>
      <w:r>
        <w:t xml:space="preserve">monkey walks on a fallen tree trunk           </w:t>
        <w:tab/>
        <w:tab/>
        <w:t xml:space="preserve">        (ii) Hence or otherwise, determine</w:t>
      </w:r>
    </w:p>
    <w:p>
      <w:r>
        <w:t>partly overhanging the edge of a cliff.                      the distance d.      (2 marks)</w:t>
      </w:r>
    </w:p>
    <w:p>
      <w:r>
        <w:t>The mass of the trunk is 75 kg and its</w:t>
      </w:r>
    </w:p>
    <w:p>
      <w:r>
        <w:t>centre of gravity O is at a distance of</w:t>
      </w:r>
    </w:p>
    <w:p>
      <w:r>
        <w:t>1.1 m.</w:t>
      </w:r>
    </w:p>
    <w:p/>
    <w:p>
      <w:r>
        <w:t>227</w:t>
      </w:r>
    </w:p>
    <w:p/>
    <w:p>
      <w:r>
        <w:t>SAMPLE PAPER 1(5)                                     Determine the radius of the sphere.</w:t>
      </w:r>
    </w:p>
    <w:p>
      <w:r>
        <w:t>SECTION A (25 marks)                                                                    (2 marks)</w:t>
      </w:r>
    </w:p>
    <w:p>
      <w:r>
        <w:t>1.    The figure below shows a U-tube with gas              5.   The figure below is a sketch of</w:t>
      </w:r>
    </w:p>
    <w:p>
      <w:r>
        <w:t>trapped at one end by a liquid of density                  displacement- time graph for a metal ball</w:t>
      </w:r>
    </w:p>
    <w:p>
      <w:r>
        <w:t>1400 kg/m3:                                                falling through a highly viscous liquid:</w:t>
      </w:r>
    </w:p>
    <w:p/>
    <w:p>
      <w:r>
        <w:t>Displacement</w:t>
      </w:r>
    </w:p>
    <w:p/>
    <w:p>
      <w:r>
        <w:t>Gass</w:t>
      </w:r>
    </w:p>
    <w:p>
      <w:r>
        <w:t>24 cm</w:t>
      </w:r>
    </w:p>
    <w:p/>
    <w:p>
      <w:r>
        <w:t>Liquid</w:t>
      </w:r>
    </w:p>
    <w:p>
      <w:r>
        <w:t>0                    Time</w:t>
      </w:r>
    </w:p>
    <w:p>
      <w:r>
        <w:t>Given that atmospheric pressure is</w:t>
      </w:r>
    </w:p>
    <w:p>
      <w:r>
        <w:t>1.03 × 105 N/m2, determine the gas</w:t>
      </w:r>
    </w:p>
    <w:p>
      <w:r>
        <w:t>pressure.                (3 marks)                         Explain the shape of the graph along:</w:t>
      </w:r>
    </w:p>
    <w:p/>
    <w:p>
      <w:r>
        <w:t>2.    The diagram below shows a solar                            (a) section OA.</w:t>
        <w:tab/>
        <w:tab/>
        <w:t xml:space="preserve">                 (1 mark)</w:t>
      </w:r>
    </w:p>
    <w:p>
      <w:r>
        <w:t>concentrator.                                              (b) section AB.</w:t>
        <w:tab/>
        <w:tab/>
        <w:t xml:space="preserve">                 (2 marks)</w:t>
      </w:r>
    </w:p>
    <w:p>
      <w:r>
        <w:t>6.   A pipe has cross-section area of 49 cm2 at</w:t>
      </w:r>
    </w:p>
    <w:p>
      <w:r>
        <w:t>Rays                 one end and 16 cm2 at the other. If water</w:t>
      </w:r>
    </w:p>
    <w:p>
      <w:r>
        <w:t>Water               from                 gets into the pipe through the wider end</w:t>
      </w:r>
    </w:p>
    <w:p>
      <w:r>
        <w:t>the sun</w:t>
      </w:r>
    </w:p>
    <w:p>
      <w:r>
        <w:t>with a velocity of 8 m/s, calculate the</w:t>
      </w:r>
    </w:p>
    <w:p>
      <w:r>
        <w:t>velocity of water at the narrower end.</w:t>
      </w:r>
    </w:p>
    <w:p>
      <w:r>
        <w:t>(2 marks)</w:t>
      </w:r>
    </w:p>
    <w:p>
      <w:r>
        <w:t>Explain with the aid of a ray diagram how</w:t>
      </w:r>
    </w:p>
    <w:p>
      <w:r>
        <w:t>the water in the container is heated.                 7.   The figure below shows a pole-vaulter on</w:t>
      </w:r>
    </w:p>
    <w:p>
      <w:r>
        <w:t>(2 marks)                 the verge of clearing a height:</w:t>
      </w:r>
    </w:p>
    <w:p>
      <w:r>
        <w:t>3.    A body weighs 20 N and has a volume</w:t>
      </w:r>
    </w:p>
    <w:p>
      <w:r>
        <w:t>of 200 cm3. Find its weight when fully</w:t>
      </w:r>
    </w:p>
    <w:p>
      <w:r>
        <w:t>immersed in a liquid of density 8 g/cm3.</w:t>
      </w:r>
    </w:p>
    <w:p>
      <w:r>
        <w:t>(3 marks)</w:t>
      </w:r>
    </w:p>
    <w:p>
      <w:r>
        <w:t>4.    The figure below shows two blocks A and</w:t>
      </w:r>
    </w:p>
    <w:p>
      <w:r>
        <w:t>B placed against a sphere on a metre rule:</w:t>
      </w:r>
    </w:p>
    <w:p/>
    <w:p>
      <w:r>
        <w:t>Sphere                                       (a) Modern poles are capable of bending</w:t>
      </w:r>
    </w:p>
    <w:p>
      <w:r>
        <w:t>A                           B</w:t>
      </w:r>
    </w:p>
    <w:p>
      <w:r>
        <w:t>to very extreme level. Explain why</w:t>
      </w:r>
    </w:p>
    <w:p>
      <w:r>
        <w:t>this is advantageous to the athlete.</w:t>
      </w:r>
    </w:p>
    <w:p>
      <w:r>
        <w:t>(1 mark)</w:t>
      </w:r>
    </w:p>
    <w:p>
      <w:r>
        <w:t>5            6</w:t>
      </w:r>
    </w:p>
    <w:p/>
    <w:p>
      <w:r>
        <w:t>228</w:t>
      </w:r>
    </w:p>
    <w:p/>
    <w:p>
      <w:r>
        <w:t xml:space="preserve">(b) Explain why it is more comfortable      </w:t>
        <w:tab/>
        <w:tab/>
        <w:t xml:space="preserve">       (i) the velocity ratio of the gear and</w:t>
      </w:r>
    </w:p>
    <w:p>
      <w:r>
        <w:t>for the pole-vaulter to land on thick                that of wheel-axle. (4 marks)</w:t>
      </w:r>
    </w:p>
    <w:p>
      <w:r>
        <w:t>cushion rather than sand or dust.</w:t>
      </w:r>
    </w:p>
    <w:p>
      <w:r>
        <w:t>(ii) Overall VR of the combination.</w:t>
      </w:r>
    </w:p>
    <w:p>
      <w:r>
        <w:t>(2 marks)</w:t>
      </w:r>
    </w:p>
    <w:p>
      <w:r>
        <w:t>(1 mark)</w:t>
      </w:r>
    </w:p>
    <w:p>
      <w:r>
        <w:t>8.    A gas cylinder contains gas at a pressure</w:t>
      </w:r>
    </w:p>
    <w:p>
      <w:r>
        <w:t>(iii) If a force F = 30 N is applied,</w:t>
      </w:r>
    </w:p>
    <w:p>
      <w:r>
        <w:t>of 3.05 106 Pa and temperature 32 oC.</w:t>
      </w:r>
    </w:p>
    <w:p>
      <w:r>
        <w:t>determine the maximum load</w:t>
      </w:r>
    </w:p>
    <w:p>
      <w:r>
        <w:t>Determine the pressure of the gas if the</w:t>
      </w:r>
    </w:p>
    <w:p>
      <w:r>
        <w:t>that can be raised assuming that</w:t>
      </w:r>
    </w:p>
    <w:p>
      <w:r>
        <w:t>temperature falls to 10 oC.    (3 marks)</w:t>
      </w:r>
    </w:p>
    <w:p>
      <w:r>
        <w:t>the efficiency is 100%.</w:t>
      </w:r>
    </w:p>
    <w:p>
      <w:r>
        <w:t xml:space="preserve">9.    The figure below shows a paint brush                       </w:t>
        <w:tab/>
        <w:tab/>
        <w:tab/>
        <w:t xml:space="preserve">                    (3 marks)</w:t>
      </w:r>
    </w:p>
    <w:p>
      <w:r>
        <w:t>dipped in a clear paint and when removed</w:t>
      </w:r>
    </w:p>
    <w:p>
      <w:r>
        <w:t>(b) A mass of a 40 kg is moved up a rough</w:t>
      </w:r>
    </w:p>
    <w:p>
      <w:r>
        <w:t>from the paint.</w:t>
      </w:r>
    </w:p>
    <w:p>
      <w:r>
        <w:t>inclined plane at uniform speed by the</w:t>
      </w:r>
    </w:p>
    <w:p>
      <w:r>
        <w:t>pull from the overhanging mass X as</w:t>
      </w:r>
    </w:p>
    <w:p>
      <w:r>
        <w:t>shown in the figure.</w:t>
      </w:r>
    </w:p>
    <w:p/>
    <w:p>
      <w:r>
        <w:t>kg                  X</w:t>
      </w:r>
    </w:p>
    <w:p>
      <w:r>
        <w:t>40                4m</w:t>
      </w:r>
    </w:p>
    <w:p/>
    <w:p>
      <w:r>
        <w:t>Explain the shape of the bristles.                                3m</w:t>
      </w:r>
    </w:p>
    <w:p>
      <w:r>
        <w:t>(2 marks)</w:t>
      </w:r>
    </w:p>
    <w:p>
      <w:r>
        <w:t>Determine the mass X if the system</w:t>
      </w:r>
    </w:p>
    <w:p>
      <w:r>
        <w:t>10. State the advantage of using a density          is 80% efficient.</w:t>
        <w:tab/>
        <w:tab/>
        <w:t xml:space="preserve">      (3 marks)</w:t>
      </w:r>
    </w:p>
    <w:p>
      <w:r>
        <w:t>bottle instead of a measuring cylinder in</w:t>
      </w:r>
    </w:p>
    <w:p>
      <w:r>
        <w:t>determining density.            (1 mark)      13. In an experiment to calibrate a mercury</w:t>
      </w:r>
    </w:p>
    <w:p>
      <w:r>
        <w:t>thermometer, a student dipped the bulb</w:t>
      </w:r>
    </w:p>
    <w:p>
      <w:r>
        <w:t>11. What is meant by Brownian motion?                 in melting ice and recorded the length of</w:t>
      </w:r>
    </w:p>
    <w:p>
      <w:r>
        <w:t>(1 mark)              the mercury column as 3.6 cm from the</w:t>
      </w:r>
    </w:p>
    <w:p>
      <w:r>
        <w:t>bulb. The student then placed the bulb in</w:t>
      </w:r>
    </w:p>
    <w:p>
      <w:r>
        <w:t>SECTION B (55 marks)                                  boiling water and recorded the new length</w:t>
      </w:r>
    </w:p>
    <w:p>
      <w:r>
        <w:t>12. (a) In a machine combining gears and              as 19.2 cm.</w:t>
      </w:r>
    </w:p>
    <w:p>
      <w:r>
        <w:t>wheel and axle, the number of teeth           (a) (i) State what the two points</w:t>
      </w:r>
    </w:p>
    <w:p>
      <w:r>
        <w:t>on the driving wheel is 20 while the                  represent.</w:t>
        <w:tab/>
        <w:tab/>
        <w:t xml:space="preserve">     (2 marks)</w:t>
      </w:r>
    </w:p>
    <w:p>
      <w:r>
        <w:t>driven wheel has 60 teeth. The handle</w:t>
      </w:r>
    </w:p>
    <w:p>
      <w:r>
        <w:t xml:space="preserve">moving the driving wheel is of radius     </w:t>
        <w:tab/>
        <w:tab/>
        <w:t>(ii) Describe how the points are</w:t>
      </w:r>
    </w:p>
    <w:p>
      <w:r>
        <w:t>R1 = 40 cm, while the radius R2 of the           marked.</w:t>
        <w:tab/>
        <w:tab/>
        <w:t xml:space="preserve">         (4 marks)</w:t>
      </w:r>
    </w:p>
    <w:p>
      <w:r>
        <w:t>axle is 8 cm.</w:t>
      </w:r>
    </w:p>
    <w:p>
      <w:r>
        <w:t>(b) Determine the temperature at which the</w:t>
      </w:r>
    </w:p>
    <w:p>
      <w:r>
        <w:t>Determine:                                              length of mercury column is recorded</w:t>
      </w:r>
    </w:p>
    <w:p>
      <w:r>
        <w:t>as 13.2 cm.</w:t>
        <w:tab/>
        <w:tab/>
        <w:t xml:space="preserve">               (3 marks)</w:t>
      </w:r>
    </w:p>
    <w:p/>
    <w:p>
      <w:r>
        <w:t>229</w:t>
      </w:r>
    </w:p>
    <w:p/>
    <w:p>
      <w:r>
        <w:t>(c) The figure below shows a fire alarm                           0.6 s and that the mass of the car is</w:t>
      </w:r>
    </w:p>
    <w:p>
      <w:r>
        <w:t>circuit consisting of a bimetallic strip,                     1 500 kg, determine:</w:t>
      </w:r>
    </w:p>
    <w:p>
      <w:r>
        <w:t>bell and a battery:</w:t>
      </w:r>
    </w:p>
    <w:p>
      <w:r>
        <w:t>(i) the distance covered before</w:t>
      </w:r>
    </w:p>
    <w:p>
      <w:r>
        <w:t>Metal A           Metal B                                   application of brakes. (2 marks)</w:t>
      </w:r>
    </w:p>
    <w:p>
      <w:r>
        <w:t>(ii) the acceleration, if the motorist</w:t>
      </w:r>
    </w:p>
    <w:p>
      <w:r>
        <w:t>Contact P                               just stops short of hitting the</w:t>
      </w:r>
    </w:p>
    <w:p>
      <w:r>
        <w:t>cart.</w:t>
        <w:tab/>
        <w:tab/>
        <w:t xml:space="preserve">                 (3 marks)</w:t>
      </w:r>
    </w:p>
    <w:p>
      <w:r>
        <w:t>(iii) the magnitude of the braking</w:t>
      </w:r>
    </w:p>
    <w:p>
      <w:r>
        <w:t>force.</w:t>
        <w:tab/>
        <w:tab/>
        <w:t xml:space="preserve">            (2 marks)</w:t>
      </w:r>
    </w:p>
    <w:p>
      <w:r>
        <w:t>Bell                                   (b) If the motorist had negligible reaction</w:t>
      </w:r>
    </w:p>
    <w:p>
      <w:r>
        <w:t>time, determine the acceleration.</w:t>
      </w:r>
    </w:p>
    <w:p>
      <w:r>
        <w:t>Explain how the system works.</w:t>
      </w:r>
    </w:p>
    <w:p>
      <w:r>
        <w:t>(2 marks)</w:t>
      </w:r>
    </w:p>
    <w:p>
      <w:r>
        <w:t>(2 marks)</w:t>
      </w:r>
    </w:p>
    <w:p>
      <w:r>
        <w:t>(c) On the same axes, sketch the velocity-</w:t>
      </w:r>
    </w:p>
    <w:p>
      <w:r>
        <w:t>14. A 150 g mass is held at the centre of a</w:t>
      </w:r>
    </w:p>
    <w:p>
      <w:r>
        <w:t>time graphs for (a) and (b) above.</w:t>
      </w:r>
    </w:p>
    <w:p>
      <w:r>
        <w:t>rotating turntable by an elastic cord.</w:t>
      </w:r>
    </w:p>
    <w:p>
      <w:r>
        <w:t>(2 marks)</w:t>
      </w:r>
    </w:p>
    <w:p>
      <w:r>
        <w:t>(a) Given that the table covers 6</w:t>
      </w:r>
    </w:p>
    <w:p>
      <w:r>
        <w:t>16. (a) The figure below is a graph of</w:t>
      </w:r>
    </w:p>
    <w:p>
      <w:r>
        <w:t>revolutions per second and the mass</w:t>
      </w:r>
    </w:p>
    <w:p>
      <w:r>
        <w:t>temperature against time for 250 g</w:t>
      </w:r>
    </w:p>
    <w:p>
      <w:r>
        <w:t>is at a radius of 0.45 m, determine:</w:t>
      </w:r>
    </w:p>
    <w:p>
      <w:r>
        <w:t>of substance which is solid at room</w:t>
      </w:r>
    </w:p>
    <w:p>
      <w:r>
        <w:t>(i) the angular velocity of the                      temperature:</w:t>
      </w:r>
    </w:p>
    <w:p>
      <w:r>
        <w:t>mass.</w:t>
        <w:tab/>
        <w:tab/>
        <w:t xml:space="preserve">            (2 marks)</w:t>
      </w:r>
    </w:p>
    <w:p>
      <w:r>
        <w:t>500</w:t>
      </w:r>
    </w:p>
    <w:p>
      <w:r>
        <w:t>(ii) the tension in the cord.</w:t>
      </w:r>
    </w:p>
    <w:p>
      <w:r>
        <w:t>Temp (oC)</w:t>
      </w:r>
    </w:p>
    <w:p/>
    <w:p>
      <w:r>
        <w:t>(2 marks)                   400</w:t>
      </w:r>
    </w:p>
    <w:p>
      <w:r>
        <w:t>Q           R</w:t>
      </w:r>
    </w:p>
    <w:p>
      <w:r>
        <w:t>(b) If the cord stretches at 12 N/mm,</w:t>
      </w:r>
    </w:p>
    <w:p>
      <w:r>
        <w:t>300</w:t>
      </w:r>
    </w:p>
    <w:p>
      <w:r>
        <w:t>determine:</w:t>
      </w:r>
    </w:p>
    <w:p>
      <w:r>
        <w:t>(i) the resulting extension.</w:t>
        <w:tab/>
        <w:tab/>
        <w:t xml:space="preserve">                         200</w:t>
      </w:r>
    </w:p>
    <w:p>
      <w:r>
        <w:t>(2 marks)</w:t>
      </w:r>
    </w:p>
    <w:p>
      <w:r>
        <w:t>100</w:t>
      </w:r>
    </w:p>
    <w:p>
      <w:r>
        <w:t>(ii) the unstretched length of the</w:t>
      </w:r>
    </w:p>
    <w:p>
      <w:r>
        <w:t>cord.</w:t>
        <w:tab/>
        <w:tab/>
        <w:t xml:space="preserve">             (2 marks)                      P</w:t>
      </w:r>
    </w:p>
    <w:p>
      <w:r>
        <w:t>(c) Given that the breaking tension of                       0         1      2      3        4      5</w:t>
      </w:r>
    </w:p>
    <w:p>
      <w:r>
        <w:t>the cord is 130 N, determine the                                                         Time (min)</w:t>
      </w:r>
    </w:p>
    <w:p>
      <w:r>
        <w:t>maximum linear velocity at which the</w:t>
      </w:r>
    </w:p>
    <w:p>
      <w:r>
        <w:t xml:space="preserve">mass can be rotated.       (4 marks)          </w:t>
        <w:tab/>
        <w:tab/>
        <w:t xml:space="preserve">              Throughout the time of the experiment,</w:t>
      </w:r>
    </w:p>
    <w:p>
      <w:r>
        <w:t>a 75W heating element is used to</w:t>
      </w:r>
    </w:p>
    <w:p>
      <w:r>
        <w:t>15. (a) A motorist driving at a speed of                                supply heat to the substance at a steady</w:t>
      </w:r>
    </w:p>
    <w:p>
      <w:r>
        <w:t>90 m/hr notices a donkey-cart 40                                rate. From the graph, determine the:</w:t>
      </w:r>
    </w:p>
    <w:p>
      <w:r>
        <w:t>m ahead and applies brakes. If the</w:t>
      </w:r>
    </w:p>
    <w:p>
      <w:r>
        <w:t xml:space="preserve">reaction time of the motorist was               </w:t>
        <w:tab/>
        <w:tab/>
        <w:t xml:space="preserve">               (i) room temperature.          (1 mark)</w:t>
      </w:r>
    </w:p>
    <w:p/>
    <w:p>
      <w:r>
        <w:t>230</w:t>
      </w:r>
    </w:p>
    <w:p/>
    <w:p>
      <w:r>
        <w:t>(ii) melting point of the substance.                       (i) Explain why it is split into different</w:t>
      </w:r>
    </w:p>
    <w:p>
      <w:r>
        <w:t>(1 mark)            colours between P and Q. (2 marks)</w:t>
      </w:r>
    </w:p>
    <w:p/>
    <w:p>
      <w:r>
        <w:t>(iii) specific heat capacity of the                        (ii) What natural phenomenon is</w:t>
      </w:r>
    </w:p>
    <w:p>
      <w:r>
        <w:t>solid.</w:t>
        <w:tab/>
        <w:tab/>
        <w:t xml:space="preserve">            (3 marks)                             associated with the above? (1 mark)</w:t>
      </w:r>
    </w:p>
    <w:p/>
    <w:p>
      <w:r>
        <w:t>(iv) specific latent heat of fusion of                3.   An electric iron is rated at 1.5 KW, 240 V.</w:t>
      </w:r>
    </w:p>
    <w:p>
      <w:r>
        <w:t>the solid.</w:t>
        <w:tab/>
        <w:tab/>
        <w:t xml:space="preserve">            (2 marks)                     Calculate the resistance of the element.</w:t>
      </w:r>
    </w:p>
    <w:p>
      <w:r>
        <w:t>(2 marks)</w:t>
      </w:r>
    </w:p>
    <w:p>
      <w:r>
        <w:t>(b) Using the kinetic theory, explain the</w:t>
      </w:r>
    </w:p>
    <w:p>
      <w:r>
        <w:t>shape of the graph at:                                    4.   The figure below shows an arrangement</w:t>
      </w:r>
    </w:p>
    <w:p>
      <w:r>
        <w:t>of diodes for rectification of a.c.</w:t>
      </w:r>
    </w:p>
    <w:p>
      <w:r>
        <w:t>(i) PQ</w:t>
      </w:r>
    </w:p>
    <w:p>
      <w:r>
        <w:t>(ii) QR</w:t>
      </w:r>
    </w:p>
    <w:p>
      <w:r>
        <w:t>(iii) RS</w:t>
        <w:tab/>
        <w:tab/>
        <w:t xml:space="preserve">                                (3 marks)</w:t>
      </w:r>
    </w:p>
    <w:p>
      <w:r>
        <w:t>To CRO</w:t>
      </w:r>
    </w:p>
    <w:p>
      <w:r>
        <w:t>SAMPLE PAPER 2 (1)</w:t>
      </w:r>
    </w:p>
    <w:p>
      <w:r>
        <w:t>SECTION A (25 marks)                                           (a) What is a diode?              (1 mark)</w:t>
      </w:r>
    </w:p>
    <w:p/>
    <w:p>
      <w:r>
        <w:t>1.    The figure below shows an ammeter                                  (b) On the axes provided, sketch the wave</w:t>
      </w:r>
    </w:p>
    <w:p>
      <w:r>
        <w:t>reading when a student used the                                        form for the output voltage. (1 mark)</w:t>
      </w:r>
    </w:p>
    <w:p>
      <w:r>
        <w:t>instrument to measure current through a                       5.   A model preparing for beauty contest</w:t>
      </w:r>
    </w:p>
    <w:p>
      <w:r>
        <w:t>conductor:                                                         stands 70 cm away from a concave</w:t>
      </w:r>
    </w:p>
    <w:p>
      <w:r>
        <w:t>mirror of focal length 90 cm. State two</w:t>
      </w:r>
    </w:p>
    <w:p>
      <w:r>
        <w:t>characteristics of the image observed.</w:t>
      </w:r>
    </w:p>
    <w:p>
      <w:r>
        <w:t>(2 marks)</w:t>
      </w:r>
    </w:p>
    <w:p>
      <w:r>
        <w:t>1.0    1.5</w:t>
      </w:r>
    </w:p>
    <w:p>
      <w:r>
        <w:t>2.0</w:t>
      </w:r>
    </w:p>
    <w:p>
      <w:r>
        <w:t>0.5                                                         6.   The diagram below shows a soft iron ring</w:t>
      </w:r>
    </w:p>
    <w:p>
      <w:r>
        <w:t>0.4   0.6</w:t>
      </w:r>
    </w:p>
    <w:p>
      <w:r>
        <w:t>0.2</w:t>
      </w:r>
    </w:p>
    <w:p>
      <w:r>
        <w:t>0.8                                     lying next to the south-pole of a magnet.</w:t>
      </w:r>
    </w:p>
    <w:p>
      <w:r>
        <w:t>2.5</w:t>
      </w:r>
    </w:p>
    <w:p/>
    <w:p>
      <w:r>
        <w:t>1.0</w:t>
      </w:r>
    </w:p>
    <w:p/>
    <w:p>
      <w:r>
        <w:t>N                S</w:t>
      </w:r>
    </w:p>
    <w:p>
      <w:r>
        <w:t>Determine the reading if the lower scale</w:t>
      </w:r>
    </w:p>
    <w:p>
      <w:r>
        <w:t>was used.                      (1 mark)</w:t>
      </w:r>
    </w:p>
    <w:p>
      <w:r>
        <w:t>2.    The figure below shows the formation                               (a) Complete the diagram to show the</w:t>
      </w:r>
    </w:p>
    <w:p>
      <w:r>
        <w:t>of a band of colours when white light                                  magnetic field patterns between the</w:t>
      </w:r>
    </w:p>
    <w:p>
      <w:r>
        <w:t>traverses a drop of water:                                             magnet and the ring.       (2 marks)</w:t>
      </w:r>
    </w:p>
    <w:p>
      <w:r>
        <w:t>(b) State a practical application of the</w:t>
      </w:r>
    </w:p>
    <w:p>
      <w:r>
        <w:t>P                        above effect.</w:t>
        <w:tab/>
        <w:tab/>
        <w:t xml:space="preserve">             (1 mark)</w:t>
      </w:r>
    </w:p>
    <w:p>
      <w:r>
        <w:t>Band of</w:t>
      </w:r>
    </w:p>
    <w:p>
      <w:r>
        <w:t>7.   Define the term threshold frequency as</w:t>
      </w:r>
    </w:p>
    <w:p>
      <w:r>
        <w:t>colours</w:t>
      </w:r>
    </w:p>
    <w:p>
      <w:r>
        <w:t>Q                        applied to photoelectricity.  (1 mark)</w:t>
      </w:r>
    </w:p>
    <w:p/>
    <w:p>
      <w:r>
        <w:t>231</w:t>
      </w:r>
    </w:p>
    <w:p/>
    <w:p>
      <w:r>
        <w:t>8.    An X-ray tube has an accelerating                to O takes 0.4 seconds, calculate the</w:t>
      </w:r>
    </w:p>
    <w:p>
      <w:r>
        <w:t>potential of 25 kV. Assuming all the             frequency of vibration of the blade.</w:t>
      </w:r>
    </w:p>
    <w:p>
      <w:r>
        <w:t>energy goes into producing the X-rays,                                           (2 marks)</w:t>
      </w:r>
    </w:p>
    <w:p>
      <w:r>
        <w:t>calculate the shortest wavelength of the</w:t>
      </w:r>
    </w:p>
    <w:p>
      <w:r>
        <w:t>X-ray beam. (Take Planck’s constant =        12. The half-life of a radioactive substance is</w:t>
      </w:r>
    </w:p>
    <w:p>
      <w:r>
        <w:t>6.63 10–34Js and charge on an electron           4 years. Determine the fraction decayed</w:t>
      </w:r>
    </w:p>
    <w:p>
      <w:r>
        <w:t>= 1.6 10–19C).                (3 marks)          after 20 years.                  (2 marks)</w:t>
      </w:r>
    </w:p>
    <w:p/>
    <w:p>
      <w:r>
        <w:t>9.    A boy standing in front of a high wall       SECTION B (55 marks)</w:t>
      </w:r>
    </w:p>
    <w:p>
      <w:r>
        <w:t>claps his hands once and hears an echo</w:t>
      </w:r>
    </w:p>
    <w:p>
      <w:r>
        <w:t>after 0.64 seconds. If he moves 20 m         13. (a) The table below shows values of</w:t>
      </w:r>
    </w:p>
    <w:p>
      <w:r>
        <w:t>farther away from the wall and claps                 current and voltage for a junction</w:t>
      </w:r>
    </w:p>
    <w:p>
      <w:r>
        <w:t>again, he hears the echo after 0.76                  diode.</w:t>
      </w:r>
    </w:p>
    <w:p>
      <w:r>
        <w:t>seconds. Calculate the speed of sound.        Voltage</w:t>
      </w:r>
    </w:p>
    <w:p>
      <w:r>
        <w:t>0     0.1   0.2       0.3   0.4   0.5   0.6     0.7   0.8</w:t>
      </w:r>
    </w:p>
    <w:p>
      <w:r>
        <w:t>(3 marks)       (V)</w:t>
      </w:r>
    </w:p>
    <w:p>
      <w:r>
        <w:t>Current</w:t>
      </w:r>
    </w:p>
    <w:p>
      <w:r>
        <w:t>0     0     0         0     0.5   1.4   5       17    50</w:t>
      </w:r>
    </w:p>
    <w:p>
      <w:r>
        <w:t>(mA)</w:t>
      </w:r>
    </w:p>
    <w:p>
      <w:r>
        <w:t>10. The incomplete diagram below shows</w:t>
      </w:r>
    </w:p>
    <w:p>
      <w:r>
        <w:t xml:space="preserve">an object placed in front of a converging      </w:t>
        <w:tab/>
        <w:tab/>
        <w:t xml:space="preserve">          (i)   Plot a graph of current against</w:t>
      </w:r>
    </w:p>
    <w:p>
      <w:r>
        <w:t>lens.                                                            voltage.</w:t>
        <w:tab/>
        <w:tab/>
        <w:t xml:space="preserve">           (5 marks)</w:t>
      </w:r>
    </w:p>
    <w:p>
      <w:r>
        <w:t>(ii) Explain the nature of the</w:t>
      </w:r>
    </w:p>
    <w:p>
      <w:r>
        <w:t>graph.</w:t>
        <w:tab/>
        <w:tab/>
        <w:t xml:space="preserve">         (2 marks)</w:t>
      </w:r>
    </w:p>
    <w:p>
      <w:r>
        <w:t>(iii) Determine the resistance of the</w:t>
      </w:r>
    </w:p>
    <w:p>
      <w:r>
        <w:t>diode when the voltage is 0.65</w:t>
      </w:r>
    </w:p>
    <w:p>
      <w:r>
        <w:t>V.</w:t>
        <w:tab/>
        <w:tab/>
        <w:tab/>
        <w:t xml:space="preserve">                (3 marks)</w:t>
      </w:r>
    </w:p>
    <w:p>
      <w:r>
        <w:t>F                          F</w:t>
      </w:r>
    </w:p>
    <w:p>
      <w:r>
        <w:t>14. (a) The figure below shows an image I</w:t>
      </w:r>
    </w:p>
    <w:p>
      <w:r>
        <w:t>of an object in a convex mirror of</w:t>
      </w:r>
    </w:p>
    <w:p>
      <w:r>
        <w:t>Complete the diagram to show the                     curvature C.</w:t>
      </w:r>
    </w:p>
    <w:p>
      <w:r>
        <w:t>position of the image produced.</w:t>
      </w:r>
    </w:p>
    <w:p>
      <w:r>
        <w:t>(2 marks)</w:t>
      </w:r>
    </w:p>
    <w:p>
      <w:r>
        <w:t>11. The diagram below shows a blade fixed</w:t>
      </w:r>
    </w:p>
    <w:p>
      <w:r>
        <w:t>on a wooden base and plucked to vibrate</w:t>
      </w:r>
    </w:p>
    <w:p>
      <w:r>
        <w:t>about the rest position.</w:t>
      </w:r>
    </w:p>
    <w:p>
      <w:r>
        <w:t>X    O      Y</w:t>
      </w:r>
    </w:p>
    <w:p>
      <w:r>
        <w:t>I                         C</w:t>
      </w:r>
    </w:p>
    <w:p/>
    <w:p>
      <w:r>
        <w:t>By ray diagram construction, locate</w:t>
      </w:r>
    </w:p>
    <w:p>
      <w:r>
        <w:t>the object.</w:t>
        <w:tab/>
        <w:tab/>
        <w:t xml:space="preserve">             (4 marks)</w:t>
      </w:r>
    </w:p>
    <w:p>
      <w:r>
        <w:t>(b) An object is placed at a distance of</w:t>
      </w:r>
    </w:p>
    <w:p>
      <w:r>
        <w:t>16 cm from a convex mirror of focal</w:t>
      </w:r>
    </w:p>
    <w:p>
      <w:r>
        <w:t>length 10 cm. Calculate:</w:t>
      </w:r>
    </w:p>
    <w:p>
      <w:r>
        <w:t>(i) the value for image distance.</w:t>
      </w:r>
    </w:p>
    <w:p>
      <w:r>
        <w:t xml:space="preserve">If the movement from O to X and back                         </w:t>
        <w:tab/>
        <w:tab/>
        <w:tab/>
        <w:t xml:space="preserve">                    (3 marks)</w:t>
      </w:r>
    </w:p>
    <w:p/>
    <w:p>
      <w:r>
        <w:t>232</w:t>
      </w:r>
    </w:p>
    <w:p/>
    <w:p>
      <w:r>
        <w:t>(ii) the magnification. (2 marks)                                               form that remain unchanged as</w:t>
      </w:r>
    </w:p>
    <w:p>
      <w:r>
        <w:t>passes.</w:t>
        <w:tab/>
        <w:tab/>
        <w:t xml:space="preserve">            (2 marks)</w:t>
      </w:r>
    </w:p>
    <w:p>
      <w:r>
        <w:t>(c) The figure below shows a satellite</w:t>
      </w:r>
    </w:p>
    <w:p>
      <w:r>
        <w:t>dish used to receive television signals.                     (b) (i) Distinguish between soft X-rays</w:t>
      </w:r>
    </w:p>
    <w:p>
      <w:r>
        <w:t>and hard X-rays.      (1 mark)</w:t>
      </w:r>
    </w:p>
    <w:p>
      <w:r>
        <w:t>(ii) State two factors which may</w:t>
      </w:r>
    </w:p>
    <w:p>
      <w:r>
        <w:t>affect the sharpness of an image</w:t>
      </w:r>
    </w:p>
    <w:p>
      <w:r>
        <w:t>produced by an X-ray beam.</w:t>
      </w:r>
    </w:p>
    <w:p>
      <w:r>
        <w:t>(2 marks)</w:t>
      </w:r>
    </w:p>
    <w:p>
      <w:r>
        <w:t>16. (a) Define the term capacitance of a</w:t>
      </w:r>
    </w:p>
    <w:p>
      <w:r>
        <w:t>capacitor.</w:t>
        <w:tab/>
        <w:tab/>
        <w:t xml:space="preserve">            (1 mark)</w:t>
      </w:r>
    </w:p>
    <w:p>
      <w:r>
        <w:t>(b) State three factors that affect the</w:t>
      </w:r>
    </w:p>
    <w:p>
      <w:r>
        <w:t>(i) What type of reflector is the                                         capacitance of a parallel plate</w:t>
      </w:r>
    </w:p>
    <w:p>
      <w:r>
        <w:t>dish?</w:t>
        <w:tab/>
        <w:tab/>
        <w:t xml:space="preserve">             (1 mark)                                          capacitor.</w:t>
        <w:tab/>
        <w:tab/>
        <w:t xml:space="preserve">              (3 marks)</w:t>
      </w:r>
    </w:p>
    <w:p/>
    <w:p>
      <w:r>
        <w:t>(ii) At what point of the reflector is                                (c) T h e f i g u r e b e l o w s h o w s a n</w:t>
      </w:r>
    </w:p>
    <w:p>
      <w:r>
        <w:t>the signal detector? (1 mark)                                        arrangement of capacitors connected</w:t>
      </w:r>
    </w:p>
    <w:p>
      <w:r>
        <w:t>to a 12 V d.c. supply.</w:t>
      </w:r>
    </w:p>
    <w:p>
      <w:r>
        <w:t>(iii) If this dish was part of a perfect</w:t>
      </w:r>
    </w:p>
    <w:p>
      <w:r>
        <w:t>sphere, what effect would it</w:t>
      </w:r>
    </w:p>
    <w:p>
      <w:r>
        <w:t>have on the detected signal?                              3 μF</w:t>
      </w:r>
    </w:p>
    <w:p>
      <w:r>
        <w:t>(2 marks)</w:t>
      </w:r>
    </w:p>
    <w:p>
      <w:r>
        <w:t>15. (a) The diagram shows a displacement-</w:t>
      </w:r>
    </w:p>
    <w:p>
      <w:r>
        <w:t>2 μF            2 μF</w:t>
      </w:r>
    </w:p>
    <w:p>
      <w:r>
        <w:t>distance graph of a water wave of</w:t>
      </w:r>
    </w:p>
    <w:p>
      <w:r>
        <w:t>frequency 100 Hz travelling from A</w:t>
      </w:r>
    </w:p>
    <w:p>
      <w:r>
        <w:t>to C.</w:t>
      </w:r>
    </w:p>
    <w:p>
      <w:r>
        <w:t>12 V</w:t>
      </w:r>
    </w:p>
    <w:p>
      <w:r>
        <w:t>Displacement (m)</w:t>
      </w:r>
    </w:p>
    <w:p/>
    <w:p>
      <w:r>
        <w:t>(i) D e t e r m i n e t h e e f f e c t i v e</w:t>
      </w:r>
    </w:p>
    <w:p>
      <w:r>
        <w:t>capacitance.              (2 marks)</w:t>
      </w:r>
    </w:p>
    <w:p>
      <w:r>
        <w:t>10</w:t>
      </w:r>
    </w:p>
    <w:p>
      <w:r>
        <w:t>(ii) Calculate the charge through</w:t>
      </w:r>
    </w:p>
    <w:p>
      <w:r>
        <w:t>the 3 μF capacitor. (2 marks)</w:t>
      </w:r>
    </w:p>
    <w:p>
      <w:r>
        <w:t>A                       B            C</w:t>
      </w:r>
    </w:p>
    <w:p>
      <w:r>
        <w:t>Dist (m)            (d) The figure below shows two parallel</w:t>
      </w:r>
    </w:p>
    <w:p>
      <w:r>
        <w:t>metal plates A and B placed some</w:t>
      </w:r>
    </w:p>
    <w:p>
      <w:r>
        <w:t>distance apart, with plate B earthed.</w:t>
      </w:r>
    </w:p>
    <w:p>
      <w:r>
        <w:t>(i) State and explain the change</w:t>
      </w:r>
    </w:p>
    <w:p>
      <w:r>
        <w:t>that occurs at point B. (3 marks)</w:t>
      </w:r>
    </w:p>
    <w:p>
      <w:r>
        <w:t>A              B</w:t>
      </w:r>
    </w:p>
    <w:p>
      <w:r>
        <w:t>(ii) Determine the average velocity</w:t>
      </w:r>
    </w:p>
    <w:p>
      <w:r>
        <w:t>of the wave as it travels from B</w:t>
      </w:r>
    </w:p>
    <w:p>
      <w:r>
        <w:t>+240 kV</w:t>
      </w:r>
    </w:p>
    <w:p>
      <w:r>
        <w:t>to C.</w:t>
        <w:tab/>
        <w:tab/>
        <w:t xml:space="preserve">                (3 marks)</w:t>
      </w:r>
    </w:p>
    <w:p>
      <w:r>
        <w:t>(iii) State characteristics of the wave</w:t>
      </w:r>
    </w:p>
    <w:p/>
    <w:p>
      <w:r>
        <w:t>233</w:t>
      </w:r>
    </w:p>
    <w:p/>
    <w:p>
      <w:r>
        <w:t>If plate A is maintained at higher positive           of charge, explain what happens to the</w:t>
      </w:r>
    </w:p>
    <w:p>
      <w:r>
        <w:t>potential and a light ball coated with                rod and the material.        (2 marks)</w:t>
      </w:r>
    </w:p>
    <w:p>
      <w:r>
        <w:t>conducting paint is suspended between</w:t>
      </w:r>
    </w:p>
    <w:p>
      <w:r>
        <w:t>the plates, explain why the ball will            2.   When a cell is connected to an external</w:t>
      </w:r>
    </w:p>
    <w:p>
      <w:r>
        <w:t>oscillate touching the plates A and B                 resistance of value R 1, the terminal</w:t>
      </w:r>
    </w:p>
    <w:p>
      <w:r>
        <w:t>alternately.                     (3 marks)            voltage is 1.1 V and the current flowing</w:t>
      </w:r>
    </w:p>
    <w:p>
      <w:r>
        <w:t>is recorded as 0.8 A. When connected</w:t>
      </w:r>
    </w:p>
    <w:p>
      <w:r>
        <w:t>17. (a) Draw a labelled ray diagram to                      to a different resistor R2 the terminal</w:t>
      </w:r>
    </w:p>
    <w:p>
      <w:r>
        <w:t>illustrate how a pinhole camera forms               voltage is 0.9 V and the current is</w:t>
      </w:r>
    </w:p>
    <w:p>
      <w:r>
        <w:t>a magnified image of an object.                     0.5 A. Use the values to determine the</w:t>
      </w:r>
    </w:p>
    <w:p>
      <w:r>
        <w:t>(3 marks)               EMF and internal resistance of the cell.</w:t>
      </w:r>
    </w:p>
    <w:p>
      <w:r>
        <w:t>(b) A tree of height 7.5 m is focused                                                (3 marks)</w:t>
      </w:r>
    </w:p>
    <w:p>
      <w:r>
        <w:t>on the screen of pinhole camera</w:t>
      </w:r>
    </w:p>
    <w:p>
      <w:r>
        <w:t>3.   The figure below shows current flowing</w:t>
      </w:r>
    </w:p>
    <w:p>
      <w:r>
        <w:t>made using a box of length 15 cm.</w:t>
      </w:r>
    </w:p>
    <w:p>
      <w:r>
        <w:t>in coil placed in a magnetic field.</w:t>
      </w:r>
    </w:p>
    <w:p>
      <w:r>
        <w:t>If the height of the image is 10 cm,</w:t>
      </w:r>
    </w:p>
    <w:p>
      <w:r>
        <w:t>determine the distance of the tree                          Q</w:t>
      </w:r>
    </w:p>
    <w:p>
      <w:r>
        <w:t>from the camera.           (3 marks)</w:t>
      </w:r>
    </w:p>
    <w:p>
      <w:r>
        <w:t>(c) (i) State Snell’s law.         (1 mark)</w:t>
      </w:r>
    </w:p>
    <w:p>
      <w:r>
        <w:t>(ii) A coin is placed at the bottom                                Coil</w:t>
      </w:r>
    </w:p>
    <w:p>
      <w:r>
        <w:t>of a beaker containing two</w:t>
      </w:r>
    </w:p>
    <w:p>
      <w:r>
        <w:t>immiscible liquids A and B of                                           S</w:t>
      </w:r>
    </w:p>
    <w:p>
      <w:r>
        <w:t>refractive indices ηA = 1.36 and                        P</w:t>
      </w:r>
    </w:p>
    <w:p>
      <w:r>
        <w:t>ηB = 1.44 respectively as in the</w:t>
      </w:r>
    </w:p>
    <w:p>
      <w:r>
        <w:t>diagram below.</w:t>
      </w:r>
    </w:p>
    <w:p>
      <w:r>
        <w:t>(a) Show on the diagram the direction of</w:t>
      </w:r>
    </w:p>
    <w:p>
      <w:r>
        <w:t>the force acting on the coil labelled P</w:t>
      </w:r>
    </w:p>
    <w:p>
      <w:r>
        <w:t>ηA = 1.36                      and Q.</w:t>
        <w:tab/>
        <w:tab/>
        <w:tab/>
        <w:t xml:space="preserve">                      (1 mark)</w:t>
      </w:r>
    </w:p>
    <w:p>
      <w:r>
        <w:t>6 cm</w:t>
      </w:r>
    </w:p>
    <w:p>
      <w:r>
        <w:t>A            Beaker                   (b) State two ways of increasing the force</w:t>
      </w:r>
    </w:p>
    <w:p>
      <w:r>
        <w:t>B                                        on the coil.               (2 marks)</w:t>
      </w:r>
    </w:p>
    <w:p>
      <w:r>
        <w:t>2 cm                        ηB = 1.44</w:t>
      </w:r>
    </w:p>
    <w:p>
      <w:r>
        <w:t>4.   Water waves of same wavelength are</w:t>
      </w:r>
    </w:p>
    <w:p>
      <w:r>
        <w:t>Coin                  incident on different apertures A and B</w:t>
      </w:r>
    </w:p>
    <w:p>
      <w:r>
        <w:t>as shown below.</w:t>
      </w:r>
    </w:p>
    <w:p>
      <w:r>
        <w:t>Calculate the apparent depth of the coin</w:t>
      </w:r>
    </w:p>
    <w:p>
      <w:r>
        <w:t>as seen by an observer from the top.</w:t>
      </w:r>
    </w:p>
    <w:p>
      <w:r>
        <w:t>(4 marks)</w:t>
      </w:r>
    </w:p>
    <w:p>
      <w:r>
        <w:t>A                     B</w:t>
      </w:r>
    </w:p>
    <w:p>
      <w:r>
        <w:t>SAMPLE PAPER 2 (2)</w:t>
      </w:r>
    </w:p>
    <w:p>
      <w:r>
        <w:t>SECTION A (25 marks)</w:t>
      </w:r>
    </w:p>
    <w:p>
      <w:r>
        <w:t>1.    A student rubbed a plastic rod with a</w:t>
      </w:r>
    </w:p>
    <w:p>
      <w:r>
        <w:t>piece of material and found that the rod</w:t>
      </w:r>
    </w:p>
    <w:p>
      <w:r>
        <w:t>attracted light pieces of paper. In terms             Complete the diagrams to show the</w:t>
      </w:r>
    </w:p>
    <w:p/>
    <w:p>
      <w:r>
        <w:t>234</w:t>
      </w:r>
    </w:p>
    <w:p/>
    <w:p>
      <w:r>
        <w:t>pattern of the waves beyond the apertures    SECTION B (55 marks)</w:t>
      </w:r>
    </w:p>
    <w:p>
      <w:r>
        <w:t>in each case.                    (1 mark)</w:t>
      </w:r>
    </w:p>
    <w:p>
      <w:r>
        <w:t>12. The figure below is a cathode ray tube.</w:t>
      </w:r>
    </w:p>
    <w:p>
      <w:r>
        <w:t>5.    When a current I flows through a                              Y-plates   X-plates</w:t>
      </w:r>
    </w:p>
    <w:p>
      <w:r>
        <w:t>resistance wire of 12.5 Ω, heat is</w:t>
      </w:r>
    </w:p>
    <w:p>
      <w:r>
        <w:t>developed in the wire at the rate of 50        P   Grid Anode</w:t>
      </w:r>
    </w:p>
    <w:p>
      <w:r>
        <w:t>joules per second. Determine the value</w:t>
      </w:r>
    </w:p>
    <w:p>
      <w:r>
        <w:t>of I.                         (3 marks)                                                  Q</w:t>
      </w:r>
    </w:p>
    <w:p>
      <w:r>
        <w:t>6.    Arrange the following radiations in</w:t>
      </w:r>
    </w:p>
    <w:p>
      <w:r>
        <w:t>ascending order of frequencies: Infra-red,</w:t>
      </w:r>
    </w:p>
    <w:p>
      <w:r>
        <w:t>Microwaves, Red light, X-rays and Green</w:t>
      </w:r>
    </w:p>
    <w:p>
      <w:r>
        <w:t>light.                           (1 mark)          (a) (i) Name the parts labelled P and</w:t>
      </w:r>
    </w:p>
    <w:p>
      <w:r>
        <w:t>7.    The figure below shows a bar magnet                        Q.</w:t>
        <w:tab/>
        <w:tab/>
        <w:tab/>
        <w:t xml:space="preserve">                (2 marks)</w:t>
      </w:r>
    </w:p>
    <w:p>
      <w:r>
        <w:t xml:space="preserve">being pulled away from one end of a          </w:t>
        <w:tab/>
        <w:tab/>
        <w:t xml:space="preserve">        (ii) The electron gun emits electrons</w:t>
      </w:r>
    </w:p>
    <w:p>
      <w:r>
        <w:t>solenoid, with current induced in the                       through thermionic emission.</w:t>
      </w:r>
    </w:p>
    <w:p>
      <w:r>
        <w:t>direction shown.                                            Explain how this occurs in the</w:t>
      </w:r>
    </w:p>
    <w:p>
      <w:r>
        <w:t>P                                       tube.</w:t>
        <w:tab/>
        <w:tab/>
        <w:t xml:space="preserve">               (2 marks)</w:t>
      </w:r>
    </w:p>
    <w:p>
      <w:r>
        <w:t>(b) (i) State the purpose of X and</w:t>
      </w:r>
    </w:p>
    <w:p>
      <w:r>
        <w:t>Y-plates.</w:t>
        <w:tab/>
        <w:tab/>
        <w:t xml:space="preserve">        (2 marks)</w:t>
      </w:r>
    </w:p>
    <w:p>
      <w:r>
        <w:t>(ii) State two functions of the</w:t>
      </w:r>
    </w:p>
    <w:p>
      <w:r>
        <w:t>anode.</w:t>
        <w:tab/>
        <w:tab/>
        <w:t xml:space="preserve">          (2 marks)</w:t>
      </w:r>
    </w:p>
    <w:p>
      <w:r>
        <w:t xml:space="preserve">Show in the diagram the polarity of the      </w:t>
        <w:tab/>
        <w:tab/>
        <w:t>(iii) Explain why the inside of the</w:t>
      </w:r>
    </w:p>
    <w:p>
      <w:r>
        <w:t>magnet.                      (2 marks)               tube is essentially vacuum.</w:t>
      </w:r>
    </w:p>
    <w:p>
      <w:r>
        <w:t>(1 mark)</w:t>
      </w:r>
    </w:p>
    <w:p>
      <w:r>
        <w:t>8.    The speed of a wave is 3 108 m/s. If</w:t>
      </w:r>
    </w:p>
    <w:p>
      <w:r>
        <w:t>the wave has a wavelength of 180 m,                (c) Television tubes use deflection coils</w:t>
      </w:r>
    </w:p>
    <w:p>
      <w:r>
        <w:t>determine its periodic time. (3 marks)                 instead of X and Y plates. State two</w:t>
      </w:r>
    </w:p>
    <w:p>
      <w:r>
        <w:t>advantages of these.       (2 marks)</w:t>
      </w:r>
    </w:p>
    <w:p>
      <w:r>
        <w:t>9.    State the two functions of the earth-pin</w:t>
      </w:r>
    </w:p>
    <w:p>
      <w:r>
        <w:t>on the three-pin plug.         (2 marks)     13. (a) (i) Explain the meaning of the term</w:t>
      </w:r>
    </w:p>
    <w:p>
      <w:r>
        <w:t>‘polarisation’ as applied to a dry</w:t>
      </w:r>
    </w:p>
    <w:p>
      <w:r>
        <w:t>10. The distance between an object and                         cell.</w:t>
        <w:tab/>
        <w:tab/>
        <w:t xml:space="preserve">                (2 marks)</w:t>
      </w:r>
    </w:p>
    <w:p>
      <w:r>
        <w:t>its image in a convex mirror is 21 cm.</w:t>
      </w:r>
    </w:p>
    <w:p>
      <w:r>
        <w:t xml:space="preserve">Given that the image distance is 6             </w:t>
        <w:tab/>
        <w:tab/>
        <w:t>(ii) How is polarisarion overcomed?</w:t>
      </w:r>
    </w:p>
    <w:p>
      <w:r>
        <w:t xml:space="preserve">cm, determine the focal length of the                 </w:t>
        <w:tab/>
        <w:tab/>
        <w:tab/>
        <w:t xml:space="preserve">                    (1 mark)</w:t>
      </w:r>
    </w:p>
    <w:p>
      <w:r>
        <w:t xml:space="preserve">mirror.                      (3 marks)         </w:t>
        <w:tab/>
        <w:tab/>
        <w:t xml:space="preserve">        (iii) A current of 120 mA flows</w:t>
      </w:r>
    </w:p>
    <w:p>
      <w:r>
        <w:t>11. A special sea-vessel is used for                               through a point in a circuit</w:t>
      </w:r>
    </w:p>
    <w:p>
      <w:r>
        <w:t>determining the sea-depth through echo-                        for 5.3 minutes. Calculate the</w:t>
      </w:r>
    </w:p>
    <w:p>
      <w:r>
        <w:t>sounding. If the echo is received after 3½                     charge transferred. (2 marks)</w:t>
      </w:r>
    </w:p>
    <w:p>
      <w:r>
        <w:t>seconds, determine the depth of the sea              (b) The following figure shows an</w:t>
      </w:r>
    </w:p>
    <w:p>
      <w:r>
        <w:t>given that the speed of sound in water is</w:t>
      </w:r>
    </w:p>
    <w:p>
      <w:r>
        <w:t>1500 m/s.                       (2 marks)</w:t>
      </w:r>
    </w:p>
    <w:p/>
    <w:p>
      <w:r>
        <w:t>235</w:t>
      </w:r>
    </w:p>
    <w:p/>
    <w:p>
      <w:r>
        <w:t>electrical circuit with a network of</w:t>
      </w:r>
    </w:p>
    <w:p>
      <w:r>
        <w:t>resistors connected to a battery.                                                              +</w:t>
      </w:r>
    </w:p>
    <w:p>
      <w:r>
        <w:t>1.2 A        V                                                                            +</w:t>
      </w:r>
    </w:p>
    <w:p>
      <w:r>
        <w:t>4Ω                                                        +</w:t>
      </w:r>
    </w:p>
    <w:p/>
    <w:p>
      <w:r>
        <w:t>2Ω                                             Radioactive source</w:t>
      </w:r>
    </w:p>
    <w:p/>
    <w:p>
      <w:r>
        <w:t>Show the paths for the three emissions</w:t>
      </w:r>
    </w:p>
    <w:p>
      <w:r>
        <w:t>3Ω        5Ω                          inside the electric field. Explain.</w:t>
      </w:r>
    </w:p>
    <w:p>
      <w:r>
        <w:t>(4 marks)</w:t>
      </w:r>
    </w:p>
    <w:p>
      <w:r>
        <w:t>A current of 1.2 A flows through the</w:t>
      </w:r>
    </w:p>
    <w:p>
      <w:r>
        <w:t>4 Ω resistor when the switch is closed.          (b) A sample of radioactive material has</w:t>
      </w:r>
    </w:p>
    <w:p>
      <w:r>
        <w:t>Determine:                                           a half-life of 3 days.</w:t>
      </w:r>
    </w:p>
    <w:p/>
    <w:p>
      <w:r>
        <w:t xml:space="preserve">(i) the total resistance in the         </w:t>
        <w:tab/>
        <w:tab/>
        <w:t>(i) Explain the term half-life.</w:t>
      </w:r>
    </w:p>
    <w:p>
      <w:r>
        <w:t>circuit.</w:t>
        <w:tab/>
        <w:tab/>
        <w:t xml:space="preserve">         (2 marks)        </w:t>
        <w:tab/>
        <w:tab/>
        <w:t xml:space="preserve">       (ii) If the sample originally had 128</w:t>
      </w:r>
    </w:p>
    <w:p>
      <w:r>
        <w:t>(ii) the voltmeter reading.</w:t>
        <w:tab/>
        <w:tab/>
        <w:t xml:space="preserve">                         particles, fill in the table below:</w:t>
      </w:r>
    </w:p>
    <w:p>
      <w:r>
        <w:t>(2 marks)</w:t>
      </w:r>
    </w:p>
    <w:p>
      <w:r>
        <w:t>Particles emitted        Time               Fraction</w:t>
      </w:r>
    </w:p>
    <w:p>
      <w:r>
        <w:t>(iii) the voltage across the 5 Ω            per minute            (days)              decayed</w:t>
      </w:r>
    </w:p>
    <w:p>
      <w:r>
        <w:t>resistor.</w:t>
        <w:tab/>
        <w:tab/>
        <w:t xml:space="preserve">        (4 marks)               128                  0                       1</w:t>
      </w:r>
    </w:p>
    <w:p>
      <w:r>
        <w:t>14. (a) Using a ray diagram, illustrate the</w:t>
      </w:r>
    </w:p>
    <w:p>
      <w:r>
        <w:t>use of a lens as a magnifying glass.</w:t>
      </w:r>
    </w:p>
    <w:p>
      <w:r>
        <w:t>(3 marks)                                         9</w:t>
      </w:r>
    </w:p>
    <w:p>
      <w:r>
        <w:t>12</w:t>
      </w:r>
    </w:p>
    <w:p>
      <w:r>
        <w:t>(b) A lit candle is placed 68 cm from</w:t>
      </w:r>
    </w:p>
    <w:p>
      <w:r>
        <w:t xml:space="preserve">a screen. A convex lens is then             </w:t>
        <w:tab/>
        <w:tab/>
        <w:t xml:space="preserve">       (iii) Fill the table and illustrate the</w:t>
      </w:r>
    </w:p>
    <w:p>
      <w:r>
        <w:t>positioned so that an image three                          process graphically.</w:t>
      </w:r>
    </w:p>
    <w:p>
      <w:r>
        <w:t>times as large as object is formed on</w:t>
      </w:r>
    </w:p>
    <w:p>
      <w:r>
        <w:t xml:space="preserve">the screen. Determine:                      </w:t>
        <w:tab/>
        <w:tab/>
        <w:t>(iv) State the fraction remaining</w:t>
      </w:r>
    </w:p>
    <w:p>
      <w:r>
        <w:t>undecayed after 7 days.</w:t>
      </w:r>
    </w:p>
    <w:p>
      <w:r>
        <w:t xml:space="preserve">(i) the distance between the lens              </w:t>
        <w:tab/>
        <w:tab/>
        <w:tab/>
        <w:t xml:space="preserve">                  (7 marks)</w:t>
      </w:r>
    </w:p>
    <w:p>
      <w:r>
        <w:t>and the candle.     (3 marks)</w:t>
      </w:r>
    </w:p>
    <w:p>
      <w:r>
        <w:t>16. (a) State two conditions necessary for</w:t>
      </w:r>
    </w:p>
    <w:p>
      <w:r>
        <w:t>(ii) the position and nature of an              total internal reflection to occur.</w:t>
      </w:r>
    </w:p>
    <w:p>
      <w:r>
        <w:t xml:space="preserve">object placed 10 cm from the                  </w:t>
        <w:tab/>
        <w:tab/>
        <w:tab/>
        <w:t xml:space="preserve">                        (2 marks)</w:t>
      </w:r>
    </w:p>
    <w:p>
      <w:r>
        <w:t>lens.               (5 marks)</w:t>
      </w:r>
    </w:p>
    <w:p>
      <w:r>
        <w:t>15. (a) A radioactive source emitting alpha,              (b) The diagram below shows a ray</w:t>
      </w:r>
    </w:p>
    <w:p>
      <w:r>
        <w:t>beta and gamma radiations is directed                 incident on a glass container with</w:t>
      </w:r>
    </w:p>
    <w:p>
      <w:r>
        <w:t>into an electric field as shown.                      a hemispherical solid base carrying</w:t>
      </w:r>
    </w:p>
    <w:p>
      <w:r>
        <w:t>some water.</w:t>
      </w:r>
    </w:p>
    <w:p/>
    <w:p>
      <w:r>
        <w:t>236</w:t>
      </w:r>
    </w:p>
    <w:p/>
    <w:p>
      <w:r>
        <w:t>Water</w:t>
      </w:r>
    </w:p>
    <w:p/>
    <w:p>
      <w:r>
        <w:t>Glass                                 D</w:t>
      </w:r>
    </w:p>
    <w:p>
      <w:r>
        <w:t>In what direction above the horizontal</w:t>
      </w:r>
    </w:p>
    <w:p>
      <w:r>
        <w:t>surface of the water will the diver see</w:t>
      </w:r>
    </w:p>
    <w:p>
      <w:r>
        <w:t>Given that the refractive index of water</w:t>
      </w:r>
    </w:p>
    <w:p>
      <w:r>
        <w:t>the setting sun? (Refractive index of</w:t>
      </w:r>
    </w:p>
    <w:p>
      <w:r>
        <w:t>is 1.33 and that of glass is 1.5,</w:t>
      </w:r>
    </w:p>
    <w:p>
      <w:r>
        <w:t>water = 1.33).                (3 marks)</w:t>
      </w:r>
    </w:p>
    <w:p>
      <w:r>
        <w:t>(i) calculate the value of angle</w:t>
      </w:r>
    </w:p>
    <w:p>
      <w:r>
        <w:t>θ if the ray is to take the path           4.           Distinguish between X-rays and gamma</w:t>
      </w:r>
    </w:p>
    <w:p>
      <w:r>
        <w:t>shown.</w:t>
        <w:tab/>
        <w:tab/>
        <w:t xml:space="preserve">               (4 marks)                        radiation.                    (1 mark)</w:t>
      </w:r>
    </w:p>
    <w:p/>
    <w:p>
      <w:r>
        <w:t>(ii) sketch the path the ray will take         5.           Given three resistors of 2 Ω, 6 Ω and</w:t>
      </w:r>
    </w:p>
    <w:p>
      <w:r>
        <w:t>if the angle θ is maintained and                       9 Ω, draw a diagram to show how</w:t>
      </w:r>
    </w:p>
    <w:p>
      <w:r>
        <w:t>the water removed. (3 marks)                           they can give an effective resistance of</w:t>
      </w:r>
    </w:p>
    <w:p>
      <w:r>
        <w:t>5.6 Ω.                          (2 marks)</w:t>
      </w:r>
    </w:p>
    <w:p>
      <w:r>
        <w:t>SAMPLE PAPER 2(3)                     6.           The figure below shows a conductor</w:t>
      </w:r>
    </w:p>
    <w:p>
      <w:r>
        <w:t>SECTION A (25 marks)                                carrying current in a magnetic field:</w:t>
      </w:r>
    </w:p>
    <w:p>
      <w:r>
        <w:t>1.    The figure below represents an object O                             N             S</w:t>
      </w:r>
    </w:p>
    <w:p>
      <w:r>
        <w:t>placed in front of a plane mirror M.</w:t>
      </w:r>
    </w:p>
    <w:p>
      <w:r>
        <w:t>(a) Indicate on the diagram,the direction</w:t>
      </w:r>
    </w:p>
    <w:p>
      <w:r>
        <w:t>of force on the conductor. (1 mark)</w:t>
      </w:r>
    </w:p>
    <w:p>
      <w:r>
        <w:t>(b) State two changes that can be made</w:t>
      </w:r>
    </w:p>
    <w:p>
      <w:r>
        <w:t>to alter the direction of the force.</w:t>
      </w:r>
    </w:p>
    <w:p>
      <w:r>
        <w:t>(2 marks)</w:t>
      </w:r>
    </w:p>
    <w:p>
      <w:r>
        <w:t>7.           The figure below shows a transverse</w:t>
      </w:r>
    </w:p>
    <w:p>
      <w:r>
        <w:t>wave profile.</w:t>
      </w:r>
    </w:p>
    <w:p>
      <w:r>
        <w:t>Displacement</w:t>
      </w:r>
    </w:p>
    <w:p/>
    <w:p>
      <w:r>
        <w:t>Complete the ray diagram to locate the</w:t>
      </w:r>
    </w:p>
    <w:p>
      <w:r>
        <w:t>D              E</w:t>
      </w:r>
    </w:p>
    <w:p>
      <w:r>
        <w:t>position of the image.       (2 marks)                              B</w:t>
      </w:r>
    </w:p>
    <w:p>
      <w:r>
        <w:t>A                     Distance</w:t>
      </w:r>
    </w:p>
    <w:p>
      <w:r>
        <w:t>2.    Explain how a positively charged</w:t>
      </w:r>
    </w:p>
    <w:p>
      <w:r>
        <w:t>electroscope can be used to determine                       0       C</w:t>
      </w:r>
    </w:p>
    <w:p>
      <w:r>
        <w:t>the charge on charged rod.   (2 marks)                  Identify any two marked points whose</w:t>
      </w:r>
    </w:p>
    <w:p>
      <w:r>
        <w:t>3.    The figure shows a diver positioned at                  separation is equivalent to:</w:t>
      </w:r>
    </w:p>
    <w:p>
      <w:r>
        <w:t>point D below the water surface, and a                 (a) wavelength</w:t>
        <w:tab/>
        <w:tab/>
        <w:t xml:space="preserve">                 (1 mark)</w:t>
      </w:r>
    </w:p>
    <w:p>
      <w:r>
        <w:t>setting sun S.</w:t>
      </w:r>
    </w:p>
    <w:p>
      <w:r>
        <w:t>(b) amplitude</w:t>
        <w:tab/>
        <w:tab/>
        <w:t xml:space="preserve">                  (1 mark)</w:t>
      </w:r>
    </w:p>
    <w:p/>
    <w:p>
      <w:r>
        <w:t>237</w:t>
      </w:r>
    </w:p>
    <w:p/>
    <w:p>
      <w:r>
        <w:t>8.    State two advantages of the lead-acid           SECTION B (55 marks)</w:t>
      </w:r>
    </w:p>
    <w:p>
      <w:r>
        <w:t>accumulator over the dry cell. (2 marks)</w:t>
      </w:r>
    </w:p>
    <w:p>
      <w:r>
        <w:t>12. (a) (i) G i v e n p h o s p h o r u s a n d</w:t>
      </w:r>
    </w:p>
    <w:p>
      <w:r>
        <w:t>9.    The figure below shows a pair of parallel                   germanium, explain how</w:t>
      </w:r>
    </w:p>
    <w:p>
      <w:r>
        <w:t>rays from infinity incident on a concave                    an n-type semi-conductor is</w:t>
      </w:r>
    </w:p>
    <w:p>
      <w:r>
        <w:t>lens.                                                       formed.</w:t>
        <w:tab/>
        <w:tab/>
        <w:t xml:space="preserve">                (3 marks)</w:t>
      </w:r>
    </w:p>
    <w:p>
      <w:r>
        <w:t>(ii) What is the charge of a p-type</w:t>
      </w:r>
    </w:p>
    <w:p>
      <w:r>
        <w:t>semi-conductor? Explain.</w:t>
      </w:r>
    </w:p>
    <w:p>
      <w:r>
        <w:t>(2 marks)</w:t>
      </w:r>
    </w:p>
    <w:p>
      <w:r>
        <w:t>(b) The figure below shows an electric</w:t>
      </w:r>
    </w:p>
    <w:p>
      <w:r>
        <w:t>circuit with two diodes and two</w:t>
      </w:r>
    </w:p>
    <w:p>
      <w:r>
        <w:t>resistors.</w:t>
      </w:r>
    </w:p>
    <w:p>
      <w:r>
        <w:t>F                              F</w:t>
      </w:r>
    </w:p>
    <w:p/>
    <w:p>
      <w:r>
        <w:t>4Ω</w:t>
      </w:r>
    </w:p>
    <w:p/>
    <w:p>
      <w:r>
        <w:t>8Ω</w:t>
      </w:r>
    </w:p>
    <w:p>
      <w:r>
        <w:t>10 V</w:t>
      </w:r>
    </w:p>
    <w:p>
      <w:r>
        <w:t>Complete the diagram to show the</w:t>
      </w:r>
    </w:p>
    <w:p>
      <w:r>
        <w:t>position of the image formed. (2 marks)</w:t>
      </w:r>
    </w:p>
    <w:p>
      <w:r>
        <w:t>D2</w:t>
      </w:r>
    </w:p>
    <w:p>
      <w:r>
        <w:t>10. The figure below shows an output on a                                  D1</w:t>
      </w:r>
    </w:p>
    <w:p>
      <w:r>
        <w:t>CRO screen with the time-base set as</w:t>
      </w:r>
    </w:p>
    <w:p>
      <w:r>
        <w:t>indicated.</w:t>
      </w:r>
    </w:p>
    <w:p>
      <w:r>
        <w:t xml:space="preserve">12 divisions               0              </w:t>
        <w:tab/>
        <w:tab/>
        <w:t>Determine the reading of the ammeter</w:t>
      </w:r>
    </w:p>
    <w:p>
      <w:r>
        <w:t>10           when:</w:t>
      </w:r>
    </w:p>
    <w:p>
      <w:r>
        <w:t>(i) the switch is open.      (3 marks)</w:t>
      </w:r>
    </w:p>
    <w:p>
      <w:r>
        <w:t>20</w:t>
      </w:r>
    </w:p>
    <w:p>
      <w:r>
        <w:t>(ii) the switch is closed. (3 marks)</w:t>
      </w:r>
    </w:p>
    <w:p>
      <w:r>
        <w:t>Time-base</w:t>
      </w:r>
    </w:p>
    <w:p>
      <w:r>
        <w:t>13. (a) A student is provided with the</w:t>
      </w:r>
    </w:p>
    <w:p>
      <w:r>
        <w:t>Determine the frequency of the wave.                    following apparatus: a basin with</w:t>
      </w:r>
    </w:p>
    <w:p>
      <w:r>
        <w:t>(3 marks)                 water, a bar magnet, a steel needle</w:t>
      </w:r>
    </w:p>
    <w:p>
      <w:r>
        <w:t>and a cork-mat.</w:t>
      </w:r>
    </w:p>
    <w:p>
      <w:r>
        <w:t>11. The equation below represents a nucleus</w:t>
      </w:r>
    </w:p>
    <w:p>
      <w:r>
        <w:t xml:space="preserve">fission reaction where a nuclear A is             </w:t>
        <w:tab/>
        <w:tab/>
        <w:t>(i) Explain how the student can</w:t>
      </w:r>
    </w:p>
    <w:p>
      <w:r>
        <w:t>bombarded by a neutron to produce two                   magnetise the needle using the</w:t>
      </w:r>
    </w:p>
    <w:p>
      <w:r>
        <w:t>nuclides B and C.                                       bar magnet.          (1 mark).</w:t>
      </w:r>
    </w:p>
    <w:p>
      <w:r>
        <w:t xml:space="preserve">7 A +1n        xB + 4C + 1 n              </w:t>
        <w:tab/>
        <w:tab/>
        <w:t>(ii) Explain what happens if the bar</w:t>
      </w:r>
    </w:p>
    <w:p>
      <w:r>
        <w:t>3    0         1    y    0                       magnet is made to float on water</w:t>
      </w:r>
    </w:p>
    <w:p>
      <w:r>
        <w:t>(a) Determine the values of x and y.                   in the basin.          (1 mark)</w:t>
      </w:r>
    </w:p>
    <w:p>
      <w:r>
        <w:t xml:space="preserve">(2 marks)        </w:t>
        <w:tab/>
        <w:tab/>
        <w:t>(iii) State what happens if the needle</w:t>
      </w:r>
    </w:p>
    <w:p>
      <w:r>
        <w:t>is pushed through a small piece</w:t>
      </w:r>
    </w:p>
    <w:p>
      <w:r>
        <w:t>(b) State the role of neutron on the right              of cork to float on water and</w:t>
      </w:r>
    </w:p>
    <w:p>
      <w:r>
        <w:t>hand side of the equation. (1 mark)                 placed near the floating magnet</w:t>
      </w:r>
    </w:p>
    <w:p>
      <w:r>
        <w:t>as shown in the diagram.</w:t>
      </w:r>
    </w:p>
    <w:p/>
    <w:p>
      <w:r>
        <w:t>238</w:t>
      </w:r>
    </w:p>
    <w:p/>
    <w:p>
      <w:r>
        <w:t>(2 marks)     14. (a) Explain how the intensity and</w:t>
      </w:r>
    </w:p>
    <w:p>
      <w:r>
        <w:t>Cork mat                                         frequency of radiation affects</w:t>
      </w:r>
    </w:p>
    <w:p>
      <w:r>
        <w:t>N                                 photoemission of a given surface.</w:t>
      </w:r>
    </w:p>
    <w:p>
      <w:r>
        <w:t>Magnetic steel</w:t>
      </w:r>
    </w:p>
    <w:p>
      <w:r>
        <w:t xml:space="preserve">needle                    </w:t>
        <w:tab/>
        <w:tab/>
        <w:tab/>
        <w:tab/>
        <w:t xml:space="preserve">                      (2 marks)</w:t>
      </w:r>
    </w:p>
    <w:p>
      <w:r>
        <w:t>Bar           N                                          (b) The data below shows the results</w:t>
      </w:r>
    </w:p>
    <w:p>
      <w:r>
        <w:t>magnet</w:t>
      </w:r>
    </w:p>
    <w:p>
      <w:r>
        <w:t>obtained from an experiment to</w:t>
      </w:r>
    </w:p>
    <w:p>
      <w:r>
        <w:t>Large                 determine the maximum kinetic</w:t>
      </w:r>
    </w:p>
    <w:p>
      <w:r>
        <w:t>glass</w:t>
      </w:r>
    </w:p>
    <w:p>
      <w:r>
        <w:t>energy of electrons emitted from a</w:t>
      </w:r>
    </w:p>
    <w:p>
      <w:r>
        <w:t>container</w:t>
      </w:r>
    </w:p>
    <w:p>
      <w:r>
        <w:t>metal surface when irradiated with</w:t>
      </w:r>
    </w:p>
    <w:p>
      <w:r>
        <w:t>(b) A soft iron rod and a steel bar                    radiations of varying frequency.</w:t>
      </w:r>
    </w:p>
    <w:p>
      <w:r>
        <w:t>are placed in turns in a solenoid</w:t>
      </w:r>
    </w:p>
    <w:p>
      <w:r>
        <w:t>connected as in figure below.                       Frequency        Energy</w:t>
      </w:r>
    </w:p>
    <w:p>
      <w:r>
        <w:t>( 1014Hz)        (10–19J)</w:t>
      </w:r>
    </w:p>
    <w:p>
      <w:r>
        <w:t>Switch</w:t>
      </w:r>
    </w:p>
    <w:p>
      <w:r>
        <w:t>5.5            0.62</w:t>
      </w:r>
    </w:p>
    <w:p>
      <w:r>
        <w:t>6.0            0.96</w:t>
      </w:r>
    </w:p>
    <w:p>
      <w:r>
        <w:t>7.3            1.80</w:t>
      </w:r>
    </w:p>
    <w:p>
      <w:r>
        <w:t>A                               B                         8.0            2.28</w:t>
      </w:r>
    </w:p>
    <w:p>
      <w:r>
        <w:t>8.8            2.80</w:t>
      </w:r>
    </w:p>
    <w:p>
      <w:r>
        <w:t xml:space="preserve">(i) Show the polarity of end B of the              </w:t>
        <w:tab/>
        <w:tab/>
        <w:t>Draw a graph of kinetic energy (y-axis)</w:t>
      </w:r>
    </w:p>
    <w:p>
      <w:r>
        <w:t>coil when the switch is closed.                  against frequency of radiation.</w:t>
      </w:r>
    </w:p>
    <w:p>
      <w:r>
        <w:t xml:space="preserve">(1 mark)                  </w:t>
        <w:tab/>
        <w:tab/>
        <w:tab/>
        <w:tab/>
        <w:t xml:space="preserve">                         (5 marks)</w:t>
      </w:r>
    </w:p>
    <w:p>
      <w:r>
        <w:t xml:space="preserve">(ii) Describe what happens to                      </w:t>
        <w:tab/>
        <w:tab/>
        <w:t xml:space="preserve">      Given the equation k.emax = hf – hfo</w:t>
      </w:r>
    </w:p>
    <w:p>
      <w:r>
        <w:t>the two rods when current is</w:t>
      </w:r>
    </w:p>
    <w:p>
      <w:r>
        <w:t>switched on for some time, then                   (c) Use your graph to determine the:</w:t>
      </w:r>
    </w:p>
    <w:p>
      <w:r>
        <w:t>turned off.</w:t>
        <w:tab/>
        <w:tab/>
        <w:t xml:space="preserve">       (2 marks)</w:t>
      </w:r>
    </w:p>
    <w:p>
      <w:r>
        <w:t>(i) Planck’s constant       (3 marks)</w:t>
      </w:r>
    </w:p>
    <w:p>
      <w:r>
        <w:t>(c) Show the magnetic field pattern for</w:t>
      </w:r>
    </w:p>
    <w:p>
      <w:r>
        <w:t>(ii) Threshold frequency. (1 mark)</w:t>
      </w:r>
    </w:p>
    <w:p>
      <w:r>
        <w:t>the two bar magnets arranged side by</w:t>
      </w:r>
    </w:p>
    <w:p>
      <w:r>
        <w:t xml:space="preserve">side as shown in the figure. (2 marks)     </w:t>
        <w:tab/>
        <w:tab/>
        <w:t xml:space="preserve">       (iii) Work function of the surface.</w:t>
      </w:r>
    </w:p>
    <w:p>
      <w:r>
        <w:t>(2 marks)</w:t>
      </w:r>
    </w:p>
    <w:p>
      <w:r>
        <w:t>N                  S     N               S</w:t>
      </w:r>
    </w:p>
    <w:p>
      <w:r>
        <w:t>15. (a) The following figure shows two</w:t>
      </w:r>
    </w:p>
    <w:p>
      <w:r>
        <w:t>cylindrical blocks, one comprising</w:t>
      </w:r>
    </w:p>
    <w:p>
      <w:r>
        <w:t>N                  S     S               N                copper discs insulated from one</w:t>
      </w:r>
    </w:p>
    <w:p>
      <w:r>
        <w:t>another and the other a single copper</w:t>
      </w:r>
    </w:p>
    <w:p>
      <w:r>
        <w:t>(i) W h i c h o f t h e a b o v e                          block placed between magnetic poles</w:t>
      </w:r>
    </w:p>
    <w:p>
      <w:r>
        <w:t>arrangements would be suitable                         of the same strength. The two are</w:t>
      </w:r>
    </w:p>
    <w:p>
      <w:r>
        <w:t>for storing magnets in pairs?                          simultaneously set in a horizontal</w:t>
      </w:r>
    </w:p>
    <w:p>
      <w:r>
        <w:t>(1 mark)                         oscillation as indicated.</w:t>
      </w:r>
    </w:p>
    <w:p>
      <w:r>
        <w:t>(ii) Explain, using a sketch, why</w:t>
      </w:r>
    </w:p>
    <w:p>
      <w:r>
        <w:t>soft iron keepers are placed at</w:t>
      </w:r>
    </w:p>
    <w:p>
      <w:r>
        <w:t>the end of arrangement chosen</w:t>
      </w:r>
    </w:p>
    <w:p>
      <w:r>
        <w:t>(use a sketch).      (2 marks)</w:t>
      </w:r>
    </w:p>
    <w:p/>
    <w:p>
      <w:r>
        <w:t>239</w:t>
      </w:r>
    </w:p>
    <w:p/>
    <w:p>
      <w:r>
        <w:t>days, determine the total cost if</w:t>
      </w:r>
    </w:p>
    <w:p>
      <w:r>
        <w:t>the cost per unit is 4.80 cents.</w:t>
      </w:r>
    </w:p>
    <w:p>
      <w:r>
        <w:t>(2 marks)</w:t>
      </w:r>
    </w:p>
    <w:p>
      <w:r>
        <w:t>(b) A sub-station transmits 1.1 MW</w:t>
      </w:r>
    </w:p>
    <w:p>
      <w:r>
        <w:t>of power through cables of total</w:t>
      </w:r>
    </w:p>
    <w:p>
      <w:r>
        <w:t>resistance 1.8 Ω at a voltage of</w:t>
      </w:r>
    </w:p>
    <w:p>
      <w:r>
        <w:t>11 kV.</w:t>
      </w:r>
    </w:p>
    <w:p/>
    <w:p>
      <w:r>
        <w:t>(i) State two ways of minimising</w:t>
      </w:r>
    </w:p>
    <w:p>
      <w:r>
        <w:t>N              S                   S</w:t>
      </w:r>
    </w:p>
    <w:p>
      <w:r>
        <w:t>power loss during transmission.</w:t>
      </w:r>
    </w:p>
    <w:p>
      <w:r>
        <w:t>(2 marks)</w:t>
      </w:r>
    </w:p>
    <w:p>
      <w:r>
        <w:t>Which of the blocks will come to rest</w:t>
      </w:r>
    </w:p>
    <w:p>
      <w:r>
        <w:t xml:space="preserve">earlier? Explain.          (2 marks)        </w:t>
        <w:tab/>
        <w:tab/>
        <w:t>(ii) Determine power loss during</w:t>
      </w:r>
    </w:p>
    <w:p>
      <w:r>
        <w:t>the transmission. (3 marks)</w:t>
      </w:r>
    </w:p>
    <w:p>
      <w:r>
        <w:t>(b) A step-down transformer with turns</w:t>
      </w:r>
    </w:p>
    <w:p>
      <w:r>
        <w:t>ratio 12:1 and efficiency 95% has</w:t>
      </w:r>
    </w:p>
    <w:p>
      <w:r>
        <w:t>2 000 turns in the primary coil. When                SAMPLE PAPER 2(4)</w:t>
      </w:r>
    </w:p>
    <w:p>
      <w:r>
        <w:t>the primary circuit is connected                    SECTION A (25 marks)</w:t>
      </w:r>
    </w:p>
    <w:p>
      <w:r>
        <w:t>to a 240 V a.c. source, the power</w:t>
      </w:r>
    </w:p>
    <w:p>
      <w:r>
        <w:t>delivered to a load is found to be         1.   A hollow conductor resting on an</w:t>
      </w:r>
    </w:p>
    <w:p>
      <w:r>
        <w:t>500 W. Determine:                               uncharged electroscope is charged by</w:t>
      </w:r>
    </w:p>
    <w:p>
      <w:r>
        <w:t>either of the two methods:</w:t>
      </w:r>
    </w:p>
    <w:p>
      <w:r>
        <w:t>(i) the number of turns in the</w:t>
      </w:r>
    </w:p>
    <w:p>
      <w:r>
        <w:t>secondary coil.   (2 marks)                 •   Carefully lowering the charged metal</w:t>
      </w:r>
    </w:p>
    <w:p>
      <w:r>
        <w:t>sphere without touching the sides</w:t>
      </w:r>
    </w:p>
    <w:p>
      <w:r>
        <w:t>(ii) the input power.       (2 marks)               until it is well inside the can.</w:t>
      </w:r>
    </w:p>
    <w:p>
      <w:r>
        <w:t>(iii) The secondary voltage.                    •   Allowing the metal sphere to transfer</w:t>
      </w:r>
    </w:p>
    <w:p>
      <w:r>
        <w:t>(2 marks)                 the charge by simply touching the can</w:t>
      </w:r>
    </w:p>
    <w:p>
      <w:r>
        <w:t>from the outer surface.</w:t>
      </w:r>
    </w:p>
    <w:p>
      <w:r>
        <w:t>(iv) the secondary current. (2 marks)</w:t>
      </w:r>
    </w:p>
    <w:p>
      <w:r>
        <w:t>State and explain the difference observed</w:t>
      </w:r>
    </w:p>
    <w:p>
      <w:r>
        <w:t>16. (a) A consumer uses the following</w:t>
      </w:r>
    </w:p>
    <w:p>
      <w:r>
        <w:t>in the leaf divergence for the two cases.</w:t>
      </w:r>
    </w:p>
    <w:p>
      <w:r>
        <w:t>electrical appliances daily: four</w:t>
      </w:r>
    </w:p>
    <w:p>
      <w:r>
        <w:t>(3 marks)</w:t>
      </w:r>
    </w:p>
    <w:p>
      <w:r>
        <w:t>60 W bulbs working for 3½ hours,</w:t>
      </w:r>
    </w:p>
    <w:p>
      <w:r>
        <w:t>two 75 W bulbs working for 3 hours           2.   A student holds a convex mirror of focal</w:t>
      </w:r>
    </w:p>
    <w:p>
      <w:r>
        <w:t>45 minutes, an electric blender rated             length 20 cm at a distance of 25 cm from</w:t>
      </w:r>
    </w:p>
    <w:p>
      <w:r>
        <w:t>500 W working for 15 minutes, and                 her face. State three characteristics of the</w:t>
      </w:r>
    </w:p>
    <w:p>
      <w:r>
        <w:t>a television set rated 100 W working              image she observes.              (3 marks)</w:t>
      </w:r>
    </w:p>
    <w:p>
      <w:r>
        <w:t>for 12 hours.</w:t>
      </w:r>
    </w:p>
    <w:p>
      <w:r>
        <w:t>3. An electric blender is rated 240 V, 400 W.</w:t>
      </w:r>
    </w:p>
    <w:p>
      <w:r>
        <w:t>(i) Calculate the total number of</w:t>
      </w:r>
    </w:p>
    <w:p>
      <w:r>
        <w:t>(a) What current flows through the</w:t>
      </w:r>
    </w:p>
    <w:p>
      <w:r>
        <w:t>units consumed in a day.</w:t>
      </w:r>
    </w:p>
    <w:p>
      <w:r>
        <w:t>blender when it is in operation?</w:t>
      </w:r>
    </w:p>
    <w:p>
      <w:r>
        <w:t>(3 marks)</w:t>
      </w:r>
    </w:p>
    <w:p>
      <w:r>
        <w:t>(1 mark)</w:t>
      </w:r>
    </w:p>
    <w:p>
      <w:r>
        <w:t>(ii) If the appliances are used for 30          (b) Suppose the blender is connnected</w:t>
      </w:r>
    </w:p>
    <w:p/>
    <w:p>
      <w:r>
        <w:t>240</w:t>
      </w:r>
    </w:p>
    <w:p/>
    <w:p>
      <w:r>
        <w:t>in series with a resistance of 136 Ω,</w:t>
      </w:r>
    </w:p>
    <w:p>
      <w:r>
        <w:t>Visible   Infra   Radio</w:t>
      </w:r>
    </w:p>
    <w:p>
      <w:r>
        <w:t>what will be the potential drop across           Gamma    X-rays       UV</w:t>
      </w:r>
    </w:p>
    <w:p>
      <w:r>
        <w:t>Light     red     waves</w:t>
      </w:r>
    </w:p>
    <w:p>
      <w:r>
        <w:t>its ends?                   (2 marks)</w:t>
      </w:r>
    </w:p>
    <w:p>
      <w:r>
        <w:t>4. Distinguish between X-rays and cathode                       (a) Explain what happens to photo</w:t>
      </w:r>
    </w:p>
    <w:p>
      <w:r>
        <w:t>rays.</w:t>
        <w:tab/>
        <w:tab/>
        <w:tab/>
        <w:t xml:space="preserve">                     (2 marks)                           energy as one moves across the</w:t>
      </w:r>
    </w:p>
    <w:p>
      <w:r>
        <w:t>spectrum from gamma to radiowaves.</w:t>
      </w:r>
    </w:p>
    <w:p>
      <w:r>
        <w:t>5. Explain why boron atom is referred to as                                                  (2 marks)</w:t>
      </w:r>
    </w:p>
    <w:p>
      <w:r>
        <w:t>acceptor atom during doping. (1 mark)</w:t>
      </w:r>
    </w:p>
    <w:p>
      <w:r>
        <w:t>(b) What part of the elctromagnetic</w:t>
      </w:r>
    </w:p>
    <w:p>
      <w:r>
        <w:t>6. (a) Distinguish between a photon and                             spectrum does a TV remote control</w:t>
      </w:r>
    </w:p>
    <w:p>
      <w:r>
        <w:t>proton.</w:t>
        <w:tab/>
        <w:tab/>
        <w:tab/>
        <w:t xml:space="preserve">               (1 mark)                            gadget make use of?     (1 mark)</w:t>
      </w:r>
    </w:p>
    <w:p>
      <w:r>
        <w:t>(b) Sketch a graph of energy of a photon              10. Explain why sound from a distance</w:t>
      </w:r>
    </w:p>
    <w:p>
      <w:r>
        <w:t>and wavelength.            (2 marks)                  source is heard more clearly at night than</w:t>
      </w:r>
    </w:p>
    <w:p>
      <w:r>
        <w:t>7. The figure shows a ray incident on a plane                   during the day.</w:t>
        <w:tab/>
        <w:tab/>
        <w:t xml:space="preserve">                (2 marks)</w:t>
      </w:r>
    </w:p>
    <w:p>
      <w:r>
        <w:t>mirror M1 at an angle of 50º. Mirror M1                  11. Explain why the resistance of a metal</w:t>
      </w:r>
    </w:p>
    <w:p>
      <w:r>
        <w:t>is inclined at an angle of 95º to a second                   conductor increases with increase in</w:t>
      </w:r>
    </w:p>
    <w:p>
      <w:r>
        <w:t>mirror M2:                                                   temperature.</w:t>
        <w:tab/>
        <w:tab/>
        <w:t xml:space="preserve">               (1 mark)</w:t>
      </w:r>
    </w:p>
    <w:p/>
    <w:p>
      <w:r>
        <w:t>SECTION B (55 marks)</w:t>
      </w:r>
    </w:p>
    <w:p/>
    <w:p>
      <w:r>
        <w:t>95º                              12. The diagram below shows two steel pins</w:t>
      </w:r>
    </w:p>
    <w:p>
      <w:r>
        <w:t>held at the poles of two magnets.</w:t>
      </w:r>
    </w:p>
    <w:p/>
    <w:p>
      <w:r>
        <w:t>50º</w:t>
      </w:r>
    </w:p>
    <w:p>
      <w:r>
        <w:t>M2</w:t>
      </w:r>
    </w:p>
    <w:p>
      <w:r>
        <w:t>M1</w:t>
      </w:r>
    </w:p>
    <w:p>
      <w:r>
        <w:t>N                 P</w:t>
      </w:r>
    </w:p>
    <w:p/>
    <w:p>
      <w:r>
        <w:t>(i) Complete the diagram to show how</w:t>
      </w:r>
    </w:p>
    <w:p>
      <w:r>
        <w:t>the ray will finally be reflected from                                        L</w:t>
      </w:r>
    </w:p>
    <w:p>
      <w:r>
        <w:t xml:space="preserve">mirror M2. </w:t>
        <w:tab/>
        <w:tab/>
        <w:t xml:space="preserve">                 (1 mark)                (a) State the polarity at :</w:t>
      </w:r>
    </w:p>
    <w:p>
      <w:r>
        <w:t xml:space="preserve">(ii) State the angle of reflection in M2.             </w:t>
        <w:tab/>
        <w:tab/>
        <w:t>(i) P ___________________</w:t>
      </w:r>
    </w:p>
    <w:p>
      <w:r>
        <w:t>(1 mark)</w:t>
      </w:r>
    </w:p>
    <w:p>
      <w:r>
        <w:t>(ii) L ___________________</w:t>
      </w:r>
    </w:p>
    <w:p>
      <w:r>
        <w:t>8. In the nuclear reaction below, find A and</w:t>
      </w:r>
    </w:p>
    <w:p>
      <w:r>
        <w:t>(2 marks)</w:t>
      </w:r>
    </w:p>
    <w:p>
      <w:r>
        <w:t>B.</w:t>
      </w:r>
    </w:p>
    <w:p>
      <w:r>
        <w:t>(b) (i)   By what process are the pins</w:t>
      </w:r>
    </w:p>
    <w:p>
      <w:r>
        <w:t>α               β                                        magnetised?         (1 mark)</w:t>
      </w:r>
    </w:p>
    <w:p>
      <w:r>
        <w:t>214            210             B</w:t>
      </w:r>
    </w:p>
    <w:p>
      <w:r>
        <w:t>Po             Pb            B</w:t>
      </w:r>
    </w:p>
    <w:p>
      <w:r>
        <w:t xml:space="preserve">84              A             A                      </w:t>
        <w:tab/>
        <w:tab/>
        <w:t>(ii) State the law illustrated by the</w:t>
      </w:r>
    </w:p>
    <w:p>
      <w:r>
        <w:t>(2 marks)             two pins.</w:t>
        <w:tab/>
        <w:tab/>
        <w:t xml:space="preserve">             (1 mark)</w:t>
      </w:r>
    </w:p>
    <w:p>
      <w:r>
        <w:t>9. The table shows part of the electromagnetic                  (c) The figure shows a U-shaped magnet</w:t>
      </w:r>
    </w:p>
    <w:p>
      <w:r>
        <w:t>spectrum.                                                        with a plotting compass placed</w:t>
      </w:r>
    </w:p>
    <w:p>
      <w:r>
        <w:t>between its poles. The arrow at the</w:t>
      </w:r>
    </w:p>
    <w:p>
      <w:r>
        <w:t>compass represents its north pole.</w:t>
      </w:r>
    </w:p>
    <w:p>
      <w:r>
        <w:t>241</w:t>
      </w:r>
    </w:p>
    <w:p/>
    <w:p>
      <w:r>
        <w:t>A          B                                                     25 cm 50 cm 70 cm</w:t>
      </w:r>
    </w:p>
    <w:p/>
    <w:p>
      <w:r>
        <w:t>120 g</w:t>
      </w:r>
    </w:p>
    <w:p/>
    <w:p>
      <w:r>
        <w:t>(a) Determine the weight of the</w:t>
      </w:r>
    </w:p>
    <w:p>
      <w:r>
        <w:t>magnet.</w:t>
        <w:tab/>
        <w:tab/>
        <w:tab/>
        <w:t xml:space="preserve">         (3 marks)</w:t>
      </w:r>
    </w:p>
    <w:p>
      <w:r>
        <w:t>(i) State the polarities at A and B.</w:t>
      </w:r>
    </w:p>
    <w:p>
      <w:r>
        <w:t>(1 mark)                                     (b) When the circuit is switched on, it is</w:t>
      </w:r>
    </w:p>
    <w:p>
      <w:r>
        <w:t>observed that the position of the 120</w:t>
      </w:r>
    </w:p>
    <w:p>
      <w:r>
        <w:t>(ii) Draw a diagram to indicate the</w:t>
      </w:r>
    </w:p>
    <w:p>
      <w:r>
        <w:t>g mass has to be adjusted by 5 cm</w:t>
      </w:r>
    </w:p>
    <w:p>
      <w:r>
        <w:t>magnetic field pattern around</w:t>
      </w:r>
    </w:p>
    <w:p>
      <w:r>
        <w:t>towards the pivot to balance the metre</w:t>
      </w:r>
    </w:p>
    <w:p>
      <w:r>
        <w:t>the U-shaped magnet. (1 mark)</w:t>
      </w:r>
    </w:p>
    <w:p>
      <w:r>
        <w:t>rule.</w:t>
      </w:r>
    </w:p>
    <w:p>
      <w:r>
        <w:t>(d) The graph below shows the variation</w:t>
      </w:r>
    </w:p>
    <w:p>
      <w:r>
        <w:t>(i) Determine the new clockwise</w:t>
      </w:r>
    </w:p>
    <w:p>
      <w:r>
        <w:t>of magnetic strength against</w:t>
      </w:r>
    </w:p>
    <w:p>
      <w:r>
        <w:t>moment on the ruler. (2 marks)</w:t>
      </w:r>
    </w:p>
    <w:p>
      <w:r>
        <w:t>magnetising current.</w:t>
      </w:r>
    </w:p>
    <w:p>
      <w:r>
        <w:t>(ii) State the type of force (attractive</w:t>
      </w:r>
    </w:p>
    <w:p>
      <w:r>
        <w:t>or repulsive) and determine its</w:t>
      </w:r>
    </w:p>
    <w:p>
      <w:r>
        <w:t>Magnetic strength</w:t>
      </w:r>
    </w:p>
    <w:p/>
    <w:p>
      <w:r>
        <w:t>B                     magnitude.               (4 marks)</w:t>
      </w:r>
    </w:p>
    <w:p>
      <w:r>
        <w:t>(iii) State the polarity of A.</w:t>
      </w:r>
    </w:p>
    <w:p>
      <w:r>
        <w:t xml:space="preserve">A                                         </w:t>
        <w:tab/>
        <w:tab/>
        <w:tab/>
        <w:t xml:space="preserve">                   (2 marks)</w:t>
      </w:r>
    </w:p>
    <w:p>
      <w:r>
        <w:t>14. The figure below shows a graph of</w:t>
      </w:r>
    </w:p>
    <w:p>
      <w:r>
        <w:t>displacement against time for a particular</w:t>
      </w:r>
    </w:p>
    <w:p>
      <w:r>
        <w:t>point in a wave.</w:t>
      </w:r>
    </w:p>
    <w:p>
      <w:r>
        <w:t>Magnetising current</w:t>
      </w:r>
    </w:p>
    <w:p>
      <w:r>
        <w:t>Displacement (mm)</w:t>
      </w:r>
    </w:p>
    <w:p/>
    <w:p>
      <w:r>
        <w:t>(i) Explain the sections OA and</w:t>
      </w:r>
    </w:p>
    <w:p>
      <w:r>
        <w:t>AB.</w:t>
        <w:tab/>
        <w:tab/>
        <w:t xml:space="preserve">               (2 marks)</w:t>
      </w:r>
    </w:p>
    <w:p>
      <w:r>
        <w:t>0       0.25   0.5     0.75    1.0</w:t>
      </w:r>
    </w:p>
    <w:p>
      <w:r>
        <w:t>(ii) On the same axes, sketch the                                                          Time (ms)</w:t>
      </w:r>
    </w:p>
    <w:p>
      <w:r>
        <w:t>graph of a harder magnetic</w:t>
      </w:r>
    </w:p>
    <w:p>
      <w:r>
        <w:t>material. Explain your</w:t>
      </w:r>
    </w:p>
    <w:p>
      <w:r>
        <w:t>answer.            (2 marks)</w:t>
      </w:r>
    </w:p>
    <w:p>
      <w:r>
        <w:t>(a) Explain what is meant by displacement</w:t>
      </w:r>
    </w:p>
    <w:p>
      <w:r>
        <w:t>13. The figure shows a uniform metre rule                                       in a wave.</w:t>
        <w:tab/>
        <w:tab/>
        <w:t xml:space="preserve">                 (1 mark)</w:t>
      </w:r>
    </w:p>
    <w:p>
      <w:r>
        <w:t>with a bar magnet fixed to it at the 25</w:t>
      </w:r>
    </w:p>
    <w:p>
      <w:r>
        <w:t>(b) From the graph, determine the:</w:t>
      </w:r>
    </w:p>
    <w:p>
      <w:r>
        <w:t>cm mark. The metre rule balances by</w:t>
      </w:r>
    </w:p>
    <w:p>
      <w:r>
        <w:t xml:space="preserve">the knife-edge at the 50 cm mark when                       </w:t>
        <w:tab/>
        <w:tab/>
        <w:t xml:space="preserve">                        (i) amplitude.</w:t>
        <w:tab/>
        <w:tab/>
        <w:t xml:space="preserve">              (1 mark)</w:t>
      </w:r>
    </w:p>
    <w:p>
      <w:r>
        <w:t xml:space="preserve">a 120 g mass is suspended at the 70 cm                      </w:t>
        <w:tab/>
        <w:tab/>
        <w:t xml:space="preserve">                        (ii) period.</w:t>
        <w:tab/>
        <w:tab/>
        <w:t xml:space="preserve">                (2 marks)</w:t>
      </w:r>
    </w:p>
    <w:p>
      <w:r>
        <w:t>mark. An electromagnet P is positioned</w:t>
      </w:r>
    </w:p>
    <w:p>
      <w:r>
        <w:t>(iii) frequency.             (2 marks)</w:t>
      </w:r>
    </w:p>
    <w:p>
      <w:r>
        <w:t>just below the magnet as shown:</w:t>
      </w:r>
    </w:p>
    <w:p>
      <w:r>
        <w:t>(c) Given that the velocity of the wave is</w:t>
      </w:r>
    </w:p>
    <w:p>
      <w:r>
        <w:t>320 m/s, calculate the wavelength of</w:t>
      </w:r>
    </w:p>
    <w:p>
      <w:r>
        <w:t>the wave profile shown. (2 marks)</w:t>
      </w:r>
    </w:p>
    <w:p/>
    <w:p>
      <w:r>
        <w:t>242</w:t>
      </w:r>
    </w:p>
    <w:p/>
    <w:p>
      <w:r>
        <w:t>(d) On the same axes, sketch a wave                                      use the graph to determine the</w:t>
      </w:r>
    </w:p>
    <w:p>
      <w:r>
        <w:t>profile with the same frequency but                                  value of the focal length f.</w:t>
      </w:r>
    </w:p>
    <w:p>
      <w:r>
        <w:t xml:space="preserve">lower loudness if the given wave was                                 </w:t>
        <w:tab/>
        <w:tab/>
        <w:tab/>
        <w:t xml:space="preserve">                   (4 marks)</w:t>
      </w:r>
    </w:p>
    <w:p>
      <w:r>
        <w:t>a sound wave.</w:t>
        <w:tab/>
        <w:tab/>
        <w:t xml:space="preserve">              (1 mark)</w:t>
      </w:r>
    </w:p>
    <w:p>
      <w:r>
        <w:t>(ii) What is the significance of the</w:t>
      </w:r>
    </w:p>
    <w:p>
      <w:r>
        <w:t>(e) In a countryside where homesteads                                    x-intercept?         (2 marks)</w:t>
      </w:r>
    </w:p>
    <w:p>
      <w:r>
        <w:t>are situated in valleys surrounded by</w:t>
      </w:r>
    </w:p>
    <w:p>
      <w:r>
        <w:t>hills, radio reception from a distant                      (c) The distance between an object and its</w:t>
      </w:r>
    </w:p>
    <w:p>
      <w:r>
        <w:t>transmitter is better than the TV                              virtual image in a convex lens is 36</w:t>
      </w:r>
    </w:p>
    <w:p>
      <w:r>
        <w:t>reception. Explain this.     (2 marks)                         cm. Given that the image is magnified</w:t>
      </w:r>
    </w:p>
    <w:p>
      <w:r>
        <w:t>15. (a) The figure below shows the image in                               3 times, determine the focal length of</w:t>
      </w:r>
    </w:p>
    <w:p>
      <w:r>
        <w:t>a concave lens of principal focus F as                            the lens.                   (4 marks)</w:t>
      </w:r>
    </w:p>
    <w:p>
      <w:r>
        <w:t>shown.                                                   16. (a) A concave metallic block is placed at</w:t>
      </w:r>
    </w:p>
    <w:p>
      <w:r>
        <w:t>the base of a basin containing water</w:t>
      </w:r>
    </w:p>
    <w:p>
      <w:r>
        <w:t>such that is just submerged. A straight</w:t>
      </w:r>
    </w:p>
    <w:p>
      <w:r>
        <w:t>wave is generated on the surface of</w:t>
      </w:r>
    </w:p>
    <w:p>
      <w:r>
        <w:t>the water, as shown.</w:t>
      </w:r>
    </w:p>
    <w:p/>
    <w:p>
      <w:r>
        <w:t>Locate the object by ray diagram</w:t>
      </w:r>
    </w:p>
    <w:p>
      <w:r>
        <w:t>construction.</w:t>
        <w:tab/>
        <w:tab/>
        <w:t xml:space="preserve">         (3 marks)</w:t>
      </w:r>
    </w:p>
    <w:p>
      <w:r>
        <w:t>(b) The figure below is a graph of</w:t>
      </w:r>
    </w:p>
    <w:p>
      <w:r>
        <w:t>magnification m against image</w:t>
      </w:r>
    </w:p>
    <w:p>
      <w:r>
        <w:t>Complete the diagram to show how</w:t>
      </w:r>
    </w:p>
    <w:p>
      <w:r>
        <w:t>distance v for a convex lens.</w:t>
      </w:r>
    </w:p>
    <w:p>
      <w:r>
        <w:t>the wave progresses over and beyond</w:t>
      </w:r>
    </w:p>
    <w:p>
      <w:r>
        <w:t>the block as viewed from the top.</w:t>
      </w:r>
    </w:p>
    <w:p>
      <w:r>
        <w:t>3.0</w:t>
      </w:r>
    </w:p>
    <w:p>
      <w:r>
        <w:t>Explain your answer.       (3 marks)</w:t>
      </w:r>
    </w:p>
    <w:p>
      <w:r>
        <w:t>Magnification m</w:t>
      </w:r>
    </w:p>
    <w:p/>
    <w:p>
      <w:r>
        <w:t>(b) A light source is placed at a point on</w:t>
      </w:r>
    </w:p>
    <w:p>
      <w:r>
        <w:t>AC of an equilateral prism, as below.</w:t>
      </w:r>
    </w:p>
    <w:p>
      <w:r>
        <w:t>2.0</w:t>
      </w:r>
    </w:p>
    <w:p>
      <w:r>
        <w:t>A                       B</w:t>
      </w:r>
    </w:p>
    <w:p/>
    <w:p>
      <w:r>
        <w:t>Light source</w:t>
      </w:r>
    </w:p>
    <w:p>
      <w:r>
        <w:t>1.0</w:t>
      </w:r>
    </w:p>
    <w:p>
      <w:r>
        <w:t>Right</w:t>
      </w:r>
    </w:p>
    <w:p/>
    <w:p>
      <w:r>
        <w:t>C               Eye sees a</w:t>
      </w:r>
    </w:p>
    <w:p>
      <w:r>
        <w:t>Left       bright image</w:t>
      </w:r>
    </w:p>
    <w:p/>
    <w:p>
      <w:r>
        <w:t xml:space="preserve">0       20    40      60    80         </w:t>
        <w:tab/>
        <w:tab/>
        <w:t xml:space="preserve">       When the eye is moved from left</w:t>
      </w:r>
    </w:p>
    <w:p>
      <w:r>
        <w:t>Image distance v(cm)</w:t>
      </w:r>
    </w:p>
    <w:p>
      <w:r>
        <w:t>to right, the image of the source as</w:t>
      </w:r>
    </w:p>
    <w:p>
      <w:r>
        <w:t>viewed through side BC suddenly</w:t>
      </w:r>
    </w:p>
    <w:p>
      <w:r>
        <w:t>(i) Given the equation m = v – 1,               becomes very bright.</w:t>
      </w:r>
    </w:p>
    <w:p/>
    <w:p>
      <w:r>
        <w:t>243</w:t>
      </w:r>
    </w:p>
    <w:p/>
    <w:p>
      <w:r>
        <w:t>(i) Explain the difference in what is                                         O</w:t>
      </w:r>
    </w:p>
    <w:p>
      <w:r>
        <w:t>observed when the eye is further</w:t>
      </w:r>
    </w:p>
    <w:p>
      <w:r>
        <w:t>right and further left from the</w:t>
      </w:r>
    </w:p>
    <w:p>
      <w:r>
        <w:t>position shown.       (3 marks)</w:t>
      </w:r>
    </w:p>
    <w:p>
      <w:r>
        <w:t>(ii) State the conditions necessary</w:t>
      </w:r>
    </w:p>
    <w:p>
      <w:r>
        <w:t>for the formation of the bright</w:t>
      </w:r>
    </w:p>
    <w:p>
      <w:r>
        <w:t>water</w:t>
      </w:r>
    </w:p>
    <w:p>
      <w:r>
        <w:t>image.</w:t>
        <w:tab/>
        <w:tab/>
        <w:t xml:space="preserve">              (1 mark)</w:t>
      </w:r>
    </w:p>
    <w:p>
      <w:r>
        <w:t>(iii) If the angle OXZ = 84 ° ,</w:t>
      </w:r>
    </w:p>
    <w:p>
      <w:r>
        <w:t>determine the refractive index</w:t>
      </w:r>
    </w:p>
    <w:p>
      <w:r>
        <w:t>of the glass prism. (3 marks)</w:t>
      </w:r>
    </w:p>
    <w:p/>
    <w:p>
      <w:r>
        <w:t>SAMPLE PAPER 2(5)                            Given that water has a refractive index</w:t>
      </w:r>
    </w:p>
    <w:p>
      <w:r>
        <w:t>SECTION A (25 marks)                          of 4 , determine the maximum angle</w:t>
      </w:r>
    </w:p>
    <w:p>
      <w:r>
        <w:t>for the cone of rays that will reach the</w:t>
      </w:r>
    </w:p>
    <w:p>
      <w:r>
        <w:t>1.    The figure below shows two parallel               observer.                     (2 marks)</w:t>
      </w:r>
    </w:p>
    <w:p>
      <w:r>
        <w:t>mirrors placed some distance apart. An</w:t>
      </w:r>
    </w:p>
    <w:p>
      <w:r>
        <w:t>O object is placed 2 cm from M1.              4. The figure below shows an electromagnet</w:t>
      </w:r>
    </w:p>
    <w:p>
      <w:r>
        <w:t>relay switch.</w:t>
      </w:r>
    </w:p>
    <w:p>
      <w:r>
        <w:t>M1                M2</w:t>
      </w:r>
    </w:p>
    <w:p>
      <w:r>
        <w:t>Iron armature</w:t>
      </w:r>
    </w:p>
    <w:p>
      <w:r>
        <w:t>2 cm</w:t>
      </w:r>
    </w:p>
    <w:p>
      <w:r>
        <w:t>Power supply</w:t>
      </w:r>
    </w:p>
    <w:p>
      <w:r>
        <w:t>Determine:                                    Switch       Electro-             for motor</w:t>
      </w:r>
    </w:p>
    <w:p>
      <w:r>
        <w:t>(i) the number of images the arrangement                   magnet                          Electric</w:t>
      </w:r>
    </w:p>
    <w:p>
      <w:r>
        <w:t>motor</w:t>
      </w:r>
    </w:p>
    <w:p>
      <w:r>
        <w:t>is capable of producing.    (1 mark)                                     Contacts</w:t>
      </w:r>
    </w:p>
    <w:p>
      <w:r>
        <w:t>(ii) how far the second image formed by</w:t>
      </w:r>
    </w:p>
    <w:p>
      <w:r>
        <w:t>M2 is from M1.</w:t>
        <w:tab/>
        <w:tab/>
        <w:t xml:space="preserve">            (1 mark)                                        Output</w:t>
      </w:r>
    </w:p>
    <w:p>
      <w:r>
        <w:t>2.    Draw the combined magnetic field                        Input                    circuit</w:t>
      </w:r>
    </w:p>
    <w:p>
      <w:r>
        <w:t>relay</w:t>
      </w:r>
    </w:p>
    <w:p>
      <w:r>
        <w:t>pattern of a magnet placed in the earth’s              circuit</w:t>
      </w:r>
    </w:p>
    <w:p>
      <w:r>
        <w:t>magnetic field with the south pole of</w:t>
      </w:r>
    </w:p>
    <w:p>
      <w:r>
        <w:t>the magnet pointing towards the earth’s           Explain its operation.              (2 marks)</w:t>
      </w:r>
    </w:p>
    <w:p>
      <w:r>
        <w:t>north-pole and show the position of the</w:t>
      </w:r>
    </w:p>
    <w:p>
      <w:r>
        <w:t>neutral points.                (2 marks)      5. Calculate the speed of green colour of</w:t>
      </w:r>
    </w:p>
    <w:p>
      <w:r>
        <w:t>light in air, given that its wavelength is</w:t>
      </w:r>
    </w:p>
    <w:p>
      <w:r>
        <w:t>3.    The figure shows a point source of light         6 . 1 4 × 1 0 -7m a n d f r e q u e n c y</w:t>
      </w:r>
    </w:p>
    <w:p>
      <w:r>
        <w:t>in water and an observer O viewing from          4.88 × 1014Hz                    (2 marks)</w:t>
      </w:r>
    </w:p>
    <w:p>
      <w:r>
        <w:t>the above surface.</w:t>
      </w:r>
    </w:p>
    <w:p>
      <w:r>
        <w:t>6. Briefly explain how you would use a</w:t>
      </w:r>
    </w:p>
    <w:p>
      <w:r>
        <w:t>positively charged electroscope to test the</w:t>
      </w:r>
    </w:p>
    <w:p>
      <w:r>
        <w:t>electrical conductivity of a material.</w:t>
      </w:r>
    </w:p>
    <w:p>
      <w:r>
        <w:t>(2 marks)</w:t>
      </w:r>
    </w:p>
    <w:p/>
    <w:p>
      <w:r>
        <w:t>244</w:t>
      </w:r>
    </w:p>
    <w:p/>
    <w:p>
      <w:r>
        <w:t>7. The figure below shows a set-up for</w:t>
      </w:r>
    </w:p>
    <w:p>
      <w:r>
        <w:t>600</w:t>
      </w:r>
    </w:p>
    <w:p>
      <w:r>
        <w:t>determining the focal length of a convex</w:t>
      </w:r>
    </w:p>
    <w:p>
      <w:r>
        <w:t>lens L. The lens is placed between the</w:t>
      </w:r>
    </w:p>
    <w:p>
      <w:r>
        <w:t>plane mirror M and the object cross-                             500</w:t>
      </w:r>
    </w:p>
    <w:p>
      <w:r>
        <w:t>wires is adjusted until the image of the</w:t>
      </w:r>
    </w:p>
    <w:p>
      <w:r>
        <w:t>illuminated cross wires appears on the                           400</w:t>
      </w:r>
    </w:p>
    <w:p>
      <w:r>
        <w:t>screen S.</w:t>
      </w:r>
    </w:p>
    <w:p/>
    <w:p>
      <w:r>
        <w:t>Resistance (Ω)</w:t>
      </w:r>
    </w:p>
    <w:p>
      <w:r>
        <w:t>300</w:t>
      </w:r>
    </w:p>
    <w:p/>
    <w:p>
      <w:r>
        <w:t>200</w:t>
      </w:r>
    </w:p>
    <w:p/>
    <w:p>
      <w:r>
        <w:t>P                                100</w:t>
      </w:r>
    </w:p>
    <w:p/>
    <w:p>
      <w:r>
        <w:t>0    20       40       60    80    100</w:t>
      </w:r>
    </w:p>
    <w:p>
      <w:r>
        <w:t>Temp (oC)</w:t>
      </w:r>
    </w:p>
    <w:p>
      <w:r>
        <w:t>11. Explain the shape of the graph.</w:t>
      </w:r>
    </w:p>
    <w:p>
      <w:r>
        <w:t>M             L</w:t>
      </w:r>
    </w:p>
    <w:p>
      <w:r>
        <w:t>(1 mark)</w:t>
      </w:r>
    </w:p>
    <w:p>
      <w:r>
        <w:t>On the same figure, sketch a ray diagram     12. If a current of 17 mA flows through</w:t>
      </w:r>
    </w:p>
    <w:p>
      <w:r>
        <w:t>to illustrate how the image of the               the material, what is the corresponding</w:t>
      </w:r>
    </w:p>
    <w:p>
      <w:r>
        <w:t>cross point P of the wires forms on the          potential difference at the temperature of</w:t>
      </w:r>
    </w:p>
    <w:p>
      <w:r>
        <w:t>screen.                         (2 marks)        67 oC?                          (2 marks)</w:t>
      </w:r>
    </w:p>
    <w:p>
      <w:r>
        <w:t>13. List two different ways of changing the</w:t>
      </w:r>
    </w:p>
    <w:p>
      <w:r>
        <w:t>8. Describe an experimental observation                direction of a wave.            (2 marks)</w:t>
      </w:r>
    </w:p>
    <w:p>
      <w:r>
        <w:t>which shows that cathode rays move in</w:t>
      </w:r>
    </w:p>
    <w:p>
      <w:r>
        <w:t>14. If the charge on a capacitor is kept</w:t>
      </w:r>
    </w:p>
    <w:p>
      <w:r>
        <w:t>straight lines.               (1 mark)</w:t>
      </w:r>
    </w:p>
    <w:p>
      <w:r>
        <w:t>constant, explain the effect on the</w:t>
      </w:r>
    </w:p>
    <w:p>
      <w:r>
        <w:t>9. A lead plate is used to shield a worker             potential difference when a dielectric is</w:t>
      </w:r>
    </w:p>
    <w:p>
      <w:r>
        <w:t>from X-ray radiation. Give the reason.              introduced between the plates. (1 mark)</w:t>
      </w:r>
    </w:p>
    <w:p>
      <w:r>
        <w:t>(1 mark)</w:t>
      </w:r>
    </w:p>
    <w:p>
      <w:r>
        <w:t>SECTION B (55 marks)</w:t>
      </w:r>
    </w:p>
    <w:p>
      <w:r>
        <w:t>10. Potassium in a photocell emits electrons</w:t>
      </w:r>
    </w:p>
    <w:p>
      <w:r>
        <w:t>when illuminated with orange light.            15. (a) The figure below shows a dry cell.</w:t>
      </w:r>
    </w:p>
    <w:p>
      <w:r>
        <w:t>Tungsten emits electrons only when                                                  Brass cap</w:t>
      </w:r>
    </w:p>
    <w:p>
      <w:r>
        <w:t>illuminated with ultra-violet light. State</w:t>
      </w:r>
    </w:p>
    <w:p>
      <w:r>
        <w:t>and explain which metal has a larger</w:t>
      </w:r>
    </w:p>
    <w:p>
      <w:r>
        <w:t>work function.                  (2 marks)</w:t>
      </w:r>
    </w:p>
    <w:p>
      <w:r>
        <w:t>The following graph represents the</w:t>
      </w:r>
    </w:p>
    <w:p>
      <w:r>
        <w:t>C                               B</w:t>
      </w:r>
    </w:p>
    <w:p>
      <w:r>
        <w:t>variation of resistance of a certain semi-</w:t>
      </w:r>
    </w:p>
    <w:p>
      <w:r>
        <w:t>conductor material with temperature. Use</w:t>
      </w:r>
    </w:p>
    <w:p>
      <w:r>
        <w:t>the graph to answer questions 11 and 12.</w:t>
      </w:r>
    </w:p>
    <w:p/>
    <w:p>
      <w:r>
        <w:t>245</w:t>
      </w:r>
    </w:p>
    <w:p/>
    <w:p>
      <w:r>
        <w:t xml:space="preserve">(i) Name the parts labelled A, B                    </w:t>
        <w:tab/>
        <w:tab/>
        <w:t xml:space="preserve">        (iii) How long will the heater take</w:t>
      </w:r>
    </w:p>
    <w:p>
      <w:r>
        <w:t>and C.</w:t>
        <w:tab/>
        <w:tab/>
        <w:t xml:space="preserve">           (3 marks)</w:t>
      </w:r>
    </w:p>
    <w:p>
      <w:r>
        <w:t>to raise the temperature of</w:t>
      </w:r>
    </w:p>
    <w:p>
      <w:r>
        <w:t>(ii) Explain the purpose of parts                                       1</w:t>
      </w:r>
    </w:p>
    <w:p>
      <w:r>
        <w:t>1 litres of water from 21oC to</w:t>
      </w:r>
    </w:p>
    <w:p>
      <w:r>
        <w:t>A, C and D in the cell. (3 marks)                                  2</w:t>
      </w:r>
    </w:p>
    <w:p>
      <w:r>
        <w:t>75oC? (Specific heat capacity of</w:t>
      </w:r>
    </w:p>
    <w:p>
      <w:r>
        <w:t>(iii) State the polarity of end marked                             water is 4 200 Jkg–1K–1).</w:t>
      </w:r>
    </w:p>
    <w:p>
      <w:r>
        <w:t>D.</w:t>
        <w:tab/>
        <w:tab/>
        <w:tab/>
        <w:t xml:space="preserve">                   (1 mark)                             </w:t>
        <w:tab/>
        <w:tab/>
        <w:tab/>
        <w:t xml:space="preserve">                   (3 marks)</w:t>
      </w:r>
    </w:p>
    <w:p>
      <w:r>
        <w:t>(iv) Explain why the terminal                       17. (a) The figure below shows a metal plate</w:t>
      </w:r>
    </w:p>
    <w:p>
      <w:r>
        <w:t>voltage of the cell is likely to be                    and a metal grid connected to a high</w:t>
      </w:r>
    </w:p>
    <w:p>
      <w:r>
        <w:t>less than its EMF when in use.                         voltage potential. When an alpha</w:t>
      </w:r>
    </w:p>
    <w:p>
      <w:r>
        <w:t>(1 mark)                     source is directed towards the plate</w:t>
      </w:r>
    </w:p>
    <w:p>
      <w:r>
        <w:t>and the grid, a spark is registered by a</w:t>
      </w:r>
    </w:p>
    <w:p>
      <w:r>
        <w:t>(b) (i)    A lead-acid cell is rated 50 Ah</w:t>
      </w:r>
    </w:p>
    <w:p>
      <w:r>
        <w:t>scale. Explain what happens between</w:t>
      </w:r>
    </w:p>
    <w:p>
      <w:r>
        <w:t>and supplies a steady current</w:t>
      </w:r>
    </w:p>
    <w:p>
      <w:r>
        <w:t>the plate and the grid.       (3 marks)</w:t>
      </w:r>
    </w:p>
    <w:p>
      <w:r>
        <w:t>of 2 A. What does the term</w:t>
      </w:r>
    </w:p>
    <w:p>
      <w:r>
        <w:t>‘50 Ah’ mean?          (2 marks)                               Metal</w:t>
      </w:r>
    </w:p>
    <w:p>
      <w:r>
        <w:t>plate          –</w:t>
      </w:r>
    </w:p>
    <w:p>
      <w:r>
        <w:t>(ii) State two advantages of lead</w:t>
      </w:r>
    </w:p>
    <w:p>
      <w:r>
        <w:t>acid cell over a dry cell.</w:t>
      </w:r>
    </w:p>
    <w:p>
      <w:r>
        <w:t>(2 marks)</w:t>
      </w:r>
    </w:p>
    <w:p>
      <w:r>
        <w:t>High voltage</w:t>
      </w:r>
    </w:p>
    <w:p>
      <w:r>
        <w:t>16. (a) Describe using a diagram what you</w:t>
      </w:r>
    </w:p>
    <w:p>
      <w:r>
        <w:t>understand by a ring circuit and why</w:t>
      </w:r>
    </w:p>
    <w:p>
      <w:r>
        <w:t>Alpha</w:t>
      </w:r>
    </w:p>
    <w:p>
      <w:r>
        <w:t>it is preferred in domestic wiring.            source</w:t>
      </w:r>
    </w:p>
    <w:p>
      <w:r>
        <w:t>(5 marks)                                                 +</w:t>
      </w:r>
    </w:p>
    <w:p>
      <w:r>
        <w:t>Grid</w:t>
      </w:r>
    </w:p>
    <w:p>
      <w:r>
        <w:t>(b) Identify and explain the faults in the</w:t>
      </w:r>
    </w:p>
    <w:p>
      <w:r>
        <w:t>light circuit shown.       (3 marks)</w:t>
      </w:r>
    </w:p>
    <w:p>
      <w:r>
        <w:t>(b) The equation below represents a</w:t>
      </w:r>
    </w:p>
    <w:p>
      <w:r>
        <w:t>S3                           nuclear fission process.</w:t>
      </w:r>
    </w:p>
    <w:p>
      <w:r>
        <w:t>S1                                         235                    148</w:t>
      </w:r>
    </w:p>
    <w:p/>
    <w:p>
      <w:r>
        <w:t>92 X</w:t>
      </w:r>
    </w:p>
    <w:p>
      <w:r>
        <w:t>+ 10 n      a Y</w:t>
      </w:r>
    </w:p>
    <w:p>
      <w:r>
        <w:t>+ 35b Z + 3 10 n</w:t>
      </w:r>
    </w:p>
    <w:p>
      <w:r>
        <w:t>(i) Determine the values of a and b.</w:t>
      </w:r>
    </w:p>
    <w:p>
      <w:r>
        <w:t xml:space="preserve">N                                                          </w:t>
        <w:tab/>
        <w:tab/>
        <w:tab/>
        <w:t xml:space="preserve">                   (2 marks)</w:t>
      </w:r>
    </w:p>
    <w:p>
      <w:r>
        <w:t>S2</w:t>
      </w:r>
    </w:p>
    <w:p>
      <w:r>
        <w:t>(ii) State two characteristics of</w:t>
      </w:r>
    </w:p>
    <w:p>
      <w:r>
        <w:t>nuclear fission process.</w:t>
      </w:r>
    </w:p>
    <w:p>
      <w:r>
        <w:t xml:space="preserve">(c) A bulb is rated 1.2 kW, 240 V.                     </w:t>
        <w:tab/>
        <w:tab/>
        <w:tab/>
        <w:t xml:space="preserve">                   (2 marks)</w:t>
      </w:r>
    </w:p>
    <w:p>
      <w:r>
        <w:t>(i) Explain the meaning of the                          (c) The diagram shows one application</w:t>
      </w:r>
    </w:p>
    <w:p>
      <w:r>
        <w:t>statement.</w:t>
        <w:tab/>
        <w:tab/>
        <w:t xml:space="preserve">      (1 mark)                              of radioactive particles.</w:t>
      </w:r>
    </w:p>
    <w:p>
      <w:r>
        <w:t>(ii) What is the resistance of the</w:t>
      </w:r>
    </w:p>
    <w:p>
      <w:r>
        <w:t>heater element?     (2 marks)</w:t>
      </w:r>
    </w:p>
    <w:p/>
    <w:p>
      <w:r>
        <w:t>246</w:t>
      </w:r>
    </w:p>
    <w:p/>
    <w:p>
      <w:r>
        <w:t>Radioactive                        other minimal loss, which can be</w:t>
      </w:r>
    </w:p>
    <w:p>
      <w:r>
        <w:t>source                           employed to operate a 12 V lamp</w:t>
      </w:r>
    </w:p>
    <w:p>
      <w:r>
        <w:t>with voltage from a 240 V a.c. mains</w:t>
      </w:r>
    </w:p>
    <w:p>
      <w:r>
        <w:t>supply. In each case, explain how the</w:t>
      </w:r>
    </w:p>
    <w:p>
      <w:r>
        <w:t>energy losses occur.        (4 marks)</w:t>
      </w:r>
    </w:p>
    <w:p>
      <w:r>
        <w:t>Lathe rollers   19. The figure below shows a combination of</w:t>
      </w:r>
    </w:p>
    <w:p>
      <w:r>
        <w:t>resistors and capacitors in a d.c. circuit.</w:t>
      </w:r>
    </w:p>
    <w:p>
      <w:r>
        <w:t>G-M Tube</w:t>
      </w:r>
    </w:p>
    <w:p>
      <w:r>
        <w:t>S1</w:t>
      </w:r>
    </w:p>
    <w:p>
      <w:r>
        <w:t>3 µF</w:t>
      </w:r>
    </w:p>
    <w:p>
      <w:r>
        <w:t>3 µF</w:t>
      </w:r>
    </w:p>
    <w:p>
      <w:r>
        <w:t>1 KΩ</w:t>
      </w:r>
    </w:p>
    <w:p>
      <w:r>
        <w:t>(a) With reason, state the most</w:t>
      </w:r>
    </w:p>
    <w:p>
      <w:r>
        <w:t>S2</w:t>
      </w:r>
    </w:p>
    <w:p>
      <w:r>
        <w:t>suitable radioactive emission to</w:t>
      </w:r>
    </w:p>
    <w:p>
      <w:r>
        <w:t>be used.</w:t>
        <w:tab/>
        <w:tab/>
        <w:t xml:space="preserve">            (2 marks)                   9V</w:t>
      </w:r>
    </w:p>
    <w:p/>
    <w:p>
      <w:r>
        <w:t>(b) Explain how the thickness                                    3 kΩ                 6 kΩ</w:t>
      </w:r>
    </w:p>
    <w:p>
      <w:r>
        <w:t>control is effected. (3 marks)</w:t>
      </w:r>
    </w:p>
    <w:p>
      <w:r>
        <w:t>18. (a) The figure below illustrates the</w:t>
      </w:r>
    </w:p>
    <w:p>
      <w:r>
        <w:t>working of a simple a.c. generator.</w:t>
      </w:r>
    </w:p>
    <w:p>
      <w:r>
        <w:t>P                              (a) If switch S1 is closed and S2 is open,</w:t>
      </w:r>
    </w:p>
    <w:p>
      <w:r>
        <w:t>determine:</w:t>
      </w:r>
    </w:p>
    <w:p>
      <w:r>
        <w:t>(i) the current through the 6 kΩ</w:t>
      </w:r>
    </w:p>
    <w:p>
      <w:r>
        <w:t>resistor.</w:t>
        <w:tab/>
        <w:tab/>
        <w:t xml:space="preserve">         (3 marks)</w:t>
      </w:r>
    </w:p>
    <w:p>
      <w:r>
        <w:t>N                                (ii) v o l t ag e acro s s t h e 1 k Ω</w:t>
      </w:r>
    </w:p>
    <w:p>
      <w:r>
        <w:t>B                      A                                         resistor.</w:t>
        <w:tab/>
        <w:tab/>
        <w:t xml:space="preserve">              (3 marks)</w:t>
      </w:r>
    </w:p>
    <w:p>
      <w:r>
        <w:t>(b) With the two switches closed:</w:t>
      </w:r>
    </w:p>
    <w:p>
      <w:r>
        <w:t>RC</w:t>
      </w:r>
    </w:p>
    <w:p>
      <w:r>
        <w:t>(i) on the same axis, sketch the</w:t>
      </w:r>
    </w:p>
    <w:p>
      <w:r>
        <w:t>charge against time graphs.</w:t>
      </w:r>
    </w:p>
    <w:p>
      <w:r>
        <w:t xml:space="preserve">(i) Name the parts labelled A and                              </w:t>
        <w:tab/>
        <w:tab/>
        <w:tab/>
        <w:t xml:space="preserve">                (2 marks)</w:t>
      </w:r>
    </w:p>
    <w:p>
      <w:r>
        <w:t>B.</w:t>
        <w:tab/>
        <w:tab/>
        <w:tab/>
        <w:t xml:space="preserve">               (2 marks)</w:t>
      </w:r>
    </w:p>
    <w:p>
      <w:r>
        <w:t>(ii) determine the total charge</w:t>
      </w:r>
    </w:p>
    <w:p>
      <w:r>
        <w:t>(ii) Indicate the direction of                         stored by the 3 µF capacitor.</w:t>
      </w:r>
    </w:p>
    <w:p>
      <w:r>
        <w:t xml:space="preserve">the current flow in the coil at                   </w:t>
        <w:tab/>
        <w:tab/>
        <w:tab/>
        <w:t xml:space="preserve">                  (2 marks)</w:t>
      </w:r>
    </w:p>
    <w:p>
      <w:r>
        <w:t>point P as it passes the position</w:t>
      </w:r>
    </w:p>
    <w:p>
      <w:r>
        <w:t>shown.</w:t>
        <w:tab/>
        <w:tab/>
        <w:t xml:space="preserve">                (1 mark)                      MARKING SCHEME</w:t>
      </w:r>
    </w:p>
    <w:p>
      <w:r>
        <w:t>(iii) State three factors that determine                   SAMPLE PAPER 1 (1)</w:t>
      </w:r>
    </w:p>
    <w:p>
      <w:r>
        <w:t>the value of emf induced in the</w:t>
      </w:r>
    </w:p>
    <w:p>
      <w:r>
        <w:t>coil.</w:t>
        <w:tab/>
        <w:tab/>
        <w:t xml:space="preserve">                 (3 marks)        1.   Mass of sand = 7 – 0.3 = 6.7 kg</w:t>
      </w:r>
    </w:p>
    <w:p/>
    <w:p>
      <w:r>
        <w:t>(b) With the aid of simple diagrams,             Density = 6 700 ÷ 2 900</w:t>
      </w:r>
    </w:p>
    <w:p>
      <w:r>
        <w:t xml:space="preserve">describe two methods, one which         </w:t>
        <w:tab/>
        <w:tab/>
        <w:t xml:space="preserve">               = 2.310 g/cm3.</w:t>
      </w:r>
    </w:p>
    <w:p>
      <w:r>
        <w:t>involves high loss of energy and the</w:t>
      </w:r>
    </w:p>
    <w:p/>
    <w:p>
      <w:r>
        <w:t>247</w:t>
      </w:r>
    </w:p>
    <w:p/>
    <w:p>
      <w:r>
        <w:t>2. (a) Surface tension.                                      Atmospheric pressure acting on the</w:t>
      </w:r>
    </w:p>
    <w:p>
      <w:r>
        <w:t>(b) The needle breaks the water surface                surface pushes the liquid up the tube. The</w:t>
      </w:r>
    </w:p>
    <w:p>
      <w:r>
        <w:t>hence sinks.                                       liquid on collision with air is broken into</w:t>
      </w:r>
    </w:p>
    <w:p>
      <w:r>
        <w:t>droplets forming the spray.</w:t>
      </w:r>
    </w:p>
    <w:p>
      <w:r>
        <w:t>3.     Pressure difference = (760 – 700)mmHg</w:t>
      </w:r>
    </w:p>
    <w:p>
      <w:r>
        <w:t>= 60 mmHg                  9.   Change in PE = mgh</w:t>
      </w:r>
    </w:p>
    <w:p>
      <w:r>
        <w:t xml:space="preserve">60                               </w:t>
        <w:tab/>
        <w:tab/>
        <w:t xml:space="preserve">                   = 4 × 10 × 1.5</w:t>
      </w:r>
    </w:p>
    <w:p>
      <w:r>
        <w:t>h × 1.25 × 10 =     × 13 600 × 10</w:t>
      </w:r>
    </w:p>
    <w:p>
      <w:r>
        <w:t>1000</w:t>
      </w:r>
    </w:p>
    <w:p>
      <w:r>
        <w:t>= 60 J</w:t>
      </w:r>
    </w:p>
    <w:p>
      <w:r>
        <w:t>0.06 × 13600</w:t>
      </w:r>
    </w:p>
    <w:p>
      <w:r>
        <w:t>h=                                                          energy</w:t>
      </w:r>
    </w:p>
    <w:p>
      <w:r>
        <w:t>1.25                                      10. Power = time</w:t>
      </w:r>
    </w:p>
    <w:p>
      <w:r>
        <w:t>h = 652.8 m                                                       60</w:t>
      </w:r>
    </w:p>
    <w:p>
      <w:r>
        <w:t>4.     Bromine diffuses faster in vacuum than                      7 × 24 × 3600</w:t>
      </w:r>
    </w:p>
    <w:p>
      <w:r>
        <w:t xml:space="preserve">in air.                                          </w:t>
        <w:tab/>
        <w:tab/>
        <w:t xml:space="preserve">          = 9.92 × 10-5 W</w:t>
      </w:r>
    </w:p>
    <w:p>
      <w:r>
        <w:t>5.     Wire gauze, being a good conductor,              11. Pressure = (760 + 7.8) mm</w:t>
      </w:r>
    </w:p>
    <w:p>
      <w:r>
        <w:t>promptly conducts away the heat thus</w:t>
      </w:r>
    </w:p>
    <w:p>
      <w:r>
        <w:t xml:space="preserve">delaying the temperature of the gas from         </w:t>
        <w:tab/>
        <w:tab/>
        <w:t xml:space="preserve">               = 767.8 mm.</w:t>
      </w:r>
    </w:p>
    <w:p>
      <w:r>
        <w:t>reaching the ignition level.</w:t>
      </w:r>
    </w:p>
    <w:p>
      <w:r>
        <w:t>12. The gas laws,</w:t>
      </w:r>
    </w:p>
    <w:p>
      <w:r>
        <w:t>6.     (i) •       Using a narrower glass tube.</w:t>
      </w:r>
    </w:p>
    <w:p>
      <w:r>
        <w:t>p1v1 = p2v2</w:t>
      </w:r>
    </w:p>
    <w:p>
      <w:r>
        <w:t>•      Using a bigger test-tube. (Any</w:t>
      </w:r>
    </w:p>
    <w:p>
      <w:r>
        <w:t>one)                                      p1 = 760mmHg, p2 = 767.8mmHg,</w:t>
      </w:r>
    </w:p>
    <w:p/>
    <w:p>
      <w:r>
        <w:t>(ii) Gas thermometer will detect a small               v1= 20mm</w:t>
      </w:r>
    </w:p>
    <w:p>
      <w:r>
        <w:t>change in temperature unlike the                       p1v1</w:t>
      </w:r>
    </w:p>
    <w:p>
      <w:r>
        <w:t>mercury thermometer.                              v2 = p</w:t>
      </w:r>
    </w:p>
    <w:p>
      <w:r>
        <w:t>7.                                                                760 × 20</w:t>
      </w:r>
    </w:p>
    <w:p>
      <w:r>
        <w:t>0 cm                                      100 cm                = 767.8</w:t>
      </w:r>
    </w:p>
    <w:p>
      <w:r>
        <w:t>32         40 d(m)</w:t>
      </w:r>
    </w:p>
    <w:p>
      <w:r>
        <w:t>h2 = 19.8 mm</w:t>
      </w:r>
    </w:p>
    <w:p>
      <w:r>
        <w:t>1.26 N                      0.9 N</w:t>
      </w:r>
    </w:p>
    <w:p>
      <w:r>
        <w:t>SECTION B</w:t>
      </w:r>
    </w:p>
    <w:p>
      <w:r>
        <w:t>At equilibrium,                                  13. (a) (i) The extension is directly</w:t>
      </w:r>
    </w:p>
    <w:p>
      <w:r>
        <w:t>proportional to the applied force</w:t>
      </w:r>
    </w:p>
    <w:p>
      <w:r>
        <w:t>Clockwise moment = Anticlockwise moment</w:t>
      </w:r>
    </w:p>
    <w:p>
      <w:r>
        <w:t>provided the spring’s elastic</w:t>
      </w:r>
    </w:p>
    <w:p>
      <w:r>
        <w:t>0.9 × d = 1.26 × 8                                           limit is not exceeded.</w:t>
      </w:r>
    </w:p>
    <w:p>
      <w:r>
        <w:t>1.26 × 8</w:t>
      </w:r>
    </w:p>
    <w:p>
      <w:r>
        <w:t>d=</w:t>
      </w:r>
    </w:p>
    <w:p>
      <w:r>
        <w:t>0.9</w:t>
      </w:r>
    </w:p>
    <w:p>
      <w:r>
        <w:t>= 11.2</w:t>
      </w:r>
    </w:p>
    <w:p>
      <w:r>
        <w:t>Centre of gravity should be at</w:t>
      </w:r>
    </w:p>
    <w:p>
      <w:r>
        <w:t>40 + 11.2 = 51.2 cm</w:t>
      </w:r>
    </w:p>
    <w:p>
      <w:r>
        <w:t>8.     The speed of air increases in the narrow</w:t>
      </w:r>
    </w:p>
    <w:p>
      <w:r>
        <w:t>section, thus lowering the pressure.</w:t>
      </w:r>
    </w:p>
    <w:p/>
    <w:p>
      <w:r>
        <w:t>248</w:t>
      </w:r>
    </w:p>
    <w:p/>
    <w:p>
      <w:r>
        <w:t>(ii)                     Metre rule            14. (a) The rate of change of momentum is</w:t>
      </w:r>
    </w:p>
    <w:p>
      <w:r>
        <w:t>directly proportional to the applied</w:t>
      </w:r>
    </w:p>
    <w:p>
      <w:r>
        <w:t>force and it takes place in the direction</w:t>
      </w:r>
    </w:p>
    <w:p>
      <w:r>
        <w:t>of force.</w:t>
      </w:r>
    </w:p>
    <w:p>
      <w:r>
        <w:t>Spring</w:t>
      </w:r>
    </w:p>
    <w:p>
      <w:r>
        <w:t>(b) When the car accelerates, the pencil</w:t>
      </w:r>
    </w:p>
    <w:p>
      <w:r>
        <w:t>exhibits the tendency to remain at</w:t>
      </w:r>
    </w:p>
    <w:p>
      <w:r>
        <w:t>Mass m1                     rest, hence remains behind. When</w:t>
      </w:r>
    </w:p>
    <w:p>
      <w:r>
        <w:t>the car brakes, the moving pencil</w:t>
      </w:r>
    </w:p>
    <w:p>
      <w:r>
        <w:t>Mass m2</w:t>
      </w:r>
    </w:p>
    <w:p>
      <w:r>
        <w:t>retains inertia in motion, hence moves</w:t>
      </w:r>
    </w:p>
    <w:p>
      <w:r>
        <w:t>forward.</w:t>
      </w:r>
    </w:p>
    <w:p/>
    <w:p>
      <w:r>
        <w:t>(iii) • Mass supported.                                  (c) (i) Amount of work done by</w:t>
      </w:r>
    </w:p>
    <w:p>
      <w:r>
        <w:t>force F is the product of F and</w:t>
      </w:r>
    </w:p>
    <w:p>
      <w:r>
        <w:t>• Total length of the spring                              distance d. No work is done</w:t>
      </w:r>
    </w:p>
    <w:p>
      <w:r>
        <w:t>under the load.                                           by forces marked either N or</w:t>
      </w:r>
    </w:p>
    <w:p>
      <w:r>
        <w:t>W because there is no vertical</w:t>
      </w:r>
    </w:p>
    <w:p>
      <w:r>
        <w:t>(iv) •     From the masses, force                                displacement.</w:t>
      </w:r>
    </w:p>
    <w:p>
      <w:r>
        <w:t>applied is calculated.</w:t>
      </w:r>
    </w:p>
    <w:p>
      <w:r>
        <w:t>(ii) The gradient = F</w:t>
      </w:r>
    </w:p>
    <w:p>
      <w:r>
        <w:t>•   From the length of the spring,</w:t>
      </w:r>
    </w:p>
    <w:p>
      <w:r>
        <w:t xml:space="preserve">extension is obtained from          </w:t>
        <w:tab/>
        <w:tab/>
        <w:tab/>
        <w:t>F = ∆w</w:t>
      </w:r>
    </w:p>
    <w:p>
      <w:r>
        <w:t>∆d</w:t>
      </w:r>
    </w:p>
    <w:p>
      <w:r>
        <w:t>the difference between the</w:t>
      </w:r>
    </w:p>
    <w:p>
      <w:r>
        <w:t xml:space="preserve">lengths.                            </w:t>
        <w:tab/>
        <w:tab/>
        <w:tab/>
        <w:t xml:space="preserve">                   = 5–0</w:t>
      </w:r>
    </w:p>
    <w:p>
      <w:r>
        <w:t>1.8 – 0</w:t>
      </w:r>
    </w:p>
    <w:p>
      <w:r>
        <w:t>•   A graph of force against                                     5</w:t>
      </w:r>
    </w:p>
    <w:p>
      <w:r>
        <w:t>extension is plotted.                                       1.8</w:t>
      </w:r>
    </w:p>
    <w:p>
      <w:r>
        <w:t>= 2.778 N</w:t>
      </w:r>
    </w:p>
    <w:p>
      <w:r>
        <w:t>•   A straight line through the</w:t>
      </w:r>
    </w:p>
    <w:p>
      <w:r>
        <w:t xml:space="preserve">origin implies Hooke’s law          </w:t>
        <w:tab/>
        <w:tab/>
        <w:t>(iii)</w:t>
      </w:r>
    </w:p>
    <w:p>
      <w:r>
        <w:t>is obeyed.</w:t>
      </w:r>
    </w:p>
    <w:p>
      <w:r>
        <w:t>Work (J)</w:t>
      </w:r>
    </w:p>
    <w:p/>
    <w:p>
      <w:r>
        <w:t>(b) 3 springs sharing the load of 9 N, load</w:t>
      </w:r>
    </w:p>
    <w:p>
      <w:r>
        <w:t>per spring = 3 = 3 N</w:t>
      </w:r>
    </w:p>
    <w:p>
      <w:r>
        <w:t>Extension = 3 = 1.43 cm</w:t>
      </w:r>
    </w:p>
    <w:p>
      <w:r>
        <w:t>2.1</w:t>
      </w:r>
    </w:p>
    <w:p>
      <w:r>
        <w:t>2 springs sharing a load of 9 N, load</w:t>
      </w:r>
    </w:p>
    <w:p>
      <w:r>
        <w:t>per spring = 2                                                                      KE</w:t>
      </w:r>
    </w:p>
    <w:p>
      <w:r>
        <w:t>= 4.5 N</w:t>
      </w:r>
    </w:p>
    <w:p>
      <w:r>
        <w:t>4.5</w:t>
      </w:r>
    </w:p>
    <w:p>
      <w:r>
        <w:t>Extension = 2.1                                      0</w:t>
      </w:r>
    </w:p>
    <w:p>
      <w:r>
        <w:t>0.4    0.8    1.2    1.6     2.0</w:t>
      </w:r>
    </w:p>
    <w:p>
      <w:r>
        <w:t>= 2.14 cm                                                Distance d (m)</w:t>
      </w:r>
    </w:p>
    <w:p>
      <w:r>
        <w:t>Total extension = 1.43 + 2.14                                             1</w:t>
      </w:r>
    </w:p>
    <w:p>
      <w:r>
        <w:t>(iv) KE =                 mv2</w:t>
      </w:r>
    </w:p>
    <w:p>
      <w:r>
        <w:t>= 3.57 cm</w:t>
      </w:r>
    </w:p>
    <w:p/>
    <w:p>
      <w:r>
        <w:t>249</w:t>
      </w:r>
    </w:p>
    <w:p/>
    <w:p>
      <w:r>
        <w:t>= 5J                                         Heat lost    heat gained by</w:t>
      </w:r>
    </w:p>
    <w:p>
      <w:r>
        <w:t xml:space="preserve">1                                   </w:t>
        <w:tab/>
        <w:tab/>
        <w:t>(iii) by the,    = the aluminium,</w:t>
      </w:r>
    </w:p>
    <w:p>
      <w:r>
        <w:t>5 = 2 × 0.82 × v2                                                 heater, VIt block, mcD</w:t>
      </w:r>
    </w:p>
    <w:p>
      <w:r>
        <w:t>v2 = 12.19                                                                      VIt</w:t>
      </w:r>
    </w:p>
    <w:p>
      <w:r>
        <w:t>c = mcD</w:t>
      </w:r>
    </w:p>
    <w:p>
      <w:r>
        <w:t>v = 3.49 m/s</w:t>
      </w:r>
    </w:p>
    <w:p>
      <w:r>
        <w:t>Assumptions:</w:t>
      </w:r>
    </w:p>
    <w:p>
      <w:r>
        <w:t>(d)                                                                   • No heat loss to the</w:t>
      </w:r>
    </w:p>
    <w:p>
      <w:r>
        <w:t>Work</w:t>
      </w:r>
    </w:p>
    <w:p/>
    <w:p>
      <w:r>
        <w:t>environment.</w:t>
      </w:r>
    </w:p>
    <w:p>
      <w:r>
        <w:t>• All electrical energy is</w:t>
      </w:r>
    </w:p>
    <w:p>
      <w:r>
        <w:t>converted to heat energy.</w:t>
      </w:r>
    </w:p>
    <w:p>
      <w:r>
        <w:t>(b) (i) Energy = power × time</w:t>
      </w:r>
    </w:p>
    <w:p>
      <w:r>
        <w:t>= 200 × 30</w:t>
      </w:r>
    </w:p>
    <w:p>
      <w:r>
        <w:t>= 6 000 J</w:t>
      </w:r>
    </w:p>
    <w:p>
      <w:r>
        <w:t>(ii) (I) Q = mc</w:t>
      </w:r>
    </w:p>
    <w:p>
      <w:r>
        <w:t>Distance</w:t>
      </w:r>
    </w:p>
    <w:p>
      <w:r>
        <w:t>6 000 = 0.15 × 510 × (t – 20)</w:t>
      </w:r>
    </w:p>
    <w:p>
      <w:r>
        <w:t xml:space="preserve">Initially, there will be                 </w:t>
        <w:tab/>
        <w:tab/>
        <w:tab/>
        <w:tab/>
        <w:t xml:space="preserve"> (t – 20) = 784.31</w:t>
      </w:r>
    </w:p>
    <w:p>
      <w:r>
        <w:t>deceleration before terminal</w:t>
      </w:r>
    </w:p>
    <w:p>
      <w:r>
        <w:t>t = 804.31 oC</w:t>
      </w:r>
    </w:p>
    <w:p>
      <w:r>
        <w:t>velocity is attained.</w:t>
      </w:r>
    </w:p>
    <w:p>
      <w:r>
        <w:t>(II) All the electrical energy is</w:t>
      </w:r>
    </w:p>
    <w:p>
      <w:r>
        <w:t>15. (i)                                                               converted to mechanical</w:t>
      </w:r>
    </w:p>
    <w:p>
      <w:r>
        <w:t>Power                                    energy and finally into heat</w:t>
      </w:r>
    </w:p>
    <w:p>
      <w:r>
        <w:t>source                                   energy.</w:t>
      </w:r>
    </w:p>
    <w:p>
      <w:r>
        <w:t>(iii) Because some mechanical</w:t>
      </w:r>
    </w:p>
    <w:p>
      <w:r>
        <w:t>Thermometer                                                               energy is used to overcome the</w:t>
      </w:r>
    </w:p>
    <w:p>
      <w:r>
        <w:t>V               A                                 frictional force between the</w:t>
      </w:r>
    </w:p>
    <w:p>
      <w:r>
        <w:t>moving parts of the drill.</w:t>
      </w:r>
    </w:p>
    <w:p>
      <w:r>
        <w:t>mv2</w:t>
      </w:r>
    </w:p>
    <w:p>
      <w:r>
        <w:t>16. (a) F =</w:t>
      </w:r>
    </w:p>
    <w:p>
      <w:r>
        <w:t xml:space="preserve">Electric heater     </w:t>
        <w:tab/>
        <w:tab/>
        <w:t xml:space="preserve">     It acts towards the centre of the</w:t>
      </w:r>
    </w:p>
    <w:p>
      <w:r>
        <w:t>circular path.</w:t>
      </w:r>
    </w:p>
    <w:p>
      <w:r>
        <w:t>Cylindrical</w:t>
      </w:r>
    </w:p>
    <w:p>
      <w:r>
        <w:t xml:space="preserve">aluminium           </w:t>
        <w:tab/>
        <w:tab/>
        <w:t xml:space="preserve">      (i) R = mg</w:t>
      </w:r>
    </w:p>
    <w:p>
      <w:r>
        <w:t>block</w:t>
      </w:r>
    </w:p>
    <w:p>
      <w:r>
        <w:t>= 925 × 10</w:t>
      </w:r>
    </w:p>
    <w:p>
      <w:r>
        <w:t>Insulating material</w:t>
      </w:r>
    </w:p>
    <w:p>
      <w:r>
        <w:t>= 9 250 N.</w:t>
      </w:r>
    </w:p>
    <w:p>
      <w:r>
        <w:t>(ii) Voltage across the heater,                                     mv2</w:t>
      </w:r>
    </w:p>
    <w:p>
      <w:r>
        <w:t xml:space="preserve">Current, time interval                    </w:t>
        <w:tab/>
        <w:tab/>
        <w:t>(ii) Fr = r</w:t>
      </w:r>
    </w:p>
    <w:p/>
    <w:p>
      <w:r>
        <w:t>The mass of aluminium, change                                  925 × 102</w:t>
      </w:r>
    </w:p>
    <w:p>
      <w:r>
        <w:t>25</w:t>
      </w:r>
    </w:p>
    <w:p>
      <w:r>
        <w:t>in temperature</w:t>
      </w:r>
    </w:p>
    <w:p>
      <w:r>
        <w:t>= 3 700 N</w:t>
      </w:r>
    </w:p>
    <w:p>
      <w:r>
        <w:t>R = mg – Fr</w:t>
      </w:r>
    </w:p>
    <w:p/>
    <w:p>
      <w:r>
        <w:t>250</w:t>
      </w:r>
    </w:p>
    <w:p/>
    <w:p>
      <w:r>
        <w:t xml:space="preserve">= 9 250 – 3 700                   </w:t>
        <w:tab/>
        <w:tab/>
        <w:tab/>
        <w:t xml:space="preserve">                   = 2222.2 × 1.2</w:t>
      </w:r>
    </w:p>
    <w:p>
      <w:r>
        <w:t xml:space="preserve">= 5 550 N                         </w:t>
        <w:tab/>
        <w:tab/>
        <w:tab/>
        <w:t>= 2667 kg</w:t>
      </w:r>
    </w:p>
    <w:p>
      <w:r>
        <w:t xml:space="preserve">(c) (i) With the increasing linear            </w:t>
        <w:tab/>
        <w:tab/>
        <w:tab/>
        <w:t xml:space="preserve">                   Weight = Upthrust = 26667 × 10</w:t>
      </w:r>
    </w:p>
    <w:p>
      <w:r>
        <w:t xml:space="preserve">velocity, it increases the            </w:t>
        <w:tab/>
        <w:tab/>
        <w:tab/>
        <w:tab/>
        <w:t xml:space="preserve">                         = 26667 N</w:t>
      </w:r>
    </w:p>
    <w:p>
      <w:r>
        <w:t>centripetal force which exceeds</w:t>
      </w:r>
    </w:p>
    <w:p>
      <w:r>
        <w:t xml:space="preserve">the reaction force hence the car      </w:t>
        <w:tab/>
        <w:tab/>
        <w:tab/>
        <w:t xml:space="preserve">                   Tension = 26667 – 4000</w:t>
      </w:r>
    </w:p>
    <w:p>
      <w:r>
        <w:t xml:space="preserve">takes off.                            </w:t>
        <w:tab/>
        <w:tab/>
        <w:tab/>
        <w:tab/>
        <w:t xml:space="preserve">                         = 22667 N</w:t>
      </w:r>
    </w:p>
    <w:p>
      <w:r>
        <w:t xml:space="preserve">(ii)                                              </w:t>
        <w:tab/>
        <w:tab/>
        <w:t xml:space="preserve">             (ii) F = ma</w:t>
      </w:r>
    </w:p>
    <w:p>
      <w:r>
        <w:t>v = rg</w:t>
      </w:r>
    </w:p>
    <w:p>
      <w:r>
        <w:t xml:space="preserve">= 25 × 10                                    </w:t>
        <w:tab/>
        <w:tab/>
        <w:tab/>
        <w:t xml:space="preserve">                   22667 = 400 × a</w:t>
      </w:r>
    </w:p>
    <w:p>
      <w:r>
        <w:t xml:space="preserve">= 15.81 m/s                        </w:t>
        <w:tab/>
        <w:tab/>
        <w:tab/>
        <w:t xml:space="preserve">                   a = 56.67 m/s2</w:t>
      </w:r>
    </w:p>
    <w:p>
      <w:r>
        <w:t>(d) Weightlessness means reaction force       Sample Paper 1(2)</w:t>
      </w:r>
    </w:p>
    <w:p>
      <w:r>
        <w:t>equals to weight hence Fr is also zero,</w:t>
      </w:r>
    </w:p>
    <w:p>
      <w:r>
        <w:t>1.   6.0 + 0.03 = 6.03 cm</w:t>
      </w:r>
    </w:p>
    <w:p>
      <w:r>
        <w:t>the body therefore falls freely.</w:t>
      </w:r>
    </w:p>
    <w:p>
      <w:r>
        <w:t>2.   Resultant = (8.4 + 3.6) – (5.3 + 2.7)</w:t>
      </w:r>
    </w:p>
    <w:p>
      <w:r>
        <w:t>17. (a) Relative density of a substance is the</w:t>
      </w:r>
    </w:p>
    <w:p>
      <w:r>
        <w:t>ratio of density of a substance to the                            = 12 – 8 = 4 N, to the right</w:t>
      </w:r>
    </w:p>
    <w:p>
      <w:r>
        <w:t>density of water.                                                        750</w:t>
      </w:r>
    </w:p>
    <w:p>
      <w:r>
        <w:t>3.   Weight in air = 1000 × 10</w:t>
      </w:r>
    </w:p>
    <w:p>
      <w:r>
        <w:t>= 7.5 N</w:t>
      </w:r>
    </w:p>
    <w:p>
      <w:r>
        <w:t>d               d1</w:t>
      </w:r>
    </w:p>
    <w:p>
      <w:r>
        <w:t>Apparent loss in weight = 7.5 – 6.9</w:t>
      </w:r>
    </w:p>
    <w:p>
      <w:r>
        <w:t>= 0.6 N</w:t>
      </w:r>
    </w:p>
    <w:p>
      <w:r>
        <w:t>Volume displaced = volume of object</w:t>
      </w:r>
    </w:p>
    <w:p/>
    <w:p>
      <w:r>
        <w:t>Liquid                                  V × 1250 × 10 = 0.6</w:t>
      </w:r>
    </w:p>
    <w:p>
      <w:r>
        <w:t>M                                                      V = 4.8 × 10-5</w:t>
      </w:r>
    </w:p>
    <w:p>
      <w:r>
        <w:t>= 48 cm3</w:t>
      </w:r>
    </w:p>
    <w:p>
      <w:r>
        <w:t>•   Measure the length d when the mass</w:t>
      </w:r>
    </w:p>
    <w:p>
      <w:r>
        <w:t>is suspended in air.                      4.</w:t>
      </w:r>
    </w:p>
    <w:p>
      <w:r>
        <w:t>Displacement</w:t>
      </w:r>
    </w:p>
    <w:p/>
    <w:p>
      <w:r>
        <w:t>•   Suspend the mass in liquid until it</w:t>
      </w:r>
    </w:p>
    <w:p>
      <w:r>
        <w:t>balances, then measure d1.</w:t>
      </w:r>
    </w:p>
    <w:p>
      <w:r>
        <w:t>Relative density = d – d</w:t>
      </w:r>
    </w:p>
    <w:p/>
    <w:p>
      <w:r>
        <w:t>(b) (i) Volume of balloon</w:t>
      </w:r>
    </w:p>
    <w:p>
      <w:r>
        <w:t>mass</w:t>
      </w:r>
    </w:p>
    <w:p>
      <w:r>
        <w:t>= density</w:t>
      </w:r>
    </w:p>
    <w:p>
      <w:r>
        <w:t>400</w:t>
      </w:r>
    </w:p>
    <w:p>
      <w:r>
        <w:t>= 6.18</w:t>
      </w:r>
    </w:p>
    <w:p>
      <w:r>
        <w:t>Time (s)</w:t>
      </w:r>
    </w:p>
    <w:p>
      <w:r>
        <w:t>= 2222.2 m3</w:t>
      </w:r>
    </w:p>
    <w:p>
      <w:r>
        <w:t>Mass of air displaced</w:t>
      </w:r>
    </w:p>
    <w:p/>
    <w:p>
      <w:r>
        <w:t>251</w:t>
      </w:r>
    </w:p>
    <w:p/>
    <w:p>
      <w:r>
        <w:t>5. (a) Increase in pressure of a fluid results        SECTION B (55 marks)</w:t>
      </w:r>
    </w:p>
    <w:p>
      <w:r>
        <w:t>in decrease in velocity and vice versa.</w:t>
      </w:r>
    </w:p>
    <w:p>
      <w:r>
        <w:t>12. (a) •               Wide temperature range between</w:t>
      </w:r>
    </w:p>
    <w:p>
      <w:r>
        <w:t>(b) v3&gt; v1&gt; v4&gt; v2                                                      freezing point and boiling point.</w:t>
      </w:r>
    </w:p>
    <w:p>
      <w:r>
        <w:t xml:space="preserve">6.    Work done is area under the graph               </w:t>
        <w:tab/>
        <w:tab/>
        <w:t>•                     Uniform thermal expansion.</w:t>
      </w:r>
    </w:p>
    <w:p>
      <w:r>
        <w:t>1                                   (b) The material of the tube expands</w:t>
      </w:r>
    </w:p>
    <w:p>
      <w:r>
        <w:t>Work done = 2 × 0.06 × 5</w:t>
      </w:r>
    </w:p>
    <w:p>
      <w:r>
        <w:t>resulting to fall in level.</w:t>
      </w:r>
    </w:p>
    <w:p>
      <w:r>
        <w:t>= 0.15 J</w:t>
      </w:r>
    </w:p>
    <w:p>
      <w:r>
        <w:t>(c) (i) A: Melting process.</w:t>
      </w:r>
    </w:p>
    <w:p>
      <w:r>
        <w:t>7.    The stability reduces because of the rise</w:t>
      </w:r>
    </w:p>
    <w:p>
      <w:r>
        <w:t xml:space="preserve">in the point of centre of gravity.              </w:t>
        <w:tab/>
        <w:tab/>
        <w:tab/>
        <w:t>C: Boiling process.</w:t>
      </w:r>
    </w:p>
    <w:p>
      <w:r>
        <w:t>8.    Initial momentum = 0.02 × 40                        (ii)</w:t>
      </w:r>
    </w:p>
    <w:p>
      <w:r>
        <w:t>= 0.8 kgm/s</w:t>
      </w:r>
    </w:p>
    <w:p>
      <w:r>
        <w:t>Final momentum = 0.02 × -25</w:t>
      </w:r>
    </w:p>
    <w:p>
      <w:r>
        <w:t>= -0.5 kgm/s                                            X     Maximum density</w:t>
      </w:r>
    </w:p>
    <w:p>
      <w:r>
        <w:t>Density g/cm3</w:t>
      </w:r>
    </w:p>
    <w:p/>
    <w:p>
      <w:r>
        <w:t>Change in momentum = -0.5 – 0.8</w:t>
      </w:r>
    </w:p>
    <w:p>
      <w:r>
        <w:t>= -1.3 kgm/s</w:t>
      </w:r>
    </w:p>
    <w:p>
      <w:r>
        <w:t>Force = rate of change in momentum</w:t>
      </w:r>
    </w:p>
    <w:p>
      <w:r>
        <w:t>−1.3</w:t>
      </w:r>
    </w:p>
    <w:p>
      <w:r>
        <w:t>= 0.2</w:t>
      </w:r>
    </w:p>
    <w:p>
      <w:r>
        <w:t>0            4oC Temperature (oC)</w:t>
      </w:r>
    </w:p>
    <w:p>
      <w:r>
        <w:t>= – 6.5 N</w:t>
      </w:r>
    </w:p>
    <w:p>
      <w:r>
        <w:t xml:space="preserve">9.    Bright specks are as a result of scattering     </w:t>
        <w:tab/>
        <w:tab/>
        <w:t xml:space="preserve">                   (iii) Sustaining aquatic life during</w:t>
      </w:r>
    </w:p>
    <w:p>
      <w:r>
        <w:t>of light by smoke particles which move                                     cold seasons.</w:t>
      </w:r>
    </w:p>
    <w:p>
      <w:r>
        <w:t>randomly due to the bombardment by the          13. (a) Gas is compressible, therefore will</w:t>
      </w:r>
    </w:p>
    <w:p>
      <w:r>
        <w:t>invisible air molecules.                                not transmit pressure equally.</w:t>
      </w:r>
    </w:p>
    <w:p>
      <w:r>
        <w:t>10. Weight = mg + mv</w:t>
      </w:r>
    </w:p>
    <w:p>
      <w:r>
        <w:t>FB</w:t>
      </w:r>
    </w:p>
    <w:p>
      <w:r>
        <w:t>r                                  (b) Pressure from piston B =                              N/m2</w:t>
      </w:r>
    </w:p>
    <w:p>
      <w:r>
        <w:t>v2                                                                                 8 × 10−4</w:t>
      </w:r>
    </w:p>
    <w:p>
      <w:r>
        <w:t>= m(g + )                                                                             FB</w:t>
      </w:r>
    </w:p>
    <w:p>
      <w:r>
        <w:t>Pressure at A = 8 × 10−4 N/m</w:t>
      </w:r>
    </w:p>
    <w:p>
      <w:r>
        <w:t>202</w:t>
      </w:r>
    </w:p>
    <w:p>
      <w:r>
        <w:t>= 70(10 +      )</w:t>
      </w:r>
    </w:p>
    <w:p>
      <w:r>
        <w:t>20</w:t>
      </w:r>
    </w:p>
    <w:p>
      <w:r>
        <w:t>Force at A = Pressure × Area</w:t>
      </w:r>
    </w:p>
    <w:p>
      <w:r>
        <w:t>= 2 100 N                                                                        FB</w:t>
      </w:r>
    </w:p>
    <w:p>
      <w:r>
        <w:t>=               × 440 × 10−4</w:t>
      </w:r>
    </w:p>
    <w:p>
      <w:r>
        <w:t>11. (i) E1 is greater than E2.                                                              8 × 10−4</w:t>
      </w:r>
    </w:p>
    <w:p>
      <w:r>
        <w:t>FA = 55 FB</w:t>
      </w:r>
    </w:p>
    <w:p>
      <w:r>
        <w:t>(ii) Efficiency of system A is greater than</w:t>
      </w:r>
    </w:p>
    <w:p>
      <w:r>
        <w:t>that of B.                                     (c) FA = 55 FB</w:t>
      </w:r>
    </w:p>
    <w:p>
      <w:r>
        <w:t>= 55 × 120</w:t>
      </w:r>
    </w:p>
    <w:p>
      <w:r>
        <w:t>= 6 600 N</w:t>
      </w:r>
    </w:p>
    <w:p>
      <w:r>
        <w:t>252</w:t>
      </w:r>
    </w:p>
    <w:p/>
    <w:p>
      <w:r>
        <w:t xml:space="preserve">(d) Upward force on piston A = 55 × 25      </w:t>
        <w:tab/>
        <w:tab/>
        <w:t xml:space="preserve"> (v) Total heat = Total heat</w:t>
      </w:r>
    </w:p>
    <w:p>
      <w:r>
        <w:t>gained       lost</w:t>
      </w:r>
    </w:p>
    <w:p>
      <w:r>
        <w:t>= 1 375 N</w:t>
      </w:r>
    </w:p>
    <w:p>
      <w:r>
        <w:t>0.025 Lf + 1 155                       = 9 400</w:t>
      </w:r>
    </w:p>
    <w:p>
      <w:r>
        <w:t>By the principle of moments,</w:t>
      </w:r>
    </w:p>
    <w:p>
      <w:r>
        <w:t>0.025 Lf                     = 9 400 – 1 155</w:t>
      </w:r>
    </w:p>
    <w:p>
      <w:r>
        <w:t>clockwise   anticlockwise</w:t>
      </w:r>
    </w:p>
    <w:p>
      <w:r>
        <w:t>=                                                   8 245</w:t>
      </w:r>
    </w:p>
    <w:p>
      <w:r>
        <w:t xml:space="preserve">moments     moments                      </w:t>
        <w:tab/>
        <w:tab/>
        <w:tab/>
        <w:t>Lf = 0.025</w:t>
      </w:r>
    </w:p>
    <w:p>
      <w:r>
        <w:t xml:space="preserve">1 375 × 0.1 = L × 0.5                    </w:t>
        <w:tab/>
        <w:tab/>
        <w:tab/>
        <w:tab/>
        <w:t xml:space="preserve"> = 329 800 Jkg–1</w:t>
      </w:r>
    </w:p>
    <w:p>
      <w:r>
        <w:t>L = 275 N                                       15. (a) (i) Increase in temperature increases</w:t>
      </w:r>
    </w:p>
    <w:p>
      <w:r>
        <w:t>the volume, thus reducing the</w:t>
      </w:r>
    </w:p>
    <w:p>
      <w:r>
        <w:t>14. (a) (i) Conduction.                                       density and vice versa.</w:t>
      </w:r>
    </w:p>
    <w:p>
      <w:r>
        <w:t xml:space="preserve">(ii) Plastic is an insulator (hence     </w:t>
        <w:tab/>
        <w:tab/>
        <w:t xml:space="preserve">       (ii) This is the temperature when</w:t>
      </w:r>
    </w:p>
    <w:p>
      <w:r>
        <w:t>does not conduct heat).                          the molecules of the gas have</w:t>
      </w:r>
    </w:p>
    <w:p>
      <w:r>
        <w:t>(iii) The hot molecules at the bottom                 zero kinetic energy thus the</w:t>
      </w:r>
    </w:p>
    <w:p>
      <w:r>
        <w:t>rise up and are replaced by                     molecules are assumed to have</w:t>
      </w:r>
    </w:p>
    <w:p>
      <w:r>
        <w:t>the cold and dense molecules                    zero volume or pressure.</w:t>
      </w:r>
    </w:p>
    <w:p>
      <w:r>
        <w:t>from the top. This sets up                      p1v1   pv</w:t>
      </w:r>
    </w:p>
    <w:p>
      <w:r>
        <w:t>convectional currents until           (b) (i)        = 2 2</w:t>
      </w:r>
    </w:p>
    <w:p>
      <w:r>
        <w:t>T1    T2</w:t>
      </w:r>
    </w:p>
    <w:p>
      <w:r>
        <w:t>water boils.</w:t>
      </w:r>
    </w:p>
    <w:p>
      <w:r>
        <w:t>= 1 × 10 ×v</w:t>
      </w:r>
    </w:p>
    <w:p/>
    <w:p>
      <w:r>
        <w:t>(b) (i) Mass of melted ice = 475 – 450                                      300</w:t>
      </w:r>
    </w:p>
    <w:p>
      <w:r>
        <w:t>2 × 106 ×v</w:t>
      </w:r>
    </w:p>
    <w:p>
      <w:r>
        <w:t xml:space="preserve">= 25 g.         </w:t>
        <w:tab/>
        <w:tab/>
        <w:tab/>
        <w:tab/>
        <w:t xml:space="preserve">                     =</w:t>
      </w:r>
    </w:p>
    <w:p>
      <w:r>
        <w:t>8 × T2</w:t>
      </w:r>
    </w:p>
    <w:p>
      <w:r>
        <w:t xml:space="preserve">(ii) Heat lost by                              </w:t>
        <w:tab/>
        <w:tab/>
        <w:tab/>
        <w:t>T2 = 750K</w:t>
      </w:r>
    </w:p>
    <w:p>
      <w:r>
        <w:t>= 0.25 × 400 × 10</w:t>
      </w:r>
    </w:p>
    <w:p>
      <w:r>
        <w:t>the calorimeter                                               m       m</w:t>
      </w:r>
    </w:p>
    <w:p>
      <w:r>
        <w:t>(ii)              =</w:t>
      </w:r>
    </w:p>
    <w:p>
      <w:r>
        <w:t>= 1 000 J                         T1 P1   T2 P2</w:t>
      </w:r>
    </w:p>
    <w:p/>
    <w:p>
      <w:r>
        <w:t>Heat lost by                                                 P2          T1</w:t>
      </w:r>
    </w:p>
    <w:p>
      <w:r>
        <w:t>P = T</w:t>
      </w:r>
    </w:p>
    <w:p>
      <w:r>
        <w:t>the water = 0.2 × 4200 × 10                        1   2</w:t>
      </w:r>
    </w:p>
    <w:p/>
    <w:p>
      <w:r>
        <w:t>= 8 400 J                                      300</w:t>
      </w:r>
    </w:p>
    <w:p>
      <w:r>
        <w:t>750</w:t>
      </w:r>
    </w:p>
    <w:p>
      <w:r>
        <w:t>Total heat lost = 9 400 J</w:t>
      </w:r>
    </w:p>
    <w:p>
      <w:r>
        <w:t>= 5</w:t>
      </w:r>
    </w:p>
    <w:p>
      <w:r>
        <w:t>(iii) Heat gained</w:t>
      </w:r>
    </w:p>
    <w:p>
      <w:r>
        <w:t>= 0.025 Lf</w:t>
      </w:r>
    </w:p>
    <w:p>
      <w:r>
        <w:t>by melting ice                                 16. (a) Power is the rate of doing work or</w:t>
      </w:r>
    </w:p>
    <w:p>
      <w:r>
        <w:t>energy expended per unit time. Unit</w:t>
      </w:r>
    </w:p>
    <w:p>
      <w:r>
        <w:t>(iv) Heat gained                                        is Watt.</w:t>
      </w:r>
    </w:p>
    <w:p>
      <w:r>
        <w:t>by melted ice = 0.025 × 4200 × 11</w:t>
      </w:r>
    </w:p>
    <w:p>
      <w:r>
        <w:t>(i) Work done = force × distance</w:t>
      </w:r>
    </w:p>
    <w:p>
      <w:r>
        <w:t>= 1 155 J</w:t>
      </w:r>
    </w:p>
    <w:p>
      <w:r>
        <w:t>= 6 × 750</w:t>
      </w:r>
    </w:p>
    <w:p>
      <w:r>
        <w:t>Total heat</w:t>
      </w:r>
    </w:p>
    <w:p>
      <w:r>
        <w:t xml:space="preserve">gained     = 0.025 Lf + 1 155                  </w:t>
        <w:tab/>
        <w:tab/>
        <w:tab/>
        <w:tab/>
        <w:tab/>
        <w:t xml:space="preserve">                           = 4 500 J</w:t>
      </w:r>
    </w:p>
    <w:p/>
    <w:p>
      <w:r>
        <w:t>253</w:t>
      </w:r>
    </w:p>
    <w:p/>
    <w:p>
      <w:r>
        <w:t>(ii) Power =</w:t>
      </w:r>
    </w:p>
    <w:p>
      <w:r>
        <w:t>work done                        1640 T – 28060 = 54000 – 270 T</w:t>
      </w:r>
    </w:p>
    <w:p>
      <w:r>
        <w:t>time taken</w:t>
      </w:r>
    </w:p>
    <w:p>
      <w:r>
        <w:t>T = 42.96</w:t>
      </w:r>
    </w:p>
    <w:p>
      <w:r>
        <w:t>4500</w:t>
      </w:r>
    </w:p>
    <w:p>
      <w:r>
        <w:t>54                       4.     Air leaves the jet at high speed,</w:t>
      </w:r>
    </w:p>
    <w:p>
      <w:r>
        <w:t>= 83.3 W                            lowering the pressure in that region.</w:t>
      </w:r>
    </w:p>
    <w:p>
      <w:r>
        <w:t>High atmospheric pressure lifts the ball</w:t>
      </w:r>
    </w:p>
    <w:p>
      <w:r>
        <w:t>power</w:t>
      </w:r>
    </w:p>
    <w:p>
      <w:r>
        <w:t>(iii) Average speed = force                      upwards.</w:t>
      </w:r>
    </w:p>
    <w:p>
      <w:r>
        <w:t>300            5. Metal X expands more than Y, causing the</w:t>
      </w:r>
    </w:p>
    <w:p>
      <w:r>
        <w:t>750                strip to bend downwards thus breaking</w:t>
      </w:r>
    </w:p>
    <w:p>
      <w:r>
        <w:t>= 0.4 m/s              contact.</w:t>
      </w:r>
    </w:p>
    <w:p/>
    <w:p>
      <w:r>
        <w:t>(iv) Efficiency = Work output × 100                6.</w:t>
      </w:r>
    </w:p>
    <w:p>
      <w:r>
        <w:t>Work input</w:t>
      </w:r>
    </w:p>
    <w:p>
      <w:r>
        <w:t>8 cm                20                    100 cm</w:t>
      </w:r>
    </w:p>
    <w:p>
      <w:r>
        <w:t>= Power output ×100</w:t>
      </w:r>
    </w:p>
    <w:p>
      <w:r>
        <w:t>Power input</w:t>
      </w:r>
    </w:p>
    <w:p>
      <w:r>
        <w:t>83.3</w:t>
      </w:r>
    </w:p>
    <w:p>
      <w:r>
        <w:t>=        × 100</w:t>
      </w:r>
    </w:p>
    <w:p>
      <w:r>
        <w:t>300</w:t>
      </w:r>
    </w:p>
    <w:p>
      <w:r>
        <w:t>0.3 × 2 = 5x</w:t>
      </w:r>
    </w:p>
    <w:p>
      <w:r>
        <w:t>= 27.8%</w:t>
      </w:r>
    </w:p>
    <w:p>
      <w:r>
        <w:t>0.6</w:t>
      </w:r>
    </w:p>
    <w:p>
      <w:r>
        <w:t>x=</w:t>
      </w:r>
    </w:p>
    <w:p>
      <w:r>
        <w:t>Marking Scheme 1(3)                                               5</w:t>
      </w:r>
    </w:p>
    <w:p>
      <w:r>
        <w:t>= 0.12m</w:t>
      </w:r>
    </w:p>
    <w:p>
      <w:r>
        <w:t>1. (a) W = mg                                               The mark = 20 – 12</w:t>
      </w:r>
    </w:p>
    <w:p>
      <w:r>
        <w:t>g= w                                                           = 8 cm</w:t>
      </w:r>
    </w:p>
    <w:p>
      <w:r>
        <w:t>P1   P2</w:t>
      </w:r>
    </w:p>
    <w:p>
      <w:r>
        <w:t>= 80                                      7.     Using         = T</w:t>
      </w:r>
    </w:p>
    <w:p>
      <w:r>
        <w:t>16                                                     T1    2</w:t>
      </w:r>
    </w:p>
    <w:p/>
    <w:p>
      <w:r>
        <w:t>= 5 N/kg                                                1.03   2.15</w:t>
      </w:r>
    </w:p>
    <w:p>
      <w:r>
        <w:t>T1    331</w:t>
      </w:r>
    </w:p>
    <w:p>
      <w:r>
        <w:t>140</w:t>
      </w:r>
    </w:p>
    <w:p>
      <w:r>
        <w:t>(b) x =    5</w:t>
      </w:r>
    </w:p>
    <w:p>
      <w:r>
        <w:t xml:space="preserve">= 28 kg                          </w:t>
        <w:tab/>
        <w:tab/>
        <w:t xml:space="preserve"> = 158 K</w:t>
      </w:r>
    </w:p>
    <w:p>
      <w:r>
        <w:t>2. •      Density.                                   8.     The body is continually changing</w:t>
      </w:r>
    </w:p>
    <w:p>
      <w:r>
        <w:t>direction, hence accelerating.</w:t>
      </w:r>
    </w:p>
    <w:p>
      <w:r>
        <w:t>•   height /depth.</w:t>
      </w:r>
    </w:p>
    <w:p>
      <w:r>
        <w:t>9.     Thermal conduction is the heat transfer</w:t>
      </w:r>
    </w:p>
    <w:p>
      <w:r>
        <w:t>3. Heat loss</w:t>
      </w:r>
    </w:p>
    <w:p>
      <w:r>
        <w:t>= 900 × (200 – T ) × 0.3                   as a result of vibration of atoms while</w:t>
      </w:r>
    </w:p>
    <w:p>
      <w:r>
        <w:t>by hot block</w:t>
      </w:r>
    </w:p>
    <w:p>
      <w:r>
        <w:t>radiation is as a result of electromagnetic</w:t>
      </w:r>
    </w:p>
    <w:p>
      <w:r>
        <w:t>= 54000 – 270 T                        waves.</w:t>
      </w:r>
    </w:p>
    <w:p/>
    <w:p>
      <w:r>
        <w:t>Heat gained by water and calorimeter           10. Methylated spirit evaporates away faster</w:t>
      </w:r>
    </w:p>
    <w:p>
      <w:r>
        <w:t>thus drawing latent heat from the body.</w:t>
      </w:r>
    </w:p>
    <w:p>
      <w:r>
        <w:t>= 4200 × 0.2 × (T – 23) + 800 × (T –  230)</w:t>
      </w:r>
    </w:p>
    <w:p>
      <w:r>
        <w:t>11. Position P because of low COG.</w:t>
      </w:r>
    </w:p>
    <w:p/>
    <w:p>
      <w:r>
        <w:t>254</w:t>
      </w:r>
    </w:p>
    <w:p/>
    <w:p>
      <w:r>
        <w:t>12. The ratio of distance moved by effort to          (b) (i) Obtain the thickness (d) of the</w:t>
      </w:r>
    </w:p>
    <w:p>
      <w:r>
        <w:t>the distance moved by the load.                           pile using the micrometer screw</w:t>
      </w:r>
    </w:p>
    <w:p>
      <w:r>
        <w:t>gauge.</w:t>
      </w:r>
    </w:p>
    <w:p>
      <w:r>
        <w:t>SECTION B</w:t>
      </w:r>
    </w:p>
    <w:p>
      <w:r>
        <w:t>Use the ruler to determine the</w:t>
      </w:r>
    </w:p>
    <w:p>
      <w:r>
        <w:t>13. (a) (i) Elastic potential (compressional)                   length (l) and width (w) of the</w:t>
      </w:r>
    </w:p>
    <w:p>
      <w:r>
        <w:t>energy changed to kinetic                           pile of paper.</w:t>
      </w:r>
    </w:p>
    <w:p>
      <w:r>
        <w:t>energy.</w:t>
      </w:r>
    </w:p>
    <w:p>
      <w:r>
        <w:t>Obtain the volume V, of the pile</w:t>
      </w:r>
    </w:p>
    <w:p>
      <w:r>
        <w:t>(ii) m1u1 = m2u2                                              using the formula V= lwd.</w:t>
      </w:r>
    </w:p>
    <w:p>
      <w:r>
        <w:t xml:space="preserve">2 × 0.25 = 0.1 × u2                 </w:t>
        <w:tab/>
        <w:tab/>
        <w:tab/>
        <w:t xml:space="preserve">           Use beam balance to measure</w:t>
      </w:r>
    </w:p>
    <w:p>
      <w:r>
        <w:t>u2 = 5 m/s                                                   mass m of the pile.</w:t>
      </w:r>
    </w:p>
    <w:p/>
    <w:p>
      <w:r>
        <w:t xml:space="preserve">(b) (i) Elastic potential energy, to        </w:t>
        <w:tab/>
        <w:tab/>
        <w:tab/>
        <w:t>Determine the density ρ of</w:t>
      </w:r>
    </w:p>
    <w:p>
      <w:r>
        <w:t>gravitational potential energy.        paper using the formula ρ = v .</w:t>
      </w:r>
    </w:p>
    <w:p>
      <w:r>
        <w:t>1                                     (ii) • No zero error –Thimble</w:t>
      </w:r>
    </w:p>
    <w:p>
      <w:r>
        <w:t>(ii) F = 2 kx2</w:t>
      </w:r>
    </w:p>
    <w:p>
      <w:r>
        <w:t>scale zero coincides with</w:t>
      </w:r>
    </w:p>
    <w:p>
      <w:r>
        <w:t>2                                           the centre line of the sleeve</w:t>
      </w:r>
    </w:p>
    <w:p>
      <w:r>
        <w:t>k = 0.22</w:t>
      </w:r>
    </w:p>
    <w:p>
      <w:r>
        <w:t>scale when the instrument is</w:t>
      </w:r>
    </w:p>
    <w:p>
      <w:r>
        <w:t>= 50 N/m2                                      closed.</w:t>
      </w:r>
    </w:p>
    <w:p>
      <w:r>
        <w:t xml:space="preserve">(iii) 2 kx2= mgh                                   </w:t>
        <w:tab/>
        <w:tab/>
        <w:tab/>
        <w:t xml:space="preserve">        • Papers are of same material</w:t>
      </w:r>
    </w:p>
    <w:p>
      <w:r>
        <w:t>1.0                                      hence same density.</w:t>
      </w:r>
    </w:p>
    <w:p>
      <w:r>
        <w:t>h = 0.1 × 10</w:t>
      </w:r>
    </w:p>
    <w:p>
      <w:r>
        <w:t>15. (i) Weight = ρvg</w:t>
      </w:r>
    </w:p>
    <w:p>
      <w:r>
        <w:t>= 1.0 m</w:t>
      </w:r>
    </w:p>
    <w:p>
      <w:r>
        <w:t>= 950 × (50)3 × 10</w:t>
      </w:r>
    </w:p>
    <w:p>
      <w:r>
        <w:t>14. (a) (i) Make a knot at one end of the</w:t>
      </w:r>
    </w:p>
    <w:p>
      <w:r>
        <w:t xml:space="preserve">string. Wrap the string tightly       </w:t>
        <w:tab/>
        <w:tab/>
        <w:tab/>
        <w:t xml:space="preserve">              = 1.1875 N</w:t>
      </w:r>
    </w:p>
    <w:p>
      <w:r>
        <w:t>and closely round the pencil, say         (ii) Upthrust = 50 × 50 × y × 10–9 × 1000 × 10</w:t>
      </w:r>
    </w:p>
    <w:p>
      <w:r>
        <w:t>20 times. Make a second knot</w:t>
      </w:r>
    </w:p>
    <w:p>
      <w:r>
        <w:t xml:space="preserve">after 20 wraps.                       </w:t>
        <w:tab/>
        <w:tab/>
        <w:tab/>
        <w:t xml:space="preserve">                = 0.025 y</w:t>
      </w:r>
    </w:p>
    <w:p>
      <w:r>
        <w:t>Open the thread and determine           (iii) Upthrust</w:t>
      </w:r>
    </w:p>
    <w:p>
      <w:r>
        <w:t>the length between the knots.</w:t>
      </w:r>
    </w:p>
    <w:p>
      <w:r>
        <w:t xml:space="preserve">Divide the reading by 20 to get     </w:t>
        <w:tab/>
        <w:tab/>
        <w:t xml:space="preserve">       = 50 × 50 × (50 – y) × 10–9 × 800 × 10</w:t>
      </w:r>
    </w:p>
    <w:p>
      <w:r>
        <w:t xml:space="preserve">the circumference of the pencil.    </w:t>
        <w:tab/>
        <w:tab/>
        <w:t xml:space="preserve">       = 1 – 0.02 y</w:t>
      </w:r>
    </w:p>
    <w:p>
      <w:r>
        <w:t>Use the formula;                                   (iv) 0.025 y + 1 – 0.02y = 1– 1875</w:t>
      </w:r>
    </w:p>
    <w:p>
      <w:r>
        <w:t>circumference                   0.1875</w:t>
      </w:r>
    </w:p>
    <w:p>
      <w:r>
        <w:t xml:space="preserve">Diameter =                                     </w:t>
        <w:tab/>
        <w:tab/>
        <w:t>y =</w:t>
      </w:r>
    </w:p>
    <w:p>
      <w:r>
        <w:t>π                           0.005</w:t>
      </w:r>
    </w:p>
    <w:p>
      <w:r>
        <w:t xml:space="preserve">C                          </w:t>
        <w:tab/>
        <w:tab/>
        <w:t xml:space="preserve">       y = 37.5 mm</w:t>
      </w:r>
    </w:p>
    <w:p>
      <w:r>
        <w:t>D =</w:t>
      </w:r>
    </w:p>
    <w:p>
      <w:r>
        <w:t>3.142</w:t>
      </w:r>
    </w:p>
    <w:p>
      <w:r>
        <w:t>(ii) Place the eye directly above the   16. (a) Diameter</w:t>
      </w:r>
    </w:p>
    <w:p>
      <w:r>
        <w:t xml:space="preserve">reading being taken.               </w:t>
        <w:tab/>
        <w:tab/>
        <w:t>Length</w:t>
      </w:r>
    </w:p>
    <w:p/>
    <w:p>
      <w:r>
        <w:t>255</w:t>
      </w:r>
    </w:p>
    <w:p/>
    <w:p>
      <w:r>
        <w:t xml:space="preserve">m    m + 150                              </w:t>
        <w:tab/>
        <w:tab/>
        <w:tab/>
        <w:t xml:space="preserve">                     T = 1.58 sec</w:t>
      </w:r>
    </w:p>
    <w:p>
      <w:r>
        <w:t>(b) 1.2 =</w:t>
      </w:r>
    </w:p>
    <w:p>
      <w:r>
        <w:t xml:space="preserve">1.6                                </w:t>
        <w:tab/>
        <w:tab/>
        <w:tab/>
        <w:t xml:space="preserve">                     For 10 oscillations = 1.58 × 10</w:t>
      </w:r>
    </w:p>
    <w:p>
      <w:r>
        <w:t>1.6 m = 1.2 m + 180</w:t>
      </w:r>
    </w:p>
    <w:p>
      <w:r>
        <w:t>= 15.8 sec</w:t>
      </w:r>
    </w:p>
    <w:p>
      <w:r>
        <w:t>m = 450 g</w:t>
      </w:r>
    </w:p>
    <w:p>
      <w:r>
        <w:t>(ii) T2 = 4�2 l</w:t>
      </w:r>
    </w:p>
    <w:p>
      <w:r>
        <w:t>(c) (i) 5.4 cm                                                                           g</w:t>
      </w:r>
    </w:p>
    <w:p>
      <w:r>
        <w:t>gradient = 4�2</w:t>
      </w:r>
    </w:p>
    <w:p>
      <w:r>
        <w:t>(ii) Taking points (0.3, 5.8) and</w:t>
      </w:r>
    </w:p>
    <w:p>
      <w:r>
        <w:t>(90 – 40) × 10–2</w:t>
      </w:r>
    </w:p>
    <w:p>
      <w:r>
        <w:t>= (35 – 15) × 10–1</w:t>
      </w:r>
    </w:p>
    <w:p>
      <w:r>
        <w:t>(1.4, 7.4)</w:t>
      </w:r>
    </w:p>
    <w:p>
      <w:r>
        <w:t>= 9.85 m/s2</w:t>
      </w:r>
    </w:p>
    <w:p>
      <w:r>
        <w:t>Spring     change in force</w:t>
      </w:r>
    </w:p>
    <w:p>
      <w:r>
        <w:t>=                                               Marking Scheme 1(4)</w:t>
      </w:r>
    </w:p>
    <w:p>
      <w:r>
        <w:t>constant change in extension</w:t>
      </w:r>
    </w:p>
    <w:p/>
    <w:p>
      <w:r>
        <w:t>= 1.4 – 0.3                1.           Volume of cork = (170 – 30)cm3</w:t>
      </w:r>
    </w:p>
    <w:p>
      <w:r>
        <w:t>7.4 – 5.8</w:t>
      </w:r>
    </w:p>
    <w:p>
      <w:r>
        <w:t>= 140 cm3</w:t>
      </w:r>
    </w:p>
    <w:p>
      <w:r>
        <w:t>= 0.675 N/cm</w:t>
      </w:r>
    </w:p>
    <w:p>
      <w:r>
        <w:t>Mass = density × volume</w:t>
      </w:r>
    </w:p>
    <w:p>
      <w:r>
        <w:t>or 68.75 N/m</w:t>
      </w:r>
    </w:p>
    <w:p>
      <w:r>
        <w:t>= 0.5 × 140</w:t>
      </w:r>
    </w:p>
    <w:p>
      <w:r>
        <w:t>17. (a) (i) Distance = 100 m,</w:t>
      </w:r>
    </w:p>
    <w:p>
      <w:r>
        <w:t>= 70 g</w:t>
      </w:r>
    </w:p>
    <w:p>
      <w:r>
        <w:t>Relative speed = (12+8)</w:t>
      </w:r>
    </w:p>
    <w:p>
      <w:r>
        <w:t>= 20 m/s                        2.</w:t>
      </w:r>
    </w:p>
    <w:p>
      <w:r>
        <w:t>100</w:t>
      </w:r>
    </w:p>
    <w:p>
      <w:r>
        <w:t>Density kg/m3</w:t>
      </w:r>
    </w:p>
    <w:p/>
    <w:p>
      <w:r>
        <w:t>Time = 20</w:t>
      </w:r>
    </w:p>
    <w:p>
      <w:r>
        <w:t>= 5 sec</w:t>
      </w:r>
    </w:p>
    <w:p>
      <w:r>
        <w:t>(ii) Distance = speed × time</w:t>
      </w:r>
    </w:p>
    <w:p>
      <w:r>
        <w:t>=8×5</w:t>
      </w:r>
    </w:p>
    <w:p>
      <w:r>
        <w:t>1.0</w:t>
      </w:r>
    </w:p>
    <w:p>
      <w:r>
        <w:t>= 40 m</w:t>
      </w:r>
    </w:p>
    <w:p>
      <w:r>
        <w:t>(iii)</w:t>
      </w:r>
    </w:p>
    <w:p>
      <w:r>
        <w:t>Distance (m)</w:t>
      </w:r>
    </w:p>
    <w:p/>
    <w:p>
      <w:r>
        <w:t>10 Temp.( C)</w:t>
      </w:r>
    </w:p>
    <w:p/>
    <w:p>
      <w:r>
        <w:t>3.           On an oily surface, there are weak</w:t>
      </w:r>
    </w:p>
    <w:p>
      <w:r>
        <w:t>adhesive forces between water molecules</w:t>
      </w:r>
    </w:p>
    <w:p>
      <w:r>
        <w:t>and molecules of the surface, hence</w:t>
      </w:r>
    </w:p>
    <w:p>
      <w:r>
        <w:t>droplets form. On a clean glass surface,</w:t>
      </w:r>
    </w:p>
    <w:p>
      <w:r>
        <w:t>the adhesive forces between water and</w:t>
      </w:r>
    </w:p>
    <w:p>
      <w:r>
        <w:t>Time (s)                      glass molecules are greater.</w:t>
      </w:r>
    </w:p>
    <w:p/>
    <w:p>
      <w:r>
        <w:t>(b) (i) From the graph, for length = 65 cm        4.           (a)</w:t>
      </w:r>
    </w:p>
    <w:p>
      <w:r>
        <w:t>T2 = 2.5 sec</w:t>
      </w:r>
    </w:p>
    <w:p/>
    <w:p>
      <w:r>
        <w:t>256</w:t>
      </w:r>
    </w:p>
    <w:p/>
    <w:p>
      <w:r>
        <w:t>Moving                                              11.</w:t>
      </w:r>
    </w:p>
    <w:p>
      <w:r>
        <w:t>air</w:t>
      </w:r>
    </w:p>
    <w:p/>
    <w:p>
      <w:r>
        <w:t>Acceleration</w:t>
      </w:r>
    </w:p>
    <w:p/>
    <w:p>
      <w:r>
        <w:t>(b) High speed of air in the narrow section</w:t>
      </w:r>
    </w:p>
    <w:p>
      <w:r>
        <w:t>creates a region of low pressure hence</w:t>
      </w:r>
    </w:p>
    <w:p>
      <w:r>
        <w:t>the liquid in part X rises more than in</w:t>
      </w:r>
    </w:p>
    <w:p>
      <w:r>
        <w:t>part Y.                                                                                 Mass</w:t>
      </w:r>
    </w:p>
    <w:p/>
    <w:p>
      <w:r>
        <w:t>5.    Kinetic energy of the wind is converted to            For the same force acting on a body,</w:t>
      </w:r>
    </w:p>
    <w:p>
      <w:r>
        <w:t>mechanical energy to rotate the turbine.              the mass is inversely proportional to the</w:t>
      </w:r>
    </w:p>
    <w:p>
      <w:r>
        <w:t>Mechanical energy is then converted to                acceleration.</w:t>
      </w:r>
    </w:p>
    <w:p>
      <w:r>
        <w:t>electrical energy as the turbines cut the     SECTION B</w:t>
      </w:r>
    </w:p>
    <w:p>
      <w:r>
        <w:t>magnetic field.</w:t>
      </w:r>
    </w:p>
    <w:p>
      <w:r>
        <w:t>12. (a)</w:t>
      </w:r>
    </w:p>
    <w:p>
      <w:r>
        <w:t>6.    (a) Point R.</w:t>
      </w:r>
    </w:p>
    <w:p>
      <w:r>
        <w:t>Microscope</w:t>
      </w:r>
    </w:p>
    <w:p>
      <w:r>
        <w:t>(b) Distance = Area under the graph</w:t>
      </w:r>
    </w:p>
    <w:p>
      <w:r>
        <w:t>1                                                            Lens</w:t>
      </w:r>
    </w:p>
    <w:p>
      <w:r>
        <w:t>= 2 × 8 × 9                                       Lamp</w:t>
      </w:r>
    </w:p>
    <w:p>
      <w:r>
        <w:t>Smoke</w:t>
      </w:r>
    </w:p>
    <w:p>
      <w:r>
        <w:t>= 36 m                                                                                         cell</w:t>
      </w:r>
    </w:p>
    <w:p>
      <w:r>
        <w:t>7.    A – 5.7 N</w:t>
      </w:r>
    </w:p>
    <w:p>
      <w:r>
        <w:t>B–5N</w:t>
      </w:r>
    </w:p>
    <w:p>
      <w:r>
        <w:t>(b) (i) Smoke particles are seen moving</w:t>
      </w:r>
    </w:p>
    <w:p>
      <w:r>
        <w:t>8.    v2 = rg                                                       haphazardly when bombarded</w:t>
      </w:r>
    </w:p>
    <w:p>
      <w:r>
        <w:t>v = 10 × 3                                                    by the air particles.</w:t>
      </w:r>
    </w:p>
    <w:p>
      <w:r>
        <w:t xml:space="preserve">= 5.48 m/s                                    </w:t>
        <w:tab/>
        <w:tab/>
        <w:t xml:space="preserve">                   (ii) To magnify the bright specks.</w:t>
      </w:r>
    </w:p>
    <w:p>
      <w:r>
        <w:t>9.    The volume increases thus reducing the                (c) •             Temperature of the environment.</w:t>
      </w:r>
    </w:p>
    <w:p>
      <w:r>
        <w:t>apparent weight. The moment of force on</w:t>
      </w:r>
    </w:p>
    <w:p>
      <w:r>
        <w:t>side A reduces and the lever tips.                                 •    Density of the particles.</w:t>
      </w:r>
    </w:p>
    <w:p>
      <w:r>
        <w:t>10. •     Large area of the liquid exposed.                 (d) (i) a – Condensation</w:t>
      </w:r>
    </w:p>
    <w:p>
      <w:r>
        <w:t xml:space="preserve">•   Draught.                                  </w:t>
        <w:tab/>
        <w:tab/>
        <w:tab/>
        <w:t>b – Freezing</w:t>
      </w:r>
    </w:p>
    <w:p>
      <w:r>
        <w:t>•   Presence of moving air. (Any two)</w:t>
      </w:r>
    </w:p>
    <w:p>
      <w:r>
        <w:t>c – Sublimation</w:t>
      </w:r>
    </w:p>
    <w:p>
      <w:r>
        <w:t>(ii) Solids have a stronger force</w:t>
      </w:r>
    </w:p>
    <w:p>
      <w:r>
        <w:t>of attraction between the</w:t>
      </w:r>
    </w:p>
    <w:p>
      <w:r>
        <w:t>particles than liquids hence the</w:t>
      </w:r>
    </w:p>
    <w:p>
      <w:r>
        <w:t>intermolecular distance in solids</w:t>
      </w:r>
    </w:p>
    <w:p>
      <w:r>
        <w:t>is smaller than that of liquids.</w:t>
      </w:r>
    </w:p>
    <w:p/>
    <w:p>
      <w:r>
        <w:t>257</w:t>
      </w:r>
    </w:p>
    <w:p/>
    <w:p>
      <w:r>
        <w:t>13. (a) Initial reading of pressure and volume                                  14. (a) (i) To absorb radiant heat from the</w:t>
      </w:r>
    </w:p>
    <w:p>
      <w:r>
        <w:t>are recorded.                                                                       sun.</w:t>
      </w:r>
    </w:p>
    <w:p>
      <w:r>
        <w:t xml:space="preserve">•       Keep temperature constant.                            </w:t>
        <w:tab/>
        <w:tab/>
        <w:t xml:space="preserve">       (ii) Glass surface traps heat while</w:t>
      </w:r>
    </w:p>
    <w:p>
      <w:r>
        <w:t>insulating material reduces heat</w:t>
      </w:r>
    </w:p>
    <w:p>
      <w:r>
        <w:t>•       Vary the pressure of the gas and                                    loss by conduction.</w:t>
      </w:r>
    </w:p>
    <w:p>
      <w:r>
        <w:t>record the corresponding volume</w:t>
      </w:r>
    </w:p>
    <w:p>
      <w:r>
        <w:t xml:space="preserve">readings.                                             </w:t>
        <w:tab/>
        <w:tab/>
        <w:t xml:space="preserve">       (iii) Copper is a good conductor of</w:t>
      </w:r>
    </w:p>
    <w:p>
      <w:r>
        <w:t>heat.</w:t>
      </w:r>
    </w:p>
    <w:p>
      <w:r>
        <w:t>•       Graph of pressure against   cm–3 is</w:t>
      </w:r>
    </w:p>
    <w:p>
      <w:r>
        <w:t>V                               (b) (i) Quantity of heat = mcθ</w:t>
      </w:r>
    </w:p>
    <w:p>
      <w:r>
        <w:t>obtained.</w:t>
      </w:r>
    </w:p>
    <w:p>
      <w:r>
        <w:t>= 200 × 4200 × 11</w:t>
      </w:r>
    </w:p>
    <w:p>
      <w:r>
        <w:t>(b)</w:t>
      </w:r>
    </w:p>
    <w:p>
      <w:r>
        <w:t>= 9 240 kJ</w:t>
      </w:r>
    </w:p>
    <w:p>
      <w:r>
        <w:t>Pressure</w:t>
      </w:r>
    </w:p>
    <w:p>
      <w:r>
        <w:t>27           54          60       90                                Q</w:t>
      </w:r>
    </w:p>
    <w:p>
      <w:r>
        <w:t xml:space="preserve">N/m2                                                      </w:t>
        <w:tab/>
        <w:tab/>
        <w:t>(ii) Power =</w:t>
      </w:r>
    </w:p>
    <w:p>
      <w:r>
        <w:t>Volume                                                                           9 240 000</w:t>
      </w:r>
    </w:p>
    <w:p>
      <w:r>
        <w:t xml:space="preserve">80           40          36       24         </w:t>
        <w:tab/>
        <w:tab/>
        <w:tab/>
        <w:tab/>
        <w:t xml:space="preserve">                 =</w:t>
      </w:r>
    </w:p>
    <w:p>
      <w:r>
        <w:t>(cm3)                                                                            5 × 3 600</w:t>
      </w:r>
    </w:p>
    <w:p>
      <w:r>
        <w:t xml:space="preserve">1                                                         </w:t>
        <w:tab/>
        <w:tab/>
        <w:tab/>
        <w:t xml:space="preserve">                  = 513.3 W</w:t>
      </w:r>
    </w:p>
    <w:p>
      <w:r>
        <w:t>(cm-3)   0.0125       0.025       0.028    0.042</w:t>
      </w:r>
    </w:p>
    <w:p>
      <w:r>
        <w:t>(c) – Lagging the outside of the tank.</w:t>
      </w:r>
    </w:p>
    <w:p>
      <w:r>
        <w:t>100</w:t>
      </w:r>
    </w:p>
    <w:p>
      <w:r>
        <w:t>Pressure (N/m2)</w:t>
      </w:r>
    </w:p>
    <w:p/>
    <w:p>
      <w:r>
        <w:t>– Making the inside surfaces of the</w:t>
      </w:r>
    </w:p>
    <w:p>
      <w:r>
        <w:t>tank shinny.</w:t>
      </w:r>
    </w:p>
    <w:p>
      <w:r>
        <w:t>80</w:t>
      </w:r>
    </w:p>
    <w:p>
      <w:r>
        <w:t>15. (a) Pressure is the force normally acting</w:t>
      </w:r>
    </w:p>
    <w:p>
      <w:r>
        <w:t>per unit area. The SI unit is N/m2.</w:t>
      </w:r>
    </w:p>
    <w:p>
      <w:r>
        <w:t>60</w:t>
      </w:r>
    </w:p>
    <w:p>
      <w:r>
        <w:t>(b) Pressure applied to an enclosed liquid</w:t>
      </w:r>
    </w:p>
    <w:p>
      <w:r>
        <w:t>40                                                                     is transmitted equally to every part of</w:t>
      </w:r>
    </w:p>
    <w:p>
      <w:r>
        <w:t>the liquid.</w:t>
      </w:r>
    </w:p>
    <w:p>
      <w:r>
        <w:t>20</w:t>
      </w:r>
    </w:p>
    <w:p>
      <w:r>
        <w:t>(c) •    Non-compressibility</w:t>
      </w:r>
    </w:p>
    <w:p>
      <w:r>
        <w:t>•   Non-viscous</w:t>
      </w:r>
    </w:p>
    <w:p>
      <w:r>
        <w:t>0         0.01   0.02        0.03   0.04     0.05</w:t>
      </w:r>
    </w:p>
    <w:p>
      <w:r>
        <w:t>(cm–3)                    •   Non-corrossiveness (Any two)</w:t>
      </w:r>
    </w:p>
    <w:p>
      <w:r>
        <w:t>(d) For equal distribution of braking</w:t>
      </w:r>
    </w:p>
    <w:p>
      <w:r>
        <w:t>change in P                                     force.</w:t>
      </w:r>
    </w:p>
    <w:p>
      <w:r>
        <w:t>Slope =                                               I</w:t>
      </w:r>
    </w:p>
    <w:p>
      <w:r>
        <w:t>change in</w:t>
      </w:r>
    </w:p>
    <w:p>
      <w:r>
        <w:t>V                           (e) (i) P = F</w:t>
      </w:r>
    </w:p>
    <w:p>
      <w:r>
        <w:t>= 83.4 – 40.3                                                                                    500</w:t>
      </w:r>
    </w:p>
    <w:p>
      <w:r>
        <w:t>0.04 – 0.02</w:t>
      </w:r>
    </w:p>
    <w:p>
      <w:r>
        <w:t>43.2                                                    0.75 × 10−4</w:t>
      </w:r>
    </w:p>
    <w:p>
      <w:r>
        <w:t xml:space="preserve">0.22                                    </w:t>
        <w:tab/>
        <w:tab/>
        <w:tab/>
        <w:t xml:space="preserve">           = 6.667 × 106 N/m2</w:t>
      </w:r>
    </w:p>
    <w:p>
      <w:r>
        <w:t xml:space="preserve">= 2 160                                                                     </w:t>
        <w:tab/>
        <w:tab/>
        <w:t xml:space="preserve">       (ii) Force = P × A</w:t>
      </w:r>
    </w:p>
    <w:p/>
    <w:p>
      <w:r>
        <w:t>258</w:t>
      </w:r>
    </w:p>
    <w:p/>
    <w:p>
      <w:r>
        <w:t xml:space="preserve">= 6.667 × 106 × 3 × 10-4          </w:t>
        <w:tab/>
        <w:tab/>
        <w:t xml:space="preserve">        (iii) 27 000 Vd = 5 700 V</w:t>
      </w:r>
    </w:p>
    <w:p>
      <w:r>
        <w:t xml:space="preserve">= 2.001 × 103N                    </w:t>
        <w:tab/>
        <w:tab/>
        <w:tab/>
        <w:t xml:space="preserve">           d = 0.21 m</w:t>
      </w:r>
    </w:p>
    <w:p>
      <w:r>
        <w:t>16. (a) (i) The centre of gravity is within     Marking Scheme 1(5)</w:t>
      </w:r>
    </w:p>
    <w:p>
      <w:r>
        <w:t>the base of support.</w:t>
      </w:r>
    </w:p>
    <w:p>
      <w:r>
        <w:t>1.   Gas        =  Atmospheric – hρg</w:t>
      </w:r>
    </w:p>
    <w:p>
      <w:r>
        <w:t>(ii) Total mass = (75 + 25) kg</w:t>
      </w:r>
    </w:p>
    <w:p>
      <w:r>
        <w:t>pressure pressure</w:t>
      </w:r>
    </w:p>
    <w:p>
      <w:r>
        <w:t>Weight = 100 × 10</w:t>
      </w:r>
    </w:p>
    <w:p>
      <w:r>
        <w:t>= 1.03 × 105 – (0.24 × 1400 × 10)</w:t>
      </w:r>
    </w:p>
    <w:p>
      <w:r>
        <w:t>= 1 000 N</w:t>
      </w:r>
    </w:p>
    <w:p>
      <w:r>
        <w:t>= 9.964 × 104 Pa</w:t>
      </w:r>
    </w:p>
    <w:p>
      <w:r>
        <w:t>(iii) At equilibrium;</w:t>
      </w:r>
    </w:p>
    <w:p>
      <w:r>
        <w:t>2.</w:t>
      </w:r>
    </w:p>
    <w:p>
      <w:r>
        <w:t>Clockwise   anticlockwise</w:t>
      </w:r>
    </w:p>
    <w:p>
      <w:r>
        <w:t>=                                                                     Rays from</w:t>
      </w:r>
    </w:p>
    <w:p>
      <w:r>
        <w:t>moments     moments                                                             the sun</w:t>
      </w:r>
    </w:p>
    <w:p>
      <w:r>
        <w:t>Let the distance be d</w:t>
      </w:r>
    </w:p>
    <w:p>
      <w:r>
        <w:t>Water</w:t>
      </w:r>
    </w:p>
    <w:p>
      <w:r>
        <w:t>250 × d = 1.1 × 750</w:t>
      </w:r>
    </w:p>
    <w:p>
      <w:r>
        <w:t>d = 3.3 m</w:t>
      </w:r>
    </w:p>
    <w:p>
      <w:r>
        <w:t>The rays converge at the principal focus of</w:t>
      </w:r>
    </w:p>
    <w:p>
      <w:r>
        <w:t>(b) (i) Force from N = ρsvvg</w:t>
      </w:r>
    </w:p>
    <w:p>
      <w:r>
        <w:t>the concentrator heating the container.</w:t>
      </w:r>
    </w:p>
    <w:p>
      <w:r>
        <w:t>= 2700 × V × 10</w:t>
      </w:r>
    </w:p>
    <w:p>
      <w:r>
        <w:t>3.   Weight of the      200 × 0.8 × 10</w:t>
      </w:r>
    </w:p>
    <w:p>
      <w:r>
        <w:t>= 27 000 V                              =</w:t>
      </w:r>
    </w:p>
    <w:p>
      <w:r>
        <w:t>liquid displaced       1000</w:t>
      </w:r>
    </w:p>
    <w:p/>
    <w:p>
      <w:r>
        <w:t>Clockwise                                                            = 1.6 N</w:t>
      </w:r>
    </w:p>
    <w:p>
      <w:r>
        <w:t>= Force × distance</w:t>
      </w:r>
    </w:p>
    <w:p>
      <w:r>
        <w:t>moment</w:t>
      </w:r>
    </w:p>
    <w:p>
      <w:r>
        <w:t>Apparent weight = 20 – 1.6</w:t>
      </w:r>
    </w:p>
    <w:p>
      <w:r>
        <w:t>= 27 000 Vd</w:t>
      </w:r>
    </w:p>
    <w:p>
      <w:r>
        <w:t>= 18.4 N</w:t>
      </w:r>
    </w:p>
    <w:p>
      <w:r>
        <w:t>(ii) Upthrust = ρsvvg                 4.   Diameter = 5.9 – 4.8 cm</w:t>
      </w:r>
    </w:p>
    <w:p>
      <w:r>
        <w:t xml:space="preserve">= 800 V × 10             </w:t>
        <w:tab/>
        <w:tab/>
        <w:t xml:space="preserve">              = 1.1 cm</w:t>
      </w:r>
    </w:p>
    <w:p>
      <w:r>
        <w:t>= 8 000 V                     Radius = 0.55 cm</w:t>
      </w:r>
    </w:p>
    <w:p>
      <w:r>
        <w:t>Apparent = Actual – upthrust      5. (i) The body accelerates because the</w:t>
      </w:r>
    </w:p>
    <w:p>
      <w:r>
        <w:t>weight     weight                        weight is greater than the sum of</w:t>
      </w:r>
    </w:p>
    <w:p>
      <w:r>
        <w:t>upthrust and viscous drag.</w:t>
      </w:r>
    </w:p>
    <w:p>
      <w:r>
        <w:t>= 27 000V – 8 000 V</w:t>
      </w:r>
    </w:p>
    <w:p>
      <w:r>
        <w:t>(ii) The body attains terminal velocity the</w:t>
      </w:r>
    </w:p>
    <w:p>
      <w:r>
        <w:t>= 19 000 V                      resultant force equals to zero.</w:t>
      </w:r>
    </w:p>
    <w:p>
      <w:r>
        <w:t>Anticlockwise = 19 000 V × 0.3               6.   A1v1 = A2v2</w:t>
      </w:r>
    </w:p>
    <w:p>
      <w:r>
        <w:t>moment</w:t>
      </w:r>
    </w:p>
    <w:p>
      <w:r>
        <w:t>49 × 7 = 16 v2</w:t>
      </w:r>
    </w:p>
    <w:p>
      <w:r>
        <w:t>= 5 700 V</w:t>
      </w:r>
    </w:p>
    <w:p>
      <w:r>
        <w:t>v2= 24.5 m/s</w:t>
      </w:r>
    </w:p>
    <w:p/>
    <w:p>
      <w:r>
        <w:t>259</w:t>
      </w:r>
    </w:p>
    <w:p/>
    <w:p>
      <w:r>
        <w:t xml:space="preserve">7. (i) The pole has a stored elastic potential       </w:t>
        <w:tab/>
        <w:tab/>
        <w:t xml:space="preserve">            L/30</w:t>
      </w:r>
    </w:p>
    <w:p>
      <w:r>
        <w:t>× 100 = 100</w:t>
      </w:r>
    </w:p>
    <w:p>
      <w:r>
        <w:t>energy, which is useful for propelling                       15</w:t>
      </w:r>
    </w:p>
    <w:p>
      <w:r>
        <w:t>the athlete.                                           L</w:t>
      </w:r>
    </w:p>
    <w:p>
      <w:r>
        <w:t>30 = 15</w:t>
      </w:r>
    </w:p>
    <w:p>
      <w:r>
        <w:t xml:space="preserve">(ii) The cushion increases the time of         </w:t>
        <w:tab/>
        <w:tab/>
        <w:t xml:space="preserve">            = 450 N</w:t>
      </w:r>
    </w:p>
    <w:p>
      <w:r>
        <w:t>impact, hence reducing the rate of</w:t>
      </w:r>
    </w:p>
    <w:p>
      <w:r>
        <w:t>work input</w:t>
      </w:r>
    </w:p>
    <w:p>
      <w:r>
        <w:t>change in momentum.                           (b) Efficiency =                × 100</w:t>
      </w:r>
    </w:p>
    <w:p>
      <w:r>
        <w:t>work output</w:t>
      </w:r>
    </w:p>
    <w:p>
      <w:r>
        <w:t>P1    P                                                40 × 5</w:t>
      </w:r>
    </w:p>
    <w:p>
      <w:r>
        <w:t xml:space="preserve">8.        = 2                                        </w:t>
        <w:tab/>
        <w:tab/>
        <w:t xml:space="preserve"> x × 4 = 0.8</w:t>
      </w:r>
    </w:p>
    <w:p>
      <w:r>
        <w:t>T1    T 2</w:t>
      </w:r>
    </w:p>
    <w:p/>
    <w:p>
      <w:r>
        <w:t xml:space="preserve">3.05 × 106 × 283                          </w:t>
        <w:tab/>
        <w:tab/>
        <w:t xml:space="preserve">       x = 62.5 N</w:t>
      </w:r>
    </w:p>
    <w:p>
      <w:r>
        <w:t>P2 =</w:t>
      </w:r>
    </w:p>
    <w:p>
      <w:r>
        <w:t>305</w:t>
      </w:r>
    </w:p>
    <w:p>
      <w:r>
        <w:t>13. (a) (i) Lower fixed point.</w:t>
      </w:r>
    </w:p>
    <w:p>
      <w:r>
        <w:t>= 2.83 × 106 Pa</w:t>
      </w:r>
    </w:p>
    <w:p>
      <w:r>
        <w:t>Upper fixed point.</w:t>
      </w:r>
    </w:p>
    <w:p>
      <w:r>
        <w:t>9.    Inside: Molecules of the paint attract the</w:t>
      </w:r>
    </w:p>
    <w:p>
      <w:r>
        <w:t xml:space="preserve">bristles evenly all round, hence spread        </w:t>
        <w:tab/>
        <w:tab/>
        <w:t xml:space="preserve">       (ii) The temperature reduces up</w:t>
      </w:r>
    </w:p>
    <w:p>
      <w:r>
        <w:t>apart.                                                       to a constant value which is</w:t>
      </w:r>
    </w:p>
    <w:p>
      <w:r>
        <w:t>recorded as 0 oC.</w:t>
      </w:r>
    </w:p>
    <w:p>
      <w:r>
        <w:t>Outside: Surface tension of the paint</w:t>
      </w:r>
    </w:p>
    <w:p>
      <w:r>
        <w:t xml:space="preserve">draws the bristles together.                   </w:t>
        <w:tab/>
        <w:tab/>
        <w:tab/>
        <w:t>The temperature rises up to a</w:t>
      </w:r>
    </w:p>
    <w:p>
      <w:r>
        <w:t>constant value recorded as 100 oC.</w:t>
      </w:r>
    </w:p>
    <w:p>
      <w:r>
        <w:t>10. Reading of volume is not taken, hence</w:t>
      </w:r>
    </w:p>
    <w:p>
      <w:r>
        <w:t>minimising on error.</w:t>
      </w:r>
    </w:p>
    <w:p>
      <w:r>
        <w:t>100</w:t>
      </w:r>
    </w:p>
    <w:p>
      <w:r>
        <w:t>11. The continual random motion of molecules             (b) 19.2 – 3.6 × (13.2 – 3.6)</w:t>
      </w:r>
    </w:p>
    <w:p>
      <w:r>
        <w:t>within a fluid.                                               100</w:t>
      </w:r>
    </w:p>
    <w:p>
      <w:r>
        <w:t>=               × 9.6</w:t>
      </w:r>
    </w:p>
    <w:p>
      <w:r>
        <w:t>SECTION B                                                         15.6</w:t>
      </w:r>
    </w:p>
    <w:p/>
    <w:p>
      <w:r>
        <w:t xml:space="preserve">12. (i) VR of no. of teeth of the driven gear        </w:t>
        <w:tab/>
        <w:tab/>
        <w:t>= 61.5 0C</w:t>
      </w:r>
    </w:p>
    <w:p>
      <w:r>
        <w:t>a gear      no. of teeth of driving gear</w:t>
      </w:r>
    </w:p>
    <w:p>
      <w:r>
        <w:t>(c) When there is fire outbreak, the</w:t>
      </w:r>
    </w:p>
    <w:p>
      <w:r>
        <w:t>= 60                                         bimetallic strip gets heated and bends</w:t>
      </w:r>
    </w:p>
    <w:p>
      <w:r>
        <w:t>20                                         to make contact with P. The complete</w:t>
      </w:r>
    </w:p>
    <w:p>
      <w:r>
        <w:t>=3                                           circuit sets the bell to ring.</w:t>
      </w:r>
    </w:p>
    <w:p>
      <w:r>
        <w:t>VR of the wheel   radius of wheel           14. (a) (i) ω = 2�f</w:t>
      </w:r>
    </w:p>
    <w:p>
      <w:r>
        <w:t>= radius of axle</w:t>
      </w:r>
    </w:p>
    <w:p>
      <w:r>
        <w:t>and axle</w:t>
      </w:r>
    </w:p>
    <w:p>
      <w:r>
        <w:t>= 2� × 6</w:t>
      </w:r>
    </w:p>
    <w:p>
      <w:r>
        <w:t>40</w:t>
      </w:r>
    </w:p>
    <w:p>
      <w:r>
        <w:t xml:space="preserve">= 8                    </w:t>
        <w:tab/>
        <w:tab/>
        <w:tab/>
        <w:t>= 37.70 rad/s</w:t>
      </w:r>
    </w:p>
    <w:p>
      <w:r>
        <w:t xml:space="preserve">=5                     </w:t>
        <w:tab/>
        <w:tab/>
        <w:t xml:space="preserve">       (ii) Tension = centripetal force</w:t>
      </w:r>
    </w:p>
    <w:p>
      <w:r>
        <w:t>(ii) Combined VR = 3 × 5                                                  = m� ω2</w:t>
      </w:r>
    </w:p>
    <w:p>
      <w:r>
        <w:t xml:space="preserve">= 15                       </w:t>
        <w:tab/>
        <w:tab/>
        <w:tab/>
        <w:tab/>
        <w:t xml:space="preserve">                    = 0.15 × 0.45 × (37.70)2</w:t>
      </w:r>
    </w:p>
    <w:p>
      <w:r>
        <w:t xml:space="preserve">(iii) Efficiency = MV × 100%                   </w:t>
        <w:tab/>
        <w:tab/>
        <w:tab/>
        <w:tab/>
        <w:t xml:space="preserve">                    = 95.93 N</w:t>
      </w:r>
    </w:p>
    <w:p>
      <w:r>
        <w:t>VR</w:t>
      </w:r>
    </w:p>
    <w:p/>
    <w:p>
      <w:r>
        <w:t>260</w:t>
      </w:r>
    </w:p>
    <w:p/>
    <w:p>
      <w:r>
        <w:t>F                      (c)</w:t>
      </w:r>
    </w:p>
    <w:p>
      <w:r>
        <w:t>(b) (i) Extension = k</w:t>
      </w:r>
    </w:p>
    <w:p/>
    <w:p>
      <w:r>
        <w:t>Velocity (m/s)</w:t>
      </w:r>
    </w:p>
    <w:p>
      <w:r>
        <w:t>95.93</w:t>
      </w:r>
    </w:p>
    <w:p>
      <w:r>
        <w:t>= 12</w:t>
      </w:r>
    </w:p>
    <w:p>
      <w:r>
        <w:t>= 7.99 mm</w:t>
      </w:r>
    </w:p>
    <w:p>
      <w:r>
        <w:t>(ii) Unstretched = Total – extension                                       b</w:t>
      </w:r>
    </w:p>
    <w:p>
      <w:r>
        <w:t>length        length</w:t>
      </w:r>
    </w:p>
    <w:p>
      <w:r>
        <w:t>= 0.45 – 0.00799</w:t>
      </w:r>
    </w:p>
    <w:p>
      <w:r>
        <w:t>= 0.442 cm</w:t>
      </w:r>
    </w:p>
    <w:p>
      <w:r>
        <w:t>130                                        0</w:t>
      </w:r>
    </w:p>
    <w:p>
      <w:r>
        <w:t>(c) Extension =                                                                         Time (s)</w:t>
      </w:r>
    </w:p>
    <w:p>
      <w:r>
        <w:t>12</w:t>
      </w:r>
    </w:p>
    <w:p>
      <w:r>
        <w:t>= 10.833 mm                      16. (a) (i) Room temperature = 24 oC</w:t>
      </w:r>
    </w:p>
    <w:p>
      <w:r>
        <w:t xml:space="preserve">New r = unstretched length + extension               </w:t>
        <w:tab/>
        <w:tab/>
        <w:t>(ii) Melting point = 328 oC</w:t>
      </w:r>
    </w:p>
    <w:p>
      <w:r>
        <w:t xml:space="preserve">= 0.442 + 0.010833 = 0.453 m       </w:t>
        <w:tab/>
        <w:tab/>
        <w:t xml:space="preserve"> (iii) Time of heating = 2.2 – 0</w:t>
      </w:r>
    </w:p>
    <w:p>
      <w:r>
        <w:t>mv 2</w:t>
      </w:r>
    </w:p>
    <w:p>
      <w:r>
        <w:t>= 2.2 minutes.</w:t>
      </w:r>
    </w:p>
    <w:p>
      <w:r>
        <w:t>= 130</w:t>
      </w:r>
    </w:p>
    <w:p>
      <w:r>
        <w:t>0.15v2</w:t>
      </w:r>
    </w:p>
    <w:p>
      <w:r>
        <w:t>Heat energy dissipated is:</w:t>
      </w:r>
    </w:p>
    <w:p>
      <w:r>
        <w:t>=130</w:t>
      </w:r>
    </w:p>
    <w:p>
      <w:r>
        <w:t xml:space="preserve">0.453                                        </w:t>
        <w:tab/>
        <w:tab/>
        <w:tab/>
        <w:t>power × time</w:t>
      </w:r>
    </w:p>
    <w:p>
      <w:r>
        <w:t>v = 19.8 m/s</w:t>
      </w:r>
    </w:p>
    <w:p>
      <w:r>
        <w:t>= 75 × 2.2 × 60</w:t>
      </w:r>
    </w:p>
    <w:p>
      <w:r>
        <w:t>15. (a) (i) The distance covered</w:t>
      </w:r>
    </w:p>
    <w:p>
      <w:r>
        <w:t>= 9 900 J</w:t>
      </w:r>
    </w:p>
    <w:p>
      <w:r>
        <w:t>= 25 × 0.6</w:t>
      </w:r>
    </w:p>
    <w:p>
      <w:r>
        <w:t>Quantity of heat</w:t>
      </w:r>
    </w:p>
    <w:p>
      <w:r>
        <w:t>= 15 m                                                                       = mcθ</w:t>
      </w:r>
    </w:p>
    <w:p>
      <w:r>
        <w:t>absorbed by substance</w:t>
      </w:r>
    </w:p>
    <w:p>
      <w:r>
        <w:t xml:space="preserve">(ii) From v2 = u2 + 2as                              </w:t>
        <w:tab/>
        <w:tab/>
        <w:tab/>
        <w:t>= 0.25 × (328 – 24) c</w:t>
      </w:r>
    </w:p>
    <w:p>
      <w:r>
        <w:t xml:space="preserve">0 = (25)2 + 2a × 25                                 </w:t>
        <w:tab/>
        <w:tab/>
        <w:tab/>
        <w:t>= 76 c</w:t>
      </w:r>
    </w:p>
    <w:p>
      <w:r>
        <w:t xml:space="preserve">a = -12.5 m/s2                        </w:t>
        <w:tab/>
        <w:tab/>
        <w:tab/>
        <w:t xml:space="preserve"> 9 900 =76 c</w:t>
      </w:r>
    </w:p>
    <w:p>
      <w:r>
        <w:t xml:space="preserve">(iii) Braking Force = ma                     </w:t>
        <w:tab/>
        <w:tab/>
        <w:tab/>
        <w:t xml:space="preserve">                  c = 130.5 Jkg–1K–1</w:t>
      </w:r>
    </w:p>
    <w:p>
      <w:r>
        <w:t xml:space="preserve">= 1 500 × 12.5     </w:t>
        <w:tab/>
        <w:tab/>
        <w:t xml:space="preserve"> (iv) Time over which</w:t>
      </w:r>
    </w:p>
    <w:p>
      <w:r>
        <w:t>= 3.6 – 2.2</w:t>
      </w:r>
    </w:p>
    <w:p>
      <w:r>
        <w:t>melting takes place</w:t>
      </w:r>
    </w:p>
    <w:p>
      <w:r>
        <w:t>= 18 750 N</w:t>
      </w:r>
    </w:p>
    <w:p>
      <w:r>
        <w:t>= 1.4 minutes</w:t>
      </w:r>
    </w:p>
    <w:p>
      <w:r>
        <w:t>(b) v2 = u2 + 2as</w:t>
      </w:r>
    </w:p>
    <w:p>
      <w:r>
        <w:t>Heat energy</w:t>
      </w:r>
    </w:p>
    <w:p>
      <w:r>
        <w:t>0 = (25)2 + 2 a × 40                                        = 75 × 1.4 × 60</w:t>
      </w:r>
    </w:p>
    <w:p>
      <w:r>
        <w:t>dissipated</w:t>
      </w:r>
    </w:p>
    <w:p>
      <w:r>
        <w:t>a = -7.8125 m/s2</w:t>
      </w:r>
    </w:p>
    <w:p>
      <w:r>
        <w:t>= 6 300 J</w:t>
      </w:r>
    </w:p>
    <w:p/>
    <w:p>
      <w:r>
        <w:t>261</w:t>
      </w:r>
    </w:p>
    <w:p/>
    <w:p>
      <w:r>
        <w:t>mLf = 6 300                               (ii)</w:t>
      </w:r>
    </w:p>
    <w:p>
      <w:r>
        <w:t>6 300</w:t>
      </w:r>
    </w:p>
    <w:p>
      <w:r>
        <w:t>Lf =</w:t>
      </w:r>
    </w:p>
    <w:p>
      <w:r>
        <w:t>0.25</w:t>
      </w:r>
    </w:p>
    <w:p>
      <w:r>
        <w:t>= 25 200 J kg</w:t>
      </w:r>
    </w:p>
    <w:p>
      <w:r>
        <w:t>(b) (i) PQ – Temperature rising in solid</w:t>
      </w:r>
    </w:p>
    <w:p>
      <w:r>
        <w:t>state. Molecules are gaining</w:t>
      </w:r>
    </w:p>
    <w:p>
      <w:r>
        <w:t>kinetic energy thus vibrating</w:t>
      </w:r>
    </w:p>
    <w:p>
      <w:r>
        <w:t>5.   The image is virtual, erect and magnified.</w:t>
      </w:r>
    </w:p>
    <w:p>
      <w:r>
        <w:t>more violently.</w:t>
      </w:r>
    </w:p>
    <w:p>
      <w:r>
        <w:t>(Any two)</w:t>
      </w:r>
    </w:p>
    <w:p>
      <w:r>
        <w:t>(ii) QR – Change of state from solid</w:t>
      </w:r>
    </w:p>
    <w:p>
      <w:r>
        <w:t>6.</w:t>
      </w:r>
    </w:p>
    <w:p>
      <w:r>
        <w:t>to liquid. Energy absorbed is</w:t>
      </w:r>
    </w:p>
    <w:p>
      <w:r>
        <w:t>used to break the intermolecular</w:t>
      </w:r>
    </w:p>
    <w:p>
      <w:r>
        <w:t>N                    S</w:t>
      </w:r>
    </w:p>
    <w:p>
      <w:r>
        <w:t>bonds.</w:t>
      </w:r>
    </w:p>
    <w:p>
      <w:r>
        <w:t>(iii) RS – Temperature rising in</w:t>
      </w:r>
    </w:p>
    <w:p>
      <w:r>
        <w:t>the liquid state. Molecules are          (b) Magnetic shielding.</w:t>
      </w:r>
    </w:p>
    <w:p>
      <w:r>
        <w:t>gaining KE and move faster.</w:t>
      </w:r>
    </w:p>
    <w:p>
      <w:r>
        <w:t>7.   The minimum frequency required to</w:t>
      </w:r>
    </w:p>
    <w:p>
      <w:r>
        <w:t>Marking Scheme 2(1)                                        remove an electron from a metal surface.</w:t>
      </w:r>
    </w:p>
    <w:p/>
    <w:p>
      <w:r>
        <w:t>1.    Ammeter reading = 0.48 A                        8.   Total electrical</w:t>
      </w:r>
    </w:p>
    <w:p>
      <w:r>
        <w:t>= eV</w:t>
      </w:r>
    </w:p>
    <w:p>
      <w:r>
        <w:t>energy</w:t>
      </w:r>
    </w:p>
    <w:p>
      <w:r>
        <w:t>2. (i) Dispersion occurs because different</w:t>
      </w:r>
    </w:p>
    <w:p>
      <w:r>
        <w:t>colours have different wavelength                                   = 1.6 × 10–19 × 25 000</w:t>
      </w:r>
    </w:p>
    <w:p>
      <w:r>
        <w:t>(different indices of refraction), hence                            = 4 ×10–15 J</w:t>
      </w:r>
    </w:p>
    <w:p>
      <w:r>
        <w:t>they travel with different velocity in</w:t>
      </w:r>
    </w:p>
    <w:p>
      <w:r>
        <w:t>water.                                              Energy of hc</w:t>
      </w:r>
    </w:p>
    <w:p>
      <w:r>
        <w:t>X-rays = λ</w:t>
      </w:r>
    </w:p>
    <w:p>
      <w:r>
        <w:t>(ii) Formation of rainbow.</w:t>
      </w:r>
    </w:p>
    <w:p>
      <w:r>
        <w:t>= 6.63 × 10               × 3 × 108</w:t>
      </w:r>
    </w:p>
    <w:p>
      <w:r>
        <w:t>–34</w:t>
      </w:r>
    </w:p>
    <w:p>
      <w:r>
        <w:t>V2                                                                               λmin</w:t>
      </w:r>
    </w:p>
    <w:p>
      <w:r>
        <w:t>3.    R= P</w:t>
      </w:r>
    </w:p>
    <w:p>
      <w:r>
        <w:t>= 4 ×10       –15</w:t>
      </w:r>
    </w:p>
    <w:p>
      <w:r>
        <w:t>(240)2</w:t>
      </w:r>
    </w:p>
    <w:p>
      <w:r>
        <w:t>1500                                          λmin = 4.9725 × 10–11 m</w:t>
      </w:r>
    </w:p>
    <w:p>
      <w:r>
        <w:t>= 38.4 Ω</w:t>
      </w:r>
    </w:p>
    <w:p>
      <w:r>
        <w:t>9.   Let the distance be d from the wall.</w:t>
      </w:r>
    </w:p>
    <w:p>
      <w:r>
        <w:t>4. (i) A device which allows current to flow                         2d</w:t>
      </w:r>
    </w:p>
    <w:p>
      <w:r>
        <w:t>in one direction only.                              Speed = t</w:t>
      </w:r>
    </w:p>
    <w:p>
      <w:r>
        <w:t>2d</w:t>
      </w:r>
    </w:p>
    <w:p>
      <w:r>
        <w:t>= 0.64</w:t>
      </w:r>
    </w:p>
    <w:p>
      <w:r>
        <w:t>Final distance from the wall = d + 20</w:t>
      </w:r>
    </w:p>
    <w:p>
      <w:r>
        <w:t>2(d +40)</w:t>
      </w:r>
    </w:p>
    <w:p>
      <w:r>
        <w:t>Speed =     0.76</w:t>
      </w:r>
    </w:p>
    <w:p/>
    <w:p>
      <w:r>
        <w:t>262</w:t>
      </w:r>
    </w:p>
    <w:p/>
    <w:p>
      <w:r>
        <w:t>Speed remains constant hence,             13. (a) (i)</w:t>
      </w:r>
    </w:p>
    <w:p>
      <w:r>
        <w:t>2 d = 2(d +40)</w:t>
      </w:r>
    </w:p>
    <w:p>
      <w:r>
        <w:t>0.64     0.76                                         50</w:t>
      </w:r>
    </w:p>
    <w:p/>
    <w:p>
      <w:r>
        <w:t>d = 106.67 m                                          40</w:t>
      </w:r>
    </w:p>
    <w:p>
      <w:r>
        <w:t>2 × 106.67</w:t>
      </w:r>
    </w:p>
    <w:p>
      <w:r>
        <w:t>Speed =                                               30</w:t>
      </w:r>
    </w:p>
    <w:p>
      <w:r>
        <w:t>0.64</w:t>
      </w:r>
    </w:p>
    <w:p/>
    <w:p>
      <w:r>
        <w:t>I(mA)</w:t>
      </w:r>
    </w:p>
    <w:p>
      <w:r>
        <w:t>= 333 m/s</w:t>
      </w:r>
    </w:p>
    <w:p>
      <w:r>
        <w:t>20</w:t>
      </w:r>
    </w:p>
    <w:p>
      <w:r>
        <w:t>10. Two rays drawn</w:t>
      </w:r>
    </w:p>
    <w:p>
      <w:r>
        <w:t>Image                                                 10</w:t>
      </w:r>
    </w:p>
    <w:p/>
    <w:p>
      <w:r>
        <w:t>0        0.2   0.4       0.5       0.6        0.8</w:t>
      </w:r>
    </w:p>
    <w:p>
      <w:r>
        <w:t>O F                    F                                                                               V (v)</w:t>
      </w:r>
    </w:p>
    <w:p/>
    <w:p>
      <w:r>
        <w:t>(ii) Initially minimal current flows</w:t>
      </w:r>
    </w:p>
    <w:p>
      <w:r>
        <w:t>11. Half oscillation = 0.4 seconds                                    with the increase in voltage</w:t>
      </w:r>
    </w:p>
    <w:p>
      <w:r>
        <w:t>1 complete oscillation = 0.8 s                                  up to the junction voltage. At</w:t>
      </w:r>
    </w:p>
    <w:p>
      <w:r>
        <w:t>1                                                this point the junction p.d. is</w:t>
      </w:r>
    </w:p>
    <w:p>
      <w:r>
        <w:t>Frequency = T                                                   overcome and small increase in</w:t>
      </w:r>
    </w:p>
    <w:p>
      <w:r>
        <w:t>1                                                voltage results to large increase</w:t>
      </w:r>
    </w:p>
    <w:p>
      <w:r>
        <w:t>= 0.8                                               in current.</w:t>
      </w:r>
    </w:p>
    <w:p>
      <w:r>
        <w:t>= 1.25 Hz                                                           30 – 0.1</w:t>
      </w:r>
    </w:p>
    <w:p>
      <w:r>
        <w:t>(iii) Gradient = 0.8 – 0.22</w:t>
      </w:r>
    </w:p>
    <w:p>
      <w:r>
        <w:t>20</w:t>
      </w:r>
    </w:p>
    <w:p>
      <w:r>
        <w:t>12. No of half lives = 4</w:t>
      </w:r>
    </w:p>
    <w:p>
      <w:r>
        <w:t>29.9</w:t>
      </w:r>
    </w:p>
    <w:p>
      <w:r>
        <w:t xml:space="preserve">=5                     </w:t>
        <w:tab/>
        <w:tab/>
        <w:tab/>
        <w:t xml:space="preserve">                               =</w:t>
      </w:r>
    </w:p>
    <w:p>
      <w:r>
        <w:t>0.22</w:t>
      </w:r>
    </w:p>
    <w:p>
      <w:r>
        <w:t>Fraction undecayed = 22                                                         = 135.9 Ω</w:t>
      </w:r>
    </w:p>
    <w:p>
      <w:r>
        <w:t>1            14. (a)</w:t>
      </w:r>
    </w:p>
    <w:p>
      <w:r>
        <w:t>= 32</w:t>
      </w:r>
    </w:p>
    <w:p>
      <w:r>
        <w:t>= 0.03125</w:t>
      </w:r>
    </w:p>
    <w:p>
      <w:r>
        <w:t>Fraction decayed = 1–</w:t>
      </w:r>
    </w:p>
    <w:p>
      <w:r>
        <w:t>32</w:t>
      </w:r>
    </w:p>
    <w:p>
      <w:r>
        <w:t>31</w:t>
      </w:r>
    </w:p>
    <w:p>
      <w:r>
        <w:t>32</w:t>
      </w:r>
    </w:p>
    <w:p>
      <w:r>
        <w:t>= 0.969                                                 I         F         C</w:t>
      </w:r>
    </w:p>
    <w:p/>
    <w:p>
      <w:r>
        <w:t>1       1</w:t>
      </w:r>
    </w:p>
    <w:p>
      <w:r>
        <w:t>(b) (i)      = 1 –</w:t>
      </w:r>
    </w:p>
    <w:p>
      <w:r>
        <w:t>f   v   u</w:t>
      </w:r>
    </w:p>
    <w:p>
      <w:r>
        <w:t>1 –13</w:t>
      </w:r>
    </w:p>
    <w:p>
      <w:r>
        <w:t>–1 = 1 +                            = 80</w:t>
      </w:r>
    </w:p>
    <w:p>
      <w:r>
        <w:t>10    16       v</w:t>
      </w:r>
    </w:p>
    <w:p>
      <w:r>
        <w:t>v = –6.15 cm</w:t>
      </w:r>
    </w:p>
    <w:p/>
    <w:p>
      <w:r>
        <w:t>263</w:t>
      </w:r>
    </w:p>
    <w:p/>
    <w:p>
      <w:r>
        <w:t>v                                 Effective capacitance = 1 + 3</w:t>
      </w:r>
    </w:p>
    <w:p>
      <w:r>
        <w:t>(ii) magnification =</w:t>
      </w:r>
    </w:p>
    <w:p>
      <w:r>
        <w:t>–6.15                                                      = 4 μF</w:t>
      </w:r>
    </w:p>
    <w:p>
      <w:r>
        <w:t>16</w:t>
      </w:r>
    </w:p>
    <w:p>
      <w:r>
        <w:t>(d) The ball is attracted to plate A</w:t>
      </w:r>
    </w:p>
    <w:p>
      <w:r>
        <w:t>= 0.385</w:t>
      </w:r>
    </w:p>
    <w:p>
      <w:r>
        <w:t>where it acquires positive charge,</w:t>
      </w:r>
    </w:p>
    <w:p>
      <w:r>
        <w:t>(c) (i) Parabolic reflector.                                     hence repelled to plate B where it is</w:t>
      </w:r>
    </w:p>
    <w:p>
      <w:r>
        <w:t>neutralised by negative charges from</w:t>
      </w:r>
    </w:p>
    <w:p>
      <w:r>
        <w:t>(ii) At the principal focus.                                         the earth. This makes it to oscillate</w:t>
      </w:r>
    </w:p>
    <w:p>
      <w:r>
        <w:t>continually transferring charges</w:t>
      </w:r>
    </w:p>
    <w:p>
      <w:r>
        <w:t>(iii) Spherical aberration.</w:t>
      </w:r>
    </w:p>
    <w:p>
      <w:r>
        <w:t>between the plates.</w:t>
      </w:r>
    </w:p>
    <w:p>
      <w:r>
        <w:t>15. (a) (i) The wavelength increases due</w:t>
      </w:r>
    </w:p>
    <w:p>
      <w:r>
        <w:t>17. (a)</w:t>
      </w:r>
    </w:p>
    <w:p>
      <w:r>
        <w:t>to the increased speed. Water</w:t>
      </w:r>
    </w:p>
    <w:p>
      <w:r>
        <w:t>flows from shallow to deep</w:t>
      </w:r>
    </w:p>
    <w:p>
      <w:r>
        <w:t>region.</w:t>
      </w:r>
    </w:p>
    <w:p>
      <w:r>
        <w:t>(ii) 20 boxes cover 10 m</w:t>
      </w:r>
    </w:p>
    <w:p>
      <w:r>
        <w:t>Object</w:t>
      </w:r>
    </w:p>
    <w:p>
      <w:r>
        <w:t>1 box = 0.5 m</w:t>
      </w:r>
    </w:p>
    <w:p>
      <w:r>
        <w:t>Image</w:t>
      </w:r>
    </w:p>
    <w:p>
      <w:r>
        <w:t>Distance from B to C = 9 × 0.5</w:t>
      </w:r>
    </w:p>
    <w:p>
      <w:r>
        <w:t>(b) Magnification = image height</w:t>
      </w:r>
    </w:p>
    <w:p>
      <w:r>
        <w:t>= 4.5 m                                       object height</w:t>
      </w:r>
    </w:p>
    <w:p>
      <w:r>
        <w:t>image distance</w:t>
      </w:r>
    </w:p>
    <w:p>
      <w:r>
        <w:t>Average velocity = λf                              object distance</w:t>
      </w:r>
    </w:p>
    <w:p/>
    <w:p>
      <w:r>
        <w:t>= 4.5 × 100                         7.5</w:t>
      </w:r>
    </w:p>
    <w:p>
      <w:r>
        <w:t>= 0.1</w:t>
      </w:r>
    </w:p>
    <w:p>
      <w:r>
        <w:t>= 450 m/s                             d</w:t>
      </w:r>
    </w:p>
    <w:p>
      <w:r>
        <w:t>= 0.15</w:t>
      </w:r>
    </w:p>
    <w:p>
      <w:r>
        <w:t>(iii) Frequency and amplitude.</w:t>
      </w:r>
    </w:p>
    <w:p>
      <w:r>
        <w:t xml:space="preserve">(b) (i) Hard X-rays have quanta of                       </w:t>
        <w:tab/>
        <w:tab/>
        <w:t>d = 11.25 m</w:t>
      </w:r>
    </w:p>
    <w:p>
      <w:r>
        <w:t>higher energy than soft X-rays.</w:t>
      </w:r>
    </w:p>
    <w:p>
      <w:r>
        <w:t>(c) The ratio of sine of angle of incidence</w:t>
      </w:r>
    </w:p>
    <w:p>
      <w:r>
        <w:t>(ii) • Intensity.                                            to the sine of angle of refraction for a</w:t>
      </w:r>
    </w:p>
    <w:p>
      <w:r>
        <w:t>given pair of media is a constant.</w:t>
      </w:r>
    </w:p>
    <w:p>
      <w:r>
        <w:t>• Accelerating potential at</w:t>
      </w:r>
    </w:p>
    <w:p>
      <w:r>
        <w:t>which they are produced.                                                   2</w:t>
      </w:r>
    </w:p>
    <w:p>
      <w:r>
        <w:t>For liquid B, n =</w:t>
      </w:r>
    </w:p>
    <w:p>
      <w:r>
        <w:t xml:space="preserve">16. (a) Charge per unit volt.                                  </w:t>
        <w:tab/>
        <w:tab/>
        <w:tab/>
        <w:tab/>
        <w:t xml:space="preserve">                     = 1.44</w:t>
      </w:r>
    </w:p>
    <w:p>
      <w:r>
        <w:t xml:space="preserve">(b) •     Overlap area.                                  </w:t>
        <w:tab/>
        <w:tab/>
        <w:tab/>
        <w:tab/>
        <w:t xml:space="preserve">                   x = 1.38 cm</w:t>
      </w:r>
    </w:p>
    <w:p>
      <w:r>
        <w:t>•             Separation distance.                                                         6</w:t>
      </w:r>
    </w:p>
    <w:p>
      <w:r>
        <w:t>For liquid A, n =</w:t>
      </w:r>
    </w:p>
    <w:p>
      <w:r>
        <w:t xml:space="preserve">•             Dielectric.                                    </w:t>
        <w:tab/>
        <w:tab/>
        <w:tab/>
        <w:tab/>
        <w:t xml:space="preserve">                     = 1.36</w:t>
      </w:r>
    </w:p>
    <w:p>
      <w:r>
        <w:t>2×2</w:t>
      </w:r>
    </w:p>
    <w:p>
      <w:r>
        <w:t xml:space="preserve">(c) In series C =                                        </w:t>
        <w:tab/>
        <w:tab/>
        <w:t xml:space="preserve">                     y = 4.41 cm</w:t>
      </w:r>
    </w:p>
    <w:p>
      <w:r>
        <w:t>2+2</w:t>
      </w:r>
    </w:p>
    <w:p>
      <w:r>
        <w:t>= 1 μF</w:t>
      </w:r>
    </w:p>
    <w:p/>
    <w:p>
      <w:r>
        <w:t>264</w:t>
      </w:r>
    </w:p>
    <w:p/>
    <w:p>
      <w:r>
        <w:t>Total vertical                                  4.</w:t>
      </w:r>
    </w:p>
    <w:p>
      <w:r>
        <w:t>= (1.38 + 4.41) cm                                                       B</w:t>
      </w:r>
    </w:p>
    <w:p>
      <w:r>
        <w:t>displacement                                                        A</w:t>
      </w:r>
    </w:p>
    <w:p>
      <w:r>
        <w:t>= 5.79 cm</w:t>
      </w:r>
    </w:p>
    <w:p/>
    <w:p>
      <w:r>
        <w:t>Marking Scheme 2(2)</w:t>
      </w:r>
    </w:p>
    <w:p>
      <w:r>
        <w:t>1.    Some electrons are transferred from</w:t>
      </w:r>
    </w:p>
    <w:p>
      <w:r>
        <w:t>one material to the other. The material      5.   Power = I2R</w:t>
      </w:r>
    </w:p>
    <w:p>
      <w:r>
        <w:t>that loses electrons becomes negatively</w:t>
      </w:r>
    </w:p>
    <w:p>
      <w:r>
        <w:t>charged while the one that gains electrons        I2 = 50</w:t>
      </w:r>
    </w:p>
    <w:p>
      <w:r>
        <w:t>12.5</w:t>
      </w:r>
    </w:p>
    <w:p>
      <w:r>
        <w:t>become positively charged.</w:t>
      </w:r>
    </w:p>
    <w:p>
      <w:r>
        <w:t>I=2A</w:t>
      </w:r>
    </w:p>
    <w:p>
      <w:r>
        <w:t>2.    E = V +I r</w:t>
      </w:r>
    </w:p>
    <w:p>
      <w:r>
        <w:t>6.   Microwaves, infra-red, red light, green</w:t>
      </w:r>
    </w:p>
    <w:p>
      <w:r>
        <w:t>Substituting;                                     light and X-rays.</w:t>
      </w:r>
    </w:p>
    <w:p/>
    <w:p>
      <w:r>
        <w:t>E = 1.1 + 0.8 r..........(i)                 7.   South pole on the solenoid, hence the</w:t>
      </w:r>
    </w:p>
    <w:p>
      <w:r>
        <w:t>polarity is North pole.</w:t>
      </w:r>
    </w:p>
    <w:p>
      <w:r>
        <w:t>E = 1.25 + 0.5r........(ii)</w:t>
      </w:r>
    </w:p>
    <w:p>
      <w:r>
        <w:t>3 × 108</w:t>
      </w:r>
    </w:p>
    <w:p>
      <w:r>
        <w:t>8.   Frequency =</w:t>
      </w:r>
    </w:p>
    <w:p>
      <w:r>
        <w:t>Subtracting (ii) from (i), 0.15 = 0.3 r                                 180</w:t>
      </w:r>
    </w:p>
    <w:p>
      <w:r>
        <w:t>= 1.67 × 106 Hz</w:t>
      </w:r>
    </w:p>
    <w:p>
      <w:r>
        <w:t>r = 0.5 Ω and,</w:t>
      </w:r>
    </w:p>
    <w:p>
      <w:r>
        <w:t>Periodic time = 1</w:t>
      </w:r>
    </w:p>
    <w:p>
      <w:r>
        <w:t>E = 1.5 V                                                                f</w:t>
      </w:r>
    </w:p>
    <w:p>
      <w:r>
        <w:t>= 6 × 10-7 s</w:t>
      </w:r>
    </w:p>
    <w:p>
      <w:r>
        <w:t>3.    (a)</w:t>
      </w:r>
    </w:p>
    <w:p>
      <w:r>
        <w:t>Q                                 9. •       To open the live and neutral sockets.</w:t>
      </w:r>
    </w:p>
    <w:p>
      <w:r>
        <w:t>•     To carry away excess current during</w:t>
      </w:r>
    </w:p>
    <w:p>
      <w:r>
        <w:t>short circuit.</w:t>
      </w:r>
    </w:p>
    <w:p>
      <w:r>
        <w:t>Coil                                                1</w:t>
      </w:r>
    </w:p>
    <w:p>
      <w:r>
        <w:t>10. From 1 = 1 +</w:t>
      </w:r>
    </w:p>
    <w:p>
      <w:r>
        <w:t>f  u             v</w:t>
      </w:r>
    </w:p>
    <w:p>
      <w:r>
        <w:t>N                     S                  = 1 – 1</w:t>
      </w:r>
    </w:p>
    <w:p>
      <w:r>
        <w:t>f   15  6</w:t>
      </w:r>
    </w:p>
    <w:p>
      <w:r>
        <w:t>P                                       1</w:t>
      </w:r>
    </w:p>
    <w:p>
      <w:r>
        <w:t>=–</w:t>
      </w:r>
    </w:p>
    <w:p>
      <w:r>
        <w:t>10</w:t>
      </w:r>
    </w:p>
    <w:p>
      <w:r>
        <w:t>f = 10 cm</w:t>
      </w:r>
    </w:p>
    <w:p>
      <w:r>
        <w:t>(b) • By increasing the number of turns      11. Distance = speed × time</w:t>
      </w:r>
    </w:p>
    <w:p>
      <w:r>
        <w:t>in the coil.</w:t>
      </w:r>
    </w:p>
    <w:p>
      <w:r>
        <w:t>2d = 1 500 × 3.5</w:t>
      </w:r>
    </w:p>
    <w:p>
      <w:r>
        <w:t>• By increasing the current flowing</w:t>
      </w:r>
    </w:p>
    <w:p>
      <w:r>
        <w:t>in the conductor.                         d = 2 625 m</w:t>
      </w:r>
    </w:p>
    <w:p/>
    <w:p>
      <w:r>
        <w:t>• By increasing strength of the        12. (a) (i) P – Cathode.</w:t>
      </w:r>
    </w:p>
    <w:p>
      <w:r>
        <w:t>magnet.</w:t>
      </w:r>
    </w:p>
    <w:p>
      <w:r>
        <w:t>Q – Screen.</w:t>
      </w:r>
    </w:p>
    <w:p>
      <w:r>
        <w:t>(Any two)</w:t>
      </w:r>
    </w:p>
    <w:p/>
    <w:p>
      <w:r>
        <w:t>265</w:t>
      </w:r>
    </w:p>
    <w:p/>
    <w:p>
      <w:r>
        <w:t xml:space="preserve">(ii) As heater current flows in            </w:t>
        <w:tab/>
        <w:tab/>
        <w:tab/>
        <w:tab/>
        <w:t>= 5.6 × 1.2</w:t>
      </w:r>
    </w:p>
    <w:p>
      <w:r>
        <w:t>the circuit, the filament heats</w:t>
      </w:r>
    </w:p>
    <w:p>
      <w:r>
        <w:t xml:space="preserve">up the cathode causing it to          </w:t>
        <w:tab/>
        <w:tab/>
        <w:tab/>
        <w:tab/>
        <w:t>= 6.72 V</w:t>
      </w:r>
    </w:p>
    <w:p>
      <w:r>
        <w:t>emit electrons by thermionic                   (iii) Voltage across 4 Ω = 4 × 1.2</w:t>
      </w:r>
    </w:p>
    <w:p>
      <w:r>
        <w:t>emission.</w:t>
      </w:r>
    </w:p>
    <w:p>
      <w:r>
        <w:t>= 4.8 V</w:t>
      </w:r>
    </w:p>
    <w:p>
      <w:r>
        <w:t>(b) (i) X-plates deflect the beam</w:t>
      </w:r>
    </w:p>
    <w:p>
      <w:r>
        <w:t xml:space="preserve">horizontally.                          </w:t>
        <w:tab/>
        <w:tab/>
        <w:tab/>
        <w:t>Voltage across</w:t>
      </w:r>
    </w:p>
    <w:p>
      <w:r>
        <w:t>= 6.72 – 4.8</w:t>
      </w:r>
    </w:p>
    <w:p>
      <w:r>
        <w:t>parallel connection</w:t>
      </w:r>
    </w:p>
    <w:p>
      <w:r>
        <w:t>Y-plates deflect the beam</w:t>
      </w:r>
    </w:p>
    <w:p>
      <w:r>
        <w:t xml:space="preserve">vertically.                           </w:t>
        <w:tab/>
        <w:tab/>
        <w:tab/>
        <w:t xml:space="preserve">                                      = 1.92 V</w:t>
      </w:r>
    </w:p>
    <w:p>
      <w:r>
        <w:t xml:space="preserve">(ii) • To focus the beam.                  </w:t>
        <w:tab/>
        <w:tab/>
        <w:tab/>
        <w:t>Current through 1.92</w:t>
      </w:r>
    </w:p>
    <w:p>
      <w:r>
        <w:t xml:space="preserve">• To provide the accelerating         </w:t>
        <w:tab/>
        <w:tab/>
        <w:tab/>
        <w:t>5 resistor       3+5</w:t>
      </w:r>
    </w:p>
    <w:p>
      <w:r>
        <w:t xml:space="preserve">potential.                          </w:t>
        <w:tab/>
        <w:tab/>
        <w:tab/>
        <w:tab/>
        <w:tab/>
        <w:t xml:space="preserve">                                 = 0.24 A</w:t>
      </w:r>
    </w:p>
    <w:p>
      <w:r>
        <w:t>(iii) To prevent the beam from</w:t>
      </w:r>
    </w:p>
    <w:p>
      <w:r>
        <w:t>Voltage = 0.24 × 5</w:t>
      </w:r>
    </w:p>
    <w:p>
      <w:r>
        <w:t>colliding with other particles</w:t>
      </w:r>
    </w:p>
    <w:p>
      <w:r>
        <w:t xml:space="preserve">which would reduce their KE.         </w:t>
        <w:tab/>
        <w:tab/>
        <w:tab/>
        <w:tab/>
        <w:t xml:space="preserve">                       = 1.2 V</w:t>
      </w:r>
    </w:p>
    <w:p>
      <w:r>
        <w:t>(c) •    To provide a wider deflection of      14 (a)</w:t>
      </w:r>
    </w:p>
    <w:p>
      <w:r>
        <w:t>the beam.</w:t>
      </w:r>
    </w:p>
    <w:p>
      <w:r>
        <w:t>•            Makes the tube to be shorter.</w:t>
      </w:r>
    </w:p>
    <w:p>
      <w:r>
        <w:t>I       O                            F</w:t>
      </w:r>
    </w:p>
    <w:p>
      <w:r>
        <w:t>13. (a) (i) Formation of hydrogen bubbles</w:t>
      </w:r>
    </w:p>
    <w:p>
      <w:r>
        <w:t>on the copper plate, leading to</w:t>
      </w:r>
    </w:p>
    <w:p>
      <w:r>
        <w:t>insulation of the plate.</w:t>
      </w:r>
    </w:p>
    <w:p>
      <w:r>
        <w:t>(b) (i) u + v = 68</w:t>
      </w:r>
    </w:p>
    <w:p>
      <w:r>
        <w:t>(ii) By using a polarizer,</w:t>
      </w:r>
    </w:p>
    <w:p>
      <w:r>
        <w:t xml:space="preserve">for example, potassium                </w:t>
        <w:tab/>
        <w:tab/>
        <w:tab/>
        <w:t xml:space="preserve">          u= 68 – v</w:t>
      </w:r>
    </w:p>
    <w:p>
      <w:r>
        <w:t>dichromate.                                           v</w:t>
      </w:r>
    </w:p>
    <w:p>
      <w:r>
        <w:t>=3</w:t>
      </w:r>
    </w:p>
    <w:p>
      <w:r>
        <w:t>68 – v</w:t>
      </w:r>
    </w:p>
    <w:p>
      <w:r>
        <w:t>(iii) Q = It</w:t>
      </w:r>
    </w:p>
    <w:p>
      <w:r>
        <w:t>v = 51 cm</w:t>
      </w:r>
    </w:p>
    <w:p>
      <w:r>
        <w:t>= 120 × 10-3 × 5.3 × 60                           1</w:t>
      </w:r>
    </w:p>
    <w:p>
      <w:r>
        <w:t>(ii) 1 = 1 +</w:t>
      </w:r>
    </w:p>
    <w:p>
      <w:r>
        <w:t>= 38.16 C                                        f       u     v</w:t>
      </w:r>
    </w:p>
    <w:p/>
    <w:p>
      <w:r>
        <w:t>(b) (i) Parallel connection</w:t>
      </w:r>
    </w:p>
    <w:p>
      <w:r>
        <w:t xml:space="preserve">2×8             </w:t>
        <w:tab/>
        <w:tab/>
        <w:tab/>
        <w:t xml:space="preserve"> 1 = 1 + 1 ....since</w:t>
      </w:r>
    </w:p>
    <w:p>
      <w:r>
        <w:t>2+8                           f       17     51</w:t>
      </w:r>
    </w:p>
    <w:p>
      <w:r>
        <w:t xml:space="preserve">= 16             </w:t>
        <w:tab/>
        <w:tab/>
        <w:tab/>
        <w:t>u = (68 – 51) = 17 cm</w:t>
      </w:r>
    </w:p>
    <w:p>
      <w:r>
        <w:t>10</w:t>
      </w:r>
    </w:p>
    <w:p>
      <w:r>
        <w:t xml:space="preserve">= 1.6 Ω          </w:t>
        <w:tab/>
        <w:tab/>
        <w:tab/>
        <w:t xml:space="preserve">          f = 12.75 cm</w:t>
      </w:r>
    </w:p>
    <w:p/>
    <w:p>
      <w:r>
        <w:t xml:space="preserve">Total resistance = 1.6 + 4                        </w:t>
        <w:tab/>
        <w:tab/>
        <w:tab/>
        <w:t>In the new setting</w:t>
      </w:r>
    </w:p>
    <w:p>
      <w:r>
        <w:t>1               1</w:t>
      </w:r>
    </w:p>
    <w:p>
      <w:r>
        <w:t xml:space="preserve">= 5.6 Ω              </w:t>
        <w:tab/>
        <w:tab/>
        <w:tab/>
        <w:t xml:space="preserve"> 12.75 = 1 +</w:t>
      </w:r>
    </w:p>
    <w:p>
      <w:r>
        <w:t>10     v</w:t>
      </w:r>
    </w:p>
    <w:p>
      <w:r>
        <w:t xml:space="preserve">(ii) VT = IRT                                      </w:t>
        <w:tab/>
        <w:tab/>
        <w:tab/>
        <w:t>v = –46.36 cm.</w:t>
      </w:r>
    </w:p>
    <w:p/>
    <w:p>
      <w:r>
        <w:t>266</w:t>
      </w:r>
    </w:p>
    <w:p/>
    <w:p>
      <w:r>
        <w:t>The image in virtual, erect and            16. (a) wng = wna × ang</w:t>
      </w:r>
    </w:p>
    <w:p>
      <w:r>
        <w:t>magnified. (magnified image must                           1</w:t>
      </w:r>
    </w:p>
    <w:p>
      <w:r>
        <w:t>be mentioned)                                       n = 1.33 × 1.5</w:t>
      </w:r>
    </w:p>
    <w:p>
      <w:r>
        <w:t>w g</w:t>
      </w:r>
    </w:p>
    <w:p/>
    <w:p>
      <w:r>
        <w:t>15. (a)                                                          1.5</w:t>
      </w:r>
    </w:p>
    <w:p>
      <w:r>
        <w:t>1.33</w:t>
      </w:r>
    </w:p>
    <w:p>
      <w:r>
        <w:t>= 1.128</w:t>
      </w:r>
    </w:p>
    <w:p>
      <w:r>
        <w:t>ß                 1</w:t>
      </w:r>
    </w:p>
    <w:p>
      <w:r>
        <w:t>= 1.128</w:t>
      </w:r>
    </w:p>
    <w:p>
      <w:r>
        <w:t>Sin c</w:t>
      </w:r>
    </w:p>
    <w:p>
      <w:r>
        <w:t>Sin c = 1.128</w:t>
      </w:r>
    </w:p>
    <w:p>
      <w:r>
        <w:t>= 0.8866</w:t>
      </w:r>
    </w:p>
    <w:p>
      <w:r>
        <w:t>c = 62.46o</w:t>
      </w:r>
    </w:p>
    <w:p>
      <w:r>
        <w:t>Source                                             1</w:t>
      </w:r>
    </w:p>
    <w:p>
      <w:r>
        <w:t>(b) Sin c = 1.5</w:t>
      </w:r>
    </w:p>
    <w:p>
      <w:r>
        <w:t>c = 41.8o</w:t>
      </w:r>
    </w:p>
    <w:p>
      <w:r>
        <w:t xml:space="preserve">The alpha particle is attracted towards     </w:t>
        <w:tab/>
        <w:tab/>
        <w:t>The ray undergoes total internal</w:t>
      </w:r>
    </w:p>
    <w:p>
      <w:r>
        <w:t>the negative plate since it is positively     reflection.</w:t>
      </w:r>
    </w:p>
    <w:p>
      <w:r>
        <w:t>charged and the beta towards the</w:t>
      </w:r>
    </w:p>
    <w:p>
      <w:r>
        <w:t>positive since it is negatively charged.</w:t>
      </w:r>
    </w:p>
    <w:p>
      <w:r>
        <w:t>The gamma is not affected by the</w:t>
      </w:r>
    </w:p>
    <w:p>
      <w:r>
        <w:t>electric field.</w:t>
      </w:r>
    </w:p>
    <w:p>
      <w:r>
        <w:t>(b) (i) Half-life is the time taken for</w:t>
      </w:r>
    </w:p>
    <w:p>
      <w:r>
        <w:t>half of the number of nuclides</w:t>
      </w:r>
    </w:p>
    <w:p>
      <w:r>
        <w:t>initially present in a radioactive                                    Glass</w:t>
      </w:r>
    </w:p>
    <w:p>
      <w:r>
        <w:t>element to decay.</w:t>
      </w:r>
    </w:p>
    <w:p>
      <w:r>
        <w:t>(ii)</w:t>
      </w:r>
    </w:p>
    <w:p>
      <w:r>
        <w:t>Particles</w:t>
      </w:r>
    </w:p>
    <w:p>
      <w:r>
        <w:t>Time    Fraction    Fraction</w:t>
      </w:r>
    </w:p>
    <w:p>
      <w:r>
        <w:t>emitted per</w:t>
      </w:r>
    </w:p>
    <w:p>
      <w:r>
        <w:t>minute</w:t>
      </w:r>
    </w:p>
    <w:p>
      <w:r>
        <w:t>(days)   decayed     decayed       Marking scheme 2(3)</w:t>
      </w:r>
    </w:p>
    <w:p>
      <w:r>
        <w:t>128               0            1           0       1.</w:t>
      </w:r>
    </w:p>
    <w:p>
      <w:r>
        <w:t>64             3         1</w:t>
      </w:r>
    </w:p>
    <w:p>
      <w:r>
        <w:t>/2          /2</w:t>
      </w:r>
    </w:p>
    <w:p>
      <w:r>
        <w:t>32             6         ¼              ¾</w:t>
      </w:r>
    </w:p>
    <w:p>
      <w:r>
        <w:t>16             9         1</w:t>
      </w:r>
    </w:p>
    <w:p>
      <w:r>
        <w:t>/8          /8</w:t>
      </w:r>
    </w:p>
    <w:p/>
    <w:p>
      <w:r>
        <w:t>8             12        1</w:t>
      </w:r>
    </w:p>
    <w:p>
      <w:r>
        <w:t>/16         /16</w:t>
      </w:r>
    </w:p>
    <w:p>
      <w:r>
        <w:t>15</w:t>
      </w:r>
    </w:p>
    <w:p/>
    <w:p>
      <w:r>
        <w:t>(iii) After 7 days,    x</w:t>
      </w:r>
    </w:p>
    <w:p>
      <w:r>
        <w:t>= 128</w:t>
      </w:r>
    </w:p>
    <w:p>
      <w:r>
        <w:t>fraction undecayed</w:t>
      </w:r>
    </w:p>
    <w:p>
      <w:r>
        <w:t>26</w:t>
      </w:r>
    </w:p>
    <w:p>
      <w:r>
        <w:t>Fraction undecayed = 128</w:t>
      </w:r>
    </w:p>
    <w:p>
      <w:r>
        <w:t>= 0.2                                              M</w:t>
      </w:r>
    </w:p>
    <w:p/>
    <w:p>
      <w:r>
        <w:t>267</w:t>
      </w:r>
    </w:p>
    <w:p/>
    <w:p>
      <w:r>
        <w:t>2. Increase in leaf divergence implies a                9.</w:t>
      </w:r>
    </w:p>
    <w:p>
      <w:r>
        <w:t>positively-charged rod. Decrease of</w:t>
      </w:r>
    </w:p>
    <w:p>
      <w:r>
        <w:t>leaf divergence implies a negatively</w:t>
      </w:r>
    </w:p>
    <w:p>
      <w:r>
        <w:t>charged rod.</w:t>
      </w:r>
    </w:p>
    <w:p>
      <w:r>
        <w:t>3.        n = 1.33 =</w:t>
      </w:r>
    </w:p>
    <w:p>
      <w:r>
        <w:t>a w              Sin c</w:t>
      </w:r>
    </w:p>
    <w:p>
      <w:r>
        <w:t>c = 48.75o.</w:t>
      </w:r>
    </w:p>
    <w:p>
      <w:r>
        <w:t>F                               F</w:t>
      </w:r>
    </w:p>
    <w:p>
      <w:r>
        <w:t>From the above level, θ = 90 – 48.75o</w:t>
      </w:r>
    </w:p>
    <w:p>
      <w:r>
        <w:t>= 41.25 o above</w:t>
      </w:r>
    </w:p>
    <w:p>
      <w:r>
        <w:t>the horizontal</w:t>
      </w:r>
    </w:p>
    <w:p>
      <w:r>
        <w:t>surface.           10. 1½ wavelength = 12 divisions</w:t>
      </w:r>
    </w:p>
    <w:p>
      <w:r>
        <w:t>4.    X-rays are produced when a fast moving                1 wavelength = 8 divisions</w:t>
      </w:r>
    </w:p>
    <w:p>
      <w:r>
        <w:t>electrons are stopped by a metal target               Period = 8 × 10 ms/div</w:t>
      </w:r>
    </w:p>
    <w:p>
      <w:r>
        <w:t>while gamma rays occur as a result of                        = 8 × 10-2 s</w:t>
      </w:r>
    </w:p>
    <w:p>
      <w:r>
        <w:t>energy changes in the nucleus of an atom.                                       1</w:t>
      </w:r>
    </w:p>
    <w:p>
      <w:r>
        <w:t>Frequency = 1 =               = 12.5 Hz.</w:t>
      </w:r>
    </w:p>
    <w:p>
      <w:r>
        <w:t>5.                                                                         T   8 × 10−2</w:t>
      </w:r>
    </w:p>
    <w:p>
      <w:r>
        <w:t>6Ω                       11. (a) x = 3, y = 2.</w:t>
      </w:r>
    </w:p>
    <w:p>
      <w:r>
        <w:t>(b) To sustain the reaction.</w:t>
      </w:r>
    </w:p>
    <w:p>
      <w:r>
        <w:t>2Ω                                          12. (a) (i) The phosphorus shares four of</w:t>
      </w:r>
    </w:p>
    <w:p>
      <w:r>
        <w:t>its outermost electrons with the</w:t>
      </w:r>
    </w:p>
    <w:p>
      <w:r>
        <w:t>9Ω                                    four of germanium, forming</w:t>
      </w:r>
    </w:p>
    <w:p>
      <w:r>
        <w:t>four covalent bonds leaving</w:t>
      </w:r>
    </w:p>
    <w:p>
      <w:r>
        <w:t>6.    (a)                                                            one free electron. This electron</w:t>
      </w:r>
    </w:p>
    <w:p>
      <w:r>
        <w:t>serves as a charge carrier in the</w:t>
      </w:r>
    </w:p>
    <w:p>
      <w:r>
        <w:t>material.</w:t>
      </w:r>
    </w:p>
    <w:p>
      <w:r>
        <w:t xml:space="preserve">S                  N                   </w:t>
        <w:tab/>
        <w:tab/>
        <w:t xml:space="preserve">      (ii) No charge, because the number</w:t>
      </w:r>
    </w:p>
    <w:p>
      <w:r>
        <w:t>of protons and neutrons are</w:t>
      </w:r>
    </w:p>
    <w:p>
      <w:r>
        <w:t>Direction of force                                  equal.</w:t>
      </w:r>
    </w:p>
    <w:p>
      <w:r>
        <w:t>(b) (i) There is no current in the 4 Ω</w:t>
      </w:r>
    </w:p>
    <w:p>
      <w:r>
        <w:t>(b) – Change the direction of magnetic</w:t>
      </w:r>
    </w:p>
    <w:p>
      <w:r>
        <w:t>resistor, because it is reverse</w:t>
      </w:r>
    </w:p>
    <w:p>
      <w:r>
        <w:t>field.</w:t>
      </w:r>
    </w:p>
    <w:p>
      <w:r>
        <w:t>biased.</w:t>
      </w:r>
    </w:p>
    <w:p>
      <w:r>
        <w:t>– Change the direction of current.</w:t>
      </w:r>
    </w:p>
    <w:p>
      <w:r>
        <w:t>7. (i) Amplitude is represented by OP.                               Total Resistance = 8 Ω</w:t>
      </w:r>
    </w:p>
    <w:p>
      <w:r>
        <w:t xml:space="preserve">(ii) Wavelength is DE.                              </w:t>
        <w:tab/>
        <w:tab/>
        <w:tab/>
        <w:t>I = V</w:t>
      </w:r>
    </w:p>
    <w:p>
      <w:r>
        <w:t>8. •        Low internal resistance.                          10</w:t>
      </w:r>
    </w:p>
    <w:p>
      <w:r>
        <w:t>•     Higher value of EMF.                               8</w:t>
      </w:r>
    </w:p>
    <w:p>
      <w:r>
        <w:t>= 1.25 A</w:t>
      </w:r>
    </w:p>
    <w:p>
      <w:r>
        <w:t>(ii) D2 is shorted</w:t>
      </w:r>
    </w:p>
    <w:p/>
    <w:p>
      <w:r>
        <w:t>1 = 1 + 1</w:t>
      </w:r>
    </w:p>
    <w:p>
      <w:r>
        <w:t>RT   8      4</w:t>
      </w:r>
    </w:p>
    <w:p>
      <w:r>
        <w:t>268</w:t>
      </w:r>
    </w:p>
    <w:p/>
    <w:p>
      <w:r>
        <w:t xml:space="preserve">1+2                                            </w:t>
        <w:tab/>
        <w:tab/>
        <w:t>•</w:t>
      </w:r>
    </w:p>
    <w:p>
      <w:r>
        <w:t>8                                                                              N               S</w:t>
      </w:r>
    </w:p>
    <w:p>
      <w:r>
        <w:t>RT = 8</w:t>
      </w:r>
    </w:p>
    <w:p>
      <w:r>
        <w:t>= 2.67 Ω</w:t>
      </w:r>
    </w:p>
    <w:p>
      <w:r>
        <w:t>S              N</w:t>
      </w:r>
    </w:p>
    <w:p>
      <w:r>
        <w:t>10</w:t>
      </w:r>
    </w:p>
    <w:p>
      <w:r>
        <w:t>I = 2.67</w:t>
      </w:r>
    </w:p>
    <w:p>
      <w:r>
        <w:t>= 3.745 A</w:t>
      </w:r>
    </w:p>
    <w:p>
      <w:r>
        <w:t>Arrangement (ii) is suitable in storing</w:t>
      </w:r>
    </w:p>
    <w:p>
      <w:r>
        <w:t>13. (a) (i) The needle is made magnetic                              magnets in pairs.</w:t>
      </w:r>
    </w:p>
    <w:p>
      <w:r>
        <w:t>through stroking end to end with</w:t>
      </w:r>
    </w:p>
    <w:p>
      <w:r>
        <w:t>(d) Iron keepers ensure continuous</w:t>
      </w:r>
    </w:p>
    <w:p>
      <w:r>
        <w:t>one pole of the magnet.</w:t>
      </w:r>
    </w:p>
    <w:p>
      <w:r>
        <w:t>magnetic field linkage to keep</w:t>
      </w:r>
    </w:p>
    <w:p>
      <w:r>
        <w:t>(ii) It settles in a N-S direction.                           domains magnetically aligned.</w:t>
      </w:r>
    </w:p>
    <w:p/>
    <w:p>
      <w:r>
        <w:t>(iii) If the eye of the needle is</w:t>
      </w:r>
    </w:p>
    <w:p>
      <w:r>
        <w:t>N             S</w:t>
      </w:r>
    </w:p>
    <w:p>
      <w:r>
        <w:t>North pole and it is brought</w:t>
      </w:r>
    </w:p>
    <w:p>
      <w:r>
        <w:t>close to the North pole of the</w:t>
      </w:r>
    </w:p>
    <w:p>
      <w:r>
        <w:t>magnet, it follows a path tracing                              S            N</w:t>
      </w:r>
    </w:p>
    <w:p>
      <w:r>
        <w:t>a magnetic line of force.</w:t>
      </w:r>
    </w:p>
    <w:p>
      <w:r>
        <w:t>(b) End B is a south pole.                    14. (a) (i) The higher the intensity the</w:t>
      </w:r>
    </w:p>
    <w:p>
      <w:r>
        <w:t>higher the rate of photoelectrons.</w:t>
      </w:r>
    </w:p>
    <w:p>
      <w:r>
        <w:t>The steel bar becomes a magnet when                    The higher the frequency the</w:t>
      </w:r>
    </w:p>
    <w:p>
      <w:r>
        <w:t>current is on and also when current is                 higher the kinetic energy of the</w:t>
      </w:r>
    </w:p>
    <w:p>
      <w:r>
        <w:t>switched off.                                          emitted electrons.</w:t>
      </w:r>
    </w:p>
    <w:p/>
    <w:p>
      <w:r>
        <w:t>The soft iron core becomes a magnet</w:t>
      </w:r>
    </w:p>
    <w:p>
      <w:r>
        <w:t>when current is on but looses it when</w:t>
      </w:r>
    </w:p>
    <w:p>
      <w:r>
        <w:t>current is switched.</w:t>
      </w:r>
    </w:p>
    <w:p>
      <w:r>
        <w:t>(c) •</w:t>
      </w:r>
    </w:p>
    <w:p>
      <w:r>
        <w:t>Energy (×10–19J)</w:t>
      </w:r>
    </w:p>
    <w:p/>
    <w:p>
      <w:r>
        <w:t>N            S</w:t>
      </w:r>
    </w:p>
    <w:p/>
    <w:p>
      <w:r>
        <w:t>N             S</w:t>
      </w:r>
    </w:p>
    <w:p/>
    <w:p>
      <w:r>
        <w:t>0    2     4      6     8       10</w:t>
      </w:r>
    </w:p>
    <w:p>
      <w:r>
        <w:t>f ( 1014) Hz</w:t>
      </w:r>
    </w:p>
    <w:p/>
    <w:p>
      <w:r>
        <w:t>269</w:t>
      </w:r>
    </w:p>
    <w:p/>
    <w:p>
      <w:r>
        <w:t xml:space="preserve">(2.6 – 1.6) × 10–19                          </w:t>
        <w:tab/>
        <w:tab/>
        <w:tab/>
        <w:t>2 × 75 × 3.75 = 562.5</w:t>
      </w:r>
    </w:p>
    <w:p>
      <w:r>
        <w:t>(b) (i)    8.5 – 1.6 × 1014</w:t>
      </w:r>
    </w:p>
    <w:p>
      <w:r>
        <w:t>500 × 0.25 = 125</w:t>
      </w:r>
    </w:p>
    <w:p>
      <w:r>
        <w:t>1.0 × 10–19</w:t>
      </w:r>
    </w:p>
    <w:p>
      <w:r>
        <w:t xml:space="preserve">1.5 × 1014                                               </w:t>
        <w:tab/>
        <w:tab/>
        <w:tab/>
        <w:t>100 × 12 = 1 200</w:t>
      </w:r>
    </w:p>
    <w:p>
      <w:r>
        <w:t>= 6.67 × 10                     –34</w:t>
      </w:r>
    </w:p>
    <w:p>
      <w:r>
        <w:t xml:space="preserve">Js                  </w:t>
        <w:tab/>
        <w:tab/>
        <w:tab/>
        <w:t>Total</w:t>
      </w:r>
    </w:p>
    <w:p>
      <w:r>
        <w:t>power     = 840 + 562.5 + 125 + 1200</w:t>
      </w:r>
    </w:p>
    <w:p>
      <w:r>
        <w:t xml:space="preserve">(ii) fo = 4.5 × 1014 Hz                                    </w:t>
        <w:tab/>
        <w:tab/>
        <w:tab/>
        <w:t>consumed</w:t>
      </w:r>
    </w:p>
    <w:p>
      <w:r>
        <w:t xml:space="preserve">(iii) wo = h fo                                            </w:t>
        <w:tab/>
        <w:tab/>
        <w:tab/>
        <w:t>Total number</w:t>
      </w:r>
    </w:p>
    <w:p>
      <w:r>
        <w:t>= 2.7275 Kwh</w:t>
      </w:r>
    </w:p>
    <w:p>
      <w:r>
        <w:t xml:space="preserve">= 6.67 × 10-34 × 4.5 × 1014         </w:t>
        <w:tab/>
        <w:tab/>
        <w:tab/>
        <w:t xml:space="preserve"> of units</w:t>
      </w:r>
    </w:p>
    <w:p>
      <w:r>
        <w:t xml:space="preserve">= 30.015 × 10–20                    </w:t>
        <w:tab/>
        <w:tab/>
        <w:t xml:space="preserve">        (ii) Total units consumed in 30 days</w:t>
      </w:r>
    </w:p>
    <w:p>
      <w:r>
        <w:t>= 3.0 × 10–19 J                                    = 2.7275 × 30</w:t>
      </w:r>
    </w:p>
    <w:p>
      <w:r>
        <w:t xml:space="preserve">15. (a) The cylindrical block. The induced                   </w:t>
        <w:tab/>
        <w:tab/>
        <w:t xml:space="preserve">            = 81.825 Kwh.</w:t>
      </w:r>
    </w:p>
    <w:p>
      <w:r>
        <w:t>or eddy currents oppose the motion</w:t>
      </w:r>
    </w:p>
    <w:p>
      <w:r>
        <w:t xml:space="preserve">producing them thus bringing the                     </w:t>
        <w:tab/>
        <w:tab/>
        <w:tab/>
        <w:t xml:space="preserve">           Total cost = 81.825 × 13.0</w:t>
      </w:r>
    </w:p>
    <w:p>
      <w:r>
        <w:t>block to rest.</w:t>
      </w:r>
    </w:p>
    <w:p>
      <w:r>
        <w:t>= Ksh. 1063.7</w:t>
      </w:r>
    </w:p>
    <w:p>
      <w:r>
        <w:t>Np 12</w:t>
      </w:r>
    </w:p>
    <w:p>
      <w:r>
        <w:t>(b) (i)   Ns</w:t>
      </w:r>
    </w:p>
    <w:p>
      <w:r>
        <w:t>= 1                                            (b) (i) Transmitting power at low</w:t>
      </w:r>
    </w:p>
    <w:p>
      <w:r>
        <w:t>resistance, that is, thick cables.</w:t>
      </w:r>
    </w:p>
    <w:p>
      <w:r>
        <w:t xml:space="preserve">Ns = 12p                                                  </w:t>
        <w:tab/>
        <w:tab/>
        <w:tab/>
        <w:t xml:space="preserve">           Transmitting power at low</w:t>
      </w:r>
    </w:p>
    <w:p>
      <w:r>
        <w:t>current, that is, high voltage.</w:t>
      </w:r>
    </w:p>
    <w:p>
      <w:r>
        <w:t>= 1 800</w:t>
      </w:r>
    </w:p>
    <w:p>
      <w:r>
        <w:t xml:space="preserve">12                             </w:t>
        <w:tab/>
        <w:tab/>
        <w:t xml:space="preserve">        (ii) Current through the cables</w:t>
      </w:r>
    </w:p>
    <w:p>
      <w:r>
        <w:t>= 150                                                    1.1 × 106</w:t>
      </w:r>
    </w:p>
    <w:p>
      <w:r>
        <w:t>=                          = 100 A</w:t>
      </w:r>
    </w:p>
    <w:p>
      <w:r>
        <w:t>11 × 103</w:t>
      </w:r>
    </w:p>
    <w:p>
      <w:r>
        <w:t>(ii) Input power</w:t>
      </w:r>
    </w:p>
    <w:p>
      <w:r>
        <w:t>Power loss = I2R</w:t>
      </w:r>
    </w:p>
    <w:p>
      <w:r>
        <w:t>100</w:t>
      </w:r>
    </w:p>
    <w:p>
      <w:r>
        <w:t xml:space="preserve">= 95 × 500 = 526.3 W                                      </w:t>
        <w:tab/>
        <w:tab/>
        <w:tab/>
        <w:t xml:space="preserve">                         = (1002) × 1.8</w:t>
      </w:r>
    </w:p>
    <w:p/>
    <w:p>
      <w:r>
        <w:t>V      1</w:t>
      </w:r>
    </w:p>
    <w:p>
      <w:r>
        <w:t>= 18 000 W</w:t>
      </w:r>
    </w:p>
    <w:p>
      <w:r>
        <w:t>(iii) V s =                                                                              or 18 kW</w:t>
      </w:r>
    </w:p>
    <w:p>
      <w:r>
        <w:t>P    12</w:t>
      </w:r>
    </w:p>
    <w:p/>
    <w:p>
      <w:r>
        <w:t>Vs = 12</w:t>
      </w:r>
    </w:p>
    <w:p>
      <w:r>
        <w:t>240                                Marking Scheme 2(4)</w:t>
      </w:r>
    </w:p>
    <w:p/>
    <w:p>
      <w:r>
        <w:t>= 20 V                               1.   The divergence is larger for the inside</w:t>
      </w:r>
    </w:p>
    <w:p>
      <w:r>
        <w:t>than for the outside. For the inside, all</w:t>
      </w:r>
    </w:p>
    <w:p>
      <w:r>
        <w:t>I         V                                       the charge is transferred to the can while</w:t>
      </w:r>
    </w:p>
    <w:p>
      <w:r>
        <w:t>(iv) Ip = V s</w:t>
      </w:r>
    </w:p>
    <w:p>
      <w:r>
        <w:t>s         P                                   for the outside charge is shared between</w:t>
      </w:r>
    </w:p>
    <w:p>
      <w:r>
        <w:t>500                                      the ball and the can.</w:t>
      </w:r>
    </w:p>
    <w:p>
      <w:r>
        <w:t>Is = 12</w:t>
      </w:r>
    </w:p>
    <w:p>
      <w:r>
        <w:t>2. •     Virtual.</w:t>
      </w:r>
    </w:p>
    <w:p>
      <w:r>
        <w:t>= 25 A</w:t>
      </w:r>
    </w:p>
    <w:p>
      <w:r>
        <w:t>•   upright.</w:t>
      </w:r>
    </w:p>
    <w:p>
      <w:r>
        <w:t>16. (a) (i) 4 × 60 × 3.5 = 840</w:t>
      </w:r>
    </w:p>
    <w:p>
      <w:r>
        <w:t>•   diminished.</w:t>
      </w:r>
    </w:p>
    <w:p>
      <w:r>
        <w:t>270</w:t>
      </w:r>
    </w:p>
    <w:p/>
    <w:p>
      <w:r>
        <w:t>P                                                     proton is a positively charged particle</w:t>
      </w:r>
    </w:p>
    <w:p>
      <w:r>
        <w:t>3. (i) I =                                                             found in the nucleus of an atom.</w:t>
      </w:r>
    </w:p>
    <w:p>
      <w:r>
        <w:t>400                                              (b)</w:t>
      </w:r>
    </w:p>
    <w:p>
      <w:r>
        <w:t>= 240</w:t>
      </w:r>
    </w:p>
    <w:p>
      <w:r>
        <w:t>E(J)</w:t>
      </w:r>
    </w:p>
    <w:p>
      <w:r>
        <w:t>= 1.67 A</w:t>
      </w:r>
    </w:p>
    <w:p>
      <w:r>
        <w:t>(ii) R =</w:t>
      </w:r>
    </w:p>
    <w:p>
      <w:r>
        <w:t>T2</w:t>
      </w:r>
    </w:p>
    <w:p/>
    <w:p>
      <w:r>
        <w:t>= 400 2</w:t>
      </w:r>
    </w:p>
    <w:p>
      <w:r>
        <w:t>(1.67)</w:t>
      </w:r>
    </w:p>
    <w:p/>
    <w:p>
      <w:r>
        <w:t>= 144 Ω</w:t>
      </w:r>
    </w:p>
    <w:p>
      <w:r>
        <w:t>Total resistance = (144 + 136)</w:t>
      </w:r>
    </w:p>
    <w:p>
      <w:r>
        <w:t>= 280 Ω                                                           λ(m)</w:t>
      </w:r>
    </w:p>
    <w:p>
      <w:r>
        <w:t>240</w:t>
      </w:r>
    </w:p>
    <w:p>
      <w:r>
        <w:t>Current I = 280                               7. (i)</w:t>
      </w:r>
    </w:p>
    <w:p>
      <w:r>
        <w:t>= 0.857 A</w:t>
      </w:r>
    </w:p>
    <w:p>
      <w:r>
        <w:t>95o</w:t>
      </w:r>
    </w:p>
    <w:p>
      <w:r>
        <w:t>4.</w:t>
      </w:r>
    </w:p>
    <w:p>
      <w:r>
        <w:t>X-rays                     Cathode rays</w:t>
      </w:r>
    </w:p>
    <w:p>
      <w:r>
        <w:t>Have no                                        50o</w:t>
      </w:r>
    </w:p>
    <w:p>
      <w:r>
        <w:t>Penetrate matter                                                                              45o   M2</w:t>
      </w:r>
    </w:p>
    <w:p>
      <w:r>
        <w:t>penetrating power</w:t>
      </w:r>
    </w:p>
    <w:p>
      <w:r>
        <w:t>M1</w:t>
      </w:r>
    </w:p>
    <w:p>
      <w:r>
        <w:t>Produced when fast</w:t>
      </w:r>
    </w:p>
    <w:p>
      <w:r>
        <w:t>Are a stream</w:t>
      </w:r>
    </w:p>
    <w:p>
      <w:r>
        <w:t>moving electrons</w:t>
      </w:r>
    </w:p>
    <w:p>
      <w:r>
        <w:t>of fast moving</w:t>
      </w:r>
    </w:p>
    <w:p>
      <w:r>
        <w:t>are stopped by</w:t>
      </w:r>
    </w:p>
    <w:p>
      <w:r>
        <w:t>electrons</w:t>
      </w:r>
    </w:p>
    <w:p>
      <w:r>
        <w:t>metal target</w:t>
      </w:r>
    </w:p>
    <w:p>
      <w:r>
        <w:t>(ii) 45o</w:t>
      </w:r>
    </w:p>
    <w:p>
      <w:r>
        <w:t>Cannot be deflected        Are deflected                  214              210          4</w:t>
      </w:r>
    </w:p>
    <w:p>
      <w:r>
        <w:t>by electric and            by electric and       8.       84</w:t>
      </w:r>
    </w:p>
    <w:p>
      <w:r>
        <w:t>Po           A</w:t>
      </w:r>
    </w:p>
    <w:p>
      <w:r>
        <w:t>Pb + A He</w:t>
      </w:r>
    </w:p>
    <w:p>
      <w:r>
        <w:t>magnetic field             magnetic field</w:t>
      </w:r>
    </w:p>
    <w:p>
      <w:r>
        <w:t>A + 2 = 84</w:t>
      </w:r>
    </w:p>
    <w:p>
      <w:r>
        <w:t>Have no</w:t>
      </w:r>
    </w:p>
    <w:p>
      <w:r>
        <w:t>Have momentum</w:t>
      </w:r>
    </w:p>
    <w:p>
      <w:r>
        <w:t>momentum                                                  A = 82</w:t>
      </w:r>
    </w:p>
    <w:p>
      <w:r>
        <w:t>210                B</w:t>
      </w:r>
    </w:p>
    <w:p>
      <w:r>
        <w:t>(Any two)                                                  82</w:t>
      </w:r>
    </w:p>
    <w:p>
      <w:r>
        <w:t>Pb           83</w:t>
      </w:r>
    </w:p>
    <w:p>
      <w:r>
        <w:t>BI + -10e</w:t>
      </w:r>
    </w:p>
    <w:p/>
    <w:p>
      <w:r>
        <w:t>5.    Boron has three electrons for bonding                      B = 210</w:t>
      </w:r>
    </w:p>
    <w:p>
      <w:r>
        <w:t>which is one less for covalent bonding</w:t>
      </w:r>
    </w:p>
    <w:p>
      <w:r>
        <w:t>with group 4 element.                             9. (i) As one moves from gamma to radio</w:t>
      </w:r>
    </w:p>
    <w:p>
      <w:r>
        <w:t>waves, the frequency decreases.</w:t>
      </w:r>
    </w:p>
    <w:p>
      <w:r>
        <w:t>6. (a) A photon is a quantised package</w:t>
      </w:r>
    </w:p>
    <w:p>
      <w:r>
        <w:t xml:space="preserve">of energy associated with an                     </w:t>
        <w:tab/>
        <w:tab/>
        <w:t>Since E = hf, the energy increases.</w:t>
      </w:r>
    </w:p>
    <w:p>
      <w:r>
        <w:t>electromagnetic radiation while a                       (ii) Infra-red.</w:t>
      </w:r>
    </w:p>
    <w:p/>
    <w:p>
      <w:r>
        <w:t>271</w:t>
      </w:r>
    </w:p>
    <w:p/>
    <w:p>
      <w:r>
        <w:t>10. At night, the temperature of air increases                  magnetised.</w:t>
      </w:r>
    </w:p>
    <w:p>
      <w:r>
        <w:t>as one moves from the ground into the air         Magnetic strength</w:t>
      </w:r>
    </w:p>
    <w:p>
      <w:r>
        <w:t>above. Since the speed of sound is higher</w:t>
      </w:r>
    </w:p>
    <w:p>
      <w:r>
        <w:t>in warmer air the sound waves bend</w:t>
      </w:r>
    </w:p>
    <w:p>
      <w:r>
        <w:t>towards the ground making it possible</w:t>
      </w:r>
    </w:p>
    <w:p>
      <w:r>
        <w:t>to be heard more clearly. During the day,                       A</w:t>
      </w:r>
    </w:p>
    <w:p>
      <w:r>
        <w:t>the temperature of air decreases as one</w:t>
      </w:r>
    </w:p>
    <w:p>
      <w:r>
        <w:t>moves up into the air from the ground.</w:t>
      </w:r>
    </w:p>
    <w:p>
      <w:r>
        <w:t>The speed of sound near the ground is</w:t>
      </w:r>
    </w:p>
    <w:p>
      <w:r>
        <w:t>higher and thus the wave is bent away</w:t>
      </w:r>
    </w:p>
    <w:p>
      <w:r>
        <w:t>from the ground.</w:t>
      </w:r>
    </w:p>
    <w:p>
      <w:r>
        <w:t>11. Increase in vibrations of the atoms in the                              Magnetising current</w:t>
      </w:r>
    </w:p>
    <w:p>
      <w:r>
        <w:t>conductor increases the interference with</w:t>
      </w:r>
    </w:p>
    <w:p>
      <w:r>
        <w:t>the flow of electrons.                         The material takes longer time to magnetise.</w:t>
      </w:r>
    </w:p>
    <w:p>
      <w:r>
        <w:t>13. (a) 0.2 × 1.2 = 0.25 × w</w:t>
      </w:r>
    </w:p>
    <w:p>
      <w:r>
        <w:t>SECTION B</w:t>
      </w:r>
    </w:p>
    <w:p>
      <w:r>
        <w:t>W = 0.2 × 1.2 / 0.25</w:t>
      </w:r>
    </w:p>
    <w:p>
      <w:r>
        <w:t xml:space="preserve">12. (a) (i) L is North pole and (ii) P is also     </w:t>
        <w:tab/>
        <w:tab/>
        <w:t xml:space="preserve">        = 0.96 N</w:t>
      </w:r>
    </w:p>
    <w:p>
      <w:r>
        <w:t>South pole.</w:t>
      </w:r>
    </w:p>
    <w:p>
      <w:r>
        <w:t>(b) (i) New clockwise</w:t>
      </w:r>
    </w:p>
    <w:p>
      <w:r>
        <w:t xml:space="preserve">(b) (i) By induction.                        </w:t>
        <w:tab/>
        <w:tab/>
        <w:tab/>
        <w:t xml:space="preserve">      moment        = 1.2 × 0.15</w:t>
      </w:r>
    </w:p>
    <w:p/>
    <w:p>
      <w:r>
        <w:t xml:space="preserve">(ii) Like poles repel, unlike poles         </w:t>
        <w:tab/>
        <w:tab/>
        <w:tab/>
        <w:tab/>
        <w:tab/>
        <w:t xml:space="preserve">                          = 0.18 N</w:t>
      </w:r>
    </w:p>
    <w:p>
      <w:r>
        <w:t>attract.</w:t>
      </w:r>
    </w:p>
    <w:p>
      <w:r>
        <w:t>(ii) 0.25 F = 1.2 × 0.15</w:t>
      </w:r>
    </w:p>
    <w:p>
      <w:r>
        <w:t>(c) (i) A – South, B – North</w:t>
      </w:r>
    </w:p>
    <w:p>
      <w:r>
        <w:t>= 0.72 N</w:t>
      </w:r>
    </w:p>
    <w:p>
      <w:r>
        <w:t>(iii) 0.96 + F = 0.72</w:t>
      </w:r>
    </w:p>
    <w:p>
      <w:r>
        <w:t>A                     B</w:t>
      </w:r>
    </w:p>
    <w:p>
      <w:r>
        <w:t>F = 0.24 N</w:t>
      </w:r>
    </w:p>
    <w:p>
      <w:r>
        <w:t>Upward force of 0.24 N</w:t>
      </w:r>
    </w:p>
    <w:p>
      <w:r>
        <w:t>(repulsive)</w:t>
      </w:r>
    </w:p>
    <w:p>
      <w:r>
        <w:t>(iv) Polarity of P = North</w:t>
      </w:r>
    </w:p>
    <w:p>
      <w:r>
        <w:t>Hence, polarity of A is North</w:t>
      </w:r>
    </w:p>
    <w:p>
      <w:r>
        <w:t>14. (a) The distance of a particle from the</w:t>
      </w:r>
    </w:p>
    <w:p>
      <w:r>
        <w:t>rest position in a given direction.</w:t>
      </w:r>
    </w:p>
    <w:p>
      <w:r>
        <w:t>(b) (i) Amplitude = 4</w:t>
      </w:r>
    </w:p>
    <w:p>
      <w:r>
        <w:t xml:space="preserve">(d) (i) OA–The material is being             </w:t>
        <w:tab/>
        <w:tab/>
        <w:t xml:space="preserve">       (ii) Period = 0.5 × 10–3 s</w:t>
      </w:r>
    </w:p>
    <w:p>
      <w:r>
        <w:t>magnetised.</w:t>
      </w:r>
    </w:p>
    <w:p>
      <w:r>
        <w:t>= 5 × 10–4 s</w:t>
      </w:r>
    </w:p>
    <w:p>
      <w:r>
        <w:t>AB – All domains have</w:t>
      </w:r>
    </w:p>
    <w:p>
      <w:r>
        <w:t xml:space="preserve">been aligned, the material is       </w:t>
        <w:tab/>
        <w:tab/>
        <w:t>(iii) Frequency = 1 × 10–4Hz</w:t>
      </w:r>
    </w:p>
    <w:p>
      <w:r>
        <w:t>272</w:t>
      </w:r>
    </w:p>
    <w:p/>
    <w:p>
      <w:r>
        <w:t>320                                         3 u = u + 36</w:t>
      </w:r>
    </w:p>
    <w:p>
      <w:r>
        <w:t>(c) λ = v =</w:t>
      </w:r>
    </w:p>
    <w:p>
      <w:r>
        <w:t>f      2× 103</w:t>
      </w:r>
    </w:p>
    <w:p>
      <w:r>
        <w:t>2 u = 36</w:t>
      </w:r>
    </w:p>
    <w:p>
      <w:r>
        <w:t>= 0.16</w:t>
      </w:r>
    </w:p>
    <w:p>
      <w:r>
        <w:t>u = 18 cm</w:t>
      </w:r>
    </w:p>
    <w:p>
      <w:r>
        <w:t>(d)</w:t>
      </w:r>
    </w:p>
    <w:p>
      <w:r>
        <w:t>1       1</w:t>
      </w:r>
    </w:p>
    <w:p>
      <w:r>
        <w:t>18 – 54 = 1</w:t>
      </w:r>
    </w:p>
    <w:p>
      <w:r>
        <w:t>Displacement (mm)</w:t>
      </w:r>
    </w:p>
    <w:p/>
    <w:p>
      <w:r>
        <w:t>3 – 54 = 1</w:t>
      </w:r>
    </w:p>
    <w:p>
      <w:r>
        <w:t>54 = 1</w:t>
      </w:r>
    </w:p>
    <w:p>
      <w:r>
        <w:t>0.25      0.5          0.75 1.0                              f</w:t>
      </w:r>
    </w:p>
    <w:p>
      <w:r>
        <w:t>Time (ms)</w:t>
      </w:r>
    </w:p>
    <w:p>
      <w:r>
        <w:t>f = 27 cm</w:t>
      </w:r>
    </w:p>
    <w:p>
      <w:r>
        <w:t>16. (a) As the wave moves over shallow</w:t>
      </w:r>
    </w:p>
    <w:p>
      <w:r>
        <w:t>region its speed is increased compared</w:t>
      </w:r>
    </w:p>
    <w:p>
      <w:r>
        <w:t>(e) Radio waves are more easily diffracted                                      to that over the deep area. This curves</w:t>
      </w:r>
    </w:p>
    <w:p>
      <w:r>
        <w:t>since they have longer wavelength.                                          the wavefront to appear as if they are</w:t>
      </w:r>
    </w:p>
    <w:p>
      <w:r>
        <w:t>coming from a point F shown on the</w:t>
      </w:r>
    </w:p>
    <w:p>
      <w:r>
        <w:t>15. (a)                                                                               diagram.</w:t>
      </w:r>
    </w:p>
    <w:p>
      <w:r>
        <w:t>(b) (i) The image is bright towards</w:t>
      </w:r>
    </w:p>
    <w:p>
      <w:r>
        <w:t>right and weak towards left.</w:t>
      </w:r>
    </w:p>
    <w:p>
      <w:r>
        <w:t>O                                I                          F                           The image is bright because</w:t>
      </w:r>
    </w:p>
    <w:p>
      <w:r>
        <w:t>the angle of incidence is greater</w:t>
      </w:r>
    </w:p>
    <w:p>
      <w:r>
        <w:t>than the critical angle. Total</w:t>
      </w:r>
    </w:p>
    <w:p>
      <w:r>
        <w:t>internal reflection takes place.</w:t>
      </w:r>
    </w:p>
    <w:p>
      <w:r>
        <w:t>(b) (i) From m = v – 1, slope = 1</w:t>
      </w:r>
    </w:p>
    <w:p>
      <w:r>
        <w:t xml:space="preserve">f                  f     </w:t>
        <w:tab/>
        <w:tab/>
        <w:tab/>
        <w:t xml:space="preserve">           Towards left the image is less</w:t>
      </w:r>
    </w:p>
    <w:p>
      <w:r>
        <w:t>Taking the points (25, 0.6) and                                                          bright (weaker) since partial</w:t>
      </w:r>
    </w:p>
    <w:p>
      <w:r>
        <w:t>(70, 3.4)                                                                                reflection takes place. The angle</w:t>
      </w:r>
    </w:p>
    <w:p>
      <w:r>
        <w:t>of incidence is below the critical</w:t>
      </w:r>
    </w:p>
    <w:p>
      <w:r>
        <w:t>Slope = 3.4 – 0.6                                                                        angle.</w:t>
      </w:r>
    </w:p>
    <w:p>
      <w:r>
        <w:t>70 – 25</w:t>
      </w:r>
    </w:p>
    <w:p>
      <w:r>
        <w:t xml:space="preserve">2.8                              </w:t>
        <w:tab/>
        <w:tab/>
        <w:t>(ii) The angle of incidence must be</w:t>
      </w:r>
    </w:p>
    <w:p>
      <w:r>
        <w:t>= 45</w:t>
      </w:r>
    </w:p>
    <w:p>
      <w:r>
        <w:t>equal or greater than the critical</w:t>
      </w:r>
    </w:p>
    <w:p>
      <w:r>
        <w:t>45                                   angle.</w:t>
      </w:r>
    </w:p>
    <w:p>
      <w:r>
        <w:t>1                                     = 2.8</w:t>
      </w:r>
    </w:p>
    <w:p>
      <w:r>
        <w:t>slope</w:t>
      </w:r>
    </w:p>
    <w:p>
      <w:r>
        <w:t>(iii) c = 1 × 84</w:t>
      </w:r>
    </w:p>
    <w:p>
      <w:r>
        <w:t>= 16.07 cm                                               2</w:t>
      </w:r>
    </w:p>
    <w:p>
      <w:r>
        <w:t>= 42</w:t>
      </w:r>
    </w:p>
    <w:p>
      <w:r>
        <w:t>(ii) x-intercept is the minimum</w:t>
      </w:r>
    </w:p>
    <w:p>
      <w:r>
        <w:t>distance for a real image to be                                        1</w:t>
      </w:r>
    </w:p>
    <w:p>
      <w:r>
        <w:t>n = Sin c</w:t>
      </w:r>
    </w:p>
    <w:p>
      <w:r>
        <w:t>formed.</w:t>
      </w:r>
    </w:p>
    <w:p>
      <w:r>
        <w:t>= Sin 42</w:t>
      </w:r>
    </w:p>
    <w:p>
      <w:r>
        <w:t>(c) v = u + 36</w:t>
      </w:r>
    </w:p>
    <w:p>
      <w:r>
        <w:t xml:space="preserve">36                                              </w:t>
        <w:tab/>
        <w:tab/>
        <w:tab/>
        <w:t>= 1.494</w:t>
      </w:r>
    </w:p>
    <w:p>
      <w:r>
        <w:t>u+ u =3</w:t>
      </w:r>
    </w:p>
    <w:p/>
    <w:p>
      <w:r>
        <w:t>273</w:t>
      </w:r>
    </w:p>
    <w:p/>
    <w:p>
      <w:r>
        <w:t>Marking Scheme 2(5)                                                  decreases because electrons flow from the</w:t>
      </w:r>
    </w:p>
    <w:p>
      <w:r>
        <w:t>earth to neutralise the positive charge.</w:t>
      </w:r>
    </w:p>
    <w:p>
      <w:r>
        <w:t>1. (i) Infinite</w:t>
      </w:r>
    </w:p>
    <w:p>
      <w:r>
        <w:t>7.</w:t>
      </w:r>
    </w:p>
    <w:p>
      <w:r>
        <w:t>M1                M2</w:t>
      </w:r>
    </w:p>
    <w:p/>
    <w:p>
      <w:r>
        <w:t>I1          O                 I2           I2I</w:t>
      </w:r>
    </w:p>
    <w:p/>
    <w:p>
      <w:r>
        <w:t>12 cm                 12 cm</w:t>
      </w:r>
    </w:p>
    <w:p>
      <w:r>
        <w:t>2 cm</w:t>
      </w:r>
    </w:p>
    <w:p/>
    <w:p>
      <w:r>
        <w:t>Distance = 12 + 10 = 22 cm</w:t>
      </w:r>
    </w:p>
    <w:p>
      <w:r>
        <w:t>2.</w:t>
      </w:r>
    </w:p>
    <w:p>
      <w:r>
        <w:t>N                                                                        S</w:t>
      </w:r>
    </w:p>
    <w:p>
      <w:r>
        <w:t>M             L</w:t>
      </w:r>
    </w:p>
    <w:p/>
    <w:p>
      <w:r>
        <w:t>X                                      Note: Rays from object to lens diverging,</w:t>
      </w:r>
    </w:p>
    <w:p>
      <w:r>
        <w:t>from lens to mirror image converging,</w:t>
      </w:r>
    </w:p>
    <w:p>
      <w:r>
        <w:t>S                                         rays from lens to mirror are parallel and</w:t>
      </w:r>
    </w:p>
    <w:p>
      <w:r>
        <w:t>also reflection from mirror to lens.</w:t>
      </w:r>
    </w:p>
    <w:p>
      <w:r>
        <w:t>8.       When an object is placed in their path</w:t>
      </w:r>
    </w:p>
    <w:p>
      <w:r>
        <w:t>they form a sharp shadow of the object.</w:t>
      </w:r>
    </w:p>
    <w:p>
      <w:r>
        <w:t>X                                      9.       Lead has high density.</w:t>
      </w:r>
    </w:p>
    <w:p>
      <w:r>
        <w:t>10. Tungsten has a larger work function.</w:t>
      </w:r>
    </w:p>
    <w:p>
      <w:r>
        <w:t>Ultra violet light has a higher frequency</w:t>
      </w:r>
    </w:p>
    <w:p>
      <w:r>
        <w:t>X = neutral points                                        than orange light hence provides higher</w:t>
      </w:r>
    </w:p>
    <w:p>
      <w:r>
        <w:t>energy.</w:t>
      </w:r>
    </w:p>
    <w:p>
      <w:r>
        <w:t>1     4</w:t>
      </w:r>
    </w:p>
    <w:p>
      <w:r>
        <w:t>3.    Sin c = 3                                             11. As the temperature increases, more</w:t>
      </w:r>
    </w:p>
    <w:p>
      <w:r>
        <w:t>Critical angle c = 48.59          o                       charge carriers are released from their</w:t>
      </w:r>
    </w:p>
    <w:p>
      <w:r>
        <w:t>bonds thus become available to conduct</w:t>
      </w:r>
    </w:p>
    <w:p>
      <w:r>
        <w:t>Maximum angle = 48.59 × 2                                 current.</w:t>
      </w:r>
    </w:p>
    <w:p>
      <w:r>
        <w:t>= 97.2o                       12. Resistance = 70 Ω</w:t>
      </w:r>
    </w:p>
    <w:p>
      <w:r>
        <w:t>4.    The electromagnet attracts the armature                        Potential difference = IR</w:t>
      </w:r>
    </w:p>
    <w:p>
      <w:r>
        <w:t>which closes the contact C thus completing</w:t>
      </w:r>
    </w:p>
    <w:p>
      <w:r>
        <w:t>the circuit for the motor.                                                         = 20 × 10–3 × 70</w:t>
      </w:r>
    </w:p>
    <w:p>
      <w:r>
        <w:t>5.    V = λf                                                                             = 1.4 V</w:t>
      </w:r>
    </w:p>
    <w:p>
      <w:r>
        <w:t>= 6.14 × 10-7 × 4.88 x 1014                       13. •       Reflection.</w:t>
      </w:r>
    </w:p>
    <w:p>
      <w:r>
        <w:t>= 2.996 × 10 m/s8</w:t>
      </w:r>
    </w:p>
    <w:p>
      <w:r>
        <w:t>•      Refraction.</w:t>
      </w:r>
    </w:p>
    <w:p>
      <w:r>
        <w:t>6.    A conductor is held on the hand and the</w:t>
      </w:r>
    </w:p>
    <w:p>
      <w:r>
        <w:t>other end made to touch the cap of the                     •      Diffraction. (Any two)</w:t>
      </w:r>
    </w:p>
    <w:p>
      <w:r>
        <w:t>charged electroscope. Leaf divergence</w:t>
      </w:r>
    </w:p>
    <w:p/>
    <w:p>
      <w:r>
        <w:t>274</w:t>
      </w:r>
    </w:p>
    <w:p/>
    <w:p>
      <w:r>
        <w:t xml:space="preserve">14. From the equation ε =   QA                             </w:t>
        <w:tab/>
        <w:tab/>
        <w:t xml:space="preserve">        (ii) Increased the current carrying</w:t>
      </w:r>
    </w:p>
    <w:p>
      <w:r>
        <w:t>Vd                                        capacity.</w:t>
      </w:r>
    </w:p>
    <w:p>
      <w:r>
        <w:t>Introduction of a dielectric decreases the</w:t>
      </w:r>
    </w:p>
    <w:p>
      <w:r>
        <w:t>potential difference.                                    (b)</w:t>
      </w:r>
    </w:p>
    <w:p>
      <w:r>
        <w:t>Fault            Explanation</w:t>
      </w:r>
    </w:p>
    <w:p>
      <w:r>
        <w:t>15. (a) (i) A – Manganese (IV) Oxide.</w:t>
      </w:r>
    </w:p>
    <w:p>
      <w:r>
        <w:t>B – Ammonium chloride.                                                 If it blows out,</w:t>
      </w:r>
    </w:p>
    <w:p>
      <w:r>
        <w:t>the entire circuit</w:t>
      </w:r>
    </w:p>
    <w:p>
      <w:r>
        <w:t>Fuse on the</w:t>
      </w:r>
    </w:p>
    <w:p>
      <w:r>
        <w:t>C – Carbon rod.                                                        remains live. Fuses</w:t>
      </w:r>
    </w:p>
    <w:p>
      <w:r>
        <w:t>neutral wire</w:t>
      </w:r>
    </w:p>
    <w:p>
      <w:r>
        <w:t>are connected</w:t>
      </w:r>
    </w:p>
    <w:p>
      <w:r>
        <w:t>(ii) A – Depolarizer.                                                       along the live wire.</w:t>
      </w:r>
    </w:p>
    <w:p/>
    <w:p>
      <w:r>
        <w:t>C – Positive terminal.                                                 When the switch</w:t>
      </w:r>
    </w:p>
    <w:p>
      <w:r>
        <w:t>Switch S2 on</w:t>
      </w:r>
    </w:p>
    <w:p>
      <w:r>
        <w:t>is off, the rest of</w:t>
      </w:r>
    </w:p>
    <w:p>
      <w:r>
        <w:t>D – Acts as a container as well                       the neutral</w:t>
      </w:r>
    </w:p>
    <w:p>
      <w:r>
        <w:t>the circuit remains</w:t>
      </w:r>
    </w:p>
    <w:p>
      <w:r>
        <w:t>as negative terminal.                                 wire</w:t>
      </w:r>
    </w:p>
    <w:p>
      <w:r>
        <w:t>live.</w:t>
      </w:r>
    </w:p>
    <w:p>
      <w:r>
        <w:t>(iii) Negative terminal.                                                            – When one bulb</w:t>
      </w:r>
    </w:p>
    <w:p>
      <w:r>
        <w:t>Two bulbs</w:t>
      </w:r>
    </w:p>
    <w:p>
      <w:r>
        <w:t>goes off, the other</w:t>
      </w:r>
    </w:p>
    <w:p>
      <w:r>
        <w:t>(iv) Because of internal resistance.                       L2 and L3 in</w:t>
      </w:r>
    </w:p>
    <w:p>
      <w:r>
        <w:t>one also goes off.</w:t>
      </w:r>
    </w:p>
    <w:p>
      <w:r>
        <w:t>series</w:t>
      </w:r>
    </w:p>
    <w:p>
      <w:r>
        <w:t>–Voltage is shared.</w:t>
      </w:r>
    </w:p>
    <w:p>
      <w:r>
        <w:t>(b) (i) The battery will supply current</w:t>
      </w:r>
    </w:p>
    <w:p>
      <w:r>
        <w:t>of 2A for 25 hours.                              (Any two)</w:t>
      </w:r>
    </w:p>
    <w:p>
      <w:r>
        <w:t>(ii) • Draws larger current.                                 (c) (i) When the bulb is connected to</w:t>
      </w:r>
    </w:p>
    <w:p>
      <w:r>
        <w:t>• Low internal resistance.                                          a 240 V supply, 75 joules of</w:t>
      </w:r>
    </w:p>
    <w:p>
      <w:r>
        <w:t>electrical energy is converted</w:t>
      </w:r>
    </w:p>
    <w:p>
      <w:r>
        <w:t>16. (a)                          E                                     to light and heat energy per</w:t>
      </w:r>
    </w:p>
    <w:p>
      <w:r>
        <w:t>L          N                                 second.</w:t>
      </w:r>
    </w:p>
    <w:p>
      <w:r>
        <w:t>(ii) P = V</w:t>
      </w:r>
    </w:p>
    <w:p/>
    <w:p>
      <w:r>
        <w:t>E                             R</w:t>
      </w:r>
    </w:p>
    <w:p>
      <w:r>
        <w:t>75 = 250</w:t>
      </w:r>
    </w:p>
    <w:p>
      <w:r>
        <w:t>N              E</w:t>
      </w:r>
    </w:p>
    <w:p>
      <w:r>
        <w:t>E                                                    75</w:t>
      </w:r>
    </w:p>
    <w:p>
      <w:r>
        <w:t xml:space="preserve">L        N                         L       N     </w:t>
        <w:tab/>
        <w:tab/>
        <w:tab/>
        <w:t xml:space="preserve">   = 250 × 250</w:t>
      </w:r>
    </w:p>
    <w:p>
      <w:r>
        <w:t>75</w:t>
      </w:r>
    </w:p>
    <w:p>
      <w:r>
        <w:t>= 833.3 Ω</w:t>
      </w:r>
    </w:p>
    <w:p/>
    <w:p>
      <w:r>
        <w:t xml:space="preserve">E N L                           </w:t>
        <w:tab/>
        <w:tab/>
        <w:t>(iii) H = mcθ</w:t>
      </w:r>
    </w:p>
    <w:p>
      <w:r>
        <w:t>To the distribution</w:t>
      </w:r>
    </w:p>
    <w:p>
      <w:r>
        <w:t>= 1.5 × 4.2 × 103 × 54</w:t>
      </w:r>
    </w:p>
    <w:p>
      <w:r>
        <w:t>box</w:t>
      </w:r>
    </w:p>
    <w:p>
      <w:r>
        <w:t xml:space="preserve">•            Sockets are wired such that they            </w:t>
        <w:tab/>
        <w:tab/>
        <w:tab/>
        <w:t xml:space="preserve">               = 3.402 × 105 J</w:t>
      </w:r>
    </w:p>
    <w:p>
      <w:r>
        <w:t>tap into a ring circuit connected</w:t>
      </w:r>
    </w:p>
    <w:p>
      <w:r>
        <w:t xml:space="preserve">to the distribution box.                    </w:t>
        <w:tab/>
        <w:tab/>
        <w:tab/>
        <w:t>Power × time = 340 200</w:t>
      </w:r>
    </w:p>
    <w:p/>
    <w:p>
      <w:r>
        <w:t xml:space="preserve">•            Ring circuit is preferred since:            </w:t>
        <w:tab/>
        <w:tab/>
        <w:tab/>
        <w:t>Time = 340200 3</w:t>
      </w:r>
    </w:p>
    <w:p>
      <w:r>
        <w:t>1.2 × 10</w:t>
      </w:r>
    </w:p>
    <w:p>
      <w:r>
        <w:t xml:space="preserve">(i) It provides two alternative routes           </w:t>
        <w:tab/>
        <w:tab/>
        <w:tab/>
        <w:t xml:space="preserve">                  = 283.5 s (4.73 minutes)</w:t>
      </w:r>
    </w:p>
    <w:p>
      <w:r>
        <w:t>to the socket.</w:t>
      </w:r>
    </w:p>
    <w:p/>
    <w:p>
      <w:r>
        <w:t>275</w:t>
      </w:r>
    </w:p>
    <w:p/>
    <w:p>
      <w:r>
        <w:t xml:space="preserve">17. (a) The alpha particles cause ionisation         </w:t>
        <w:tab/>
        <w:tab/>
        <w:t>(iii) • Number of turns.</w:t>
      </w:r>
    </w:p>
    <w:p>
      <w:r>
        <w:t>of the air between the plate and the</w:t>
      </w:r>
    </w:p>
    <w:p>
      <w:r>
        <w:t xml:space="preserve">grid. A current pulse is created in         </w:t>
        <w:tab/>
        <w:tab/>
        <w:tab/>
        <w:t>• Speed of rotation.</w:t>
      </w:r>
    </w:p>
    <w:p>
      <w:r>
        <w:t xml:space="preserve">between the plate and the grid. This        </w:t>
        <w:tab/>
        <w:tab/>
        <w:tab/>
        <w:t>• Strength of magnet.</w:t>
      </w:r>
    </w:p>
    <w:p>
      <w:r>
        <w:t>is registered as a spark.</w:t>
      </w:r>
    </w:p>
    <w:p>
      <w:r>
        <w:t>(b) Method I involving high loss of</w:t>
      </w:r>
    </w:p>
    <w:p>
      <w:r>
        <w:t>(b) (i) a = 57 b = 85                                 energy. The high loss energy is in the</w:t>
      </w:r>
    </w:p>
    <w:p>
      <w:r>
        <w:t>form of heat dissipated in the resistor</w:t>
      </w:r>
    </w:p>
    <w:p>
      <w:r>
        <w:t>(ii) A neutron bombards a heavy</w:t>
      </w:r>
    </w:p>
    <w:p>
      <w:r>
        <w:t>connecting the lamp in series with a</w:t>
      </w:r>
    </w:p>
    <w:p>
      <w:r>
        <w:t>nuclide.                                   multiplier resistance that will require</w:t>
      </w:r>
    </w:p>
    <w:p>
      <w:r>
        <w:t>The heavy nuclide is split into            a p.d. of 238 V to pass the current</w:t>
      </w:r>
    </w:p>
    <w:p>
      <w:r>
        <w:t>two lighter nuclides.                      flowing through the lamp at a p.d. of</w:t>
      </w:r>
    </w:p>
    <w:p>
      <w:r>
        <w:t>12 V.</w:t>
      </w:r>
    </w:p>
    <w:p>
      <w:r>
        <w:t>More neutrons are created to</w:t>
      </w:r>
    </w:p>
    <w:p>
      <w:r>
        <w:t>240V</w:t>
      </w:r>
    </w:p>
    <w:p>
      <w:r>
        <w:t>sustain the reaction.</w:t>
      </w:r>
    </w:p>
    <w:p>
      <w:r>
        <w:t>Large quantities of energy are</w:t>
      </w:r>
    </w:p>
    <w:p>
      <w:r>
        <w:t>released.</w:t>
      </w:r>
    </w:p>
    <w:p>
      <w:r>
        <w:t>(c) (i) Gamma. High penetrative                                            12V</w:t>
      </w:r>
    </w:p>
    <w:p>
      <w:r>
        <w:t>power.                                           R</w:t>
      </w:r>
    </w:p>
    <w:p/>
    <w:p>
      <w:r>
        <w:t>(ii) Record the background radiation                238V</w:t>
      </w:r>
    </w:p>
    <w:p>
      <w:r>
        <w:t>note the drop in gamma count-</w:t>
      </w:r>
    </w:p>
    <w:p>
      <w:r>
        <w:t xml:space="preserve">rate when the sheet of required       </w:t>
        <w:tab/>
        <w:tab/>
        <w:t>Method II – Using a transformer</w:t>
      </w:r>
    </w:p>
    <w:p>
      <w:r>
        <w:t>thickness is in place. With                  of turns ratio 240 : 12 = 20 : 1.</w:t>
      </w:r>
    </w:p>
    <w:p>
      <w:r>
        <w:t>thicker sheet the count-rate</w:t>
      </w:r>
    </w:p>
    <w:p>
      <w:r>
        <w:t xml:space="preserve">reduces.                              </w:t>
        <w:tab/>
        <w:tab/>
        <w:t xml:space="preserve">     Energy losses will be as a result</w:t>
      </w:r>
    </w:p>
    <w:p>
      <w:r>
        <w:t>18. (a) (i) A – Brush                                       of flux leakage, hysteresis, heat</w:t>
      </w:r>
    </w:p>
    <w:p>
      <w:r>
        <w:t>losses, eddy currents in the</w:t>
      </w:r>
    </w:p>
    <w:p>
      <w:r>
        <w:t>B – Slip ring.                             transformer and these can be</w:t>
      </w:r>
    </w:p>
    <w:p>
      <w:r>
        <w:t>(ii)</w:t>
      </w:r>
    </w:p>
    <w:p>
      <w:r>
        <w:t>minimised.</w:t>
      </w:r>
    </w:p>
    <w:p>
      <w:r>
        <w:t>240V</w:t>
      </w:r>
    </w:p>
    <w:p/>
    <w:p>
      <w:r>
        <w:t>B                          A</w:t>
      </w:r>
    </w:p>
    <w:p/>
    <w:p>
      <w:r>
        <w:t>3×6</w:t>
      </w:r>
    </w:p>
    <w:p>
      <w:r>
        <w:t>19. (a) (i) RT = 3 + 6 + 1</w:t>
      </w:r>
    </w:p>
    <w:p/>
    <w:p>
      <w:r>
        <w:t>276</w:t>
      </w:r>
    </w:p>
    <w:p/>
    <w:p>
      <w:r>
        <w:t>18                                  (b) (i)</w:t>
      </w:r>
    </w:p>
    <w:p>
      <w:r>
        <w:t>= 9 +1</w:t>
      </w:r>
    </w:p>
    <w:p>
      <w:r>
        <w:t>Q            6 µF</w:t>
      </w:r>
    </w:p>
    <w:p>
      <w:r>
        <w:t>= 3 kΩ</w:t>
      </w:r>
    </w:p>
    <w:p>
      <w:r>
        <w:t>IT =        9 A</w:t>
      </w:r>
    </w:p>
    <w:p>
      <w:r>
        <w:t>3 µF</w:t>
      </w:r>
    </w:p>
    <w:p>
      <w:r>
        <w:t>3 × 103</w:t>
      </w:r>
    </w:p>
    <w:p>
      <w:r>
        <w:t>Voltage across 1 kΩ</w:t>
      </w:r>
    </w:p>
    <w:p/>
    <w:p>
      <w:r>
        <w:t>= 1 × 103 × 3 ×10-3</w:t>
      </w:r>
    </w:p>
    <w:p>
      <w:r>
        <w:t>= 3 V                                                                  V</w:t>
      </w:r>
    </w:p>
    <w:p/>
    <w:p>
      <w:r>
        <w:t>Voltage across 6 kΩ =      6</w:t>
      </w:r>
    </w:p>
    <w:p>
      <w:r>
        <w:t>The gradient of 6 µF is twice that of</w:t>
      </w:r>
    </w:p>
    <w:p>
      <w:r>
        <w:t>6 × 103</w:t>
      </w:r>
    </w:p>
    <w:p>
      <w:r>
        <w:t>3 µF.</w:t>
      </w:r>
    </w:p>
    <w:p>
      <w:r>
        <w:t>=6V</w:t>
      </w:r>
    </w:p>
    <w:p>
      <w:r>
        <w:t xml:space="preserve">6                 </w:t>
        <w:tab/>
        <w:tab/>
        <w:t xml:space="preserve">      (ii) Q = CV</w:t>
      </w:r>
    </w:p>
    <w:p>
      <w:r>
        <w:t>I through 6 Ω =</w:t>
      </w:r>
    </w:p>
    <w:p>
      <w:r>
        <w:t>6 × 103</w:t>
      </w:r>
    </w:p>
    <w:p>
      <w:r>
        <w:t>= 9 × 10-6 × 3</w:t>
      </w:r>
    </w:p>
    <w:p>
      <w:r>
        <w:t>= 1 × 10 A    –3</w:t>
      </w:r>
    </w:p>
    <w:p>
      <w:r>
        <w:t>= 2.7 × 10-5 C.</w:t>
      </w:r>
    </w:p>
    <w:p/>
    <w:p>
      <w:r>
        <w:t>277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