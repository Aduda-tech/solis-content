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Nx5 target blank rel noopener Download 4 Physics form four Download Ph</w:t>
      </w:r>
    </w:p>
    <w:p>
      <w:r>
        <w:t>PHYSICS FORM FOUR</w:t>
      </w:r>
    </w:p>
    <w:p>
      <w:r>
        <w:t>CHAPTER ONE</w:t>
      </w:r>
    </w:p>
    <w:p>
      <w:r>
        <w:t>THIN LENSES.</w:t>
      </w:r>
    </w:p>
    <w:p>
      <w:r>
        <w:t>A lens is conventionally defined as a piece of glass which is used to focus or change the</w:t>
      </w:r>
    </w:p>
    <w:p>
      <w:r>
        <w:t>direction of a beam of light passing through it. They are mainly made of glass or plastic. Lens</w:t>
      </w:r>
    </w:p>
    <w:p>
      <w:r>
        <w:t>are used in making spectacles, cameras, cinema projectors, microscopes and telescopes.</w:t>
      </w:r>
    </w:p>
    <w:p/>
    <w:p>
      <w:r>
        <w:t>Types of thin lenses.</w:t>
      </w:r>
    </w:p>
    <w:p>
      <w:r>
        <w:t>A lens which is thicker at its centre than at its edges converges light and is called convex or</w:t>
      </w:r>
    </w:p>
    <w:p>
      <w:r>
        <w:t>converging lens. A lens which is thicker at its edges than at its centre diverges light and is</w:t>
      </w:r>
    </w:p>
    <w:p>
      <w:r>
        <w:t>known as concave or diverging lens.</w:t>
      </w:r>
    </w:p>
    <w:p/>
    <w:p>
      <w:r>
        <w:t>Properties of lenses.</w:t>
      </w:r>
    </w:p>
    <w:p>
      <w:r>
        <w:t>1. Optical centre – this is the geometric centre of a lens which is usually shown using a</w:t>
      </w:r>
    </w:p>
    <w:p>
      <w:r>
        <w:t>black dot in ray diagrams. A ray travelling through the optical centre passes through in a</w:t>
      </w:r>
    </w:p>
    <w:p>
      <w:r>
        <w:t>straight line.</w:t>
      </w:r>
    </w:p>
    <w:p>
      <w:r>
        <w:t>2. Centre of curvature – this is the geometric centre of the circle of which the lens surface</w:t>
      </w:r>
    </w:p>
    <w:p>
      <w:r>
        <w:t>is part of. Since lenses have two surfaces there are two centres of curvature. C is used to</w:t>
      </w:r>
    </w:p>
    <w:p>
      <w:r>
        <w:t>denote one centre while the other is denoted by C1.</w:t>
      </w:r>
    </w:p>
    <w:p/>
    <w:p>
      <w:r>
        <w:t>3. Principal axis – this is an imaginary line which passes through the optical centre at right</w:t>
      </w:r>
    </w:p>
    <w:p>
      <w:r>
        <w:t>angle to the lens.</w:t>
      </w:r>
    </w:p>
    <w:p>
      <w:r>
        <w:t>4. Principal focus – this is a point through which all rays travelling parallel to the principal</w:t>
      </w:r>
    </w:p>
    <w:p>
      <w:r>
        <w:t>axis pass after refraction through the lens. A lens has a principal focus on both its sides.</w:t>
      </w:r>
    </w:p>
    <w:p>
      <w:r>
        <w:t>F is used to denote the principal focus</w:t>
      </w:r>
    </w:p>
    <w:p>
      <w:r>
        <w:t>5. Focal length – this is the distance between the optical centre and the principal focus. It</w:t>
      </w:r>
    </w:p>
    <w:p>
      <w:r>
        <w:t>is denoted by ‘f’.</w:t>
      </w:r>
    </w:p>
    <w:p/>
    <w:p>
      <w:r>
        <w:t>The principal focus for a converging lens is real and virtual for a diverging lens. It is important to</w:t>
      </w:r>
    </w:p>
    <w:p>
      <w:r>
        <w:t>note that the principal focus is not always halfway between the optical centre and the centre</w:t>
      </w:r>
    </w:p>
    <w:p>
      <w:r>
        <w:t>of curvature as it is in mirrors.</w:t>
      </w:r>
    </w:p>
    <w:p/>
    <w:p>
      <w:r>
        <w:t>(b) Principal foci of a diverging lens</w:t>
      </w:r>
    </w:p>
    <w:p/>
    <w:p>
      <w:r>
        <w:t>Images formed by thin lenses.</w:t>
      </w:r>
    </w:p>
    <w:p>
      <w:r>
        <w:t>The nature, size and position of the image formed by a particular lens depends on the position</w:t>
      </w:r>
    </w:p>
    <w:p>
      <w:r>
        <w:t>of the object in relation to the lens.</w:t>
      </w:r>
    </w:p>
    <w:p>
      <w:r>
        <w:t>Construction of ray diagrams</w:t>
      </w:r>
    </w:p>
    <w:p>
      <w:r>
        <w:t>Three rays are of particular importance in the construction of ray diagrams.</w:t>
      </w:r>
    </w:p>
    <w:p/>
    <w:p>
      <w:r>
        <w:t>1. A ray of light travelling parallel to the principal axis passes through the principal focus on</w:t>
      </w:r>
    </w:p>
    <w:p>
      <w:r>
        <w:t>refraction through the lens. In case of a concave lens the ray is diverged in a way that it</w:t>
      </w:r>
    </w:p>
    <w:p>
      <w:r>
        <w:t>appears to come from the principal focus.</w:t>
      </w:r>
    </w:p>
    <w:p>
      <w:r>
        <w:t>2. A ray of light travelling through the optical centre goes un-deviated along the same</w:t>
      </w:r>
    </w:p>
    <w:p>
      <w:r>
        <w:t>path.</w:t>
      </w:r>
    </w:p>
    <w:p>
      <w:r>
        <w:t>3. A ray of light travelling through the principal focus is refracted parallel to the principal</w:t>
      </w:r>
    </w:p>
    <w:p>
      <w:r>
        <w:t>axis on passing through the lens. The construction of the rays is illustrated below.</w:t>
      </w:r>
    </w:p>
    <w:p/>
    <w:p>
      <w:r>
        <w:t>Images formed by a converging lens.</w:t>
      </w:r>
    </w:p>
    <w:p>
      <w:r>
        <w:t>1. Object between the lens and the principal focus.</w:t>
      </w:r>
    </w:p>
    <w:p/>
    <w:p>
      <w:r>
        <w:t>-   Image formed behind the object</w:t>
      </w:r>
    </w:p>
    <w:p>
      <w:r>
        <w:t>-   Virtual</w:t>
      </w:r>
    </w:p>
    <w:p>
      <w:r>
        <w:t>-   Erect</w:t>
      </w:r>
    </w:p>
    <w:p>
      <w:r>
        <w:t>-   Magnified</w:t>
      </w:r>
    </w:p>
    <w:p/>
    <w:p>
      <w:r>
        <w:t>2. Object at infinity.</w:t>
      </w:r>
    </w:p>
    <w:p/>
    <w:p>
      <w:r>
        <w:t>-   Image formed at the principal focus of the lens</w:t>
      </w:r>
    </w:p>
    <w:p>
      <w:r>
        <w:t>-   Real</w:t>
      </w:r>
    </w:p>
    <w:p>
      <w:r>
        <w:t>-   Inverted</w:t>
      </w:r>
    </w:p>
    <w:p>
      <w:r>
        <w:t>-   Diminished</w:t>
      </w:r>
    </w:p>
    <w:p/>
    <w:p>
      <w:r>
        <w:t>3. Object at the principal focus (at F).</w:t>
      </w:r>
    </w:p>
    <w:p/>
    <w:p>
      <w:r>
        <w:t>- Image is at infinity.</w:t>
      </w:r>
    </w:p>
    <w:p>
      <w:r>
        <w:t>4. Object between the principal focus (F) and 2 F.</w:t>
      </w:r>
    </w:p>
    <w:p/>
    <w:p>
      <w:r>
        <w:t>-   Image situated beyond 2 F</w:t>
      </w:r>
    </w:p>
    <w:p>
      <w:r>
        <w:t>-   Real</w:t>
      </w:r>
    </w:p>
    <w:p>
      <w:r>
        <w:t>-   Inverted</w:t>
      </w:r>
    </w:p>
    <w:p>
      <w:r>
        <w:t>-   Magnified</w:t>
      </w:r>
    </w:p>
    <w:p/>
    <w:p>
      <w:r>
        <w:t>5. Object at 2 F.</w:t>
      </w:r>
    </w:p>
    <w:p/>
    <w:p>
      <w:r>
        <w:t>-   Image is formed at 2 F</w:t>
      </w:r>
    </w:p>
    <w:p>
      <w:r>
        <w:t>-   Real</w:t>
      </w:r>
    </w:p>
    <w:p>
      <w:r>
        <w:t>-   Inverted</w:t>
      </w:r>
    </w:p>
    <w:p>
      <w:r>
        <w:t>-   Same size as the object</w:t>
      </w:r>
    </w:p>
    <w:p/>
    <w:p>
      <w:r>
        <w:t>6. Object beyond F.</w:t>
      </w:r>
    </w:p>
    <w:p/>
    <w:p>
      <w:r>
        <w:t>-   Image moves nearer to F as object shifts further beyond 2 F</w:t>
      </w:r>
    </w:p>
    <w:p>
      <w:r>
        <w:t>-   Real</w:t>
      </w:r>
    </w:p>
    <w:p>
      <w:r>
        <w:t>-   Inverted</w:t>
      </w:r>
    </w:p>
    <w:p>
      <w:r>
        <w:t>-   Diminished</w:t>
      </w:r>
    </w:p>
    <w:p/>
    <w:p>
      <w:r>
        <w:t>Images formed by a diverging lens.</w:t>
      </w:r>
    </w:p>
    <w:p>
      <w:r>
        <w:t>Images formed by diverging lens are always erect, virtual and diminished for all positions of the</w:t>
      </w:r>
    </w:p>
    <w:p>
      <w:r>
        <w:t>object.</w:t>
      </w:r>
    </w:p>
    <w:p/>
    <w:p>
      <w:r>
        <w:t>Linear magnification.</w:t>
      </w:r>
    </w:p>
    <w:p>
      <w:r>
        <w:t>The linear magnification produced by a lens defined as the ratio of the height of the image to</w:t>
      </w:r>
    </w:p>
    <w:p>
      <w:r>
        <w:t>the height of the object, denoted by letter ‘m’, therefore;</w:t>
      </w:r>
    </w:p>
    <w:p>
      <w:r>
        <w:t>m = height of the image / height of the object.</w:t>
      </w:r>
    </w:p>
    <w:p>
      <w:r>
        <w:t>Magnification is also given by = distance of the image from the lens/ dist. of object from lens.</w:t>
      </w:r>
    </w:p>
    <w:p>
      <w:r>
        <w:t>m =v/ u</w:t>
      </w:r>
    </w:p>
    <w:p>
      <w:r>
        <w:t>Example</w:t>
      </w:r>
    </w:p>
    <w:p>
      <w:r>
        <w:t>An object 0.05 m high is placed 0.15 m in front of a convex lens of focal length 0.1 m. Find by</w:t>
      </w:r>
    </w:p>
    <w:p>
      <w:r>
        <w:t>construction, the position, nature and size of the image. What is the magnification?</w:t>
      </w:r>
    </w:p>
    <w:p>
      <w:r>
        <w:t>Solution</w:t>
      </w:r>
    </w:p>
    <w:p>
      <w:r>
        <w:t>Let 1 cm represent 5 cm. hence 0.05 m = 5 cm = 1 cm – object height</w:t>
      </w:r>
    </w:p>
    <w:p>
      <w:r>
        <w:t>0.15 m = 15 cm = 3 cm</w:t>
      </w:r>
    </w:p>
    <w:p>
      <w:r>
        <w:t>0.1 m = 10 cm = 2 cm – focal length.</w:t>
      </w:r>
    </w:p>
    <w:p/>
    <w:p>
      <w:r>
        <w:t>a) Image formed is –     image is beyond 2 F</w:t>
      </w:r>
    </w:p>
    <w:p>
      <w:r>
        <w:t>-     Inverted</w:t>
      </w:r>
    </w:p>
    <w:p/>
    <w:p>
      <w:r>
        <w:t>-    Real</w:t>
      </w:r>
    </w:p>
    <w:p>
      <w:r>
        <w:t>-    Magnified</w:t>
      </w:r>
    </w:p>
    <w:p/>
    <w:p>
      <w:r>
        <w:t>b) Magnification = v / u = 30 cm / 15 cm = 2.</w:t>
      </w:r>
    </w:p>
    <w:p/>
    <w:p>
      <w:r>
        <w:t>The lens formula</w:t>
      </w:r>
    </w:p>
    <w:p>
      <w:r>
        <w:t>Let the object distance be represented by ‘u’, the image distance by ‘v’ and the focal length by</w:t>
      </w:r>
    </w:p>
    <w:p>
      <w:r>
        <w:t>‘f’, then the general formula relating the three quantities is given by;</w:t>
      </w:r>
    </w:p>
    <w:p>
      <w:r>
        <w:t>1 / f = 1 / u + 1 / v – this is the lens formula.</w:t>
      </w:r>
    </w:p>
    <w:p/>
    <w:p>
      <w:r>
        <w:t>Examples</w:t>
      </w:r>
    </w:p>
    <w:p>
      <w:r>
        <w:t>1. An object is placed 12 cm from a converging lens of focal length 18 cm. Find the position</w:t>
      </w:r>
    </w:p>
    <w:p>
      <w:r>
        <w:t>of the image.</w:t>
      </w:r>
    </w:p>
    <w:p>
      <w:r>
        <w:t>Solution</w:t>
      </w:r>
    </w:p>
    <w:p>
      <w:r>
        <w:t>Since it is a converging lens f = +18 cm (real-is-positive and virtual-is-negative rule)</w:t>
      </w:r>
    </w:p>
    <w:p>
      <w:r>
        <w:t>The object is real therefore u = +12 cm, substituting in the lens formula, then</w:t>
      </w:r>
    </w:p>
    <w:p>
      <w:r>
        <w:t>1 / f = 1 / u + 1 / v or 1 / v = 1 / f – 1 / u = 1 / 18 – 1 / 12 = - 1 / 36</w:t>
      </w:r>
    </w:p>
    <w:p>
      <w:r>
        <w:t>Hence v = - 36 then the image is virtual, erect and same size as the object.</w:t>
      </w:r>
    </w:p>
    <w:p/>
    <w:p>
      <w:r>
        <w:t>2. The focal length of a converging lens is found to be 10 cm. How far should the lens be</w:t>
      </w:r>
    </w:p>
    <w:p>
      <w:r>
        <w:t>placed from an illuminated object to obtain an image which is magnified five times on</w:t>
      </w:r>
    </w:p>
    <w:p>
      <w:r>
        <w:t>the screen?</w:t>
      </w:r>
    </w:p>
    <w:p>
      <w:r>
        <w:t>Solution</w:t>
      </w:r>
    </w:p>
    <w:p>
      <w:r>
        <w:t>f = + 10 cm m = v / u = 5 hence v = 5 u</w:t>
      </w:r>
    </w:p>
    <w:p>
      <w:r>
        <w:t>Using the lens formula 1 / f = 1 / u + 1 / v =&gt; 1 /10 = 1 / u + 1 / 5 u (replacing v with 5 u)</w:t>
      </w:r>
    </w:p>
    <w:p>
      <w:r>
        <w:t>1 / 10 = 6 / 5 u, hence 5 u = 60 giving u = 12 cm (the lens should be placed 12 cm from</w:t>
      </w:r>
    </w:p>
    <w:p>
      <w:r>
        <w:t>the illuminated object)</w:t>
      </w:r>
    </w:p>
    <w:p/>
    <w:p>
      <w:r>
        <w:t>3. The lens of a slide projector focuses on an image of height 1.5m on a screen placed 9.0 m</w:t>
      </w:r>
    </w:p>
    <w:p>
      <w:r>
        <w:t>from the projector. If the height of the picture on the slide was 6.5 cm, determine,</w:t>
      </w:r>
    </w:p>
    <w:p>
      <w:r>
        <w:t>a) Distance from the slide (picture) to the lens</w:t>
      </w:r>
    </w:p>
    <w:p>
      <w:r>
        <w:t>b) Focal length of the lens</w:t>
      </w:r>
    </w:p>
    <w:p>
      <w:r>
        <w:t>Solution</w:t>
      </w:r>
    </w:p>
    <w:p>
      <w:r>
        <w:t>Magnification = height of the image / height of the object = v / u = 150 / 6.5 = 900 / u</w:t>
      </w:r>
    </w:p>
    <w:p>
      <w:r>
        <w:t>u = 39 cm (distance from slide to the lens). m = 23.09</w:t>
      </w:r>
    </w:p>
    <w:p>
      <w:r>
        <w:t>1 / f = 1 / u + 1 / v = 1 /39 + 1 / 90 = 0.02564 + 0.00111</w:t>
      </w:r>
    </w:p>
    <w:p>
      <w:r>
        <w:t>1 / f = 0.02675 (reciprocal tables)</w:t>
      </w:r>
    </w:p>
    <w:p>
      <w:r>
        <w:t>f = 37.4 cm.</w:t>
      </w:r>
    </w:p>
    <w:p/>
    <w:p>
      <w:r>
        <w:t>Determining focal lengths.</w:t>
      </w:r>
    </w:p>
    <w:p>
      <w:r>
        <w:t>1. Determining focal length of a converging lens</w:t>
      </w:r>
    </w:p>
    <w:p>
      <w:r>
        <w:t>Experiment: To determine the focal length of a converging lens using the lens formula.</w:t>
      </w:r>
    </w:p>
    <w:p>
      <w:r>
        <w:t>Procedure.</w:t>
      </w:r>
    </w:p>
    <w:p>
      <w:r>
        <w:t>1. Set up the apparatus as shown below</w:t>
      </w:r>
    </w:p>
    <w:p/>
    <w:p>
      <w:r>
        <w:t>2. Place the object at reasonable length from the screen until a real image is formed on</w:t>
      </w:r>
    </w:p>
    <w:p>
      <w:r>
        <w:t>the screen. Move the lens along the metre rule until a sharply focused image is</w:t>
      </w:r>
    </w:p>
    <w:p>
      <w:r>
        <w:t>obtained.</w:t>
      </w:r>
    </w:p>
    <w:p>
      <w:r>
        <w:t>3. By changing the position of the object obtain several pairs of value of u and v and</w:t>
      </w:r>
    </w:p>
    <w:p>
      <w:r>
        <w:t>record your results as shown.</w:t>
      </w:r>
    </w:p>
    <w:p>
      <w:r>
        <w:t>u       v         uv      uv/u+v</w:t>
      </w:r>
    </w:p>
    <w:p/>
    <w:p>
      <w:r>
        <w:t>Discussion</w:t>
      </w:r>
    </w:p>
    <w:p>
      <w:r>
        <w:t>The value u v / u + v is the focal length of the lens and the different sets of values</w:t>
      </w:r>
    </w:p>
    <w:p>
      <w:r>
        <w:t>give the average value of ‘f’. Alternatively the value ‘f’ may be obtained by plotting a</w:t>
      </w:r>
    </w:p>
    <w:p>
      <w:r>
        <w:t>graph of 1 / v against 1 / u. When plotted the following graph is obtained.</w:t>
      </w:r>
    </w:p>
    <w:p/>
    <w:p>
      <w:r>
        <w:t>Since 1 / f = 1 / u + 1 / v, at the y-intercept 1 / u = 0, so that 1/ f = 1 / v or f = v.</w:t>
      </w:r>
    </w:p>
    <w:p/>
    <w:p>
      <w:r>
        <w:t>The focal length may therefore be obtained by reading off the y-intercept and</w:t>
      </w:r>
    </w:p>
    <w:p>
      <w:r>
        <w:t>finding the reciprocal. Similarly at the x-intercept, 1 / v = 0, therefore 1 / f = 1 / u or f</w:t>
      </w:r>
    </w:p>
    <w:p>
      <w:r>
        <w:t>= u hence the focal length can also be obtained by reading off the x-intercept and</w:t>
      </w:r>
    </w:p>
    <w:p>
      <w:r>
        <w:t>finding the reciprocal.</w:t>
      </w:r>
    </w:p>
    <w:p>
      <w:r>
        <w:t>Uses of lenses on optical devices</w:t>
      </w:r>
    </w:p>
    <w:p>
      <w:r>
        <w:t>1. Simple microscope– it is also referred to as magnifying glass where the image</w:t>
      </w:r>
    </w:p>
    <w:p>
      <w:r>
        <w:t>appears clearest at about 25 cm from the eye. This distance is known as the least</w:t>
      </w:r>
    </w:p>
    <w:p>
      <w:r>
        <w:t>distance of distinct vision (D) or near vision.</w:t>
      </w:r>
    </w:p>
    <w:p/>
    <w:p>
      <w:r>
        <w:t>Magnification in a simple microscope</w:t>
      </w:r>
    </w:p>
    <w:p>
      <w:r>
        <w:t>Magnification produced depends on the focal length of the lens. Lens of short focal give greater</w:t>
      </w:r>
    </w:p>
    <w:p>
      <w:r>
        <w:t>magnification than those of long focal length. The angle ϐ subtended by the image at the eye is</w:t>
      </w:r>
    </w:p>
    <w:p>
      <w:r>
        <w:t>much greater than α which is the angle that the object would subtend at the eye when viewed</w:t>
      </w:r>
    </w:p>
    <w:p>
      <w:r>
        <w:t>without the lens. The ratio of the ϐ toα is known as angular magnification or magnifying power</w:t>
      </w:r>
    </w:p>
    <w:p>
      <w:r>
        <w:t>of an instrument. The angular magnification is equal to linear magnification.</w:t>
      </w:r>
    </w:p>
    <w:p/>
    <w:p>
      <w:r>
        <w:t>Uses of a simple microscope</w:t>
      </w:r>
    </w:p>
    <w:p>
      <w:r>
        <w:t>1. To study the features of small animals in biology</w:t>
      </w:r>
    </w:p>
    <w:p>
      <w:r>
        <w:t>2. To look closely at small print on a map</w:t>
      </w:r>
    </w:p>
    <w:p>
      <w:r>
        <w:t>3. To observe crystals in physics and chemistry</w:t>
      </w:r>
    </w:p>
    <w:p>
      <w:r>
        <w:t>4. For forensic investigation by the police</w:t>
      </w:r>
    </w:p>
    <w:p/>
    <w:p>
      <w:r>
        <w:t>2. Compound microscope - It consists of two lenses with one nearer the object called</w:t>
      </w:r>
    </w:p>
    <w:p>
      <w:r>
        <w:t>the objective lens and the other nearer the eye called the eyepiece lens.</w:t>
      </w:r>
    </w:p>
    <w:p/>
    <w:p>
      <w:r>
        <w:t>Uses of compound microscope</w:t>
      </w:r>
    </w:p>
    <w:p>
      <w:r>
        <w:t>1. Used to observe Brownian motion in science</w:t>
      </w:r>
    </w:p>
    <w:p>
      <w:r>
        <w:t>2. To study micro-organisms and cells in biology</w:t>
      </w:r>
    </w:p>
    <w:p>
      <w:r>
        <w:t>3. Analyze laboratory tests in hospital.</w:t>
      </w:r>
    </w:p>
    <w:p/>
    <w:p>
      <w:r>
        <w:t>4. The astronomical telescope –It is used to view distant stars. It consists of two lenses;</w:t>
      </w:r>
    </w:p>
    <w:p>
      <w:r>
        <w:t>objective and eye-piece lenses. The objective lens has a large focal length while the eye-</w:t>
      </w:r>
    </w:p>
    <w:p>
      <w:r>
        <w:t>piece lens has a much shorter focal length.</w:t>
      </w:r>
    </w:p>
    <w:p/>
    <w:p>
      <w:r>
        <w:t>e past papers,notes,form 1- 4 papers available on www.</w:t>
      </w:r>
    </w:p>
    <w:p/>
    <w:p>
      <w:r>
        <w:t>5. The camera – consists of a converging lens system, clicking button, shutter, diaphragm</w:t>
      </w:r>
    </w:p>
    <w:p>
      <w:r>
        <w:t>and a mounting base for the film all enclosed in a light proof box. The distance is</w:t>
      </w:r>
    </w:p>
    <w:p>
      <w:r>
        <w:t>adjusted to obtain a clear focus. The diaphragm has a hole called the aperture with an</w:t>
      </w:r>
    </w:p>
    <w:p>
      <w:r>
        <w:t>adjusting control knob to control the amount of light entering the camera. The shutter</w:t>
      </w:r>
    </w:p>
    <w:p>
      <w:r>
        <w:t>opens to allow light and close at a given time interval.</w:t>
      </w:r>
    </w:p>
    <w:p/>
    <w:p>
      <w:r>
        <w:t>Uses of a camera</w:t>
      </w:r>
    </w:p>
    <w:p>
      <w:r>
        <w:t>1. The sine camera is used to make motion pictures</w:t>
      </w:r>
    </w:p>
    <w:p>
      <w:r>
        <w:t>2. High speed cameras are used to record movement of particles</w:t>
      </w:r>
    </w:p>
    <w:p>
      <w:r>
        <w:t>3. Close circuit television cameras (CCTV) are used to protect high security installations like</w:t>
      </w:r>
    </w:p>
    <w:p>
      <w:r>
        <w:t>banks, supermarkets etc.</w:t>
      </w:r>
    </w:p>
    <w:p>
      <w:r>
        <w:t>4. Digital cameras are used to capture data that can be fed to computers.</w:t>
      </w:r>
    </w:p>
    <w:p/>
    <w:p>
      <w:r>
        <w:t>5. Human eye – It consists of a transparent cornea, aqueous humour and a crystal-like lens</w:t>
      </w:r>
    </w:p>
    <w:p>
      <w:r>
        <w:t>which form a converging lens system. The ciliary muscles contract or relax to change the</w:t>
      </w:r>
    </w:p>
    <w:p>
      <w:r>
        <w:t>curvature of the lens. Though the image formed at the retina is inverted the brain ‘sees’</w:t>
      </w:r>
    </w:p>
    <w:p>
      <w:r>
        <w:t>the image as upright. For distant objects ciliary muscles relax while near objects it</w:t>
      </w:r>
    </w:p>
    <w:p>
      <w:r>
        <w:t>contracts to control the focal length and this is known as accommodation. When at 25</w:t>
      </w:r>
    </w:p>
    <w:p>
      <w:r>
        <w:t>cmaway an object appears clearest and this is known as least distance of vision or near</w:t>
      </w:r>
    </w:p>
    <w:p>
      <w:r>
        <w:t>point.</w:t>
      </w:r>
    </w:p>
    <w:p/>
    <w:p>
      <w:r>
        <w:t>Common eye defects</w:t>
      </w:r>
    </w:p>
    <w:p>
      <w:r>
        <w:t>1. Short sightedness or hypermetropia– the eyeball is too large for the ‘relaxed focal</w:t>
      </w:r>
    </w:p>
    <w:p>
      <w:r>
        <w:t>length’ of the eye. The defect is corrected by placing a concave lens in front of the</w:t>
      </w:r>
    </w:p>
    <w:p>
      <w:r>
        <w:t>eye.</w:t>
      </w:r>
    </w:p>
    <w:p/>
    <w:p>
      <w:r>
        <w:t>2. Long sightedness or myopia– images are formed beyond the retina. The defect is</w:t>
      </w:r>
    </w:p>
    <w:p>
      <w:r>
        <w:t>corrected by placing a converging lens in front of the eye.</w:t>
      </w:r>
    </w:p>
    <w:p/>
    <w:p>
      <w:r>
        <w:t>3. Presbyopia – this is the inability of the eye to accommodate and this occurs as the</w:t>
      </w:r>
    </w:p>
    <w:p>
      <w:r>
        <w:t>eye ages due to the weakening of the ciliary muscles. It can be corrected by the use</w:t>
      </w:r>
    </w:p>
    <w:p>
      <w:r>
        <w:t>a pair of spectacles.</w:t>
      </w:r>
    </w:p>
    <w:p>
      <w:r>
        <w:t>4. Astigmatism – this is a defect where the eye has two different focal lengths as a</w:t>
      </w:r>
    </w:p>
    <w:p>
      <w:r>
        <w:t>result of the cornea not being spherical. Corrected by the use of cylindrical lens.</w:t>
      </w:r>
    </w:p>
    <w:p/>
    <w:p>
      <w:r>
        <w:t>5. Colour blindness– caused by deficiency of colour detecting cells in the retina.</w:t>
      </w:r>
    </w:p>
    <w:p/>
    <w:p>
      <w:r>
        <w:t>Power of lens</w:t>
      </w:r>
    </w:p>
    <w:p>
      <w:r>
        <w:t>The power of a simple lens is given by the formula: Power = 1 / f. The unit for power of a lens is</w:t>
      </w:r>
    </w:p>
    <w:p>
      <w:r>
        <w:t>diopter (D).</w:t>
      </w:r>
    </w:p>
    <w:p>
      <w:r>
        <w:t>Example</w:t>
      </w:r>
    </w:p>
    <w:p>
      <w:r>
        <w:t>Find the power of a concave lens of a focal length 25 cm.</w:t>
      </w:r>
    </w:p>
    <w:p>
      <w:r>
        <w:t>Solution</w:t>
      </w:r>
    </w:p>
    <w:p>
      <w:r>
        <w:t>Power = 1 / f = 1 / -0.25 = -4 D.</w:t>
      </w:r>
    </w:p>
    <w:p/>
    <w:p>
      <w:r>
        <w:t>CHAPTER TWO</w:t>
      </w:r>
    </w:p>
    <w:p>
      <w:r>
        <w:t>UNIFORM CIRCULAR MOTION</w:t>
      </w:r>
    </w:p>
    <w:p>
      <w:r>
        <w:t>Introduction</w:t>
      </w:r>
    </w:p>
    <w:p>
      <w:r>
        <w:t>Circular motion is the motion of bodies travelling in circular paths. Uniform circular motion</w:t>
      </w:r>
    </w:p>
    <w:p>
      <w:r>
        <w:t>occurs when the speed of a body moving in a circular path is constant. This can be defined as</w:t>
      </w:r>
    </w:p>
    <w:p>
      <w:r>
        <w:t>motion of an object at a constant speed along a curved path of constant radius. When</w:t>
      </w:r>
    </w:p>
    <w:p>
      <w:r>
        <w:t>acceleration (variation of velocities) is directed towards the centre of the path of motion it is</w:t>
      </w:r>
    </w:p>
    <w:p>
      <w:r>
        <w:t>known as centripetal acceleration and the force producing this centripetal acceleration which is</w:t>
      </w:r>
    </w:p>
    <w:p>
      <w:r>
        <w:t>also directed towards the centre of the path is called centripetal force.</w:t>
      </w:r>
    </w:p>
    <w:p/>
    <w:p>
      <w:r>
        <w:t>Angular motion</w:t>
      </w:r>
    </w:p>
    <w:p/>
    <w:p>
      <w:r>
        <w:t>This motion can be described as the motion of a body moving along a circular path by giving</w:t>
      </w:r>
    </w:p>
    <w:p>
      <w:r>
        <w:t>the angle covered in a certain time along the path of motion. The angle covered in a certain</w:t>
      </w:r>
    </w:p>
    <w:p>
      <w:r>
        <w:t>time is proportional to the distance covered along the path of motion.</w:t>
      </w:r>
    </w:p>
    <w:p/>
    <w:p>
      <w:r>
        <w:t>The radian</w:t>
      </w:r>
    </w:p>
    <w:p>
      <w:r>
        <w:t>One radian is the angle subtended at the centre of the circle by an arc of length equal to the</w:t>
      </w:r>
    </w:p>
    <w:p>
      <w:r>
        <w:t>radius of the circle. Since one circle = 3600and has 2 π radians therefore 1 radian = 3600 / 2 π r=</w:t>
      </w:r>
    </w:p>
    <w:p>
      <w:r>
        <w:t>57.2960 or 57.30.</w:t>
      </w:r>
    </w:p>
    <w:p>
      <w:r>
        <w:t>Example</w:t>
      </w:r>
    </w:p>
    <w:p>
      <w:r>
        <w:t>A wheel of radius 50 cm is rolled through a quarter turn. Calculate</w:t>
      </w:r>
    </w:p>
    <w:p>
      <w:r>
        <w:t>(i)     The angle rotated in radians</w:t>
      </w:r>
    </w:p>
    <w:p>
      <w:r>
        <w:t>(ii)    The distance moved by a point on the circumference.</w:t>
      </w:r>
    </w:p>
    <w:p>
      <w:r>
        <w:t>Solution</w:t>
      </w:r>
    </w:p>
    <w:p>
      <w:r>
        <w:t>(i)     A quarter turn = 3600 / 4= 900. Since 3600 = 2 π radians.</w:t>
      </w:r>
    </w:p>
    <w:p>
      <w:r>
        <w:t>Alternately since 1 radian = 57.30 hence 900 = 1.57 radii.</w:t>
      </w:r>
    </w:p>
    <w:p>
      <w:r>
        <w:t>(ii)    A point on the circumference moves through an arc,</w:t>
      </w:r>
    </w:p>
    <w:p>
      <w:r>
        <w:t>Arc = radius ×θ (θ in radians)</w:t>
      </w:r>
    </w:p>
    <w:p>
      <w:r>
        <w:t>= 50 cm × 1.57</w:t>
      </w:r>
    </w:p>
    <w:p>
      <w:r>
        <w:t>= 78.5 cm.</w:t>
      </w:r>
    </w:p>
    <w:p/>
    <w:p>
      <w:r>
        <w:t>Angular velocity</w:t>
      </w:r>
    </w:p>
    <w:p>
      <w:r>
        <w:t>If a body moving in a circular path turns through an angle θ radians in time ‘t’, we define</w:t>
      </w:r>
    </w:p>
    <w:p>
      <w:r>
        <w:t>angular velocity omega (ω), as the rate of change of the angle θ with time.</w:t>
      </w:r>
    </w:p>
    <w:p>
      <w:r>
        <w:t>ω= θ / t, unit for angular velocity is radians per second (rads-1). Since the radian</w:t>
      </w:r>
    </w:p>
    <w:p>
      <w:r>
        <w:t>measure is a ratio we can write it as second -1 (s-1). We can establish the relationship between</w:t>
      </w:r>
    </w:p>
    <w:p>
      <w:r>
        <w:t>angular velocity ‘ω’ and linear velocity ‘v’, from the relation, θ = arc / radius, arc = radius ×</w:t>
      </w:r>
    </w:p>
    <w:p>
      <w:r>
        <w:t>θ.Dividing the expression by ‘t’, then arc / t = radius, but arc / t = v (angular velocity). So ‘v’ =</w:t>
      </w:r>
    </w:p>
    <w:p>
      <w:r>
        <w:t>radius × ω. This expression gives us the relationship between angular and linear velocity.</w:t>
      </w:r>
    </w:p>
    <w:p/>
    <w:p>
      <w:r>
        <w:t>Angular acceleration</w:t>
      </w:r>
    </w:p>
    <w:p>
      <w:r>
        <w:t>If the angular velocity for a body changes from ‘ω1’ to ‘ω2’, in time ‘t’ then the angular</w:t>
      </w:r>
    </w:p>
    <w:p>
      <w:r>
        <w:t>acceleration, α can be expressed as;</w:t>
      </w:r>
    </w:p>
    <w:p>
      <w:r>
        <w:t>α= (ω2 – ω1) / t</w:t>
      </w:r>
    </w:p>
    <w:p>
      <w:r>
        <w:t>Units for angular acceleration are radians per second squared (rad s-2) or second -2 (s-2). When α</w:t>
      </w:r>
    </w:p>
    <w:p>
      <w:r>
        <w:t>is constant with time, we say the body is moving with uniform angular acceleration.</w:t>
      </w:r>
    </w:p>
    <w:p>
      <w:r>
        <w:t>Note: In uniform circular motion α is equal to zero.</w:t>
      </w:r>
    </w:p>
    <w:p>
      <w:r>
        <w:t>To establish the relationship between angular acceleration and linear acceleration, from the</w:t>
      </w:r>
    </w:p>
    <w:p>
      <w:r>
        <w:t>relation, v = radius × ω, then dividing by ‘t’, we get (v / t) = radius × ω / t.</w:t>
      </w:r>
    </w:p>
    <w:p>
      <w:r>
        <w:t>But v / t = a (linear acceleration) and ω / t = α (angular acceleration).</w:t>
      </w:r>
    </w:p>
    <w:p/>
    <w:p>
      <w:r>
        <w:t>So a = radius × α.</w:t>
      </w:r>
    </w:p>
    <w:p/>
    <w:p>
      <w:r>
        <w:t>Centripetal force.</w:t>
      </w:r>
    </w:p>
    <w:p>
      <w:r>
        <w:t>This is a force which acts on a body by directing the body towards its centre. Since the</w:t>
      </w:r>
    </w:p>
    <w:p>
      <w:r>
        <w:t>direction is continuously changing, the velocity therefore cannot be constant.</w:t>
      </w:r>
    </w:p>
    <w:p/>
    <w:p>
      <w:r>
        <w:t>Applying Newton’s law of motion (F = ma), the centripetal force Fc is given by;</w:t>
      </w:r>
    </w:p>
    <w:p>
      <w:r>
        <w:t>Fc = ma = mv 2/R. Since v = radius ω, then</w:t>
      </w:r>
    </w:p>
    <w:p>
      <w:r>
        <w:t>Fc = mv2 – ω2/R = mRω2.</w:t>
      </w:r>
    </w:p>
    <w:p>
      <w:r>
        <w:t>The centripetal acceleration ‘a’ in relation to angular velocity, ω, is given by a = Rω2.</w:t>
      </w:r>
    </w:p>
    <w:p/>
    <w:p>
      <w:r>
        <w:t>Motion in a vertical circle</w:t>
      </w:r>
    </w:p>
    <w:p>
      <w:r>
        <w:t>Consider a mass ‘m’ tied to a string of length ‘r’ and moving in a vertical circle as shown below.</w:t>
      </w:r>
    </w:p>
    <w:p/>
    <w:p>
      <w:r>
        <w:t>At position 1– both weight (mg) and tension T are in the same direction and the centripetal</w:t>
      </w:r>
    </w:p>
    <w:p>
      <w:r>
        <w:t>force is provided by both, hence T1 + mg = mv 2/r. T1 = mv2/r – mg.(The velocity decreases as</w:t>
      </w:r>
    </w:p>
    <w:p>
      <w:r>
        <w:t>T1decreases since mg is constant).T1will be zero when mv2/r = mg and thus v = √ – this is the</w:t>
      </w:r>
    </w:p>
    <w:p>
      <w:r>
        <w:t>value of minimum speed at position 1 which keeps the body in a circle and at this time when T =</w:t>
      </w:r>
    </w:p>
    <w:p>
      <w:r>
        <w:t>0 the string begins to slacken.</w:t>
      </w:r>
    </w:p>
    <w:p/>
    <w:p>
      <w:r>
        <w:t>At position 2– the ‘mg’ has no component towards the centre thus playing no part in providing</w:t>
      </w:r>
    </w:p>
    <w:p>
      <w:r>
        <w:t>the centripetal force but is provided by the string alone.</w:t>
      </w:r>
    </w:p>
    <w:p>
      <w:r>
        <w:t>T2 = mv2/r</w:t>
      </w:r>
    </w:p>
    <w:p/>
    <w:p>
      <w:r>
        <w:t>At position 3– ‘mg’ and T are in opposite directions, therefore;</w:t>
      </w:r>
    </w:p>
    <w:p>
      <w:r>
        <w:t>T3 – mg = mv 2/r; T3 = mv 2/r + mg– indicates that the greatest value of tension is at T3 or at the</w:t>
      </w:r>
    </w:p>
    <w:p>
      <w:r>
        <w:t>bottom of the circular path.</w:t>
      </w:r>
    </w:p>
    <w:p>
      <w:r>
        <w:t>Examples</w:t>
      </w:r>
    </w:p>
    <w:p>
      <w:r>
        <w:t>1. A ball of mass 2.5 × 10-2 kg is tied to a string and whirled in a horizontal circular path at</w:t>
      </w:r>
    </w:p>
    <w:p>
      <w:r>
        <w:t>a speed of 5.0 ms-2. If the string is 2.0 m long, what centripetal force does the string</w:t>
      </w:r>
    </w:p>
    <w:p>
      <w:r>
        <w:t>exert on the ball?</w:t>
      </w:r>
    </w:p>
    <w:p>
      <w:r>
        <w:t>Solution</w:t>
      </w:r>
    </w:p>
    <w:p>
      <w:r>
        <w:t>Fc = mv2/r = (2.5 × 10-2) × 52 / 2.0 = 0.31 N.</w:t>
      </w:r>
    </w:p>
    <w:p>
      <w:r>
        <w:t>2. A car of mass 6.0 × 103 kg is driven around a horizontal curve of radius 250 m. if the</w:t>
      </w:r>
    </w:p>
    <w:p>
      <w:r>
        <w:t>force of friction between the tyres and the road is 21,000 N. What is the maximum speed</w:t>
      </w:r>
    </w:p>
    <w:p>
      <w:r>
        <w:t>that the car can be driven at on a bend without going off the road?</w:t>
      </w:r>
    </w:p>
    <w:p>
      <w:r>
        <w:t>Solution</w:t>
      </w:r>
    </w:p>
    <w:p>
      <w:r>
        <w:t>Fc = force of friction = 21,000, also Fc = mv2/r, hence</w:t>
      </w:r>
    </w:p>
    <w:p>
      <w:r>
        <w:t>21,000 = (6.0 × 103) × v2 / 250, v2 = (21,000 × 250) /6.0 × 103</w:t>
      </w:r>
    </w:p>
    <w:p>
      <w:r>
        <w:t>3. A stone attached to one end of a string is whirled in space in in a vertical plane. If the</w:t>
      </w:r>
    </w:p>
    <w:p>
      <w:r>
        <w:t>length of the string is 80 cm, determine the minimum speed at which the stone will</w:t>
      </w:r>
    </w:p>
    <w:p>
      <w:r>
        <w:t>describe a vertical circle. (Take g = 10 m/s2).</w:t>
      </w:r>
    </w:p>
    <w:p>
      <w:r>
        <w:t>Solution</w:t>
      </w:r>
    </w:p>
    <w:p>
      <w:r>
        <w:t>Minimum speed v = √ = √                × 10 = 2.283 m/s.</w:t>
      </w:r>
    </w:p>
    <w:p/>
    <w:p>
      <w:r>
        <w:t>The conical pendulum</w:t>
      </w:r>
    </w:p>
    <w:p>
      <w:r>
        <w:t>It consists of a small massive object tied to the end of a thin string tied to affixed rigid support.</w:t>
      </w:r>
    </w:p>
    <w:p>
      <w:r>
        <w:t>The object is then pulled at an angle then made to whirl in a horizontal circle.</w:t>
      </w:r>
    </w:p>
    <w:p/>
    <w:p>
      <w:r>
        <w:t>past papers,notes,form 1- 4 paper</w:t>
      </w:r>
    </w:p>
    <w:p/>
    <w:p>
      <w:r>
        <w:t>When speed of the object is constant the angle θ becomes constant also. If the speed is</w:t>
      </w:r>
    </w:p>
    <w:p>
      <w:r>
        <w:t>increased theangle θ increases, that is the object rises and describes a circle of bigger radius.</w:t>
      </w:r>
    </w:p>
    <w:p>
      <w:r>
        <w:t>Therefore as the angular velocity increases ‘r’ also increases.</w:t>
      </w:r>
    </w:p>
    <w:p/>
    <w:p>
      <w:r>
        <w:t>The centrifuge</w:t>
      </w:r>
    </w:p>
    <w:p>
      <w:r>
        <w:t>It consists of a small metal container tubes which can be electrically or manually rotated in a</w:t>
      </w:r>
    </w:p>
    <w:p>
      <w:r>
        <w:t>circle. If we consider two particles of different masses m1and m2 each of them requires a</w:t>
      </w:r>
    </w:p>
    <w:p>
      <w:r>
        <w:t>centripetal force to keep it in circular motion, the more massive particle require a greater force</w:t>
      </w:r>
    </w:p>
    <w:p>
      <w:r>
        <w:t>and so a greater radius and therefore it moves to the bottom of the tube.</w:t>
      </w:r>
    </w:p>
    <w:p/>
    <w:p>
      <w:r>
        <w:t>This method is used to separate solids and liquids faster than using a filter paper.</w:t>
      </w:r>
    </w:p>
    <w:p/>
    <w:p>
      <w:r>
        <w:t>Banked tracks</w:t>
      </w:r>
    </w:p>
    <w:p>
      <w:r>
        <w:t>As a vehicle moves round a bend, the centripetal force is provided by the sideways friction</w:t>
      </w:r>
    </w:p>
    <w:p>
      <w:r>
        <w:t>between the tyres and the surface, that is;</w:t>
      </w:r>
    </w:p>
    <w:p>
      <w:r>
        <w:t>Centripetal force = mv 2/r = frictional force</w:t>
      </w:r>
    </w:p>
    <w:p>
      <w:r>
        <w:t>To enable a vehicle to turn along a bend at high speed the road is raised on the outer edge to</w:t>
      </w:r>
    </w:p>
    <w:p>
      <w:r>
        <w:t>attain a saucer-like shape and this is known as banking, where part of the centripetal force</w:t>
      </w:r>
    </w:p>
    <w:p>
      <w:r>
        <w:t>necessary to keep the vehicle on track is provided by the weight of the vehicle. This allows cars</w:t>
      </w:r>
    </w:p>
    <w:p>
      <w:r>
        <w:t>to negotiate bends at critical speeds.</w:t>
      </w:r>
    </w:p>
    <w:p/>
    <w:p>
      <w:r>
        <w:t>Application of uniform circular motion</w:t>
      </w:r>
    </w:p>
    <w:p>
      <w:r>
        <w:t>1. Centrifuges - they are used to separate liquids of different densities i.e. cream and milk</w:t>
      </w:r>
    </w:p>
    <w:p>
      <w:r>
        <w:t>2. Drying clothes in spin dryer- clothes are placed in a perforated drum rotated at high</w:t>
      </w:r>
    </w:p>
    <w:p>
      <w:r>
        <w:t>speed, water is expelled through the holes and this makes the clothes dry.</w:t>
      </w:r>
    </w:p>
    <w:p>
      <w:r>
        <w:t>3. Road banking– especially for racing cars which enables them to move at critical speed</w:t>
      </w:r>
    </w:p>
    <w:p>
      <w:r>
        <w:t>along bends without going off the tracks.</w:t>
      </w:r>
    </w:p>
    <w:p/>
    <w:p>
      <w:r>
        <w:t>4. Speed governor– the principle of conical pendulum is used here to regulate the speed by</w:t>
      </w:r>
    </w:p>
    <w:p>
      <w:r>
        <w:t>controlling the fuel intake in the combustion chamber. As the collar moves up and down</w:t>
      </w:r>
    </w:p>
    <w:p>
      <w:r>
        <w:t>through a system of levers it thereby connects to a device which controls the fuel</w:t>
      </w:r>
    </w:p>
    <w:p>
      <w:r>
        <w:t>intake.</w:t>
      </w:r>
    </w:p>
    <w:p/>
    <w:p>
      <w:r>
        <w:t>CHAPTER THREE</w:t>
      </w:r>
    </w:p>
    <w:p>
      <w:r>
        <w:t>FLOATING AND SINKING</w:t>
      </w:r>
    </w:p>
    <w:p>
      <w:r>
        <w:t>Any object in a liquid whether floating or submerged experiences an upward force from the</w:t>
      </w:r>
    </w:p>
    <w:p>
      <w:r>
        <w:t>liquid; the force is known as upthrust force. Upthrust force is also known as buoyant force and</w:t>
      </w:r>
    </w:p>
    <w:p>
      <w:r>
        <w:t>is denoted by letter ‘u’.</w:t>
      </w:r>
    </w:p>
    <w:p/>
    <w:p>
      <w:r>
        <w:t>Archimedes’ principle</w:t>
      </w:r>
    </w:p>
    <w:p>
      <w:r>
        <w:t>Archimedes, a Greek scientist carried out first experiments to measure upthrust on an object in</w:t>
      </w:r>
    </w:p>
    <w:p>
      <w:r>
        <w:t>liquid in the third century. Archimedes principle states that ‘When a body is wholly or partially</w:t>
      </w:r>
    </w:p>
    <w:p>
      <w:r>
        <w:t>immersed in a fluid (liquid/ gas), it experiences an upthrust equal to the weight of the</w:t>
      </w:r>
    </w:p>
    <w:p>
      <w:r>
        <w:t>displaced fluid”.</w:t>
      </w:r>
    </w:p>
    <w:p/>
    <w:p>
      <w:r>
        <w:t>Experiment: To demonstrate Archimedes principle</w:t>
      </w:r>
    </w:p>
    <w:p>
      <w:r>
        <w:t>Procedure</w:t>
      </w:r>
    </w:p>
    <w:p/>
    <w:p>
      <w:r>
        <w:t>1. Pour water into an overflow can (eureka can) until it starts to flow out then wait until it</w:t>
      </w:r>
    </w:p>
    <w:p>
      <w:r>
        <w:t>stops dripping</w:t>
      </w:r>
    </w:p>
    <w:p>
      <w:r>
        <w:t>2. Tie a suitable solid body securely and suspend it on a spring balance. Determine weight</w:t>
      </w:r>
    </w:p>
    <w:p>
      <w:r>
        <w:t>in air.</w:t>
      </w:r>
    </w:p>
    <w:p>
      <w:r>
        <w:t>3. Lower the body slowly into the overflow can while still attached to the spring balance</w:t>
      </w:r>
    </w:p>
    <w:p>
      <w:r>
        <w:t>then read off its weight when fully submerged.</w:t>
      </w:r>
    </w:p>
    <w:p>
      <w:r>
        <w:t>4. Weigh the displaced water collected in a beaker. Record your readings as follows;</w:t>
      </w:r>
    </w:p>
    <w:p>
      <w:r>
        <w:t>Weight of body in air = W 1</w:t>
      </w:r>
    </w:p>
    <w:p>
      <w:r>
        <w:t>Weight of body in water = W 2</w:t>
      </w:r>
    </w:p>
    <w:p>
      <w:r>
        <w:t>Weight of empty beaker = W 3</w:t>
      </w:r>
    </w:p>
    <w:p>
      <w:r>
        <w:t>Weight of beaker and displaced liquid = W 4</w:t>
      </w:r>
    </w:p>
    <w:p>
      <w:r>
        <w:t>Upthrust of the body = W 1 – W 2</w:t>
      </w:r>
    </w:p>
    <w:p>
      <w:r>
        <w:t>Weight of displaced water = W 4 – W 3</w:t>
      </w:r>
    </w:p>
    <w:p/>
    <w:p>
      <w:r>
        <w:t>Discussion</w:t>
      </w:r>
    </w:p>
    <w:p>
      <w:r>
        <w:t>The upthrust on the solid body will be found to be equal to the weight of displaced water</w:t>
      </w:r>
    </w:p>
    <w:p>
      <w:r>
        <w:t>therefore demonstrating the Archimedes principle.</w:t>
      </w:r>
    </w:p>
    <w:p>
      <w:r>
        <w:t>Example</w:t>
      </w:r>
    </w:p>
    <w:p>
      <w:r>
        <w:t>A block of metal of volume 60 cm 3 weighs 4.80 N in air. Determine its weight when fully</w:t>
      </w:r>
    </w:p>
    <w:p>
      <w:r>
        <w:t>submerged in a liquid of density 1,200 kgm-3.</w:t>
      </w:r>
    </w:p>
    <w:p>
      <w:r>
        <w:t>Solution</w:t>
      </w:r>
    </w:p>
    <w:p>
      <w:r>
        <w:t>Volume of liquid displaced = 60 cm3 = 6.0 × 10-5 m3.</w:t>
      </w:r>
    </w:p>
    <w:p>
      <w:r>
        <w:t>Weight of the displaced liquid = volume × density × gravity = v × ρ × g</w:t>
      </w:r>
    </w:p>
    <w:p>
      <w:r>
        <w:t>= 6.0 × 10-5 × 1200 × 10</w:t>
      </w:r>
    </w:p>
    <w:p>
      <w:r>
        <w:t>= 0.72 N</w:t>
      </w:r>
    </w:p>
    <w:p/>
    <w:p>
      <w:r>
        <w:t>Upthrust = weight of the liquid displaced.</w:t>
      </w:r>
    </w:p>
    <w:p>
      <w:r>
        <w:t>Weight of the block in the liquid = (4.80 – 0.72) = 4.08 N.</w:t>
      </w:r>
    </w:p>
    <w:p/>
    <w:p>
      <w:r>
        <w:t>Floating objects</w:t>
      </w:r>
    </w:p>
    <w:p>
      <w:r>
        <w:t>Objects that float in a liquid are less dense than the liquid in which they float . We have to</w:t>
      </w:r>
    </w:p>
    <w:p>
      <w:r>
        <w:t>determine the relationship between the weight of the displaced liquid and the weight of the</w:t>
      </w:r>
    </w:p>
    <w:p>
      <w:r>
        <w:t>body.</w:t>
      </w:r>
    </w:p>
    <w:p>
      <w:r>
        <w:t>Experiment: to demonstrate the law of floatation</w:t>
      </w:r>
    </w:p>
    <w:p>
      <w:r>
        <w:t>Procedure</w:t>
      </w:r>
    </w:p>
    <w:p>
      <w:r>
        <w:t>1. Weigh the block in air and record its weight as W 1.</w:t>
      </w:r>
    </w:p>
    <w:p>
      <w:r>
        <w:t>2. Put water into the overflow can (eureka can) up to the level of the spout.</w:t>
      </w:r>
    </w:p>
    <w:p>
      <w:r>
        <w:t>3. Collect displaced water in a beaker. Record the weight of the beaker first in air and record as</w:t>
      </w:r>
    </w:p>
    <w:p>
      <w:r>
        <w:t>W 2. Weigh both the beaker and the displaced water and record as W 3.</w:t>
      </w:r>
    </w:p>
    <w:p>
      <w:r>
        <w:t>4. Record the same procedure with kerosene and record your results as shown below.</w:t>
      </w:r>
    </w:p>
    <w:p>
      <w:r>
        <w:t>W1        W2        W3      W3 – W2</w:t>
      </w:r>
    </w:p>
    <w:p>
      <w:r>
        <w:t>Water</w:t>
      </w:r>
    </w:p>
    <w:p>
      <w:r>
        <w:t>Kerosene</w:t>
      </w:r>
    </w:p>
    <w:p>
      <w:r>
        <w:t>5. What do you notice between W 1 and W 3 – W 2</w:t>
      </w:r>
    </w:p>
    <w:p/>
    <w:p>
      <w:r>
        <w:t>Discussion</w:t>
      </w:r>
    </w:p>
    <w:p>
      <w:r>
        <w:t>The weight of the displaced liquid is equal to the weight of the block in air. This is consistent</w:t>
      </w:r>
    </w:p>
    <w:p>
      <w:r>
        <w:t>with the law of floatation which states that “A body displaces its own weight of the liquid in</w:t>
      </w:r>
    </w:p>
    <w:p>
      <w:r>
        <w:t>which it floats”. Mathematically, the following relation can be deduced</w:t>
      </w:r>
    </w:p>
    <w:p>
      <w:r>
        <w:t>Weight = volume × density × gravity = v × ρ × g, therefore</w:t>
      </w:r>
    </w:p>
    <w:p>
      <w:r>
        <w:t>W = v d × ρ × gwhere v dis the volume of displaced liquid.</w:t>
      </w:r>
    </w:p>
    <w:p/>
    <w:p>
      <w:r>
        <w:t>NOTE – Floatation is a special case of Archimedes principle. This is because a floating body</w:t>
      </w:r>
    </w:p>
    <w:p>
      <w:r>
        <w:t>sinks until the upthrust equals the weight of the body.</w:t>
      </w:r>
    </w:p>
    <w:p/>
    <w:p>
      <w:r>
        <w:t>Example</w:t>
      </w:r>
    </w:p>
    <w:p>
      <w:r>
        <w:t>A wooden block of dimensions 3 cm × 3 cm × 4 cm floats vertically in methylated spirit with 4 cm</w:t>
      </w:r>
    </w:p>
    <w:p>
      <w:r>
        <w:t>of its length in the spirit. Calculate the weight of the block. (Density of methylated spirit = 8.0 ×</w:t>
      </w:r>
    </w:p>
    <w:p>
      <w:r>
        <w:t>102 kgm-3).</w:t>
      </w:r>
    </w:p>
    <w:p>
      <w:r>
        <w:t>Solution</w:t>
      </w:r>
    </w:p>
    <w:p>
      <w:r>
        <w:t>Volume of the spirit displaced = (3 × 3 × 4) = 36 cm3 = 3.6 × 10-5 m3</w:t>
      </w:r>
    </w:p>
    <w:p>
      <w:r>
        <w:t>Weight of the block =v d × ρ × g = (3.6 × 10-5) × 8.0 × 102 × 10 = 2.88 × 10-1 N.</w:t>
      </w:r>
    </w:p>
    <w:p/>
    <w:p>
      <w:r>
        <w:t>Relative density</w:t>
      </w:r>
    </w:p>
    <w:p>
      <w:r>
        <w:t>We have established the relative density as the ratio of the density of a substance to the</w:t>
      </w:r>
    </w:p>
    <w:p>
      <w:r>
        <w:t>density of water. Since by the law of floatation an object displaces a fluid equal to its own</w:t>
      </w:r>
    </w:p>
    <w:p>
      <w:r>
        <w:t>weight hence the following mathematical expressions can be established.</w:t>
      </w:r>
    </w:p>
    <w:p>
      <w:r>
        <w:t>Relative density = density of substance / density of water.</w:t>
      </w:r>
    </w:p>
    <w:p>
      <w:r>
        <w:t>= weight of substance / weight of equal volume of water</w:t>
      </w:r>
    </w:p>
    <w:p>
      <w:r>
        <w:t>= mass of substance / mass of equal volume of water</w:t>
      </w:r>
    </w:p>
    <w:p>
      <w:r>
        <w:t>Applying Archimedes principle, the relative density‘d’;</w:t>
      </w:r>
    </w:p>
    <w:p>
      <w:r>
        <w:t>d = weight of substance in air / upthrust in water or d = W / u</w:t>
      </w:r>
    </w:p>
    <w:p>
      <w:r>
        <w:t>Since upthrust is given by (W 2 - W 1)where W 2 – weight in air, W 2– weight when submerged.</w:t>
      </w:r>
    </w:p>
    <w:p>
      <w:r>
        <w:t>Hence d = W / u = W / W 2 – W 1, the actual density, ρ of an object can be obtained as follows</w:t>
      </w:r>
    </w:p>
    <w:p>
      <w:r>
        <w:t>ρ of an object = d × 1,000 kgm-3.</w:t>
      </w:r>
    </w:p>
    <w:p/>
    <w:p>
      <w:r>
        <w:t>Relative density of a floating body</w:t>
      </w:r>
    </w:p>
    <w:p>
      <w:r>
        <w:t>Experiment: To determine the relative density of a cork</w:t>
      </w:r>
    </w:p>
    <w:p>
      <w:r>
        <w:t>Procedure</w:t>
      </w:r>
    </w:p>
    <w:p>
      <w:r>
        <w:t>1. Select a sinker which is heavy enough to make the cork to sink.</w:t>
      </w:r>
    </w:p>
    <w:p>
      <w:r>
        <w:t>2. Attach the cork and the sinker as follows</w:t>
      </w:r>
    </w:p>
    <w:p/>
    <w:p>
      <w:r>
        <w:t>3. Record the results obtained as follows</w:t>
      </w:r>
    </w:p>
    <w:p>
      <w:r>
        <w:t>Weight of the sinker in water = W 1</w:t>
      </w:r>
    </w:p>
    <w:p>
      <w:r>
        <w:t>Weight of the sinker in water and cork in air = W 2</w:t>
      </w:r>
    </w:p>
    <w:p>
      <w:r>
        <w:t>Weight of the sinker and cork in water = W 3</w:t>
      </w:r>
    </w:p>
    <w:p>
      <w:r>
        <w:t>Weight of the cork in air = W 2 – W 1</w:t>
      </w:r>
    </w:p>
    <w:p>
      <w:r>
        <w:t>Upthrust on the cork = W 2 – W 3</w:t>
      </w:r>
    </w:p>
    <w:p/>
    <w:p>
      <w:r>
        <w:t>The relative density of the cork in air is determined as follows;</w:t>
      </w:r>
    </w:p>
    <w:p>
      <w:r>
        <w:t>d = weight of the cork in air / upthrust on the cork.</w:t>
      </w:r>
    </w:p>
    <w:p/>
    <w:p>
      <w:r>
        <w:t>Applications of Archimedes principle and relative density</w:t>
      </w:r>
    </w:p>
    <w:p>
      <w:r>
        <w:t>1. Ships – steel which is used to make ships is 6-7 times dense than water but a ship is able</w:t>
      </w:r>
    </w:p>
    <w:p>
      <w:r>
        <w:t>to float on water because it is designed to displace more water than its volume. Load</w:t>
      </w:r>
    </w:p>
    <w:p>
      <w:r>
        <w:t>lines called plimsoll marks are marked on the side to indicate the maximum load at</w:t>
      </w:r>
    </w:p>
    <w:p>
      <w:r>
        <w:t>different seasons to avoid overloading.</w:t>
      </w:r>
    </w:p>
    <w:p>
      <w:r>
        <w:t>2. Submarines – they are made of steel and consists of ballast tanks which contain water</w:t>
      </w:r>
    </w:p>
    <w:p>
      <w:r>
        <w:t>when theyhave to sink and filled with air when they have to float. This makes the</w:t>
      </w:r>
    </w:p>
    <w:p>
      <w:r>
        <w:t>submarines to balance their weight and be able to rise upwards.</w:t>
      </w:r>
    </w:p>
    <w:p>
      <w:r>
        <w:t>3. Balloons – when they are filled with helium gas balloons become lighter and the</w:t>
      </w:r>
    </w:p>
    <w:p>
      <w:r>
        <w:t>upthrust on the balloon becomes greater than their weight therefore becoming able to</w:t>
      </w:r>
    </w:p>
    <w:p>
      <w:r>
        <w:t>rise upwards.</w:t>
      </w:r>
    </w:p>
    <w:p>
      <w:r>
        <w:t>4. Hydrometers – they are used to measure the relative densities of liquids quickly and</w:t>
      </w:r>
    </w:p>
    <w:p>
      <w:r>
        <w:t>conveniently. Various types of hydrometers are made to measure different ranges of</w:t>
      </w:r>
    </w:p>
    <w:p>
      <w:r>
        <w:t>different densities i.e. lactometer – for measuring milk water (range 1.015 – 1.045),</w:t>
      </w:r>
    </w:p>
    <w:p>
      <w:r>
        <w:t>battery acid tester – used to test the charge in a lead-acid battery.</w:t>
      </w:r>
    </w:p>
    <w:p/>
    <w:p>
      <w:r>
        <w:t>Examples</w:t>
      </w:r>
    </w:p>
    <w:p>
      <w:r>
        <w:t>1. A solid of mass 1.0 kg is suspended using a thread and then submerged in water. If the</w:t>
      </w:r>
    </w:p>
    <w:p>
      <w:r>
        <w:t>tension on the thread is 5.0 N, determine the relative density of the solid.</w:t>
      </w:r>
    </w:p>
    <w:p>
      <w:r>
        <w:t>Solution</w:t>
      </w:r>
    </w:p>
    <w:p>
      <w:r>
        <w:t>Mass of solid = 1.0 kg</w:t>
      </w:r>
    </w:p>
    <w:p>
      <w:r>
        <w:t>Weight of solid W = mg = 10 N</w:t>
      </w:r>
    </w:p>
    <w:p>
      <w:r>
        <w:t>Tension on the string (T) = 5 N</w:t>
      </w:r>
    </w:p>
    <w:p>
      <w:r>
        <w:t>Upthrust on solid (u) = W – T = 10 – 5 = 5</w:t>
      </w:r>
    </w:p>
    <w:p>
      <w:r>
        <w:t>Relative density (d) = W / u = 10 / 5 = 2.</w:t>
      </w:r>
    </w:p>
    <w:p>
      <w:r>
        <w:t>2. A balloon made up of a fabric weighing 80 N has a volume of 1.0 × 10 7 cm. the balloon is</w:t>
      </w:r>
    </w:p>
    <w:p>
      <w:r>
        <w:t>filled with hydrogen of density 0.9 kgm -3. Calculate the greatest weight in addition to</w:t>
      </w:r>
    </w:p>
    <w:p/>
    <w:p>
      <w:r>
        <w:t>that of the hydrogen and the fabric, which the balloon can carry in air of average density</w:t>
      </w:r>
    </w:p>
    <w:p>
      <w:r>
        <w:t>1.25 kgm-3.</w:t>
      </w:r>
    </w:p>
    <w:p>
      <w:r>
        <w:t>Solution</w:t>
      </w:r>
    </w:p>
    <w:p>
      <w:r>
        <w:t>Upthrust = weight of the air displaced</w:t>
      </w:r>
    </w:p>
    <w:p>
      <w:r>
        <w:t>= volume of air × density × gravity</w:t>
      </w:r>
    </w:p>
    <w:p>
      <w:r>
        <w:t>= (1.0 × 107 × 106) × (1.25 × 10)</w:t>
      </w:r>
    </w:p>
    <w:p>
      <w:r>
        <w:t>= 10 × 1.25 × 10 = 125 N</w:t>
      </w:r>
    </w:p>
    <w:p>
      <w:r>
        <w:t>Weight of hydrogen = 10 × 0.09 × 10 = 9 N</w:t>
      </w:r>
    </w:p>
    <w:p>
      <w:r>
        <w:t>Total weight of hydrogen and fabric = 80 + 9 = 89 N</w:t>
      </w:r>
    </w:p>
    <w:p>
      <w:r>
        <w:t>Total additional weight to be lifted = 125 – 89 = 36 N.</w:t>
      </w:r>
    </w:p>
    <w:p>
      <w:r>
        <w:t>3. A material of density 8.5 gcm-3 is attached to a piece of wood of mass 100g and density</w:t>
      </w:r>
    </w:p>
    <w:p>
      <w:r>
        <w:t>0.2 gcm-3. Calculate the volume of material X which must be attached to the piece of</w:t>
      </w:r>
    </w:p>
    <w:p>
      <w:r>
        <w:t>wood so that the two just submerge beneath a liquid of density 1.2 gcm -3.</w:t>
      </w:r>
    </w:p>
    <w:p>
      <w:r>
        <w:t>Solution</w:t>
      </w:r>
    </w:p>
    <w:p>
      <w:r>
        <w:t>Let the volume of the material be V cm3</w:t>
      </w:r>
    </w:p>
    <w:p>
      <w:r>
        <w:t>The mass of the material be 8.5 V grams</w:t>
      </w:r>
    </w:p>
    <w:p>
      <w:r>
        <w:t>Volume of wood = 100 g / 0.2 g/cm = 500 cm3.</w:t>
      </w:r>
    </w:p>
    <w:p>
      <w:r>
        <w:t>In order to have an average density of 1.2 gcm-3 = total mass / total volume</w:t>
      </w:r>
    </w:p>
    <w:p>
      <w:r>
        <w:t>Therefore (100 + 8.5V) / (500 + V) = 1.2 gcm-3</w:t>
      </w:r>
    </w:p>
    <w:p>
      <w:r>
        <w:t>Hence V = 68.5 cm3.</w:t>
      </w:r>
    </w:p>
    <w:p/>
    <w:p>
      <w:r>
        <w:t>CHAPTER FOUR</w:t>
      </w:r>
    </w:p>
    <w:p>
      <w:r>
        <w:t>ELECTROMAGNETIC SPECTRUM</w:t>
      </w:r>
    </w:p>
    <w:p>
      <w:r>
        <w:t>Electromagnetic spectrum is a continuum of all electromagnetic waves arranged according to</w:t>
      </w:r>
    </w:p>
    <w:p>
      <w:r>
        <w:t>frequency and wavelength. It includes visible light, ultra-violet rays, microwaves, X-rays, radio</w:t>
      </w:r>
    </w:p>
    <w:p>
      <w:r>
        <w:t>waves and gamma rays. Electromagnetic waves are produced when electrically charged</w:t>
      </w:r>
    </w:p>
    <w:p>
      <w:r>
        <w:t>particles oscillate or change energy in some way. The waves travel perpendicularly to both</w:t>
      </w:r>
    </w:p>
    <w:p>
      <w:r>
        <w:t>electric and magnetic fields.</w:t>
      </w:r>
    </w:p>
    <w:p/>
    <w:p>
      <w:r>
        <w:t>e past papers,notes,form 1- 4 papers available o</w:t>
      </w:r>
    </w:p>
    <w:p/>
    <w:p>
      <w:r>
        <w:t>Wavelength, frequency and energy of electromagnetic waves.</w:t>
      </w:r>
    </w:p>
    <w:p>
      <w:r>
        <w:t>X-rays and gamma rays are usually described in terms of wavelength and radio waves in terms</w:t>
      </w:r>
    </w:p>
    <w:p>
      <w:r>
        <w:t>of frequency.</w:t>
      </w:r>
    </w:p>
    <w:p/>
    <w:p>
      <w:r>
        <w:t>The electromagnetic spectrum</w:t>
      </w:r>
    </w:p>
    <w:p>
      <w:r>
        <w:t>It is divided into seven major regions or bands. A band consists of a range of frequencies in the</w:t>
      </w:r>
    </w:p>
    <w:p>
      <w:r>
        <w:t>spectrum in terms of frequencies i.e. radio, microwaves, infra-red.</w:t>
      </w:r>
    </w:p>
    <w:p/>
    <w:p>
      <w:r>
        <w:t>Properties of electromagnetic waves</w:t>
      </w:r>
    </w:p>
    <w:p>
      <w:r>
        <w:t>Common properties</w:t>
      </w:r>
    </w:p>
    <w:p>
      <w:r>
        <w:t>i.   They do not require a material medium and can travel through a vacuum.</w:t>
      </w:r>
    </w:p>
    <w:p>
      <w:r>
        <w:t>ii.  They undergo reflection, refraction and diffraction.</w:t>
      </w:r>
    </w:p>
    <w:p>
      <w:r>
        <w:t>iii. All electromagnetic waves travel at the speed of light i.e. 3 × 108 ms-1.</w:t>
      </w:r>
    </w:p>
    <w:p>
      <w:r>
        <w:t>iv.  They carry no electric charge</w:t>
      </w:r>
    </w:p>
    <w:p>
      <w:r>
        <w:t>v.   They transfer energy from a source to a receiver in the form of oscillating electric and</w:t>
      </w:r>
    </w:p>
    <w:p>
      <w:r>
        <w:t>magnetic                                                                  fields.</w:t>
      </w:r>
    </w:p>
    <w:p>
      <w:r>
        <w:t>vi.  They obey                                                                 the wave</w:t>
      </w:r>
    </w:p>
    <w:p/>
    <w:p>
      <w:r>
        <w:t>equation (v =                                                             λ f).</w:t>
      </w:r>
    </w:p>
    <w:p/>
    <w:p>
      <w:r>
        <w:t>ast papers,notes,form 1- 4 papers available on www.</w:t>
      </w:r>
    </w:p>
    <w:p/>
    <w:p>
      <w:r>
        <w:t>Examples</w:t>
      </w:r>
    </w:p>
    <w:p>
      <w:r>
        <w:t>1. A VHF radio transmitter broadcasts radio waves at a frequency of 30 M Hz. What is</w:t>
      </w:r>
    </w:p>
    <w:p>
      <w:r>
        <w:t>theirwavelength?</w:t>
      </w:r>
    </w:p>
    <w:p>
      <w:r>
        <w:t>Solution</w:t>
      </w:r>
    </w:p>
    <w:p>
      <w:r>
        <w:t>v = f λ =&gt; then λ = v / f = 3.0 × 108 / 300 × 106 = 1.00 m.</w:t>
      </w:r>
    </w:p>
    <w:p>
      <w:r>
        <w:t>2. Calculate the frequency of a radio wave of wavelength 150 m.</w:t>
      </w:r>
    </w:p>
    <w:p>
      <w:r>
        <w:t>Solution</w:t>
      </w:r>
    </w:p>
    <w:p>
      <w:r>
        <w:t>v = f λ =&gt;f = v / λ = 2.0 × 106 = 2 M Hz.</w:t>
      </w:r>
    </w:p>
    <w:p/>
    <w:p>
      <w:r>
        <w:t>Unique properties</w:t>
      </w:r>
    </w:p>
    <w:p>
      <w:r>
        <w:t>1. Radio waves– they are further divided into long waves (LW), medium waves (MW) and short</w:t>
      </w:r>
    </w:p>
    <w:p>
      <w:r>
        <w:t>waves (SW). They are produced by electrical circuits called oscillators and they can be</w:t>
      </w:r>
    </w:p>
    <w:p>
      <w:r>
        <w:t>controlled accurately. They are easily diffracted by small objects like houses but not by large</w:t>
      </w:r>
    </w:p>
    <w:p>
      <w:r>
        <w:t>objects like hills.</w:t>
      </w:r>
    </w:p>
    <w:p>
      <w:r>
        <w:t>2. Microwaves – they are produced by oscillation of charges in special aerials mounted on dishes.</w:t>
      </w:r>
    </w:p>
    <w:p>
      <w:r>
        <w:t>They are detected by special receivers which convert wave energy to sound i.e. ‘RADAR’ –</w:t>
      </w:r>
    </w:p>
    <w:p>
      <w:r>
        <w:t>Radio Detection and Raging.</w:t>
      </w:r>
    </w:p>
    <w:p/>
    <w:p>
      <w:r>
        <w:t>3. Infra-red radiation – infra-red radiations close to microwaves are thermal (produce heat) i.e.</w:t>
      </w:r>
    </w:p>
    <w:p>
      <w:r>
        <w:t>sun, fire but those closer to the visible light have no thermal properties i.e. TV remote control</w:t>
      </w:r>
    </w:p>
    <w:p>
      <w:r>
        <w:t>system. Detectors of infra-red radiation are the human skin, photographic film etc.</w:t>
      </w:r>
    </w:p>
    <w:p>
      <w:r>
        <w:t>4. Optical spectrum (visible light) – they form a tiny part of the electromagnetic spectrum. Sources</w:t>
      </w:r>
    </w:p>
    <w:p>
      <w:r>
        <w:t>include the sun, electricity, candles etc. these have wavelengths visible to the human eye and</w:t>
      </w:r>
    </w:p>
    <w:p>
      <w:r>
        <w:t>includes the optical spectrum (ROYGBIV). It is detected through the eyes, photographic films</w:t>
      </w:r>
    </w:p>
    <w:p>
      <w:r>
        <w:t>and photocells.</w:t>
      </w:r>
    </w:p>
    <w:p>
      <w:r>
        <w:t>5. Ultra-violet rays (UV) – has shorter wavelength than visible light. It is emitted by very</w:t>
      </w:r>
    </w:p>
    <w:p>
      <w:r>
        <w:t>hotobjects i.e. the sun, welding machines etc. Exposure to UV rays may cause skin cancer and</w:t>
      </w:r>
    </w:p>
    <w:p>
      <w:r>
        <w:t>cataracts. They can be detected through photographic film.</w:t>
      </w:r>
    </w:p>
    <w:p>
      <w:r>
        <w:t>6. X-rays – they have very short wavelength but are high energy waves. They are produced in X-</w:t>
      </w:r>
    </w:p>
    <w:p>
      <w:r>
        <w:t>ray tubes when high speed electrons are stopped by a metallic object. They are detected by the</w:t>
      </w:r>
    </w:p>
    <w:p>
      <w:r>
        <w:t>use of a photographic film or a fluorescent screen.</w:t>
      </w:r>
    </w:p>
    <w:p>
      <w:r>
        <w:t>7. Gamma rays – produced by some radioactive materials when large changes of energy occur</w:t>
      </w:r>
    </w:p>
    <w:p>
      <w:r>
        <w:t>inside their nuclei. They can be detected by the use of photographic films, Geiger Muller tube</w:t>
      </w:r>
    </w:p>
    <w:p>
      <w:r>
        <w:t>or a cloud chamber.</w:t>
      </w:r>
    </w:p>
    <w:p/>
    <w:p>
      <w:r>
        <w:t>Applications of electromagnetic radiation</w:t>
      </w:r>
    </w:p>
    <w:p>
      <w:r>
        <w:t>1. Radio waves – they are used in radio, TV and cellular mobile communications.</w:t>
      </w:r>
    </w:p>
    <w:p>
      <w:r>
        <w:t>-Used in military communications (satellite imagery) to form an image of</w:t>
      </w:r>
    </w:p>
    <w:p>
      <w:r>
        <w:t>the ground even when there are clouds.</w:t>
      </w:r>
    </w:p>
    <w:p>
      <w:r>
        <w:t>2. Microwaves - used in radar communications by giving direction and distance.</w:t>
      </w:r>
    </w:p>
    <w:p>
      <w:r>
        <w:t>-Used in speed guns by the police to detect over speeding.</w:t>
      </w:r>
    </w:p>
    <w:p>
      <w:r>
        <w:t>-Used in microwave ovens to warm food. The food becomes warm by</w:t>
      </w:r>
    </w:p>
    <w:p>
      <w:r>
        <w:t>absorbing energy.</w:t>
      </w:r>
    </w:p>
    <w:p>
      <w:r>
        <w:t>-Used reliably for communication (telephone and computer data).</w:t>
      </w:r>
    </w:p>
    <w:p>
      <w:r>
        <w:t>3. Infra-red radiation - used to produce images of hot objects through the colours</w:t>
      </w:r>
    </w:p>
    <w:p>
      <w:r>
        <w:t>-Produced by the amount of heat dissipated by an object.</w:t>
      </w:r>
    </w:p>
    <w:p>
      <w:r>
        <w:t>-Images produced by satellites give important information on vegetation</w:t>
      </w:r>
    </w:p>
    <w:p>
      <w:r>
        <w:t>cover in all areas of the globe. They can also detect fires.</w:t>
      </w:r>
    </w:p>
    <w:p>
      <w:r>
        <w:t>-They are used in hospitals to detect illnesses (diagnosis)</w:t>
      </w:r>
    </w:p>
    <w:p>
      <w:r>
        <w:t>-Used in warfare missiles and burglar alarm systems</w:t>
      </w:r>
    </w:p>
    <w:p>
      <w:r>
        <w:t>-Used in green houses to grow crops</w:t>
      </w:r>
    </w:p>
    <w:p>
      <w:r>
        <w:t>4. Visible light - used by plants in remote sensing and humans in the identification of</w:t>
      </w:r>
    </w:p>
    <w:p>
      <w:r>
        <w:t>things</w:t>
      </w:r>
    </w:p>
    <w:p>
      <w:r>
        <w:t>-Used by plants in the process of photosynthesis</w:t>
      </w:r>
    </w:p>
    <w:p>
      <w:r>
        <w:t>5. Ultra-violet (UV) radiation – used to make reflective materials which absorb light and</w:t>
      </w:r>
    </w:p>
    <w:p>
      <w:r>
        <w:t>re-emit it as visible light.</w:t>
      </w:r>
    </w:p>
    <w:p>
      <w:r>
        <w:t>-Used in banks to detect fake currency</w:t>
      </w:r>
    </w:p>
    <w:p>
      <w:r>
        <w:t>6. X-rays - used in hospitals to detect fractures, broken bones and in treatment of</w:t>
      </w:r>
    </w:p>
    <w:p/>
    <w:p>
      <w:r>
        <w:t>cancer (radiotherapy).</w:t>
      </w:r>
    </w:p>
    <w:p>
      <w:r>
        <w:t>-Used to detect foreign materials in the body i.e. metals</w:t>
      </w:r>
    </w:p>
    <w:p>
      <w:r>
        <w:t>-Used to detect invisible cracks in metal castings and welding joints</w:t>
      </w:r>
    </w:p>
    <w:p>
      <w:r>
        <w:t>7. Gamma rays - used to sterilize medical instruments</w:t>
      </w:r>
    </w:p>
    <w:p>
      <w:r>
        <w:t>-Used to kill weevils in grain</w:t>
      </w:r>
    </w:p>
    <w:p>
      <w:r>
        <w:t>-Used to take photographs same way like X-rays.</w:t>
      </w:r>
    </w:p>
    <w:p/>
    <w:p>
      <w:r>
        <w:t>CHAPTER FIVE</w:t>
      </w:r>
    </w:p>
    <w:p>
      <w:r>
        <w:t>ELECTROMAGNETIC INDUCTION</w:t>
      </w:r>
    </w:p>
    <w:p>
      <w:r>
        <w:t>Electromagnetism is the effect resulting from the interaction between an electric current and</w:t>
      </w:r>
    </w:p>
    <w:p>
      <w:r>
        <w:t>a magnetic field. This effect brings about induced electromagnetic force (e.m.f) and the</w:t>
      </w:r>
    </w:p>
    <w:p>
      <w:r>
        <w:t>resulting current is called induced current.</w:t>
      </w:r>
    </w:p>
    <w:p/>
    <w:p>
      <w:r>
        <w:t>Experiments on electromagnetic induction</w:t>
      </w:r>
    </w:p>
    <w:p>
      <w:r>
        <w:t>Consider the following diagram</w:t>
      </w:r>
    </w:p>
    <w:p/>
    <w:p>
      <w:r>
        <w:t>When the wire is moved up the galvanometer deflects in one direction then the opposite</w:t>
      </w:r>
    </w:p>
    <w:p>
      <w:r>
        <w:t>direction when moved downwards. When moved horizontally or held in a fixed position there is</w:t>
      </w:r>
    </w:p>
    <w:p>
      <w:r>
        <w:t>no deflection in the galvanometer. This shows that e.m.f is induced due to the relative motion</w:t>
      </w:r>
    </w:p>
    <w:p>
      <w:r>
        <w:t>of the wire or the magnet.</w:t>
      </w:r>
    </w:p>
    <w:p/>
    <w:p>
      <w:r>
        <w:t>Factors affecting the magnitude of the induced e.m.f</w:t>
      </w:r>
    </w:p>
    <w:p>
      <w:r>
        <w:t>1. The rate of relative motion between the conductor and the field – if the velocity of the</w:t>
      </w:r>
    </w:p>
    <w:p>
      <w:r>
        <w:t>conductor is increased the deflection in the conductor increases.</w:t>
      </w:r>
    </w:p>
    <w:p>
      <w:r>
        <w:t>2. The strength of the magnetic field – a stronger magnetic field creates a bigger deflection</w:t>
      </w:r>
    </w:p>
    <w:p>
      <w:r>
        <w:t>3. The length of the conductor – if the length is increased in the magnetic field the deflection</w:t>
      </w:r>
    </w:p>
    <w:p>
      <w:r>
        <w:t>increases.</w:t>
      </w:r>
    </w:p>
    <w:p/>
    <w:p>
      <w:r>
        <w:t>Faraday’s law of magnetic induction</w:t>
      </w:r>
    </w:p>
    <w:p>
      <w:r>
        <w:t>After considering the factors affecting the magnitude of the induced e.m.f, Michael Faraday</w:t>
      </w:r>
    </w:p>
    <w:p>
      <w:r>
        <w:t>came up with a law which states that “The induced e.m.f in a conductor in a magnetic field is</w:t>
      </w:r>
    </w:p>
    <w:p>
      <w:r>
        <w:t>proportional to the rate of change of the magnetic flux linking the conductor”.</w:t>
      </w:r>
    </w:p>
    <w:p/>
    <w:p>
      <w:r>
        <w:t>Lenz’s law of electromagnetic induction</w:t>
      </w:r>
    </w:p>
    <w:p>
      <w:r>
        <w:t>This law is used to determine the direction of the induced current in a conductor. It states that</w:t>
      </w:r>
    </w:p>
    <w:p>
      <w:r>
        <w:t>“An induced current flows in such a direction that its magnetic effect opposes the change</w:t>
      </w:r>
    </w:p>
    <w:p>
      <w:r>
        <w:t>through which the current has been produced”. It is applied similarly when a wire is been</w:t>
      </w:r>
    </w:p>
    <w:p>
      <w:r>
        <w:t>moved in magnetic field.</w:t>
      </w:r>
    </w:p>
    <w:p/>
    <w:p>
      <w:r>
        <w:t>Fleming’s right hand rule.</w:t>
      </w:r>
    </w:p>
    <w:p>
      <w:r>
        <w:t>The law states that “The first finger, the second finger and the thumb of the right hand when</w:t>
      </w:r>
    </w:p>
    <w:p>
      <w:r>
        <w:t>placed mutually perpendicular to each other, the first finger points in the direction of the field</w:t>
      </w:r>
    </w:p>
    <w:p>
      <w:r>
        <w:t>and the thumb in the direction of motion then second finger points in the direction of the</w:t>
      </w:r>
    </w:p>
    <w:p>
      <w:r>
        <w:t>induced current”. This law is also called the generator rule.</w:t>
      </w:r>
    </w:p>
    <w:p/>
    <w:p>
      <w:r>
        <w:t>Applications of electromagnetic induction</w:t>
      </w:r>
    </w:p>
    <w:p>
      <w:r>
        <w:t>1. A.c generator/alternator– a generator is a device which produces electricity on the</w:t>
      </w:r>
    </w:p>
    <w:p>
      <w:r>
        <w:t>basis of electromagnetic induction by continuous motion of either a solenoid or a</w:t>
      </w:r>
    </w:p>
    <w:p>
      <w:r>
        <w:t>magnet. It consists of an armature made of several turns of insulated wire wound on</w:t>
      </w:r>
    </w:p>
    <w:p/>
    <w:p>
      <w:r>
        <w:t>soft iron core and revolving freely on an axis between the poles of a powerful magnet.</w:t>
      </w:r>
    </w:p>
    <w:p>
      <w:r>
        <w:t>Two slip rings are connected to the ends of the armature with two carbon brushes</w:t>
      </w:r>
    </w:p>
    <w:p>
      <w:r>
        <w:t>rotating on the slip ring.</w:t>
      </w:r>
    </w:p>
    <w:p/>
    <w:p>
      <w:r>
        <w:t>In an external circuit the current is at maximum value at 900 and minimum value</w:t>
      </w:r>
    </w:p>
    <w:p>
      <w:r>
        <w:t>at2700. This brings about alternating current and the corresponding voltage (e.m.f) is</w:t>
      </w:r>
    </w:p>
    <w:p>
      <w:r>
        <w:t>the alternating voltage. They are used in car alternators and H.E.P.</w:t>
      </w:r>
    </w:p>
    <w:p>
      <w:r>
        <w:t>2. D.c generator/alternator– in this case the commutators replaces the slip rings to enable</w:t>
      </w:r>
    </w:p>
    <w:p>
      <w:r>
        <w:t>the output to move in one direction. After a rotation of 1800, instead of current</w:t>
      </w:r>
    </w:p>
    <w:p>
      <w:r>
        <w:t>reversing, the connections to the external circuit are reversed so that currentdirection</w:t>
      </w:r>
    </w:p>
    <w:p>
      <w:r>
        <w:t>flows in one direction.</w:t>
      </w:r>
    </w:p>
    <w:p/>
    <w:p>
      <w:r>
        <w:t>3. Moving coil microphone– it consists of a coil wound on a cylindrical cardboard which</w:t>
      </w:r>
    </w:p>
    <w:p>
      <w:r>
        <w:t>opens into a diaphragm. The coil is placed between the poles of a magnet as shown.</w:t>
      </w:r>
    </w:p>
    <w:p/>
    <w:p>
      <w:r>
        <w:t>As sound waves hit the diaphragm, they vibrate and move the coil which produces</w:t>
      </w:r>
    </w:p>
    <w:p>
      <w:r>
        <w:t>induced current into the coil and then it flows to the loudspeakers.</w:t>
      </w:r>
    </w:p>
    <w:p/>
    <w:p>
      <w:r>
        <w:t>Eddy currents</w:t>
      </w:r>
    </w:p>
    <w:p>
      <w:r>
        <w:t>They are composed of loops of current which have a magnetic effect opposing the force</w:t>
      </w:r>
    </w:p>
    <w:p>
      <w:r>
        <w:t>producing them. When a copper plate with slits is used the loops are cut off and hence the</w:t>
      </w:r>
    </w:p>
    <w:p>
      <w:r>
        <w:t>effective currents are drastically reduced and so is the opposing force.</w:t>
      </w:r>
    </w:p>
    <w:p/>
    <w:p>
      <w:r>
        <w:t>Practically eddy currents are reduced by laminating metal plates. Armatures of electric</w:t>
      </w:r>
    </w:p>
    <w:p>
      <w:r>
        <w:t>generators and motors are wound on laminated soft iron cores. The lamination slices, which are</w:t>
      </w:r>
    </w:p>
    <w:p>
      <w:r>
        <w:t>quite thin are glued together by a non-conducting glue and this reduces eddy currents to an</w:t>
      </w:r>
    </w:p>
    <w:p>
      <w:r>
        <w:t>almost negligible value. Eddy currents are useful in moving coil meters to damp the oscillations</w:t>
      </w:r>
    </w:p>
    <w:p>
      <w:r>
        <w:t>of the armature when the current is switched off.</w:t>
      </w:r>
    </w:p>
    <w:p/>
    <w:p>
      <w:r>
        <w:t>Mutual induction</w:t>
      </w:r>
    </w:p>
    <w:p>
      <w:r>
        <w:t>Mutual induction is produced when two coils are placed close to each other and a changing</w:t>
      </w:r>
    </w:p>
    <w:p>
      <w:r>
        <w:t>current is passed through one of them which in turn produces an induced e.m.f in the second</w:t>
      </w:r>
    </w:p>
    <w:p>
      <w:r>
        <w:t>coil. Therefore mutual induction occurs when a changing magnetic flux in one coil links to</w:t>
      </w:r>
    </w:p>
    <w:p>
      <w:r>
        <w:t>another coil.</w:t>
      </w:r>
    </w:p>
    <w:p/>
    <w:p>
      <w:r>
        <w:t>Applications of mutual induction</w:t>
      </w:r>
    </w:p>
    <w:p>
      <w:r>
        <w:t>1. The transformer- it converts an alternating voltage across one coil to a larger or</w:t>
      </w:r>
    </w:p>
    <w:p>
      <w:r>
        <w:t>smaller alternating voltage across the other. Since H.E.P is lost through transmission</w:t>
      </w:r>
    </w:p>
    <w:p>
      <w:r>
        <w:t>lines therefore it is stepped down before it being transmitted and stepped up again at</w:t>
      </w:r>
    </w:p>
    <w:p>
      <w:r>
        <w:t>the point of supply lines. In a step up transformer the number of turns in the secondary</w:t>
      </w:r>
    </w:p>
    <w:p>
      <w:r>
        <w:t>coil (N s) is higher than the number of turns in the primary coil (N p). In a step down</w:t>
      </w:r>
    </w:p>
    <w:p>
      <w:r>
        <w:t>transformer the primary coil has more turns than the secondary coil. The relationship</w:t>
      </w:r>
    </w:p>
    <w:p>
      <w:r>
        <w:t>between the primary voltage and the secondary voltage is given by;</w:t>
      </w:r>
    </w:p>
    <w:p>
      <w:r>
        <w:t>N p / N s = Vp / Vs.The efficiency of a transformer is the ratio of power in secondary coil</w:t>
      </w:r>
    </w:p>
    <w:p>
      <w:r>
        <w:t>(P s) to power in primary coil (P p), therefore efficiency = P s / P p × 100%.</w:t>
      </w:r>
    </w:p>
    <w:p/>
    <w:p>
      <w:r>
        <w:t>Step down transformer</w:t>
      </w:r>
    </w:p>
    <w:p/>
    <w:p>
      <w:r>
        <w:t>Examples</w:t>
      </w:r>
    </w:p>
    <w:p>
      <w:r>
        <w:t>Step up transformer              1. A current of 0.6 A is passed through a step up</w:t>
      </w:r>
    </w:p>
    <w:p>
      <w:r>
        <w:t>transformer with a primary coil of 200 turns and a current of 0.1 A is obtained in the</w:t>
      </w:r>
    </w:p>
    <w:p>
      <w:r>
        <w:t>secondary coil. Determine the number of turns in the secondary coil and the voltage</w:t>
      </w:r>
    </w:p>
    <w:p>
      <w:r>
        <w:t>across if the primary coil is connected to a 240 V mains.</w:t>
      </w:r>
    </w:p>
    <w:p>
      <w:r>
        <w:t>Solution</w:t>
      </w:r>
    </w:p>
    <w:p>
      <w:r>
        <w:t>Np / Ns = Vp / Vs = Ip / Is = Ns = (0.6 × 200) / 0.1 = 1200 turns</w:t>
      </w:r>
    </w:p>
    <w:p>
      <w:r>
        <w:t>Vp = 240 V hence Vs = (240 × 1200) / 200 = 1440 V</w:t>
      </w:r>
    </w:p>
    <w:p/>
    <w:p>
      <w:r>
        <w:t>2. A step-up transformer has 10,000 turns in the secondary coil and 100 turns in the</w:t>
      </w:r>
    </w:p>
    <w:p>
      <w:r>
        <w:t>primary coil. An alternating current of 0.5 A flows in the primary circuit when connected</w:t>
      </w:r>
    </w:p>
    <w:p>
      <w:r>
        <w:t>to a 12.0 V a.c. supply.</w:t>
      </w:r>
    </w:p>
    <w:p>
      <w:r>
        <w:t>a) Calculate the voltage across the secondary coil</w:t>
      </w:r>
    </w:p>
    <w:p>
      <w:r>
        <w:t>b) If the transformer has an efficiency of 90%, what is the current in the secondary coil?</w:t>
      </w:r>
    </w:p>
    <w:p>
      <w:r>
        <w:t>Solution</w:t>
      </w:r>
    </w:p>
    <w:p>
      <w:r>
        <w:t>a) Vs = (Ns / Np) × Vp = (10,000 × 12) / 100 = 1200 V</w:t>
      </w:r>
    </w:p>
    <w:p>
      <w:r>
        <w:t>b) Power in primary = Pp = Ip × Vp= 5.0 × 12 = 60 W</w:t>
      </w:r>
    </w:p>
    <w:p>
      <w:r>
        <w:t>Efficiency = Ps / Pp × 100% but Ps = Is Vs</w:t>
      </w:r>
    </w:p>
    <w:p>
      <w:r>
        <w:t>Is = (60 × 90) / (1200 × 100) = 0.045 A</w:t>
      </w:r>
    </w:p>
    <w:p>
      <w:r>
        <w:t>Energy losses in a transformer.</w:t>
      </w:r>
    </w:p>
    <w:p>
      <w:r>
        <w:t>Loss of energy in a transformer is caused by;</w:t>
      </w:r>
    </w:p>
    <w:p>
      <w:r>
        <w:t>i)       Flux leakage– this may be due to poor transformer design</w:t>
      </w:r>
    </w:p>
    <w:p>
      <w:r>
        <w:t>ii)      Resistance in the windings–it is reduced by using copper wires which have very low</w:t>
      </w:r>
    </w:p>
    <w:p>
      <w:r>
        <w:t>resistance</w:t>
      </w:r>
    </w:p>
    <w:p>
      <w:r>
        <w:t>iii)     Hysteresis losses– caused by the reluctance of the domains to rotate as the magnetic</w:t>
      </w:r>
    </w:p>
    <w:p>
      <w:r>
        <w:t>field changes polarity. Reduced by using materials that magnetize and demagnetize</w:t>
      </w:r>
    </w:p>
    <w:p>
      <w:r>
        <w:t>easily like soft iron in the core of the transformer.</w:t>
      </w:r>
    </w:p>
    <w:p>
      <w:r>
        <w:t>iv)      Eddy currents– reduced by using a core made of thin, well insulated and laminated</w:t>
      </w:r>
    </w:p>
    <w:p>
      <w:r>
        <w:t>sections.</w:t>
      </w:r>
    </w:p>
    <w:p/>
    <w:p>
      <w:r>
        <w:t>Uses of transformers</w:t>
      </w:r>
    </w:p>
    <w:p>
      <w:r>
        <w:t>1. Power stations – used to step up or down to curb power losses during transmission</w:t>
      </w:r>
    </w:p>
    <w:p>
      <w:r>
        <w:t>2. Supplying low voltages for school laboratories</w:t>
      </w:r>
    </w:p>
    <w:p>
      <w:r>
        <w:t>3. Low voltage supply in electronic goods like radios, TVs etc.</w:t>
      </w:r>
    </w:p>
    <w:p>
      <w:r>
        <w:t>4. High voltage supply in cathode ray oscilloscope (CRO) for school laboratories.</w:t>
      </w:r>
    </w:p>
    <w:p/>
    <w:p>
      <w:r>
        <w:t>3. Induction coil –was developed in 1851 by Heinrich Ruhmkortt. It has both secondary</w:t>
      </w:r>
    </w:p>
    <w:p>
      <w:r>
        <w:t>and primary coils with an adjustable spark gap.</w:t>
      </w:r>
    </w:p>
    <w:p>
      <w:r>
        <w:t>4. Car ignition system – it is applied in petrol driven engines where a spark plug is used to</w:t>
      </w:r>
    </w:p>
    <w:p>
      <w:r>
        <w:t>ignite petrol vapour and air mixture to run the engine.</w:t>
      </w:r>
    </w:p>
    <w:p/>
    <w:p>
      <w:r>
        <w:t>CHAPTER SIX</w:t>
      </w:r>
    </w:p>
    <w:p>
      <w:r>
        <w:t>MAINS ELECTRICITY</w:t>
      </w:r>
    </w:p>
    <w:p>
      <w:r>
        <w:t>Sources of mains electricity</w:t>
      </w:r>
    </w:p>
    <w:p/>
    <w:p>
      <w:r>
        <w:t>Mains electricity comes from a power station and its current is the alternating current which</w:t>
      </w:r>
    </w:p>
    <w:p>
      <w:r>
        <w:t>can either be stepped up or down by a transformer. A.c is produced when a conductor is</w:t>
      </w:r>
    </w:p>
    <w:p>
      <w:r>
        <w:t>rotated in a magnetic field or when a magnetic field is rotated near a conductor. This method</w:t>
      </w:r>
    </w:p>
    <w:p>
      <w:r>
        <w:t>is known as electromagnetic induction. The source of energy for rotating the turbine is the</w:t>
      </w:r>
    </w:p>
    <w:p>
      <w:r>
        <w:t>actual source of electrical energy. Most of the electricity in East Africa is generated from water.</w:t>
      </w:r>
    </w:p>
    <w:p/>
    <w:p>
      <w:r>
        <w:t>Power transmission</w:t>
      </w:r>
    </w:p>
    <w:p>
      <w:r>
        <w:t>This is the bulk transfer of electric power from one place to another. A power transmission</w:t>
      </w:r>
    </w:p>
    <w:p>
      <w:r>
        <w:t>system in a country is referred to as the national grid. This transmission grid is a network of</w:t>
      </w:r>
    </w:p>
    <w:p>
      <w:r>
        <w:t>power generating stations, transmission circuits and sub-stations. It is usually transmitted in</w:t>
      </w:r>
    </w:p>
    <w:p>
      <w:r>
        <w:t>three phase alternating current.</w:t>
      </w:r>
    </w:p>
    <w:p>
      <w:r>
        <w:t>Grid input</w:t>
      </w:r>
    </w:p>
    <w:p>
      <w:r>
        <w:t>At the generating plant the power is produced at a relatively low voltage of up to 25 kV then</w:t>
      </w:r>
    </w:p>
    <w:p>
      <w:r>
        <w:t>stepped up by the power station transformer up to 400 kV for transmission. It is transmitted by</w:t>
      </w:r>
    </w:p>
    <w:p>
      <w:r>
        <w:t>overhead cables at high voltage to minimize energy losses. The cables are made of aluminium</w:t>
      </w:r>
    </w:p>
    <w:p>
      <w:r>
        <w:t>because it is less dense than copper. Metallic poles (pylons) carry four cables, one for each</w:t>
      </w:r>
    </w:p>
    <w:p>
      <w:r>
        <w:t>phase and the fourth is the neutral cable which is thinner and completes the circuit to the</w:t>
      </w:r>
    </w:p>
    <w:p>
      <w:r>
        <w:t>generator.</w:t>
      </w:r>
    </w:p>
    <w:p>
      <w:r>
        <w:t>Grid exit</w:t>
      </w:r>
    </w:p>
    <w:p>
      <w:r>
        <w:t>At sub-stations transformers are used to step down voltage to a lower voltage for distribution</w:t>
      </w:r>
    </w:p>
    <w:p>
      <w:r>
        <w:t>to industrial and domestic users. The combination of sub-transmission (33 kV to 132 kV) and</w:t>
      </w:r>
    </w:p>
    <w:p>
      <w:r>
        <w:t>distribution (11 kV to 33 kV) which is then finally transformed to a voltage of 240 V for</w:t>
      </w:r>
    </w:p>
    <w:p>
      <w:r>
        <w:t>domestic use.</w:t>
      </w:r>
    </w:p>
    <w:p/>
    <w:p>
      <w:r>
        <w:t>Electricity distribution</w:t>
      </w:r>
    </w:p>
    <w:p>
      <w:r>
        <w:t>This is the penultimate process of delivery of electric power. It is considered to include</w:t>
      </w:r>
    </w:p>
    <w:p>
      <w:r>
        <w:t>medium voltage (less than 50 kV) power lines, low voltage (less than 1,000 V) distribution,</w:t>
      </w:r>
    </w:p>
    <w:p>
      <w:r>
        <w:t>wiring and sometimes electricity meters.</w:t>
      </w:r>
    </w:p>
    <w:p/>
    <w:p>
      <w:r>
        <w:t>Dangers of high voltage transmission</w:t>
      </w:r>
    </w:p>
    <w:p>
      <w:r>
        <w:t>1. They can lead to death through electrocution</w:t>
      </w:r>
    </w:p>
    <w:p>
      <w:r>
        <w:t>2. They can cause fires during upsurge</w:t>
      </w:r>
    </w:p>
    <w:p>
      <w:r>
        <w:t>3. Electromagnetic radiations from power lines elevate the risk of certain types of cancer</w:t>
      </w:r>
    </w:p>
    <w:p/>
    <w:p>
      <w:r>
        <w:t>Electrical power and energy</w:t>
      </w:r>
    </w:p>
    <w:p>
      <w:r>
        <w:t>Work done = volts × coulombs = VQ, but Q = current × time = I t.</w:t>
      </w:r>
    </w:p>
    <w:p>
      <w:r>
        <w:t>So work done = V I t</w:t>
      </w:r>
    </w:p>
    <w:p>
      <w:r>
        <w:t>Other expressions for work may be obtained by substituting V and I from Ohms law as below</w:t>
      </w:r>
    </w:p>
    <w:p>
      <w:r>
        <w:t>V = I R and I = V / R, work done = I R × I t = I2 R t, or work done = V × V t / R = V2 t / R.</w:t>
      </w:r>
    </w:p>
    <w:p>
      <w:r>
        <w:t>The three expressions can be used to calculate work done. Electrical power may be computed</w:t>
      </w:r>
    </w:p>
    <w:p>
      <w:r>
        <w:t>from the definition of power. Power = work / time = I2 R t /t = I2 R or V2 t / R t = V2 / R</w:t>
      </w:r>
    </w:p>
    <w:p>
      <w:r>
        <w:t>Using work done = V I t, then Power = V I.</w:t>
      </w:r>
    </w:p>
    <w:p>
      <w:r>
        <w:t>These expressions are useful in solving problems in electricity. Work done or electrical energy is</w:t>
      </w:r>
    </w:p>
    <w:p>
      <w:r>
        <w:t>measured in joules (J) and power is measured in watts (W). 1 W = 1 J/s.</w:t>
      </w:r>
    </w:p>
    <w:p/>
    <w:p>
      <w:r>
        <w:t>Example</w:t>
      </w:r>
    </w:p>
    <w:p>
      <w:r>
        <w:t>An electric heater running on 240 V mains has a current of 2.5 A.</w:t>
      </w:r>
    </w:p>
    <w:p>
      <w:r>
        <w:t>a) What is its power rating?</w:t>
      </w:r>
    </w:p>
    <w:p>
      <w:r>
        <w:t>b) What is the resistance of its element?</w:t>
      </w:r>
    </w:p>
    <w:p>
      <w:r>
        <w:t>Solution</w:t>
      </w:r>
    </w:p>
    <w:p>
      <w:r>
        <w:t>a) Power = V I = 240 × 2.5 = 600 W. Rating is 600 W, 240 V.</w:t>
      </w:r>
    </w:p>
    <w:p>
      <w:r>
        <w:t>b) Power = V / R = 600 W. R = V / I. R = 240 / 2.5 = 96 Ω.</w:t>
      </w:r>
    </w:p>
    <w:p/>
    <w:p>
      <w:r>
        <w:t>Costing electricity</w:t>
      </w:r>
    </w:p>
    <w:p>
      <w:r>
        <w:t>The power company uses a unit called kilowatt hour (kWh) which is the energy transformed by</w:t>
      </w:r>
    </w:p>
    <w:p>
      <w:r>
        <w:t>a kW appliance in one hour. 1 kW = 1,000 W × 60 × 60 seconds = 3,600,000 J. The meter used</w:t>
      </w:r>
    </w:p>
    <w:p>
      <w:r>
        <w:t>for measuring electrical energy uses the kWh as the unit and is known as joule meter.</w:t>
      </w:r>
    </w:p>
    <w:p>
      <w:r>
        <w:t>Examples</w:t>
      </w:r>
    </w:p>
    <w:p>
      <w:r>
        <w:t>1. An electric kettle is rated at 2,500 W and uses a voltage of 240 V.</w:t>
      </w:r>
    </w:p>
    <w:p>
      <w:r>
        <w:t>a) If electricity costs Ksh 1.10 per kWh, what is the cost of running it for 6 hrs?</w:t>
      </w:r>
    </w:p>
    <w:p>
      <w:r>
        <w:t>b) What would be its rate of dissipating energy if the mains voltage was dropped to 120</w:t>
      </w:r>
    </w:p>
    <w:p>
      <w:r>
        <w:t>V?</w:t>
      </w:r>
    </w:p>
    <w:p/>
    <w:p>
      <w:r>
        <w:t>Solution</w:t>
      </w:r>
    </w:p>
    <w:p>
      <w:r>
        <w:t>a) Energy transformed in 6 hrs = 2.5 × 6 = 15 kWh. Cost = 15 × 1.10 × 6 = Ksh 99.00</w:t>
      </w:r>
    </w:p>
    <w:p>
      <w:r>
        <w:t>b) Power = V2 / R = 2500. R = (240 × 240) /2500 = 23.04 Ω.</w:t>
      </w:r>
    </w:p>
    <w:p>
      <w:r>
        <w:t>Current = V / R = (240 × 2500) / (240 × 240) = 10.42 A</w:t>
      </w:r>
    </w:p>
    <w:p>
      <w:r>
        <w:t>Power = V I = (2500 × 120) / 240 = 1,250 W.</w:t>
      </w:r>
    </w:p>
    <w:p>
      <w:r>
        <w:t>2. An electric heater is made of a wire of resistance 100 Ω connected to a 240 V mains</w:t>
      </w:r>
    </w:p>
    <w:p>
      <w:r>
        <w:t>supply. Determine the;</w:t>
      </w:r>
    </w:p>
    <w:p>
      <w:r>
        <w:t>a) Power rating of the heater</w:t>
      </w:r>
    </w:p>
    <w:p>
      <w:r>
        <w:t>b) Current flowing in the circuit</w:t>
      </w:r>
    </w:p>
    <w:p>
      <w:r>
        <w:t>c) Time taken for the heater to raise the temperature of 200 g of water from 23 0C to</w:t>
      </w:r>
    </w:p>
    <w:p>
      <w:r>
        <w:t>950C. (specific heat capacity of water = 4,200 J Kg-1 K-1)</w:t>
      </w:r>
    </w:p>
    <w:p>
      <w:r>
        <w:t>d) Cost of using the heater for two hours a day for 30 days if the power company</w:t>
      </w:r>
    </w:p>
    <w:p>
      <w:r>
        <w:t>charges Ksh 5.00 per kWh.</w:t>
      </w:r>
    </w:p>
    <w:p>
      <w:r>
        <w:t>Solution</w:t>
      </w:r>
    </w:p>
    <w:p>
      <w:r>
        <w:t>a) Power = V2 / R = (240 × 240) / 100 = 576 W</w:t>
      </w:r>
    </w:p>
    <w:p>
      <w:r>
        <w:t>b) P = V I =&gt;&gt; I = P / V = 576 / 240 = 2.4 A</w:t>
      </w:r>
    </w:p>
    <w:p>
      <w:r>
        <w:t>c) P × t = heat supplied = (m c θ) = 576 × t = 0.2 × 4200 × 72.</w:t>
      </w:r>
    </w:p>
    <w:p>
      <w:r>
        <w:t>Hence t = (0.2 × 4200 × 72) / 576 = 105 seconds.</w:t>
      </w:r>
    </w:p>
    <w:p>
      <w:r>
        <w:t>d) Cost = kWh × cost per unit = (0.576 × 2 × 30) × 5.0 = Ksh 172.80</w:t>
      </w:r>
    </w:p>
    <w:p>
      <w:r>
        <w:t>3. A house has five rooms each with a 60 W, 240 V bulb. If the bulbs are switched on fro</w:t>
      </w:r>
    </w:p>
    <w:p>
      <w:r>
        <w:t>7.00 pm to 10.30 pm, calculate the;</w:t>
      </w:r>
    </w:p>
    <w:p>
      <w:r>
        <w:t>a) Power consumed per day in kWh</w:t>
      </w:r>
    </w:p>
    <w:p>
      <w:r>
        <w:t>b) Cost per week for lighting those rooms if it costs 90 cents per unit.</w:t>
      </w:r>
    </w:p>
    <w:p>
      <w:r>
        <w:t>Solution</w:t>
      </w:r>
    </w:p>
    <w:p>
      <w:r>
        <w:t>a) Power consumed by 5 bulbs = 60 × 5 = 300 W = 0.3 kWh. Time = 10.30 – 7.00 = 3 ½</w:t>
      </w:r>
    </w:p>
    <w:p>
      <w:r>
        <w:t>hrs.Therefore for the time duration = 0.3 × 3 ½ = 1.05 kWh.</w:t>
      </w:r>
    </w:p>
    <w:p>
      <w:r>
        <w:t>b) Power consumed in 7 days = 1.05 × 7 = 7.35 kWh. Cost = 7.35 × 0.9 = Ksh 6.62</w:t>
      </w:r>
    </w:p>
    <w:p/>
    <w:p>
      <w:r>
        <w:t>Domestic wiring system</w:t>
      </w:r>
    </w:p>
    <w:p>
      <w:r>
        <w:t>Power is supplied by two cables where one line is live wire (L) and the other is neutral (N).</w:t>
      </w:r>
    </w:p>
    <w:p>
      <w:r>
        <w:t>Domestic supply in Kenya is usually of voltage 240 V. The current alternates 50 times per</w:t>
      </w:r>
    </w:p>
    <w:p>
      <w:r>
        <w:t>second hence the frequency is 50 Hz. The neutral is earthed to maintain a zero potential. The</w:t>
      </w:r>
    </w:p>
    <w:p>
      <w:r>
        <w:t>main fuse is fitted on the live wire to cut off supply in case of a default. A fuse is a short piece</w:t>
      </w:r>
    </w:p>
    <w:p>
      <w:r>
        <w:t>of wire which melts if current of more value flows through it. Supply to the house is fed to the</w:t>
      </w:r>
    </w:p>
    <w:p>
      <w:r>
        <w:t>joule meter which measures the energy consumed. From the meter both L and N cables go to</w:t>
      </w:r>
    </w:p>
    <w:p>
      <w:r>
        <w:t>the consumer box (fuse box) through the main switch which is fitted on the live cable.</w:t>
      </w:r>
    </w:p>
    <w:p>
      <w:r>
        <w:t>Consumer units within the house are fitted with circuit breakers which go off whenever there is</w:t>
      </w:r>
    </w:p>
    <w:p>
      <w:r>
        <w:t>a default in the system. Lights in the house are controlled by a single or double switch (two</w:t>
      </w:r>
    </w:p>
    <w:p>
      <w:r>
        <w:t>way). In most wiring systems the main sockets are connected to a ring main which is a cable</w:t>
      </w:r>
    </w:p>
    <w:p>
      <w:r>
        <w:t>which starts and end at the consumer unit. Plugs used are the three- pin type.</w:t>
      </w:r>
    </w:p>
    <w:p/>
    <w:p>
      <w:r>
        <w:t>CHAPTER SEVEN</w:t>
      </w:r>
    </w:p>
    <w:p>
      <w:r>
        <w:t>CATHODE RAYS</w:t>
      </w:r>
    </w:p>
    <w:p>
      <w:r>
        <w:t>These are streams of electrons emitted at the cathode of an evacuated tube containing an</w:t>
      </w:r>
    </w:p>
    <w:p>
      <w:r>
        <w:t>anode and a cathode.</w:t>
      </w:r>
    </w:p>
    <w:p/>
    <w:p>
      <w:r>
        <w:t>Production of cathode rays</w:t>
      </w:r>
    </w:p>
    <w:p>
      <w:r>
        <w:t>They are produced by a set up called a discharge tube where a high voltage source usually</w:t>
      </w:r>
    </w:p>
    <w:p>
      <w:r>
        <w:t>referred to as extra high tension (EHT) supply connected across a tube containing air at low</w:t>
      </w:r>
    </w:p>
    <w:p>
      <w:r>
        <w:t>pressure thereby producing a luminous electron discharge between the two brass rods placed</w:t>
      </w:r>
    </w:p>
    <w:p>
      <w:r>
        <w:t>at opposite ends of the tube. These electron discharges are called cathode rays which were</w:t>
      </w:r>
    </w:p>
    <w:p>
      <w:r>
        <w:t>discovered by J.J Thomson in the 18th century.</w:t>
      </w:r>
    </w:p>
    <w:p/>
    <w:p>
      <w:r>
        <w:t>Properties of cathode rays</w:t>
      </w:r>
    </w:p>
    <w:p>
      <w:r>
        <w:t>1. They travel in straight lines</w:t>
      </w:r>
    </w:p>
    <w:p>
      <w:r>
        <w:t>2. They are particulate in nature i.e. negatively charged electrons</w:t>
      </w:r>
    </w:p>
    <w:p>
      <w:r>
        <w:t>3. They are affected by both magnetic and electric fields since they are deflected towards</w:t>
      </w:r>
    </w:p>
    <w:p>
      <w:r>
        <w:t>the positive plates</w:t>
      </w:r>
    </w:p>
    <w:p>
      <w:r>
        <w:t>4. They produce fluorescence in some materials</w:t>
      </w:r>
    </w:p>
    <w:p>
      <w:r>
        <w:t>5. Depending on the energy of the cathode rays they can penetrate thin sheets of paper,</w:t>
      </w:r>
    </w:p>
    <w:p>
      <w:r>
        <w:t>metal foils</w:t>
      </w:r>
    </w:p>
    <w:p>
      <w:r>
        <w:t>6. When cathode rays are stopped they produce X-rays.</w:t>
      </w:r>
    </w:p>
    <w:p>
      <w:r>
        <w:t>7. They affect photographic plates.</w:t>
      </w:r>
    </w:p>
    <w:p/>
    <w:p>
      <w:r>
        <w:t>Cathode ray oscilloscope (CRO)</w:t>
      </w:r>
    </w:p>
    <w:p/>
    <w:p>
      <w:r>
        <w:t>It is a complex equipment used in displaying waveforms from various sources and measuring</w:t>
      </w:r>
    </w:p>
    <w:p>
      <w:r>
        <w:t>p.d. It comprises of the following main components; - The cathode ray tubes (CRT) – consists of</w:t>
      </w:r>
    </w:p>
    <w:p>
      <w:r>
        <w:t>a tube, electron gun, deflection plates and the time base (TB). The tube is made of strong glass</w:t>
      </w:r>
    </w:p>
    <w:p>
      <w:r>
        <w:t>to</w:t>
      </w:r>
    </w:p>
    <w:p/>
    <w:p>
      <w:r>
        <w:t>withstand the pressure difference between the outside atmospheric pressure and the vacuum</w:t>
      </w:r>
    </w:p>
    <w:p>
      <w:r>
        <w:t>inside. It has a square grid placed in front of it to allow measurements to be made. The electron</w:t>
      </w:r>
    </w:p>
    <w:p>
      <w:r>
        <w:t>gun produces the electrons with main parts consisting of a filament, a cathode, a grid and the</w:t>
      </w:r>
    </w:p>
    <w:p>
      <w:r>
        <w:t>anode. Electrons are produced by the cathode when heated by the filament. The grid is a</w:t>
      </w:r>
    </w:p>
    <w:p>
      <w:r>
        <w:t>control electrode which determines the number of electrons reaching the screen therefore</w:t>
      </w:r>
    </w:p>
    <w:p>
      <w:r>
        <w:t>determining the brightness of the screen. The Y-deflection plates deflects the beam up or</w:t>
      </w:r>
    </w:p>
    <w:p>
      <w:r>
        <w:t>down. Clearly observable when low frequency inputs are applied i.e. 10 Hz from a signal</w:t>
      </w:r>
    </w:p>
    <w:p>
      <w:r>
        <w:t>operator. The X-deflection plates are used to move the beam left or right of the screen at a</w:t>
      </w:r>
    </w:p>
    <w:p>
      <w:r>
        <w:t>steady speed using the time base circuit which automatically changes voltage to an a.c. voltage.</w:t>
      </w:r>
    </w:p>
    <w:p>
      <w:r>
        <w:t>When time base control is turned the speed can be adjusted to produce a waveform.</w:t>
      </w:r>
    </w:p>
    <w:p/>
    <w:p>
      <w:r>
        <w:t>Examples</w:t>
      </w:r>
    </w:p>
    <w:p>
      <w:r>
        <w:t>1. If the time base control of the CRO is set at 10 milliseconds per cm, what is the frequency</w:t>
      </w:r>
    </w:p>
    <w:p>
      <w:r>
        <w:t>of the wave traced given wavelength as 1.8 cm?</w:t>
      </w:r>
    </w:p>
    <w:p>
      <w:r>
        <w:t>Solution</w:t>
      </w:r>
    </w:p>
    <w:p>
      <w:r>
        <w:t>Wavelength = 1.8 cm. time for complete wave = period = 1.8 × 10 milliseconds / cm</w:t>
      </w:r>
    </w:p>
    <w:p>
      <w:r>
        <w:t>= 18 milliseconds</w:t>
      </w:r>
    </w:p>
    <w:p>
      <w:r>
        <w:t>= 1.8 × 10-2 seconds.</w:t>
      </w:r>
    </w:p>
    <w:p>
      <w:r>
        <w:t>Frequency ‘f’, is given by f = 1 / T = 1 / 1.8 × 10 -2 = 100 / 1.8 = 56 Hz.</w:t>
      </w:r>
    </w:p>
    <w:p/>
    <w:p>
      <w:r>
        <w:t>NOTE: -</w:t>
      </w:r>
    </w:p>
    <w:p>
      <w:r>
        <w:t>The television set (TV) is a type of a CRT with both Y and X-deflection plates which control the</w:t>
      </w:r>
    </w:p>
    <w:p>
      <w:r>
        <w:t>formation of a picture (motion) on the screen. The colour television screen is coated with</w:t>
      </w:r>
    </w:p>
    <w:p/>
    <w:p>
      <w:r>
        <w:t>different phosphor dots (chemicals) which produce a different colour when struck by an</w:t>
      </w:r>
    </w:p>
    <w:p>
      <w:r>
        <w:t>electron beam.</w:t>
      </w:r>
    </w:p>
    <w:p/>
    <w:p>
      <w:r>
        <w:t>CHAPTER EIGHT</w:t>
      </w:r>
    </w:p>
    <w:p>
      <w:r>
        <w:t>X-RAYS</w:t>
      </w:r>
    </w:p>
    <w:p>
      <w:r>
        <w:t>X-rays were discovered by a German scientist namedRoentgen in 1985. They can pass through</w:t>
      </w:r>
    </w:p>
    <w:p>
      <w:r>
        <w:t>most substances including soft tissues of the body but not through bones and most metals.</w:t>
      </w:r>
    </w:p>
    <w:p>
      <w:r>
        <w:t>They were named X-rays meaning 'unknown rays'.</w:t>
      </w:r>
    </w:p>
    <w:p/>
    <w:p>
      <w:r>
        <w:t>X-ray production</w:t>
      </w:r>
    </w:p>
    <w:p>
      <w:r>
        <w:t>They are produced by modified discharge tubes called X-ray tubes. The cathode is in the form of</w:t>
      </w:r>
    </w:p>
    <w:p>
      <w:r>
        <w:t>a filament which emits electrons on heating. The anode is made of solid copper molybdenum</w:t>
      </w:r>
    </w:p>
    <w:p>
      <w:r>
        <w:t>and is called the target. A high potential difference between the anode and the cathode is</w:t>
      </w:r>
    </w:p>
    <w:p>
      <w:r>
        <w:t>maintained (10,000 v to 1,000,000 or more) by an external source. The filament is made up of</w:t>
      </w:r>
    </w:p>
    <w:p>
      <w:r>
        <w:t>tungsten and coiled to provide high resistance to the current. The electrons produced are</w:t>
      </w:r>
    </w:p>
    <w:p>
      <w:r>
        <w:t>changed into x-rays on hitting the anode and getting stopped. Only 0.2% of the energy is</w:t>
      </w:r>
    </w:p>
    <w:p>
      <w:r>
        <w:t>converted into x-rays. Cooling oil is led in and out of the hollow of the anode to maintain low</w:t>
      </w:r>
    </w:p>
    <w:p>
      <w:r>
        <w:t>temperature. The lead shield absorbs stray x-rays.</w:t>
      </w:r>
    </w:p>
    <w:p/>
    <w:p>
      <w:r>
        <w:t>Energy changes in an X-ray tube.</w:t>
      </w:r>
    </w:p>
    <w:p>
      <w:r>
        <w:t>When the cathode is heated electrons are emitted by thermionic emission. They acquire</w:t>
      </w:r>
    </w:p>
    <w:p>
      <w:r>
        <w:t>electrical energy which can be expressed as E = e V. Once in motion the electrical energy is</w:t>
      </w:r>
    </w:p>
    <w:p>
      <w:r>
        <w:t>converted to kinetic energy, that is eV = ½ me v2.</w:t>
      </w:r>
    </w:p>
    <w:p>
      <w:r>
        <w:t>The energy of an electromagnetic wave can be calculated using the following equation</w:t>
      </w:r>
    </w:p>
    <w:p>
      <w:r>
        <w:t>Energy = h f,where h- Planck’s constant, f – frequency of the wave.</w:t>
      </w:r>
    </w:p>
    <w:p>
      <w:r>
        <w:t>The highest frequency of the X-rays released after an electron hits the target is when the</w:t>
      </w:r>
    </w:p>
    <w:p>
      <w:r>
        <w:t>greatest kinetic energy is lost, that is h f max = eV.</w:t>
      </w:r>
    </w:p>
    <w:p/>
    <w:p>
      <w:r>
        <w:t>Lower frequencies are released when the electrons make multiple collisions losing energy in</w:t>
      </w:r>
    </w:p>
    <w:p>
      <w:r>
        <w:t>stages, the minimum wavelength, λ min, of the emitted X-rays is given by;</w:t>
      </w:r>
    </w:p>
    <w:p>
      <w:r>
        <w:t>(hc) / λ min = eV.</w:t>
      </w:r>
    </w:p>
    <w:p>
      <w:r>
        <w:t>These expressions can be used to calculate the energy, frequencies and wavelengths of X-rays.</w:t>
      </w:r>
    </w:p>
    <w:p>
      <w:r>
        <w:t>Examples</w:t>
      </w:r>
    </w:p>
    <w:p>
      <w:r>
        <w:t>1. Determine the energy possessed by X-rays whose frequency is 4 × 1017 Hz.</w:t>
      </w:r>
    </w:p>
    <w:p>
      <w:r>
        <w:t>Solution</w:t>
      </w:r>
    </w:p>
    <w:p>
      <w:r>
        <w:t>E = h f =&gt; 6.63 × 10-34 ×4 × 1017 = 2.652 × 10-16 J.</w:t>
      </w:r>
    </w:p>
    <w:p>
      <w:r>
        <w:t>2. An x-ray tube operates at 60 kV and the current through it is 4.0 mA. Calculate the,</w:t>
      </w:r>
    </w:p>
    <w:p>
      <w:r>
        <w:t>a) Number of electrons striking the target per second.</w:t>
      </w:r>
    </w:p>
    <w:p>
      <w:r>
        <w:t>b) Speed of the electrons when they hit the target.</w:t>
      </w:r>
    </w:p>
    <w:p>
      <w:r>
        <w:t>Solution</w:t>
      </w:r>
    </w:p>
    <w:p>
      <w:r>
        <w:t>a) Current through the tube is given by I = ne, where n- number of electrons striking</w:t>
      </w:r>
    </w:p>
    <w:p>
      <w:r>
        <w:t>target per second and e- electronic charge ( e = 1.6 × 10-19coulombs)</w:t>
      </w:r>
    </w:p>
    <w:p>
      <w:r>
        <w:t>So, n = 1/e = (4.0 × 10-3) / 1.6 × 10-19 = 2.5 × 1016 electrons.</w:t>
      </w:r>
    </w:p>
    <w:p>
      <w:r>
        <w:t>b) Kinetic energy = electrical energy</w:t>
      </w:r>
    </w:p>
    <w:p>
      <w:r>
        <w:t>½ me v2 = eV, then v = √      =             = 2.13 × 108 m/s.</w:t>
      </w:r>
    </w:p>
    <w:p>
      <w:r>
        <w:t>3. An 18 kV accelerating voltage is applied across an X-ray tube. Calculate;</w:t>
      </w:r>
    </w:p>
    <w:p>
      <w:r>
        <w:t>a) The velocity of the fastest electron striking the target</w:t>
      </w:r>
    </w:p>
    <w:p>
      <w:r>
        <w:t>b) The minimum wavelength in the continuous spectrum of X-rays produced. (mass of</w:t>
      </w:r>
    </w:p>
    <w:p>
      <w:r>
        <w:t>electron-9 × 10-31 kg, charge on an electron-1.6 × 10-19 C, h- 6.6 × 10-34 J/s, c- 3 × 108</w:t>
      </w:r>
    </w:p>
    <w:p>
      <w:r>
        <w:t>m/s)</w:t>
      </w:r>
    </w:p>
    <w:p>
      <w:r>
        <w:t>Solution</w:t>
      </w:r>
    </w:p>
    <w:p>
      <w:r>
        <w:t>a) V = 18 × 103 V</w:t>
      </w:r>
    </w:p>
    <w:p>
      <w:r>
        <w:t>me = 9 × 10-31 kg</w:t>
      </w:r>
    </w:p>
    <w:p>
      <w:r>
        <w:t>e = 1.6 × 10-19 C</w:t>
      </w:r>
    </w:p>
    <w:p>
      <w:r>
        <w:t>h = 6.6 × 10-34 J/s</w:t>
      </w:r>
    </w:p>
    <w:p>
      <w:r>
        <w:t>c = 3 × 108 m/s</w:t>
      </w:r>
    </w:p>
    <w:p/>
    <w:p>
      <w:r>
        <w:t>½ me v2 = e v; therefore v = √        =√                        = 8 × 107 m/s’</w:t>
      </w:r>
    </w:p>
    <w:p>
      <w:r>
        <w:t>b) (h c) / λ min = eV; λ min = hc / eV</w:t>
      </w:r>
    </w:p>
    <w:p>
      <w:r>
        <w:t>λ min = (6.6 × 10-34× 3 × 108 ) / (1.6 × 10-19× 18 × 103) = 6.9 × 10-11 m.</w:t>
      </w:r>
    </w:p>
    <w:p>
      <w:r>
        <w:t>Properties of X-rays</w:t>
      </w:r>
    </w:p>
    <w:p>
      <w:r>
        <w:t>i)         They travel in straight lines</w:t>
      </w:r>
    </w:p>
    <w:p>
      <w:r>
        <w:t>ii)        They undergo reflection and diffraction</w:t>
      </w:r>
    </w:p>
    <w:p>
      <w:r>
        <w:t>iii)       They are not affected by electric or magnetic fields since they are not charged</w:t>
      </w:r>
    </w:p>
    <w:p>
      <w:r>
        <w:t>particles.</w:t>
      </w:r>
    </w:p>
    <w:p>
      <w:r>
        <w:t>iv)        They ionize gases causing them to conduct electricity</w:t>
      </w:r>
    </w:p>
    <w:p>
      <w:r>
        <w:t>v)         They affect photographic films</w:t>
      </w:r>
    </w:p>
    <w:p/>
    <w:p>
      <w:r>
        <w:t>vi)    They are highly penetrating, able to pass easily through thin sheets of paper, metal</w:t>
      </w:r>
    </w:p>
    <w:p>
      <w:r>
        <w:t>foils and body tissues</w:t>
      </w:r>
    </w:p>
    <w:p>
      <w:r>
        <w:t>vii)   They cause fluorescence in certain substances for example barium platinocynide.</w:t>
      </w:r>
    </w:p>
    <w:p/>
    <w:p>
      <w:r>
        <w:t>Hard X-rays</w:t>
      </w:r>
    </w:p>
    <w:p>
      <w:r>
        <w:t>These are x-rays on the lower end of their range (10-11 – 10-8 m) and have more penetrating</w:t>
      </w:r>
    </w:p>
    <w:p>
      <w:r>
        <w:t>power than normal x-rays. They are capable of penetrating flesh but are absorbed by bones.</w:t>
      </w:r>
    </w:p>
    <w:p/>
    <w:p>
      <w:r>
        <w:t>Soft X-rays</w:t>
      </w:r>
    </w:p>
    <w:p>
      <w:r>
        <w:t>They are on the upper end of the range and are less penetrative. They can only penetrate soft</w:t>
      </w:r>
    </w:p>
    <w:p>
      <w:r>
        <w:t>flesh and can be used toshow malignant growth in tissues.</w:t>
      </w:r>
    </w:p>
    <w:p/>
    <w:p>
      <w:r>
        <w:t>Dangers of X-rays and the precautions.</w:t>
      </w:r>
    </w:p>
    <w:p>
      <w:r>
        <w:t>1. They can destroy or damage living cells when over exposed.</w:t>
      </w:r>
    </w:p>
    <w:p>
      <w:r>
        <w:t>2. Excessive exposure of living cells can lead to genetic mutation.</w:t>
      </w:r>
    </w:p>
    <w:p>
      <w:r>
        <w:t>3. As a precautionary measure X-ray tubes are shielded by lead shields.</w:t>
      </w:r>
    </w:p>
    <w:p/>
    <w:p>
      <w:r>
        <w:t>Uses of X-rays</w:t>
      </w:r>
    </w:p>
    <w:p>
      <w:r>
        <w:t>1. Medicine – X-ray photos called radiographs are used as diagnostic tools for various</w:t>
      </w:r>
    </w:p>
    <w:p>
      <w:r>
        <w:t>diseases. They are also used to treat cancer in radiotherapy.</w:t>
      </w:r>
    </w:p>
    <w:p>
      <w:r>
        <w:t>2. Industry – they are used to photograph and reveal hidden flaws i.e. cracks in metal</w:t>
      </w:r>
    </w:p>
    <w:p>
      <w:r>
        <w:t>casting and welded joints.</w:t>
      </w:r>
    </w:p>
    <w:p>
      <w:r>
        <w:t>3. Science – since the spacing of atomic arrangement causes diffraction of x-rays then their</w:t>
      </w:r>
    </w:p>
    <w:p>
      <w:r>
        <w:t>structure can be studied through a process called X-ray crystallography.</w:t>
      </w:r>
    </w:p>
    <w:p>
      <w:r>
        <w:t>4. Security – used in military and airport installations to detect dangerous metallic objects</w:t>
      </w:r>
    </w:p>
    <w:p>
      <w:r>
        <w:t>i.e. guns, explosives, grenades etc.</w:t>
      </w:r>
    </w:p>
    <w:p/>
    <w:p>
      <w:r>
        <w:t>CHAPTER NINE</w:t>
      </w:r>
    </w:p>
    <w:p>
      <w:r>
        <w:t>PHOTOELECTRIC EFFECT</w:t>
      </w:r>
    </w:p>
    <w:p>
      <w:r>
        <w:t>Photoelectric effect was discovered by Heinrich Hertz in 1887. Photoelectric effect is a</w:t>
      </w:r>
    </w:p>
    <w:p>
      <w:r>
        <w:t>phenomenon in which electrons are emitted from the surface of a substance when certain</w:t>
      </w:r>
    </w:p>
    <w:p>
      <w:r>
        <w:t>electromagnetic radiation falls on it. Metal surfaces require ultra-violet radiation while</w:t>
      </w:r>
    </w:p>
    <w:p>
      <w:r>
        <w:t>caesium oxide needs a visible light i.e. optical spectrum (sunlight).</w:t>
      </w:r>
    </w:p>
    <w:p/>
    <w:p>
      <w:r>
        <w:t>Work function</w:t>
      </w:r>
    </w:p>
    <w:p>
      <w:r>
        <w:t>A minimum amount of work is needed to remove an electron from its energy level so as to</w:t>
      </w:r>
    </w:p>
    <w:p>
      <w:r>
        <w:t>overcome the forces binding it to the surface. This work is known as the work function with</w:t>
      </w:r>
    </w:p>
    <w:p>
      <w:r>
        <w:t>units of electron volts (eV). One electron volt is the work done when one electron is</w:t>
      </w:r>
    </w:p>
    <w:p>
      <w:r>
        <w:t>transferred between points with a potential difference of one volt; that is,</w:t>
      </w:r>
    </w:p>
    <w:p>
      <w:r>
        <w:t>1 eV = 1 electron × 1 volt</w:t>
      </w:r>
    </w:p>
    <w:p>
      <w:r>
        <w:t>1 eV = 1.6 × 10-19 × 1 volt</w:t>
      </w:r>
    </w:p>
    <w:p>
      <w:r>
        <w:t>1 eV = 1.6× 10-19 Joules (J)</w:t>
      </w:r>
    </w:p>
    <w:p/>
    <w:p>
      <w:r>
        <w:t>Threshold frequency</w:t>
      </w:r>
    </w:p>
    <w:p>
      <w:r>
        <w:t>This is the minimum frequency of the radiation that will cause a photoelectric effect on a</w:t>
      </w:r>
    </w:p>
    <w:p>
      <w:r>
        <w:t>certain surface. The higher the work function, the higher the threshold frequency.</w:t>
      </w:r>
    </w:p>
    <w:p/>
    <w:p>
      <w:r>
        <w:t>Factors affecting the photoelectric effect</w:t>
      </w:r>
    </w:p>
    <w:p>
      <w:r>
        <w:t>1. Intensity of the incident radiation– the rate of emission of photoelectrons is directly</w:t>
      </w:r>
    </w:p>
    <w:p>
      <w:r>
        <w:t>proportional to the intensity of incident radiation.</w:t>
      </w:r>
    </w:p>
    <w:p>
      <w:r>
        <w:t>2. Work function of the surface– photoelectrons are emitted at differentvelocities with the</w:t>
      </w:r>
    </w:p>
    <w:p>
      <w:r>
        <w:t>maximum being processed by the ones at the surface.</w:t>
      </w:r>
    </w:p>
    <w:p>
      <w:r>
        <w:t>3. Frequency of the incident radiation– the cut-off potential for each surface is directly</w:t>
      </w:r>
    </w:p>
    <w:p>
      <w:r>
        <w:t>proportional to the frequency of the incident radiation.</w:t>
      </w:r>
    </w:p>
    <w:p/>
    <w:p>
      <w:r>
        <w:t>Planck’s constant</w:t>
      </w:r>
    </w:p>
    <w:p>
      <w:r>
        <w:t>When a bunch of oscillating atoms and the energy of each oscillating atom is quantified i.e. it</w:t>
      </w:r>
    </w:p>
    <w:p>
      <w:r>
        <w:t>could only take discrete values. Max Planck’s predicted the energy of an oscillating atom to be</w:t>
      </w:r>
    </w:p>
    <w:p>
      <w:r>
        <w:t>E = n h f, where n – integer, f – frequency of the source, h – Planck’s constant which has</w:t>
      </w:r>
    </w:p>
    <w:p>
      <w:r>
        <w:t>a value of 6.63 × 10-34 Js.</w:t>
      </w:r>
    </w:p>
    <w:p/>
    <w:p>
      <w:r>
        <w:t>Quantum theory of light</w:t>
      </w:r>
    </w:p>
    <w:p>
      <w:r>
        <w:t>Planck’s published his quantum hypothesis in 1901 which assumes that the transfer of energy</w:t>
      </w:r>
    </w:p>
    <w:p>
      <w:r>
        <w:t>between light radiation and matter occurs in discrete units or packets. Einstein proposed that</w:t>
      </w:r>
    </w:p>
    <w:p>
      <w:r>
        <w:t>light is made up of packets of energy called photons which have no mass but they have</w:t>
      </w:r>
    </w:p>
    <w:p>
      <w:r>
        <w:t>momentum and energy given by;</w:t>
      </w:r>
    </w:p>
    <w:p>
      <w:r>
        <w:t>E=hf</w:t>
      </w:r>
    </w:p>
    <w:p>
      <w:r>
        <w:t>The number of photons per unit area of the cross-section of a beam of light is proportional to</w:t>
      </w:r>
    </w:p>
    <w:p>
      <w:r>
        <w:t>its intensity. However the energy of a photon is proportional to its frequency and not the</w:t>
      </w:r>
    </w:p>
    <w:p>
      <w:r>
        <w:t>intensity of the light.</w:t>
      </w:r>
    </w:p>
    <w:p/>
    <w:p>
      <w:r>
        <w:t>Einstein’s photoelectric equation</w:t>
      </w:r>
    </w:p>
    <w:p/>
    <w:p>
      <w:r>
        <w:t>As an electron escapes energy equivalent to the work function ‘Φ’ of the emitter substance is given up.</w:t>
      </w:r>
    </w:p>
    <w:p>
      <w:r>
        <w:t>So the photon energy ‘h f’ must be greater than or equal to Φ. If the ‘h f’ is greater than Φ then the</w:t>
      </w:r>
    </w:p>
    <w:p>
      <w:r>
        <w:t>electron acquires some kinetic energy after leaving the surface. The maximum kinetic energy of the</w:t>
      </w:r>
    </w:p>
    <w:p>
      <w:r>
        <w:t>ejected photoelectron is given by;</w:t>
      </w:r>
    </w:p>
    <w:p>
      <w:r>
        <w:t>K.E max = ½ m v2max = h f – Φ ……………… (i), where m v2max = maximum velocity and mass.</w:t>
      </w:r>
    </w:p>
    <w:p>
      <w:r>
        <w:t>This is the Einstein’s photoelectric equation.</w:t>
      </w:r>
    </w:p>
    <w:p>
      <w:r>
        <w:t>If the photon energy is just equivalent to work function then, m v2max = 0, at this juncture the electron</w:t>
      </w:r>
    </w:p>
    <w:p>
      <w:r>
        <w:t>will not be able to move hence no photoelectric current, giving rise to a condition known as cut-off</w:t>
      </w:r>
    </w:p>
    <w:p>
      <w:r>
        <w:t>frequency, h fco = Φ………………. (ii)</w:t>
      </w:r>
    </w:p>
    <w:p>
      <w:r>
        <w:t>Also the p.d required to stop the fastest photoelectron is the cut-off potential, V cowhich is given by E =</w:t>
      </w:r>
    </w:p>
    <w:p>
      <w:r>
        <w:t>e V co electron volts, but this energy is the maximum kinetic energy of the photoelectrons and therefore,</w:t>
      </w:r>
    </w:p>
    <w:p>
      <w:r>
        <w:t>½ m v2max = e V co ………….. (iii).</w:t>
      </w:r>
    </w:p>
    <w:p>
      <w:r>
        <w:t>Combining equations (i), (ii) and (iii), we can write Einstein’s photoelectric equation as,</w:t>
      </w:r>
    </w:p>
    <w:p>
      <w:r>
        <w:t>e V co = h f – h fco ………………….. (iv)</w:t>
      </w:r>
    </w:p>
    <w:p>
      <w:r>
        <w:t>NOTE: -- Equations (i) and (iv) are quite useful in solving problems involving photoelectric effect.</w:t>
      </w:r>
    </w:p>
    <w:p>
      <w:r>
        <w:t>Examples</w:t>
      </w:r>
    </w:p>
    <w:p>
      <w:r>
        <w:t>1. The cut-off wavelength for a certain material is 3.310 × 10-7 m. What is the cut-off frequency for</w:t>
      </w:r>
    </w:p>
    <w:p>
      <w:r>
        <w:t>the material?</w:t>
      </w:r>
    </w:p>
    <w:p>
      <w:r>
        <w:t>Solution</w:t>
      </w:r>
    </w:p>
    <w:p>
      <w:r>
        <w:t>Speed of light ‘c’ = 3.0 × 108 m/s. Since f = c / λ, then</w:t>
      </w:r>
    </w:p>
    <w:p>
      <w:r>
        <w:t>f = 3.0 × 108 / 3.310 × 10-7 = 9.06 × 1014 Hz.</w:t>
      </w:r>
    </w:p>
    <w:p>
      <w:r>
        <w:t>2. The work function of tungsten is 4.52 e V. Find the cut-off potential for photoelectrons when a</w:t>
      </w:r>
    </w:p>
    <w:p>
      <w:r>
        <w:t>tungsten surface is illuminated with radiation of wavelength 2.50 × 10 -7 m. (Planck’s constant, h</w:t>
      </w:r>
    </w:p>
    <w:p>
      <w:r>
        <w:t>= 6.62 × 10-34 Js).</w:t>
      </w:r>
    </w:p>
    <w:p>
      <w:r>
        <w:t>Solution</w:t>
      </w:r>
    </w:p>
    <w:p>
      <w:r>
        <w:t>Frequency ‘f’ = c / λ = 3.0 × 108 / 2.50 × 10-7 .</w:t>
      </w:r>
    </w:p>
    <w:p>
      <w:r>
        <w:t>Energy of photon = h f = 6.62 × 10-34 × (3.0 × 108 / 2.50 × 10-7) × (1 / 1.6 × 10-19)</w:t>
      </w:r>
    </w:p>
    <w:p>
      <w:r>
        <w:t>= 4.97 eV.</w:t>
      </w:r>
    </w:p>
    <w:p>
      <w:r>
        <w:t>Hence h fco = 4.52 e V. e V co = 4.97 e V - 4.52 e V = 0.45 e V = 7.2 × 10-20 J</w:t>
      </w:r>
    </w:p>
    <w:p>
      <w:r>
        <w:t>V co = 7.2 × 10-20 / 1.6 × 10-19 = 0.45 e V.</w:t>
      </w:r>
    </w:p>
    <w:p>
      <w:r>
        <w:t>3. The threshold frequency for lithium is 5.5 × 1014 Hz. Calculate the work function for lithium. (Take</w:t>
      </w:r>
    </w:p>
    <w:p>
      <w:r>
        <w:t>‘h’ = 6.626 × 10-34 Js)</w:t>
      </w:r>
    </w:p>
    <w:p>
      <w:r>
        <w:t>Solution</w:t>
      </w:r>
    </w:p>
    <w:p>
      <w:r>
        <w:t>Threshold frequency, f o = 5.5 × 1014 Hz, ‘h’ = 6.626 × 10-34 Js</w:t>
      </w:r>
    </w:p>
    <w:p>
      <w:r>
        <w:t>Φ = h f = 5.5 × 1014× 6.626 × 10-34 = 36.4 × 10-20</w:t>
      </w:r>
    </w:p>
    <w:p>
      <w:r>
        <w:t>4. Sodium has a work function of 2.0 e V. Calculate</w:t>
      </w:r>
    </w:p>
    <w:p>
      <w:r>
        <w:t>a) The maximum energy and velocity of the emitted electrons when sodium is</w:t>
      </w:r>
    </w:p>
    <w:p>
      <w:r>
        <w:t>Illuminated by a radiation of wavelength 150 nm.</w:t>
      </w:r>
    </w:p>
    <w:p>
      <w:r>
        <w:t>b) Determine the least frequency of radiation by which electrons are emitted.</w:t>
      </w:r>
    </w:p>
    <w:p>
      <w:r>
        <w:t>(Take ‘h’ = 6.626 × 10-34 Js, e = 1.6 × 10-19, c = 3.0 × 108 m/s and mass of electron</w:t>
      </w:r>
    </w:p>
    <w:p>
      <w:r>
        <w:t>= 9.1 × 10-31 kg).</w:t>
      </w:r>
    </w:p>
    <w:p>
      <w:r>
        <w:t>Solution</w:t>
      </w:r>
    </w:p>
    <w:p>
      <w:r>
        <w:t>a) The energy of incident photon is given by h f = c / λ</w:t>
      </w:r>
    </w:p>
    <w:p>
      <w:r>
        <w:t>= (6.626 × 10-34 × 3.0 × 108) / 1.50 × 10-9 = 1.325 × 10-18 J</w:t>
      </w:r>
    </w:p>
    <w:p/>
    <w:p>
      <w:r>
        <w:t>K.E max = h f – Φ = (1.325 × 10-18) – (2 × 1.6 × 10-19 ) = 1.0 × 10 -18 J (max. K.E of the</w:t>
      </w:r>
    </w:p>
    <w:p>
      <w:r>
        <w:t>emitted electrons)</w:t>
      </w:r>
    </w:p>
    <w:p>
      <w:r>
        <w:t>But K.E max = ½ m v2max. Therefore;</w:t>
      </w:r>
    </w:p>
    <w:p>
      <w:r>
        <w:t>1.0 × 10 -18 = ½ × 9.1 × 10-31 × V 2max</w:t>
      </w:r>
    </w:p>
    <w:p>
      <w:r>
        <w:t>V 2 max = (1.0 × 10 -18 / 9.1 × 10-31 ) 1/2 = 1.5 × 106 m/s (max. velocity of emitted</w:t>
      </w:r>
    </w:p>
    <w:p>
      <w:r>
        <w:t>electrons).</w:t>
      </w:r>
    </w:p>
    <w:p>
      <w:r>
        <w:t>-19</w:t>
      </w:r>
    </w:p>
    <w:p>
      <w:r>
        <w:t>b) Φ = h f co and f o = Φ / λ, Φ = 2 × 1.6 × 10</w:t>
      </w:r>
    </w:p>
    <w:p>
      <w:r>
        <w:t>fo = (2 × 1.6 × 10-19) / (6.626 × 10-34 ) = 4.8 × 1014 Hz (min. threshold frequency of</w:t>
      </w:r>
    </w:p>
    <w:p>
      <w:r>
        <w:t>the emitted electrons)</w:t>
      </w:r>
    </w:p>
    <w:p/>
    <w:p>
      <w:r>
        <w:t>Applications of photoelectric effect</w:t>
      </w:r>
    </w:p>
    <w:p>
      <w:r>
        <w:t>1. Photo-emissive cells– they are made up of two electrodes enclosed in a glass bulb (evacuated or</w:t>
      </w:r>
    </w:p>
    <w:p>
      <w:r>
        <w:t>containing inert gas at low temperature). The cathode is a curved metal plate while the anode is</w:t>
      </w:r>
    </w:p>
    <w:p>
      <w:r>
        <w:t>normally a single metal rod)</w:t>
      </w:r>
    </w:p>
    <w:p/>
    <w:p>
      <w:r>
        <w:t>They are used mostly in controlling lifts (doors) and reproducing the sound track in a film.</w:t>
      </w:r>
    </w:p>
    <w:p>
      <w:r>
        <w:t>Photoconductive cells – some semi-conductors such as cadmium sulphide (cds) reduces their</w:t>
      </w:r>
    </w:p>
    <w:p>
      <w:r>
        <w:t>resistance when light is shone at them (photo resistors). Other devices such as photo-diodes</w:t>
      </w:r>
    </w:p>
    <w:p>
      <w:r>
        <w:t>and photo-transistors block current when the intensity of light increases.</w:t>
      </w:r>
    </w:p>
    <w:p>
      <w:r>
        <w:t>Photo-conductive cells are also known as light dependent resistors (LDR) and are used in alarm</w:t>
      </w:r>
    </w:p>
    <w:p>
      <w:r>
        <w:t>circuits i.e. fire alarms, and also in cameras as exposure metres.</w:t>
      </w:r>
    </w:p>
    <w:p/>
    <w:p>
      <w:r>
        <w:t>2. Photo-voltaic cell– this cell generates an e.m.f using light and consists of a copper disc oxidized</w:t>
      </w:r>
    </w:p>
    <w:p>
      <w:r>
        <w:t>on one surface                                                        and a very thin film of gold is</w:t>
      </w:r>
    </w:p>
    <w:p>
      <w:r>
        <w:t>deposited over                                                        the exposed surfaces (this</w:t>
      </w:r>
    </w:p>
    <w:p>
      <w:r>
        <w:t>thin film allows                                                      light). The current increases</w:t>
      </w:r>
    </w:p>
    <w:p>
      <w:r>
        <w:t>with light                                                            intensity.</w:t>
      </w:r>
    </w:p>
    <w:p/>
    <w:p>
      <w:r>
        <w:t>papers,notes,form 1- 4 papers availabl</w:t>
      </w:r>
    </w:p>
    <w:p/>
    <w:p>
      <w:r>
        <w:t>They are used in electronic calculators, solar panels etc.</w:t>
      </w:r>
    </w:p>
    <w:p/>
    <w:p>
      <w:r>
        <w:t>CHAPTER TEN</w:t>
      </w:r>
    </w:p>
    <w:p>
      <w:r>
        <w:t>RADIOACTIVITY</w:t>
      </w:r>
    </w:p>
    <w:p>
      <w:r>
        <w:t>Introduction</w:t>
      </w:r>
    </w:p>
    <w:p>
      <w:r>
        <w:t>Radioactivity was discovered by Henri Becquerel in 1869. In 1898, Marie and Pierre Curie</w:t>
      </w:r>
    </w:p>
    <w:p>
      <w:r>
        <w:t>succeeded in chemically isolating two radioactive elements, Polonium (z=84) and Radium (z=</w:t>
      </w:r>
    </w:p>
    <w:p>
      <w:r>
        <w:t>88). Radioactivity or radioactive decay is the spontaneous disintegration of unstable nuclides</w:t>
      </w:r>
    </w:p>
    <w:p>
      <w:r>
        <w:t>to form stable ones with the emission of radiation. Unstable nuclides continue to disintegrate</w:t>
      </w:r>
    </w:p>
    <w:p>
      <w:r>
        <w:t>until a stable atom is formed.Alpha (α) and beta (ϐ) particles are emitted and the gamma rays</w:t>
      </w:r>
    </w:p>
    <w:p>
      <w:r>
        <w:t>(ϒ) accompany the ejection of both alpha and beta particles.</w:t>
      </w:r>
    </w:p>
    <w:p/>
    <w:p>
      <w:r>
        <w:t>The nucleus</w:t>
      </w:r>
    </w:p>
    <w:p>
      <w:r>
        <w:t>The nucleus is made up of protons and neutrons. They are surrounded by negatively charged</w:t>
      </w:r>
    </w:p>
    <w:p>
      <w:r>
        <w:t>ions known as electrons. The number of protons is equal to the number of electrons. Both</w:t>
      </w:r>
    </w:p>
    <w:p>
      <w:r>
        <w:t>protons and neutrons have the same mass. The weight of an electron is relatively small</w:t>
      </w:r>
    </w:p>
    <w:p>
      <w:r>
        <w:t>compared to neutrons and protons. The number of protons in an atom is referred to as the</w:t>
      </w:r>
    </w:p>
    <w:p/>
    <w:p>
      <w:r>
        <w:t>proton number (atomic number) and denoted by the symbol Z. the number of neutrons is</w:t>
      </w:r>
    </w:p>
    <w:p>
      <w:r>
        <w:t>denoted by the symbol N. Protons and neutrons are called nucleons since they form the</w:t>
      </w:r>
    </w:p>
    <w:p>
      <w:r>
        <w:t>nucleus of an atom. The sum of both the protons and neutrons is called the mass number A or</w:t>
      </w:r>
    </w:p>
    <w:p>
      <w:r>
        <w:t>nucleon number. Therefore;</w:t>
      </w:r>
    </w:p>
    <w:p>
      <w:r>
        <w:t>A = Z + N and N = A – Z.</w:t>
      </w:r>
    </w:p>
    <w:p>
      <w:r>
        <w:t>The masses of atoms are conveniently given in terms of atomic mass units (ᴜ) where (ᴜ) is</w:t>
      </w:r>
    </w:p>
    <w:p>
      <w:r>
        <w:t>1/12th the mass of one atom of carbon-12 and has a value of 1.660 × 10-27 kg. Hence the mass</w:t>
      </w:r>
    </w:p>
    <w:p>
      <w:r>
        <w:t>of one proton is equal to 1.67 × 10-27 and is equal to 1ᴜ.</w:t>
      </w:r>
    </w:p>
    <w:p/>
    <w:p>
      <w:r>
        <w:t>Radioactive isotopes</w:t>
      </w:r>
    </w:p>
    <w:p>
      <w:r>
        <w:t>Isotopes are elements with different mass numbers but with equal atomic numbers i.e.</w:t>
      </w:r>
    </w:p>
    <w:p>
      <w:r>
        <w:t>uranium with mass numbers 235 and 238.</w:t>
      </w:r>
    </w:p>
    <w:p/>
    <w:p>
      <w:r>
        <w:t>Properties of radioactive emissions</w:t>
      </w:r>
    </w:p>
    <w:p>
      <w:r>
        <w:t>a) Alpha (α) particles</w:t>
      </w:r>
    </w:p>
    <w:p>
      <w:r>
        <w:t>They are represented as     , hence with a nucleus number 4 and a charge of +2.</w:t>
      </w:r>
    </w:p>
    <w:p>
      <w:r>
        <w:t>Properties</w:t>
      </w:r>
    </w:p>
    <w:p>
      <w:r>
        <w:t>1. Their speeds are 1.67 × 107 m/s, which is 10% the speed of light.</w:t>
      </w:r>
    </w:p>
    <w:p>
      <w:r>
        <w:t>2. They are positively charged with a magnitude of a charge double that of an electron.</w:t>
      </w:r>
    </w:p>
    <w:p>
      <w:r>
        <w:t>3. They cause intense ionization hence loosing energy rapidly hence they have a very short</w:t>
      </w:r>
    </w:p>
    <w:p>
      <w:r>
        <w:t>range of about 8 cm in air.</w:t>
      </w:r>
    </w:p>
    <w:p>
      <w:r>
        <w:t>4. They can be stopped by a thin sheet of paper, when stopped they capture two electrons and</w:t>
      </w:r>
    </w:p>
    <w:p>
      <w:r>
        <w:t>become helium gas atoms</w:t>
      </w:r>
    </w:p>
    <w:p>
      <w:r>
        <w:t>5. They can be affected by photographic plates and produce flashes when incident on a</w:t>
      </w:r>
    </w:p>
    <w:p>
      <w:r>
        <w:t>fluorescent screen and produce heating effect in matter.</w:t>
      </w:r>
    </w:p>
    <w:p>
      <w:r>
        <w:t>6. They are slightly deflected by a magnetic field indicating that they have comparatively large</w:t>
      </w:r>
    </w:p>
    <w:p>
      <w:r>
        <w:t>masses.</w:t>
      </w:r>
    </w:p>
    <w:p>
      <w:r>
        <w:t>b) Beta (ϐ) particles</w:t>
      </w:r>
    </w:p>
    <w:p>
      <w:r>
        <w:t>They are represented by      meaning that they have no mass but a charge of -1.</w:t>
      </w:r>
    </w:p>
    <w:p>
      <w:r>
        <w:t>Properties</w:t>
      </w:r>
    </w:p>
    <w:p>
      <w:r>
        <w:t>1. Their speeds are as high as 99.9% or more the speed of light</w:t>
      </w:r>
    </w:p>
    <w:p>
      <w:r>
        <w:t>2. They are deflected by electric and magnetic fields but in a direction opposite to that of alpha</w:t>
      </w:r>
    </w:p>
    <w:p>
      <w:r>
        <w:t>particles.</w:t>
      </w:r>
    </w:p>
    <w:p>
      <w:r>
        <w:t>3. Due to their high speed they have a higher penetrative rate than alpha particles (about 100</w:t>
      </w:r>
    </w:p>
    <w:p>
      <w:r>
        <w:t>times more)</w:t>
      </w:r>
    </w:p>
    <w:p>
      <w:r>
        <w:t>4. They can be stopped by a thin sheet of aluminium</w:t>
      </w:r>
    </w:p>
    <w:p>
      <w:r>
        <w:t>5. Their ionization power is much less intense about 1/100th that of alpha particles.</w:t>
      </w:r>
    </w:p>
    <w:p>
      <w:r>
        <w:t>c) Gamma (ϒ) particles</w:t>
      </w:r>
    </w:p>
    <w:p>
      <w:r>
        <w:t>They have very short wavelengths in the order of 10-10 m and below.</w:t>
      </w:r>
    </w:p>
    <w:p>
      <w:r>
        <w:t>Properties</w:t>
      </w:r>
    </w:p>
    <w:p>
      <w:r>
        <w:t>1. They travel at the speed of light.</w:t>
      </w:r>
    </w:p>
    <w:p>
      <w:r>
        <w:t>2. They have less ionization power than that of both alpha and beta particles</w:t>
      </w:r>
    </w:p>
    <w:p/>
    <w:p>
      <w:r>
        <w:t>3. They accompany the emission of alpha and beta particles</w:t>
      </w:r>
    </w:p>
    <w:p>
      <w:r>
        <w:t>4. They carry no electric charge hence they are not deflected by both electric and magnetic</w:t>
      </w:r>
    </w:p>
    <w:p>
      <w:r>
        <w:t>fields.</w:t>
      </w:r>
    </w:p>
    <w:p>
      <w:r>
        <w:t>5. They have more penetrating power than X-rays.</w:t>
      </w:r>
    </w:p>
    <w:p/>
    <w:p>
      <w:r>
        <w:t>Detecting nuclear radiation</w:t>
      </w:r>
    </w:p>
    <w:p>
      <w:r>
        <w:t>1. Gold leaf electroscope–the rate of collapse of the leaf depends on the nature and intensity of</w:t>
      </w:r>
    </w:p>
    <w:p>
      <w:r>
        <w:t>radiation. The radioactive source ionizes the air around the electroscope. Beta particles</w:t>
      </w:r>
    </w:p>
    <w:p>
      <w:r>
        <w:t>discharges a positively charged electroscope with the negative charge neutralizing the charge of</w:t>
      </w:r>
    </w:p>
    <w:p>
      <w:r>
        <w:t>the electroscope. Alpha particles would similarly discharge a negatively charged electroscope.</w:t>
      </w:r>
    </w:p>
    <w:p>
      <w:r>
        <w:t>To detect both alpha and beta particles a charged electroscope may not be suitable because</w:t>
      </w:r>
    </w:p>
    <w:p>
      <w:r>
        <w:t>their ionization in air may not be sufficiently intense making the leaf not to fall noticeably.</w:t>
      </w:r>
    </w:p>
    <w:p/>
    <w:p>
      <w:r>
        <w:t>2. The spark counter – the detector is shown below</w:t>
      </w:r>
    </w:p>
    <w:p/>
    <w:p>
      <w:r>
        <w:t>kcse past papers,notes,form 1- 4 papers availab</w:t>
      </w:r>
    </w:p>
    <w:p/>
    <w:p>
      <w:r>
        <w:t>This detector is suitable for alpha sources due to the inadequacy of the ionization by</w:t>
      </w:r>
    </w:p>
    <w:p>
      <w:r>
        <w:t>both beta and gamma radiations. By putting the source away from the gauze or placing</w:t>
      </w:r>
    </w:p>
    <w:p>
      <w:r>
        <w:t>a sheet of paper between the two one can determine the range and penetration of the</w:t>
      </w:r>
    </w:p>
    <w:p>
      <w:r>
        <w:t>alpha particles.</w:t>
      </w:r>
    </w:p>
    <w:p>
      <w:r>
        <w:t>3. Geiger Muller (GM) tube– it is illustrated as below</w:t>
      </w:r>
    </w:p>
    <w:p/>
    <w:p>
      <w:r>
        <w:t>The mica window allows passage of alpha, beta and gamma radiations. The radiations</w:t>
      </w:r>
    </w:p>
    <w:p>
      <w:r>
        <w:t>ionize the gas inside the tube. The electrons move to the anode while the positive ions</w:t>
      </w:r>
    </w:p>
    <w:p>
      <w:r>
        <w:t>move to the cathode. As the ions are produced there are collisions which produce small</w:t>
      </w:r>
    </w:p>
    <w:p>
      <w:r>
        <w:t>currents which are in turn amplified and passed to the scale. The scale counts the pulses</w:t>
      </w:r>
    </w:p>
    <w:p>
      <w:r>
        <w:t>and shows the total on a display screen. After each pulse the gas returns to normal</w:t>
      </w:r>
    </w:p>
    <w:p>
      <w:r>
        <w:t>ready for the next particle to enter. A small presence of halogen gas in the tube helps in</w:t>
      </w:r>
    </w:p>
    <w:p>
      <w:r>
        <w:t>absorbing the positive ions to reduce further ionization and hence a quick return to</w:t>
      </w:r>
    </w:p>
    <w:p>
      <w:r>
        <w:t>normal. This is called quenching the tube.</w:t>
      </w:r>
    </w:p>
    <w:p>
      <w:r>
        <w:t>4. The solid state detector– this detector can be used to detect alpha, beta and gamma</w:t>
      </w:r>
    </w:p>
    <w:p>
      <w:r>
        <w:t>radiations where the incoming radiation hits a reverse biased p-n junction diode</w:t>
      </w:r>
    </w:p>
    <w:p>
      <w:r>
        <w:t>momentarily conducting the radiation and the pulse of the current is detected using a</w:t>
      </w:r>
    </w:p>
    <w:p>
      <w:r>
        <w:t>scaler.</w:t>
      </w:r>
    </w:p>
    <w:p>
      <w:r>
        <w:t>5. The diffusion cloud chamber– this chamber is simplified as shown below</w:t>
      </w:r>
    </w:p>
    <w:p/>
    <w:p>
      <w:r>
        <w:t>papers,notes,form 1- 4 papers available on</w:t>
      </w:r>
    </w:p>
    <w:p/>
    <w:p>
      <w:r>
        <w:t>The bottom of the chamber is cooled by solid carbon (V) oxide to around -800 C and the</w:t>
      </w:r>
    </w:p>
    <w:p>
      <w:r>
        <w:t>alcohol vapour from the felt ring spreads downwards. It is cooled below its normal</w:t>
      </w:r>
    </w:p>
    <w:p>
      <w:r>
        <w:t>condensing temperature. As a particle enters the chamber it ionizes the air in its path</w:t>
      </w:r>
    </w:p>
    <w:p>
      <w:r>
        <w:t>and alcohol condenses around the path to form millions of tiny alcohol droplets leaving</w:t>
      </w:r>
    </w:p>
    <w:p>
      <w:r>
        <w:t>a trail visible because it reflects light from the source. Alpha particles leave a thick,</w:t>
      </w:r>
    </w:p>
    <w:p>
      <w:r>
        <w:t>short straight tracks. Beta particles leave thin irregular tracks. Gamma particles do not</w:t>
      </w:r>
    </w:p>
    <w:p>
      <w:r>
        <w:t>produce tracks and since they eject electrons from atoms the tracks are similar to those</w:t>
      </w:r>
    </w:p>
    <w:p>
      <w:r>
        <w:t>of beta particles.</w:t>
      </w:r>
    </w:p>
    <w:p/>
    <w:p>
      <w:r>
        <w:t>Activity and half-life of elements</w:t>
      </w:r>
    </w:p>
    <w:p>
      <w:r>
        <w:t>The activity of a sample of radioactive element is the rate at which its constituent nuclei</w:t>
      </w:r>
    </w:p>
    <w:p>
      <w:r>
        <w:t>decay or disintegrate. It is measured in disintegrations per second or Curie (Ci) units, where</w:t>
      </w:r>
    </w:p>
    <w:p>
      <w:r>
        <w:t>1 Ci = 3.7 × 1010 disintegrations per second</w:t>
      </w:r>
    </w:p>
    <w:p>
      <w:r>
        <w:t>1 micro Curie (µ C) = 3.7 × 104 disintegrations per second.</w:t>
      </w:r>
    </w:p>
    <w:p>
      <w:r>
        <w:t>The law of radioactive decay states that “the activity of a sample is proportional to the</w:t>
      </w:r>
    </w:p>
    <w:p>
      <w:r>
        <w:t>number of undecayed nuclei present in the sample”. The half-life of a radioactive element is</w:t>
      </w:r>
    </w:p>
    <w:p>
      <w:r>
        <w:t>the time required for its one-half of the sample to decay. It is important to note that although</w:t>
      </w:r>
    </w:p>
    <w:p>
      <w:r>
        <w:t>the activity approaches zero, it never goes to zero.</w:t>
      </w:r>
    </w:p>
    <w:p/>
    <w:p>
      <w:r>
        <w:t>Examples</w:t>
      </w:r>
    </w:p>
    <w:p>
      <w:r>
        <w:t>1. The half-life of a sample of a radioactive substance is 98 minutes. How long does it take</w:t>
      </w:r>
    </w:p>
    <w:p>
      <w:r>
        <w:t>for the activity of the sample to reduce to 1/16 th of the original value?</w:t>
      </w:r>
    </w:p>
    <w:p/>
    <w:p>
      <w:r>
        <w:t>Solution</w:t>
      </w:r>
    </w:p>
    <w:p>
      <w:r>
        <w:t>Time (minutes)                        Activity</w:t>
      </w:r>
    </w:p>
    <w:p>
      <w:r>
        <w:t>0                                     1</w:t>
      </w:r>
    </w:p>
    <w:p>
      <w:r>
        <w:t>98                                    ½</w:t>
      </w:r>
    </w:p>
    <w:p>
      <w:r>
        <w:t>196                                   ¼</w:t>
      </w:r>
    </w:p>
    <w:p>
      <w:r>
        <w:t>294                                   1/8</w:t>
      </w:r>
    </w:p>
    <w:p>
      <w:r>
        <w:t>392                                   1/16 =&gt;&gt; time taken = 392 minutes.</w:t>
      </w:r>
    </w:p>
    <w:p/>
    <w:p>
      <w:r>
        <w:t>2. An isotope has a half-life of 576 hours. Complete the following table and show how mass</w:t>
      </w:r>
    </w:p>
    <w:p>
      <w:r>
        <w:t>varies with time from an initial mass of 1280 g?</w:t>
      </w:r>
    </w:p>
    <w:p>
      <w:r>
        <w:t>Time (hrs) 576             1152        1728         2304</w:t>
      </w:r>
    </w:p>
    <w:p>
      <w:r>
        <w:t>Mass (g)     640</w:t>
      </w:r>
    </w:p>
    <w:p/>
    <w:p>
      <w:r>
        <w:t>Solution</w:t>
      </w:r>
    </w:p>
    <w:p>
      <w:r>
        <w:t>1152 ------ 320 g</w:t>
      </w:r>
    </w:p>
    <w:p>
      <w:r>
        <w:t>1728 ------ 160 g</w:t>
      </w:r>
    </w:p>
    <w:p>
      <w:r>
        <w:t>2304 ------ 80 g.</w:t>
      </w:r>
    </w:p>
    <w:p>
      <w:r>
        <w:t>3. The initial number of atoms in a sample is 5.12 × 1020. If the half-life of the sample is 3.0</w:t>
      </w:r>
    </w:p>
    <w:p>
      <w:r>
        <w:t>seconds, determine the number of atoms that will have decayed after six seconds.</w:t>
      </w:r>
    </w:p>
    <w:p>
      <w:r>
        <w:t>Solution</w:t>
      </w:r>
    </w:p>
    <w:p>
      <w:r>
        <w:t>After the first half-life, then ½ (5.12 × 1020) = 2.56 × 1020 will have decayed.</w:t>
      </w:r>
    </w:p>
    <w:p>
      <w:r>
        <w:t>The second half-life, then ½ (2.56 × 1020) = 1.28 × 1020 will have decayed.</w:t>
      </w:r>
    </w:p>
    <w:p>
      <w:r>
        <w:t>The total number of decayed atoms = (2.56 + 1.28) × 1020 = 3.84 × 1020 atoms.</w:t>
      </w:r>
    </w:p>
    <w:p>
      <w:r>
        <w:t>4. A radioactive element has an initial count rate of 2,400 counts per minute on a scaler.</w:t>
      </w:r>
    </w:p>
    <w:p>
      <w:r>
        <w:t>The count rate falls to 300 units per minute in 30 hours,</w:t>
      </w:r>
    </w:p>
    <w:p>
      <w:r>
        <w:t>a) Calculate the half-life of the element</w:t>
      </w:r>
    </w:p>
    <w:p>
      <w:r>
        <w:t>b) If the initial number of atoms in another sample of the same element is 6.0 × 1020,</w:t>
      </w:r>
    </w:p>
    <w:p>
      <w:r>
        <w:t>how many atoms will have decayed in 50 hours?</w:t>
      </w:r>
    </w:p>
    <w:p>
      <w:r>
        <w:t>Solution</w:t>
      </w:r>
    </w:p>
    <w:p>
      <w:r>
        <w:t>a) 2,400 × ½ × ½ × ½ = 300</w:t>
      </w:r>
    </w:p>
    <w:p>
      <w:r>
        <w:t>Three half-lives have a total of 30 hours, thus half-life = 30 /3 = 10 hours</w:t>
      </w:r>
    </w:p>
    <w:p>
      <w:r>
        <w:t>b) Since half-life = 10 hrs half-lives in 50 hrs = 50/10 = 5 hrs.</w:t>
      </w:r>
    </w:p>
    <w:p>
      <w:r>
        <w:t>So the remaining undecayed atoms are ½ × ½ × ½ × ½ × ½ × 6.0 × 1020</w:t>
      </w:r>
    </w:p>
    <w:p>
      <w:r>
        <w:t>= 0.1875 × 1020, thus</w:t>
      </w:r>
    </w:p>
    <w:p>
      <w:r>
        <w:t>The number of atoms which have decayed = (6.0 – 0.1875) × 1020</w:t>
      </w:r>
    </w:p>
    <w:p>
      <w:r>
        <w:t>= 5.812 × 1020</w:t>
      </w:r>
    </w:p>
    <w:p/>
    <w:p>
      <w:r>
        <w:t>Nuclear equations</w:t>
      </w:r>
    </w:p>
    <w:p>
      <w:r>
        <w:t>Particles making an atom can be written using upper and lower subscripts where a proton, ‘p’</w:t>
      </w:r>
    </w:p>
    <w:p>
      <w:r>
        <w:t>with charge +1 and mass 1ᴜ, is written as . A neutron ‘n’ with no charge but with mass 1ᴜ, is</w:t>
      </w:r>
    </w:p>
    <w:p/>
    <w:p>
      <w:r>
        <w:t>written as , while an electron with a charge of -1 and negligible mass is written as    . It is</w:t>
      </w:r>
    </w:p>
    <w:p>
      <w:r>
        <w:t>important to note that the principles of conservation apply in radioactive decay. That means</w:t>
      </w:r>
    </w:p>
    <w:p>
      <w:r>
        <w:t>that the total number of nucleons (neutrons + protons) must be the same before and after</w:t>
      </w:r>
    </w:p>
    <w:p>
      <w:r>
        <w:t>decay. The L.H.S of the equation must be equal to the R.H.S for both total mass and charge.</w:t>
      </w:r>
    </w:p>
    <w:p/>
    <w:p>
      <w:r>
        <w:t>Effects of radioactive decay on the nucleus</w:t>
      </w:r>
    </w:p>
    <w:p>
      <w:r>
        <w:t>Alpha decay</w:t>
      </w:r>
    </w:p>
    <w:p>
      <w:r>
        <w:t>A nucleus emitting an alpha particle reduces its mass by 4 atomic mass units and its proton</w:t>
      </w:r>
    </w:p>
    <w:p>
      <w:r>
        <w:t>number by 2. The equation can be written as follows,</w:t>
      </w:r>
    </w:p>
    <w:p>
      <w:r>
        <w:t>----------         + α or ----------        +</w:t>
      </w:r>
    </w:p>
    <w:p>
      <w:r>
        <w:t>Example</w:t>
      </w:r>
    </w:p>
    <w:p>
      <w:r>
        <w:t>Uranium- 235 (           ) changes to Thorium (      ) by emitting an alpha particle. Write a nuclear</w:t>
      </w:r>
    </w:p>
    <w:p>
      <w:r>
        <w:t>equation to represent the decay.</w:t>
      </w:r>
    </w:p>
    <w:p>
      <w:r>
        <w:t>Solution</w:t>
      </w:r>
    </w:p>
    <w:p>
      <w:r>
        <w:t>--------           +</w:t>
      </w:r>
    </w:p>
    <w:p>
      <w:r>
        <w:t>The change of an element (nucleus) to another is called transmutation.</w:t>
      </w:r>
    </w:p>
    <w:p>
      <w:r>
        <w:t>Beta decay</w:t>
      </w:r>
    </w:p>
    <w:p>
      <w:r>
        <w:t>The beta particle is an electron. Beta particles are produced by changing a neutron to a proton</w:t>
      </w:r>
    </w:p>
    <w:p>
      <w:r>
        <w:t>and later to an electron as shown,</w:t>
      </w:r>
    </w:p>
    <w:p>
      <w:r>
        <w:t>-------- +</w:t>
      </w:r>
    </w:p>
    <w:p>
      <w:r>
        <w:t>The electron is then ejected from the nucleus and the number of protons increases by 1 while</w:t>
      </w:r>
    </w:p>
    <w:p>
      <w:r>
        <w:t>the mass number remains the same (an electron is of negligible mass).</w:t>
      </w:r>
    </w:p>
    <w:p>
      <w:r>
        <w:t>----------         +</w:t>
      </w:r>
    </w:p>
    <w:p>
      <w:r>
        <w:t>Examples</w:t>
      </w:r>
    </w:p>
    <w:p>
      <w:r>
        <w:t>1. Thorium              ) changes to Proctanium (Po) with the emission of a beta particle. Show</w:t>
      </w:r>
    </w:p>
    <w:p>
      <w:r>
        <w:t>the decay using nuclear equation.</w:t>
      </w:r>
    </w:p>
    <w:p>
      <w:r>
        <w:t>Solution</w:t>
      </w:r>
    </w:p>
    <w:p>
      <w:r>
        <w:t>----------      o+</w:t>
      </w:r>
    </w:p>
    <w:p>
      <w:r>
        <w:t>2. Write an equation to show how a radioactive isotope of cobalt (          o) undergoes a beta</w:t>
      </w:r>
    </w:p>
    <w:p>
      <w:r>
        <w:t>decay followed by the emission of gamma rays to form a new nuclide X.</w:t>
      </w:r>
    </w:p>
    <w:p>
      <w:r>
        <w:t>Solution</w:t>
      </w:r>
    </w:p>
    <w:p>
      <w:r>
        <w:t>o -------ϐ + ϒ +       or     o+     +ϒ +</w:t>
      </w:r>
    </w:p>
    <w:p>
      <w:r>
        <w:t>3. A radioactive carbon-14 decays to nitrogen by emitting a beta particle as shown.</w:t>
      </w:r>
    </w:p>
    <w:p>
      <w:r>
        <w:t>Determine the values of ‘x’ and ‘y’ in the equation below.</w:t>
      </w:r>
    </w:p>
    <w:p>
      <w:r>
        <w:t>------ +</w:t>
      </w:r>
    </w:p>
    <w:p>
      <w:r>
        <w:t>Solution</w:t>
      </w:r>
    </w:p>
    <w:p>
      <w:r>
        <w:t>X + 0 = 14 hence x = 14</w:t>
      </w:r>
    </w:p>
    <w:p>
      <w:r>
        <w:t>7 + y =6 hence y = -1</w:t>
      </w:r>
    </w:p>
    <w:p>
      <w:r>
        <w:t>Other examples</w:t>
      </w:r>
    </w:p>
    <w:p>
      <w:r>
        <w:t>Balance the following equations</w:t>
      </w:r>
    </w:p>
    <w:p/>
    <w:p>
      <w:r>
        <w:t>a)        -------- Y +      +α</w:t>
      </w:r>
    </w:p>
    <w:p>
      <w:r>
        <w:t>b)    --------        + 2α</w:t>
      </w:r>
    </w:p>
    <w:p>
      <w:r>
        <w:t>c)        ---------        + ---------</w:t>
      </w:r>
    </w:p>
    <w:p>
      <w:r>
        <w:t>d)          ---------        + -------</w:t>
      </w:r>
    </w:p>
    <w:p>
      <w:r>
        <w:t>Solutions</w:t>
      </w:r>
    </w:p>
    <w:p>
      <w:r>
        <w:t>a)        --------       +      +</w:t>
      </w:r>
    </w:p>
    <w:p>
      <w:r>
        <w:t>b)        --------       +2</w:t>
      </w:r>
    </w:p>
    <w:p>
      <w:r>
        <w:t>c)        ---------        +</w:t>
      </w:r>
    </w:p>
    <w:p>
      <w:r>
        <w:t>d)          ---------        +</w:t>
      </w:r>
    </w:p>
    <w:p/>
    <w:p>
      <w:r>
        <w:t>Nuclear fission</w:t>
      </w:r>
    </w:p>
    <w:p>
      <w:r>
        <w:t>Nuclear fission is a process in which a nucleus splits into two or more lighter nuclei. This</w:t>
      </w:r>
    </w:p>
    <w:p>
      <w:r>
        <w:t>process generates large amounts of energy together with neutron emission. Nearly 80% of the</w:t>
      </w:r>
    </w:p>
    <w:p>
      <w:r>
        <w:t>energy produced appears as kinetic energy of the fission fragments. For example Uranium-235</w:t>
      </w:r>
    </w:p>
    <w:p>
      <w:r>
        <w:t>undergoes nuclear fission when bombarded with slow neutrons releasing 2-3 neutrons per</w:t>
      </w:r>
    </w:p>
    <w:p>
      <w:r>
        <w:t>Uranium molecule and every neutron released brings about the fission of another Uranium-</w:t>
      </w:r>
    </w:p>
    <w:p>
      <w:r>
        <w:t>235nuclei. Another substance which undergoes the same process is Plutonium-239. Substances</w:t>
      </w:r>
    </w:p>
    <w:p>
      <w:r>
        <w:t>which undergo fission directly with slow neutrons are known as fissile substances or isotopes.</w:t>
      </w:r>
    </w:p>
    <w:p>
      <w:r>
        <w:t>Applications of nuclear fission</w:t>
      </w:r>
    </w:p>
    <w:p>
      <w:r>
        <w:t>1. They are used in the manufacture of atomic bombs where tremendous amount of energy</w:t>
      </w:r>
    </w:p>
    <w:p>
      <w:r>
        <w:t>is released within a very short time leading to an explosion.</w:t>
      </w:r>
    </w:p>
    <w:p>
      <w:r>
        <w:t>2. When this release of energy is controlled such that it can be released at a steady rate</w:t>
      </w:r>
    </w:p>
    <w:p>
      <w:r>
        <w:t>then it is converted into electrical energy hence the principle in nuclear reactors.</w:t>
      </w:r>
    </w:p>
    <w:p/>
    <w:p>
      <w:r>
        <w:t>Nuclear fusion</w:t>
      </w:r>
    </w:p>
    <w:p>
      <w:r>
        <w:t>Nuclear fusion is the thermal combining of light elements to form relatively heavier nuclei .</w:t>
      </w:r>
    </w:p>
    <w:p>
      <w:r>
        <w:t>The process requires very high temperatures for the reacting nuclei to combine upon collision.</w:t>
      </w:r>
    </w:p>
    <w:p>
      <w:r>
        <w:t>These temperatures are provided by ordinary fission bombs. These reactions sometimes known</w:t>
      </w:r>
    </w:p>
    <w:p>
      <w:r>
        <w:t>as thermonuclear reactions. A fusion reaction releases energy at the rate of 3-23 MeV per</w:t>
      </w:r>
    </w:p>
    <w:p>
      <w:r>
        <w:t>fusion event i.e. two deuterium (heavy hydrogen) nuclei to form helium.</w:t>
      </w:r>
    </w:p>
    <w:p>
      <w:r>
        <w:t>+     ------       +  + 3.3 MeV (energy).</w:t>
      </w:r>
    </w:p>
    <w:p>
      <w:r>
        <w:t>This 3.3 MeV (energy) produced is equal to 5.28 × 10-13 J.</w:t>
      </w:r>
    </w:p>
    <w:p>
      <w:r>
        <w:t>Application of nuclear fusion</w:t>
      </w:r>
    </w:p>
    <w:p>
      <w:r>
        <w:t>1. Used in the production of hydrogen bomb. Possible reactions for an hydrogen bomb</w:t>
      </w:r>
    </w:p>
    <w:p>
      <w:r>
        <w:t>include;</w:t>
      </w:r>
    </w:p>
    <w:p>
      <w:r>
        <w:t>+     ------    +    + 17.8 + 22.4 MeV</w:t>
      </w:r>
    </w:p>
    <w:p>
      <w:r>
        <w:t>+     ------    + 17.8 + 20.0 MeV</w:t>
      </w:r>
    </w:p>
    <w:p/>
    <w:p>
      <w:r>
        <w:t>Hazards of radioactivity and their precautions</w:t>
      </w:r>
    </w:p>
    <w:p/>
    <w:p>
      <w:r>
        <w:t>(i)    Due to the ionizing radiation emitted by radiation materials, they affect living cells</w:t>
      </w:r>
    </w:p>
    <w:p>
      <w:r>
        <w:t>leading to serious illnesses. Symptoms of radiation exposures are immature births,</w:t>
      </w:r>
    </w:p>
    <w:p>
      <w:r>
        <w:t>deformations, retardedness, etc.</w:t>
      </w:r>
    </w:p>
    <w:p>
      <w:r>
        <w:t>(ii)   Their exposure to the environment through leaks may lead to environmental</w:t>
      </w:r>
    </w:p>
    <w:p>
      <w:r>
        <w:t>pollution leading to poor crop growth and destruction of marine life.</w:t>
      </w:r>
    </w:p>
    <w:p/>
    <w:p>
      <w:r>
        <w:t>Applications of radioactivity</w:t>
      </w:r>
    </w:p>
    <w:p>
      <w:r>
        <w:t>1. Carbon dating – through the identification of carbon-14 and carbon-12 absorbed by</w:t>
      </w:r>
    </w:p>
    <w:p>
      <w:r>
        <w:t>dead plants and animals. Scientists can be able to estimate the age of a dead organism.</w:t>
      </w:r>
    </w:p>
    <w:p>
      <w:r>
        <w:t>Since carbon is a radioactive element with a half-life of 5,600 years archeologists can be</w:t>
      </w:r>
    </w:p>
    <w:p>
      <w:r>
        <w:t>able to estimate the ages of early life through carbon dating.</w:t>
      </w:r>
    </w:p>
    <w:p>
      <w:r>
        <w:t>2. Medicine – radiation is used in the treatment of cancer, by using a radioactive cobalt-60</w:t>
      </w:r>
    </w:p>
    <w:p>
      <w:r>
        <w:t>to kill the malignant tissue. Radiations are used in taking x-ray photographs using</w:t>
      </w:r>
    </w:p>
    <w:p>
      <w:r>
        <w:t>cobalt-60. Radiations are used to sterilize surgical instruments in hospitals. Radioactive</w:t>
      </w:r>
    </w:p>
    <w:p>
      <w:r>
        <w:t>elements can also be used as tracers in medicine where they determine the efficiency of</w:t>
      </w:r>
    </w:p>
    <w:p>
      <w:r>
        <w:t>organisms such as kidneys and thyroid glands.</w:t>
      </w:r>
    </w:p>
    <w:p>
      <w:r>
        <w:t>3. Biology and agriculture – radioactive sources are used to generate different species of</w:t>
      </w:r>
    </w:p>
    <w:p>
      <w:r>
        <w:t>plants with new characteristics that can withstand diseases and drought. Insects are</w:t>
      </w:r>
    </w:p>
    <w:p>
      <w:r>
        <w:t>sterilized through radiation to prevent the spread of pests and diseases. Potatoes</w:t>
      </w:r>
    </w:p>
    <w:p>
      <w:r>
        <w:t>exposed to radiation can be stored for a long time without perishing.</w:t>
      </w:r>
    </w:p>
    <w:p>
      <w:r>
        <w:t>4. Industry – thickness of metal sheets is measured accurately using radiation from</w:t>
      </w:r>
    </w:p>
    <w:p>
      <w:r>
        <w:t>radioactive sources. Recently the manufacture of industrial diamonds is undertaken</w:t>
      </w:r>
    </w:p>
    <w:p>
      <w:r>
        <w:t>through transmutation.</w:t>
      </w:r>
    </w:p>
    <w:p>
      <w:r>
        <w:t>5. Energy source – in N. America, Europe and Russia nuclear reactors are used to generate</w:t>
      </w:r>
    </w:p>
    <w:p>
      <w:r>
        <w:t>electricity. The amount of fuel used is quite small hence an economical way of</w:t>
      </w:r>
    </w:p>
    <w:p>
      <w:r>
        <w:t>generating electricity energy as compared to H.E.P generation.</w:t>
      </w:r>
    </w:p>
    <w:p/>
    <w:p>
      <w:r>
        <w:t>CHAPTER ELEVEN</w:t>
      </w:r>
    </w:p>
    <w:p>
      <w:r>
        <w:t>ELECTRONICS</w:t>
      </w:r>
    </w:p>
    <w:p>
      <w:r>
        <w:t>Conductors, insulators and semi-conductors</w:t>
      </w:r>
    </w:p>
    <w:p>
      <w:r>
        <w:t>i)     An insulator is a material or object which resists flow of heat (thermal insulator) or</w:t>
      </w:r>
    </w:p>
    <w:p>
      <w:r>
        <w:t>electrical charges (electrical insulators). Examples are paraffin, wood, rubber,</w:t>
      </w:r>
    </w:p>
    <w:p>
      <w:r>
        <w:t>plastics etc.</w:t>
      </w:r>
    </w:p>
    <w:p/>
    <w:p>
      <w:r>
        <w:t>ii)     Conductorsare materials that contain free electrons which carry an electrical</w:t>
      </w:r>
    </w:p>
    <w:p>
      <w:r>
        <w:t>charge from one point to another. Examples are metals and non-metals like carbon,</w:t>
      </w:r>
    </w:p>
    <w:p>
      <w:r>
        <w:t>graphite etc.</w:t>
      </w:r>
    </w:p>
    <w:p>
      <w:r>
        <w:t>iii)    Semi-conductors are materials or objects which allow the flow of electrical heat or</w:t>
      </w:r>
    </w:p>
    <w:p>
      <w:r>
        <w:t>energy through them under certain conditions i.e. temperature. Examples are</w:t>
      </w:r>
    </w:p>
    <w:p>
      <w:r>
        <w:t>germanium, silicon, cadmium sulphide, gallium arsenide etc.</w:t>
      </w:r>
    </w:p>
    <w:p/>
    <w:p>
      <w:r>
        <w:t>Electronic bond structure</w:t>
      </w:r>
    </w:p>
    <w:p>
      <w:r>
        <w:t>This is the series of “allowed” and “forbidden” energy bands that it y bands that it contains</w:t>
      </w:r>
    </w:p>
    <w:p>
      <w:r>
        <w:t>according to the band theory which postulates the existence of continuous ranges of energy</w:t>
      </w:r>
    </w:p>
    <w:p>
      <w:r>
        <w:t>values (bands) which electron may occupy “allowed” or not occupy ‘forbidden”. According to</w:t>
      </w:r>
    </w:p>
    <w:p>
      <w:r>
        <w:t>molecular orbital theory, if several atoms are brought together in a molecule, their atomic</w:t>
      </w:r>
    </w:p>
    <w:p>
      <w:r>
        <w:t>orbitals split, producing a number of molecular orbitals proportional to the number of atoms.</w:t>
      </w:r>
    </w:p>
    <w:p>
      <w:r>
        <w:t>However when a large number of atoms are brought together the difference between their</w:t>
      </w:r>
    </w:p>
    <w:p>
      <w:r>
        <w:t>energy levels become very small, such that some intervals of energy contain no orbitals and this</w:t>
      </w:r>
    </w:p>
    <w:p>
      <w:r>
        <w:t>theory makes an assumption that these energy levels are as numerous as to be indistinct.</w:t>
      </w:r>
    </w:p>
    <w:p>
      <w:r>
        <w:t>Number, size and spacing of bands.</w:t>
      </w:r>
    </w:p>
    <w:p>
      <w:r>
        <w:t>Any solid has a large number of bands (theoretically infinite). Bands have different widths</w:t>
      </w:r>
    </w:p>
    <w:p>
      <w:r>
        <w:t>based upon the properties of the atomic orbitals from which they arise. Bands may also overlap</w:t>
      </w:r>
    </w:p>
    <w:p>
      <w:r>
        <w:t>to produce a bigger single band.</w:t>
      </w:r>
    </w:p>
    <w:p>
      <w:r>
        <w:t>Valence and conduction bands</w:t>
      </w:r>
    </w:p>
    <w:p>
      <w:r>
        <w:t>Valence band is the highest range of electron energies where electrons are normally present</w:t>
      </w:r>
    </w:p>
    <w:p>
      <w:r>
        <w:t>at zero temperature. Conduction band is the range of electron energy higher than that of the</w:t>
      </w:r>
    </w:p>
    <w:p>
      <w:r>
        <w:t>valence band sufficient to make electrons free (delocalized); responsible for transfer of electric</w:t>
      </w:r>
    </w:p>
    <w:p>
      <w:r>
        <w:t>charge. Insulators and semi-conductors have a gap above valence band followed by conduction</w:t>
      </w:r>
    </w:p>
    <w:p>
      <w:r>
        <w:t>band above it. In metals, the conduction band is the valence band.</w:t>
      </w:r>
    </w:p>
    <w:p/>
    <w:p>
      <w:r>
        <w:t>Band structure of a semi-conductor.</w:t>
      </w:r>
    </w:p>
    <w:p>
      <w:r>
        <w:t>Electrons in the conduction band break free of the covalent bonds between atoms and are free</w:t>
      </w:r>
    </w:p>
    <w:p>
      <w:r>
        <w:t>to move around hence conduct charge. The covalent bonds have missing electrons or ‘holes’</w:t>
      </w:r>
    </w:p>
    <w:p>
      <w:r>
        <w:t>after the electrons have moved. The current carrying electrons in the conduction band are</w:t>
      </w:r>
    </w:p>
    <w:p>
      <w:r>
        <w:t>known as free electrons.</w:t>
      </w:r>
    </w:p>
    <w:p/>
    <w:p>
      <w:r>
        <w:t>Doping of semi-conductors</w:t>
      </w:r>
    </w:p>
    <w:p>
      <w:r>
        <w:t>Doping is the introduction of impurities in semi-conductors to alter their electronic</w:t>
      </w:r>
    </w:p>
    <w:p>
      <w:r>
        <w:t>properties. The impurities are called dopants. Doping heavily may increase their conductivity</w:t>
      </w:r>
    </w:p>
    <w:p>
      <w:r>
        <w:t>by a factor greater than a million.</w:t>
      </w:r>
    </w:p>
    <w:p/>
    <w:p>
      <w:r>
        <w:t>Intrinsic and extrinsic semi-conductors</w:t>
      </w:r>
    </w:p>
    <w:p>
      <w:r>
        <w:t>An intrinsic semi-conductor is one which is pure enough such that the impurities in it do not</w:t>
      </w:r>
    </w:p>
    <w:p>
      <w:r>
        <w:t>significantly affect its electrical behavior.Intrinsic semi-conductors increase their conductivity</w:t>
      </w:r>
    </w:p>
    <w:p>
      <w:r>
        <w:t>with increase in temperature unlike metals.An extrinsic semi-conductor is one which has been</w:t>
      </w:r>
    </w:p>
    <w:p>
      <w:r>
        <w:t>doped with impurities to modify its number and type of free charge carriers present.</w:t>
      </w:r>
    </w:p>
    <w:p>
      <w:r>
        <w:t>N-type semi-conductors</w:t>
      </w:r>
    </w:p>
    <w:p>
      <w:r>
        <w:t>In this case the semi-conductor is given atoms by an impurity and this impurity is known as</w:t>
      </w:r>
    </w:p>
    <w:p>
      <w:r>
        <w:t>donor so it is given donor atoms (donated).</w:t>
      </w:r>
    </w:p>
    <w:p/>
    <w:p>
      <w:r>
        <w:t>P-type semi-conductors</w:t>
      </w:r>
    </w:p>
    <w:p>
      <w:r>
        <w:t>The impurity within the semi-conductor accepts atoms with free electrons (dopants). This forms</w:t>
      </w:r>
    </w:p>
    <w:p>
      <w:r>
        <w:t>a ‘hole’ within the semi-conductors.</w:t>
      </w:r>
    </w:p>
    <w:p/>
    <w:p>
      <w:r>
        <w:t>Junction diodes</w:t>
      </w:r>
    </w:p>
    <w:p>
      <w:r>
        <w:t>Junction refers the region where the two types of semi-conductors meet. The junctions are</w:t>
      </w:r>
    </w:p>
    <w:p>
      <w:r>
        <w:t>made by combining an n-type and p-type semi-conductor. The n-region is the cathode and the</w:t>
      </w:r>
    </w:p>
    <w:p>
      <w:r>
        <w:t>p-region is the anode.</w:t>
      </w:r>
    </w:p>
    <w:p/>
    <w:p>
      <w:r>
        <w:t>Forward bias of a p-n junction</w:t>
      </w:r>
    </w:p>
    <w:p>
      <w:r>
        <w:t>It occurs when the p-type block is connected to the positive terminal and the n-type block is</w:t>
      </w:r>
    </w:p>
    <w:p>
      <w:r>
        <w:t>connected to the negative terminal of a battery. The depletion layer of the junction reduces to</w:t>
      </w:r>
    </w:p>
    <w:p>
      <w:r>
        <w:t>be very thin to allow the flow of electric current.</w:t>
      </w:r>
    </w:p>
    <w:p/>
    <w:p>
      <w:r>
        <w:t>Reverse bias of a p-n junction</w:t>
      </w:r>
    </w:p>
    <w:p>
      <w:r>
        <w:t>The negative terminal of the battery is connected to the p-type region while the n-type</w:t>
      </w:r>
    </w:p>
    <w:p>
      <w:r>
        <w:t>isconnected to positive terminal.</w:t>
      </w:r>
    </w:p>
    <w:p/>
    <w:p>
      <w:r>
        <w:t>The depletion layer widens and resists the flow of electrons to minimal or zero (no</w:t>
      </w:r>
    </w:p>
    <w:p>
      <w:r>
        <w:t>currentflowing through) when the electric field increases beyond critical point the diode</w:t>
      </w:r>
    </w:p>
    <w:p>
      <w:r>
        <w:t>junction eventually breaks down and at this voltage it is referred to as the breakdown voltage.</w:t>
      </w:r>
    </w:p>
    <w:p>
      <w:r>
        <w:t>Diodes are intended to operate below the breakdown voltage.</w:t>
      </w:r>
    </w:p>
    <w:p/>
    <w:p>
      <w:r>
        <w:t>Applications of junction diodes</w:t>
      </w:r>
    </w:p>
    <w:p>
      <w:r>
        <w:t>They are mainly used for rectification of a.c. current for use by many electrical appliances.</w:t>
      </w:r>
    </w:p>
    <w:p>
      <w:r>
        <w:t>Rectification is the conversion of sinusoidal waveform into unidirectional (non -zero) waveform.</w:t>
      </w:r>
    </w:p>
    <w:p>
      <w:r>
        <w:t>Half wave rectification</w:t>
      </w:r>
    </w:p>
    <w:p>
      <w:r>
        <w:t>In this case the first half cycle of a sinusoidal waveform is positive and the inclusion of a</w:t>
      </w:r>
    </w:p>
    <w:p>
      <w:r>
        <w:t>reverse biased diode makes the current not to flow to the negative side of the wave. The</w:t>
      </w:r>
    </w:p>
    <w:p>
      <w:r>
        <w:t>current therefore conducts on every half cycle hence a half wave rectification is a chieved.</w:t>
      </w:r>
    </w:p>
    <w:p>
      <w:r>
        <w:t>The voltage is d.c. and always positive in value though it is not steady and needs to be</w:t>
      </w:r>
    </w:p>
    <w:p>
      <w:r>
        <w:t>smoothed by placing a large capacitor in parallel to the load as shown.</w:t>
      </w:r>
    </w:p>
    <w:p/>
    <w:p>
      <w:r>
        <w:t>Centre-tap full wave rectification</w:t>
      </w:r>
    </w:p>
    <w:p>
      <w:r>
        <w:t>This is achieved by using a transformer whose output has a centre tap that is taken at two</w:t>
      </w:r>
    </w:p>
    <w:p>
      <w:r>
        <w:t>points where one is half the other as shown.</w:t>
      </w:r>
    </w:p>
    <w:p/>
    <w:p>
      <w:r>
        <w:t>Bridge full wave rectification</w:t>
      </w:r>
    </w:p>
    <w:p>
      <w:r>
        <w:t>In this case a bridge rectifier is used to achieve a full wave rectification. The current flows in the</w:t>
      </w:r>
    </w:p>
    <w:p>
      <w:r>
        <w:t>same direction in both half cycles.</w:t>
      </w:r>
    </w:p>
    <w:p/>
    <w:p>
      <w:r>
        <w:t>Radio transmitter and receiver</w:t>
      </w:r>
    </w:p>
    <w:p>
      <w:r>
        <w:t>Radio waves are produced by circuits that make electrons vibrate and they are known as</w:t>
      </w:r>
    </w:p>
    <w:p>
      <w:r>
        <w:t>oscillators which produce varied frequencies. Since radio waves have greater range in air than</w:t>
      </w:r>
    </w:p>
    <w:p>
      <w:r>
        <w:t>sound or even light waves they are used as carriers of audio (sound) and visual information (TV)</w:t>
      </w:r>
    </w:p>
    <w:p>
      <w:r>
        <w:t>waves. The sound is first changed into electrical vibrations by use of a microphone or other</w:t>
      </w:r>
    </w:p>
    <w:p>
      <w:r>
        <w:t>device then added to the radio carrier wave and this changes the amplitude of the carrier and is</w:t>
      </w:r>
    </w:p>
    <w:p>
      <w:r>
        <w:t>called amplitude modulation. The modulated wave is given out by the transmitting aerial and</w:t>
      </w:r>
    </w:p>
    <w:p>
      <w:r>
        <w:t>received by another aerial in a radio or TV when they cause vibrations between the earth and</w:t>
      </w:r>
    </w:p>
    <w:p>
      <w:r>
        <w:t>the aerial. They are then demodulated by a diode and hence heard as a sound or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