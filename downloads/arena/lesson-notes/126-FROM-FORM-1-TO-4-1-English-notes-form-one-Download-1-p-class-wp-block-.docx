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FROM FORM 1 TO 4 1 English notes form one Download 1 p class wp block </w:t>
      </w:r>
    </w:p>
    <w:p>
      <w:r>
        <w:t>SECONDARY ENGLISH NOTES</w:t>
      </w:r>
    </w:p>
    <w:p/>
    <w:p>
      <w:r>
        <w:t>FORM ONE</w:t>
      </w:r>
    </w:p>
    <w:p/>
    <w:p>
      <w:r>
        <w:t>LISTENING AND SPEAKING FOR FORM ONE</w:t>
      </w:r>
    </w:p>
    <w:p/>
    <w:p>
      <w:r>
        <w:t>PRONUNCIATION</w:t>
      </w:r>
    </w:p>
    <w:p/>
    <w:p>
      <w:r>
        <w:t>PRONUNCIATION OF VOWEL SOUNDS</w:t>
      </w:r>
    </w:p>
    <w:p>
      <w:r>
        <w:t>In English, we have various vowel sounds. We shall study them one after the other.</w:t>
      </w:r>
    </w:p>
    <w:p/>
    <w:p>
      <w:r>
        <w:t>Sound /ᵆ/</w:t>
      </w:r>
    </w:p>
    <w:p/>
    <w:p>
      <w:r>
        <w:t>Consider the letter ‘a’ in the words below. Each says this sound.</w:t>
      </w:r>
    </w:p>
    <w:p/>
    <w:p>
      <w:r>
        <w:t>•   Pan                     •    Pat                     •    Track                  •   Rag</w:t>
      </w:r>
    </w:p>
    <w:p>
      <w:r>
        <w:t>•   Fan                     •    Dad                     •    Cram                   •   Sand</w:t>
      </w:r>
    </w:p>
    <w:p>
      <w:r>
        <w:t>•   Ban                     •    Ham                     •    Fanned                 •   Slam</w:t>
      </w:r>
    </w:p>
    <w:p>
      <w:r>
        <w:t>•   Brash                   •    Mat                     •    Flash                  •   Tag</w:t>
      </w:r>
    </w:p>
    <w:p>
      <w:r>
        <w:t>•   Cat                     •    Rash                    •    Pack                   •   Man</w:t>
      </w:r>
    </w:p>
    <w:p>
      <w:r>
        <w:t>Sound /ᶾ˸/</w:t>
      </w:r>
    </w:p>
    <w:p/>
    <w:p>
      <w:r>
        <w:t>This sound is more like the sound you make when you are disgusted.</w:t>
      </w:r>
    </w:p>
    <w:p>
      <w:r>
        <w:t>The letters in boldface say this sound. Study them carefully.</w:t>
      </w:r>
    </w:p>
    <w:p>
      <w:r>
        <w:t>•   Bird                     • Berth                     • Cur                       •   Pert</w:t>
      </w:r>
    </w:p>
    <w:p>
      <w:r>
        <w:t>•   Shirt                    • Her                       • Fur                       •   Stir</w:t>
      </w:r>
    </w:p>
    <w:p>
      <w:r>
        <w:t>•   Flirt                    • Heard                     • Firm                      •   Blur</w:t>
      </w:r>
    </w:p>
    <w:p>
      <w:r>
        <w:t>•   Turn                     • Hurt                      • Herd                      •   Shirk</w:t>
      </w:r>
    </w:p>
    <w:p>
      <w:r>
        <w:t>•   Learn                    • Purse                     • Burn                      •   Surge</w:t>
      </w:r>
    </w:p>
    <w:p>
      <w:r>
        <w:t>•   First                    • Birth                     • Curt</w:t>
      </w:r>
    </w:p>
    <w:p/>
    <w:p>
      <w:r>
        <w:t>Sound /a:/</w:t>
      </w:r>
    </w:p>
    <w:p/>
    <w:p>
      <w:r>
        <w:t>It is pronounced by having a much wider open mouth position.</w:t>
      </w:r>
    </w:p>
    <w:p>
      <w:r>
        <w:t>Inside your mouth is shown in the process of saying this sound.</w:t>
      </w:r>
    </w:p>
    <w:p>
      <w:r>
        <w:t>Examples of words bearing this sound include:</w:t>
      </w:r>
    </w:p>
    <w:p>
      <w:r>
        <w:t>•   Far                     • Heart                      • Bard                      •   Dart</w:t>
      </w:r>
    </w:p>
    <w:p>
      <w:r>
        <w:t>•   Farm                    • Hard                       • Cart                      •   Card</w:t>
      </w:r>
    </w:p>
    <w:p>
      <w:r>
        <w:t>•   Guard                   • Bar                        • Car                       •   Par</w:t>
      </w:r>
    </w:p>
    <w:p/>
    <w:p>
      <w:r>
        <w:t>Sound /ə/</w:t>
      </w:r>
    </w:p>
    <w:p/>
    <w:p>
      <w:r>
        <w:t>This sound (referred to as schwa) is a short vowel sound.</w:t>
      </w:r>
    </w:p>
    <w:p>
      <w:r>
        <w:t>It mostly found in words containing letter ‘o’, for example,</w:t>
      </w:r>
    </w:p>
    <w:p>
      <w:r>
        <w:t>• Confuse                   • Contemptuous               • Continue               •   Condolence</w:t>
      </w:r>
    </w:p>
    <w:p>
      <w:r>
        <w:t>Also in words such as:</w:t>
      </w:r>
    </w:p>
    <w:p>
      <w:r>
        <w:t>Business</w:t>
      </w:r>
    </w:p>
    <w:p/>
    <w:p>
      <w:r>
        <w:t>Sound /Ʌ/</w:t>
      </w:r>
    </w:p>
    <w:p/>
    <w:p>
      <w:r>
        <w:t>Examples of words containing this sound include:</w:t>
      </w:r>
    </w:p>
    <w:p/>
    <w:p>
      <w:r>
        <w:t>• Sun                 •      Cum           •    Fun             •     Brush           •   Drum</w:t>
      </w:r>
    </w:p>
    <w:p>
      <w:r>
        <w:t>• Son                 •      Cup           •    Sung            •     Hum             •   Dumb</w:t>
      </w:r>
    </w:p>
    <w:p>
      <w:r>
        <w:t>• Some                •      But           •    Swum            •     Rung            •   Fund</w:t>
      </w:r>
    </w:p>
    <w:p>
      <w:r>
        <w:t>• Pun                 •      Much          •    Bug             •     Truck</w:t>
      </w:r>
    </w:p>
    <w:p>
      <w:r>
        <w:t>• Fun                 •      Begun         •    Bunk            •     Stunned</w:t>
      </w:r>
    </w:p>
    <w:p>
      <w:r>
        <w:t>Sound /ɔ˸/</w:t>
      </w:r>
    </w:p>
    <w:p/>
    <w:p>
      <w:r>
        <w:t>It is a long sound.</w:t>
      </w:r>
    </w:p>
    <w:p>
      <w:r>
        <w:t>The mouth doesn’t move while saying this sound, and it can be pronounced as long as you have</w:t>
      </w:r>
    </w:p>
    <w:p>
      <w:r>
        <w:t>breath.</w:t>
      </w:r>
    </w:p>
    <w:p>
      <w:r>
        <w:t>It is said in words such as:</w:t>
      </w:r>
    </w:p>
    <w:p>
      <w:r>
        <w:t>•   Or                  • Pork             • Nor                   • Horn                • Chalk</w:t>
      </w:r>
    </w:p>
    <w:p>
      <w:r>
        <w:t>•   More                • Door             • Law                   • Lord                • Jaw</w:t>
      </w:r>
    </w:p>
    <w:p>
      <w:r>
        <w:t>•   Chores              • Four             • Cord                  • Saw                 • Scorn</w:t>
      </w:r>
    </w:p>
    <w:p>
      <w:r>
        <w:t>•   Dorm                • Fore             • Form                  • Shore</w:t>
      </w:r>
    </w:p>
    <w:p/>
    <w:p>
      <w:r>
        <w:t>Sound /ᶛ/</w:t>
      </w:r>
    </w:p>
    <w:p/>
    <w:p>
      <w:r>
        <w:t>It is a short sound.</w:t>
      </w:r>
    </w:p>
    <w:p>
      <w:r>
        <w:t>The mouth doesn’t move.</w:t>
      </w:r>
    </w:p>
    <w:p>
      <w:r>
        <w:t>Each of the words below bear this sound:</w:t>
      </w:r>
    </w:p>
    <w:p>
      <w:r>
        <w:t>• Got                   • Boss              •   Cop             •     Pot             •   Swatch</w:t>
      </w:r>
    </w:p>
    <w:p>
      <w:r>
        <w:t>• On                    • Stock             •   Mop             •     Blot</w:t>
      </w:r>
    </w:p>
    <w:p>
      <w:r>
        <w:t>• Cost                  • Plot              •   Rod             •     Crock</w:t>
      </w:r>
    </w:p>
    <w:p>
      <w:r>
        <w:t>• Lost                  • Block             •   Sock            •     Frog</w:t>
      </w:r>
    </w:p>
    <w:p>
      <w:r>
        <w:t>• Odd                   • Cock              •   Shot            •     Swat</w:t>
      </w:r>
    </w:p>
    <w:p>
      <w:r>
        <w:t>Sound /ᶹ/</w:t>
      </w:r>
    </w:p>
    <w:p/>
    <w:p>
      <w:r>
        <w:t>bosom</w:t>
      </w:r>
    </w:p>
    <w:p/>
    <w:p>
      <w:r>
        <w:t>Sound /I:/</w:t>
      </w:r>
    </w:p>
    <w:p/>
    <w:p>
      <w:r>
        <w:t>Long sound</w:t>
      </w:r>
    </w:p>
    <w:p>
      <w:r>
        <w:t>Said in words such as the ones below:</w:t>
      </w:r>
    </w:p>
    <w:p>
      <w:r>
        <w:t>• Sheep</w:t>
      </w:r>
    </w:p>
    <w:p>
      <w:r>
        <w:t>• Feet</w:t>
      </w:r>
    </w:p>
    <w:p>
      <w:r>
        <w:t>• Meat</w:t>
      </w:r>
    </w:p>
    <w:p>
      <w:r>
        <w:t>• Tweet etc.</w:t>
      </w:r>
    </w:p>
    <w:p/>
    <w:p>
      <w:r>
        <w:t>Sound /ᶦ/</w:t>
      </w:r>
    </w:p>
    <w:p/>
    <w:p>
      <w:r>
        <w:t>It is a short sound.</w:t>
      </w:r>
    </w:p>
    <w:p/>
    <w:p>
      <w:r>
        <w:t>In words such as:</w:t>
      </w:r>
    </w:p>
    <w:p/>
    <w:p>
      <w:r>
        <w:t>•   Fit</w:t>
      </w:r>
    </w:p>
    <w:p>
      <w:r>
        <w:t>•   Bit</w:t>
      </w:r>
    </w:p>
    <w:p>
      <w:r>
        <w:t>•   Quit</w:t>
      </w:r>
    </w:p>
    <w:p>
      <w:r>
        <w:t>•   Blip etc.</w:t>
      </w:r>
    </w:p>
    <w:p/>
    <w:p>
      <w:r>
        <w:t>Exercise</w:t>
      </w:r>
    </w:p>
    <w:p/>
    <w:p>
      <w:r>
        <w:t>The table below has columns with different sounds. Pronounce each of the words in the list and</w:t>
      </w:r>
    </w:p>
    <w:p>
      <w:r>
        <w:t>classify, according to the highlighted letter(s), under the column that bears that sound.</w:t>
      </w:r>
    </w:p>
    <w:p/>
    <w:p>
      <w:r>
        <w:t>Chip                     Greased               Still           cheat                 jet</w:t>
      </w:r>
    </w:p>
    <w:p>
      <w:r>
        <w:t>Jeep                     Teal                  Blip            blink</w:t>
      </w:r>
    </w:p>
    <w:p>
      <w:r>
        <w:t>Creek                    Hill                  Fill</w:t>
      </w:r>
    </w:p>
    <w:p>
      <w:r>
        <w:t>Wet                      Sit                   Bed             thrill</w:t>
      </w:r>
    </w:p>
    <w:p/>
    <w:p>
      <w:r>
        <w:t>/i:/                                  /ᶦ/                          /e/</w:t>
      </w:r>
    </w:p>
    <w:p/>
    <w:p>
      <w:r>
        <w:t>PRONUNCIATION OF CONSONANT SOUNDS</w:t>
      </w:r>
    </w:p>
    <w:p>
      <w:r>
        <w:t>The sound /ᵗᶴ/</w:t>
      </w:r>
    </w:p>
    <w:p/>
    <w:p>
      <w:r>
        <w:t>Made by releasing the stopped air through your teeth by the `tip of your tongue.</w:t>
      </w:r>
    </w:p>
    <w:p>
      <w:r>
        <w:t>It is voiceless because vocal cords do not vibrate when you say it.</w:t>
      </w:r>
    </w:p>
    <w:p>
      <w:r>
        <w:t>Most words with letters ‘CH’ say this sound, for example,</w:t>
      </w:r>
    </w:p>
    <w:p>
      <w:r>
        <w:t>Church                                Teach                                 Crunch</w:t>
      </w:r>
    </w:p>
    <w:p>
      <w:r>
        <w:t>Chips                                 Pinch                                 Much</w:t>
      </w:r>
    </w:p>
    <w:p>
      <w:r>
        <w:t>There are those with letters ‘TCH’ for example,</w:t>
      </w:r>
    </w:p>
    <w:p>
      <w:r>
        <w:t>Catch                                 Batch                                 Kitchen</w:t>
      </w:r>
    </w:p>
    <w:p>
      <w:r>
        <w:t>Watch                                 Itch                                  witch</w:t>
      </w:r>
    </w:p>
    <w:p>
      <w:r>
        <w:t>Some are with letters ‘TU’, for example,</w:t>
      </w:r>
    </w:p>
    <w:p>
      <w:r>
        <w:t>Century</w:t>
      </w:r>
    </w:p>
    <w:p>
      <w:r>
        <w:t>Spatula</w:t>
      </w:r>
    </w:p>
    <w:p/>
    <w:p>
      <w:r>
        <w:t>The Sound /ᵈᶾ/</w:t>
      </w:r>
    </w:p>
    <w:p/>
    <w:p>
      <w:r>
        <w:t>Pronounced the same way as /ᵗᶴ/. It is just that it is voiced.</w:t>
      </w:r>
    </w:p>
    <w:p>
      <w:r>
        <w:t>Letters representing this sound include:</w:t>
      </w:r>
    </w:p>
    <w:p>
      <w:r>
        <w:t>(a) Letters ‘DG’</w:t>
      </w:r>
    </w:p>
    <w:p>
      <w:r>
        <w:t>• Fudge                         • Budge                       • Bridge            • Judge</w:t>
      </w:r>
    </w:p>
    <w:p>
      <w:r>
        <w:t>(b) Letter ‘J’</w:t>
      </w:r>
    </w:p>
    <w:p>
      <w:r>
        <w:t>• Judge                         • Joy                         • Eject             • Jake</w:t>
      </w:r>
    </w:p>
    <w:p>
      <w:r>
        <w:t>• Jump                          • Joke                        • July              • Project</w:t>
      </w:r>
    </w:p>
    <w:p>
      <w:r>
        <w:t>(c) Letters ‘DU’</w:t>
      </w:r>
    </w:p>
    <w:p>
      <w:r>
        <w:t>• Procedure                               • Graduate                       • Individual</w:t>
      </w:r>
    </w:p>
    <w:p>
      <w:r>
        <w:t>(d) When letter ‘G represents the sound</w:t>
      </w:r>
    </w:p>
    <w:p>
      <w:r>
        <w:t>It does that when it is in front of an ‘e’, ‘i’, or ‘y’</w:t>
      </w:r>
    </w:p>
    <w:p>
      <w:r>
        <w:t>(i)      Letters ‘GE’, for example,</w:t>
      </w:r>
    </w:p>
    <w:p>
      <w:r>
        <w:t>• Agent                         • Angel                       • Urgent            • Challenge</w:t>
      </w:r>
    </w:p>
    <w:p>
      <w:r>
        <w:t>• Germ                          • Danger                      • Knowledge         • Ridge</w:t>
      </w:r>
    </w:p>
    <w:p>
      <w:r>
        <w:t>• Gem                           • Emergency                   • Large             • Emerge</w:t>
      </w:r>
    </w:p>
    <w:p>
      <w:r>
        <w:t>• Budget                        • Gentle                      • Singe</w:t>
      </w:r>
    </w:p>
    <w:p>
      <w:r>
        <w:t>• Gel                           • Bilge                       • Enlarge</w:t>
      </w:r>
    </w:p>
    <w:p>
      <w:r>
        <w:t>(ii)     Letters ‘GI’, for example,</w:t>
      </w:r>
    </w:p>
    <w:p>
      <w:r>
        <w:t>• Agile                         • Gist                        • Engineer          • Original</w:t>
      </w:r>
    </w:p>
    <w:p>
      <w:r>
        <w:t>• Allergic                      • Digitize                    • Fragile           • Vigilant</w:t>
      </w:r>
    </w:p>
    <w:p>
      <w:r>
        <w:t>• Apologize                     • Eligible                    • Fugitive</w:t>
      </w:r>
    </w:p>
    <w:p>
      <w:r>
        <w:t>• Contagious                    • Giraffe                     • Legion</w:t>
      </w:r>
    </w:p>
    <w:p>
      <w:r>
        <w:t>(iii)    Letters ‘GY’, for example,</w:t>
      </w:r>
    </w:p>
    <w:p>
      <w:r>
        <w:t>• Allergy                                 • Clergy                        • Egypt</w:t>
      </w:r>
    </w:p>
    <w:p/>
    <w:p>
      <w:r>
        <w:t>•     Analogy                             •    Stingy                        •    Liturgy</w:t>
      </w:r>
    </w:p>
    <w:p>
      <w:r>
        <w:t>•     Zoology                             •    Gym                           •    Panegyric</w:t>
      </w:r>
    </w:p>
    <w:p>
      <w:r>
        <w:t>The Sound /f/</w:t>
      </w:r>
    </w:p>
    <w:p/>
    <w:p>
      <w:r>
        <w:t>The sound is unvoiced or voiceless.</w:t>
      </w:r>
    </w:p>
    <w:p>
      <w:r>
        <w:t>Air is stopped by pushing the bottom lip and top teeth together. The air is then pushed through to</w:t>
      </w:r>
    </w:p>
    <w:p>
      <w:r>
        <w:t>produce this sound.</w:t>
      </w:r>
    </w:p>
    <w:p>
      <w:r>
        <w:t>The /f/ sound has the following letters saying it:</w:t>
      </w:r>
    </w:p>
    <w:p>
      <w:r>
        <w:t>(a) Letter ‘F’</w:t>
      </w:r>
    </w:p>
    <w:p>
      <w:r>
        <w:t>• Four                       • Knife                     • Family                      • Puff</w:t>
      </w:r>
    </w:p>
    <w:p>
      <w:r>
        <w:t>• Wife                       • Life                      • Staff                       • Five</w:t>
      </w:r>
    </w:p>
    <w:p/>
    <w:p>
      <w:r>
        <w:t>(b) Letters ‘PH’</w:t>
      </w:r>
    </w:p>
    <w:p>
      <w:r>
        <w:t>• Phone                         •    Phrase</w:t>
      </w:r>
    </w:p>
    <w:p>
      <w:r>
        <w:t>• Graph</w:t>
      </w:r>
    </w:p>
    <w:p>
      <w:r>
        <w:t>• Paragraph</w:t>
      </w:r>
    </w:p>
    <w:p>
      <w:r>
        <w:t>(c) Letters ‘GH’</w:t>
      </w:r>
    </w:p>
    <w:p>
      <w:r>
        <w:t>• Cough                                   •       Laugh                      •       Tough</w:t>
      </w:r>
    </w:p>
    <w:p>
      <w:r>
        <w:t>• Rough                                   •       Enough                     •       Draught</w:t>
      </w:r>
    </w:p>
    <w:p/>
    <w:p>
      <w:r>
        <w:t>The Sound /v/</w:t>
      </w:r>
    </w:p>
    <w:p/>
    <w:p>
      <w:r>
        <w:t>The same mouth shape as /f/ is formed when pronouncing the sound /v/.</w:t>
      </w:r>
    </w:p>
    <w:p>
      <w:r>
        <w:t>It is voiced.</w:t>
      </w:r>
    </w:p>
    <w:p>
      <w:r>
        <w:t>Your top teeth is put on your bottom lip.</w:t>
      </w:r>
    </w:p>
    <w:p>
      <w:r>
        <w:t>Words bearing this sound include:</w:t>
      </w:r>
    </w:p>
    <w:p>
      <w:r>
        <w:t>• Van                       • Voice                  • Save                              •     Wolves</w:t>
      </w:r>
    </w:p>
    <w:p>
      <w:r>
        <w:t>• Vehicle                   • Obvious                • Jovial                            •     Knives</w:t>
      </w:r>
    </w:p>
    <w:p>
      <w:r>
        <w:t>• Vice                      • Previous               • Virtue</w:t>
      </w:r>
    </w:p>
    <w:p>
      <w:r>
        <w:t>• Unvoiced                  • Drive                  • Care</w:t>
      </w:r>
    </w:p>
    <w:p>
      <w:r>
        <w:t>The Sound /d/</w:t>
      </w:r>
    </w:p>
    <w:p/>
    <w:p>
      <w:r>
        <w:t>/d/ is voiced. The vocal cords vibrate.</w:t>
      </w:r>
    </w:p>
    <w:p>
      <w:r>
        <w:t>The low of air is stopped at the front of the mouth by tongue.</w:t>
      </w:r>
    </w:p>
    <w:p>
      <w:r>
        <w:t>Practice speaking the words below:</w:t>
      </w:r>
    </w:p>
    <w:p>
      <w:r>
        <w:t>•   Dad                         • Dog                        • Bad                     •     And</w:t>
      </w:r>
    </w:p>
    <w:p>
      <w:r>
        <w:t>•   Do                          • Mad                        • Done</w:t>
      </w:r>
    </w:p>
    <w:p>
      <w:r>
        <w:t>•   Did                         • Sad                        • Loud</w:t>
      </w:r>
    </w:p>
    <w:p/>
    <w:p>
      <w:r>
        <w:t>Sound /t/</w:t>
      </w:r>
    </w:p>
    <w:p/>
    <w:p>
      <w:r>
        <w:t>To make this sound, your tongue stops the flow of air at the front of your mouth.</w:t>
      </w:r>
    </w:p>
    <w:p>
      <w:r>
        <w:t>It is a voiceless/unvoiced sound.</w:t>
      </w:r>
    </w:p>
    <w:p>
      <w:r>
        <w:t>It said in words like:</w:t>
      </w:r>
    </w:p>
    <w:p>
      <w:r>
        <w:t>•   To                       • Hot                       • Later                      •   Tuesday</w:t>
      </w:r>
    </w:p>
    <w:p>
      <w:r>
        <w:t>•   Top                      • Pot                       • What</w:t>
      </w:r>
    </w:p>
    <w:p>
      <w:r>
        <w:t>•   Get                      • Butter                    • Today</w:t>
      </w:r>
    </w:p>
    <w:p/>
    <w:p>
      <w:r>
        <w:t>The sound /k/</w:t>
      </w:r>
    </w:p>
    <w:p/>
    <w:p>
      <w:r>
        <w:t>There are various letters that say the sound /k/. let’s study these letters.</w:t>
      </w:r>
    </w:p>
    <w:p/>
    <w:p>
      <w:r>
        <w:t>Letter ‘K’ always say this sound. Examples of words include:</w:t>
      </w:r>
    </w:p>
    <w:p>
      <w:r>
        <w:t>• Kill</w:t>
      </w:r>
    </w:p>
    <w:p>
      <w:r>
        <w:t>• Key</w:t>
      </w:r>
    </w:p>
    <w:p>
      <w:r>
        <w:t>• Kick</w:t>
      </w:r>
    </w:p>
    <w:p>
      <w:r>
        <w:t>• Sake</w:t>
      </w:r>
    </w:p>
    <w:p>
      <w:r>
        <w:t>• Kitten</w:t>
      </w:r>
    </w:p>
    <w:p>
      <w:r>
        <w:t>• Keep</w:t>
      </w:r>
    </w:p>
    <w:p/>
    <w:p>
      <w:r>
        <w:t>Letter ‘C’, for example,</w:t>
      </w:r>
    </w:p>
    <w:p>
      <w:r>
        <w:t>• Call</w:t>
      </w:r>
    </w:p>
    <w:p>
      <w:r>
        <w:t>• Corn</w:t>
      </w:r>
    </w:p>
    <w:p>
      <w:r>
        <w:t>• Cane</w:t>
      </w:r>
    </w:p>
    <w:p>
      <w:r>
        <w:t>• Campaign</w:t>
      </w:r>
    </w:p>
    <w:p>
      <w:r>
        <w:t>• Camp</w:t>
      </w:r>
    </w:p>
    <w:p>
      <w:r>
        <w:t>• Confusion</w:t>
      </w:r>
    </w:p>
    <w:p>
      <w:r>
        <w:t>• Cucumber</w:t>
      </w:r>
    </w:p>
    <w:p>
      <w:r>
        <w:t>• Colic etc.</w:t>
      </w:r>
    </w:p>
    <w:p>
      <w:r>
        <w:t>Letters ‘CK’ for example</w:t>
      </w:r>
    </w:p>
    <w:p>
      <w:r>
        <w:t>• Kick</w:t>
      </w:r>
    </w:p>
    <w:p>
      <w:r>
        <w:t>• Mock</w:t>
      </w:r>
    </w:p>
    <w:p>
      <w:r>
        <w:t>• Truck</w:t>
      </w:r>
    </w:p>
    <w:p>
      <w:r>
        <w:t>• Back etc.</w:t>
      </w:r>
    </w:p>
    <w:p>
      <w:r>
        <w:t>Letter ‘Q’ for example,</w:t>
      </w:r>
    </w:p>
    <w:p>
      <w:r>
        <w:t>• Quack</w:t>
      </w:r>
    </w:p>
    <w:p>
      <w:r>
        <w:t>• Quail</w:t>
      </w:r>
    </w:p>
    <w:p>
      <w:r>
        <w:t>• Quartz</w:t>
      </w:r>
    </w:p>
    <w:p>
      <w:r>
        <w:t>• Quarter</w:t>
      </w:r>
    </w:p>
    <w:p>
      <w:r>
        <w:t>• Quick</w:t>
      </w:r>
    </w:p>
    <w:p/>
    <w:p>
      <w:r>
        <w:t>Letters ‘CH’, for example,</w:t>
      </w:r>
    </w:p>
    <w:p>
      <w:r>
        <w:t>• Chaotic</w:t>
      </w:r>
    </w:p>
    <w:p>
      <w:r>
        <w:t>• Character</w:t>
      </w:r>
    </w:p>
    <w:p>
      <w:r>
        <w:t>• Ache</w:t>
      </w:r>
    </w:p>
    <w:p/>
    <w:p>
      <w:r>
        <w:t>The Sound /g/</w:t>
      </w:r>
    </w:p>
    <w:p/>
    <w:p>
      <w:r>
        <w:t>Found in words such as:</w:t>
      </w:r>
    </w:p>
    <w:p/>
    <w:p>
      <w:r>
        <w:t>• Galaxy               •   Gibbon             •   Gazelle            •   Gown               •    Geyser</w:t>
      </w:r>
    </w:p>
    <w:p>
      <w:r>
        <w:t>• Game                 •   Give               •   Gecko              •   Girl               •    Garbage</w:t>
      </w:r>
    </w:p>
    <w:p>
      <w:r>
        <w:t>• Gate                 •   Goat               •   Gold               •   Ghost</w:t>
      </w:r>
    </w:p>
    <w:p>
      <w:r>
        <w:t>The Sound /ᶴ/</w:t>
      </w:r>
    </w:p>
    <w:p/>
    <w:p>
      <w:r>
        <w:t>This sound is unvoiced – only air passes through the mouth when said.</w:t>
      </w:r>
    </w:p>
    <w:p>
      <w:r>
        <w:t>The teeth are put together and the corners of the lips are brought together towards the middle.</w:t>
      </w:r>
    </w:p>
    <w:p>
      <w:r>
        <w:t>Most words with letters ‘sh’ this sound. For example,</w:t>
      </w:r>
    </w:p>
    <w:p>
      <w:r>
        <w:t>Shape                                   Shop                                  bishop</w:t>
      </w:r>
    </w:p>
    <w:p>
      <w:r>
        <w:t>There are words with letters ‘CH’ that say this sound, for example,</w:t>
      </w:r>
    </w:p>
    <w:p>
      <w:r>
        <w:t>Brochure                      Chute                         Chicago                     Quiche</w:t>
      </w:r>
    </w:p>
    <w:p>
      <w:r>
        <w:t>Cache                         Chef                          Michigan                    chaise</w:t>
      </w:r>
    </w:p>
    <w:p>
      <w:r>
        <w:t>Cachet                        Chiffon                       Chevrolet</w:t>
      </w:r>
    </w:p>
    <w:p>
      <w:r>
        <w:t>Chagrin                       Niche                         Fuchsia</w:t>
      </w:r>
    </w:p>
    <w:p>
      <w:r>
        <w:t>Champagne                     Ricochet                      Cliché</w:t>
      </w:r>
    </w:p>
    <w:p>
      <w:r>
        <w:t>Charade                       Charlotte                     Chivalry</w:t>
      </w:r>
    </w:p>
    <w:p>
      <w:r>
        <w:t>Some words with ‘SU’ also say it, for example,</w:t>
      </w:r>
    </w:p>
    <w:p>
      <w:r>
        <w:t>Sugar                                   Sure                                  Pressure</w:t>
      </w:r>
    </w:p>
    <w:p>
      <w:r>
        <w:t>Surmac                                  Issue</w:t>
      </w:r>
    </w:p>
    <w:p>
      <w:r>
        <w:t>There are yet those with letters ‘TIO’, for example,</w:t>
      </w:r>
    </w:p>
    <w:p>
      <w:r>
        <w:t>Nation                        Option</w:t>
      </w:r>
    </w:p>
    <w:p>
      <w:r>
        <w:t>Motion                        Caution</w:t>
      </w:r>
    </w:p>
    <w:p>
      <w:r>
        <w:t>Then there are those with letters ‘SIO’, for example,</w:t>
      </w:r>
    </w:p>
    <w:p>
      <w:r>
        <w:t>Submission                              Commission                            Confession</w:t>
      </w:r>
    </w:p>
    <w:p>
      <w:r>
        <w:t>Sound /ᶿ/</w:t>
      </w:r>
    </w:p>
    <w:p/>
    <w:p>
      <w:r>
        <w:t>Pronounced with your tongue between your teeth.</w:t>
      </w:r>
    </w:p>
    <w:p>
      <w:r>
        <w:t>It is unvoiced.</w:t>
      </w:r>
    </w:p>
    <w:p>
      <w:r>
        <w:t>The words bearing this sound include:</w:t>
      </w:r>
    </w:p>
    <w:p>
      <w:r>
        <w:t>•   Mouth                   • Thought                     •   Growth                   •   Three</w:t>
      </w:r>
    </w:p>
    <w:p>
      <w:r>
        <w:t>•   Thing                   • Tenth                       •   North                    •   Theme</w:t>
      </w:r>
    </w:p>
    <w:p>
      <w:r>
        <w:t>•   Faith                   • Math                        •   Truth                    •   Therapist</w:t>
      </w:r>
    </w:p>
    <w:p>
      <w:r>
        <w:t>•   Fourth                  • Myth                        •   Pith                     •   Thigh</w:t>
      </w:r>
    </w:p>
    <w:p>
      <w:r>
        <w:t>•   Thick                   • Thumb                       •   Thank                    •   Thickness</w:t>
      </w:r>
    </w:p>
    <w:p>
      <w:r>
        <w:t>•   Think                   • Youth                       •   Thorn</w:t>
      </w:r>
    </w:p>
    <w:p>
      <w:r>
        <w:t>•   Three                   • Thrive                      •   Thimble</w:t>
      </w:r>
    </w:p>
    <w:p/>
    <w:p>
      <w:r>
        <w:t>Sound /ᶞ/</w:t>
      </w:r>
    </w:p>
    <w:p/>
    <w:p>
      <w:r>
        <w:t>Unlike /ᶿ/, it is voiced.</w:t>
      </w:r>
    </w:p>
    <w:p>
      <w:r>
        <w:t>It also pronounced with tongue touching or between your teeth.</w:t>
      </w:r>
    </w:p>
    <w:p>
      <w:r>
        <w:t>It is found in such words as:</w:t>
      </w:r>
    </w:p>
    <w:p>
      <w:r>
        <w:t>•   With                       • Clothing              • Thence                      •     Their</w:t>
      </w:r>
    </w:p>
    <w:p>
      <w:r>
        <w:t>•   There                      • These                 • Then                        •     they</w:t>
      </w:r>
    </w:p>
    <w:p>
      <w:r>
        <w:t>Sound /s/</w:t>
      </w:r>
    </w:p>
    <w:p/>
    <w:p>
      <w:r>
        <w:t>This is a hissing sound like a snake.</w:t>
      </w:r>
    </w:p>
    <w:p>
      <w:r>
        <w:t>It is voiceless.</w:t>
      </w:r>
    </w:p>
    <w:p>
      <w:r>
        <w:t>The few rules for some of the common spellings that say the sound /s/ are:</w:t>
      </w:r>
    </w:p>
    <w:p>
      <w:r>
        <w:t>(a) Letter ‘S’, for example,</w:t>
      </w:r>
    </w:p>
    <w:p>
      <w:r>
        <w:t>Sit                           Say                       Boss                           Misty</w:t>
      </w:r>
    </w:p>
    <w:p>
      <w:r>
        <w:t>Wise                          Sad                       This                           Sunday</w:t>
      </w:r>
    </w:p>
    <w:p>
      <w:r>
        <w:t>Dogs                          Sound                     Lips</w:t>
      </w:r>
    </w:p>
    <w:p/>
    <w:p>
      <w:r>
        <w:t>(b) Letter ‘SC’, for example,</w:t>
      </w:r>
    </w:p>
    <w:p>
      <w:r>
        <w:t>Muscle                       Descend                    Science                        Scream</w:t>
      </w:r>
    </w:p>
    <w:p/>
    <w:p>
      <w:r>
        <w:t>(c) Letter ‘X’, for example,</w:t>
      </w:r>
    </w:p>
    <w:p>
      <w:r>
        <w:t>Fix                          Fox                        Next                           Mix</w:t>
      </w:r>
    </w:p>
    <w:p>
      <w:r>
        <w:t>(d) Letter ‘C’, for example,</w:t>
      </w:r>
    </w:p>
    <w:p>
      <w:r>
        <w:t>Face                                   City                                  Fence</w:t>
      </w:r>
    </w:p>
    <w:p>
      <w:r>
        <w:t>Practice                               Circle                                License</w:t>
      </w:r>
    </w:p>
    <w:p>
      <w:r>
        <w:t>Sound /z/</w:t>
      </w:r>
    </w:p>
    <w:p/>
    <w:p>
      <w:r>
        <w:t>The /z/ is like the sound of buzzing bees.</w:t>
      </w:r>
    </w:p>
    <w:p>
      <w:r>
        <w:t>It is voiced.</w:t>
      </w:r>
    </w:p>
    <w:p>
      <w:r>
        <w:t>Most words with the letter ‘Z’ say /z/, for example,</w:t>
      </w:r>
    </w:p>
    <w:p>
      <w:r>
        <w:t>• Zoo                        • Zebra                     • Buzz                      •    Doze</w:t>
      </w:r>
    </w:p>
    <w:p>
      <w:r>
        <w:t>• Zip                        • Quiz                      • Freeze                    •    prize</w:t>
      </w:r>
    </w:p>
    <w:p>
      <w:r>
        <w:t>There are those words with letter ‘S’ saying this sound, for example,</w:t>
      </w:r>
    </w:p>
    <w:p>
      <w:r>
        <w:t>• Is                          • Frogs                     • Reason                      •   Because</w:t>
      </w:r>
    </w:p>
    <w:p>
      <w:r>
        <w:t>• Was                         • Girls                     • Rise                        •   Shoes</w:t>
      </w:r>
    </w:p>
    <w:p>
      <w:r>
        <w:t>• His                         • Friends                   • Eyes                        •   Visit</w:t>
      </w:r>
    </w:p>
    <w:p>
      <w:r>
        <w:t>• Hers                        • Lies                      • These                       •   Those</w:t>
      </w:r>
    </w:p>
    <w:p>
      <w:r>
        <w:t>• Nose                        • Busy                      • Days                        •   Bananas</w:t>
      </w:r>
    </w:p>
    <w:p>
      <w:r>
        <w:t>• Noise                       • Tuesday                   • Says                        •   cows</w:t>
      </w:r>
    </w:p>
    <w:p>
      <w:r>
        <w:t>• Noises                      • Wednesday                 • Ties</w:t>
      </w:r>
    </w:p>
    <w:p>
      <w:r>
        <w:t>• Rose                        • Sounds                    • Has</w:t>
      </w:r>
    </w:p>
    <w:p>
      <w:r>
        <w:t>• Roses                       • Pose                      • Flows</w:t>
      </w:r>
    </w:p>
    <w:p>
      <w:r>
        <w:t>The other group of words are those with letter ‘X’, for example,</w:t>
      </w:r>
    </w:p>
    <w:p>
      <w:r>
        <w:t>Exist, anxiety</w:t>
      </w:r>
    </w:p>
    <w:p/>
    <w:p>
      <w:r>
        <w:t>Sound /ᵌ/</w:t>
      </w:r>
    </w:p>
    <w:p>
      <w:r>
        <w:t>Words bearing this sound are borrowed from French.</w:t>
      </w:r>
    </w:p>
    <w:p>
      <w:r>
        <w:t>Pronounced in the same way as /ᶴ/ only that is voiced.</w:t>
      </w:r>
    </w:p>
    <w:p>
      <w:r>
        <w:t>The examples of words with this sound are:</w:t>
      </w:r>
    </w:p>
    <w:p>
      <w:r>
        <w:t>Garage                     Seizure                         Amnesia                    Cashmere</w:t>
      </w:r>
    </w:p>
    <w:p>
      <w:r>
        <w:t>Beige                      Leisure                         Collision                  Asia</w:t>
      </w:r>
    </w:p>
    <w:p>
      <w:r>
        <w:t>Massage                    Persian                         Division                   Visual</w:t>
      </w:r>
    </w:p>
    <w:p>
      <w:r>
        <w:t>Sabotage                   Conclusion                      Version                    Vision</w:t>
      </w:r>
    </w:p>
    <w:p>
      <w:r>
        <w:t>Genre                      Casual                          Television                 Lesion</w:t>
      </w:r>
    </w:p>
    <w:p>
      <w:r>
        <w:t>Measure                    Casually                        Exposure                   Decision</w:t>
      </w:r>
    </w:p>
    <w:p>
      <w:r>
        <w:t>Treasure                   Usual                           Occasion                   Caucasian</w:t>
      </w:r>
    </w:p>
    <w:p>
      <w:r>
        <w:t>Closure                    Usually                         Persuasion</w:t>
      </w:r>
    </w:p>
    <w:p>
      <w:r>
        <w:t>Practice in sentences</w:t>
      </w:r>
    </w:p>
    <w:p/>
    <w:p>
      <w:r>
        <w:t>(a) Measure the beige door on the garage.</w:t>
      </w:r>
    </w:p>
    <w:p>
      <w:r>
        <w:t>(b) It was my decision to fly to Asia to seek treisure.</w:t>
      </w:r>
    </w:p>
    <w:p/>
    <w:p>
      <w:r>
        <w:t>Sound /r/</w:t>
      </w:r>
    </w:p>
    <w:p/>
    <w:p>
      <w:r>
        <w:t>Raise the back of your tongue to slightly touch the back teeth on both sides of your mouth. The centre</w:t>
      </w:r>
    </w:p>
    <w:p>
      <w:r>
        <w:t>part of the tongue remains lower to allow air to move over it.</w:t>
      </w:r>
    </w:p>
    <w:p>
      <w:r>
        <w:t>It is voiced.</w:t>
      </w:r>
    </w:p>
    <w:p>
      <w:r>
        <w:t>It is found in words with letter ‘R’ e.g.</w:t>
      </w:r>
    </w:p>
    <w:p>
      <w:r>
        <w:t>• Red</w:t>
      </w:r>
    </w:p>
    <w:p>
      <w:r>
        <w:t>• Friday</w:t>
      </w:r>
    </w:p>
    <w:p>
      <w:r>
        <w:t>• Worry</w:t>
      </w:r>
    </w:p>
    <w:p>
      <w:r>
        <w:t>• Sorry</w:t>
      </w:r>
    </w:p>
    <w:p>
      <w:r>
        <w:t>• Marry</w:t>
      </w:r>
    </w:p>
    <w:p>
      <w:r>
        <w:t>It is also said in words with letters ‘WR’ e.g.</w:t>
      </w:r>
    </w:p>
    <w:p>
      <w:r>
        <w:t>• Write</w:t>
      </w:r>
    </w:p>
    <w:p>
      <w:r>
        <w:t>• Wrong</w:t>
      </w:r>
    </w:p>
    <w:p>
      <w:r>
        <w:t>• Wrath</w:t>
      </w:r>
    </w:p>
    <w:p>
      <w:r>
        <w:t>• Wry</w:t>
      </w:r>
    </w:p>
    <w:p>
      <w:r>
        <w:t>• Wring</w:t>
      </w:r>
    </w:p>
    <w:p/>
    <w:p>
      <w:r>
        <w:t>Sound /w/</w:t>
      </w:r>
    </w:p>
    <w:p/>
    <w:p>
      <w:r>
        <w:t>Your lips form a small, tight circle when making the sound /w/.</w:t>
      </w:r>
    </w:p>
    <w:p>
      <w:r>
        <w:t>Letters representing the /w/ sound are:</w:t>
      </w:r>
    </w:p>
    <w:p>
      <w:r>
        <w:t>•   Letter ‘W’</w:t>
      </w:r>
    </w:p>
    <w:p>
      <w:r>
        <w:t>Woman                         New                        Win                         Towel</w:t>
      </w:r>
    </w:p>
    <w:p>
      <w:r>
        <w:t>Wife                          Sweet                      Rewind                      Wait</w:t>
      </w:r>
    </w:p>
    <w:p>
      <w:r>
        <w:t>•   Letters WH</w:t>
      </w:r>
    </w:p>
    <w:p>
      <w:r>
        <w:t>Why                    When                  What                      Whom                Whole</w:t>
      </w:r>
    </w:p>
    <w:p>
      <w:r>
        <w:t>Where                  While                 White                     Who</w:t>
      </w:r>
    </w:p>
    <w:p/>
    <w:p>
      <w:r>
        <w:t>•     Letters ‘QU’</w:t>
      </w:r>
    </w:p>
    <w:p>
      <w:r>
        <w:t>Quit                         Quite                        Queer                   Quota</w:t>
      </w:r>
    </w:p>
    <w:p>
      <w:r>
        <w:t>Quick                        Quiet                        Queen                   Quickly</w:t>
      </w:r>
    </w:p>
    <w:p>
      <w:r>
        <w:t>•     Others</w:t>
      </w:r>
    </w:p>
    <w:p>
      <w:r>
        <w:t>One</w:t>
      </w:r>
    </w:p>
    <w:p>
      <w:r>
        <w:t>Choir</w:t>
      </w:r>
    </w:p>
    <w:p/>
    <w:p>
      <w:r>
        <w:t>Sound /m/</w:t>
      </w:r>
    </w:p>
    <w:p/>
    <w:p>
      <w:r>
        <w:t>Made by pressing the lips lightly.</w:t>
      </w:r>
    </w:p>
    <w:p>
      <w:r>
        <w:t>The words that follow contain the sound:</w:t>
      </w:r>
    </w:p>
    <w:p>
      <w:r>
        <w:t>•     Mum                     • Me                          •   Farmer              •   Meat</w:t>
      </w:r>
    </w:p>
    <w:p>
      <w:r>
        <w:t>•     Mine                    • Morning                     •   Shame               •   Myself</w:t>
      </w:r>
    </w:p>
    <w:p>
      <w:r>
        <w:t>Exercise 1</w:t>
      </w:r>
    </w:p>
    <w:p/>
    <w:p>
      <w:r>
        <w:t>Read the sentence below pronouncing each word correctly and then group the words in their</w:t>
      </w:r>
    </w:p>
    <w:p>
      <w:r>
        <w:t>appropriate columns. Consider the highlighted letters.</w:t>
      </w:r>
    </w:p>
    <w:p/>
    <w:p>
      <w:r>
        <w:t>The seven students took the first test for their driver’s licenceson Thursday.</w:t>
      </w:r>
    </w:p>
    <w:p/>
    <w:p>
      <w:r>
        <w:t>/s/                                   /z/</w:t>
      </w:r>
    </w:p>
    <w:p/>
    <w:p>
      <w:r>
        <w:t>Exercise 2</w:t>
      </w:r>
    </w:p>
    <w:p/>
    <w:p>
      <w:r>
        <w:t>Considering the pronunciation of highlighted letters, pick the odd word out.</w:t>
      </w:r>
    </w:p>
    <w:p/>
    <w:p>
      <w:r>
        <w:t>(a) Judge, gesture, garage</w:t>
      </w:r>
    </w:p>
    <w:p>
      <w:r>
        <w:t>(b) Jump, gift, geological</w:t>
      </w:r>
    </w:p>
    <w:p>
      <w:r>
        <w:t>(c) Fungi, just, go</w:t>
      </w:r>
    </w:p>
    <w:p>
      <w:r>
        <w:t>(d) Digit, game, gamble</w:t>
      </w:r>
    </w:p>
    <w:p>
      <w:r>
        <w:t>(e) Hygiene, prodigy, entangle</w:t>
      </w:r>
    </w:p>
    <w:p>
      <w:r>
        <w:t>(f) Gecko, gem, zoology</w:t>
      </w:r>
    </w:p>
    <w:p/>
    <w:p>
      <w:r>
        <w:t>Exercise 3</w:t>
      </w:r>
    </w:p>
    <w:p/>
    <w:p>
      <w:r>
        <w:t>Pronounce each word correctly and then group it under the column containing the sound that the</w:t>
      </w:r>
    </w:p>
    <w:p>
      <w:r>
        <w:t>highlighted letter(s) bear.</w:t>
      </w:r>
    </w:p>
    <w:p/>
    <w:p>
      <w:r>
        <w:t>Tissue                  Division                 Ocean                   Leisure         Pressure</w:t>
      </w:r>
    </w:p>
    <w:p>
      <w:r>
        <w:t>Caucasian               Passion                  Cautious                Solution        Vision</w:t>
      </w:r>
    </w:p>
    <w:p/>
    <w:p>
      <w:r>
        <w:t>Persian                Conclusion             Collision              Exposure</w:t>
      </w:r>
    </w:p>
    <w:p>
      <w:r>
        <w:t>Casual                 Television             Sure</w:t>
      </w:r>
    </w:p>
    <w:p>
      <w:r>
        <w:t>Chef                   Decision               Precious</w:t>
      </w:r>
    </w:p>
    <w:p>
      <w:r>
        <w:t>/ᶴ/                                     /ᶾ/</w:t>
      </w:r>
    </w:p>
    <w:p/>
    <w:p>
      <w:r>
        <w:t>Exercise 4</w:t>
      </w:r>
    </w:p>
    <w:p/>
    <w:p>
      <w:r>
        <w:t>Circle the letter(s) that say /f/ and underline those saying /v/ in the sentences below.</w:t>
      </w:r>
    </w:p>
    <w:p/>
    <w:p>
      <w:r>
        <w:t>(a) Please forgive me for forgetting the leftover food.</w:t>
      </w:r>
    </w:p>
    <w:p>
      <w:r>
        <w:t>(b) Save the four wolves that live in the cave.</w:t>
      </w:r>
    </w:p>
    <w:p/>
    <w:p>
      <w:r>
        <w:t>DIPHTHONGS</w:t>
      </w:r>
    </w:p>
    <w:p>
      <w:r>
        <w:t>A diphthong is a combination of two vowel sounds.</w:t>
      </w:r>
    </w:p>
    <w:p>
      <w:r>
        <w:t>Some of the diphthongs include:</w:t>
      </w:r>
    </w:p>
    <w:p>
      <w:r>
        <w:t>• /ᵊᶹ/</w:t>
      </w:r>
    </w:p>
    <w:p>
      <w:r>
        <w:t>• /ᵃᶸ/</w:t>
      </w:r>
    </w:p>
    <w:p>
      <w:r>
        <w:t>• /ᵉᶦ/</w:t>
      </w:r>
    </w:p>
    <w:p/>
    <w:p>
      <w:r>
        <w:t>/ᵊᶹ/</w:t>
      </w:r>
    </w:p>
    <w:p/>
    <w:p>
      <w:r>
        <w:t>In words like;</w:t>
      </w:r>
    </w:p>
    <w:p/>
    <w:p>
      <w:r>
        <w:t>•      Role              •   Moment           •   Owe      •   Mexico    •   Don’t</w:t>
      </w:r>
    </w:p>
    <w:p>
      <w:r>
        <w:t>•      Bone              •   Bonus            •   Own      •   Potato    •   Soul</w:t>
      </w:r>
    </w:p>
    <w:p>
      <w:r>
        <w:t>•      Phone             •   Focus            •   Bowl     •   Tomato    •   Shoulder</w:t>
      </w:r>
    </w:p>
    <w:p>
      <w:r>
        <w:t>•      Stone             •   Vogue            •   Blow     •   Logo      •   Road</w:t>
      </w:r>
    </w:p>
    <w:p>
      <w:r>
        <w:t>•      Close             •   Social           •   Grown    •   Motto     •   Load</w:t>
      </w:r>
    </w:p>
    <w:p>
      <w:r>
        <w:t>•      Note              •   Soldier          •   Throw    •   Cold      •   Boat</w:t>
      </w:r>
    </w:p>
    <w:p>
      <w:r>
        <w:t>•      Notice            •   Coworker         •   Go       •   Gold      •   Coast</w:t>
      </w:r>
    </w:p>
    <w:p>
      <w:r>
        <w:t>•      Lonely            •   Most             •   Ago      •   Bold      •   Coat</w:t>
      </w:r>
    </w:p>
    <w:p>
      <w:r>
        <w:t>•      Home              •   Post             •   No       •   Sold      •   Oak</w:t>
      </w:r>
    </w:p>
    <w:p>
      <w:r>
        <w:t>•      Hope              •   Host             •   So       •   Told      •   Soak</w:t>
      </w:r>
    </w:p>
    <w:p>
      <w:r>
        <w:t>•      Open              •   Ghost            •   Toe      •   Roll      •   Approach</w:t>
      </w:r>
    </w:p>
    <w:p>
      <w:r>
        <w:t>•      Ocean             •   Both             •   Hero     •   Poll      •   Boast</w:t>
      </w:r>
    </w:p>
    <w:p>
      <w:r>
        <w:t>•      Remote            •   Low              •   Zero     •   Control   •   Ok</w:t>
      </w:r>
    </w:p>
    <w:p>
      <w:r>
        <w:t>•      Solar             •   Know             •   Veto     •   Bolt      •   Obey</w:t>
      </w:r>
    </w:p>
    <w:p>
      <w:r>
        <w:t>•      Polar             •   Mow              •   Ego      •   Colt      •   Omit</w:t>
      </w:r>
    </w:p>
    <w:p>
      <w:r>
        <w:t>•      Modal             •   Sow              •   Echo     •   Folk      •   Hotel</w:t>
      </w:r>
    </w:p>
    <w:p>
      <w:r>
        <w:t>•      Total             •   Show             •   Radio    •   Comb      •   Motel</w:t>
      </w:r>
    </w:p>
    <w:p>
      <w:r>
        <w:t>•      Motor             •   Tow              •   Studio   •   Won’t</w:t>
      </w:r>
    </w:p>
    <w:p/>
    <w:p>
      <w:r>
        <w:t>/ᵃᶸ/</w:t>
      </w:r>
    </w:p>
    <w:p>
      <w:r>
        <w:t>Said in words such as:</w:t>
      </w:r>
    </w:p>
    <w:p/>
    <w:p>
      <w:r>
        <w:t>•      How               •   Clown            •   Cloud    •   Mouse     •   Sound</w:t>
      </w:r>
    </w:p>
    <w:p>
      <w:r>
        <w:t>•      Cow               •   Drown            •   Out      •   Mouth     •   Count</w:t>
      </w:r>
    </w:p>
    <w:p>
      <w:r>
        <w:t>•      Now               •   Crown            •   Shout    •   South     •   Amount</w:t>
      </w:r>
    </w:p>
    <w:p>
      <w:r>
        <w:t>•      Allow             •   Crowd            •   About    •   Couch     •   Mountain</w:t>
      </w:r>
    </w:p>
    <w:p>
      <w:r>
        <w:t>•      Owl               •   Powder           •   Doubt    •   Found     •   Announce</w:t>
      </w:r>
    </w:p>
    <w:p>
      <w:r>
        <w:t>•      Brown             •   Browse           •   Foul     •   Ground    •   Bounce</w:t>
      </w:r>
    </w:p>
    <w:p>
      <w:r>
        <w:t>•      Down              •   Loud             •   Noun     •   Around    •   Allowing</w:t>
      </w:r>
    </w:p>
    <w:p>
      <w:r>
        <w:t>•      Town              •   Proud            •   House    •   Pound     •   Towel</w:t>
      </w:r>
    </w:p>
    <w:p/>
    <w:p>
      <w:r>
        <w:t>•      Bowel        •    Tower             •    Shower    •   Our        •   Flour</w:t>
      </w:r>
    </w:p>
    <w:p>
      <w:r>
        <w:t>•      Power        •    Flower            •    Hour      •   Sour       •   coward</w:t>
      </w:r>
    </w:p>
    <w:p/>
    <w:p>
      <w:r>
        <w:t>/ᵉᶦ/</w:t>
      </w:r>
    </w:p>
    <w:p>
      <w:r>
        <w:t>The words containing this diphthong are:</w:t>
      </w:r>
    </w:p>
    <w:p/>
    <w:p>
      <w:r>
        <w:t>•      wait         •    Danger            •    Faint     •   Nation     •   Save</w:t>
      </w:r>
    </w:p>
    <w:p>
      <w:r>
        <w:t>•      late         •    Angel             •    Paint     •   Nature     •   Cave</w:t>
      </w:r>
    </w:p>
    <w:p>
      <w:r>
        <w:t>•      bait         •    Stranger          •    Fate      •   Fatal      •   Wave</w:t>
      </w:r>
    </w:p>
    <w:p>
      <w:r>
        <w:t>•      date         •    Basis             •    Rate      •   Patriot    •   Ray</w:t>
      </w:r>
    </w:p>
    <w:p>
      <w:r>
        <w:t>•      tale         •    Lazy              •    Kate      •   Radio      •   Gray</w:t>
      </w:r>
    </w:p>
    <w:p>
      <w:r>
        <w:t>•      bail         •    Crazy             •    Race      •   Vacant     •   Play</w:t>
      </w:r>
    </w:p>
    <w:p>
      <w:r>
        <w:t>•      bale         •    Fail              •    Base      •   Weight     •   Lay</w:t>
      </w:r>
    </w:p>
    <w:p>
      <w:r>
        <w:t>•      sale         •    Mail              •    Place     •   Eight      •   Day</w:t>
      </w:r>
    </w:p>
    <w:p>
      <w:r>
        <w:t>•      gate         •    Sail              •    Lake      •   Vein       •   May</w:t>
      </w:r>
    </w:p>
    <w:p>
      <w:r>
        <w:t>•      waste        •    Rail              •    Take      •   Neighbou   •   Pray</w:t>
      </w:r>
    </w:p>
    <w:p>
      <w:r>
        <w:t>•      wade         •    Raise             •    Name          r          •   Convey</w:t>
      </w:r>
    </w:p>
    <w:p>
      <w:r>
        <w:t>•      baby         •    Raid              •    Ache      •   Break      •   Survey</w:t>
      </w:r>
    </w:p>
    <w:p>
      <w:r>
        <w:t>•      bacon        •    Afraid            •    Rage      •   Steak      •   Stain</w:t>
      </w:r>
    </w:p>
    <w:p>
      <w:r>
        <w:t>•      paper        •    Wait              •    Patient   •   Age        •   Change</w:t>
      </w:r>
    </w:p>
    <w:p>
      <w:r>
        <w:t>•      April        •    Straight          •    Racial    •   Wage           etc.</w:t>
      </w:r>
    </w:p>
    <w:p>
      <w:r>
        <w:t>Exercise</w:t>
      </w:r>
    </w:p>
    <w:p/>
    <w:p>
      <w:r>
        <w:t>Write another word pronounced the same way as:</w:t>
      </w:r>
    </w:p>
    <w:p/>
    <w:p>
      <w:r>
        <w:t>a)     Gait         e)   Pain              i)   Vain      m) Sew</w:t>
      </w:r>
    </w:p>
    <w:p>
      <w:r>
        <w:t>b)     Made         f)   Plain             j)   Waist     n) No</w:t>
      </w:r>
    </w:p>
    <w:p>
      <w:r>
        <w:t>c)     Mail         g)   Sale              k)   Wait      o) Toe</w:t>
      </w:r>
    </w:p>
    <w:p>
      <w:r>
        <w:t>d)     Pale         h)   Tale              l)   Eight     p) Grown</w:t>
      </w:r>
    </w:p>
    <w:p/>
    <w:p>
      <w:r>
        <w:t>MINIMAL PAIRS</w:t>
      </w:r>
    </w:p>
    <w:p>
      <w:r>
        <w:t>Study the pairs of words below carefully.</w:t>
      </w:r>
    </w:p>
    <w:p/>
    <w:p>
      <w:r>
        <w:t>Fit – feet</w:t>
      </w:r>
    </w:p>
    <w:p/>
    <w:p>
      <w:r>
        <w:t>Let – late</w:t>
      </w:r>
    </w:p>
    <w:p/>
    <w:p>
      <w:r>
        <w:t>Van – fan</w:t>
      </w:r>
    </w:p>
    <w:p/>
    <w:p>
      <w:r>
        <w:t>Pun – pan</w:t>
      </w:r>
    </w:p>
    <w:p/>
    <w:p>
      <w:r>
        <w:t>What do you notice? You realize that only one sound makes the pronunciation of one word distinct</w:t>
      </w:r>
    </w:p>
    <w:p>
      <w:r>
        <w:t>from the other. Each pair is called a minimal pair.</w:t>
      </w:r>
    </w:p>
    <w:p>
      <w:r>
        <w:t>A minimal pair is therefore a pair of words that vary by only one sound especially those that usually</w:t>
      </w:r>
    </w:p>
    <w:p>
      <w:r>
        <w:t>confuse learners, such as /l/ and /r/, /b/ and /p/, and many others.</w:t>
      </w:r>
    </w:p>
    <w:p/>
    <w:p>
      <w:r>
        <w:t>Minimal Pairs of Vowel Sounds</w:t>
      </w:r>
    </w:p>
    <w:p/>
    <w:p>
      <w:r>
        <w:t>Sound /i/ and /i:/</w:t>
      </w:r>
    </w:p>
    <w:p/>
    <w:p>
      <w:r>
        <w:t>1.   Bid – bead                                           10. Sin – seen/ scene</w:t>
      </w:r>
    </w:p>
    <w:p>
      <w:r>
        <w:t>2.   Bit – beat                                           11. Still – steal/ steel</w:t>
      </w:r>
    </w:p>
    <w:p>
      <w:r>
        <w:t>3.   Bitch – beach                                        12. Sick – seek</w:t>
      </w:r>
    </w:p>
    <w:p>
      <w:r>
        <w:t>4.   Bin – bean/ been                                     13. Is – ease</w:t>
      </w:r>
    </w:p>
    <w:p>
      <w:r>
        <w:t>5.   Chip – cheap                                         14. Itch – each</w:t>
      </w:r>
    </w:p>
    <w:p>
      <w:r>
        <w:t>6.   Fit – feat/ feet                                     15. Risen – reason</w:t>
      </w:r>
    </w:p>
    <w:p>
      <w:r>
        <w:t>7.   Fist – feast                                         16. Piss – piece/ peace</w:t>
      </w:r>
    </w:p>
    <w:p>
      <w:r>
        <w:t>8.   Fizz – fees                                          17. Pick – peak/ peek</w:t>
      </w:r>
    </w:p>
    <w:p>
      <w:r>
        <w:t>9.   Gin – gene                                           18. Mill – meal</w:t>
      </w:r>
    </w:p>
    <w:p>
      <w:r>
        <w:t>Exercise</w:t>
      </w:r>
    </w:p>
    <w:p/>
    <w:p>
      <w:r>
        <w:t>Write another word in which either sound /i/ and /i:/ will make it vary from the one given.</w:t>
      </w:r>
    </w:p>
    <w:p/>
    <w:p>
      <w:r>
        <w:t>(a) Hit                     (d) Peach                    (g) Kip                      (j) Pill</w:t>
      </w:r>
    </w:p>
    <w:p>
      <w:r>
        <w:t>(b) Sheet                   (e) Lip                      (h) Eel                      (k) Skied</w:t>
      </w:r>
    </w:p>
    <w:p>
      <w:r>
        <w:t>(c) Tin                     (f) Neat                     (i) Greed                    (l) Skim</w:t>
      </w:r>
    </w:p>
    <w:p>
      <w:r>
        <w:t>Sounds /i/ and /e/</w:t>
      </w:r>
    </w:p>
    <w:p/>
    <w:p>
      <w:r>
        <w:t>1.   Did – dead                                           7. Fill – fell</w:t>
      </w:r>
    </w:p>
    <w:p>
      <w:r>
        <w:t>2.   Disk – desk                                          8. Bid – bed</w:t>
      </w:r>
    </w:p>
    <w:p>
      <w:r>
        <w:t>3.   Built – belt                                         9. Bill – bell</w:t>
      </w:r>
    </w:p>
    <w:p>
      <w:r>
        <w:t>4.   Bit – bet                                            10. Lit – let</w:t>
      </w:r>
    </w:p>
    <w:p>
      <w:r>
        <w:t>5.   Lipped – leapt                                       11. List – lest</w:t>
      </w:r>
    </w:p>
    <w:p>
      <w:r>
        <w:t>6.   Middle – meddle                                      12. Clinch – clench</w:t>
      </w:r>
    </w:p>
    <w:p/>
    <w:p>
      <w:r>
        <w:t>Exercise</w:t>
      </w:r>
    </w:p>
    <w:p/>
    <w:p>
      <w:r>
        <w:t>Complete the table below with a word in which either the sound /e/ or /i/ brings the difference in</w:t>
      </w:r>
    </w:p>
    <w:p>
      <w:r>
        <w:t>pronunciation.</w:t>
      </w:r>
    </w:p>
    <w:p/>
    <w:p>
      <w:r>
        <w:t>/e/                       /i/</w:t>
      </w:r>
    </w:p>
    <w:p>
      <w:r>
        <w:t>1        Head</w:t>
      </w:r>
    </w:p>
    <w:p>
      <w:r>
        <w:t>2                                  Miss</w:t>
      </w:r>
    </w:p>
    <w:p>
      <w:r>
        <w:t>3                                  Hymn</w:t>
      </w:r>
    </w:p>
    <w:p>
      <w:r>
        <w:t>4        Led</w:t>
      </w:r>
    </w:p>
    <w:p>
      <w:r>
        <w:t>5        Fen</w:t>
      </w:r>
    </w:p>
    <w:p>
      <w:r>
        <w:t>6                                  Lid</w:t>
      </w:r>
    </w:p>
    <w:p>
      <w:r>
        <w:t>7        Den</w:t>
      </w:r>
    </w:p>
    <w:p>
      <w:r>
        <w:t>8        Peg</w:t>
      </w:r>
    </w:p>
    <w:p/>
    <w:p>
      <w:r>
        <w:t>Sounds /e/ and /ei/</w:t>
      </w:r>
    </w:p>
    <w:p/>
    <w:p>
      <w:r>
        <w:t>The following words vary by one having the vowel sound /e/ and the other a diphthong /ei/</w:t>
      </w:r>
    </w:p>
    <w:p/>
    <w:p>
      <w:r>
        <w:t>1. Wet – wait                                           12. Edge – age</w:t>
      </w:r>
    </w:p>
    <w:p>
      <w:r>
        <w:t>2. Bread – braid                                        13. Gel – jail</w:t>
      </w:r>
    </w:p>
    <w:p>
      <w:r>
        <w:t>3. Fen – feign                                          14. Lens – lanes</w:t>
      </w:r>
    </w:p>
    <w:p>
      <w:r>
        <w:t>4. Bed – bade                                           15. Breast – braced</w:t>
      </w:r>
    </w:p>
    <w:p>
      <w:r>
        <w:t>5. Get – gate/ gait                                     16. Sent – saint</w:t>
      </w:r>
    </w:p>
    <w:p>
      <w:r>
        <w:t>6. Let – late                                           17. Test – taste</w:t>
      </w:r>
    </w:p>
    <w:p>
      <w:r>
        <w:t>7. Met – mate                                           18. Best – based</w:t>
      </w:r>
    </w:p>
    <w:p>
      <w:r>
        <w:t>8. Lest – laced                                         19. Wren – rain/ reign</w:t>
      </w:r>
    </w:p>
    <w:p>
      <w:r>
        <w:t>9. Tech – take                                          20. Led – laid</w:t>
      </w:r>
    </w:p>
    <w:p>
      <w:r>
        <w:t>10. West – waste/ waist                                 21. Bled – blade</w:t>
      </w:r>
    </w:p>
    <w:p>
      <w:r>
        <w:t>11. When – wane                                         22. Fed – fade</w:t>
      </w:r>
    </w:p>
    <w:p>
      <w:r>
        <w:t>Exercise</w:t>
      </w:r>
    </w:p>
    <w:p/>
    <w:p>
      <w:r>
        <w:t>Each word below has another word in which either the sound /e/ or /ei/ will bring the distinction in</w:t>
      </w:r>
    </w:p>
    <w:p>
      <w:r>
        <w:t>pronunciation. Write that word.</w:t>
      </w:r>
    </w:p>
    <w:p/>
    <w:p>
      <w:r>
        <w:t>(a) Fell                    (d) Sell                    (g) Raid                    (j) Stayed</w:t>
      </w:r>
    </w:p>
    <w:p>
      <w:r>
        <w:t>(b) Pain                    (e) Well                    (h) Date                    (k) Bet</w:t>
      </w:r>
    </w:p>
    <w:p>
      <w:r>
        <w:t>(c) Hail                    (f) Mate                    (i) Men                     (l) Jail</w:t>
      </w:r>
    </w:p>
    <w:p>
      <w:r>
        <w:t>Sounds /ᵆ/ and /ᶺ/</w:t>
      </w:r>
    </w:p>
    <w:p/>
    <w:p>
      <w:r>
        <w:t>1.   Batter – butter                                    7. Rang – rung</w:t>
      </w:r>
    </w:p>
    <w:p>
      <w:r>
        <w:t>2.   Cap – cup                                          8. Track – truck</w:t>
      </w:r>
    </w:p>
    <w:p>
      <w:r>
        <w:t>3.   Cat – cut                                          9. Bad – bud</w:t>
      </w:r>
    </w:p>
    <w:p>
      <w:r>
        <w:t>4.   Back – buck                                        10. Began – begun</w:t>
      </w:r>
    </w:p>
    <w:p>
      <w:r>
        <w:t>5.   Brash – brush                                      11. Bag – bug</w:t>
      </w:r>
    </w:p>
    <w:p>
      <w:r>
        <w:t>6.   Dabble – double                                    12. Pan – pun</w:t>
      </w:r>
    </w:p>
    <w:p/>
    <w:p>
      <w:r>
        <w:t>13. Drank – drunk                                 19. Rash – rush</w:t>
      </w:r>
    </w:p>
    <w:p>
      <w:r>
        <w:t>14. Fan – fun                                     20. Sank – sunk</w:t>
      </w:r>
    </w:p>
    <w:p>
      <w:r>
        <w:t>15. Hat – hut                                     21. Ran – run</w:t>
      </w:r>
    </w:p>
    <w:p>
      <w:r>
        <w:t>16. Badge – budge                                 22. Swam – swum</w:t>
      </w:r>
    </w:p>
    <w:p>
      <w:r>
        <w:t>17. Hang – hung                                   23. Ban – bun</w:t>
      </w:r>
    </w:p>
    <w:p>
      <w:r>
        <w:t>18. Massed – must                                 24. Ham – hum</w:t>
      </w:r>
    </w:p>
    <w:p>
      <w:r>
        <w:t>Exercise</w:t>
      </w:r>
    </w:p>
    <w:p/>
    <w:p>
      <w:r>
        <w:t>Complete the table below with the minimal pair of the word. Consider the sound indicated in each</w:t>
      </w:r>
    </w:p>
    <w:p>
      <w:r>
        <w:t>column.</w:t>
      </w:r>
    </w:p>
    <w:p/>
    <w:p>
      <w:r>
        <w:t>/ᵆ/                         /ᶺ/</w:t>
      </w:r>
    </w:p>
    <w:p>
      <w:r>
        <w:t>(a)                                        But</w:t>
      </w:r>
    </w:p>
    <w:p>
      <w:r>
        <w:t>(b)      Match</w:t>
      </w:r>
    </w:p>
    <w:p>
      <w:r>
        <w:t>(c)      Mad</w:t>
      </w:r>
    </w:p>
    <w:p>
      <w:r>
        <w:t>(d)                                        Flush</w:t>
      </w:r>
    </w:p>
    <w:p>
      <w:r>
        <w:t>(e)      Cam</w:t>
      </w:r>
    </w:p>
    <w:p>
      <w:r>
        <w:t>(f)                                        Dumb</w:t>
      </w:r>
    </w:p>
    <w:p>
      <w:r>
        <w:t>(g)      Sang</w:t>
      </w:r>
    </w:p>
    <w:p>
      <w:r>
        <w:t>(h)                                        Uncle</w:t>
      </w:r>
    </w:p>
    <w:p>
      <w:r>
        <w:t>(i)      Crash</w:t>
      </w:r>
    </w:p>
    <w:p>
      <w:r>
        <w:t>(j)      Sack</w:t>
      </w:r>
    </w:p>
    <w:p>
      <w:r>
        <w:t>(k)                                        Dump</w:t>
      </w:r>
    </w:p>
    <w:p>
      <w:r>
        <w:t>(l)                                        Tug</w:t>
      </w:r>
    </w:p>
    <w:p/>
    <w:p>
      <w:r>
        <w:t>Sounds         /ᵆ/ and /e/</w:t>
      </w:r>
    </w:p>
    <w:p/>
    <w:p>
      <w:r>
        <w:t>look at the list below.</w:t>
      </w:r>
    </w:p>
    <w:p/>
    <w:p>
      <w:r>
        <w:t>1. Bad – bed                       6. Sat – set                       11. Pan – pen</w:t>
      </w:r>
    </w:p>
    <w:p>
      <w:r>
        <w:t>2. And – end                       7. Shall – shell                   12. Sad – said</w:t>
      </w:r>
    </w:p>
    <w:p>
      <w:r>
        <w:t>3. Had – head                      8. Man –men                        13. Manned – mend</w:t>
      </w:r>
    </w:p>
    <w:p>
      <w:r>
        <w:t>4. Jam – gem                       9. Bag – beg                       14. Land – lend</w:t>
      </w:r>
    </w:p>
    <w:p>
      <w:r>
        <w:t>5. Pat – pet                       10. Ham – hem</w:t>
      </w:r>
    </w:p>
    <w:p>
      <w:r>
        <w:t>Exercise</w:t>
      </w:r>
    </w:p>
    <w:p/>
    <w:p>
      <w:r>
        <w:t>Complete the table with appropriate word that vary with the sound indicated in the column.</w:t>
      </w:r>
    </w:p>
    <w:p/>
    <w:p>
      <w:r>
        <w:t>/ᵆ/                         /ᵉ/</w:t>
      </w:r>
    </w:p>
    <w:p>
      <w:r>
        <w:t>(a)     Marry</w:t>
      </w:r>
    </w:p>
    <w:p>
      <w:r>
        <w:t>(b)                                 Blend</w:t>
      </w:r>
    </w:p>
    <w:p>
      <w:r>
        <w:t>(c)     Cattle</w:t>
      </w:r>
    </w:p>
    <w:p>
      <w:r>
        <w:t>(d)     Vat</w:t>
      </w:r>
    </w:p>
    <w:p>
      <w:r>
        <w:t>(e)     Sacks</w:t>
      </w:r>
    </w:p>
    <w:p>
      <w:r>
        <w:t>(f)                                 Trek</w:t>
      </w:r>
    </w:p>
    <w:p>
      <w:r>
        <w:t>(g)     Trad</w:t>
      </w:r>
    </w:p>
    <w:p>
      <w:r>
        <w:t>(h)                                 met</w:t>
      </w:r>
    </w:p>
    <w:p/>
    <w:p>
      <w:r>
        <w:t>Minimal Pairs of /ɑ˸/ and /ᵌ˸/</w:t>
      </w:r>
    </w:p>
    <w:p/>
    <w:p>
      <w:r>
        <w:t>1. fast – first                     7. guard – gird                   13. par – purr</w:t>
      </w:r>
    </w:p>
    <w:p>
      <w:r>
        <w:t>2. bath – berth/birth               8. pa – per                       14. park – perk</w:t>
      </w:r>
    </w:p>
    <w:p>
      <w:r>
        <w:t>3. heart – hurt                     9. bar – bur                      15. star – stir</w:t>
      </w:r>
    </w:p>
    <w:p>
      <w:r>
        <w:t>4. bard – bird                      10. barn – burn                   16. arc – irk</w:t>
      </w:r>
    </w:p>
    <w:p>
      <w:r>
        <w:t>5. car – cur                        11. carve – curve</w:t>
      </w:r>
    </w:p>
    <w:p>
      <w:r>
        <w:t>6. card – curd                      12. dart – dirt</w:t>
      </w:r>
    </w:p>
    <w:p>
      <w:r>
        <w:t>Exercise 6</w:t>
      </w:r>
    </w:p>
    <w:p/>
    <w:p>
      <w:r>
        <w:t>Considering the sounds /ɑ˸/ and /ᵌ˸/, write the minimal pair of:</w:t>
      </w:r>
    </w:p>
    <w:p/>
    <w:p>
      <w:r>
        <w:t>(a) far                             (c) pass                          (e) shark</w:t>
      </w:r>
    </w:p>
    <w:p>
      <w:r>
        <w:t>(b) heard/herd                      (d) farm                          (f) curt</w:t>
      </w:r>
    </w:p>
    <w:p/>
    <w:p>
      <w:r>
        <w:t>Minimal Pairs of /b/ and /v/</w:t>
      </w:r>
    </w:p>
    <w:p/>
    <w:p>
      <w:r>
        <w:t>1.   bat – vat                      6. bale – veil                    11. broom – vroom</w:t>
      </w:r>
    </w:p>
    <w:p>
      <w:r>
        <w:t>2.   beer – veer                    7. bane – vein                    12. dribble – drivel</w:t>
      </w:r>
    </w:p>
    <w:p>
      <w:r>
        <w:t>3.   bowl – vole                    8. curb – curve                   13. dub – dove</w:t>
      </w:r>
    </w:p>
    <w:p>
      <w:r>
        <w:t>4.   bow – vow                      9. bolt – volt                    14. jibe – jive</w:t>
      </w:r>
    </w:p>
    <w:p>
      <w:r>
        <w:t>5.   gibbon – given                 10. bowl – vole                   15. rebel – revel</w:t>
      </w:r>
    </w:p>
    <w:p>
      <w:r>
        <w:t>Exercise 7</w:t>
      </w:r>
    </w:p>
    <w:p/>
    <w:p>
      <w:r>
        <w:t>There is another word that will vary with the one written below with just one sound. Depending on</w:t>
      </w:r>
    </w:p>
    <w:p>
      <w:r>
        <w:t>the sounds /b/ and /v/, write that word.</w:t>
      </w:r>
    </w:p>
    <w:p/>
    <w:p>
      <w:r>
        <w:t>(a) van                     (c) Vest                    (e) Vent                  (g) Loaves</w:t>
      </w:r>
    </w:p>
    <w:p>
      <w:r>
        <w:t>(b) boat                    (d) Vowels                  (f) Bury                  (h) Verve</w:t>
      </w:r>
    </w:p>
    <w:p>
      <w:r>
        <w:t>Minimal pairs of /f/ and /v/</w:t>
      </w:r>
    </w:p>
    <w:p/>
    <w:p>
      <w:r>
        <w:t>•    Fan – van                      •    Fie – vie                    •   Feel – veal</w:t>
      </w:r>
    </w:p>
    <w:p>
      <w:r>
        <w:t>•    Off – of                       •    Foal – vole                  •   Staff – starve</w:t>
      </w:r>
    </w:p>
    <w:p>
      <w:r>
        <w:t>•    Fat – vat                      •    Guff – guv                   •   Feign – vain/ vein</w:t>
      </w:r>
    </w:p>
    <w:p>
      <w:r>
        <w:t>•    Fee – v                        •    Waif – waive                 •   Foist – voiced</w:t>
      </w:r>
    </w:p>
    <w:p>
      <w:r>
        <w:t>•    Foul – vowel                   •    Gif – give                   •   Fox – vox</w:t>
      </w:r>
    </w:p>
    <w:p>
      <w:r>
        <w:t>•    Fender – vendor                •    Life – live                  •   Reef – reeve</w:t>
      </w:r>
    </w:p>
    <w:p>
      <w:r>
        <w:t>•    Serf/Surf – serve              •    Safe – save</w:t>
      </w:r>
    </w:p>
    <w:p>
      <w:r>
        <w:t>•    Duff – dove                    •    Belief – believe</w:t>
      </w:r>
    </w:p>
    <w:p/>
    <w:p>
      <w:r>
        <w:t>Exercise 8</w:t>
      </w:r>
    </w:p>
    <w:p/>
    <w:p>
      <w:r>
        <w:t>Write the minimal pair of the word below with consideration being either the sound /f/ or /v/.</w:t>
      </w:r>
    </w:p>
    <w:p/>
    <w:p>
      <w:r>
        <w:t>(a) Ferry                  (d) Fine                   (g) Veil                   (j) Fault</w:t>
      </w:r>
    </w:p>
    <w:p>
      <w:r>
        <w:t>(b) Leaf                   (e) Half                   (h) Grief                  (k) Vile</w:t>
      </w:r>
    </w:p>
    <w:p>
      <w:r>
        <w:t>(c) Vast                   (f) Proof                  (i) Calf                   (l) Strive</w:t>
      </w:r>
    </w:p>
    <w:p>
      <w:r>
        <w:t>Minimal Pairs of Sounds/s/ and /ᶿ/</w:t>
      </w:r>
    </w:p>
    <w:p/>
    <w:p>
      <w:r>
        <w:t>•   Mouse – mouth          •   Mass – math            •   Gross – growth         •   Sore – thaw</w:t>
      </w:r>
    </w:p>
    <w:p>
      <w:r>
        <w:t>•   Sing – thing           •   Miss – myth            •   Sigh – thigh           •   Truce – truth</w:t>
      </w:r>
    </w:p>
    <w:p>
      <w:r>
        <w:t>•   Face – faith           •   Pass – path            •   Sin – thin             •   Suds – thuds</w:t>
      </w:r>
    </w:p>
    <w:p>
      <w:r>
        <w:t>•   Force – fourth         •   Saw – thaw             •   Sum – thumb            •   Sought –</w:t>
      </w:r>
    </w:p>
    <w:p>
      <w:r>
        <w:t>•   Sick – thick           •   Seem – theme           •   Piss – pith                thought</w:t>
      </w:r>
    </w:p>
    <w:p>
      <w:r>
        <w:t>•   Sink – think           •   Some – thumb           •   Sawn – thorn           •   Moss – moth</w:t>
      </w:r>
    </w:p>
    <w:p>
      <w:r>
        <w:t>•   Sort – thought         •   Song – thong           •   Symbol –               •   Sank – thank</w:t>
      </w:r>
    </w:p>
    <w:p>
      <w:r>
        <w:t>•   Tense – tenth          •   Worse – worth              thimble                •   Sump – thump</w:t>
      </w:r>
    </w:p>
    <w:p>
      <w:r>
        <w:t>Sounds /t/ and /d/</w:t>
      </w:r>
    </w:p>
    <w:p/>
    <w:p>
      <w:r>
        <w:t>•   Town – down            •   Tick – dick            •   Toes – doze            •   Tame – dame</w:t>
      </w:r>
    </w:p>
    <w:p>
      <w:r>
        <w:t>•   Touch – Dutch          •   Tine – dine            •   Tout – doubt           •   Team – deem</w:t>
      </w:r>
    </w:p>
    <w:p>
      <w:r>
        <w:t>•   Tear – dare            •   Hat – had              •   Tug – dug              •   Tent – dent</w:t>
      </w:r>
    </w:p>
    <w:p>
      <w:r>
        <w:t>•   Ten – den              •   Spent – spend          •   Tale/ tail – dale      •   Toast – dosed</w:t>
      </w:r>
    </w:p>
    <w:p>
      <w:r>
        <w:t>•   Tongue – dung          •   Too/ to/two –          •   Teed – deed            •   Tomb – doom</w:t>
      </w:r>
    </w:p>
    <w:p>
      <w:r>
        <w:t>•   Tart – dart                do                     •   Tier – deer            •   Tower – dour</w:t>
      </w:r>
    </w:p>
    <w:p>
      <w:r>
        <w:t>•   Tech – deck            •   Train – drain          •   Tint – dint            •   Tux – ducks</w:t>
      </w:r>
    </w:p>
    <w:p>
      <w:r>
        <w:t>•   Tin – din              •   Tide –                 •   Sheet – she’d          •   Tamp – damp</w:t>
      </w:r>
    </w:p>
    <w:p>
      <w:r>
        <w:t>•   Toe – doe                  dyed/died              •   Wait – weighed         •   Tell – dell</w:t>
      </w:r>
    </w:p>
    <w:p>
      <w:r>
        <w:t>•   Tough – duff           •   Torn – dawn            •   Tie – die              •   Till – dill</w:t>
      </w:r>
    </w:p>
    <w:p>
      <w:r>
        <w:t>•   Tuck – duck            •   Teal – deal            •   Try – dry              •   Tusk – dusk</w:t>
      </w:r>
    </w:p>
    <w:p>
      <w:r>
        <w:t>•   Tab – dab              •   Teen – dean            •   Tear – dear            •   Sight – side</w:t>
      </w:r>
    </w:p>
    <w:p>
      <w:r>
        <w:t>•   Tank – dank            •   Tyre/tire – dire       •   Tip – dip              •   Beat – bead</w:t>
      </w:r>
    </w:p>
    <w:p>
      <w:r>
        <w:t>Exercise 9</w:t>
      </w:r>
    </w:p>
    <w:p/>
    <w:p>
      <w:r>
        <w:t>Each word below has another word in which all the sounds are the same except either the sound /t/</w:t>
      </w:r>
    </w:p>
    <w:p>
      <w:r>
        <w:t>or /d/ is different. Write that word.</w:t>
      </w:r>
    </w:p>
    <w:p/>
    <w:p>
      <w:r>
        <w:t>(a) Bat                    (f) Bed                    (k) Hit                    (p) Nod</w:t>
      </w:r>
    </w:p>
    <w:p>
      <w:r>
        <w:t>(b) God                    (g) Bored                  (l) Hurt                   (q) Set</w:t>
      </w:r>
    </w:p>
    <w:p>
      <w:r>
        <w:t>(c) Write                  (h) Eight                  (m) Mat                    (r) Played</w:t>
      </w:r>
    </w:p>
    <w:p>
      <w:r>
        <w:t>(d) And                    (i) Bet                    (n) Mend                   (s) Sat</w:t>
      </w:r>
    </w:p>
    <w:p>
      <w:r>
        <w:t>(e) At                     (j) Feet                   (o) Neat                   (t) Dead</w:t>
      </w:r>
    </w:p>
    <w:p/>
    <w:p>
      <w:r>
        <w:t>Minimal Pairs of /k/ and /g/</w:t>
      </w:r>
    </w:p>
    <w:p/>
    <w:p>
      <w:r>
        <w:t>Initial</w:t>
      </w:r>
    </w:p>
    <w:p/>
    <w:p>
      <w:r>
        <w:t>• Came – game              •   Course – gorse        •   Clamour –             •   Cape – gape</w:t>
      </w:r>
    </w:p>
    <w:p>
      <w:r>
        <w:t>• Card – guard             •   Cram – gram               glamour               •   Clam – glam</w:t>
      </w:r>
    </w:p>
    <w:p>
      <w:r>
        <w:t>• Cold – gold              •   Crepe – grape         •   Clad – glad           •   Cord – gored</w:t>
      </w:r>
    </w:p>
    <w:p>
      <w:r>
        <w:t>• Clean – glean            •   Crew – grew           •   Crane – grain         •   Coup – goo</w:t>
      </w:r>
    </w:p>
    <w:p>
      <w:r>
        <w:t>• Crate – great            •   Croup – group         •   Creed – greed         •   Crate – grate</w:t>
      </w:r>
    </w:p>
    <w:p>
      <w:r>
        <w:t>• Cap – gap                •   Crow – grow           •   Krill – grill         •   Cuff – guff</w:t>
      </w:r>
    </w:p>
    <w:p>
      <w:r>
        <w:t>• Coast – ghost            •   Key – ghee            •   Cunning –</w:t>
      </w:r>
    </w:p>
    <w:p>
      <w:r>
        <w:t>• Kale – gale              •   K – gay                   gunning</w:t>
      </w:r>
    </w:p>
    <w:p>
      <w:r>
        <w:t>• Can – gone                                         •   Cab – gab</w:t>
      </w:r>
    </w:p>
    <w:p>
      <w:r>
        <w:t>Final</w:t>
      </w:r>
    </w:p>
    <w:p/>
    <w:p>
      <w:r>
        <w:t>• Clock – clog             •   Crack – crag          •   Stack – stag          •   Beck – beg</w:t>
      </w:r>
    </w:p>
    <w:p>
      <w:r>
        <w:t>• Dock – dog               •   Prick – prig          •   Whack – wag           •   Cock – cog</w:t>
      </w:r>
    </w:p>
    <w:p>
      <w:r>
        <w:t>• Frock – frog             •   Puck – pug            •   Wick – wig            •   Hack – hag</w:t>
      </w:r>
    </w:p>
    <w:p>
      <w:r>
        <w:t>• Muck – mug               •   Shack – shag          •   Jock – jog            •   Pick – pig</w:t>
      </w:r>
    </w:p>
    <w:p>
      <w:r>
        <w:t>• Brick – brig             •   Slack – slag          •   Lack – lag</w:t>
      </w:r>
    </w:p>
    <w:p>
      <w:r>
        <w:t>• Broke – brogue           •   Snuck – snug          •   Luck – lug</w:t>
      </w:r>
    </w:p>
    <w:p>
      <w:r>
        <w:t>Exercise 10</w:t>
      </w:r>
    </w:p>
    <w:p/>
    <w:p>
      <w:r>
        <w:t>Complete the table with appropriate word that only differs with one sound with the one given.</w:t>
      </w:r>
    </w:p>
    <w:p>
      <w:r>
        <w:t>Consider the sounds in the columns.</w:t>
      </w:r>
    </w:p>
    <w:p/>
    <w:p>
      <w:r>
        <w:t>/k/                       /g/</w:t>
      </w:r>
    </w:p>
    <w:p>
      <w:r>
        <w:t>(a)       Tack</w:t>
      </w:r>
    </w:p>
    <w:p>
      <w:r>
        <w:t>(b)                                 Flog</w:t>
      </w:r>
    </w:p>
    <w:p>
      <w:r>
        <w:t>(c)       Tuck</w:t>
      </w:r>
    </w:p>
    <w:p>
      <w:r>
        <w:t>(d)                                 Gum</w:t>
      </w:r>
    </w:p>
    <w:p>
      <w:r>
        <w:t>(e)                                 Gash</w:t>
      </w:r>
    </w:p>
    <w:p>
      <w:r>
        <w:t>(f)       Jack</w:t>
      </w:r>
    </w:p>
    <w:p>
      <w:r>
        <w:t>(g)       Cave</w:t>
      </w:r>
    </w:p>
    <w:p>
      <w:r>
        <w:t>(h)                                 Sag</w:t>
      </w:r>
    </w:p>
    <w:p>
      <w:r>
        <w:t>(i)       Leak</w:t>
      </w:r>
    </w:p>
    <w:p>
      <w:r>
        <w:t>(j)       Crab</w:t>
      </w:r>
    </w:p>
    <w:p>
      <w:r>
        <w:t>(k)       Class</w:t>
      </w:r>
    </w:p>
    <w:p>
      <w:r>
        <w:t>(l)                                 Good</w:t>
      </w:r>
    </w:p>
    <w:p>
      <w:r>
        <w:t>(m)                                 Goat</w:t>
      </w:r>
    </w:p>
    <w:p>
      <w:r>
        <w:t>(n)                                 Blog</w:t>
      </w:r>
    </w:p>
    <w:p>
      <w:r>
        <w:t>(o)       Kill</w:t>
      </w:r>
    </w:p>
    <w:p>
      <w:r>
        <w:t>(p)                                 Dug</w:t>
      </w:r>
    </w:p>
    <w:p>
      <w:r>
        <w:t>(q)                                 Gut</w:t>
      </w:r>
    </w:p>
    <w:p>
      <w:r>
        <w:t>(r)                                 Log</w:t>
      </w:r>
    </w:p>
    <w:p>
      <w:r>
        <w:t>(s)       Rack</w:t>
      </w:r>
    </w:p>
    <w:p>
      <w:r>
        <w:t>(t)       Cot</w:t>
      </w:r>
    </w:p>
    <w:p/>
    <w:p>
      <w:r>
        <w:t>HOMOPHONES</w:t>
      </w:r>
    </w:p>
    <w:p>
      <w:r>
        <w:t>Words pronounced the same way but have different spellings and meanings are the homophones. The list</w:t>
      </w:r>
    </w:p>
    <w:p>
      <w:r>
        <w:t>below is English homophones.</w:t>
      </w:r>
    </w:p>
    <w:p/>
    <w:p>
      <w:r>
        <w:t>1. Accessary accessory                                 41. Bitten, bittern</w:t>
      </w:r>
    </w:p>
    <w:p>
      <w:r>
        <w:t>2. Ad, add                                             42. Blew, blue</w:t>
      </w:r>
    </w:p>
    <w:p>
      <w:r>
        <w:t>3. Ail, ale                                            43. Bloc, block</w:t>
      </w:r>
    </w:p>
    <w:p>
      <w:r>
        <w:t>4. Air, heir                                           44. Boar, bore</w:t>
      </w:r>
    </w:p>
    <w:p>
      <w:r>
        <w:t>5. Aisle, I’ll, isle                                   45. Board, bored</w:t>
      </w:r>
    </w:p>
    <w:p>
      <w:r>
        <w:t>6. All, awl                                            46. Boarder, border</w:t>
      </w:r>
    </w:p>
    <w:p>
      <w:r>
        <w:t>7. Allowed, aloud                                      47. Bold, bawled</w:t>
      </w:r>
    </w:p>
    <w:p>
      <w:r>
        <w:t>8. Alms, arms                                          48. Boos, booze</w:t>
      </w:r>
    </w:p>
    <w:p>
      <w:r>
        <w:t>9. Altar, alter                                        49. Born, borne</w:t>
      </w:r>
    </w:p>
    <w:p>
      <w:r>
        <w:t>10. Ante, anti                                         50. Bough, bow</w:t>
      </w:r>
    </w:p>
    <w:p>
      <w:r>
        <w:t>11. Arc, ark                                           51. Boy, buoy</w:t>
      </w:r>
    </w:p>
    <w:p>
      <w:r>
        <w:t>12. Aural, oral                                        52. Brae, bray</w:t>
      </w:r>
    </w:p>
    <w:p>
      <w:r>
        <w:t>13. Away, aweigh                                       53. Braid, brayed</w:t>
      </w:r>
    </w:p>
    <w:p>
      <w:r>
        <w:t>14. Awe, oar, or, ore                                  54. Braise, brays, braze</w:t>
      </w:r>
    </w:p>
    <w:p>
      <w:r>
        <w:t>15. Axel, axle                                         55. Brake, break</w:t>
      </w:r>
    </w:p>
    <w:p>
      <w:r>
        <w:t>16. Aye, eye, I                                        56. Bread, bred</w:t>
      </w:r>
    </w:p>
    <w:p>
      <w:r>
        <w:t>17. Bail, bale                                         57. Brews, bruise</w:t>
      </w:r>
    </w:p>
    <w:p>
      <w:r>
        <w:t>18. Bait, bate                                         58. Bridal, bridle</w:t>
      </w:r>
    </w:p>
    <w:p>
      <w:r>
        <w:t>19. Baize, bays                                        59. Broach, brooch</w:t>
      </w:r>
    </w:p>
    <w:p>
      <w:r>
        <w:t>20. Bald, bawled                                       60. Bur, burr</w:t>
      </w:r>
    </w:p>
    <w:p>
      <w:r>
        <w:t>21. Ball, bawl                                         61. But, butt</w:t>
      </w:r>
    </w:p>
    <w:p>
      <w:r>
        <w:t>22. Band, banned                                       62. Buy, by, bye</w:t>
      </w:r>
    </w:p>
    <w:p>
      <w:r>
        <w:t>23. Bard, barred                                       63. Buyer, byre</w:t>
      </w:r>
    </w:p>
    <w:p>
      <w:r>
        <w:t>24. Bare, bear                                         64. Call, caul</w:t>
      </w:r>
    </w:p>
    <w:p>
      <w:r>
        <w:t>25. Bark, barque                                       65. Canvas, canvass</w:t>
      </w:r>
    </w:p>
    <w:p>
      <w:r>
        <w:t>26. Baron, barren                                      66. Cast, caste</w:t>
      </w:r>
    </w:p>
    <w:p>
      <w:r>
        <w:t>27. Base, bass                                         67. Caster, castor</w:t>
      </w:r>
    </w:p>
    <w:p>
      <w:r>
        <w:t>28. Bay, bey                                           68. Caught, court</w:t>
      </w:r>
    </w:p>
    <w:p>
      <w:r>
        <w:t>29. Bazaar, bizarre                                    69. Caw, core, corps</w:t>
      </w:r>
    </w:p>
    <w:p>
      <w:r>
        <w:t>30. Be, bee                                            70. Cede, seed</w:t>
      </w:r>
    </w:p>
    <w:p>
      <w:r>
        <w:t>31. Beach, beech                                       71. Ceiling, sealing</w:t>
      </w:r>
    </w:p>
    <w:p>
      <w:r>
        <w:t>32. Bean, been                                         72. Censer, censor, sensor</w:t>
      </w:r>
    </w:p>
    <w:p>
      <w:r>
        <w:t>33. Beat, beet                                         73. Cent, scent, sent</w:t>
      </w:r>
    </w:p>
    <w:p>
      <w:r>
        <w:t>34. Beau, bow                                          74. Cereal, serial</w:t>
      </w:r>
    </w:p>
    <w:p>
      <w:r>
        <w:t>35. Beer, bier                                         75. Cheap, cheep</w:t>
      </w:r>
    </w:p>
    <w:p>
      <w:r>
        <w:t>36. Bell, belle                                        76. Check, cheque</w:t>
      </w:r>
    </w:p>
    <w:p>
      <w:r>
        <w:t>37. Berry, bury                                        77. Choir, quire</w:t>
      </w:r>
    </w:p>
    <w:p>
      <w:r>
        <w:t>38. Berth, birth                                       78. Chord, cord</w:t>
      </w:r>
    </w:p>
    <w:p>
      <w:r>
        <w:t>39. Bight, bite, byte                                  79. Cite, sight, site</w:t>
      </w:r>
    </w:p>
    <w:p>
      <w:r>
        <w:t>40. Billed, build                                      80. Clack, claque</w:t>
      </w:r>
    </w:p>
    <w:p/>
    <w:p>
      <w:r>
        <w:t>81. Clew, clue                           125.   File, phial</w:t>
      </w:r>
    </w:p>
    <w:p>
      <w:r>
        <w:t>82. Climb, clime                         126.   Find, fined</w:t>
      </w:r>
    </w:p>
    <w:p>
      <w:r>
        <w:t>83. Close, cloze                         127.   Fir, fur</w:t>
      </w:r>
    </w:p>
    <w:p>
      <w:r>
        <w:t>84. Coarse, course                       128.   Flair, flare</w:t>
      </w:r>
    </w:p>
    <w:p>
      <w:r>
        <w:t>85. Coign, coin                          129.   Flaw, floor</w:t>
      </w:r>
    </w:p>
    <w:p>
      <w:r>
        <w:t>86. Colonel, kernel                      130.   Flea, flee</w:t>
      </w:r>
    </w:p>
    <w:p>
      <w:r>
        <w:t>87. Complacent, complaisant              131.   Flex, flecks</w:t>
      </w:r>
    </w:p>
    <w:p>
      <w:r>
        <w:t>88. Complement, compliment               132.   Flew, flu, flue</w:t>
      </w:r>
    </w:p>
    <w:p>
      <w:r>
        <w:t>89. Coo, coup                            133.   Floe, flow</w:t>
      </w:r>
    </w:p>
    <w:p>
      <w:r>
        <w:t>90. Cops, copse                          134.   Flour, flower</w:t>
      </w:r>
    </w:p>
    <w:p>
      <w:r>
        <w:t>91. Council, counsel                     135.   Foaled, fold</w:t>
      </w:r>
    </w:p>
    <w:p>
      <w:r>
        <w:t>92. Cousin, cozen                        136.   For, fore, four</w:t>
      </w:r>
    </w:p>
    <w:p>
      <w:r>
        <w:t>93. Creak, creek                         137.   Foreword, forward</w:t>
      </w:r>
    </w:p>
    <w:p>
      <w:r>
        <w:t>94. Crews, cruise                        138.   Fort, fought</w:t>
      </w:r>
    </w:p>
    <w:p>
      <w:r>
        <w:t>95. Cue, queue                           139.   Forth, fourth</w:t>
      </w:r>
    </w:p>
    <w:p>
      <w:r>
        <w:t>96. Curb, kerb                           140.   Foul, fowl</w:t>
      </w:r>
    </w:p>
    <w:p>
      <w:r>
        <w:t>97. Currant, current                     141.   Franc, frank</w:t>
      </w:r>
    </w:p>
    <w:p>
      <w:r>
        <w:t>98. Cymbol, symbol                       142.   Freeze, frieze</w:t>
      </w:r>
    </w:p>
    <w:p>
      <w:r>
        <w:t>99. Dam, damn                            143.   Friar, fryer</w:t>
      </w:r>
    </w:p>
    <w:p>
      <w:r>
        <w:t>100.        Days, daze                   144.   Furs, furze</w:t>
      </w:r>
    </w:p>
    <w:p>
      <w:r>
        <w:t>101.        Dear, deer                   145.   Gait, gate</w:t>
      </w:r>
    </w:p>
    <w:p>
      <w:r>
        <w:t>102.        Descent, dissent             146.   Gamble, gambol</w:t>
      </w:r>
    </w:p>
    <w:p>
      <w:r>
        <w:t>103.        Desert, dessert              147.   Gays, gaze</w:t>
      </w:r>
    </w:p>
    <w:p>
      <w:r>
        <w:t>104.        Deviser, divisor             148.   Genes, jeans</w:t>
      </w:r>
    </w:p>
    <w:p>
      <w:r>
        <w:t>105.        Dew, due                     149.   Gild, guild</w:t>
      </w:r>
    </w:p>
    <w:p>
      <w:r>
        <w:t>106.        Die, dye                     150.   Gilt, guilt</w:t>
      </w:r>
    </w:p>
    <w:p>
      <w:r>
        <w:t>107.        Discreet, discrete           151.   Gnaw, nor</w:t>
      </w:r>
    </w:p>
    <w:p>
      <w:r>
        <w:t>108.        Doe, dough                   152.   Gneiss, nice</w:t>
      </w:r>
    </w:p>
    <w:p>
      <w:r>
        <w:t>109.        Done, dun                    153.   Gorilla, guerrilla</w:t>
      </w:r>
    </w:p>
    <w:p>
      <w:r>
        <w:t>110.        Douse, dowse                 154.   Grate, great</w:t>
      </w:r>
    </w:p>
    <w:p>
      <w:r>
        <w:t>111.        Draft, draught               155.   Greave, grieve</w:t>
      </w:r>
    </w:p>
    <w:p>
      <w:r>
        <w:t>112.        Dual, duel                   156.   Greys, graze</w:t>
      </w:r>
    </w:p>
    <w:p>
      <w:r>
        <w:t>113.        Earn, urn                    157.   Groan, grown</w:t>
      </w:r>
    </w:p>
    <w:p>
      <w:r>
        <w:t>114.        Ewe, yew, you                158.   Guessed, guest</w:t>
      </w:r>
    </w:p>
    <w:p>
      <w:r>
        <w:t>115.        Faint, feint                 159.   Hail, hale</w:t>
      </w:r>
    </w:p>
    <w:p>
      <w:r>
        <w:t>116.        Fair, fare                   160.   Hair, hare</w:t>
      </w:r>
    </w:p>
    <w:p>
      <w:r>
        <w:t>117.        Farther, father              161.   Hall, haul</w:t>
      </w:r>
    </w:p>
    <w:p>
      <w:r>
        <w:t>118.        Fate, fete                   162.   Hangar, hanger</w:t>
      </w:r>
    </w:p>
    <w:p>
      <w:r>
        <w:t>119.        Faun, fawn                   163.   Hart, heart</w:t>
      </w:r>
    </w:p>
    <w:p>
      <w:r>
        <w:t>120.        Fay, fey                     164.   Haw, hoar, whore</w:t>
      </w:r>
    </w:p>
    <w:p>
      <w:r>
        <w:t>121.        Faze, phase                  165.   Hay, hey</w:t>
      </w:r>
    </w:p>
    <w:p>
      <w:r>
        <w:t>122.        Feat, feet                   166.   Heal, heel, he’ll</w:t>
      </w:r>
    </w:p>
    <w:p>
      <w:r>
        <w:t>123.        Ferrule, ferule              167.   Hear, here</w:t>
      </w:r>
    </w:p>
    <w:p>
      <w:r>
        <w:t>124.        Few, phew                    168.   Heard, herd</w:t>
      </w:r>
    </w:p>
    <w:p/>
    <w:p>
      <w:r>
        <w:t>169.   He’d, heed                  213.   Liar, lyre</w:t>
      </w:r>
    </w:p>
    <w:p>
      <w:r>
        <w:t>170.   Heroin, heroine             214.   Licker, liquor</w:t>
      </w:r>
    </w:p>
    <w:p>
      <w:r>
        <w:t>171.   Hew, hue                    215.   Lie, lye</w:t>
      </w:r>
    </w:p>
    <w:p>
      <w:r>
        <w:t>172.   Hi, high                    216.   Lieu, loo</w:t>
      </w:r>
    </w:p>
    <w:p>
      <w:r>
        <w:t>173.   Higher, hire                217.   Links, lynx</w:t>
      </w:r>
    </w:p>
    <w:p>
      <w:r>
        <w:t>174.   Him, hymn                   218.   Lo, low</w:t>
      </w:r>
    </w:p>
    <w:p>
      <w:r>
        <w:t>175.   Ho, hoe                     219.   Load, lode</w:t>
      </w:r>
    </w:p>
    <w:p>
      <w:r>
        <w:t>176.   Hoard, horde                220.   Loan, lone</w:t>
      </w:r>
    </w:p>
    <w:p>
      <w:r>
        <w:t>177.   Hoarse, horse               221.   Locks, lox</w:t>
      </w:r>
    </w:p>
    <w:p>
      <w:r>
        <w:t>178.   Holey, holy, wholly         222.   Loop, loupe</w:t>
      </w:r>
    </w:p>
    <w:p>
      <w:r>
        <w:t>179.   Hour, our                   223.   Loot, lute</w:t>
      </w:r>
    </w:p>
    <w:p>
      <w:r>
        <w:t>180.   Idle, idol                  224.   Made, maid</w:t>
      </w:r>
    </w:p>
    <w:p>
      <w:r>
        <w:t>181.   In, inn                     225.   Mail, male</w:t>
      </w:r>
    </w:p>
    <w:p>
      <w:r>
        <w:t>182.   Indict, indite              226.   Main, mane</w:t>
      </w:r>
    </w:p>
    <w:p>
      <w:r>
        <w:t>183.   It’s, its                   227.   Maize, maze</w:t>
      </w:r>
    </w:p>
    <w:p>
      <w:r>
        <w:t>184.   Jewel, joule                228.   Mall, maul</w:t>
      </w:r>
    </w:p>
    <w:p>
      <w:r>
        <w:t>185.   Key, quay                   229.   Manna, manner</w:t>
      </w:r>
    </w:p>
    <w:p>
      <w:r>
        <w:t>186.   Knave, nave                 230.   Mantel, mantle</w:t>
      </w:r>
    </w:p>
    <w:p>
      <w:r>
        <w:t>187.   Knead, need                 231.   Mare, mayor</w:t>
      </w:r>
    </w:p>
    <w:p>
      <w:r>
        <w:t>188.   Knew, new                   232.   Mark, marque</w:t>
      </w:r>
    </w:p>
    <w:p>
      <w:r>
        <w:t>189.   Knight, night               233.   Marshal, martial</w:t>
      </w:r>
    </w:p>
    <w:p>
      <w:r>
        <w:t>190.   Knit, nit                   234.   Mask, masque</w:t>
      </w:r>
    </w:p>
    <w:p>
      <w:r>
        <w:t>191.   Knob, nob                   235.   Maw, more</w:t>
      </w:r>
    </w:p>
    <w:p>
      <w:r>
        <w:t>192.   Knock, nock                 236.   Me, mi</w:t>
      </w:r>
    </w:p>
    <w:p>
      <w:r>
        <w:t>193.   Knot, not                   237.   Mean, mien</w:t>
      </w:r>
    </w:p>
    <w:p>
      <w:r>
        <w:t>194.   Know, no                    238.   Meat, meet, mete</w:t>
      </w:r>
    </w:p>
    <w:p>
      <w:r>
        <w:t>195.   Knows, nose                 239.   Medal, meddle</w:t>
      </w:r>
    </w:p>
    <w:p>
      <w:r>
        <w:t>196.   Laager, lager               240.   Metal, mettle</w:t>
      </w:r>
    </w:p>
    <w:p>
      <w:r>
        <w:t>197.   Lac, lack                   241.   Meter, metre</w:t>
      </w:r>
    </w:p>
    <w:p>
      <w:r>
        <w:t>198.   Lade, laid                  242.   Might, mite</w:t>
      </w:r>
    </w:p>
    <w:p>
      <w:r>
        <w:t>199.   Lain, lane                  243.   Miner, minor</w:t>
      </w:r>
    </w:p>
    <w:p>
      <w:r>
        <w:t>200.   Lam, lamb                   244.   Mind, mined</w:t>
      </w:r>
    </w:p>
    <w:p>
      <w:r>
        <w:t>201.   Laps, lapse                 245.   Missed, mist</w:t>
      </w:r>
    </w:p>
    <w:p>
      <w:r>
        <w:t>202.   Larva, lava                 246.   Moat, mote</w:t>
      </w:r>
    </w:p>
    <w:p>
      <w:r>
        <w:t>203.   Lase, laze                  247.   Mode, mowed</w:t>
      </w:r>
    </w:p>
    <w:p>
      <w:r>
        <w:t>204.   Law, lore                   248.   Moor, more</w:t>
      </w:r>
    </w:p>
    <w:p>
      <w:r>
        <w:t>205.   Lay, ley                    249.   Moose, mousse</w:t>
      </w:r>
    </w:p>
    <w:p>
      <w:r>
        <w:t>206.   Lea, lee                    250.   Morning, mourning</w:t>
      </w:r>
    </w:p>
    <w:p>
      <w:r>
        <w:t>207.   Leach, leech                251.   Muscle, mussel</w:t>
      </w:r>
    </w:p>
    <w:p>
      <w:r>
        <w:t>208.   Lead, led                   252.   Naval, navel</w:t>
      </w:r>
    </w:p>
    <w:p>
      <w:r>
        <w:t>209.   Leak, leek                  253.   Nay, neigh</w:t>
      </w:r>
    </w:p>
    <w:p>
      <w:r>
        <w:t>210.   Lean, lien                  254.   None, nun</w:t>
      </w:r>
    </w:p>
    <w:p>
      <w:r>
        <w:t>211.   Lessen, lesson              255.   Od, odd</w:t>
      </w:r>
    </w:p>
    <w:p>
      <w:r>
        <w:t>212.   Levee, levy                 256.   Ode, owed</w:t>
      </w:r>
    </w:p>
    <w:p/>
    <w:p>
      <w:r>
        <w:t>257.   Oh, owe                     301.   Roe, row</w:t>
      </w:r>
    </w:p>
    <w:p>
      <w:r>
        <w:t>258.   One, won                    302.   Role, roll</w:t>
      </w:r>
    </w:p>
    <w:p>
      <w:r>
        <w:t>259.   Packed, pact                303.   Roux, rue</w:t>
      </w:r>
    </w:p>
    <w:p>
      <w:r>
        <w:t>260.   Pail, pale                  304.   Rood, rude</w:t>
      </w:r>
    </w:p>
    <w:p>
      <w:r>
        <w:t>261.   Pain, pane                  305.   Root, route</w:t>
      </w:r>
    </w:p>
    <w:p>
      <w:r>
        <w:t>262.   Pair, pare, pear            306.   Rose, rows</w:t>
      </w:r>
    </w:p>
    <w:p>
      <w:r>
        <w:t>263.   Palate, palette, pallet     307.   Rota, rotor</w:t>
      </w:r>
    </w:p>
    <w:p>
      <w:r>
        <w:t>264.   Paten, pattern,             308.   Rote, wrote</w:t>
      </w:r>
    </w:p>
    <w:p>
      <w:r>
        <w:t>265.   Pause, paws, pores, pours   309.   Rough, ruff</w:t>
      </w:r>
    </w:p>
    <w:p>
      <w:r>
        <w:t>266.   Pawn, porn                  310.   Rouse, rows</w:t>
      </w:r>
    </w:p>
    <w:p>
      <w:r>
        <w:t>267.   Pea, pee                    311.   Rung, wrung</w:t>
      </w:r>
    </w:p>
    <w:p>
      <w:r>
        <w:t>268.   Peace, piece                312.   Rye, wry</w:t>
      </w:r>
    </w:p>
    <w:p>
      <w:r>
        <w:t>269.   Peak, peek                  313.   Saver, savour</w:t>
      </w:r>
    </w:p>
    <w:p>
      <w:r>
        <w:t>270.   Peal, peel                  314.   Spade, spayed</w:t>
      </w:r>
    </w:p>
    <w:p>
      <w:r>
        <w:t>271.   Pearl, purl                 315.   Sale, sail</w:t>
      </w:r>
    </w:p>
    <w:p>
      <w:r>
        <w:t>272.   Pedal, peddle               316.   Sane, seine</w:t>
      </w:r>
    </w:p>
    <w:p>
      <w:r>
        <w:t>273.   Peer, pier                  317.   Satire, satyr</w:t>
      </w:r>
    </w:p>
    <w:p>
      <w:r>
        <w:t>274.   Pi, pie                     318.   Sauce, source</w:t>
      </w:r>
    </w:p>
    <w:p>
      <w:r>
        <w:t>275.   Place, plaice               319.   Saw, soar, sore</w:t>
      </w:r>
    </w:p>
    <w:p>
      <w:r>
        <w:t>276.   Plain, plane                320.   Scene, seen</w:t>
      </w:r>
    </w:p>
    <w:p>
      <w:r>
        <w:t>277.   Pleas, please               321.   Scull, skull</w:t>
      </w:r>
    </w:p>
    <w:p>
      <w:r>
        <w:t>278.   Plum, plumb                 322.   Sea, see</w:t>
      </w:r>
    </w:p>
    <w:p>
      <w:r>
        <w:t>279.   Pole, poll                  323.   Seam, seem</w:t>
      </w:r>
    </w:p>
    <w:p>
      <w:r>
        <w:t>280.   Practice, practise          324.   Sear, seer, sere</w:t>
      </w:r>
    </w:p>
    <w:p>
      <w:r>
        <w:t>281.   Praise, prays, preys        325.   Seas, sees, seize</w:t>
      </w:r>
    </w:p>
    <w:p>
      <w:r>
        <w:t>282.   Principal, principle        326.   Sew, so, sow</w:t>
      </w:r>
    </w:p>
    <w:p>
      <w:r>
        <w:t>283.   Profit, prophet             327.   Shake, sheikh</w:t>
      </w:r>
    </w:p>
    <w:p>
      <w:r>
        <w:t>284.   Quarts, quartz              328.   Shear, sheer</w:t>
      </w:r>
    </w:p>
    <w:p>
      <w:r>
        <w:t>285.   Quean, queen                329.   Shoe, shoo</w:t>
      </w:r>
    </w:p>
    <w:p>
      <w:r>
        <w:t>286.   Rain, reign, rein           330.   Sic, sick</w:t>
      </w:r>
    </w:p>
    <w:p>
      <w:r>
        <w:t>287.   Raise, rays, raze           331.   Side, sighed</w:t>
      </w:r>
    </w:p>
    <w:p>
      <w:r>
        <w:t>288.   Rap, wrap                   332.   Sign, sine</w:t>
      </w:r>
    </w:p>
    <w:p>
      <w:r>
        <w:t>289.   Raw, roar                   333.   Sink, synch</w:t>
      </w:r>
    </w:p>
    <w:p>
      <w:r>
        <w:t>290.   Read, reed                  334.   Slay, sleigh</w:t>
      </w:r>
    </w:p>
    <w:p>
      <w:r>
        <w:t>291.   Read, red                   335.   Sloe, slow</w:t>
      </w:r>
    </w:p>
    <w:p>
      <w:r>
        <w:t>292.   Real, reel                  336.   Sole, soul</w:t>
      </w:r>
    </w:p>
    <w:p>
      <w:r>
        <w:t>293.   Reek, wreak                 337.   Some, sum</w:t>
      </w:r>
    </w:p>
    <w:p>
      <w:r>
        <w:t>294.   Rest, wrest                 338.   Son, sun</w:t>
      </w:r>
    </w:p>
    <w:p>
      <w:r>
        <w:t>295.   Retch, wretch               339.   Sort, sought</w:t>
      </w:r>
    </w:p>
    <w:p>
      <w:r>
        <w:t>296.   Review, revue               340.   Spa,spar</w:t>
      </w:r>
    </w:p>
    <w:p>
      <w:r>
        <w:t>297.   Rheum, room                 341.   Staid,stayed</w:t>
      </w:r>
    </w:p>
    <w:p>
      <w:r>
        <w:t>298.   Right, rite, write          342.   Stair,stare</w:t>
      </w:r>
    </w:p>
    <w:p>
      <w:r>
        <w:t>299.   Ring, wring                 343.   Stake,stoak</w:t>
      </w:r>
    </w:p>
    <w:p>
      <w:r>
        <w:t>300.   Road, rode                  344.   Stalk,stork</w:t>
      </w:r>
    </w:p>
    <w:p/>
    <w:p>
      <w:r>
        <w:t>345.       Stationary,stationery                   382.       Wail,wale,whale</w:t>
      </w:r>
    </w:p>
    <w:p>
      <w:r>
        <w:t>346.       Steal,steel                             383.       Wain, wane</w:t>
      </w:r>
    </w:p>
    <w:p>
      <w:r>
        <w:t>347.       Stile,style                             384.       Waist, waste</w:t>
      </w:r>
    </w:p>
    <w:p>
      <w:r>
        <w:t>348.       Storey,story                            385.       Waive, wave</w:t>
      </w:r>
    </w:p>
    <w:p>
      <w:r>
        <w:t>349.       Straight,strait                         386.       Wall, waul</w:t>
      </w:r>
    </w:p>
    <w:p>
      <w:r>
        <w:t>350.       Sweat,sweet                             387.       War, wore</w:t>
      </w:r>
    </w:p>
    <w:p>
      <w:r>
        <w:t>351.       Swat,swot                               388.       Warn, worn</w:t>
      </w:r>
    </w:p>
    <w:p>
      <w:r>
        <w:t>352.       Tacks,tax</w:t>
      </w:r>
    </w:p>
    <w:p>
      <w:r>
        <w:t>353.       Tale,tail</w:t>
      </w:r>
    </w:p>
    <w:p>
      <w:r>
        <w:t>354.       Talk,torque                             389.       Watt, what</w:t>
      </w:r>
    </w:p>
    <w:p>
      <w:r>
        <w:t>355.       Tare, tear                              390.       Wax, whacks</w:t>
      </w:r>
    </w:p>
    <w:p>
      <w:r>
        <w:t>356.       Taught,taut,tort                        391.       Way, weigh</w:t>
      </w:r>
    </w:p>
    <w:p>
      <w:r>
        <w:t>357.       Tea,tee                                 392.       We, wee</w:t>
      </w:r>
    </w:p>
    <w:p>
      <w:r>
        <w:t>358.       Team,teem                               393.       Weak, week</w:t>
      </w:r>
    </w:p>
    <w:p>
      <w:r>
        <w:t>359.       Teas, tease                             394.       We’d, weed</w:t>
      </w:r>
    </w:p>
    <w:p>
      <w:r>
        <w:t>360.       Tare, tear                              395.       Weal, we’ll, wheel</w:t>
      </w:r>
    </w:p>
    <w:p>
      <w:r>
        <w:t>361.       Tern,t urn                              396.       Weather, whether</w:t>
      </w:r>
    </w:p>
    <w:p>
      <w:r>
        <w:t>362.       There,their, they’re                    397.       Weir, we’re</w:t>
      </w:r>
    </w:p>
    <w:p>
      <w:r>
        <w:t>363.       Threw,through                           398.       Were, whirr</w:t>
      </w:r>
    </w:p>
    <w:p>
      <w:r>
        <w:t>364.       Throes,throws                           399.       Wet, whet</w:t>
      </w:r>
    </w:p>
    <w:p>
      <w:r>
        <w:t>365.       Throne, thrown                          400.       Weald, wheeled</w:t>
      </w:r>
    </w:p>
    <w:p>
      <w:r>
        <w:t>366.       Thyme,time                              401.       Which, witch</w:t>
      </w:r>
    </w:p>
    <w:p>
      <w:r>
        <w:t>367.       Tic,tick                                402.       Whig, wig</w:t>
      </w:r>
    </w:p>
    <w:p>
      <w:r>
        <w:t>368.       Tide,tied                               403.       While, wile</w:t>
      </w:r>
    </w:p>
    <w:p>
      <w:r>
        <w:t>369.       Tire,tyre                               404.       Whine, wine</w:t>
      </w:r>
    </w:p>
    <w:p>
      <w:r>
        <w:t>370.       To,too,two                              405.       Whirl, whorl</w:t>
      </w:r>
    </w:p>
    <w:p>
      <w:r>
        <w:t>371.       Toad,toed,towed                         406.       Whirled, world</w:t>
      </w:r>
    </w:p>
    <w:p>
      <w:r>
        <w:t>372.       Told,tolled                             407.       Whit, wit</w:t>
      </w:r>
    </w:p>
    <w:p>
      <w:r>
        <w:t>373.       Tole,toll                               408.       White, wight</w:t>
      </w:r>
    </w:p>
    <w:p>
      <w:r>
        <w:t>374.       Ton,tun                                 409.       Who’s, whose</w:t>
      </w:r>
    </w:p>
    <w:p>
      <w:r>
        <w:t>375.       Tor,tore                                410.       Wood, would</w:t>
      </w:r>
    </w:p>
    <w:p>
      <w:r>
        <w:t>376.       Tough,tuff                              411.       Yaw, yore, your, you’re</w:t>
      </w:r>
    </w:p>
    <w:p>
      <w:r>
        <w:t>377.       Troop,troupe                            412.       Yoke, yolk</w:t>
      </w:r>
    </w:p>
    <w:p>
      <w:r>
        <w:t>378.       Tuba,tuber                              413.       You’ll, yule</w:t>
      </w:r>
    </w:p>
    <w:p>
      <w:r>
        <w:t>379.       Vain,vane,vein</w:t>
      </w:r>
    </w:p>
    <w:p>
      <w:r>
        <w:t>380.       Vale,veil</w:t>
      </w:r>
    </w:p>
    <w:p>
      <w:r>
        <w:t>381.       Vial,vile</w:t>
      </w:r>
    </w:p>
    <w:p/>
    <w:p>
      <w:r>
        <w:t>Exercise</w:t>
      </w:r>
    </w:p>
    <w:p/>
    <w:p>
      <w:r>
        <w:t>Write two words pronounced the same way as each of the following words.</w:t>
      </w:r>
    </w:p>
    <w:p/>
    <w:p>
      <w:r>
        <w:t>(a) B            (b) C                (c) I        (d) P            (e) T            (f) U</w:t>
      </w:r>
    </w:p>
    <w:p/>
    <w:p>
      <w:r>
        <w:t>SILENT LETTERS</w:t>
      </w:r>
    </w:p>
    <w:p>
      <w:r>
        <w:t>In English there are letters that are usually not pronounced in certain words. Let us have a look at these</w:t>
      </w:r>
    </w:p>
    <w:p>
      <w:r>
        <w:t>letters and words in which they are silent.</w:t>
      </w:r>
    </w:p>
    <w:p/>
    <w:p>
      <w:r>
        <w:t>Letter ‘A’</w:t>
      </w:r>
    </w:p>
    <w:p/>
    <w:p>
      <w:r>
        <w:t>•   Logically                           •       Romantically                    •      Artistically</w:t>
      </w:r>
    </w:p>
    <w:p>
      <w:r>
        <w:t>•   Musically                           •       Stoically</w:t>
      </w:r>
    </w:p>
    <w:p>
      <w:r>
        <w:t>Letter ‘B’</w:t>
      </w:r>
    </w:p>
    <w:p/>
    <w:p>
      <w:r>
        <w:t>•   Aplomb                       •     Crumb                   •   Limb                         •   Succumb</w:t>
      </w:r>
    </w:p>
    <w:p>
      <w:r>
        <w:t>•   Bomb                         •     Debt                    •   Numb                         •   Thumb</w:t>
      </w:r>
    </w:p>
    <w:p>
      <w:r>
        <w:t>•   Climb                        •     Jamb                    •   Plumb                        •   Tomb</w:t>
      </w:r>
    </w:p>
    <w:p>
      <w:r>
        <w:t>•   Comb                         •     Lamb                    •   Subtle                       •   Womb</w:t>
      </w:r>
    </w:p>
    <w:p>
      <w:r>
        <w:t>Letter ‘C’</w:t>
      </w:r>
    </w:p>
    <w:p/>
    <w:p>
      <w:r>
        <w:t>•   Ascend                   •       Crescent                  •   Fluorescent                  •   Resuscitate</w:t>
      </w:r>
    </w:p>
    <w:p>
      <w:r>
        <w:t>•   Abscess                  •       Descend                   •   Isosceles                    •   Scenario</w:t>
      </w:r>
    </w:p>
    <w:p>
      <w:r>
        <w:t>•   Ascent                   •       Descent                   •   Luminescent                  •   Scene</w:t>
      </w:r>
    </w:p>
    <w:p>
      <w:r>
        <w:t>•   Conscience               •       Discipline                •   Muscle                       •   Scent</w:t>
      </w:r>
    </w:p>
    <w:p>
      <w:r>
        <w:t>•   Conscious                •       Fascinate                 •   Obscene                      •   Scissors</w:t>
      </w:r>
    </w:p>
    <w:p>
      <w:r>
        <w:t>Letter ‘D’</w:t>
      </w:r>
    </w:p>
    <w:p/>
    <w:p>
      <w:r>
        <w:t>• Wednesday                                 •   Pledge                              •      Handkerchief</w:t>
      </w:r>
    </w:p>
    <w:p>
      <w:r>
        <w:t>• Hedge                                     •   Grudge</w:t>
      </w:r>
    </w:p>
    <w:p>
      <w:r>
        <w:t>• Dodge                                     •   Sandwich</w:t>
      </w:r>
    </w:p>
    <w:p>
      <w:r>
        <w:t>Letter ‘E’</w:t>
      </w:r>
    </w:p>
    <w:p/>
    <w:p>
      <w:r>
        <w:t>•   Hate                                    •   Like                                •   Lessen</w:t>
      </w:r>
    </w:p>
    <w:p>
      <w:r>
        <w:t>•   Name                                    •   Hope                                •   Surprised</w:t>
      </w:r>
    </w:p>
    <w:p>
      <w:r>
        <w:t>Letter ‘G’</w:t>
      </w:r>
    </w:p>
    <w:p/>
    <w:p>
      <w:r>
        <w:t>• Align                      •       Champagne                 •   Gnash                        •   Reign</w:t>
      </w:r>
    </w:p>
    <w:p>
      <w:r>
        <w:t>• Assign                     •       Cologne                   •   Gnaw                         •   Sign</w:t>
      </w:r>
    </w:p>
    <w:p>
      <w:r>
        <w:t>• Benign                     •       Consign                   •   Gnome</w:t>
      </w:r>
    </w:p>
    <w:p>
      <w:r>
        <w:t>• Campaign                   •       Gnarl                     •   Gnu</w:t>
      </w:r>
    </w:p>
    <w:p>
      <w:r>
        <w:t>Letter ‘H’</w:t>
      </w:r>
    </w:p>
    <w:p/>
    <w:p>
      <w:r>
        <w:t>•   Honest                       •     Archeology              •   Charisma                     •   Loch</w:t>
      </w:r>
    </w:p>
    <w:p>
      <w:r>
        <w:t>•   Hour                         •     Architect               •   Chemical                     •   Shepherd</w:t>
      </w:r>
    </w:p>
    <w:p>
      <w:r>
        <w:t>•   Heir                         •     Archives                •   Chemist                      •   Monarch</w:t>
      </w:r>
    </w:p>
    <w:p>
      <w:r>
        <w:t>•   Honour                       •     Chaos                   •   Chorus                       •   Scheme</w:t>
      </w:r>
    </w:p>
    <w:p>
      <w:r>
        <w:t>•   Ache                         •     Character               •   Choir                        •   psych</w:t>
      </w:r>
    </w:p>
    <w:p>
      <w:r>
        <w:t>•   Anchor                       •     Cholera                 •   Echo</w:t>
      </w:r>
    </w:p>
    <w:p/>
    <w:p>
      <w:r>
        <w:t>Letter ‘I’</w:t>
      </w:r>
    </w:p>
    <w:p/>
    <w:p>
      <w:r>
        <w:t>•   Business</w:t>
      </w:r>
    </w:p>
    <w:p>
      <w:r>
        <w:t>•   Parliament</w:t>
      </w:r>
    </w:p>
    <w:p/>
    <w:p>
      <w:r>
        <w:t>Letter ‘K’</w:t>
      </w:r>
    </w:p>
    <w:p/>
    <w:p>
      <w:r>
        <w:t>• Knock               •   Kneel                     •   Knight                 •   Know</w:t>
      </w:r>
    </w:p>
    <w:p>
      <w:r>
        <w:t>• Knapsack            •   Knell                     •   Knit                   •   Knowledge</w:t>
      </w:r>
    </w:p>
    <w:p>
      <w:r>
        <w:t>• Knave               •   Knew                      •   Knob                   •   Knuckle</w:t>
      </w:r>
    </w:p>
    <w:p>
      <w:r>
        <w:t>• Knead               •   Knickers                  •   Knock</w:t>
      </w:r>
    </w:p>
    <w:p>
      <w:r>
        <w:t>• Knee                •   Knife                     •   Knot</w:t>
      </w:r>
    </w:p>
    <w:p>
      <w:r>
        <w:t>Letter ‘L’</w:t>
      </w:r>
    </w:p>
    <w:p/>
    <w:p>
      <w:r>
        <w:t>• Calm                •   Walk                      •   Calf                  •    Folk</w:t>
      </w:r>
    </w:p>
    <w:p>
      <w:r>
        <w:t>• Half                •   Would                     •   Salmon                •    Balk</w:t>
      </w:r>
    </w:p>
    <w:p>
      <w:r>
        <w:t>• Talk                •   Should                    •   Yolk</w:t>
      </w:r>
    </w:p>
    <w:p>
      <w:r>
        <w:t>Letter ‘N’</w:t>
      </w:r>
    </w:p>
    <w:p/>
    <w:p>
      <w:r>
        <w:t>•   Autumn                     •    Condemn                         •   Hymn</w:t>
      </w:r>
    </w:p>
    <w:p>
      <w:r>
        <w:t>•   Column                     •    Damn                            •   Solemn</w:t>
      </w:r>
    </w:p>
    <w:p>
      <w:r>
        <w:t>Letter ‘O’</w:t>
      </w:r>
    </w:p>
    <w:p/>
    <w:p>
      <w:r>
        <w:t>•    Lesson</w:t>
      </w:r>
    </w:p>
    <w:p/>
    <w:p>
      <w:r>
        <w:t>Letter ‘P’</w:t>
      </w:r>
    </w:p>
    <w:p/>
    <w:p>
      <w:r>
        <w:t>•    Psychology                •    Psychiatrist                     •   Receipt</w:t>
      </w:r>
    </w:p>
    <w:p>
      <w:r>
        <w:t>•    Pneumonia                 •    Psychotherapy                    •   Corps</w:t>
      </w:r>
    </w:p>
    <w:p>
      <w:r>
        <w:t>•    Pseudo                    •    Psychotic                        •   Coup</w:t>
      </w:r>
    </w:p>
    <w:p>
      <w:r>
        <w:t>Letter ‘S’</w:t>
      </w:r>
    </w:p>
    <w:p/>
    <w:p>
      <w:r>
        <w:t>•   Island                                         •    Apropos</w:t>
      </w:r>
    </w:p>
    <w:p>
      <w:r>
        <w:t>•   Aisle                                          •    Bourgeois</w:t>
      </w:r>
    </w:p>
    <w:p>
      <w:r>
        <w:t>Letter ‘T’</w:t>
      </w:r>
    </w:p>
    <w:p/>
    <w:p>
      <w:r>
        <w:t>• Apostle             •   glisten                   •   mortgage              •    whistle</w:t>
      </w:r>
    </w:p>
    <w:p>
      <w:r>
        <w:t>• Bristle             •   hustle                    •   nestle                •    wrestle</w:t>
      </w:r>
    </w:p>
    <w:p>
      <w:r>
        <w:t>• Bustle              •   jostle                    •   rustle</w:t>
      </w:r>
    </w:p>
    <w:p>
      <w:r>
        <w:t>• Castle              •   listen                    •   thistle</w:t>
      </w:r>
    </w:p>
    <w:p>
      <w:r>
        <w:t>• fasten              •   moisten                   •   trestle</w:t>
      </w:r>
    </w:p>
    <w:p>
      <w:r>
        <w:t>Letter ‘U’</w:t>
      </w:r>
    </w:p>
    <w:p/>
    <w:p>
      <w:r>
        <w:t>•    baguette         •   biscuit                   •   build                 •    built</w:t>
      </w:r>
    </w:p>
    <w:p/>
    <w:p>
      <w:r>
        <w:t>•   circuit                   •     guild        •   guilty    •   rogue</w:t>
      </w:r>
    </w:p>
    <w:p>
      <w:r>
        <w:t>•   disguise                  •     guile        •   guilty    •   silhouette</w:t>
      </w:r>
    </w:p>
    <w:p>
      <w:r>
        <w:t>•   guess                     •     guillotine   •   guise     •   colleague</w:t>
      </w:r>
    </w:p>
    <w:p>
      <w:r>
        <w:t>•   guide                     •     guilt        •   guitar    •   tongue</w:t>
      </w:r>
    </w:p>
    <w:p>
      <w:r>
        <w:t>Letter ‘W’</w:t>
      </w:r>
    </w:p>
    <w:p/>
    <w:p>
      <w:r>
        <w:t>• awry                        •     wreak        •   wriggle   •   wrong</w:t>
      </w:r>
    </w:p>
    <w:p>
      <w:r>
        <w:t>• playwright                  •     wreath       •   wring     •   writhe</w:t>
      </w:r>
    </w:p>
    <w:p>
      <w:r>
        <w:t>• sword                       •     wreck        •   wrinkle   •   wrong</w:t>
      </w:r>
    </w:p>
    <w:p>
      <w:r>
        <w:t>• wrangle                     •     wreckage     •   wrist     •   wrought</w:t>
      </w:r>
    </w:p>
    <w:p>
      <w:r>
        <w:t>• wrap                        •     wren         •   writ      •   wrung</w:t>
      </w:r>
    </w:p>
    <w:p>
      <w:r>
        <w:t>• wrapper                     •     wrench       •   write     •   wry</w:t>
      </w:r>
    </w:p>
    <w:p>
      <w:r>
        <w:t>• wrath                       •     wretched     •   wrote</w:t>
      </w:r>
    </w:p>
    <w:p>
      <w:r>
        <w:t>Exercise</w:t>
      </w:r>
    </w:p>
    <w:p/>
    <w:p>
      <w:r>
        <w:t>Identify the silent letter(s) in:</w:t>
      </w:r>
    </w:p>
    <w:p/>
    <w:p>
      <w:r>
        <w:t>i.   debtor             xxviii.      Asthma</w:t>
      </w:r>
    </w:p>
    <w:p>
      <w:r>
        <w:t>ii.   isle                xxix.       months</w:t>
      </w:r>
    </w:p>
    <w:p>
      <w:r>
        <w:t>iii.    mock                 xxx.       debris</w:t>
      </w:r>
    </w:p>
    <w:p>
      <w:r>
        <w:t>iv.    depot</w:t>
      </w:r>
    </w:p>
    <w:p>
      <w:r>
        <w:t>v.    acquit</w:t>
      </w:r>
    </w:p>
    <w:p>
      <w:r>
        <w:t>vi.    womb</w:t>
      </w:r>
    </w:p>
    <w:p>
      <w:r>
        <w:t>vii.    patios</w:t>
      </w:r>
    </w:p>
    <w:p>
      <w:r>
        <w:t>viii.    thyme</w:t>
      </w:r>
    </w:p>
    <w:p>
      <w:r>
        <w:t>ix.    handsome</w:t>
      </w:r>
    </w:p>
    <w:p>
      <w:r>
        <w:t>x.    sandwich</w:t>
      </w:r>
    </w:p>
    <w:p>
      <w:r>
        <w:t>xi.    government</w:t>
      </w:r>
    </w:p>
    <w:p>
      <w:r>
        <w:t>xii.    listen</w:t>
      </w:r>
    </w:p>
    <w:p>
      <w:r>
        <w:t>xiii.    Christmas</w:t>
      </w:r>
    </w:p>
    <w:p>
      <w:r>
        <w:t>xiv.     Whether</w:t>
      </w:r>
    </w:p>
    <w:p>
      <w:r>
        <w:t>xv.     Rapport</w:t>
      </w:r>
    </w:p>
    <w:p>
      <w:r>
        <w:t>xvi.     Ballet</w:t>
      </w:r>
    </w:p>
    <w:p>
      <w:r>
        <w:t>xvii.     Chalet</w:t>
      </w:r>
    </w:p>
    <w:p>
      <w:r>
        <w:t>xviii.     Aplomb</w:t>
      </w:r>
    </w:p>
    <w:p>
      <w:r>
        <w:t>xix.     Ricochet</w:t>
      </w:r>
    </w:p>
    <w:p>
      <w:r>
        <w:t>xx.     Clothes</w:t>
      </w:r>
    </w:p>
    <w:p>
      <w:r>
        <w:t>xxi.     Cupboard</w:t>
      </w:r>
    </w:p>
    <w:p>
      <w:r>
        <w:t>xxii.     Faux</w:t>
      </w:r>
    </w:p>
    <w:p>
      <w:r>
        <w:t>xxiii.     Mnemonic</w:t>
      </w:r>
    </w:p>
    <w:p>
      <w:r>
        <w:t>xxiv.     Numb</w:t>
      </w:r>
    </w:p>
    <w:p>
      <w:r>
        <w:t>xxv.     Rendezvous</w:t>
      </w:r>
    </w:p>
    <w:p>
      <w:r>
        <w:t>xxvi.     Catalogue</w:t>
      </w:r>
    </w:p>
    <w:p>
      <w:r>
        <w:t>xxvii.     Vegetable</w:t>
      </w:r>
    </w:p>
    <w:p/>
    <w:p>
      <w:r>
        <w:t>RIDDLES</w:t>
      </w:r>
    </w:p>
    <w:p>
      <w:r>
        <w:t>A riddle is a statement or a question with veiled meaning posed as a puzzle to be solved.</w:t>
      </w:r>
    </w:p>
    <w:p>
      <w:r>
        <w:t>The riddles play functions such as:</w:t>
      </w:r>
    </w:p>
    <w:p>
      <w:r>
        <w:t>• They boost the creativity of kids.</w:t>
      </w:r>
    </w:p>
    <w:p>
      <w:r>
        <w:t>• They entertain.</w:t>
      </w:r>
    </w:p>
    <w:p>
      <w:r>
        <w:t>Some examples of riddles include:</w:t>
      </w:r>
    </w:p>
    <w:p>
      <w:r>
        <w:t>• What gets wetter and wetter the more it dries? A towel.</w:t>
      </w:r>
    </w:p>
    <w:p>
      <w:r>
        <w:t>• What can you catch but not throw? A cold.</w:t>
      </w:r>
    </w:p>
    <w:p>
      <w:r>
        <w:t>• What goes around the world but stays in a corner? A stamp.</w:t>
      </w:r>
    </w:p>
    <w:p>
      <w:r>
        <w:t>• Give me food, and I will live; give me water, and I will die. What am I ? Fire.</w:t>
      </w:r>
    </w:p>
    <w:p/>
    <w:p>
      <w:r>
        <w:t>Riddling Process</w:t>
      </w:r>
    </w:p>
    <w:p/>
    <w:p>
      <w:r>
        <w:t>There are two parties involved: the audience (respondents) and the challenger(or the riddler).</w:t>
      </w:r>
    </w:p>
    <w:p>
      <w:r>
        <w:t>There are basically four stages of a riddling process, but at times six.</w:t>
      </w:r>
    </w:p>
    <w:p>
      <w:r>
        <w:t>The parts of the riddling process are:</w:t>
      </w:r>
    </w:p>
    <w:p>
      <w:r>
        <w:t>(1) The riddlerchallenges the audience. The challenge differs from community to community. Some</w:t>
      </w:r>
    </w:p>
    <w:p>
      <w:r>
        <w:t>phrases used here include: riddle riddle!, I have a riddle! Etc.</w:t>
      </w:r>
    </w:p>
    <w:p>
      <w:r>
        <w:t>(2) The respondents accept the challenge. The invitations include: riddle come! Throw it! Etc.</w:t>
      </w:r>
    </w:p>
    <w:p>
      <w:r>
        <w:t>(3) The riddler then poses the riddle.</w:t>
      </w:r>
    </w:p>
    <w:p>
      <w:r>
        <w:t>(4) The guess or guesses. The audience tries to come up with the solution. If they are unable, then the</w:t>
      </w:r>
    </w:p>
    <w:p>
      <w:r>
        <w:t>next part follows.</w:t>
      </w:r>
    </w:p>
    <w:p>
      <w:r>
        <w:t>(5) The challenger asks for a prize. The prize can be a town or city, or any other thing. The challenger</w:t>
      </w:r>
    </w:p>
    <w:p>
      <w:r>
        <w:t>accepts the prize.</w:t>
      </w:r>
    </w:p>
    <w:p>
      <w:r>
        <w:t>(6) Then the solution is given by the challenger.</w:t>
      </w:r>
    </w:p>
    <w:p/>
    <w:p>
      <w:r>
        <w:t>Exercise</w:t>
      </w:r>
    </w:p>
    <w:p/>
    <w:p>
      <w:r>
        <w:t>Read the riddling convention below and then identify its six parts.</w:t>
      </w:r>
    </w:p>
    <w:p/>
    <w:p>
      <w:r>
        <w:t>Challenger: I have a riddle!</w:t>
      </w:r>
    </w:p>
    <w:p>
      <w:r>
        <w:t>Respondent: Throw it.</w:t>
      </w:r>
    </w:p>
    <w:p>
      <w:r>
        <w:t>Challenger: What comes down but never goes up?</w:t>
      </w:r>
    </w:p>
    <w:p>
      <w:r>
        <w:t>Respondent: Wind</w:t>
      </w:r>
    </w:p>
    <w:p>
      <w:r>
        <w:t>Challenger: no, try again.</w:t>
      </w:r>
    </w:p>
    <w:p>
      <w:r>
        <w:t>Respondent: Bird</w:t>
      </w:r>
    </w:p>
    <w:p>
      <w:r>
        <w:t>Challenger: What will you give me if I offer the solution?</w:t>
      </w:r>
    </w:p>
    <w:p>
      <w:r>
        <w:t>Respondent: You will have the entire fire to yourself.</w:t>
      </w:r>
    </w:p>
    <w:p>
      <w:r>
        <w:t>Challenger: The answer is rain.</w:t>
      </w:r>
    </w:p>
    <w:p/>
    <w:p>
      <w:r>
        <w:t>FEATURES OF OGRE STORIES AND TRICKSTERS</w:t>
      </w:r>
    </w:p>
    <w:p/>
    <w:p>
      <w:r>
        <w:t>(a) OGRE STORIES</w:t>
      </w:r>
    </w:p>
    <w:p>
      <w:r>
        <w:t>An ogre usually represents an evil.</w:t>
      </w:r>
    </w:p>
    <w:p>
      <w:r>
        <w:t>Ogre are usually destroyed at the end.</w:t>
      </w:r>
    </w:p>
    <w:p>
      <w:r>
        <w:t>They have happy ending.</w:t>
      </w:r>
    </w:p>
    <w:p>
      <w:r>
        <w:t>Functions of Ogre Stories</w:t>
      </w:r>
    </w:p>
    <w:p>
      <w:r>
        <w:t>1. They warn against strangers.</w:t>
      </w:r>
    </w:p>
    <w:p>
      <w:r>
        <w:t>2. They caution youth against marrying the people they don’t know.</w:t>
      </w:r>
    </w:p>
    <w:p>
      <w:r>
        <w:t>3.</w:t>
      </w:r>
    </w:p>
    <w:p>
      <w:r>
        <w:t>(b) TRICKSTER STORIES</w:t>
      </w:r>
    </w:p>
    <w:p>
      <w:r>
        <w:t>A character makes up for a physical weakness with cunning and subversive humour.</w:t>
      </w:r>
    </w:p>
    <w:p>
      <w:r>
        <w:t>The trickster alternatives between:</w:t>
      </w:r>
    </w:p>
    <w:p>
      <w:r>
        <w:t>i.      Cleverness and stupidity;</w:t>
      </w:r>
    </w:p>
    <w:p>
      <w:r>
        <w:t>ii.     Kindness and cruelty;</w:t>
      </w:r>
    </w:p>
    <w:p>
      <w:r>
        <w:t>iii.    Deceiver and deceived; and</w:t>
      </w:r>
    </w:p>
    <w:p>
      <w:r>
        <w:t>iv.     Breaker of taboos and creator of culture.</w:t>
      </w:r>
    </w:p>
    <w:p/>
    <w:p>
      <w:r>
        <w:t>MASTERY OF CONTENT</w:t>
      </w:r>
    </w:p>
    <w:p/>
    <w:p>
      <w:r>
        <w:t>DEBATE</w:t>
      </w:r>
    </w:p>
    <w:p>
      <w:r>
        <w:t>A formal contest of argumentation between two sides is what debate is.</w:t>
      </w:r>
    </w:p>
    <w:p>
      <w:r>
        <w:t>Debate embodies the ideals of reasoned argument, and tolerance for divergent points of view.</w:t>
      </w:r>
    </w:p>
    <w:p>
      <w:r>
        <w:t>There are two sides in the debate: the proposition and the opposition.</w:t>
      </w:r>
    </w:p>
    <w:p>
      <w:r>
        <w:t>These two teams are presented with a resolution, such as, ‘Girls and Boys Should play in a mixed</w:t>
      </w:r>
    </w:p>
    <w:p>
      <w:r>
        <w:t>football team.’</w:t>
      </w:r>
    </w:p>
    <w:p>
      <w:r>
        <w:t>The teams are given enough preparation time.</w:t>
      </w:r>
    </w:p>
    <w:p>
      <w:r>
        <w:t>The team affirming the resolution speaks first.</w:t>
      </w:r>
    </w:p>
    <w:p>
      <w:r>
        <w:t>The opposing team then must refute the arguments offered by the affirming team and offer arguments</w:t>
      </w:r>
    </w:p>
    <w:p>
      <w:r>
        <w:t>rejecting the resolution.</w:t>
      </w:r>
    </w:p>
    <w:p>
      <w:r>
        <w:t>Both sides are given the opportunity to present their positions and to directly question the other team.</w:t>
      </w:r>
    </w:p>
    <w:p>
      <w:r>
        <w:t>Neutral judge (s) then evaluate the persuasiveness of the arguments and offer constructive feedback.</w:t>
      </w:r>
    </w:p>
    <w:p/>
    <w:p>
      <w:r>
        <w:t>Preparation Time</w:t>
      </w:r>
    </w:p>
    <w:p/>
    <w:p>
      <w:r>
        <w:t>This is the time you have from when the motion is announced to the beginning of the debate. During this</w:t>
      </w:r>
    </w:p>
    <w:p>
      <w:r>
        <w:t>time:</w:t>
      </w:r>
    </w:p>
    <w:p/>
    <w:p>
      <w:r>
        <w:t>1.   Research on the motion to get facts. The facts can be got from the teachers, other students, etc.</w:t>
      </w:r>
    </w:p>
    <w:p>
      <w:r>
        <w:t>2.   Write notes on the facts. You can once in a while look at them during your presentation.</w:t>
      </w:r>
    </w:p>
    <w:p>
      <w:r>
        <w:t>3.   Practice how to speak. Do it in front of friends and relatives, as well as in front of a mirror.</w:t>
      </w:r>
    </w:p>
    <w:p>
      <w:r>
        <w:t>4.   If anxious, do some physical exercise. You can also take a deep breath just before your presentation.</w:t>
      </w:r>
    </w:p>
    <w:p>
      <w:r>
        <w:t>5.   Dress decently.</w:t>
      </w:r>
    </w:p>
    <w:p/>
    <w:p>
      <w:r>
        <w:t>Points Delivery</w:t>
      </w:r>
    </w:p>
    <w:p/>
    <w:p>
      <w:r>
        <w:t>Here are the points that will help you be successful during your points delivery:</w:t>
      </w:r>
    </w:p>
    <w:p/>
    <w:p>
      <w:r>
        <w:t>1. Deliver your points in a confident and persuasive way.</w:t>
      </w:r>
    </w:p>
    <w:p>
      <w:r>
        <w:t>2. Vary your tone to make you sound interesting. Listening to one tone is boring.</w:t>
      </w:r>
    </w:p>
    <w:p>
      <w:r>
        <w:t>3. Speak quite loudly to be comfortably heard by everyone in the room. Shouting does not win debates.</w:t>
      </w:r>
    </w:p>
    <w:p>
      <w:r>
        <w:t>4. Make eye contact with your audience, but keep shifting your gaze. Don’t stare at one person.</w:t>
      </w:r>
    </w:p>
    <w:p>
      <w:r>
        <w:t>5. Concisely and clearly express your points to be understood by your audience members.</w:t>
      </w:r>
    </w:p>
    <w:p>
      <w:r>
        <w:t>6. Provide a proof for each point you put across. If you don’t you will not earn a point.</w:t>
      </w:r>
    </w:p>
    <w:p>
      <w:r>
        <w:t>7. Speak slowly and enunciate your words. When you slow down your speech, you give your audience</w:t>
      </w:r>
    </w:p>
    <w:p>
      <w:r>
        <w:t>and the judge more time to process your strong points.</w:t>
      </w:r>
    </w:p>
    <w:p>
      <w:r>
        <w:t>8. Use gestures to elaborate on your points.</w:t>
      </w:r>
    </w:p>
    <w:p>
      <w:r>
        <w:t>9. Pause to divide your major points.</w:t>
      </w:r>
    </w:p>
    <w:p/>
    <w:p>
      <w:r>
        <w:t>Heckling</w:t>
      </w:r>
    </w:p>
    <w:p/>
    <w:p>
      <w:r>
        <w:t>Only supportive and argumentative heckling is permitted.</w:t>
      </w:r>
    </w:p>
    <w:p>
      <w:r>
        <w:t>Heckling is a brief phrase (about two words) or other non- verbal actions that are directed to the judge</w:t>
      </w:r>
    </w:p>
    <w:p>
      <w:r>
        <w:t>of the debate.</w:t>
      </w:r>
    </w:p>
    <w:p/>
    <w:p>
      <w:r>
        <w:t>They are reminder to the judge to pay close attention to the message immediately expressed by the</w:t>
      </w:r>
    </w:p>
    <w:p>
      <w:r>
        <w:t>speaker.</w:t>
      </w:r>
    </w:p>
    <w:p>
      <w:r>
        <w:t>There are two types of heckles:</w:t>
      </w:r>
    </w:p>
    <w:p>
      <w:r>
        <w:t>• Those that are non-verbal, such as,</w:t>
      </w:r>
    </w:p>
    <w:p>
      <w:r>
        <w:t>(a) Rapping the knuckles on the desktop.</w:t>
      </w:r>
    </w:p>
    <w:p>
      <w:r>
        <w:t>(b) Rapping the palm on the desk.</w:t>
      </w:r>
    </w:p>
    <w:p>
      <w:r>
        <w:t>(c) Stamping the feet</w:t>
      </w:r>
    </w:p>
    <w:p>
      <w:r>
        <w:t>They are meant to encourage the judge to heed a particularly strong point being made by the</w:t>
      </w:r>
    </w:p>
    <w:p>
      <w:r>
        <w:t>speaker.</w:t>
      </w:r>
    </w:p>
    <w:p>
      <w:r>
        <w:t>• Those that are verbal, such as,</w:t>
      </w:r>
    </w:p>
    <w:p>
      <w:r>
        <w:t>(a) Objective</w:t>
      </w:r>
    </w:p>
    <w:p>
      <w:r>
        <w:t>(b) Evidence</w:t>
      </w:r>
    </w:p>
    <w:p>
      <w:r>
        <w:t>(c) Point of information</w:t>
      </w:r>
    </w:p>
    <w:p/>
    <w:p>
      <w:r>
        <w:t>They are said after standing up by one member of the opposing side. These are meant to alert the judge to</w:t>
      </w:r>
    </w:p>
    <w:p>
      <w:r>
        <w:t>a problem in the opposing side’s argument.</w:t>
      </w:r>
    </w:p>
    <w:p/>
    <w:p>
      <w:r>
        <w:t>Exercise</w:t>
      </w:r>
    </w:p>
    <w:p/>
    <w:p>
      <w:r>
        <w:t>After you deliver your points during the debate, everyone claps for you. How could you have delivered</w:t>
      </w:r>
    </w:p>
    <w:p>
      <w:r>
        <w:t>your points to earn their heckling?</w:t>
      </w:r>
    </w:p>
    <w:p/>
    <w:p>
      <w:r>
        <w:t>ETIQUETTE</w:t>
      </w:r>
    </w:p>
    <w:p>
      <w:r>
        <w:t>Etiquette is the rules that indicate the proper and polite manner to behave.</w:t>
      </w:r>
    </w:p>
    <w:p/>
    <w:p>
      <w:r>
        <w:t>USE OF COURTEOUS LANGUAGE</w:t>
      </w:r>
    </w:p>
    <w:p>
      <w:r>
        <w:t>When one uses courteous language, he/she uses a language that is very polite and polished to</w:t>
      </w:r>
    </w:p>
    <w:p>
      <w:r>
        <w:t>show respect.</w:t>
      </w:r>
    </w:p>
    <w:p>
      <w:r>
        <w:t>At no time should you allow yourself be rude, ill-mannered, impolite, inconsiderate, or even</w:t>
      </w:r>
    </w:p>
    <w:p>
      <w:r>
        <w:t>thoughtless.</w:t>
      </w:r>
    </w:p>
    <w:p>
      <w:r>
        <w:t>Being and remaining polite will go a long way in building relationships.</w:t>
      </w:r>
    </w:p>
    <w:p>
      <w:r>
        <w:t>To show politeness and respect:</w:t>
      </w:r>
    </w:p>
    <w:p>
      <w:r>
        <w:t>• Use the word please in request;</w:t>
      </w:r>
    </w:p>
    <w:p>
      <w:r>
        <w:t>• Say thank you to those who help or compliment you.</w:t>
      </w:r>
    </w:p>
    <w:p>
      <w:r>
        <w:t>• Start your requests or interrogatives beginning with words such as can, could, may, will, or</w:t>
      </w:r>
    </w:p>
    <w:p>
      <w:r>
        <w:t>would.</w:t>
      </w:r>
    </w:p>
    <w:p>
      <w:r>
        <w:t>• Say excuse me when you interrupt other people or intrude into their time or privacy.</w:t>
      </w:r>
    </w:p>
    <w:p>
      <w:r>
        <w:t>• Use question tags.</w:t>
      </w:r>
    </w:p>
    <w:p>
      <w:r>
        <w:t>In this section, we shall learn the words and phrases that show respect.</w:t>
      </w:r>
    </w:p>
    <w:p/>
    <w:p>
      <w:r>
        <w:t>(a) Please</w:t>
      </w:r>
    </w:p>
    <w:p>
      <w:r>
        <w:t>We use it when you want someone to do something for you. For example: Can you pass that</w:t>
      </w:r>
    </w:p>
    <w:p>
      <w:r>
        <w:t>cup, please?</w:t>
      </w:r>
    </w:p>
    <w:p>
      <w:r>
        <w:t>also used when you want something from someone. For example: Lend me ten shillings,</w:t>
      </w:r>
    </w:p>
    <w:p>
      <w:r>
        <w:t>please.</w:t>
      </w:r>
    </w:p>
    <w:p>
      <w:r>
        <w:t>(b) Thank you</w:t>
      </w:r>
    </w:p>
    <w:p>
      <w:r>
        <w:t>Use it whenever someone does something for you.</w:t>
      </w:r>
    </w:p>
    <w:p>
      <w:r>
        <w:t>Use it when someone commends you.</w:t>
      </w:r>
    </w:p>
    <w:p>
      <w:r>
        <w:t>(c) Sorry</w:t>
      </w:r>
    </w:p>
    <w:p>
      <w:r>
        <w:t>Say it any time you inconvenience someone.</w:t>
      </w:r>
    </w:p>
    <w:p>
      <w:r>
        <w:t>Say it when step on someone’s toes, etc.</w:t>
      </w:r>
    </w:p>
    <w:p>
      <w:r>
        <w:t>Also when someone asks you something you cannot do.</w:t>
      </w:r>
    </w:p>
    <w:p>
      <w:r>
        <w:t>(d) Excuse me</w:t>
      </w:r>
    </w:p>
    <w:p/>
    <w:p>
      <w:r>
        <w:t>To introduce a request to someone, or to get past someone, use this phrase. For example</w:t>
      </w:r>
    </w:p>
    <w:p/>
    <w:p>
      <w:r>
        <w:t>Excuse me, can you show me where Amina lives?</w:t>
      </w:r>
    </w:p>
    <w:p/>
    <w:p>
      <w:r>
        <w:t>(e) Pardon me</w:t>
      </w:r>
    </w:p>
    <w:p/>
    <w:p>
      <w:r>
        <w:t>Almost as ‘excuse me’</w:t>
      </w:r>
    </w:p>
    <w:p/>
    <w:p>
      <w:r>
        <w:t>Exercise 1</w:t>
      </w:r>
    </w:p>
    <w:p/>
    <w:p>
      <w:r>
        <w:t>Jennifer has gone to the shop to buy a bar of soap. The shopkeeper tells her to be polite the next time she</w:t>
      </w:r>
    </w:p>
    <w:p>
      <w:r>
        <w:t>comes to buy from him. Showing where, which polite phrases could Jennifer have failed to use?</w:t>
      </w:r>
    </w:p>
    <w:p/>
    <w:p>
      <w:r>
        <w:t>Exercise 2</w:t>
      </w:r>
    </w:p>
    <w:p/>
    <w:p>
      <w:r>
        <w:t>Read the dialogue below and then explain how Jacinta expresses politeness.</w:t>
      </w:r>
    </w:p>
    <w:p/>
    <w:p>
      <w:r>
        <w:t>John: I would like to send this letter to japan by airmail, how much is the charge?</w:t>
      </w:r>
    </w:p>
    <w:p>
      <w:r>
        <w:t>Jacinta: It’s one pound, do you need extra stamps?</w:t>
      </w:r>
    </w:p>
    <w:p>
      <w:r>
        <w:t>John: I do, I have been also expecting a package from New-York. Here is my identity card and receipt.</w:t>
      </w:r>
    </w:p>
    <w:p>
      <w:r>
        <w:t>Jacinta: Would you mind signing this form? Here is the package.</w:t>
      </w:r>
    </w:p>
    <w:p>
      <w:r>
        <w:t>John:Finally, I would like to send this registered letter to London.</w:t>
      </w:r>
    </w:p>
    <w:p>
      <w:r>
        <w:t>Jacinta:Please fill in the complete address in capital letters.</w:t>
      </w:r>
    </w:p>
    <w:p/>
    <w:p>
      <w:r>
        <w:t>NON VERBAL SKILLS IN LISTENING AND SPEAKING</w:t>
      </w:r>
    </w:p>
    <w:p/>
    <w:p>
      <w:r>
        <w:t>IMPORTANCE OF RESPECTING PERSONAL SPACE</w:t>
      </w:r>
    </w:p>
    <w:p>
      <w:r>
        <w:t>A personal space is an imaginary area between a person and their surrounding area. This space makes the</w:t>
      </w:r>
    </w:p>
    <w:p>
      <w:r>
        <w:t>person feel comfortable and should therefore not be encroached.</w:t>
      </w:r>
    </w:p>
    <w:p/>
    <w:p>
      <w:r>
        <w:t>The distance can exist at work, at home and in our social circles.</w:t>
      </w:r>
    </w:p>
    <w:p/>
    <w:p>
      <w:r>
        <w:t>The personal space varies depending on factors such as:</w:t>
      </w:r>
    </w:p>
    <w:p/>
    <w:p>
      <w:r>
        <w:t>(a) Gender</w:t>
      </w:r>
    </w:p>
    <w:p>
      <w:r>
        <w:t>(b) Trust</w:t>
      </w:r>
    </w:p>
    <w:p>
      <w:r>
        <w:t>(c) Relationship</w:t>
      </w:r>
    </w:p>
    <w:p>
      <w:r>
        <w:t>(d) Familiarity with the person.</w:t>
      </w:r>
    </w:p>
    <w:p/>
    <w:p>
      <w:r>
        <w:t>Why Respect People’s personal Space?</w:t>
      </w:r>
    </w:p>
    <w:p/>
    <w:p>
      <w:r>
        <w:t>1. To make them feel comfortable.</w:t>
      </w:r>
    </w:p>
    <w:p>
      <w:r>
        <w:t>2. To maintain good relationships.</w:t>
      </w:r>
    </w:p>
    <w:p>
      <w:r>
        <w:t>3. To enhance listening. Especially during a talk.</w:t>
      </w:r>
    </w:p>
    <w:p/>
    <w:p>
      <w:r>
        <w:t>General Personal Space Rules</w:t>
      </w:r>
    </w:p>
    <w:p/>
    <w:p>
      <w:r>
        <w:t>The personal space guidelines below will help enhance listening and speaking:</w:t>
      </w:r>
    </w:p>
    <w:p/>
    <w:p>
      <w:r>
        <w:t>1. Respectfully keep your distance if you walk into a room and see two people in private</w:t>
      </w:r>
    </w:p>
    <w:p>
      <w:r>
        <w:t>conversation.</w:t>
      </w:r>
    </w:p>
    <w:p>
      <w:r>
        <w:t>2. Pay attention to your volume when you speak, whether on the phone or in person, to ensure you</w:t>
      </w:r>
    </w:p>
    <w:p>
      <w:r>
        <w:t>don’t distract attention of others.</w:t>
      </w:r>
    </w:p>
    <w:p>
      <w:r>
        <w:t>3. Maintain physical space at table and chair rows so the people around you have enough room to</w:t>
      </w:r>
    </w:p>
    <w:p>
      <w:r>
        <w:t>write, raise their hands, etc.</w:t>
      </w:r>
    </w:p>
    <w:p>
      <w:r>
        <w:t>4. Be mindful of amount of perfume or cologne you wear as if it is in excess it might distract others.</w:t>
      </w:r>
    </w:p>
    <w:p>
      <w:r>
        <w:t>5. Never lean on the other person’s shoulder unless invited to.</w:t>
      </w:r>
    </w:p>
    <w:p>
      <w:r>
        <w:t>6. Don’t eavesdrop on another person’s phone conversation. In case you overhear details of the</w:t>
      </w:r>
    </w:p>
    <w:p>
      <w:r>
        <w:t>conversation, keep it confidential.</w:t>
      </w:r>
    </w:p>
    <w:p/>
    <w:p>
      <w:r>
        <w:t>Dealing with Space Intrusion</w:t>
      </w:r>
    </w:p>
    <w:p/>
    <w:p>
      <w:r>
        <w:t>Depending on the nature of the intrusion, you would deal with space encroachment in different ways.</w:t>
      </w:r>
    </w:p>
    <w:p>
      <w:r>
        <w:t>Here are the steps of dealing with a person who leans on your shoulder:</w:t>
      </w:r>
    </w:p>
    <w:p/>
    <w:p>
      <w:r>
        <w:t>1. Lean away or take a step back away from the person hoping they would take a hint.</w:t>
      </w:r>
    </w:p>
    <w:p>
      <w:r>
        <w:t>2. Come right out and say you feel discomfort being too close.</w:t>
      </w:r>
    </w:p>
    <w:p>
      <w:r>
        <w:t>3. Explain why you need more space. You can for example tell them you need more space to write.</w:t>
      </w:r>
    </w:p>
    <w:p/>
    <w:p>
      <w:r>
        <w:t>Exercise</w:t>
      </w:r>
    </w:p>
    <w:p/>
    <w:p>
      <w:r>
        <w:t>You have attended a one day seminar. The person sitting next to you is said to be intruding your personal</w:t>
      </w:r>
    </w:p>
    <w:p>
      <w:r>
        <w:t>space. What four personal space guidelines could this person have failed to follow?</w:t>
      </w:r>
    </w:p>
    <w:p/>
    <w:p>
      <w:r>
        <w:t>LISTENING AND SPEAKING ANSWERS</w:t>
      </w:r>
    </w:p>
    <w:p>
      <w:r>
        <w:t>PRONUNCIATION OF VOWEL SOUNDS</w:t>
      </w:r>
    </w:p>
    <w:p/>
    <w:p>
      <w:r>
        <w:t>/ᶦ/</w:t>
      </w:r>
    </w:p>
    <w:p/>
    <w:p>
      <w:r>
        <w:t>•   Hill</w:t>
      </w:r>
    </w:p>
    <w:p>
      <w:r>
        <w:t>•   Sit</w:t>
      </w:r>
    </w:p>
    <w:p>
      <w:r>
        <w:t>•   Still</w:t>
      </w:r>
    </w:p>
    <w:p>
      <w:r>
        <w:t>•   Blip</w:t>
      </w:r>
    </w:p>
    <w:p>
      <w:r>
        <w:t>•   Fill</w:t>
      </w:r>
    </w:p>
    <w:p>
      <w:r>
        <w:t>•   Blink</w:t>
      </w:r>
    </w:p>
    <w:p>
      <w:r>
        <w:t>•   Thrill</w:t>
      </w:r>
    </w:p>
    <w:p/>
    <w:p>
      <w:r>
        <w:t>/i:/</w:t>
      </w:r>
    </w:p>
    <w:p/>
    <w:p>
      <w:r>
        <w:t>•   Jeep</w:t>
      </w:r>
    </w:p>
    <w:p>
      <w:r>
        <w:t>•   Creek</w:t>
      </w:r>
    </w:p>
    <w:p>
      <w:r>
        <w:t>•   Greased</w:t>
      </w:r>
    </w:p>
    <w:p>
      <w:r>
        <w:t>•   Teal</w:t>
      </w:r>
    </w:p>
    <w:p>
      <w:r>
        <w:t>•   cheat</w:t>
      </w:r>
    </w:p>
    <w:p/>
    <w:p>
      <w:r>
        <w:t>/e/</w:t>
      </w:r>
    </w:p>
    <w:p/>
    <w:p>
      <w:r>
        <w:t>•   jet</w:t>
      </w:r>
    </w:p>
    <w:p>
      <w:r>
        <w:t>•   bed</w:t>
      </w:r>
    </w:p>
    <w:p>
      <w:r>
        <w:t>•   wet</w:t>
      </w:r>
    </w:p>
    <w:p/>
    <w:p>
      <w:r>
        <w:t>PRONUNCIATION OF CONSONANT SOUNDS</w:t>
      </w:r>
    </w:p>
    <w:p/>
    <w:p>
      <w:r>
        <w:t>Exercise 1</w:t>
      </w:r>
    </w:p>
    <w:p/>
    <w:p>
      <w:r>
        <w:t>Sound /s/: seven, students, first, test, licences</w:t>
      </w:r>
    </w:p>
    <w:p/>
    <w:p>
      <w:r>
        <w:t>Sound /z/ : driver’s, licences, Thursday</w:t>
      </w:r>
    </w:p>
    <w:p/>
    <w:p>
      <w:r>
        <w:t>Exercise 2</w:t>
      </w:r>
    </w:p>
    <w:p/>
    <w:p>
      <w:r>
        <w:t>(a) Garage                               (c) Go                             (e) Entangle</w:t>
      </w:r>
    </w:p>
    <w:p>
      <w:r>
        <w:t>(b) Gift                                 (d) Digit                          (f) Gecko</w:t>
      </w:r>
    </w:p>
    <w:p/>
    <w:p>
      <w:r>
        <w:t>Exercise 3</w:t>
      </w:r>
    </w:p>
    <w:p/>
    <w:p>
      <w:r>
        <w:t>Sound /ᶴ/ :tissue, passion, ocean, cautious, solution, pressure, Persian, chef, sure, precious</w:t>
      </w:r>
    </w:p>
    <w:p/>
    <w:p>
      <w:r>
        <w:t>Sound /ᶾ/ :Caucasian, division, leisure, vision, casual, conclusion, television, decision, collision, exposure</w:t>
      </w:r>
    </w:p>
    <w:p/>
    <w:p>
      <w:r>
        <w:t>Exercise 4</w:t>
      </w:r>
    </w:p>
    <w:p/>
    <w:p>
      <w:r>
        <w:t>Sound /f/ : forgive, for, forgetting, leftover, food</w:t>
      </w:r>
    </w:p>
    <w:p/>
    <w:p>
      <w:r>
        <w:t>Sound /v/ :forgive, leftover</w:t>
      </w:r>
    </w:p>
    <w:p/>
    <w:p>
      <w:r>
        <w:t>DIPHTHONGS</w:t>
      </w:r>
    </w:p>
    <w:p/>
    <w:p>
      <w:r>
        <w:t>(a) Gate                       (e) Pane                    (i) Vane/vein                   (m) Sow</w:t>
      </w:r>
    </w:p>
    <w:p>
      <w:r>
        <w:t>(b) Made                       (f) Plane                   (j) Waste                       (n) Know</w:t>
      </w:r>
    </w:p>
    <w:p>
      <w:r>
        <w:t>(c) Male                       (g) Sail                    (k) Weight                      (o) Tow</w:t>
      </w:r>
    </w:p>
    <w:p>
      <w:r>
        <w:t>(d) Pail                       (h) Tail                    (l) Ate                         (p) Groan</w:t>
      </w:r>
    </w:p>
    <w:p>
      <w:r>
        <w:t>MINIMAL PAIRS</w:t>
      </w:r>
    </w:p>
    <w:p/>
    <w:p>
      <w:r>
        <w:t>Exercise 1</w:t>
      </w:r>
    </w:p>
    <w:p/>
    <w:p>
      <w:r>
        <w:t>(a) Heat                       (d) Pitch                   (g) Keep                        (j) Peel</w:t>
      </w:r>
    </w:p>
    <w:p>
      <w:r>
        <w:t>(b) Shit                       (e) Leap                    (h) Ill                         (k) Skid</w:t>
      </w:r>
    </w:p>
    <w:p>
      <w:r>
        <w:t>(c) Teen                       (f) Knit                    (i) Grid                        (l) Scheme</w:t>
      </w:r>
    </w:p>
    <w:p>
      <w:r>
        <w:t>Exercise 2</w:t>
      </w:r>
    </w:p>
    <w:p/>
    <w:p>
      <w:r>
        <w:t>(a) Hid                        (c) Hem                     (e) Fin                         (g) Din</w:t>
      </w:r>
    </w:p>
    <w:p>
      <w:r>
        <w:t>(b) Mess                       (d) Led                     (f) Led                         (h) Pig</w:t>
      </w:r>
    </w:p>
    <w:p>
      <w:r>
        <w:t>Exercise 3</w:t>
      </w:r>
    </w:p>
    <w:p/>
    <w:p>
      <w:r>
        <w:t>(a) Fail                       (d) Sail/sale               (g) Read/red                    (j) Stead</w:t>
      </w:r>
    </w:p>
    <w:p>
      <w:r>
        <w:t>(b) Pen                        (e) Whale                   (h) Debt</w:t>
      </w:r>
    </w:p>
    <w:p>
      <w:r>
        <w:t>(c) Hell                       (f) Met                     (i) Main</w:t>
      </w:r>
    </w:p>
    <w:p>
      <w:r>
        <w:t>Exercise 4</w:t>
      </w:r>
    </w:p>
    <w:p/>
    <w:p>
      <w:r>
        <w:t>(a) Bat                        (d) Flash                   (g) Sung                        (j) Suck</w:t>
      </w:r>
    </w:p>
    <w:p>
      <w:r>
        <w:t>(b) Much                       (e) Come                    (h) Ankle                       (k) Damp</w:t>
      </w:r>
    </w:p>
    <w:p>
      <w:r>
        <w:t>(c) Mud                        (f) Dam                     (i) Crush                       (l) Tag</w:t>
      </w:r>
    </w:p>
    <w:p>
      <w:r>
        <w:t>Exercise 5</w:t>
      </w:r>
    </w:p>
    <w:p/>
    <w:p>
      <w:r>
        <w:t>(a) Merry                      (c) Kettle                  (e) Sex                         (g) Tread</w:t>
      </w:r>
    </w:p>
    <w:p>
      <w:r>
        <w:t>(b) Bland                      (d) Vet                     (f) Track                       (h) Mat</w:t>
      </w:r>
    </w:p>
    <w:p>
      <w:r>
        <w:t>Exercise 6</w:t>
      </w:r>
    </w:p>
    <w:p/>
    <w:p>
      <w:r>
        <w:t>(a) Fir/fur                                (c) Purse                           (e) Shirk</w:t>
      </w:r>
    </w:p>
    <w:p>
      <w:r>
        <w:t>(b) Hard                                   (d) Firm                            (f) Cart</w:t>
      </w:r>
    </w:p>
    <w:p/>
    <w:p>
      <w:r>
        <w:t>Exercise 7</w:t>
      </w:r>
    </w:p>
    <w:p/>
    <w:p>
      <w:r>
        <w:t>(a) Ban          (c) Best               (e) Bent                (g) Lobes</w:t>
      </w:r>
    </w:p>
    <w:p>
      <w:r>
        <w:t>(b) Vote         (d) Bowels             (f) Very                (h) Verb</w:t>
      </w:r>
    </w:p>
    <w:p>
      <w:r>
        <w:t>Exercise 8</w:t>
      </w:r>
    </w:p>
    <w:p/>
    <w:p>
      <w:r>
        <w:t>(a) Very         (d) Vine               (g) Fail                (j) Vault</w:t>
      </w:r>
    </w:p>
    <w:p>
      <w:r>
        <w:t>(b) Leave        (e) Halve              (h) Grieve              (k) File</w:t>
      </w:r>
    </w:p>
    <w:p>
      <w:r>
        <w:t>(c) Fast         (f) Prove              (i) Carve               (l) Strife</w:t>
      </w:r>
    </w:p>
    <w:p>
      <w:r>
        <w:t>Exercise 9</w:t>
      </w:r>
    </w:p>
    <w:p/>
    <w:p>
      <w:r>
        <w:t>(a) Bad          (f) Bet                (k) Hid                 (p) Not</w:t>
      </w:r>
    </w:p>
    <w:p>
      <w:r>
        <w:t>(b) Got          (g) Bought             (l) Heard               (q) Said</w:t>
      </w:r>
    </w:p>
    <w:p>
      <w:r>
        <w:t>(c) Ride         (h) Aid                (m) Mad                 (r) Plate</w:t>
      </w:r>
    </w:p>
    <w:p>
      <w:r>
        <w:t>(d) Ant          (i) Bed                (n) Meant               (s) Sad</w:t>
      </w:r>
    </w:p>
    <w:p>
      <w:r>
        <w:t>(e) add          (j) feed               (o) need                (t) Debt</w:t>
      </w:r>
    </w:p>
    <w:p>
      <w:r>
        <w:t>Exercise 10</w:t>
      </w:r>
    </w:p>
    <w:p/>
    <w:p>
      <w:r>
        <w:t>(a) Tag          (f) Jag                (k) Glass               (p) Duck</w:t>
      </w:r>
    </w:p>
    <w:p>
      <w:r>
        <w:t>(b) Flock        (g) Gave               (l) Could               (q) Cut</w:t>
      </w:r>
    </w:p>
    <w:p>
      <w:r>
        <w:t>(c) Tuck         (h) Sack               (m) Coat                (r) Lock</w:t>
      </w:r>
    </w:p>
    <w:p>
      <w:r>
        <w:t>(d) Come         (i) League             (n) Block               (s) Rag</w:t>
      </w:r>
    </w:p>
    <w:p>
      <w:r>
        <w:t>(e) Cash         (j) Grab               (o) Gill                (t) got</w:t>
      </w:r>
    </w:p>
    <w:p>
      <w:r>
        <w:t>HOMOPHONES</w:t>
      </w:r>
    </w:p>
    <w:p/>
    <w:p>
      <w:r>
        <w:t>(a) bee, be              (c) aye, eye                  (e) tea, tee</w:t>
      </w:r>
    </w:p>
    <w:p>
      <w:r>
        <w:t>(b) see, sea             (d) pee, pea                  (f) ewe, you</w:t>
      </w:r>
    </w:p>
    <w:p>
      <w:r>
        <w:t>SILENT LETTERS</w:t>
      </w:r>
    </w:p>
    <w:p/>
    <w:p>
      <w:r>
        <w:t>i.   b                 xi.   n                      xxi.   p</w:t>
      </w:r>
    </w:p>
    <w:p>
      <w:r>
        <w:t>ii.   s                xii.   t                     xxii.   x</w:t>
      </w:r>
    </w:p>
    <w:p>
      <w:r>
        <w:t>iii.    c               xiii.   t                    xxiii.   m</w:t>
      </w:r>
    </w:p>
    <w:p>
      <w:r>
        <w:t>iv.    t                xiv.   h                     xxiv.   b</w:t>
      </w:r>
    </w:p>
    <w:p>
      <w:r>
        <w:t>v.    c                 xv.   t                      xxv.   z</w:t>
      </w:r>
    </w:p>
    <w:p>
      <w:r>
        <w:t>vi.    b                xvi.   t                     xxvi.   ue</w:t>
      </w:r>
    </w:p>
    <w:p>
      <w:r>
        <w:t>vii.    s               xvii.   t                    xxvii.   e</w:t>
      </w:r>
    </w:p>
    <w:p>
      <w:r>
        <w:t>viii.    h              xviii.   b                   xxviii.   th</w:t>
      </w:r>
    </w:p>
    <w:p>
      <w:r>
        <w:t>ix.    d                xix.   t                     xxix.   th</w:t>
      </w:r>
    </w:p>
    <w:p>
      <w:r>
        <w:t>x.    d                 xx.   e                      xxx.   s</w:t>
      </w:r>
    </w:p>
    <w:p/>
    <w:p>
      <w:r>
        <w:t>RIDDLES</w:t>
      </w:r>
    </w:p>
    <w:p/>
    <w:p>
      <w:r>
        <w:t>•   Challenge – I have a riddle!</w:t>
      </w:r>
    </w:p>
    <w:p>
      <w:r>
        <w:t>•   Acceptance – Throw it.</w:t>
      </w:r>
    </w:p>
    <w:p>
      <w:r>
        <w:t>•   Pose/ Riddle – What comes down but never goes up?</w:t>
      </w:r>
    </w:p>
    <w:p>
      <w:r>
        <w:t>•   Guesses – wind, bird</w:t>
      </w:r>
    </w:p>
    <w:p>
      <w:r>
        <w:t>•   Prize – Fire</w:t>
      </w:r>
    </w:p>
    <w:p>
      <w:r>
        <w:t>•   Solution – rain</w:t>
      </w:r>
    </w:p>
    <w:p/>
    <w:p>
      <w:r>
        <w:t>Exercise 2</w:t>
      </w:r>
    </w:p>
    <w:p/>
    <w:p>
      <w:r>
        <w:t>aabcddbceeccffccgghh</w:t>
      </w:r>
    </w:p>
    <w:p/>
    <w:p>
      <w:r>
        <w:t>DEBATE</w:t>
      </w:r>
    </w:p>
    <w:p/>
    <w:p>
      <w:r>
        <w:t>I could have:</w:t>
      </w:r>
    </w:p>
    <w:p/>
    <w:p>
      <w:r>
        <w:t>•   Spoken confidently</w:t>
      </w:r>
    </w:p>
    <w:p>
      <w:r>
        <w:t>•   Varied my tone appropriately</w:t>
      </w:r>
    </w:p>
    <w:p>
      <w:r>
        <w:t>•   Spoken loud enough to be heard by everyone</w:t>
      </w:r>
    </w:p>
    <w:p>
      <w:r>
        <w:t>•   Made my contact with my audience</w:t>
      </w:r>
    </w:p>
    <w:p>
      <w:r>
        <w:t>•   Provided proofs for my points in persuasive way.</w:t>
      </w:r>
    </w:p>
    <w:p>
      <w:r>
        <w:t>•   Spoken slowly and enunciated words correctly</w:t>
      </w:r>
    </w:p>
    <w:p>
      <w:r>
        <w:t>•   Used gestures that reinforced my ideas</w:t>
      </w:r>
    </w:p>
    <w:p>
      <w:r>
        <w:t>•   Paused at key points</w:t>
      </w:r>
    </w:p>
    <w:p/>
    <w:p>
      <w:r>
        <w:t>USE OF COURTEOUS LANGUAGE</w:t>
      </w:r>
    </w:p>
    <w:p/>
    <w:p>
      <w:r>
        <w:t>Exercise 1</w:t>
      </w:r>
    </w:p>
    <w:p/>
    <w:p>
      <w:r>
        <w:t>•   Failed to use ‘thank you’ after being given the bar of soap.</w:t>
      </w:r>
    </w:p>
    <w:p>
      <w:r>
        <w:t>•   Failed to use ‘please’ when asking to be given the bar of soap.</w:t>
      </w:r>
    </w:p>
    <w:p>
      <w:r>
        <w:t>•   Failed to use ‘excuse me’ to get the shopkeeper’s attention.</w:t>
      </w:r>
    </w:p>
    <w:p/>
    <w:p>
      <w:r>
        <w:t>Exercise 2</w:t>
      </w:r>
    </w:p>
    <w:p/>
    <w:p>
      <w:r>
        <w:t>•   She has used ‘please’ when asking John to fill the address.</w:t>
      </w:r>
    </w:p>
    <w:p>
      <w:r>
        <w:t>•   She has used ‘would’ in asking questions.</w:t>
      </w:r>
    </w:p>
    <w:p/>
    <w:p>
      <w:r>
        <w:t>IMPORTANCE OF RESPECTING PERSONAL SPACE</w:t>
      </w:r>
    </w:p>
    <w:p/>
    <w:p>
      <w:r>
        <w:t>He could have failed to:</w:t>
      </w:r>
    </w:p>
    <w:p/>
    <w:p>
      <w:r>
        <w:t>•   Speak in a low voice during the talk.</w:t>
      </w:r>
    </w:p>
    <w:p/>
    <w:p>
      <w:r>
        <w:t>•   Maintain the physical distance between the two of us at the table.</w:t>
      </w:r>
    </w:p>
    <w:p>
      <w:r>
        <w:t>•   Resist leaning on my shoulder or chest.</w:t>
      </w:r>
    </w:p>
    <w:p>
      <w:r>
        <w:t>•   Resist eavesdropping on my phone conversation</w:t>
      </w:r>
    </w:p>
    <w:p/>
    <w:p>
      <w:r>
        <w:t>READING FOR FORM ONE</w:t>
      </w:r>
    </w:p>
    <w:p/>
    <w:p>
      <w:r>
        <w:t>READING SKILLS</w:t>
      </w:r>
    </w:p>
    <w:p/>
    <w:p>
      <w:r>
        <w:t>SILENT READING</w:t>
      </w:r>
    </w:p>
    <w:p/>
    <w:p>
      <w:r>
        <w:t>It involves reading without pronouncing the words out loud.</w:t>
      </w:r>
    </w:p>
    <w:p>
      <w:r>
        <w:t>It is reading to oneself.</w:t>
      </w:r>
    </w:p>
    <w:p/>
    <w:p>
      <w:r>
        <w:t>Bad Silent Reading Habits</w:t>
      </w:r>
    </w:p>
    <w:p/>
    <w:p>
      <w:r>
        <w:t>The following are some of the bad silent habits which you must try to break:</w:t>
      </w:r>
    </w:p>
    <w:p/>
    <w:p>
      <w:r>
        <w:t>(a) Moving your lips when you read</w:t>
      </w:r>
    </w:p>
    <w:p/>
    <w:p>
      <w:r>
        <w:t>(b) Vocalizing</w:t>
      </w:r>
    </w:p>
    <w:p>
      <w:r>
        <w:t>Vocalizing means that you are pronouncing words in the voice box of the throat without making sounds.</w:t>
      </w:r>
    </w:p>
    <w:p>
      <w:r>
        <w:t>This also slows your reading rate to that of speaking.</w:t>
      </w:r>
    </w:p>
    <w:p/>
    <w:p>
      <w:r>
        <w:t>(c) Regressing out of habit</w:t>
      </w:r>
    </w:p>
    <w:p>
      <w:r>
        <w:t>Regressing means rereading a word, phrase, or sentence out of habit and not because of need. Sometimes,</w:t>
      </w:r>
    </w:p>
    <w:p>
      <w:r>
        <w:t>it is necessary to reread something, especially in a difficult passage. But habitual, unnecessary regressing</w:t>
      </w:r>
    </w:p>
    <w:p>
      <w:r>
        <w:t>really slows you down.</w:t>
      </w:r>
    </w:p>
    <w:p/>
    <w:p>
      <w:r>
        <w:t>(d) Reading one word at a time</w:t>
      </w:r>
    </w:p>
    <w:p/>
    <w:p>
      <w:r>
        <w:t>(e) Moving of the head as one reads.</w:t>
      </w:r>
    </w:p>
    <w:p/>
    <w:p>
      <w:r>
        <w:t>(f) Pointing the words as you read.</w:t>
      </w:r>
    </w:p>
    <w:p/>
    <w:p>
      <w:r>
        <w:t>USING A DICTIONARY</w:t>
      </w:r>
    </w:p>
    <w:p/>
    <w:p>
      <w:r>
        <w:t>Reasons for using a dictionary</w:t>
      </w:r>
    </w:p>
    <w:p/>
    <w:p>
      <w:r>
        <w:t>A dictionary is a very important tool for anyone who is learning a new language. With a good</w:t>
      </w:r>
    </w:p>
    <w:p>
      <w:r>
        <w:t>dictionary you can do the following:</w:t>
      </w:r>
    </w:p>
    <w:p/>
    <w:p>
      <w:r>
        <w:t>•   look up the meaning of an English word you see or hear</w:t>
      </w:r>
    </w:p>
    <w:p>
      <w:r>
        <w:t>•   find the English translation of a word in your language</w:t>
      </w:r>
    </w:p>
    <w:p>
      <w:r>
        <w:t>•   check the spelling of a word</w:t>
      </w:r>
    </w:p>
    <w:p>
      <w:r>
        <w:t>•   check the plural of a noun or past tense of a verb</w:t>
      </w:r>
    </w:p>
    <w:p>
      <w:r>
        <w:t>•   find out other grammatical information about a word</w:t>
      </w:r>
    </w:p>
    <w:p>
      <w:r>
        <w:t>•   find the synonym or antonym of a word</w:t>
      </w:r>
    </w:p>
    <w:p>
      <w:r>
        <w:t>•   look up the collocations of a word</w:t>
      </w:r>
    </w:p>
    <w:p>
      <w:r>
        <w:t>•   check the part of speech of a word</w:t>
      </w:r>
    </w:p>
    <w:p>
      <w:r>
        <w:t>•   find out how to say a word</w:t>
      </w:r>
    </w:p>
    <w:p/>
    <w:p>
      <w:r>
        <w:t>•   find out about the register of a word</w:t>
      </w:r>
    </w:p>
    <w:p>
      <w:r>
        <w:t>•   find examples of the use of a word in natural language</w:t>
      </w:r>
    </w:p>
    <w:p/>
    <w:p>
      <w:r>
        <w:t>To be a good dictionary user, however, it is not enough to know what to use the dictionary for.</w:t>
      </w:r>
    </w:p>
    <w:p>
      <w:r>
        <w:t>You must also decide which is the best dictionary for any of the purposes listed above.</w:t>
      </w:r>
    </w:p>
    <w:p/>
    <w:p>
      <w:r>
        <w:t>Finding words quickly</w:t>
      </w:r>
    </w:p>
    <w:p/>
    <w:p>
      <w:r>
        <w:t>You will need to know the English alphabet perfectly.</w:t>
      </w:r>
    </w:p>
    <w:p>
      <w:r>
        <w:t>Use the guide words at the top of each dictionary page.</w:t>
      </w:r>
    </w:p>
    <w:p/>
    <w:p>
      <w:r>
        <w:t>Finding the right meaning of an English word</w:t>
      </w:r>
    </w:p>
    <w:p/>
    <w:p>
      <w:r>
        <w:t>Very often when you look up a new English word, you find that it has more than one meaning. If you are</w:t>
      </w:r>
    </w:p>
    <w:p>
      <w:r>
        <w:t>not sure which one is correct, check through all the meanings and find the one that makes most sense in</w:t>
      </w:r>
    </w:p>
    <w:p>
      <w:r>
        <w:t>the context where you found the word.</w:t>
      </w:r>
    </w:p>
    <w:p/>
    <w:p>
      <w:r>
        <w:t>Finding the right spelling</w:t>
      </w:r>
    </w:p>
    <w:p/>
    <w:p>
      <w:r>
        <w:t>Another problem you may have is when you want to check your spelling but you can’t find the word</w:t>
      </w:r>
    </w:p>
    <w:p>
      <w:r>
        <w:t>you’re looking for. Here is what to do:</w:t>
      </w:r>
    </w:p>
    <w:p/>
    <w:p>
      <w:r>
        <w:t>•   If you are sure of the first few letters, just look down the page until you find the right spelling.</w:t>
      </w:r>
    </w:p>
    <w:p>
      <w:r>
        <w:t>•   If you are not sure of the first few letters, try some other possibilities. You know for example that</w:t>
      </w:r>
    </w:p>
    <w:p>
      <w:r>
        <w:t>some words that start with an -n sound have p as their first letter; e.g. . So if you can't find the</w:t>
      </w:r>
    </w:p>
    <w:p>
      <w:r>
        <w:t>word under N, try looking in the P pages.</w:t>
      </w:r>
    </w:p>
    <w:p/>
    <w:p>
      <w:r>
        <w:t>USING THE LIBRARY</w:t>
      </w:r>
    </w:p>
    <w:p>
      <w:r>
        <w:t>When you walk into a library, there are many resources at your fingertips. You just need to know</w:t>
      </w:r>
    </w:p>
    <w:p>
      <w:r>
        <w:t>what to use, how to use it, and when to ask for help.</w:t>
      </w:r>
    </w:p>
    <w:p/>
    <w:p>
      <w:r>
        <w:t>Different Types of Libraries to Use</w:t>
      </w:r>
    </w:p>
    <w:p/>
    <w:p>
      <w:r>
        <w:t>Depending on the topic you need to study, you might find that different libraries might serve you</w:t>
      </w:r>
    </w:p>
    <w:p>
      <w:r>
        <w:t>better.</w:t>
      </w:r>
    </w:p>
    <w:p/>
    <w:p>
      <w:r>
        <w:t>The different types of libraries include:</w:t>
      </w:r>
    </w:p>
    <w:p/>
    <w:p>
      <w:r>
        <w:t>•   Public: This library is the typical library working to make sure the local community has</w:t>
      </w:r>
    </w:p>
    <w:p>
      <w:r>
        <w:t>the books it needs without having to charge anyone to read them.</w:t>
      </w:r>
    </w:p>
    <w:p>
      <w:r>
        <w:t>•   Home library</w:t>
      </w:r>
    </w:p>
    <w:p>
      <w:r>
        <w:t>•   Class library.</w:t>
      </w:r>
    </w:p>
    <w:p>
      <w:r>
        <w:t>•   School library</w:t>
      </w:r>
    </w:p>
    <w:p/>
    <w:p>
      <w:r>
        <w:t>Using the library is easy and it only takes a little direction from you in order to fully realize how</w:t>
      </w:r>
    </w:p>
    <w:p>
      <w:r>
        <w:t>many books can help you with your topic of study.</w:t>
      </w:r>
    </w:p>
    <w:p/>
    <w:p>
      <w:r>
        <w:t>Consulting the Librarian</w:t>
      </w:r>
    </w:p>
    <w:p/>
    <w:p>
      <w:r>
        <w:t>At times, you may not know where to begin with a research topic. If you are not sure where to go</w:t>
      </w:r>
    </w:p>
    <w:p>
      <w:r>
        <w:t>or what questions to ask, it can help to bring in a third party who is not attached to your research:</w:t>
      </w:r>
    </w:p>
    <w:p>
      <w:r>
        <w:t>the librarian.</w:t>
      </w:r>
    </w:p>
    <w:p/>
    <w:p>
      <w:r>
        <w:t>Talking to the librarian will help have book titles that have been helpful to you. If you already</w:t>
      </w:r>
    </w:p>
    <w:p>
      <w:r>
        <w:t>have found helpful books, show the librarian so they can look for similar books in the stacks.</w:t>
      </w:r>
    </w:p>
    <w:p/>
    <w:p>
      <w:r>
        <w:t>COMPREHENSION SKILLS</w:t>
      </w:r>
    </w:p>
    <w:p/>
    <w:p>
      <w:r>
        <w:t>SUMMARY AND NOTE-MAKING</w:t>
      </w:r>
    </w:p>
    <w:p/>
    <w:p>
      <w:r>
        <w:t>SUMMARIES</w:t>
      </w:r>
    </w:p>
    <w:p/>
    <w:p>
      <w:r>
        <w:t>SUMMARY</w:t>
      </w:r>
    </w:p>
    <w:p/>
    <w:p>
      <w:r>
        <w:t>An excellent summary is a summary written to show that you have read and understood something.</w:t>
      </w:r>
    </w:p>
    <w:p>
      <w:r>
        <w:t>You will get assignments that ask you to read a certain material and summarize it.</w:t>
      </w:r>
    </w:p>
    <w:p/>
    <w:p>
      <w:r>
        <w:t>How to produce a summary:</w:t>
      </w:r>
    </w:p>
    <w:p/>
    <w:p>
      <w:r>
        <w:t>1.Read the material to be summarized and be sure you understand it.</w:t>
      </w:r>
    </w:p>
    <w:p/>
    <w:p>
      <w:r>
        <w:t>2.Outline the major points.</w:t>
      </w:r>
    </w:p>
    <w:p/>
    <w:p>
      <w:r>
        <w:t>3.Write a first draft of the summary without looking at the material.</w:t>
      </w:r>
    </w:p>
    <w:p/>
    <w:p>
      <w:r>
        <w:t>4.Always use paraphrase when writing a summary.</w:t>
      </w:r>
    </w:p>
    <w:p/>
    <w:p>
      <w:r>
        <w:t>5.Target your first draft for approximately 1/4 the length of the original.</w:t>
      </w:r>
    </w:p>
    <w:p/>
    <w:p>
      <w:r>
        <w:t>6.Never put any of your own ideas, opinions, or interpretations into the summary. This means you have to</w:t>
      </w:r>
    </w:p>
    <w:p>
      <w:r>
        <w:t>be very careful of your word choice.</w:t>
      </w:r>
    </w:p>
    <w:p/>
    <w:p>
      <w:r>
        <w:t>7. Write in prose – not point form.</w:t>
      </w:r>
    </w:p>
    <w:p/>
    <w:p>
      <w:r>
        <w:t>NOTE-MAKING</w:t>
      </w:r>
    </w:p>
    <w:p/>
    <w:p>
      <w:r>
        <w:t>NOTE MAKING</w:t>
      </w:r>
    </w:p>
    <w:p>
      <w:r>
        <w:t>How to Make Notes</w:t>
      </w:r>
    </w:p>
    <w:p/>
    <w:p>
      <w:r>
        <w:t>The following tips will come in handy when making notes:</w:t>
      </w:r>
    </w:p>
    <w:p/>
    <w:p>
      <w:r>
        <w:t>1. Read the material carefully and thoroughly.</w:t>
      </w:r>
    </w:p>
    <w:p>
      <w:r>
        <w:t>2. Underline the key sentences as you read. This will help in forming the title.</w:t>
      </w:r>
    </w:p>
    <w:p>
      <w:r>
        <w:t>3. Make a rough note of the main points in a logical sequence.</w:t>
      </w:r>
    </w:p>
    <w:p>
      <w:r>
        <w:t>4. Write the final notes.</w:t>
      </w:r>
    </w:p>
    <w:p/>
    <w:p>
      <w:r>
        <w:t>You should have in mind that a note:</w:t>
      </w:r>
    </w:p>
    <w:p/>
    <w:p>
      <w:r>
        <w:t>1. Should be short and to the point.</w:t>
      </w:r>
    </w:p>
    <w:p>
      <w:r>
        <w:t>2. Contain all the important and relevant information.</w:t>
      </w:r>
    </w:p>
    <w:p/>
    <w:p>
      <w:r>
        <w:t>3. Should have information systematically divided and subdivided.</w:t>
      </w:r>
    </w:p>
    <w:p>
      <w:r>
        <w:t>4. Should have a short title. Avoid long sentences as titles.</w:t>
      </w:r>
    </w:p>
    <w:p>
      <w:r>
        <w:t>5. Must be written in points only.</w:t>
      </w:r>
    </w:p>
    <w:p/>
    <w:p>
      <w:r>
        <w:t>Notes Template</w:t>
      </w:r>
    </w:p>
    <w:p/>
    <w:p>
      <w:r>
        <w:t>TITLE …………………….</w:t>
      </w:r>
    </w:p>
    <w:p/>
    <w:p>
      <w:r>
        <w:t>(a) ………………………………………….</w:t>
      </w:r>
    </w:p>
    <w:p>
      <w:r>
        <w:t>(b) …………………………………………</w:t>
      </w:r>
    </w:p>
    <w:p>
      <w:r>
        <w:t>(c) ………………………………………..</w:t>
      </w:r>
    </w:p>
    <w:p>
      <w:r>
        <w:t>(d) ………………………………………..</w:t>
      </w:r>
    </w:p>
    <w:p/>
    <w:p>
      <w:r>
        <w:t>GRAMMAR FOR FORM ONE</w:t>
      </w:r>
    </w:p>
    <w:p/>
    <w:p>
      <w:r>
        <w:t>PARTS OF SPEECH</w:t>
      </w:r>
    </w:p>
    <w:p/>
    <w:p>
      <w:r>
        <w:t>NOUNS</w:t>
      </w:r>
    </w:p>
    <w:p/>
    <w:p>
      <w:r>
        <w:t>(a) COMMON NOUNS</w:t>
      </w:r>
    </w:p>
    <w:p>
      <w:r>
        <w:t>They are simply words that name people, places, things, or ideas.</w:t>
      </w:r>
    </w:p>
    <w:p>
      <w:r>
        <w:t>They are not the actual names.</w:t>
      </w:r>
    </w:p>
    <w:p>
      <w:r>
        <w:t>The word ‘teacher’ is a common noun, but the word ‘Halima’ is not.</w:t>
      </w:r>
    </w:p>
    <w:p>
      <w:r>
        <w:t>A common noun identifies a thing, etc.</w:t>
      </w:r>
    </w:p>
    <w:p>
      <w:r>
        <w:t>Example of common nouns are:</w:t>
      </w:r>
    </w:p>
    <w:p>
      <w:r>
        <w:t>•   People: teacher, father, secretary, woman, girl, etc</w:t>
      </w:r>
    </w:p>
    <w:p>
      <w:r>
        <w:t>•   Animals: Tiger, Dog, Cow, etc</w:t>
      </w:r>
    </w:p>
    <w:p>
      <w:r>
        <w:t>•   Things: Chair, desk, cup, phone, etc</w:t>
      </w:r>
    </w:p>
    <w:p>
      <w:r>
        <w:t>•   Places: City, town, continent, etc</w:t>
      </w:r>
    </w:p>
    <w:p>
      <w:r>
        <w:t>•   Ideas: envy, hate, love, pride, etc</w:t>
      </w:r>
    </w:p>
    <w:p/>
    <w:p>
      <w:r>
        <w:t>How to Capitalize Common Nouns</w:t>
      </w:r>
    </w:p>
    <w:p/>
    <w:p>
      <w:r>
        <w:t>The simple rule is: don’t capitalize a common noun, unless it is the first word in a sentence, or part of a</w:t>
      </w:r>
    </w:p>
    <w:p>
      <w:r>
        <w:t>title.</w:t>
      </w:r>
    </w:p>
    <w:p/>
    <w:p>
      <w:r>
        <w:t>Examples in Sentences</w:t>
      </w:r>
    </w:p>
    <w:p/>
    <w:p>
      <w:r>
        <w:t>Let’s go to that hotel.</w:t>
      </w:r>
    </w:p>
    <w:p>
      <w:r>
        <w:t>I visit a town during the holidays.</w:t>
      </w:r>
    </w:p>
    <w:p/>
    <w:p>
      <w:r>
        <w:t>Exercise</w:t>
      </w:r>
    </w:p>
    <w:p/>
    <w:p>
      <w:r>
        <w:t>Substitute the underlined word(s) with a common noun. You can add a word before the noun.</w:t>
      </w:r>
    </w:p>
    <w:p/>
    <w:p>
      <w:r>
        <w:t>1. John and Nick were taught.</w:t>
      </w:r>
    </w:p>
    <w:p>
      <w:r>
        <w:t>2. I have visited Asia.</w:t>
      </w:r>
    </w:p>
    <w:p>
      <w:r>
        <w:t>3. She lives in Nairobi.</w:t>
      </w:r>
    </w:p>
    <w:p>
      <w:r>
        <w:t>4. We eat at the Hilton.</w:t>
      </w:r>
    </w:p>
    <w:p>
      <w:r>
        <w:t>5. Have you ever swum in the Nile?</w:t>
      </w:r>
    </w:p>
    <w:p>
      <w:r>
        <w:t>6. I drive Mercedes Benz.</w:t>
      </w:r>
    </w:p>
    <w:p>
      <w:r>
        <w:t>7. Everyone went shopping at Tuskys.</w:t>
      </w:r>
    </w:p>
    <w:p/>
    <w:p>
      <w:r>
        <w:t>8. Corporal Jones has died.</w:t>
      </w:r>
    </w:p>
    <w:p>
      <w:r>
        <w:t>9. I come from Rwanda.</w:t>
      </w:r>
    </w:p>
    <w:p>
      <w:r>
        <w:t>10. I am teach at Alliance.</w:t>
      </w:r>
    </w:p>
    <w:p/>
    <w:p>
      <w:r>
        <w:t>(b) PROPER NOUNS</w:t>
      </w:r>
    </w:p>
    <w:p>
      <w:r>
        <w:t>A proper noun is a name used for an individual person, thing, or a place.</w:t>
      </w:r>
    </w:p>
    <w:p>
      <w:r>
        <w:t>They always begin in capital letters no matter where they occur in sentences.</w:t>
      </w:r>
    </w:p>
    <w:p>
      <w:r>
        <w:t>Look at the table below.</w:t>
      </w:r>
    </w:p>
    <w:p/>
    <w:p>
      <w:r>
        <w:t>Common Noun                     Proper Noun                      Example in a Sentence</w:t>
      </w:r>
    </w:p>
    <w:p>
      <w:r>
        <w:t>Teacher                         Mr. Kamau                        Mr. Kamau is our teacher of English.</w:t>
      </w:r>
    </w:p>
    <w:p>
      <w:r>
        <w:t>President                       Mr. Uhuru Kenyatta               Mr Uhuru Kenyatta is in the state house.</w:t>
      </w:r>
    </w:p>
    <w:p>
      <w:r>
        <w:t>Mombasa is the place I go every</w:t>
      </w:r>
    </w:p>
    <w:p>
      <w:r>
        <w:t>City                            Mombasa                          weekend.</w:t>
      </w:r>
    </w:p>
    <w:p/>
    <w:p>
      <w:r>
        <w:t>Exercise</w:t>
      </w:r>
    </w:p>
    <w:p/>
    <w:p>
      <w:r>
        <w:t>Identify proper nouns in the sentences below.</w:t>
      </w:r>
    </w:p>
    <w:p/>
    <w:p>
      <w:r>
        <w:t>1.   I will take you to Rich’s Palace.</w:t>
      </w:r>
    </w:p>
    <w:p>
      <w:r>
        <w:t>2.   Sarah is the girl I told you about.</w:t>
      </w:r>
    </w:p>
    <w:p>
      <w:r>
        <w:t>3.   Of all the continents, I like Africa the most.</w:t>
      </w:r>
    </w:p>
    <w:p>
      <w:r>
        <w:t>4.   Gracy is the cutest kitten ever.</w:t>
      </w:r>
    </w:p>
    <w:p>
      <w:r>
        <w:t>5.   I am craving Oreos.</w:t>
      </w:r>
    </w:p>
    <w:p>
      <w:r>
        <w:t>6.   I used Tilly in cooking.</w:t>
      </w:r>
    </w:p>
    <w:p>
      <w:r>
        <w:t>7.   Jupiter is one of the planets.</w:t>
      </w:r>
    </w:p>
    <w:p>
      <w:r>
        <w:t>8.   Margaret was a great author.</w:t>
      </w:r>
    </w:p>
    <w:p/>
    <w:p>
      <w:r>
        <w:t>(c) CONCRETE AND ABSTRACT NOUNS</w:t>
      </w:r>
    </w:p>
    <w:p>
      <w:r>
        <w:t>Concrete Nouns</w:t>
      </w:r>
    </w:p>
    <w:p>
      <w:r>
        <w:t>A concrete noun register to our senses.</w:t>
      </w:r>
    </w:p>
    <w:p>
      <w:r>
        <w:t>You can see, hear, taste, smell, or even feel them.</w:t>
      </w:r>
    </w:p>
    <w:p>
      <w:r>
        <w:t>The examples are:</w:t>
      </w:r>
    </w:p>
    <w:p>
      <w:r>
        <w:t>• Table</w:t>
      </w:r>
    </w:p>
    <w:p>
      <w:r>
        <w:t>• Ball</w:t>
      </w:r>
    </w:p>
    <w:p>
      <w:r>
        <w:t>• House</w:t>
      </w:r>
    </w:p>
    <w:p>
      <w:r>
        <w:t>• Rice</w:t>
      </w:r>
    </w:p>
    <w:p>
      <w:r>
        <w:t>• Water</w:t>
      </w:r>
    </w:p>
    <w:p>
      <w:r>
        <w:t>• Wool</w:t>
      </w:r>
    </w:p>
    <w:p/>
    <w:p>
      <w:r>
        <w:t>Abstract Nouns</w:t>
      </w:r>
    </w:p>
    <w:p>
      <w:r>
        <w:t>They don’t register to one’s senses.</w:t>
      </w:r>
    </w:p>
    <w:p>
      <w:r>
        <w:t>They are just ideas, feelings, or qualities.</w:t>
      </w:r>
    </w:p>
    <w:p>
      <w:r>
        <w:t>Some examples of abstract nouns include:</w:t>
      </w:r>
    </w:p>
    <w:p>
      <w:r>
        <w:t>• Health                                 • Insurance                     •   Anger</w:t>
      </w:r>
    </w:p>
    <w:p>
      <w:r>
        <w:t>• Interest                               • Happiness                     •   Fun</w:t>
      </w:r>
    </w:p>
    <w:p>
      <w:r>
        <w:t>• Sleep                                  • Peace                         •   Pride</w:t>
      </w:r>
    </w:p>
    <w:p>
      <w:r>
        <w:t>• Traffic                                • Knowledge                     •   Confidence</w:t>
      </w:r>
    </w:p>
    <w:p>
      <w:r>
        <w:t>• Advice                                 • History                       •   Determination</w:t>
      </w:r>
    </w:p>
    <w:p>
      <w:r>
        <w:t>• Education                              • Noise                         •   Law</w:t>
      </w:r>
    </w:p>
    <w:p>
      <w:r>
        <w:t>• Business                               • Intelligence                  •   Laughter</w:t>
      </w:r>
    </w:p>
    <w:p>
      <w:r>
        <w:t>Example in Sentences</w:t>
      </w:r>
    </w:p>
    <w:p/>
    <w:p>
      <w:r>
        <w:t>(i)        Education is the key to life.</w:t>
      </w:r>
    </w:p>
    <w:p>
      <w:r>
        <w:t>(ii)       All the teacher wanted was a proof.</w:t>
      </w:r>
    </w:p>
    <w:p>
      <w:r>
        <w:t>(iii)      I will apply once the opportunity presents itself.</w:t>
      </w:r>
    </w:p>
    <w:p>
      <w:r>
        <w:t>(iv)       They are calling for justice.</w:t>
      </w:r>
    </w:p>
    <w:p>
      <w:r>
        <w:t>(v)        You need to change your behaviour.</w:t>
      </w:r>
    </w:p>
    <w:p>
      <w:r>
        <w:t>(vi)       Love makes the world go round.</w:t>
      </w:r>
    </w:p>
    <w:p/>
    <w:p>
      <w:r>
        <w:t>Exercise 1</w:t>
      </w:r>
    </w:p>
    <w:p/>
    <w:p>
      <w:r>
        <w:t>Identify the nouns in the sentences and write whether it they are concrete or abstract.</w:t>
      </w:r>
    </w:p>
    <w:p/>
    <w:p>
      <w:r>
        <w:t>1.      A man must always have the courage to face every challenge.</w:t>
      </w:r>
    </w:p>
    <w:p>
      <w:r>
        <w:t>2.      No matter what happens, we must not lose hope.</w:t>
      </w:r>
    </w:p>
    <w:p>
      <w:r>
        <w:t>3.      My faith in God is very strong.</w:t>
      </w:r>
    </w:p>
    <w:p>
      <w:r>
        <w:t>4.      A person should buy a beautiful dress.</w:t>
      </w:r>
    </w:p>
    <w:p>
      <w:r>
        <w:t>5.      Have you seen the black dog?</w:t>
      </w:r>
    </w:p>
    <w:p>
      <w:r>
        <w:t>6.      Love is blind.</w:t>
      </w:r>
    </w:p>
    <w:p/>
    <w:p>
      <w:r>
        <w:t>Exercise 2</w:t>
      </w:r>
    </w:p>
    <w:p/>
    <w:p>
      <w:r>
        <w:t>Fill the blank with the appropriate form of the word in brackets.</w:t>
      </w:r>
    </w:p>
    <w:p/>
    <w:p>
      <w:r>
        <w:t>1. She asked for my _______________ about this book. (advise)</w:t>
      </w:r>
    </w:p>
    <w:p>
      <w:r>
        <w:t>2. The _________________ in Kenya is not as good as it was 10 years ago. (educate)</w:t>
      </w:r>
    </w:p>
    <w:p>
      <w:r>
        <w:t>3. The way she answers questions shows she has above average _____________. (intelligent)</w:t>
      </w:r>
    </w:p>
    <w:p>
      <w:r>
        <w:t>4. She explained the ________________ of physical exercise. (important)</w:t>
      </w:r>
    </w:p>
    <w:p>
      <w:r>
        <w:t>5. _____________ means different things to different people. (happy)</w:t>
      </w:r>
    </w:p>
    <w:p>
      <w:r>
        <w:t>6. ___________ is all that will help. (confident)</w:t>
      </w:r>
    </w:p>
    <w:p>
      <w:r>
        <w:t>7. It is _______________ that comes before a fall. (proud)</w:t>
      </w:r>
    </w:p>
    <w:p>
      <w:r>
        <w:t>8. His ______________ led him to kill Ojwang. (angry)</w:t>
      </w:r>
    </w:p>
    <w:p>
      <w:r>
        <w:t>9. The composition she wrote showed a high level of ______________. (imagine)</w:t>
      </w:r>
    </w:p>
    <w:p>
      <w:r>
        <w:t>10. You will die out of ___________. (lonely)</w:t>
      </w:r>
    </w:p>
    <w:p/>
    <w:p>
      <w:r>
        <w:t>(d) COUNT AND NON COUNT NOUNS</w:t>
      </w:r>
    </w:p>
    <w:p/>
    <w:p>
      <w:r>
        <w:t>A concrete noun can either be categorized as count or non-count.</w:t>
      </w:r>
    </w:p>
    <w:p/>
    <w:p>
      <w:r>
        <w:t>Count Nouns</w:t>
      </w:r>
    </w:p>
    <w:p/>
    <w:p>
      <w:r>
        <w:t>A count noun can be expressed in plural form, normally with an “-s”, for example,</w:t>
      </w:r>
    </w:p>
    <w:p>
      <w:r>
        <w:t>• Season – seasons</w:t>
      </w:r>
    </w:p>
    <w:p>
      <w:r>
        <w:t>• Dog – dogs</w:t>
      </w:r>
    </w:p>
    <w:p>
      <w:r>
        <w:t>• Teacher – teachers</w:t>
      </w:r>
    </w:p>
    <w:p/>
    <w:p>
      <w:r>
        <w:t>When you look around the classroom, there are things that you can count. What are they? The list of</w:t>
      </w:r>
    </w:p>
    <w:p>
      <w:r>
        <w:t>things you can probably see are:</w:t>
      </w:r>
    </w:p>
    <w:p>
      <w:r>
        <w:t>• Chairs</w:t>
      </w:r>
    </w:p>
    <w:p>
      <w:r>
        <w:t>• Tables</w:t>
      </w:r>
    </w:p>
    <w:p>
      <w:r>
        <w:t>• Flag</w:t>
      </w:r>
    </w:p>
    <w:p>
      <w:r>
        <w:t>• Textbooks</w:t>
      </w:r>
    </w:p>
    <w:p>
      <w:r>
        <w:t>• Desks</w:t>
      </w:r>
    </w:p>
    <w:p>
      <w:r>
        <w:t>• Cups</w:t>
      </w:r>
    </w:p>
    <w:p>
      <w:r>
        <w:t>Such nouns can be preceded by appropriate articles, whether singular or plural.</w:t>
      </w:r>
    </w:p>
    <w:p/>
    <w:p>
      <w:r>
        <w:t>Non-Count Nouns</w:t>
      </w:r>
    </w:p>
    <w:p/>
    <w:p>
      <w:r>
        <w:t>Also referred to as mass nouns.</w:t>
      </w:r>
    </w:p>
    <w:p>
      <w:r>
        <w:t>Nouns falling under this category are those:</w:t>
      </w:r>
    </w:p>
    <w:p>
      <w:r>
        <w:t>• That cannot be counted</w:t>
      </w:r>
    </w:p>
    <w:p>
      <w:r>
        <w:t>• That do not have plural forms.</w:t>
      </w:r>
    </w:p>
    <w:p>
      <w:r>
        <w:t>Below are the examples of non-count nouns.</w:t>
      </w:r>
    </w:p>
    <w:p>
      <w:r>
        <w:t>• Luggage                              • Milk                               •   Rice</w:t>
      </w:r>
    </w:p>
    <w:p>
      <w:r>
        <w:t>• Weather                              • Juice                              •   History</w:t>
      </w:r>
    </w:p>
    <w:p>
      <w:r>
        <w:t>• Equipment                            • Beer                               •   News</w:t>
      </w:r>
    </w:p>
    <w:p>
      <w:r>
        <w:t>• Oxygen                               • Soccer                             •   Mathematics</w:t>
      </w:r>
    </w:p>
    <w:p>
      <w:r>
        <w:t>• Wood                                 • Biology                            •   Electricity</w:t>
      </w:r>
    </w:p>
    <w:p>
      <w:r>
        <w:t>• Plastic                              • Reading                            •   Meat</w:t>
      </w:r>
    </w:p>
    <w:p>
      <w:r>
        <w:t>• Hair                                 • Glass                              •   Furniture</w:t>
      </w:r>
    </w:p>
    <w:p>
      <w:r>
        <w:t>• Air                                  • Sunshine</w:t>
      </w:r>
    </w:p>
    <w:p>
      <w:r>
        <w:t>Examples in Sentences</w:t>
      </w:r>
    </w:p>
    <w:p/>
    <w:p>
      <w:r>
        <w:t>1. This is school equipment.</w:t>
      </w:r>
    </w:p>
    <w:p>
      <w:r>
        <w:t>2. Plastic is a non conductor.</w:t>
      </w:r>
    </w:p>
    <w:p/>
    <w:p>
      <w:r>
        <w:t>(e) PLURAL NOUNS</w:t>
      </w:r>
    </w:p>
    <w:p>
      <w:r>
        <w:t>There are rules for spelling plural nouns.</w:t>
      </w:r>
    </w:p>
    <w:p>
      <w:r>
        <w:t>General Rules for Spelling Plural Nouns</w:t>
      </w:r>
    </w:p>
    <w:p>
      <w:r>
        <w:t>1. Most nouns add “-s”, for example</w:t>
      </w:r>
    </w:p>
    <w:p>
      <w:r>
        <w:t>• Book – books</w:t>
      </w:r>
    </w:p>
    <w:p>
      <w:r>
        <w:t>• Pen – pens</w:t>
      </w:r>
    </w:p>
    <w:p>
      <w:r>
        <w:t>• Phone – phones</w:t>
      </w:r>
    </w:p>
    <w:p>
      <w:r>
        <w:t>2. Most nouns that end in “-ch”, “-sh”, “-s”, “-x”, or “-z” add “-ies”, for example,</w:t>
      </w:r>
    </w:p>
    <w:p>
      <w:r>
        <w:t>• Church – churches</w:t>
      </w:r>
    </w:p>
    <w:p>
      <w:r>
        <w:t>• Box – boxes</w:t>
      </w:r>
    </w:p>
    <w:p>
      <w:r>
        <w:t>• Prize – prizes</w:t>
      </w:r>
    </w:p>
    <w:p>
      <w:r>
        <w:t>• Bus – buses</w:t>
      </w:r>
    </w:p>
    <w:p/>
    <w:p>
      <w:r>
        <w:t>3. Most nouns that end in a consonant and “-y” becomes “-ies”, for example,</w:t>
      </w:r>
    </w:p>
    <w:p>
      <w:r>
        <w:t>• Spy – spies</w:t>
      </w:r>
    </w:p>
    <w:p>
      <w:r>
        <w:t>• Community – communities</w:t>
      </w:r>
    </w:p>
    <w:p>
      <w:r>
        <w:t>• Activity – activities</w:t>
      </w:r>
    </w:p>
    <w:p>
      <w:r>
        <w:t>• Country – countries</w:t>
      </w:r>
    </w:p>
    <w:p>
      <w:r>
        <w:t>4. Most nouns that end in “-f”, or “-fe” add “-ves”, for example,</w:t>
      </w:r>
    </w:p>
    <w:p>
      <w:r>
        <w:t>• Elf – elves</w:t>
      </w:r>
    </w:p>
    <w:p>
      <w:r>
        <w:t>• Wolf – wolves</w:t>
      </w:r>
    </w:p>
    <w:p>
      <w:r>
        <w:t>• Half – halves</w:t>
      </w:r>
    </w:p>
    <w:p>
      <w:r>
        <w:t>• Knife – knives</w:t>
      </w:r>
    </w:p>
    <w:p>
      <w:r>
        <w:t>• Scarf – scarves</w:t>
      </w:r>
    </w:p>
    <w:p>
      <w:r>
        <w:t>5. Some nouns that end in a consonant and “o”, add “-es”, for example,</w:t>
      </w:r>
    </w:p>
    <w:p>
      <w:r>
        <w:t>• Tomato – tomatoes</w:t>
      </w:r>
    </w:p>
    <w:p>
      <w:r>
        <w:t>• Buffalo – buffaloes</w:t>
      </w:r>
    </w:p>
    <w:p>
      <w:r>
        <w:t>• Volcano – volcanoes</w:t>
      </w:r>
    </w:p>
    <w:p>
      <w:r>
        <w:t>• Hero – heroes</w:t>
      </w:r>
    </w:p>
    <w:p>
      <w:r>
        <w:t>• Mosquito – mosquitoes</w:t>
      </w:r>
    </w:p>
    <w:p>
      <w:r>
        <w:t>6. Some nouns only change their vowels, for example,</w:t>
      </w:r>
    </w:p>
    <w:p>
      <w:r>
        <w:t>• Goose – geese</w:t>
      </w:r>
    </w:p>
    <w:p>
      <w:r>
        <w:t>• Man – men</w:t>
      </w:r>
    </w:p>
    <w:p>
      <w:r>
        <w:t>• Mouse – mice</w:t>
      </w:r>
    </w:p>
    <w:p>
      <w:r>
        <w:t>• Tooth – teeth</w:t>
      </w:r>
    </w:p>
    <w:p>
      <w:r>
        <w:t>There are those that do not change at all, for example,</w:t>
      </w:r>
    </w:p>
    <w:p>
      <w:r>
        <w:t>• Deer</w:t>
      </w:r>
    </w:p>
    <w:p>
      <w:r>
        <w:t>• Species</w:t>
      </w:r>
    </w:p>
    <w:p>
      <w:r>
        <w:t>• Fish</w:t>
      </w:r>
    </w:p>
    <w:p>
      <w:r>
        <w:t>• Sheep</w:t>
      </w:r>
    </w:p>
    <w:p>
      <w:r>
        <w:t>There are a few nouns that have plural forms which are left from old English, for example,</w:t>
      </w:r>
    </w:p>
    <w:p>
      <w:r>
        <w:t>• Child – children</w:t>
      </w:r>
    </w:p>
    <w:p/>
    <w:p>
      <w:r>
        <w:t>• Ox – oxen</w:t>
      </w:r>
    </w:p>
    <w:p>
      <w:r>
        <w:t>Then there are those of Latin origin. They are like:</w:t>
      </w:r>
    </w:p>
    <w:p>
      <w:r>
        <w:t>• Antenna – antennae</w:t>
      </w:r>
    </w:p>
    <w:p>
      <w:r>
        <w:t>• Appendix – appendices, appendixes</w:t>
      </w:r>
    </w:p>
    <w:p>
      <w:r>
        <w:t>• Cactus – cacti</w:t>
      </w:r>
    </w:p>
    <w:p>
      <w:r>
        <w:t>• Stadium – stadia, stadiums</w:t>
      </w:r>
    </w:p>
    <w:p>
      <w:r>
        <w:t>• Terminus – termini, terminuses</w:t>
      </w:r>
    </w:p>
    <w:p>
      <w:r>
        <w:t>• Referendum – referenda, referendums</w:t>
      </w:r>
    </w:p>
    <w:p>
      <w:r>
        <w:t>• Index – indices, indexes</w:t>
      </w:r>
    </w:p>
    <w:p>
      <w:r>
        <w:t>• Formula – formulae, formulas</w:t>
      </w:r>
    </w:p>
    <w:p>
      <w:r>
        <w:t>• Curriculum – curricula, curriculums</w:t>
      </w:r>
    </w:p>
    <w:p/>
    <w:p>
      <w:r>
        <w:t>ARTICLES</w:t>
      </w:r>
    </w:p>
    <w:p/>
    <w:p>
      <w:r>
        <w:t>An article is a kind of adjective.</w:t>
      </w:r>
    </w:p>
    <w:p>
      <w:r>
        <w:t>It is used with a noun and gives some information about that noun.</w:t>
      </w:r>
    </w:p>
    <w:p>
      <w:r>
        <w:t>There are two articles:</w:t>
      </w:r>
    </w:p>
    <w:p>
      <w:r>
        <w:t>• A</w:t>
      </w:r>
    </w:p>
    <w:p>
      <w:r>
        <w:t>• The</w:t>
      </w:r>
    </w:p>
    <w:p>
      <w:r>
        <w:t>The article “a” has a form “an”.</w:t>
      </w:r>
    </w:p>
    <w:p>
      <w:r>
        <w:t>Article “a” is known as the indefinite article. It is called indefinite since the noun it goes with is</w:t>
      </w:r>
    </w:p>
    <w:p>
      <w:r>
        <w:t>indefinite or general.</w:t>
      </w:r>
    </w:p>
    <w:p>
      <w:r>
        <w:t>The form “an” is used when the noun it precedes begins with a vowel.</w:t>
      </w:r>
    </w:p>
    <w:p>
      <w:r>
        <w:t>The article “a” has the same meaning as number “one”. For example, one can say:</w:t>
      </w:r>
    </w:p>
    <w:p>
      <w:r>
        <w:t>I have bought a pen. Or</w:t>
      </w:r>
    </w:p>
    <w:p>
      <w:r>
        <w:t>I have bought one pen.</w:t>
      </w:r>
    </w:p>
    <w:p>
      <w:r>
        <w:t>The article “the” is definite article.</w:t>
      </w:r>
    </w:p>
    <w:p>
      <w:r>
        <w:t>A definite article indicates a specific thing. Can you identify the difference between the pair of</w:t>
      </w:r>
    </w:p>
    <w:p>
      <w:r>
        <w:t>sentences below?</w:t>
      </w:r>
    </w:p>
    <w:p>
      <w:r>
        <w:t>(i)      I bought a pen.</w:t>
      </w:r>
    </w:p>
    <w:p>
      <w:r>
        <w:t>(ii)     I bought the pen.</w:t>
      </w:r>
    </w:p>
    <w:p/>
    <w:p>
      <w:r>
        <w:t>The second sentence shows that I bought a particular pen, and not any other.</w:t>
      </w:r>
    </w:p>
    <w:p/>
    <w:p>
      <w:r>
        <w:t>The article “the” is used with count nouns when:</w:t>
      </w:r>
    </w:p>
    <w:p>
      <w:r>
        <w:t>• We use the noun a second and subsequent times.</w:t>
      </w:r>
    </w:p>
    <w:p>
      <w:r>
        <w:t>• The listener knows what you are referring to.</w:t>
      </w:r>
    </w:p>
    <w:p/>
    <w:p>
      <w:r>
        <w:t>Exercise</w:t>
      </w:r>
    </w:p>
    <w:p/>
    <w:p>
      <w:r>
        <w:t>Fill in the blank with appropriate article. Leave the space blank if no article is needed.</w:t>
      </w:r>
    </w:p>
    <w:p/>
    <w:p>
      <w:r>
        <w:t>1. I have to eat ______________ apple today.</w:t>
      </w:r>
    </w:p>
    <w:p>
      <w:r>
        <w:t>2. She has __________ dog at home.</w:t>
      </w:r>
    </w:p>
    <w:p>
      <w:r>
        <w:t>3. My son has learnt how to play __________ piano.</w:t>
      </w:r>
    </w:p>
    <w:p>
      <w:r>
        <w:t>4. Tom likes to play ______________ basketball.</w:t>
      </w:r>
    </w:p>
    <w:p>
      <w:r>
        <w:t>5. There is ___________ new book on the table.</w:t>
      </w:r>
    </w:p>
    <w:p>
      <w:r>
        <w:t>6. ___________ teacher is late this morning.</w:t>
      </w:r>
    </w:p>
    <w:p>
      <w:r>
        <w:t>7. ___________ ink in my pen is black.</w:t>
      </w:r>
    </w:p>
    <w:p>
      <w:r>
        <w:t>8. She speaks _________ Japanese.</w:t>
      </w:r>
    </w:p>
    <w:p>
      <w:r>
        <w:t>9. What ___________ expensive bike!</w:t>
      </w:r>
    </w:p>
    <w:p>
      <w:r>
        <w:t>10. He is _____________ honest person.</w:t>
      </w:r>
    </w:p>
    <w:p/>
    <w:p>
      <w:r>
        <w:t>PRONOUNS</w:t>
      </w:r>
    </w:p>
    <w:p/>
    <w:p>
      <w:r>
        <w:t>PERSONAL PRONOUNS</w:t>
      </w:r>
    </w:p>
    <w:p/>
    <w:p>
      <w:r>
        <w:t>They represent specific people or things.</w:t>
      </w:r>
    </w:p>
    <w:p>
      <w:r>
        <w:t>They are used depending on:</w:t>
      </w:r>
    </w:p>
    <w:p>
      <w:r>
        <w:t>(i)      Number: whether singular or plural</w:t>
      </w:r>
    </w:p>
    <w:p>
      <w:r>
        <w:t>(ii)     Person: whether first, second, or third persons</w:t>
      </w:r>
    </w:p>
    <w:p>
      <w:r>
        <w:t>(iii)    Gender: whether male, female, or neuter</w:t>
      </w:r>
    </w:p>
    <w:p>
      <w:r>
        <w:t>(iv)     Case : whether in the case of subject or object</w:t>
      </w:r>
    </w:p>
    <w:p>
      <w:r>
        <w:t>Number versus Person</w:t>
      </w:r>
    </w:p>
    <w:p/>
    <w:p>
      <w:r>
        <w:t>Number                      First Person                   Second Person            Third Person</w:t>
      </w:r>
    </w:p>
    <w:p>
      <w:r>
        <w:t>Singular                    I                              You                      He/she/it</w:t>
      </w:r>
    </w:p>
    <w:p/>
    <w:p>
      <w:r>
        <w:t>Plural                      We                             You                      They</w:t>
      </w:r>
    </w:p>
    <w:p/>
    <w:p>
      <w:r>
        <w:t>Gender versus Person</w:t>
      </w:r>
    </w:p>
    <w:p/>
    <w:p>
      <w:r>
        <w:t>Person                                        Gender</w:t>
      </w:r>
    </w:p>
    <w:p>
      <w:r>
        <w:t>Male                  Female                   Neuter</w:t>
      </w:r>
    </w:p>
    <w:p>
      <w:r>
        <w:t>First person</w:t>
      </w:r>
    </w:p>
    <w:p>
      <w:r>
        <w:t>Second person</w:t>
      </w:r>
    </w:p>
    <w:p>
      <w:r>
        <w:t>Third person                He                      She                    It</w:t>
      </w:r>
    </w:p>
    <w:p/>
    <w:p>
      <w:r>
        <w:t>Case</w:t>
      </w:r>
    </w:p>
    <w:p/>
    <w:p>
      <w:r>
        <w:t>The pronouns used as subjects are:</w:t>
      </w:r>
    </w:p>
    <w:p>
      <w:r>
        <w:t>• I</w:t>
      </w:r>
    </w:p>
    <w:p>
      <w:r>
        <w:t>• We</w:t>
      </w:r>
    </w:p>
    <w:p>
      <w:r>
        <w:t>• He</w:t>
      </w:r>
    </w:p>
    <w:p>
      <w:r>
        <w:t>• She</w:t>
      </w:r>
    </w:p>
    <w:p>
      <w:r>
        <w:t>• It</w:t>
      </w:r>
    </w:p>
    <w:p>
      <w:r>
        <w:t>• They</w:t>
      </w:r>
    </w:p>
    <w:p>
      <w:r>
        <w:t>• You</w:t>
      </w:r>
    </w:p>
    <w:p>
      <w:r>
        <w:t>The pronouns below are used as objects:</w:t>
      </w:r>
    </w:p>
    <w:p>
      <w:r>
        <w:t>• Me</w:t>
      </w:r>
    </w:p>
    <w:p>
      <w:r>
        <w:t>• Us</w:t>
      </w:r>
    </w:p>
    <w:p>
      <w:r>
        <w:t>• Him</w:t>
      </w:r>
    </w:p>
    <w:p>
      <w:r>
        <w:t>• Her</w:t>
      </w:r>
    </w:p>
    <w:p>
      <w:r>
        <w:t>• It</w:t>
      </w:r>
    </w:p>
    <w:p>
      <w:r>
        <w:t>• You</w:t>
      </w:r>
    </w:p>
    <w:p>
      <w:r>
        <w:t>• Them</w:t>
      </w:r>
    </w:p>
    <w:p/>
    <w:p>
      <w:r>
        <w:t>Examples in Sentences</w:t>
      </w:r>
    </w:p>
    <w:p/>
    <w:p>
      <w:r>
        <w:t>(i)         I like it.</w:t>
      </w:r>
    </w:p>
    <w:p>
      <w:r>
        <w:t>(ii)        You are my best friend.</w:t>
      </w:r>
    </w:p>
    <w:p>
      <w:r>
        <w:t>(iii)       She is running from the truth.</w:t>
      </w:r>
    </w:p>
    <w:p>
      <w:r>
        <w:t>(iv)        Get me that book please.</w:t>
      </w:r>
    </w:p>
    <w:p>
      <w:r>
        <w:t>(v)         They are interviewing them.</w:t>
      </w:r>
    </w:p>
    <w:p/>
    <w:p>
      <w:r>
        <w:t>Exercise 1</w:t>
      </w:r>
    </w:p>
    <w:p/>
    <w:p>
      <w:r>
        <w:t>Fill the blanks with correct forms of pronouns in brackets.</w:t>
      </w:r>
    </w:p>
    <w:p/>
    <w:p>
      <w:r>
        <w:t>1.      __________ am the new class prefect. (me)</w:t>
      </w:r>
    </w:p>
    <w:p>
      <w:r>
        <w:t>2.      ___________ doesn’t matter. (they)</w:t>
      </w:r>
    </w:p>
    <w:p>
      <w:r>
        <w:t>3.      Does Martha like ____________? (he)</w:t>
      </w:r>
    </w:p>
    <w:p>
      <w:r>
        <w:t>4.      Killion helped ___________. (I)</w:t>
      </w:r>
    </w:p>
    <w:p>
      <w:r>
        <w:t>5.      Did you see ___________ ? (she)</w:t>
      </w:r>
    </w:p>
    <w:p/>
    <w:p>
      <w:r>
        <w:t>Exercise 2</w:t>
      </w:r>
    </w:p>
    <w:p/>
    <w:p>
      <w:r>
        <w:t>Replace the underlined words with an appropriate pronoun.</w:t>
      </w:r>
    </w:p>
    <w:p/>
    <w:p>
      <w:r>
        <w:t>1.      The old gate doesn’t look good.</w:t>
      </w:r>
    </w:p>
    <w:p>
      <w:r>
        <w:t>2.       Tom and Mary went to school.</w:t>
      </w:r>
    </w:p>
    <w:p>
      <w:r>
        <w:t>3.      The dog bit the doctor and the chief.</w:t>
      </w:r>
    </w:p>
    <w:p>
      <w:r>
        <w:t>4.      Moses runs faster than Rebecca.</w:t>
      </w:r>
    </w:p>
    <w:p>
      <w:r>
        <w:t>5.      Phiona and Ruth played doubles.</w:t>
      </w:r>
    </w:p>
    <w:p>
      <w:r>
        <w:t>6.      Christine is clever.</w:t>
      </w:r>
    </w:p>
    <w:p>
      <w:r>
        <w:t>7.      I brought the dress.</w:t>
      </w:r>
    </w:p>
    <w:p>
      <w:r>
        <w:t>8.      Antony drove Junet and me.</w:t>
      </w:r>
    </w:p>
    <w:p/>
    <w:p>
      <w:r>
        <w:t>POSSESSIVE PRONOUNS</w:t>
      </w:r>
    </w:p>
    <w:p/>
    <w:p>
      <w:r>
        <w:t>We use possessive pronouns to refer to a specific person or people, or thing or things that belong to a</w:t>
      </w:r>
    </w:p>
    <w:p>
      <w:r>
        <w:t>person or people, or things.</w:t>
      </w:r>
    </w:p>
    <w:p>
      <w:r>
        <w:t>Just like personal pronouns, they are used depending on:</w:t>
      </w:r>
    </w:p>
    <w:p>
      <w:r>
        <w:t>(i)      Number</w:t>
      </w:r>
    </w:p>
    <w:p>
      <w:r>
        <w:t>(ii)     Person</w:t>
      </w:r>
    </w:p>
    <w:p>
      <w:r>
        <w:t>(iii)    Gender</w:t>
      </w:r>
    </w:p>
    <w:p>
      <w:r>
        <w:t>(iv)     Case</w:t>
      </w:r>
    </w:p>
    <w:p/>
    <w:p>
      <w:r>
        <w:t>Number and Person</w:t>
      </w:r>
    </w:p>
    <w:p/>
    <w:p>
      <w:r>
        <w:t>•       In singular we use:</w:t>
      </w:r>
    </w:p>
    <w:p>
      <w:r>
        <w:t>Mine – first Person</w:t>
      </w:r>
    </w:p>
    <w:p>
      <w:r>
        <w:t>Yours -- second person</w:t>
      </w:r>
    </w:p>
    <w:p>
      <w:r>
        <w:t>His/hers/its – third person</w:t>
      </w:r>
    </w:p>
    <w:p>
      <w:r>
        <w:t>•       In plural, use:</w:t>
      </w:r>
    </w:p>
    <w:p>
      <w:r>
        <w:t>Ours – first person</w:t>
      </w:r>
    </w:p>
    <w:p>
      <w:r>
        <w:t>Yours – second person</w:t>
      </w:r>
    </w:p>
    <w:p>
      <w:r>
        <w:t>Theirs – third person</w:t>
      </w:r>
    </w:p>
    <w:p/>
    <w:p>
      <w:r>
        <w:t>Gender</w:t>
      </w:r>
    </w:p>
    <w:p/>
    <w:p>
      <w:r>
        <w:t>•       For male gender, the pronoun below are used:</w:t>
      </w:r>
    </w:p>
    <w:p>
      <w:r>
        <w:t>His</w:t>
      </w:r>
    </w:p>
    <w:p>
      <w:r>
        <w:t>•       For female gender use, hers</w:t>
      </w:r>
    </w:p>
    <w:p/>
    <w:p>
      <w:r>
        <w:t>Case</w:t>
      </w:r>
    </w:p>
    <w:p/>
    <w:p>
      <w:r>
        <w:t>A possessive pronoun can either be a subject or object.</w:t>
      </w:r>
    </w:p>
    <w:p/>
    <w:p>
      <w:r>
        <w:t>Examples in Sentences</w:t>
      </w:r>
    </w:p>
    <w:p/>
    <w:p>
      <w:r>
        <w:t>(i)         Mine is that one.</w:t>
      </w:r>
    </w:p>
    <w:p>
      <w:r>
        <w:t>(ii)        This one is mine.</w:t>
      </w:r>
    </w:p>
    <w:p>
      <w:r>
        <w:t>(iii)       The cars are yours.</w:t>
      </w:r>
    </w:p>
    <w:p>
      <w:r>
        <w:t>(iv)        Yours are those ones over there.</w:t>
      </w:r>
    </w:p>
    <w:p>
      <w:r>
        <w:t>(v)         Hers has been stolen.</w:t>
      </w:r>
    </w:p>
    <w:p>
      <w:r>
        <w:t>(vi)        This building is ours.</w:t>
      </w:r>
    </w:p>
    <w:p/>
    <w:p>
      <w:r>
        <w:t>Exercise</w:t>
      </w:r>
    </w:p>
    <w:p/>
    <w:p>
      <w:r>
        <w:t>Complete each sentence with the possessive pronoun form of the word(s) underlined.</w:t>
      </w:r>
    </w:p>
    <w:p/>
    <w:p>
      <w:r>
        <w:t>1.      Martha did _____________ homework in time.</w:t>
      </w:r>
    </w:p>
    <w:p>
      <w:r>
        <w:t>2.      Have you got ___________ money.</w:t>
      </w:r>
    </w:p>
    <w:p>
      <w:r>
        <w:t>3.      I like your name. Do you like ___________ ?</w:t>
      </w:r>
    </w:p>
    <w:p>
      <w:r>
        <w:t>4.      Hector and Emmy have seen your bag. Have you seen ____________?</w:t>
      </w:r>
    </w:p>
    <w:p/>
    <w:p>
      <w:r>
        <w:t>5. Jane, my flowers are dying. ____________ are good.</w:t>
      </w:r>
    </w:p>
    <w:p>
      <w:r>
        <w:t>6. I have come with my sister. ___________ name is Alice.</w:t>
      </w:r>
    </w:p>
    <w:p>
      <w:r>
        <w:t>7. Sophie and Gerges study Science. _____________ teacher is kind.</w:t>
      </w:r>
    </w:p>
    <w:p>
      <w:r>
        <w:t>8. We love __________ new boss.</w:t>
      </w:r>
    </w:p>
    <w:p>
      <w:r>
        <w:t>9. He is in __________ house.</w:t>
      </w:r>
    </w:p>
    <w:p>
      <w:r>
        <w:t>10. Are you and your friend enjoying __________ weekend?</w:t>
      </w:r>
    </w:p>
    <w:p>
      <w:r>
        <w:t>11. The cat has bit ___________ tail.</w:t>
      </w:r>
    </w:p>
    <w:p>
      <w:r>
        <w:t>12. Right has a brother. ___________ is 10 years old.</w:t>
      </w:r>
    </w:p>
    <w:p/>
    <w:p>
      <w:r>
        <w:t>REFLEXIVE PRONOUNS</w:t>
      </w:r>
    </w:p>
    <w:p/>
    <w:p>
      <w:r>
        <w:t>They are special kind of pronouns.</w:t>
      </w:r>
    </w:p>
    <w:p>
      <w:r>
        <w:t>A reflexive pronoun is used when the object of a sentence is the same as the subject.</w:t>
      </w:r>
    </w:p>
    <w:p>
      <w:r>
        <w:t>Each personal pronoun has its own reflexive form.</w:t>
      </w:r>
    </w:p>
    <w:p>
      <w:r>
        <w:t>The table below shows personal pronouns with their equivalent reflexive pronouns.</w:t>
      </w:r>
    </w:p>
    <w:p/>
    <w:p>
      <w:r>
        <w:t>Personal Pronoun                      Reflexive Pronoun</w:t>
      </w:r>
    </w:p>
    <w:p>
      <w:r>
        <w:t>I                                     Myself</w:t>
      </w:r>
    </w:p>
    <w:p>
      <w:r>
        <w:t>You (singular)                        Yourself</w:t>
      </w:r>
    </w:p>
    <w:p>
      <w:r>
        <w:t>You (plural)                          Yourselves</w:t>
      </w:r>
    </w:p>
    <w:p>
      <w:r>
        <w:t>He                                    Himself</w:t>
      </w:r>
    </w:p>
    <w:p>
      <w:r>
        <w:t>She                                   Herself</w:t>
      </w:r>
    </w:p>
    <w:p>
      <w:r>
        <w:t>It                                    Itself</w:t>
      </w:r>
    </w:p>
    <w:p>
      <w:r>
        <w:t>We                                    Ourselves</w:t>
      </w:r>
    </w:p>
    <w:p>
      <w:r>
        <w:t>They                                  Themselves</w:t>
      </w:r>
    </w:p>
    <w:p/>
    <w:p>
      <w:r>
        <w:t>When Reflexive Pronouns are Used</w:t>
      </w:r>
    </w:p>
    <w:p/>
    <w:p>
      <w:r>
        <w:t>Reflexive pronouns are used when:</w:t>
      </w:r>
    </w:p>
    <w:p/>
    <w:p>
      <w:r>
        <w:t>(i)      The object and the subject are similar. For example,</w:t>
      </w:r>
    </w:p>
    <w:p>
      <w:r>
        <w:t>• She bit herself.</w:t>
      </w:r>
    </w:p>
    <w:p>
      <w:r>
        <w:t>The subject she and the object herself are similar.</w:t>
      </w:r>
    </w:p>
    <w:p>
      <w:r>
        <w:t>• They betrayed themselves.</w:t>
      </w:r>
    </w:p>
    <w:p>
      <w:r>
        <w:t>• Matthew likes himself.</w:t>
      </w:r>
    </w:p>
    <w:p>
      <w:r>
        <w:t>(ii)     They are used as the object of prepositions. In the sentences below, the words underlined are the</w:t>
      </w:r>
    </w:p>
    <w:p>
      <w:r>
        <w:t>prepositions and the ones in boldface are the objects of those prepositions.</w:t>
      </w:r>
    </w:p>
    <w:p>
      <w:r>
        <w:t>• Young bought a pencil for himself.</w:t>
      </w:r>
    </w:p>
    <w:p>
      <w:r>
        <w:t>• Halima mopped the room by herself.</w:t>
      </w:r>
    </w:p>
    <w:p>
      <w:r>
        <w:t>• The mad man talks to himself.</w:t>
      </w:r>
    </w:p>
    <w:p>
      <w:r>
        <w:t>(iii)    They are also used when emphasizing the subjects. Examples</w:t>
      </w:r>
    </w:p>
    <w:p>
      <w:r>
        <w:t>• I ate all the rice myself. This means no one else had any.</w:t>
      </w:r>
    </w:p>
    <w:p>
      <w:r>
        <w:t>• Dan will wash the clothes himself. This means she will be helped by no one.</w:t>
      </w:r>
    </w:p>
    <w:p/>
    <w:p>
      <w:r>
        <w:t>Can you differentiate between the pair of sentences below?</w:t>
      </w:r>
    </w:p>
    <w:p/>
    <w:p>
      <w:r>
        <w:t>She bought the pen herseif.</w:t>
      </w:r>
    </w:p>
    <w:p>
      <w:r>
        <w:t>She bought the dress for herself.</w:t>
      </w:r>
    </w:p>
    <w:p/>
    <w:p>
      <w:r>
        <w:t>Exercise</w:t>
      </w:r>
    </w:p>
    <w:p/>
    <w:p>
      <w:r>
        <w:t>Fill the correct form of reflexive pronoun for each blank space.</w:t>
      </w:r>
    </w:p>
    <w:p/>
    <w:p>
      <w:r>
        <w:t>1. In the evening, we went to the market to buy _________________ food to cook.</w:t>
      </w:r>
    </w:p>
    <w:p>
      <w:r>
        <w:t>2. I don’t know whether they went to school or whether they taught ______________ .</w:t>
      </w:r>
    </w:p>
    <w:p>
      <w:r>
        <w:t>3. If you hurt ______________ , don’t cry to anyone.</w:t>
      </w:r>
    </w:p>
    <w:p>
      <w:r>
        <w:t>4. This cat caught the rat _____________ .</w:t>
      </w:r>
    </w:p>
    <w:p>
      <w:r>
        <w:t>5. Whenever I see ___________ in a mirror, I smile to ___________ .</w:t>
      </w:r>
    </w:p>
    <w:p>
      <w:r>
        <w:t>6. That little duck is washing _____________ in the pond.</w:t>
      </w:r>
    </w:p>
    <w:p>
      <w:r>
        <w:t>7. Jonathan ate all the food _____________ .</w:t>
      </w:r>
    </w:p>
    <w:p>
      <w:r>
        <w:t>8. Good evening everyone? Please make _____________ comfortable.</w:t>
      </w:r>
    </w:p>
    <w:p>
      <w:r>
        <w:t>9. Since the school is their father’s, they give _______________ break whenever they feel like.</w:t>
      </w:r>
    </w:p>
    <w:p>
      <w:r>
        <w:t>10. Mary bought the dress for _____________ .</w:t>
      </w:r>
    </w:p>
    <w:p/>
    <w:p>
      <w:r>
        <w:t>FUNCTIONS OF PRONOUNS</w:t>
      </w:r>
    </w:p>
    <w:p>
      <w:r>
        <w:t>A pronoun can be used where a noun or a noun phrase can be used in a sentence.</w:t>
      </w:r>
    </w:p>
    <w:p>
      <w:r>
        <w:t>Pronouns perform the following functions in a sentence:</w:t>
      </w:r>
    </w:p>
    <w:p>
      <w:r>
        <w:t>(a) As the Subject of a Verb</w:t>
      </w:r>
    </w:p>
    <w:p>
      <w:r>
        <w:t>• The subject of verb is that which performs that action.</w:t>
      </w:r>
    </w:p>
    <w:p>
      <w:r>
        <w:t>• Some of the pronouns used as subjects of the verbs are:</w:t>
      </w:r>
    </w:p>
    <w:p>
      <w:r>
        <w:t>He</w:t>
      </w:r>
    </w:p>
    <w:p>
      <w:r>
        <w:t>She</w:t>
      </w:r>
    </w:p>
    <w:p>
      <w:r>
        <w:t>They</w:t>
      </w:r>
    </w:p>
    <w:p>
      <w:r>
        <w:t>We etc</w:t>
      </w:r>
    </w:p>
    <w:p>
      <w:r>
        <w:t>Examples in Sentences</w:t>
      </w:r>
    </w:p>
    <w:p>
      <w:r>
        <w:t>i.      He is my best friend.</w:t>
      </w:r>
    </w:p>
    <w:p>
      <w:r>
        <w:t>ii.     You are the one I saw.</w:t>
      </w:r>
    </w:p>
    <w:p>
      <w:r>
        <w:t>iii.    They are the school administrators.</w:t>
      </w:r>
    </w:p>
    <w:p/>
    <w:p>
      <w:r>
        <w:t>(b) As the Object of A Verb</w:t>
      </w:r>
    </w:p>
    <w:p>
      <w:r>
        <w:t>• An object is the recipient of the action.</w:t>
      </w:r>
    </w:p>
    <w:p>
      <w:r>
        <w:t>• Some object pronouns include:</w:t>
      </w:r>
    </w:p>
    <w:p>
      <w:r>
        <w:t>Me</w:t>
      </w:r>
    </w:p>
    <w:p>
      <w:r>
        <w:t>You</w:t>
      </w:r>
    </w:p>
    <w:p>
      <w:r>
        <w:t>Him</w:t>
      </w:r>
    </w:p>
    <w:p>
      <w:r>
        <w:t>Her</w:t>
      </w:r>
    </w:p>
    <w:p>
      <w:r>
        <w:t>Them</w:t>
      </w:r>
    </w:p>
    <w:p>
      <w:r>
        <w:t>It etc</w:t>
      </w:r>
    </w:p>
    <w:p>
      <w:r>
        <w:t>Examples in Sentences</w:t>
      </w:r>
    </w:p>
    <w:p>
      <w:r>
        <w:t>i.      Richard escorted him.</w:t>
      </w:r>
    </w:p>
    <w:p>
      <w:r>
        <w:t>ii.     He separated them.</w:t>
      </w:r>
    </w:p>
    <w:p>
      <w:r>
        <w:t>iii.    I saw her.</w:t>
      </w:r>
    </w:p>
    <w:p>
      <w:r>
        <w:t>(c) As the Object of a preposition</w:t>
      </w:r>
    </w:p>
    <w:p>
      <w:r>
        <w:t>An object of preposition immediately follows the preposition.</w:t>
      </w:r>
    </w:p>
    <w:p>
      <w:r>
        <w:t>Examples</w:t>
      </w:r>
    </w:p>
    <w:p>
      <w:r>
        <w:t>i.      I will think about it.</w:t>
      </w:r>
    </w:p>
    <w:p>
      <w:r>
        <w:t>ii.     I bought it for him.</w:t>
      </w:r>
    </w:p>
    <w:p/>
    <w:p>
      <w:r>
        <w:t>VERBS</w:t>
      </w:r>
    </w:p>
    <w:p/>
    <w:p>
      <w:r>
        <w:t>A verb is a word that shows an action, state, or even an occurrence.</w:t>
      </w:r>
    </w:p>
    <w:p>
      <w:r>
        <w:t>There are two main verb types:</w:t>
      </w:r>
    </w:p>
    <w:p>
      <w:r>
        <w:t>Lexical verbs</w:t>
      </w:r>
    </w:p>
    <w:p>
      <w:r>
        <w:t>Auxiliary verbs</w:t>
      </w:r>
    </w:p>
    <w:p>
      <w:r>
        <w:t>In this section, we shall study Lexical verbs.</w:t>
      </w:r>
    </w:p>
    <w:p/>
    <w:p>
      <w:r>
        <w:t>LEXICAL VERBS</w:t>
      </w:r>
    </w:p>
    <w:p/>
    <w:p>
      <w:r>
        <w:t>A lexical verb is the main verb in a sentence.</w:t>
      </w:r>
    </w:p>
    <w:p>
      <w:r>
        <w:t>It does not need a helping verb as it carries the meaning.</w:t>
      </w:r>
    </w:p>
    <w:p>
      <w:r>
        <w:t>The examples are:</w:t>
      </w:r>
    </w:p>
    <w:p>
      <w:r>
        <w:t>Talk</w:t>
      </w:r>
    </w:p>
    <w:p>
      <w:r>
        <w:t>Sing</w:t>
      </w:r>
    </w:p>
    <w:p>
      <w:r>
        <w:t>Run</w:t>
      </w:r>
    </w:p>
    <w:p>
      <w:r>
        <w:t>Jump</w:t>
      </w:r>
    </w:p>
    <w:p>
      <w:r>
        <w:t>Eat</w:t>
      </w:r>
    </w:p>
    <w:p>
      <w:r>
        <w:t>Go etc</w:t>
      </w:r>
    </w:p>
    <w:p>
      <w:r>
        <w:t>Depending on how they form their past tense and past participle forms, they are grouped as</w:t>
      </w:r>
    </w:p>
    <w:p>
      <w:r>
        <w:t>regular or irregular verbs.</w:t>
      </w:r>
    </w:p>
    <w:p/>
    <w:p>
      <w:r>
        <w:t>Examples in Sentences</w:t>
      </w:r>
    </w:p>
    <w:p>
      <w:r>
        <w:t>1. I work at the station.</w:t>
      </w:r>
    </w:p>
    <w:p>
      <w:r>
        <w:t>2. She drives a fancy car.</w:t>
      </w:r>
    </w:p>
    <w:p>
      <w:r>
        <w:t>3. I gave you all I had.</w:t>
      </w:r>
    </w:p>
    <w:p/>
    <w:p>
      <w:r>
        <w:t>REGULAR AND IRREGULAR VERBS</w:t>
      </w:r>
    </w:p>
    <w:p/>
    <w:p>
      <w:r>
        <w:t>Verbs are subdivided into regular and irregular verbs depending on how their past tense and past</w:t>
      </w:r>
    </w:p>
    <w:p>
      <w:r>
        <w:t>participles are formed.</w:t>
      </w:r>
    </w:p>
    <w:p>
      <w:r>
        <w:t>A regular verb adds –ed or –d to the end of the base forms.</w:t>
      </w:r>
    </w:p>
    <w:p>
      <w:r>
        <w:t>Examples of Regular Verbs</w:t>
      </w:r>
    </w:p>
    <w:p/>
    <w:p>
      <w:r>
        <w:t>Verb                               Past Tense                          Past Participle</w:t>
      </w:r>
    </w:p>
    <w:p>
      <w:r>
        <w:t>Call                               Called                              Called</w:t>
      </w:r>
    </w:p>
    <w:p>
      <w:r>
        <w:t>Plan                               Planned                             Planned</w:t>
      </w:r>
    </w:p>
    <w:p>
      <w:r>
        <w:t>Jump                               Jumped                              Jumped</w:t>
      </w:r>
    </w:p>
    <w:p>
      <w:r>
        <w:t>Kill                               killed                              Killed</w:t>
      </w:r>
    </w:p>
    <w:p>
      <w:r>
        <w:t>Fill                               filled                              filled</w:t>
      </w:r>
    </w:p>
    <w:p/>
    <w:p>
      <w:r>
        <w:t>Examples In Sentences</w:t>
      </w:r>
    </w:p>
    <w:p/>
    <w:p>
      <w:r>
        <w:t>1. He jumped over the fence.</w:t>
      </w:r>
    </w:p>
    <w:p>
      <w:r>
        <w:t>2. He killed the cat.</w:t>
      </w:r>
    </w:p>
    <w:p/>
    <w:p>
      <w:r>
        <w:t>For Irregular verbs, there is no formula that predict their past tense and past participle forms.</w:t>
      </w:r>
    </w:p>
    <w:p>
      <w:r>
        <w:t>They include:</w:t>
      </w:r>
    </w:p>
    <w:p/>
    <w:p>
      <w:r>
        <w:t>Verb                                Past Tense                          Past Participle</w:t>
      </w:r>
    </w:p>
    <w:p>
      <w:r>
        <w:t>Sweep                               Swept                               Swept</w:t>
      </w:r>
    </w:p>
    <w:p>
      <w:r>
        <w:t>Cut                                 Cut                                 Cut</w:t>
      </w:r>
    </w:p>
    <w:p>
      <w:r>
        <w:t>Come                                Came                                Came</w:t>
      </w:r>
    </w:p>
    <w:p>
      <w:r>
        <w:t>Go                                  Went                                Went</w:t>
      </w:r>
    </w:p>
    <w:p>
      <w:r>
        <w:t>Meet                                Met                                 Met</w:t>
      </w:r>
    </w:p>
    <w:p>
      <w:r>
        <w:t>Is/am                               Was                                 Been</w:t>
      </w:r>
    </w:p>
    <w:p/>
    <w:p>
      <w:r>
        <w:t>Examples in Sentences</w:t>
      </w:r>
    </w:p>
    <w:p/>
    <w:p>
      <w:r>
        <w:t>1. He ran towards the river.</w:t>
      </w:r>
    </w:p>
    <w:p>
      <w:r>
        <w:t>2. Have you repaid the loan?</w:t>
      </w:r>
    </w:p>
    <w:p>
      <w:r>
        <w:t>3. I have swum.</w:t>
      </w:r>
    </w:p>
    <w:p/>
    <w:p>
      <w:r>
        <w:t>TENSES</w:t>
      </w:r>
    </w:p>
    <w:p/>
    <w:p>
      <w:r>
        <w:t>SIMPLE PRESENT TENSE</w:t>
      </w:r>
    </w:p>
    <w:p/>
    <w:p>
      <w:r>
        <w:t>The simple present tense is used to express:</w:t>
      </w:r>
    </w:p>
    <w:p>
      <w:r>
        <w:t>1. Habitual actions, for example,</w:t>
      </w:r>
    </w:p>
    <w:p>
      <w:r>
        <w:t>i.     She eats fish.</w:t>
      </w:r>
    </w:p>
    <w:p>
      <w:r>
        <w:t>ii.    She washes her clothes every week.</w:t>
      </w:r>
    </w:p>
    <w:p>
      <w:r>
        <w:t>iii.   We see movies every evening.</w:t>
      </w:r>
    </w:p>
    <w:p>
      <w:r>
        <w:t>2. Some general truths, for example,</w:t>
      </w:r>
    </w:p>
    <w:p>
      <w:r>
        <w:t>i.     Water boils at 100 degrees.</w:t>
      </w:r>
    </w:p>
    <w:p>
      <w:r>
        <w:t>ii.    The month of April has 30 days.</w:t>
      </w:r>
    </w:p>
    <w:p/>
    <w:p>
      <w:r>
        <w:t>Points to Remember on The Simple Present Third Person Singular</w:t>
      </w:r>
    </w:p>
    <w:p>
      <w:r>
        <w:t>• The verb usually ends in –s, for example,</w:t>
      </w:r>
    </w:p>
    <w:p>
      <w:r>
        <w:t>i.       He runs</w:t>
      </w:r>
    </w:p>
    <w:p>
      <w:r>
        <w:t>ii.      She runs</w:t>
      </w:r>
    </w:p>
    <w:p>
      <w:r>
        <w:t>iii.     It runs</w:t>
      </w:r>
    </w:p>
    <w:p>
      <w:r>
        <w:t>• Negative and question are “does”, for example,</w:t>
      </w:r>
    </w:p>
    <w:p>
      <w:r>
        <w:t>i.       He does not run.</w:t>
      </w:r>
    </w:p>
    <w:p>
      <w:r>
        <w:t>ii.      Does he run?</w:t>
      </w:r>
    </w:p>
    <w:p>
      <w:r>
        <w:t>iii.     She does not run.</w:t>
      </w:r>
    </w:p>
    <w:p>
      <w:r>
        <w:t>iv.      Does she run?</w:t>
      </w:r>
    </w:p>
    <w:p>
      <w:r>
        <w:t>• In case of negative and question, the next verb after “does” does not add an -s</w:t>
      </w:r>
    </w:p>
    <w:p>
      <w:r>
        <w:t>Present Simple Tense – Negative</w:t>
      </w:r>
    </w:p>
    <w:p/>
    <w:p>
      <w:r>
        <w:t>A negative sentence is usually formed by using “not”.</w:t>
      </w:r>
    </w:p>
    <w:p/>
    <w:p>
      <w:r>
        <w:t>Examples in Sentences</w:t>
      </w:r>
    </w:p>
    <w:p/>
    <w:p>
      <w:r>
        <w:t>i.      I do not like it.</w:t>
      </w:r>
    </w:p>
    <w:p>
      <w:r>
        <w:t>ii.     We do not like it.</w:t>
      </w:r>
    </w:p>
    <w:p>
      <w:r>
        <w:t>iii.    You do not like it.</w:t>
      </w:r>
    </w:p>
    <w:p>
      <w:r>
        <w:t>iv.     She does not like it.</w:t>
      </w:r>
    </w:p>
    <w:p>
      <w:r>
        <w:t>v.      He does not like it.</w:t>
      </w:r>
    </w:p>
    <w:p>
      <w:r>
        <w:t>vi.     They do not like it.</w:t>
      </w:r>
    </w:p>
    <w:p/>
    <w:p>
      <w:r>
        <w:t>Present Simple Tense – Questions</w:t>
      </w:r>
    </w:p>
    <w:p/>
    <w:p>
      <w:r>
        <w:t>The questions are formed by using either “do” or “does” at the beginning.</w:t>
      </w:r>
    </w:p>
    <w:p/>
    <w:p>
      <w:r>
        <w:t>Examples in Sentences</w:t>
      </w:r>
    </w:p>
    <w:p/>
    <w:p>
      <w:r>
        <w:t>i.      Do you like it?</w:t>
      </w:r>
    </w:p>
    <w:p>
      <w:r>
        <w:t>ii.     Do we like it?</w:t>
      </w:r>
    </w:p>
    <w:p>
      <w:r>
        <w:t>iii.    Do you like it?</w:t>
      </w:r>
    </w:p>
    <w:p>
      <w:r>
        <w:t>iv.     Does she like it?</w:t>
      </w:r>
    </w:p>
    <w:p/>
    <w:p>
      <w:r>
        <w:t>v.        Does he like it?</w:t>
      </w:r>
    </w:p>
    <w:p>
      <w:r>
        <w:t>vi.       Do they like it?</w:t>
      </w:r>
    </w:p>
    <w:p/>
    <w:p>
      <w:r>
        <w:t>Exercise 1</w:t>
      </w:r>
    </w:p>
    <w:p/>
    <w:p>
      <w:r>
        <w:t>Rewrite each sentence below following the instruction in brackets. Do not change the meaning of</w:t>
      </w:r>
    </w:p>
    <w:p>
      <w:r>
        <w:t>the sentence.</w:t>
      </w:r>
    </w:p>
    <w:p/>
    <w:p>
      <w:r>
        <w:t>1.    I live in Maragua. (begin with: do)</w:t>
      </w:r>
    </w:p>
    <w:p>
      <w:r>
        <w:t>2.    Right comes to school daily. (begin: does)</w:t>
      </w:r>
    </w:p>
    <w:p>
      <w:r>
        <w:t>3.    She does not play rugby. (do not use: not)</w:t>
      </w:r>
    </w:p>
    <w:p>
      <w:r>
        <w:t>4.    The train leaves at 8.00 am. (use: 9.00 am)</w:t>
      </w:r>
    </w:p>
    <w:p>
      <w:r>
        <w:t>5.    Does he forget his wallet? (begin: he)</w:t>
      </w:r>
    </w:p>
    <w:p/>
    <w:p>
      <w:r>
        <w:t>Exercise 2</w:t>
      </w:r>
    </w:p>
    <w:p/>
    <w:p>
      <w:r>
        <w:t>Use the correct form of the verb in brackets to complete each of the following sentences.</w:t>
      </w:r>
    </w:p>
    <w:p/>
    <w:p>
      <w:r>
        <w:t>1. I ______________ fifteen years old now. (be)</w:t>
      </w:r>
    </w:p>
    <w:p>
      <w:r>
        <w:t>2. Moureen ______________ at Githurai. (live)</w:t>
      </w:r>
    </w:p>
    <w:p>
      <w:r>
        <w:t>3. Emilly ___________ dinner for them. (cook)</w:t>
      </w:r>
    </w:p>
    <w:p>
      <w:r>
        <w:t>4. The students ____________ lunch at 1.00 pm. (eat)</w:t>
      </w:r>
    </w:p>
    <w:p>
      <w:r>
        <w:t>5. My grandmother ____________ medicine when she is sick. (take)</w:t>
      </w:r>
    </w:p>
    <w:p>
      <w:r>
        <w:t>6. It normally ____________ here in April. (rain)</w:t>
      </w:r>
    </w:p>
    <w:p>
      <w:r>
        <w:t>7. It _____________ in May as much as it does in March. (rain)</w:t>
      </w:r>
    </w:p>
    <w:p>
      <w:r>
        <w:t>8. They ___________ French twice a week. (study)</w:t>
      </w:r>
    </w:p>
    <w:p>
      <w:r>
        <w:t>9. Mr Gregory ______________ Geography at Lukenya High School.</w:t>
      </w:r>
    </w:p>
    <w:p>
      <w:r>
        <w:t>10. George _____________ to church every Sunday. (go)</w:t>
      </w:r>
    </w:p>
    <w:p/>
    <w:p>
      <w:r>
        <w:t>SIMPLE PAST TENSE</w:t>
      </w:r>
    </w:p>
    <w:p/>
    <w:p>
      <w:r>
        <w:t>A simple past tense is used to talk about a completed action in a time before now.</w:t>
      </w:r>
    </w:p>
    <w:p>
      <w:r>
        <w:t>The time of action can be in the recent past or the distant past.</w:t>
      </w:r>
    </w:p>
    <w:p/>
    <w:p>
      <w:r>
        <w:t>Examples</w:t>
      </w:r>
    </w:p>
    <w:p/>
    <w:p>
      <w:r>
        <w:t>1.    I walked all the way to school.</w:t>
      </w:r>
    </w:p>
    <w:p>
      <w:r>
        <w:t>2.    We saw them at the restaurant.</w:t>
      </w:r>
    </w:p>
    <w:p>
      <w:r>
        <w:t>3.    They played the piano.</w:t>
      </w:r>
    </w:p>
    <w:p>
      <w:r>
        <w:t>4.    She ate her lunch at 1.00 pm.</w:t>
      </w:r>
    </w:p>
    <w:p/>
    <w:p>
      <w:r>
        <w:t>How to Form the Simple Past Tense</w:t>
      </w:r>
    </w:p>
    <w:p/>
    <w:p>
      <w:r>
        <w:t>Simple Past in Negative Statement</w:t>
      </w:r>
    </w:p>
    <w:p/>
    <w:p>
      <w:r>
        <w:t>The pattern here is:</w:t>
      </w:r>
    </w:p>
    <w:p/>
    <w:p>
      <w:r>
        <w:t>Subject+Auxiliary+not</w:t>
      </w:r>
    </w:p>
    <w:p/>
    <w:p>
      <w:r>
        <w:t>She did not call.</w:t>
      </w:r>
    </w:p>
    <w:p/>
    <w:p>
      <w:r>
        <w:t>Simple Past in Interrogative</w:t>
      </w:r>
    </w:p>
    <w:p/>
    <w:p>
      <w:r>
        <w:t>Did she call you?</w:t>
      </w:r>
    </w:p>
    <w:p/>
    <w:p>
      <w:r>
        <w:t>Exercise</w:t>
      </w:r>
    </w:p>
    <w:p/>
    <w:p>
      <w:r>
        <w:t>Fill in the correct form of word in brackets to complete each sentence.</w:t>
      </w:r>
    </w:p>
    <w:p/>
    <w:p>
      <w:r>
        <w:t>1. I ______________ to the theatre last week. (go)</w:t>
      </w:r>
    </w:p>
    <w:p>
      <w:r>
        <w:t>2. It _________ interesting. (be)</w:t>
      </w:r>
    </w:p>
    <w:p>
      <w:r>
        <w:t>3. I __________ three sites last year. (visit)</w:t>
      </w:r>
    </w:p>
    <w:p>
      <w:r>
        <w:t>4. It ____________ as it did the the previous week. (rain)</w:t>
      </w:r>
    </w:p>
    <w:p>
      <w:r>
        <w:t>5. She ____________ a single card from her relatives.(receive)</w:t>
      </w:r>
    </w:p>
    <w:p>
      <w:r>
        <w:t>6. We ___________ to a new house last month. (move)</w:t>
      </w:r>
    </w:p>
    <w:p>
      <w:r>
        <w:t>7. They ____________ us pizza yesterday. (bring)</w:t>
      </w:r>
    </w:p>
    <w:p>
      <w:r>
        <w:t>8. I ____________ a big lion. (see)</w:t>
      </w:r>
    </w:p>
    <w:p>
      <w:r>
        <w:t>9. Where _______________ your last weekend? (spend/you)</w:t>
      </w:r>
    </w:p>
    <w:p>
      <w:r>
        <w:t>10. It was cold, so I _________________ off my coat. (take)</w:t>
      </w:r>
    </w:p>
    <w:p>
      <w:r>
        <w:t>11. Since the door was opened, the bird _____________ into the house.</w:t>
      </w:r>
    </w:p>
    <w:p>
      <w:r>
        <w:t>12. The car wasn’t expensive. It _____________ very much. (cost)</w:t>
      </w:r>
    </w:p>
    <w:p/>
    <w:p>
      <w:r>
        <w:t>ADJECTIVES</w:t>
      </w:r>
    </w:p>
    <w:p/>
    <w:p>
      <w:r>
        <w:t>COMPARATIVE AND SUPERLATIVE FORMS</w:t>
      </w:r>
    </w:p>
    <w:p/>
    <w:p>
      <w:r>
        <w:t>Comparatives</w:t>
      </w:r>
    </w:p>
    <w:p/>
    <w:p>
      <w:r>
        <w:t>The comparative form of an adjective is used to compare two people or things. Example</w:t>
      </w:r>
    </w:p>
    <w:p/>
    <w:p>
      <w:r>
        <w:t>He is quicker than Ngure.</w:t>
      </w:r>
    </w:p>
    <w:p/>
    <w:p>
      <w:r>
        <w:t>Superlatives</w:t>
      </w:r>
    </w:p>
    <w:p/>
    <w:p>
      <w:r>
        <w:t>The superlative form of an adjective is used to compare more than two people or things. Example</w:t>
      </w:r>
    </w:p>
    <w:p/>
    <w:p>
      <w:r>
        <w:t>He is the quickest of the three.</w:t>
      </w:r>
    </w:p>
    <w:p/>
    <w:p>
      <w:r>
        <w:t>Ways of Making Comparative and Superlative Adjectives</w:t>
      </w:r>
    </w:p>
    <w:p/>
    <w:p>
      <w:r>
        <w:t>(a) Adjectives with One Syllable</w:t>
      </w:r>
    </w:p>
    <w:p/>
    <w:p>
      <w:r>
        <w:t>In general, if an adjective has one syllable, then –er or –r for comparative and –est or –st for supelatives</w:t>
      </w:r>
    </w:p>
    <w:p>
      <w:r>
        <w:t>are added to the adjective. Examples</w:t>
      </w:r>
    </w:p>
    <w:p/>
    <w:p>
      <w:r>
        <w:t>Adjective                           Comparative Form                     Superlative Form</w:t>
      </w:r>
    </w:p>
    <w:p>
      <w:r>
        <w:t>Hot                                 Hotter                               Hottest</w:t>
      </w:r>
    </w:p>
    <w:p>
      <w:r>
        <w:t>Tall                                Taller                               Tallest</w:t>
      </w:r>
    </w:p>
    <w:p>
      <w:r>
        <w:t>Small                               Smaller                              Smallest</w:t>
      </w:r>
    </w:p>
    <w:p>
      <w:r>
        <w:t>Large                               Larger                               Largest</w:t>
      </w:r>
    </w:p>
    <w:p>
      <w:r>
        <w:t>Thin                                Thinner                              Thinnest</w:t>
      </w:r>
    </w:p>
    <w:p>
      <w:r>
        <w:t>Nice                                Nicer                                Nicest</w:t>
      </w:r>
    </w:p>
    <w:p/>
    <w:p>
      <w:r>
        <w:t>(b) Adjectives with Two Syllables</w:t>
      </w:r>
    </w:p>
    <w:p>
      <w:r>
        <w:t>There are those that simply add –er or –r for comparative, and –est or –st for superlative. Examples</w:t>
      </w:r>
    </w:p>
    <w:p>
      <w:r>
        <w:t>i.      Feeble Feebler Feeblest</w:t>
      </w:r>
    </w:p>
    <w:p>
      <w:r>
        <w:t>ii.</w:t>
      </w:r>
    </w:p>
    <w:p>
      <w:r>
        <w:t>some use theword “more” for comparative, and “most” for superlative forms. Examples</w:t>
      </w:r>
    </w:p>
    <w:p>
      <w:r>
        <w:t>i.      famous more famous most famous</w:t>
      </w:r>
    </w:p>
    <w:p>
      <w:r>
        <w:t>ii.</w:t>
      </w:r>
    </w:p>
    <w:p>
      <w:r>
        <w:t>There are those that can do with either –er or –r , or more for comparative and –est or –st , or most</w:t>
      </w:r>
    </w:p>
    <w:p>
      <w:r>
        <w:t>for superlative. They are special adjectives.Examples</w:t>
      </w:r>
    </w:p>
    <w:p>
      <w:r>
        <w:t>i.      Clever Cleverer (more clever) Cleverest (most clever)</w:t>
      </w:r>
    </w:p>
    <w:p>
      <w:r>
        <w:t>ii.     Simple Simpler (more simple) Simplest (most simple)</w:t>
      </w:r>
    </w:p>
    <w:p/>
    <w:p>
      <w:r>
        <w:t>Other special adjectives are:</w:t>
      </w:r>
    </w:p>
    <w:p>
      <w:r>
        <w:t>• Quiet</w:t>
      </w:r>
    </w:p>
    <w:p/>
    <w:p>
      <w:r>
        <w:t>• Polite</w:t>
      </w:r>
    </w:p>
    <w:p>
      <w:r>
        <w:t>• Pleasant</w:t>
      </w:r>
    </w:p>
    <w:p>
      <w:r>
        <w:t>• Likely</w:t>
      </w:r>
    </w:p>
    <w:p>
      <w:r>
        <w:t>• Commonly</w:t>
      </w:r>
    </w:p>
    <w:p>
      <w:r>
        <w:t>• Sure</w:t>
      </w:r>
    </w:p>
    <w:p>
      <w:r>
        <w:t>(c) Adjectives with Three or More Syllables</w:t>
      </w:r>
    </w:p>
    <w:p/>
    <w:p>
      <w:r>
        <w:t>Word more for comparative and most for superlatives are used. Examples</w:t>
      </w:r>
    </w:p>
    <w:p/>
    <w:p>
      <w:r>
        <w:t>Interesting moreinteresting most interesting</w:t>
      </w:r>
    </w:p>
    <w:p>
      <w:r>
        <w:t>Attractive more attractive most attractive</w:t>
      </w:r>
    </w:p>
    <w:p>
      <w:r>
        <w:t>(d) Irregular adjectives</w:t>
      </w:r>
    </w:p>
    <w:p/>
    <w:p>
      <w:r>
        <w:t>Some adjectives have Irregular comparative and superlative forms. Examples</w:t>
      </w:r>
    </w:p>
    <w:p/>
    <w:p>
      <w:r>
        <w:t>Adjective                           Comparative Form                        Superlative Form</w:t>
      </w:r>
    </w:p>
    <w:p>
      <w:r>
        <w:t>Bad                                 Worse                                   Worst</w:t>
      </w:r>
    </w:p>
    <w:p>
      <w:r>
        <w:t>Good                                Better                                  Best</w:t>
      </w:r>
    </w:p>
    <w:p>
      <w:r>
        <w:t>Little                              Less                                    Least</w:t>
      </w:r>
    </w:p>
    <w:p>
      <w:r>
        <w:t>Much                                More                                    Most</w:t>
      </w:r>
    </w:p>
    <w:p/>
    <w:p>
      <w:r>
        <w:t>REGULAR AND IRREGULAR ADJECTIVES</w:t>
      </w:r>
    </w:p>
    <w:p/>
    <w:p>
      <w:r>
        <w:t>The way an adjective make comparative and superlative forms is what determines whether it is</w:t>
      </w:r>
    </w:p>
    <w:p>
      <w:r>
        <w:t>regular or irregular.</w:t>
      </w:r>
    </w:p>
    <w:p>
      <w:r>
        <w:t>Regular Adjectives</w:t>
      </w:r>
    </w:p>
    <w:p>
      <w:r>
        <w:t>A regular adjective adds –er or more in comparative form, and –est or most for superlatives.</w:t>
      </w:r>
    </w:p>
    <w:p>
      <w:r>
        <w:t>The table below illustrates this.</w:t>
      </w:r>
    </w:p>
    <w:p>
      <w:r>
        <w:t>Adjective                         Comparative                       Superlative</w:t>
      </w:r>
    </w:p>
    <w:p>
      <w:r>
        <w:t>Small                             Smaller                           Smallest</w:t>
      </w:r>
    </w:p>
    <w:p>
      <w:r>
        <w:t>Nice                              Nicer                             Nicest</w:t>
      </w:r>
    </w:p>
    <w:p>
      <w:r>
        <w:t>Pretty                            Prettier                          Prettiest</w:t>
      </w:r>
    </w:p>
    <w:p>
      <w:r>
        <w:t>Beautiful                         More beautiful                    Most beautiful</w:t>
      </w:r>
    </w:p>
    <w:p/>
    <w:p>
      <w:r>
        <w:t>Irregular Adjectives</w:t>
      </w:r>
    </w:p>
    <w:p/>
    <w:p>
      <w:r>
        <w:t>They have completely different forms.</w:t>
      </w:r>
    </w:p>
    <w:p>
      <w:r>
        <w:t>It is not easy to predict their comparative and superlative forms.</w:t>
      </w:r>
    </w:p>
    <w:p>
      <w:r>
        <w:t>Examples are:</w:t>
      </w:r>
    </w:p>
    <w:p>
      <w:r>
        <w:t>Good</w:t>
      </w:r>
    </w:p>
    <w:p>
      <w:r>
        <w:t>Bad etc</w:t>
      </w:r>
    </w:p>
    <w:p/>
    <w:p>
      <w:r>
        <w:t>GRADABLE AND NON GRADABLE ADJECTIVES</w:t>
      </w:r>
    </w:p>
    <w:p/>
    <w:p>
      <w:r>
        <w:t>Gradable Adjectives</w:t>
      </w:r>
    </w:p>
    <w:p/>
    <w:p>
      <w:r>
        <w:t>A gradable adjective has different degrees.</w:t>
      </w:r>
    </w:p>
    <w:p>
      <w:r>
        <w:t>You can say “very hot” or “a bit hot”. Hot is therefore a gradable adjective. Other gradable adjectives</w:t>
      </w:r>
    </w:p>
    <w:p>
      <w:r>
        <w:t>are:</w:t>
      </w:r>
    </w:p>
    <w:p>
      <w:r>
        <w:t>• Cold</w:t>
      </w:r>
    </w:p>
    <w:p>
      <w:r>
        <w:t>• Warm</w:t>
      </w:r>
    </w:p>
    <w:p>
      <w:r>
        <w:t>• Tall</w:t>
      </w:r>
    </w:p>
    <w:p>
      <w:r>
        <w:t>• Nice etc</w:t>
      </w:r>
    </w:p>
    <w:p/>
    <w:p>
      <w:r>
        <w:t>There are grading adverbs that can be used with gradable adjectives. They include:</w:t>
      </w:r>
    </w:p>
    <w:p>
      <w:r>
        <w:t>• A bit</w:t>
      </w:r>
    </w:p>
    <w:p>
      <w:r>
        <w:t>• Very</w:t>
      </w:r>
    </w:p>
    <w:p>
      <w:r>
        <w:t>• Extremely</w:t>
      </w:r>
    </w:p>
    <w:p>
      <w:r>
        <w:t>• Quite</w:t>
      </w:r>
    </w:p>
    <w:p>
      <w:r>
        <w:t>• Really</w:t>
      </w:r>
    </w:p>
    <w:p>
      <w:r>
        <w:t>• So etc</w:t>
      </w:r>
    </w:p>
    <w:p/>
    <w:p>
      <w:r>
        <w:t>Examples in Sentnces</w:t>
      </w:r>
    </w:p>
    <w:p/>
    <w:p>
      <w:r>
        <w:t>i.     It is extremely cold today.</w:t>
      </w:r>
    </w:p>
    <w:p>
      <w:r>
        <w:t>ii.    This novel is quite interesting.</w:t>
      </w:r>
    </w:p>
    <w:p>
      <w:r>
        <w:t>iii.   The girl is very beautiful.</w:t>
      </w:r>
    </w:p>
    <w:p>
      <w:r>
        <w:t>iv.    She is reasonably popular.</w:t>
      </w:r>
    </w:p>
    <w:p>
      <w:r>
        <w:t>Non-Gradable Adjectives</w:t>
      </w:r>
    </w:p>
    <w:p>
      <w:r>
        <w:t>They do not have different degrees.</w:t>
      </w:r>
    </w:p>
    <w:p>
      <w:r>
        <w:t>Some examples of non gradable adjectives are:</w:t>
      </w:r>
    </w:p>
    <w:p>
      <w:r>
        <w:t>Excellent                              Unique                                Totally</w:t>
      </w:r>
    </w:p>
    <w:p>
      <w:r>
        <w:t>Impossible                             Absolutely</w:t>
      </w:r>
    </w:p>
    <w:p>
      <w:r>
        <w:t>Digital                                Nearly</w:t>
      </w:r>
    </w:p>
    <w:p>
      <w:r>
        <w:t>Domestic                               Chemical</w:t>
      </w:r>
    </w:p>
    <w:p>
      <w:r>
        <w:t>One cannot say “very dead” or “really dead”. The adjective “dead” is thus, a non-gradable adjective.</w:t>
      </w:r>
    </w:p>
    <w:p>
      <w:r>
        <w:t>A grading adverb cannot be used with the non-gradable adjectives.</w:t>
      </w:r>
    </w:p>
    <w:p>
      <w:r>
        <w:t>Example in a Sentence</w:t>
      </w:r>
    </w:p>
    <w:p>
      <w:r>
        <w:t>i.     The dead relative will be buried soon.</w:t>
      </w:r>
    </w:p>
    <w:p/>
    <w:p>
      <w:r>
        <w:t>ADVERBS</w:t>
      </w:r>
    </w:p>
    <w:p/>
    <w:p>
      <w:r>
        <w:t>ADVERBS OF MANNER</w:t>
      </w:r>
    </w:p>
    <w:p/>
    <w:p>
      <w:r>
        <w:t>They tell us the manner in which the action happened, happens, or will happen.</w:t>
      </w:r>
    </w:p>
    <w:p>
      <w:r>
        <w:t>The examples are:</w:t>
      </w:r>
    </w:p>
    <w:p>
      <w:r>
        <w:t>Carefully</w:t>
      </w:r>
    </w:p>
    <w:p>
      <w:r>
        <w:t>Slowly</w:t>
      </w:r>
    </w:p>
    <w:p>
      <w:r>
        <w:t>Loudly</w:t>
      </w:r>
    </w:p>
    <w:p>
      <w:r>
        <w:t>Easily etc</w:t>
      </w:r>
    </w:p>
    <w:p/>
    <w:p>
      <w:r>
        <w:t>Examples in Sentences</w:t>
      </w:r>
    </w:p>
    <w:p/>
    <w:p>
      <w:r>
        <w:t>1.   She answered it correctly.</w:t>
      </w:r>
    </w:p>
    <w:p>
      <w:r>
        <w:t>2.   The problem was solved easily.</w:t>
      </w:r>
    </w:p>
    <w:p>
      <w:r>
        <w:t>3.   He drives slowly.</w:t>
      </w:r>
    </w:p>
    <w:p>
      <w:r>
        <w:t>4.   He walked quickly.</w:t>
      </w:r>
    </w:p>
    <w:p>
      <w:r>
        <w:t>5.   He runs fast.</w:t>
      </w:r>
    </w:p>
    <w:p/>
    <w:p>
      <w:r>
        <w:t>ADVERBS OF TIME</w:t>
      </w:r>
    </w:p>
    <w:p/>
    <w:p>
      <w:r>
        <w:t>An adverb of time tell us when an action happens.</w:t>
      </w:r>
    </w:p>
    <w:p>
      <w:r>
        <w:t>An adverb of time can also tell us for how long that action occurred. For example, three months.</w:t>
      </w:r>
    </w:p>
    <w:p>
      <w:r>
        <w:t>Some examples of adverbs of time are:</w:t>
      </w:r>
    </w:p>
    <w:p>
      <w:r>
        <w:t>• Today</w:t>
      </w:r>
    </w:p>
    <w:p>
      <w:r>
        <w:t>• Next week</w:t>
      </w:r>
    </w:p>
    <w:p>
      <w:r>
        <w:t>• Late</w:t>
      </w:r>
    </w:p>
    <w:p>
      <w:r>
        <w:t>• Early</w:t>
      </w:r>
    </w:p>
    <w:p>
      <w:r>
        <w:t>• Morning</w:t>
      </w:r>
    </w:p>
    <w:p>
      <w:r>
        <w:t>• Last year</w:t>
      </w:r>
    </w:p>
    <w:p>
      <w:r>
        <w:t>• Two months time, etc</w:t>
      </w:r>
    </w:p>
    <w:p>
      <w:r>
        <w:t>Examples in Sentences</w:t>
      </w:r>
    </w:p>
    <w:p>
      <w:r>
        <w:t>i.     I saw it yesterday.</w:t>
      </w:r>
    </w:p>
    <w:p>
      <w:r>
        <w:t>ii.    He came to school late.</w:t>
      </w:r>
    </w:p>
    <w:p>
      <w:r>
        <w:t>iii.   She watched the whole day.</w:t>
      </w:r>
    </w:p>
    <w:p/>
    <w:p>
      <w:r>
        <w:t>ADVERBS OF FREQUENCY</w:t>
      </w:r>
    </w:p>
    <w:p/>
    <w:p>
      <w:r>
        <w:t>These are adverbs that answer questions “How frequently?” or “how often?”.</w:t>
      </w:r>
    </w:p>
    <w:p>
      <w:r>
        <w:t>They tell us how often something happens.</w:t>
      </w:r>
    </w:p>
    <w:p>
      <w:r>
        <w:t>There are two types of adverbs of frequency:</w:t>
      </w:r>
    </w:p>
    <w:p>
      <w:r>
        <w:t>i.      Adverbs of definite frequency, for example,</w:t>
      </w:r>
    </w:p>
    <w:p>
      <w:r>
        <w:t>• Monthly</w:t>
      </w:r>
    </w:p>
    <w:p>
      <w:r>
        <w:t>• Daily</w:t>
      </w:r>
    </w:p>
    <w:p/>
    <w:p>
      <w:r>
        <w:t>•   Hourly</w:t>
      </w:r>
    </w:p>
    <w:p>
      <w:r>
        <w:t>•   Weekly</w:t>
      </w:r>
    </w:p>
    <w:p>
      <w:r>
        <w:t>•   Yearly</w:t>
      </w:r>
    </w:p>
    <w:p>
      <w:r>
        <w:t>•   Every minute</w:t>
      </w:r>
    </w:p>
    <w:p>
      <w:r>
        <w:t>•   Twice a month</w:t>
      </w:r>
    </w:p>
    <w:p>
      <w:r>
        <w:t>•   Once</w:t>
      </w:r>
    </w:p>
    <w:p>
      <w:r>
        <w:t>•   Three times a day, etc</w:t>
      </w:r>
    </w:p>
    <w:p/>
    <w:p>
      <w:r>
        <w:t>Examples in Sentences</w:t>
      </w:r>
    </w:p>
    <w:p/>
    <w:p>
      <w:r>
        <w:t>• Employees pay taxes monthly.</w:t>
      </w:r>
    </w:p>
    <w:p>
      <w:r>
        <w:t>• The storekeeper checks the store every day.</w:t>
      </w:r>
    </w:p>
    <w:p>
      <w:r>
        <w:t>• I review my notes every week.</w:t>
      </w:r>
    </w:p>
    <w:p>
      <w:r>
        <w:t>ii.    Adverbs of indefinite frequency, for example,</w:t>
      </w:r>
    </w:p>
    <w:p>
      <w:r>
        <w:t>• Never</w:t>
      </w:r>
    </w:p>
    <w:p>
      <w:r>
        <w:t>• Sometimes</w:t>
      </w:r>
    </w:p>
    <w:p>
      <w:r>
        <w:t>• Often</w:t>
      </w:r>
    </w:p>
    <w:p>
      <w:r>
        <w:t>• Always</w:t>
      </w:r>
    </w:p>
    <w:p>
      <w:r>
        <w:t>• Seldom</w:t>
      </w:r>
    </w:p>
    <w:p>
      <w:r>
        <w:t>• Frequently</w:t>
      </w:r>
    </w:p>
    <w:p>
      <w:r>
        <w:t>• Occasionally</w:t>
      </w:r>
    </w:p>
    <w:p>
      <w:r>
        <w:t>• Usually</w:t>
      </w:r>
    </w:p>
    <w:p/>
    <w:p>
      <w:r>
        <w:t>Examples in Sentences</w:t>
      </w:r>
    </w:p>
    <w:p/>
    <w:p>
      <w:r>
        <w:t>i.     She is never late.</w:t>
      </w:r>
    </w:p>
    <w:p>
      <w:r>
        <w:t>ii.    I often do my assignment.</w:t>
      </w:r>
    </w:p>
    <w:p>
      <w:r>
        <w:t>iii.   They sometimes visit me.</w:t>
      </w:r>
    </w:p>
    <w:p/>
    <w:p>
      <w:r>
        <w:t>PREPOSITIONS</w:t>
      </w:r>
    </w:p>
    <w:p/>
    <w:p>
      <w:r>
        <w:t>SIMPLE PREPOSITIONS</w:t>
      </w:r>
    </w:p>
    <w:p/>
    <w:p>
      <w:r>
        <w:t>A preposition joins words together and show the relationship between the different parts of a</w:t>
      </w:r>
    </w:p>
    <w:p>
      <w:r>
        <w:t>sentence.</w:t>
      </w:r>
    </w:p>
    <w:p>
      <w:r>
        <w:t>The following are the simple prepositions with examples in sentences:</w:t>
      </w:r>
    </w:p>
    <w:p/>
    <w:p>
      <w:r>
        <w:t>1. In, on, at</w:t>
      </w:r>
    </w:p>
    <w:p>
      <w:r>
        <w:t>He is in the house.</w:t>
      </w:r>
    </w:p>
    <w:p>
      <w:r>
        <w:t>The cup is on the table.</w:t>
      </w:r>
    </w:p>
    <w:p>
      <w:r>
        <w:t>He teaches at a school in Wajir.</w:t>
      </w:r>
    </w:p>
    <w:p>
      <w:r>
        <w:t>2. Above, below</w:t>
      </w:r>
    </w:p>
    <w:p>
      <w:r>
        <w:t>Most students scored above 50.</w:t>
      </w:r>
    </w:p>
    <w:p>
      <w:r>
        <w:t>Few students scored below 4o.</w:t>
      </w:r>
    </w:p>
    <w:p>
      <w:r>
        <w:t>3. Over, under</w:t>
      </w:r>
    </w:p>
    <w:p>
      <w:r>
        <w:t>Don’t jump over the fence.</w:t>
      </w:r>
    </w:p>
    <w:p>
      <w:r>
        <w:t>The cat is hiding under the bed.</w:t>
      </w:r>
    </w:p>
    <w:p>
      <w:r>
        <w:t>4. Around, through</w:t>
      </w:r>
    </w:p>
    <w:p>
      <w:r>
        <w:t>The flowers we planted around the house.</w:t>
      </w:r>
    </w:p>
    <w:p>
      <w:r>
        <w:t>The spear went through his body.</w:t>
      </w:r>
    </w:p>
    <w:p>
      <w:r>
        <w:t>5. Before, after</w:t>
      </w:r>
    </w:p>
    <w:p>
      <w:r>
        <w:t>I will see him before lunch.</w:t>
      </w:r>
    </w:p>
    <w:p>
      <w:r>
        <w:t>He is leaving after lunch.</w:t>
      </w:r>
    </w:p>
    <w:p>
      <w:r>
        <w:t>6. To, from</w:t>
      </w:r>
    </w:p>
    <w:p>
      <w:r>
        <w:t>I am coming from Limuru.</w:t>
      </w:r>
    </w:p>
    <w:p>
      <w:r>
        <w:t>I am going to Nairobi.</w:t>
      </w:r>
    </w:p>
    <w:p>
      <w:r>
        <w:t>7. About, by</w:t>
      </w:r>
    </w:p>
    <w:p>
      <w:r>
        <w:t>Have you read the story about an ogre?</w:t>
      </w:r>
    </w:p>
    <w:p>
      <w:r>
        <w:t>The story was written by Kendagor.</w:t>
      </w:r>
    </w:p>
    <w:p>
      <w:r>
        <w:t>8. With, without</w:t>
      </w:r>
    </w:p>
    <w:p>
      <w:r>
        <w:t>He didn’t want to go with us.</w:t>
      </w:r>
    </w:p>
    <w:p>
      <w:r>
        <w:t>We went without him.</w:t>
      </w:r>
    </w:p>
    <w:p>
      <w:r>
        <w:t>9. Between, among</w:t>
      </w:r>
    </w:p>
    <w:p>
      <w:r>
        <w:t>This is a secret between you and me.</w:t>
      </w:r>
    </w:p>
    <w:p>
      <w:r>
        <w:t>There is no secret among many.</w:t>
      </w:r>
    </w:p>
    <w:p>
      <w:r>
        <w:t>10. Inside, outside</w:t>
      </w:r>
    </w:p>
    <w:p>
      <w:r>
        <w:t>The bottle is inside the box.</w:t>
      </w:r>
    </w:p>
    <w:p>
      <w:r>
        <w:t>The spoon is outside the box.</w:t>
      </w:r>
    </w:p>
    <w:p/>
    <w:p>
      <w:r>
        <w:t>PREPOSITIONS COMBINATIONS</w:t>
      </w:r>
    </w:p>
    <w:p/>
    <w:p>
      <w:r>
        <w:t>Adjective+Preposition</w:t>
      </w:r>
    </w:p>
    <w:p/>
    <w:p>
      <w:r>
        <w:t>Specific prepositions are used after certain adjectives. There is no definite rule to ascertain which</w:t>
      </w:r>
    </w:p>
    <w:p>
      <w:r>
        <w:t>preposition should be used with which adjective. We simply need to learn them.</w:t>
      </w:r>
    </w:p>
    <w:p/>
    <w:p>
      <w:r>
        <w:t>Here is a list of some commonly used adjectives and the prepositions that normally follow them:</w:t>
      </w:r>
    </w:p>
    <w:p/>
    <w:p>
      <w:r>
        <w:t>ADJECTIVE             PREPOSITION</w:t>
      </w:r>
    </w:p>
    <w:p>
      <w:r>
        <w:t>accustomed            To</w:t>
      </w:r>
    </w:p>
    <w:p>
      <w:r>
        <w:t>Afraid                Of</w:t>
      </w:r>
    </w:p>
    <w:p>
      <w:r>
        <w:t>Accused               Of</w:t>
      </w:r>
    </w:p>
    <w:p>
      <w:r>
        <w:t>acquainted            With</w:t>
      </w:r>
    </w:p>
    <w:p>
      <w:r>
        <w:t>Addicted              To</w:t>
      </w:r>
    </w:p>
    <w:p>
      <w:r>
        <w:t>Annoyed               about/with/at</w:t>
      </w:r>
    </w:p>
    <w:p>
      <w:r>
        <w:t>Allergic              To</w:t>
      </w:r>
    </w:p>
    <w:p>
      <w:r>
        <w:t>Amazed                at/by</w:t>
      </w:r>
    </w:p>
    <w:p>
      <w:r>
        <w:t>Anxious               About</w:t>
      </w:r>
    </w:p>
    <w:p>
      <w:r>
        <w:t>appreciated           For</w:t>
      </w:r>
    </w:p>
    <w:p>
      <w:r>
        <w:t>Ashamed               Of</w:t>
      </w:r>
    </w:p>
    <w:p>
      <w:r>
        <w:t>associated            With</w:t>
      </w:r>
    </w:p>
    <w:p>
      <w:r>
        <w:t>astonished            at/by</w:t>
      </w:r>
    </w:p>
    <w:p>
      <w:r>
        <w:t>Aware                 Of</w:t>
      </w:r>
    </w:p>
    <w:p>
      <w:r>
        <w:t>Angry                 With</w:t>
      </w:r>
    </w:p>
    <w:p>
      <w:r>
        <w:t>Afraid                Of</w:t>
      </w:r>
    </w:p>
    <w:p>
      <w:r>
        <w:t>Attached              To</w:t>
      </w:r>
    </w:p>
    <w:p>
      <w:r>
        <w:t>Bad                   At</w:t>
      </w:r>
    </w:p>
    <w:p>
      <w:r>
        <w:t>Based                 On</w:t>
      </w:r>
    </w:p>
    <w:p>
      <w:r>
        <w:t>beneficial            To</w:t>
      </w:r>
    </w:p>
    <w:p>
      <w:r>
        <w:t>Boastful              For</w:t>
      </w:r>
    </w:p>
    <w:p>
      <w:r>
        <w:t>Bored                 With</w:t>
      </w:r>
    </w:p>
    <w:p>
      <w:r>
        <w:t>Brilliant             At</w:t>
      </w:r>
    </w:p>
    <w:p>
      <w:r>
        <w:t>Busy                  With</w:t>
      </w:r>
    </w:p>
    <w:p>
      <w:r>
        <w:t>Capable               Of</w:t>
      </w:r>
    </w:p>
    <w:p>
      <w:r>
        <w:t>Careful               with/about/of</w:t>
      </w:r>
    </w:p>
    <w:p>
      <w:r>
        <w:t>Certain               About</w:t>
      </w:r>
    </w:p>
    <w:p>
      <w:r>
        <w:t>characteristic        Of</w:t>
      </w:r>
    </w:p>
    <w:p>
      <w:r>
        <w:t>Clever                At</w:t>
      </w:r>
    </w:p>
    <w:p>
      <w:r>
        <w:t>connected             With</w:t>
      </w:r>
    </w:p>
    <w:p>
      <w:r>
        <w:t>conscious             Of</w:t>
      </w:r>
    </w:p>
    <w:p>
      <w:r>
        <w:t>Content               With</w:t>
      </w:r>
    </w:p>
    <w:p>
      <w:r>
        <w:t>Crazy                 About</w:t>
      </w:r>
    </w:p>
    <w:p>
      <w:r>
        <w:t>Crowded               With</w:t>
      </w:r>
    </w:p>
    <w:p>
      <w:r>
        <w:t>Curious               About</w:t>
      </w:r>
    </w:p>
    <w:p>
      <w:r>
        <w:t>dissatisfied          With</w:t>
      </w:r>
    </w:p>
    <w:p>
      <w:r>
        <w:t>Doubtful              About</w:t>
      </w:r>
    </w:p>
    <w:p>
      <w:r>
        <w:t>Delighted             at/about</w:t>
      </w:r>
    </w:p>
    <w:p>
      <w:r>
        <w:t>Derived               From</w:t>
      </w:r>
    </w:p>
    <w:p>
      <w:r>
        <w:t>Different             From</w:t>
      </w:r>
    </w:p>
    <w:p/>
    <w:p>
      <w:r>
        <w:t>disappointed   With</w:t>
      </w:r>
    </w:p>
    <w:p>
      <w:r>
        <w:t>Eager          For</w:t>
      </w:r>
    </w:p>
    <w:p>
      <w:r>
        <w:t>Eligible       For</w:t>
      </w:r>
    </w:p>
    <w:p>
      <w:r>
        <w:t>enthusiastic   About</w:t>
      </w:r>
    </w:p>
    <w:p>
      <w:r>
        <w:t>Excellent      in/at</w:t>
      </w:r>
    </w:p>
    <w:p>
      <w:r>
        <w:t>Excited        About</w:t>
      </w:r>
    </w:p>
    <w:p>
      <w:r>
        <w:t>experienced    In</w:t>
      </w:r>
    </w:p>
    <w:p>
      <w:r>
        <w:t>Exposed        To</w:t>
      </w:r>
    </w:p>
    <w:p>
      <w:r>
        <w:t>Envious        Of</w:t>
      </w:r>
    </w:p>
    <w:p>
      <w:r>
        <w:t>Faithful       To</w:t>
      </w:r>
    </w:p>
    <w:p>
      <w:r>
        <w:t>Familiar       With</w:t>
      </w:r>
    </w:p>
    <w:p>
      <w:r>
        <w:t>Famous         For</w:t>
      </w:r>
    </w:p>
    <w:p>
      <w:r>
        <w:t>fed up         With</w:t>
      </w:r>
    </w:p>
    <w:p>
      <w:r>
        <w:t>Free           of/from</w:t>
      </w:r>
    </w:p>
    <w:p>
      <w:r>
        <w:t>frightened     Of</w:t>
      </w:r>
    </w:p>
    <w:p>
      <w:r>
        <w:t>Friendly       With</w:t>
      </w:r>
    </w:p>
    <w:p>
      <w:r>
        <w:t>Fond           Of</w:t>
      </w:r>
    </w:p>
    <w:p>
      <w:r>
        <w:t>Furious        About</w:t>
      </w:r>
    </w:p>
    <w:p>
      <w:r>
        <w:t>Furnished      With</w:t>
      </w:r>
    </w:p>
    <w:p>
      <w:r>
        <w:t>Full           Of</w:t>
      </w:r>
    </w:p>
    <w:p>
      <w:r>
        <w:t>Generous       with/about</w:t>
      </w:r>
    </w:p>
    <w:p>
      <w:r>
        <w:t>Guilty         of/about</w:t>
      </w:r>
    </w:p>
    <w:p>
      <w:r>
        <w:t>Gentle         With</w:t>
      </w:r>
    </w:p>
    <w:p>
      <w:r>
        <w:t>Good           At</w:t>
      </w:r>
    </w:p>
    <w:p>
      <w:r>
        <w:t>Grateful       To</w:t>
      </w:r>
    </w:p>
    <w:p>
      <w:r>
        <w:t>Happy          About</w:t>
      </w:r>
    </w:p>
    <w:p>
      <w:r>
        <w:t>Hopeful        of/about</w:t>
      </w:r>
    </w:p>
    <w:p>
      <w:r>
        <w:t>Identical      with/to</w:t>
      </w:r>
    </w:p>
    <w:p>
      <w:r>
        <w:t>Immune         To</w:t>
      </w:r>
    </w:p>
    <w:p>
      <w:r>
        <w:t>impressed      With</w:t>
      </w:r>
    </w:p>
    <w:p>
      <w:r>
        <w:t>Inferior       To</w:t>
      </w:r>
    </w:p>
    <w:p>
      <w:r>
        <w:t>indifferent    To</w:t>
      </w:r>
    </w:p>
    <w:p>
      <w:r>
        <w:t>Innocent       Of</w:t>
      </w:r>
    </w:p>
    <w:p>
      <w:r>
        <w:t>interested     In</w:t>
      </w:r>
    </w:p>
    <w:p>
      <w:r>
        <w:t>Involved       With</w:t>
      </w:r>
    </w:p>
    <w:p>
      <w:r>
        <w:t>Incapable      Of</w:t>
      </w:r>
    </w:p>
    <w:p>
      <w:r>
        <w:t>Jealous        Of</w:t>
      </w:r>
    </w:p>
    <w:p>
      <w:r>
        <w:t>Kind           To</w:t>
      </w:r>
    </w:p>
    <w:p>
      <w:r>
        <w:t>Keen           On</w:t>
      </w:r>
    </w:p>
    <w:p>
      <w:r>
        <w:t>Late           For</w:t>
      </w:r>
    </w:p>
    <w:p>
      <w:r>
        <w:t>Limited        To</w:t>
      </w:r>
    </w:p>
    <w:p>
      <w:r>
        <w:t>Lucky          At</w:t>
      </w:r>
    </w:p>
    <w:p>
      <w:r>
        <w:t>Nervous        of/about</w:t>
      </w:r>
    </w:p>
    <w:p>
      <w:r>
        <w:t>Notorious      For</w:t>
      </w:r>
    </w:p>
    <w:p>
      <w:r>
        <w:t>Opposed        To</w:t>
      </w:r>
    </w:p>
    <w:p>
      <w:r>
        <w:t>Patient        With</w:t>
      </w:r>
    </w:p>
    <w:p/>
    <w:p>
      <w:r>
        <w:t>pessimistic   About</w:t>
      </w:r>
    </w:p>
    <w:p>
      <w:r>
        <w:t>Pleased       With</w:t>
      </w:r>
    </w:p>
    <w:p>
      <w:r>
        <w:t>Polite        To</w:t>
      </w:r>
    </w:p>
    <w:p>
      <w:r>
        <w:t>Popular       With</w:t>
      </w:r>
    </w:p>
    <w:p>
      <w:r>
        <w:t>Presented     With</w:t>
      </w:r>
    </w:p>
    <w:p>
      <w:r>
        <w:t>Proud         Of</w:t>
      </w:r>
    </w:p>
    <w:p>
      <w:r>
        <w:t>Punished      For</w:t>
      </w:r>
    </w:p>
    <w:p>
      <w:r>
        <w:t>Puzzled       by/about</w:t>
      </w:r>
    </w:p>
    <w:p>
      <w:r>
        <w:t>Qualified     For</w:t>
      </w:r>
    </w:p>
    <w:p>
      <w:r>
        <w:t>Ready         For</w:t>
      </w:r>
    </w:p>
    <w:p>
      <w:r>
        <w:t>Related       To</w:t>
      </w:r>
    </w:p>
    <w:p>
      <w:r>
        <w:t>Relevant      To</w:t>
      </w:r>
    </w:p>
    <w:p>
      <w:r>
        <w:t>respectful    For</w:t>
      </w:r>
    </w:p>
    <w:p>
      <w:r>
        <w:t>responsible   For</w:t>
      </w:r>
    </w:p>
    <w:p>
      <w:r>
        <w:t>Rid           Of</w:t>
      </w:r>
    </w:p>
    <w:p>
      <w:r>
        <w:t>Sad           About</w:t>
      </w:r>
    </w:p>
    <w:p>
      <w:r>
        <w:t>Safe          From</w:t>
      </w:r>
    </w:p>
    <w:p>
      <w:r>
        <w:t>Satisfied     With</w:t>
      </w:r>
    </w:p>
    <w:p>
      <w:r>
        <w:t>Scared        Of</w:t>
      </w:r>
    </w:p>
    <w:p>
      <w:r>
        <w:t>Sensitive     To</w:t>
      </w:r>
    </w:p>
    <w:p>
      <w:r>
        <w:t>Serious       About</w:t>
      </w:r>
    </w:p>
    <w:p>
      <w:r>
        <w:t>Sick          Of</w:t>
      </w:r>
    </w:p>
    <w:p>
      <w:r>
        <w:t>Similar       To</w:t>
      </w:r>
    </w:p>
    <w:p>
      <w:r>
        <w:t>Shocked       By</w:t>
      </w:r>
    </w:p>
    <w:p>
      <w:r>
        <w:t>Skilful       At</w:t>
      </w:r>
    </w:p>
    <w:p>
      <w:r>
        <w:t>Slow          At</w:t>
      </w:r>
    </w:p>
    <w:p>
      <w:r>
        <w:t>Sorry         for/about</w:t>
      </w:r>
    </w:p>
    <w:p>
      <w:r>
        <w:t>successful    In</w:t>
      </w:r>
    </w:p>
    <w:p>
      <w:r>
        <w:t>Suitable      For</w:t>
      </w:r>
    </w:p>
    <w:p>
      <w:r>
        <w:t>Sure          of/about</w:t>
      </w:r>
    </w:p>
    <w:p>
      <w:r>
        <w:t>Superior      To</w:t>
      </w:r>
    </w:p>
    <w:p>
      <w:r>
        <w:t>Surprised     At</w:t>
      </w:r>
    </w:p>
    <w:p>
      <w:r>
        <w:t>suspicious    Of</w:t>
      </w:r>
    </w:p>
    <w:p>
      <w:r>
        <w:t>sympathetic   With</w:t>
      </w:r>
    </w:p>
    <w:p>
      <w:r>
        <w:t>terrible      At</w:t>
      </w:r>
    </w:p>
    <w:p>
      <w:r>
        <w:t>terrified     Of</w:t>
      </w:r>
    </w:p>
    <w:p>
      <w:r>
        <w:t>tired         Of</w:t>
      </w:r>
    </w:p>
    <w:p>
      <w:r>
        <w:t>thankful      to/for</w:t>
      </w:r>
    </w:p>
    <w:p>
      <w:r>
        <w:t>trilled       With</w:t>
      </w:r>
    </w:p>
    <w:p>
      <w:r>
        <w:t>troubled      With</w:t>
      </w:r>
    </w:p>
    <w:p>
      <w:r>
        <w:t>typical       Of</w:t>
      </w:r>
    </w:p>
    <w:p>
      <w:r>
        <w:t>unaware       Of</w:t>
      </w:r>
    </w:p>
    <w:p>
      <w:r>
        <w:t>upset         About</w:t>
      </w:r>
    </w:p>
    <w:p>
      <w:r>
        <w:t>used          To</w:t>
      </w:r>
    </w:p>
    <w:p>
      <w:r>
        <w:t>wrong         with/about</w:t>
      </w:r>
    </w:p>
    <w:p>
      <w:r>
        <w:t>worried       About</w:t>
      </w:r>
    </w:p>
    <w:p/>
    <w:p>
      <w:r>
        <w:t>Examples in Sentences</w:t>
      </w:r>
    </w:p>
    <w:p/>
    <w:p>
      <w:r>
        <w:t>1. It was nice of you to help me.</w:t>
      </w:r>
    </w:p>
    <w:p>
      <w:r>
        <w:t>2. Why are you so angry about it? They were furious with me for not inviting them to my party.</w:t>
      </w:r>
    </w:p>
    <w:p>
      <w:r>
        <w:t>3. I was disappointed with the book she bought me.</w:t>
      </w:r>
    </w:p>
    <w:p>
      <w:r>
        <w:t>4. I was pleased with the present you gave me. Were you disappointed with your examination result</w:t>
      </w:r>
    </w:p>
    <w:p>
      <w:r>
        <w:t>5. They have been astonished by something.</w:t>
      </w:r>
    </w:p>
    <w:p>
      <w:r>
        <w:t>6. Everyone was surprised by /at the news.</w:t>
      </w:r>
    </w:p>
    <w:p>
      <w:r>
        <w:t>7. Are you excited about going on holiday next week?</w:t>
      </w:r>
    </w:p>
    <w:p>
      <w:r>
        <w:t>8. Are you afraid of dogs?</w:t>
      </w:r>
    </w:p>
    <w:p>
      <w:r>
        <w:t>9. I'm not ashamed of what I did.</w:t>
      </w:r>
    </w:p>
    <w:p>
      <w:r>
        <w:t>10. I'm not very good at driving big cars.</w:t>
      </w:r>
    </w:p>
    <w:p>
      <w:r>
        <w:t>11. Your composition is full of errors.</w:t>
      </w:r>
    </w:p>
    <w:p>
      <w:r>
        <w:t>12. Your name is similar to mine.</w:t>
      </w:r>
    </w:p>
    <w:p/>
    <w:p>
      <w:r>
        <w:t>Verb +Preposition Combination</w:t>
      </w:r>
    </w:p>
    <w:p/>
    <w:p>
      <w:r>
        <w:t>Some verbs need a preposition before an object or another verb.</w:t>
      </w:r>
    </w:p>
    <w:p>
      <w:r>
        <w:t>These kinds are called dependent prepositions and they are followed by a noun or a gerund (‘ing’</w:t>
      </w:r>
    </w:p>
    <w:p>
      <w:r>
        <w:t>form).</w:t>
      </w:r>
    </w:p>
    <w:p>
      <w:r>
        <w:t>Here are some other verbs with their dependent prepositions.</w:t>
      </w:r>
    </w:p>
    <w:p/>
    <w:p>
      <w:r>
        <w:t>account for                                            apologize to SO for ST</w:t>
      </w:r>
    </w:p>
    <w:p>
      <w:r>
        <w:t>accuse SO of ST                                        appeal to SO for ST</w:t>
      </w:r>
    </w:p>
    <w:p>
      <w:r>
        <w:t>adapt to                                               approve of</w:t>
      </w:r>
    </w:p>
    <w:p>
      <w:r>
        <w:t>add SO/ST to SO/ST                                     argue with SO about SO/ST</w:t>
      </w:r>
    </w:p>
    <w:p>
      <w:r>
        <w:t>add to                                                 argue with SO over ST</w:t>
      </w:r>
    </w:p>
    <w:p>
      <w:r>
        <w:t>adjust to                                              arrange for SO (to do something)</w:t>
      </w:r>
    </w:p>
    <w:p>
      <w:r>
        <w:t>admit ST to SO                                         arrest SO for ST</w:t>
      </w:r>
    </w:p>
    <w:p>
      <w:r>
        <w:t>admit to                                               arrive at (a place)</w:t>
      </w:r>
    </w:p>
    <w:p>
      <w:r>
        <w:t>agree on                                               ask for</w:t>
      </w:r>
    </w:p>
    <w:p>
      <w:r>
        <w:t>agree to</w:t>
      </w:r>
    </w:p>
    <w:p>
      <w:r>
        <w:t>agree with</w:t>
      </w:r>
    </w:p>
    <w:p>
      <w:r>
        <w:t>base on                                                be afraid of</w:t>
      </w:r>
    </w:p>
    <w:p>
      <w:r>
        <w:t>be absent from (a place)                               be angry at SO for ST</w:t>
      </w:r>
    </w:p>
    <w:p>
      <w:r>
        <w:t>be accustomed to                                       be angry with SO for ST</w:t>
      </w:r>
    </w:p>
    <w:p>
      <w:r>
        <w:t>be acquainted with                                     be annoyed at SO for ST</w:t>
      </w:r>
    </w:p>
    <w:p>
      <w:r>
        <w:t>be addicted to ST                                      be annoyed with SO for ST</w:t>
      </w:r>
    </w:p>
    <w:p/>
    <w:p>
      <w:r>
        <w:t>be anxious about ST                     be famous for</w:t>
      </w:r>
    </w:p>
    <w:p>
      <w:r>
        <w:t>be associated with                      be filled with</w:t>
      </w:r>
    </w:p>
    <w:p>
      <w:r>
        <w:t>be aware of                             be finished with</w:t>
      </w:r>
    </w:p>
    <w:p>
      <w:r>
        <w:t>be blessed with                         be fond of</w:t>
      </w:r>
    </w:p>
    <w:p>
      <w:r>
        <w:t>be bored by                             be friendly to SO</w:t>
      </w:r>
    </w:p>
    <w:p>
      <w:r>
        <w:t>be bored with                           be friendly with SO</w:t>
      </w:r>
    </w:p>
    <w:p>
      <w:r>
        <w:t>be capable of ST                        be frightened by</w:t>
      </w:r>
    </w:p>
    <w:p>
      <w:r>
        <w:t>be cluttered with ST                    be frightened of</w:t>
      </w:r>
    </w:p>
    <w:p>
      <w:r>
        <w:t>be committed to                         be furnished with ST</w:t>
      </w:r>
    </w:p>
    <w:p>
      <w:r>
        <w:t>be composed of                          be grateful to SO for ST</w:t>
      </w:r>
    </w:p>
    <w:p>
      <w:r>
        <w:t>be concerned about                      be guilty of ST</w:t>
      </w:r>
    </w:p>
    <w:p>
      <w:r>
        <w:t>be connected to                         be happy about ST</w:t>
      </w:r>
    </w:p>
    <w:p>
      <w:r>
        <w:t>be connected with                       be innocent of ST</w:t>
      </w:r>
    </w:p>
    <w:p>
      <w:r>
        <w:t>be content with                         be interested in</w:t>
      </w:r>
    </w:p>
    <w:p>
      <w:r>
        <w:t>be convinced of ST                      be involved in ST</w:t>
      </w:r>
    </w:p>
    <w:p>
      <w:r>
        <w:t>be coordinated with ST                  be involved with</w:t>
      </w:r>
    </w:p>
    <w:p>
      <w:r>
        <w:t>be crowded in (a building or room)      be jealous of</w:t>
      </w:r>
    </w:p>
    <w:p>
      <w:r>
        <w:t>be crowded with (people)                be known for ST</w:t>
      </w:r>
    </w:p>
    <w:p>
      <w:r>
        <w:t>be dedicated to                         be limited to</w:t>
      </w:r>
    </w:p>
    <w:p>
      <w:r>
        <w:t>be devoted to                           be made from ST</w:t>
      </w:r>
    </w:p>
    <w:p>
      <w:r>
        <w:t>be disappointed in                      be made of (material)</w:t>
      </w:r>
    </w:p>
    <w:p>
      <w:r>
        <w:t>be disappointed with                    be married to</w:t>
      </w:r>
    </w:p>
    <w:p>
      <w:r>
        <w:t>be discouraged by                       be opposed to</w:t>
      </w:r>
    </w:p>
    <w:p>
      <w:r>
        <w:t>be discouraged from (doing something)   be patient with SO</w:t>
      </w:r>
    </w:p>
    <w:p>
      <w:r>
        <w:t>be discriminated against                be pleased with</w:t>
      </w:r>
    </w:p>
    <w:p>
      <w:r>
        <w:t>be divorced from SO                     be polite to SO</w:t>
      </w:r>
    </w:p>
    <w:p>
      <w:r>
        <w:t>be done with ST                         be prepared for</w:t>
      </w:r>
    </w:p>
    <w:p>
      <w:r>
        <w:t>be dressed in                           be protected from</w:t>
      </w:r>
    </w:p>
    <w:p>
      <w:r>
        <w:t>be encouraged with                      be proud of</w:t>
      </w:r>
    </w:p>
    <w:p>
      <w:r>
        <w:t>be engaged in ST                        be related to</w:t>
      </w:r>
    </w:p>
    <w:p>
      <w:r>
        <w:t>be engaged to SO                        be relevant to</w:t>
      </w:r>
    </w:p>
    <w:p>
      <w:r>
        <w:t>be envious of                           be remembered for ST</w:t>
      </w:r>
    </w:p>
    <w:p>
      <w:r>
        <w:t>be equipped with ST                     be responsible for</w:t>
      </w:r>
    </w:p>
    <w:p>
      <w:r>
        <w:t>be excited about                        be satisfied with</w:t>
      </w:r>
    </w:p>
    <w:p>
      <w:r>
        <w:t>be exposed to                           be scared of</w:t>
      </w:r>
    </w:p>
    <w:p>
      <w:r>
        <w:t>be faced with                           be terrified of</w:t>
      </w:r>
    </w:p>
    <w:p>
      <w:r>
        <w:t>be faithful to                          be thankful for</w:t>
      </w:r>
    </w:p>
    <w:p>
      <w:r>
        <w:t>be familiar with                        be tired from (doing something)</w:t>
      </w:r>
    </w:p>
    <w:p/>
    <w:p>
      <w:r>
        <w:t>be tired of (doing something)           contribute to ST</w:t>
      </w:r>
    </w:p>
    <w:p>
      <w:r>
        <w:t>be worried about                        convict SO of ST</w:t>
      </w:r>
    </w:p>
    <w:p>
      <w:r>
        <w:t>beg for                                 cope with</w:t>
      </w:r>
    </w:p>
    <w:p>
      <w:r>
        <w:t>begin with                              correspond with SO</w:t>
      </w:r>
    </w:p>
    <w:p>
      <w:r>
        <w:t>believe in                              count on</w:t>
      </w:r>
    </w:p>
    <w:p>
      <w:r>
        <w:t>belong to                               cover with</w:t>
      </w:r>
    </w:p>
    <w:p>
      <w:r>
        <w:t>benefit from                            crash into</w:t>
      </w:r>
    </w:p>
    <w:p>
      <w:r>
        <w:t>blame SO for ST                         cure SO of ST</w:t>
      </w:r>
    </w:p>
    <w:p>
      <w:r>
        <w:t>blame ST on SO</w:t>
      </w:r>
    </w:p>
    <w:p>
      <w:r>
        <w:t>boast about</w:t>
      </w:r>
    </w:p>
    <w:p>
      <w:r>
        <w:t>borrow ST from SO                       deal with</w:t>
      </w:r>
    </w:p>
    <w:p>
      <w:r>
        <w:t>decide against</w:t>
      </w:r>
    </w:p>
    <w:p>
      <w:r>
        <w:t>decide between SO/ST and SO/ST</w:t>
      </w:r>
    </w:p>
    <w:p>
      <w:r>
        <w:t>care about                              decide on</w:t>
      </w:r>
    </w:p>
    <w:p>
      <w:r>
        <w:t>care for                                dedicate ST to SO</w:t>
      </w:r>
    </w:p>
    <w:p>
      <w:r>
        <w:t>catch up with                           demand ST from SO</w:t>
      </w:r>
    </w:p>
    <w:p>
      <w:r>
        <w:t>cater to                                depend on</w:t>
      </w:r>
    </w:p>
    <w:p>
      <w:r>
        <w:t>charge SO for ST                        derive ST from ST</w:t>
      </w:r>
    </w:p>
    <w:p>
      <w:r>
        <w:t>charge SO with ST                       deter SO from ST</w:t>
      </w:r>
    </w:p>
    <w:p>
      <w:r>
        <w:t>choose between SO/ST and SO/ST          devote ST to SO</w:t>
      </w:r>
    </w:p>
    <w:p>
      <w:r>
        <w:t>chose ST from ST                        differ from</w:t>
      </w:r>
    </w:p>
    <w:p>
      <w:r>
        <w:t>collide with                            disagree with</w:t>
      </w:r>
    </w:p>
    <w:p>
      <w:r>
        <w:t>come from                               disapprove of</w:t>
      </w:r>
    </w:p>
    <w:p>
      <w:r>
        <w:t>comment on                              discourage SO from ST</w:t>
      </w:r>
    </w:p>
    <w:p>
      <w:r>
        <w:t>communicate with SO                     discuss ST with SO</w:t>
      </w:r>
    </w:p>
    <w:p>
      <w:r>
        <w:t>compare SO/ST to SO/ST                  distinguish between SO/ST and SO/ST</w:t>
      </w:r>
    </w:p>
    <w:p>
      <w:r>
        <w:t>compare SO/ST with SO/ST                distinguish SO/ST from SO/ST</w:t>
      </w:r>
    </w:p>
    <w:p>
      <w:r>
        <w:t>compete with                            distract SO from ST</w:t>
      </w:r>
    </w:p>
    <w:p>
      <w:r>
        <w:t>complain about                          dream about</w:t>
      </w:r>
    </w:p>
    <w:p>
      <w:r>
        <w:t>compliment SO on ST                     dream of</w:t>
      </w:r>
    </w:p>
    <w:p>
      <w:r>
        <w:t>concentrate on                          dress SO in ST</w:t>
      </w:r>
    </w:p>
    <w:p>
      <w:r>
        <w:t>concern SO with ST                      drink to</w:t>
      </w:r>
    </w:p>
    <w:p>
      <w:r>
        <w:t>confess to</w:t>
      </w:r>
    </w:p>
    <w:p>
      <w:r>
        <w:t>confuse SO/ST with SO/ST</w:t>
      </w:r>
    </w:p>
    <w:p>
      <w:r>
        <w:t>congratulate SO on ST                   elaborate on ST</w:t>
      </w:r>
    </w:p>
    <w:p>
      <w:r>
        <w:t>consent to ST                           emerge from ST</w:t>
      </w:r>
    </w:p>
    <w:p>
      <w:r>
        <w:t>consist of</w:t>
      </w:r>
    </w:p>
    <w:p>
      <w:r>
        <w:t>escape from (a place)                   exchange SO/ST for SO/ST</w:t>
      </w:r>
    </w:p>
    <w:p/>
    <w:p>
      <w:r>
        <w:t>exclude SO from ST                       help SO with ST</w:t>
      </w:r>
    </w:p>
    <w:p>
      <w:r>
        <w:t>excuse SO for ST                         hide ST from SO</w:t>
      </w:r>
    </w:p>
    <w:p>
      <w:r>
        <w:t>expel SO from (a place)                  hinder SO/ST from ST</w:t>
      </w:r>
    </w:p>
    <w:p>
      <w:r>
        <w:t>experiment on                            hinge on</w:t>
      </w:r>
    </w:p>
    <w:p>
      <w:r>
        <w:t>explain ST to SO                         hope for</w:t>
      </w:r>
    </w:p>
    <w:p/>
    <w:p>
      <w:r>
        <w:t>feel about                               insist on</w:t>
      </w:r>
    </w:p>
    <w:p>
      <w:r>
        <w:t>feel like                                insure against</w:t>
      </w:r>
    </w:p>
    <w:p>
      <w:r>
        <w:t>fight about                              interfere in ST</w:t>
      </w:r>
    </w:p>
    <w:p>
      <w:r>
        <w:t>fight against                            interfere with ST</w:t>
      </w:r>
    </w:p>
    <w:p>
      <w:r>
        <w:t>fight for                                introduce SO/ST to SO/ST</w:t>
      </w:r>
    </w:p>
    <w:p>
      <w:r>
        <w:t>fight with                               invest in</w:t>
      </w:r>
    </w:p>
    <w:p>
      <w:r>
        <w:t>forget about                             invite SO to</w:t>
      </w:r>
    </w:p>
    <w:p>
      <w:r>
        <w:t>forgive SO for ST                        involve SO/ST in ST</w:t>
      </w:r>
    </w:p>
    <w:p/>
    <w:p>
      <w:r>
        <w:t>gamble on                                jabber about</w:t>
      </w:r>
    </w:p>
    <w:p>
      <w:r>
        <w:t>gawk at                                  joke about</w:t>
      </w:r>
    </w:p>
    <w:p>
      <w:r>
        <w:t>gaze at                                  joke with SO about SO/ST</w:t>
      </w:r>
    </w:p>
    <w:p>
      <w:r>
        <w:t>get back from (a place)                  jot down ST</w:t>
      </w:r>
    </w:p>
    <w:p>
      <w:r>
        <w:t>get married to SO</w:t>
      </w:r>
    </w:p>
    <w:p>
      <w:r>
        <w:t>get rid of</w:t>
      </w:r>
    </w:p>
    <w:p>
      <w:r>
        <w:t>get through with                         laugh about</w:t>
      </w:r>
    </w:p>
    <w:p>
      <w:r>
        <w:t>get tired of                             laugh at</w:t>
      </w:r>
    </w:p>
    <w:p>
      <w:r>
        <w:t>get used to                              learn about</w:t>
      </w:r>
    </w:p>
    <w:p>
      <w:r>
        <w:t>give ST to SO                            lend ST to SO</w:t>
      </w:r>
    </w:p>
    <w:p>
      <w:r>
        <w:t>glare at                                 listen for</w:t>
      </w:r>
    </w:p>
    <w:p>
      <w:r>
        <w:t>gloat at                                 listen to</w:t>
      </w:r>
    </w:p>
    <w:p>
      <w:r>
        <w:t>grieve for                               long for</w:t>
      </w:r>
    </w:p>
    <w:p>
      <w:r>
        <w:t>gripe at SO                              look at</w:t>
      </w:r>
    </w:p>
    <w:p>
      <w:r>
        <w:t>grumble at SO about ST                   look forward to</w:t>
      </w:r>
    </w:p>
    <w:p/>
    <w:p>
      <w:r>
        <w:t>meet with SO</w:t>
      </w:r>
    </w:p>
    <w:p>
      <w:r>
        <w:t>happen to                                mistake SO/ST for SO/ST</w:t>
      </w:r>
    </w:p>
    <w:p>
      <w:r>
        <w:t>harp on</w:t>
      </w:r>
    </w:p>
    <w:p>
      <w:r>
        <w:t>hear about                               nod at</w:t>
      </w:r>
    </w:p>
    <w:p>
      <w:r>
        <w:t>hear from SO                             nod to</w:t>
      </w:r>
    </w:p>
    <w:p>
      <w:r>
        <w:t>hear of</w:t>
      </w:r>
    </w:p>
    <w:p/>
    <w:p>
      <w:r>
        <w:t>object to                              share ST with SO</w:t>
      </w:r>
    </w:p>
    <w:p>
      <w:r>
        <w:t>operate on                             shout at</w:t>
      </w:r>
    </w:p>
    <w:p>
      <w:r>
        <w:t>show ST to SO</w:t>
      </w:r>
    </w:p>
    <w:p>
      <w:r>
        <w:t>smile at SO</w:t>
      </w:r>
    </w:p>
    <w:p>
      <w:r>
        <w:t>participate in ST                      speak to SO about SO/ST</w:t>
      </w:r>
    </w:p>
    <w:p>
      <w:r>
        <w:t>pay for                                specialize in ST</w:t>
      </w:r>
    </w:p>
    <w:p>
      <w:r>
        <w:t>persist in                             spend (money/time) on</w:t>
      </w:r>
    </w:p>
    <w:p>
      <w:r>
        <w:t>plan on                                stand for</w:t>
      </w:r>
    </w:p>
    <w:p>
      <w:r>
        <w:t>praise SO for ST                       stare at</w:t>
      </w:r>
    </w:p>
    <w:p>
      <w:r>
        <w:t>pray for                               stem from</w:t>
      </w:r>
    </w:p>
    <w:p>
      <w:r>
        <w:t>prefer SO/ST to SO/ST                  stop SO from (doing something)</w:t>
      </w:r>
    </w:p>
    <w:p>
      <w:r>
        <w:t>prepare for                            subject SO to ST</w:t>
      </w:r>
    </w:p>
    <w:p>
      <w:r>
        <w:t>present SO with ST                     subscribe to</w:t>
      </w:r>
    </w:p>
    <w:p>
      <w:r>
        <w:t>prevent SO/ST from (doing something)   substitute SO/ST for SO/ST</w:t>
      </w:r>
    </w:p>
    <w:p>
      <w:r>
        <w:t>prohibit SO from (doing something)     subtract ST from ST</w:t>
      </w:r>
    </w:p>
    <w:p>
      <w:r>
        <w:t>provide for                            succeed at ST</w:t>
      </w:r>
    </w:p>
    <w:p>
      <w:r>
        <w:t>provide SO with ST                     succeed in (doing something)</w:t>
      </w:r>
    </w:p>
    <w:p>
      <w:r>
        <w:t>provide SO/ST for SO                   suffer from</w:t>
      </w:r>
    </w:p>
    <w:p>
      <w:r>
        <w:t>punish SO for ST                       suspect SO of ST</w:t>
      </w:r>
    </w:p>
    <w:p/>
    <w:p>
      <w:r>
        <w:t>react to                               take advantage of</w:t>
      </w:r>
    </w:p>
    <w:p>
      <w:r>
        <w:t>recover from ST                        take care of</w:t>
      </w:r>
    </w:p>
    <w:p>
      <w:r>
        <w:t>refer to ST                            talk about</w:t>
      </w:r>
    </w:p>
    <w:p>
      <w:r>
        <w:t>relate to                              talk to</w:t>
      </w:r>
    </w:p>
    <w:p>
      <w:r>
        <w:t>rely on                                tell SO about ST</w:t>
      </w:r>
    </w:p>
    <w:p>
      <w:r>
        <w:t>remind SO of SO/ST                     thank SO for ST</w:t>
      </w:r>
    </w:p>
    <w:p>
      <w:r>
        <w:t>reply to                               think about</w:t>
      </w:r>
    </w:p>
    <w:p>
      <w:r>
        <w:t>rescue SO from SO/ST                   think of</w:t>
      </w:r>
    </w:p>
    <w:p>
      <w:r>
        <w:t>resign from ST                         toast to</w:t>
      </w:r>
    </w:p>
    <w:p>
      <w:r>
        <w:t>respond to                             translate ST into (a language)</w:t>
      </w:r>
    </w:p>
    <w:p>
      <w:r>
        <w:t>result in ST                           trust SO with ST</w:t>
      </w:r>
    </w:p>
    <w:p>
      <w:r>
        <w:t>retire from ST                         turn to</w:t>
      </w:r>
    </w:p>
    <w:p/>
    <w:p>
      <w:r>
        <w:t>save SO from ST                        use ST for ST</w:t>
      </w:r>
    </w:p>
    <w:p>
      <w:r>
        <w:t>search for</w:t>
      </w:r>
    </w:p>
    <w:p>
      <w:r>
        <w:t>sentence SO to ST</w:t>
      </w:r>
    </w:p>
    <w:p>
      <w:r>
        <w:t>vote against</w:t>
      </w:r>
    </w:p>
    <w:p>
      <w:r>
        <w:t>separate SO/ST from SO/ST</w:t>
      </w:r>
    </w:p>
    <w:p/>
    <w:p>
      <w:r>
        <w:t>vote for                                            work on</w:t>
      </w:r>
    </w:p>
    <w:p>
      <w:r>
        <w:t>worry about</w:t>
      </w:r>
    </w:p>
    <w:p>
      <w:r>
        <w:t>write about</w:t>
      </w:r>
    </w:p>
    <w:p>
      <w:r>
        <w:t>wait for                                            write to SO</w:t>
      </w:r>
    </w:p>
    <w:p>
      <w:r>
        <w:t>warn about</w:t>
      </w:r>
    </w:p>
    <w:p>
      <w:r>
        <w:t>waste (money/time) on</w:t>
      </w:r>
    </w:p>
    <w:p>
      <w:r>
        <w:t>wish for                                            yap about</w:t>
      </w:r>
    </w:p>
    <w:p>
      <w:r>
        <w:t>work for                                            yearn for</w:t>
      </w:r>
    </w:p>
    <w:p/>
    <w:p>
      <w:r>
        <w:t>Exercise 1</w:t>
      </w:r>
    </w:p>
    <w:p/>
    <w:p>
      <w:r>
        <w:t>Fill the blank spaces with the most appropriate prepositions.</w:t>
      </w:r>
    </w:p>
    <w:p/>
    <w:p>
      <w:r>
        <w:t>1. She has placed the cup _____________ the table.</w:t>
      </w:r>
    </w:p>
    <w:p>
      <w:r>
        <w:t>2. I will allow you go _________ the field.</w:t>
      </w:r>
    </w:p>
    <w:p>
      <w:r>
        <w:t>3. She is singing _________ her room.</w:t>
      </w:r>
    </w:p>
    <w:p>
      <w:r>
        <w:t>4. Is he ________ home now?</w:t>
      </w:r>
    </w:p>
    <w:p>
      <w:r>
        <w:t>5. He lives _________ Nairobi.</w:t>
      </w:r>
    </w:p>
    <w:p>
      <w:r>
        <w:t>6. Don’t be late _________ class.</w:t>
      </w:r>
    </w:p>
    <w:p>
      <w:r>
        <w:t>7. Compare your points __________ your friend’s.</w:t>
      </w:r>
    </w:p>
    <w:p>
      <w:r>
        <w:t>8. Are the new student ________ Ethiopia?</w:t>
      </w:r>
    </w:p>
    <w:p>
      <w:r>
        <w:t>9. Rich is still ________ vacation.</w:t>
      </w:r>
    </w:p>
    <w:p>
      <w:r>
        <w:t>10. My daughter’s birthday is ________ May.</w:t>
      </w:r>
    </w:p>
    <w:p/>
    <w:p>
      <w:r>
        <w:t>Answers</w:t>
      </w:r>
    </w:p>
    <w:p/>
    <w:p>
      <w:r>
        <w:t>1.   On                          5.   In                     9. On</w:t>
      </w:r>
    </w:p>
    <w:p>
      <w:r>
        <w:t>2.   To                          6.   For                    10. In</w:t>
      </w:r>
    </w:p>
    <w:p>
      <w:r>
        <w:t>3.   In                          7.   With</w:t>
      </w:r>
    </w:p>
    <w:p>
      <w:r>
        <w:t>4.   At                          8.   From</w:t>
      </w:r>
    </w:p>
    <w:p/>
    <w:p>
      <w:r>
        <w:t>Exercise 2</w:t>
      </w:r>
    </w:p>
    <w:p/>
    <w:p>
      <w:r>
        <w:t>Complete the sentences with the most appropriate prepositions.</w:t>
      </w:r>
    </w:p>
    <w:p/>
    <w:p>
      <w:r>
        <w:t>1.  It was stupid …………………her to go out without a coat.</w:t>
      </w:r>
    </w:p>
    <w:p>
      <w:r>
        <w:t>2. Everyone was pleased ………………….the marks they scored.</w:t>
      </w:r>
    </w:p>
    <w:p>
      <w:r>
        <w:t>3. I am bored ………………..singing every morning.</w:t>
      </w:r>
    </w:p>
    <w:p>
      <w:r>
        <w:t>4. Are you interested ………………..sports?</w:t>
      </w:r>
    </w:p>
    <w:p>
      <w:r>
        <w:t>5. Kenya is famous ……………… her athletes.</w:t>
      </w:r>
    </w:p>
    <w:p>
      <w:r>
        <w:t>6. I will be happy to see married ……………. Gregory.</w:t>
      </w:r>
    </w:p>
    <w:p>
      <w:r>
        <w:t>7. The town is crowded with people.</w:t>
      </w:r>
    </w:p>
    <w:p/>
    <w:p>
      <w:r>
        <w:t>8. You will be held responsible …………………anything that happens.</w:t>
      </w:r>
    </w:p>
    <w:p>
      <w:r>
        <w:t>9. She is sorry ……………….. her behavior last night.</w:t>
      </w:r>
    </w:p>
    <w:p>
      <w:r>
        <w:t>10. You should be sorry …………………..missing the lesson.</w:t>
      </w:r>
    </w:p>
    <w:p>
      <w:r>
        <w:t>11. Jemimah is fond …………………. dogs.</w:t>
      </w:r>
    </w:p>
    <w:p>
      <w:r>
        <w:t>12. I am keen ………….. leave this school.</w:t>
      </w:r>
    </w:p>
    <w:p>
      <w:r>
        <w:t>13. What are you excited ……………..?</w:t>
      </w:r>
    </w:p>
    <w:p>
      <w:r>
        <w:t>14. It seems she is upset ………………something.</w:t>
      </w:r>
    </w:p>
    <w:p>
      <w:r>
        <w:t>15. You shouldn’t be worried …………………anything as long as I am around.</w:t>
      </w:r>
    </w:p>
    <w:p/>
    <w:p>
      <w:r>
        <w:t>Answers</w:t>
      </w:r>
    </w:p>
    <w:p>
      <w:r>
        <w:t>(1) Of                          (6) To                          (11)   Of</w:t>
      </w:r>
    </w:p>
    <w:p>
      <w:r>
        <w:t>(2) With                        (7) With                        (12)   On</w:t>
      </w:r>
    </w:p>
    <w:p>
      <w:r>
        <w:t>(3) With                        (8) For                         (13)   About</w:t>
      </w:r>
    </w:p>
    <w:p>
      <w:r>
        <w:t>(4) In                          (9) About                       (14)   About</w:t>
      </w:r>
    </w:p>
    <w:p>
      <w:r>
        <w:t>(5) For                         (10)    For                     (15)   About</w:t>
      </w:r>
    </w:p>
    <w:p/>
    <w:p>
      <w:r>
        <w:t>CONJUNCTIONS</w:t>
      </w:r>
    </w:p>
    <w:p/>
    <w:p>
      <w:r>
        <w:t>COORDINATING CONJUNCTIONS</w:t>
      </w:r>
    </w:p>
    <w:p/>
    <w:p>
      <w:r>
        <w:t>A coordinating conjunction connects words, phrases, and clauses.</w:t>
      </w:r>
    </w:p>
    <w:p>
      <w:r>
        <w:t>And, but, for, nor, or, so, and yet are the known coordinating conjunctions.</w:t>
      </w:r>
    </w:p>
    <w:p/>
    <w:p>
      <w:r>
        <w:t>Examples in Sentences</w:t>
      </w:r>
    </w:p>
    <w:p/>
    <w:p>
      <w:r>
        <w:t>i.        This is a beautiful girl, but a difficult one to convince.</w:t>
      </w:r>
    </w:p>
    <w:p>
      <w:r>
        <w:t>ii.       It was cold, so I put on my jacket.</w:t>
      </w:r>
    </w:p>
    <w:p>
      <w:r>
        <w:t>iii.      This tea is thick and sweet.</w:t>
      </w:r>
    </w:p>
    <w:p>
      <w:r>
        <w:t>iv.       Do you like white rice, or brown rice?</w:t>
      </w:r>
    </w:p>
    <w:p/>
    <w:p>
      <w:r>
        <w:t>Functions of Coordinating Conjunctions</w:t>
      </w:r>
    </w:p>
    <w:p/>
    <w:p>
      <w:r>
        <w:t>Conjunction                Function                                  Example in a Sentence</w:t>
      </w:r>
    </w:p>
    <w:p/>
    <w:p>
      <w:r>
        <w:t>And                        Joins two similar ideas                   Jane and Mary are in form one.</w:t>
      </w:r>
    </w:p>
    <w:p>
      <w:r>
        <w:t>But                        Joins two contrasting ideas               He drives slowly, but sure.</w:t>
      </w:r>
    </w:p>
    <w:p>
      <w:r>
        <w:t>Or                         Joins two alternative ideas               We can go to Naivasha, or stay here and</w:t>
      </w:r>
    </w:p>
    <w:p>
      <w:r>
        <w:t>watch news.</w:t>
      </w:r>
    </w:p>
    <w:p>
      <w:r>
        <w:t>So                         Shows the second idea is the result       I was sick, so I did not go to school.</w:t>
      </w:r>
    </w:p>
    <w:p>
      <w:r>
        <w:t>of the first</w:t>
      </w:r>
    </w:p>
    <w:p>
      <w:r>
        <w:t>Nor                        Joins two negative alternatives.          He doesn’t wake up early, nor do I.</w:t>
      </w:r>
    </w:p>
    <w:p>
      <w:r>
        <w:t>For                        Give a reason                             I was punished, for I was late.</w:t>
      </w:r>
    </w:p>
    <w:p>
      <w:r>
        <w:t>Yet                        Joins two contrasting ideas (means        I was punished, yet I arrived early.</w:t>
      </w:r>
    </w:p>
    <w:p>
      <w:r>
        <w:t>“but”)</w:t>
      </w:r>
    </w:p>
    <w:p>
      <w:r>
        <w:t>Exercise</w:t>
      </w:r>
    </w:p>
    <w:p/>
    <w:p>
      <w:r>
        <w:t>Join each pair of sentences with an appropriate coordinating conjunction.</w:t>
      </w:r>
    </w:p>
    <w:p/>
    <w:p>
      <w:r>
        <w:t>1.     I love to travel. I hate travelling by bus.</w:t>
      </w:r>
    </w:p>
    <w:p>
      <w:r>
        <w:t>2.     You should go to bed now. You will be tired tomorrow.</w:t>
      </w:r>
    </w:p>
    <w:p>
      <w:r>
        <w:t>3.     The bus stopped. Two passengers got out of it.</w:t>
      </w:r>
    </w:p>
    <w:p>
      <w:r>
        <w:t>4.     Helen was angry with Jane. Helen went out to cool down.</w:t>
      </w:r>
    </w:p>
    <w:p>
      <w:r>
        <w:t>5.     I arrived at school late. I left home early.</w:t>
      </w:r>
    </w:p>
    <w:p/>
    <w:p>
      <w:r>
        <w:t>Answers</w:t>
      </w:r>
    </w:p>
    <w:p/>
    <w:p>
      <w:r>
        <w:t>1.     I love to travel but I hate travelling by bus.</w:t>
      </w:r>
    </w:p>
    <w:p>
      <w:r>
        <w:t>2.     You should go to bed now, or you will be tired tomorrow.</w:t>
      </w:r>
    </w:p>
    <w:p>
      <w:r>
        <w:t>3.     The bus stopped and two passengers got out of it.</w:t>
      </w:r>
    </w:p>
    <w:p>
      <w:r>
        <w:t>4.     Helen was angry with Jane, so she went out to cool down.</w:t>
      </w:r>
    </w:p>
    <w:p>
      <w:r>
        <w:t>5.      I arrived at school late, yet I left home early.</w:t>
      </w:r>
    </w:p>
    <w:p/>
    <w:p>
      <w:r>
        <w:t>PHRASES</w:t>
      </w:r>
    </w:p>
    <w:p/>
    <w:p>
      <w:r>
        <w:t>A phrase is a group of words without a subject and a verb and which does not make sense on its</w:t>
      </w:r>
    </w:p>
    <w:p>
      <w:r>
        <w:t>own.</w:t>
      </w:r>
    </w:p>
    <w:p>
      <w:r>
        <w:t>There are various types of phrases. They include:</w:t>
      </w:r>
    </w:p>
    <w:p>
      <w:r>
        <w:t>Noun phrases</w:t>
      </w:r>
    </w:p>
    <w:p>
      <w:r>
        <w:t>Verb phrases</w:t>
      </w:r>
    </w:p>
    <w:p>
      <w:r>
        <w:t>Adjective phrases</w:t>
      </w:r>
    </w:p>
    <w:p>
      <w:r>
        <w:t>Adverb phrases</w:t>
      </w:r>
    </w:p>
    <w:p>
      <w:r>
        <w:t>Prepositional phrases</w:t>
      </w:r>
    </w:p>
    <w:p>
      <w:r>
        <w:t>At your level, we will only study noun phrases.</w:t>
      </w:r>
    </w:p>
    <w:p/>
    <w:p>
      <w:r>
        <w:t>NOUN PHRASES</w:t>
      </w:r>
    </w:p>
    <w:p/>
    <w:p>
      <w:r>
        <w:t>A noun phrase is a group of words that plays role of a noun and has a noun has the head word</w:t>
      </w:r>
    </w:p>
    <w:p>
      <w:r>
        <w:t>(main word).</w:t>
      </w:r>
    </w:p>
    <w:p>
      <w:r>
        <w:t>Look at the example below.</w:t>
      </w:r>
    </w:p>
    <w:p>
      <w:r>
        <w:t>I saw Bingo. The word in bold is a noun</w:t>
      </w:r>
    </w:p>
    <w:p>
      <w:r>
        <w:t>I saw your dog. In boldface, is the noun phrase that has replaced the noun in above</w:t>
      </w:r>
    </w:p>
    <w:p>
      <w:r>
        <w:t>sentence.</w:t>
      </w:r>
    </w:p>
    <w:p/>
    <w:p>
      <w:r>
        <w:t>Examples of Noun Phrases</w:t>
      </w:r>
    </w:p>
    <w:p>
      <w:r>
        <w:t>The new car</w:t>
      </w:r>
    </w:p>
    <w:p>
      <w:r>
        <w:t>My old shirt</w:t>
      </w:r>
    </w:p>
    <w:p>
      <w:r>
        <w:t>The best car safety device</w:t>
      </w:r>
    </w:p>
    <w:p/>
    <w:p>
      <w:r>
        <w:t>Constituents of a Noun Phrase</w:t>
      </w:r>
    </w:p>
    <w:p/>
    <w:p>
      <w:r>
        <w:t>A noun phrase consists of:</w:t>
      </w:r>
    </w:p>
    <w:p>
      <w:r>
        <w:t>A determiner, which can be an article, a number, or an adjective.</w:t>
      </w:r>
    </w:p>
    <w:p>
      <w:r>
        <w:t>Modifiers, which can be an adjective, or combinations of adjectives.</w:t>
      </w:r>
    </w:p>
    <w:p/>
    <w:p>
      <w:r>
        <w:t>Modifiers can either be premodifier if it comes before the main noun, or post modifier if</w:t>
      </w:r>
    </w:p>
    <w:p>
      <w:r>
        <w:t>it follows the noun.</w:t>
      </w:r>
    </w:p>
    <w:p>
      <w:r>
        <w:t>Determiners precede modifiers.</w:t>
      </w:r>
    </w:p>
    <w:p>
      <w:r>
        <w:t>Study the noun phrases.</w:t>
      </w:r>
    </w:p>
    <w:p/>
    <w:p>
      <w:r>
        <w:t>Phrase                    Determiner            Pre              Main noun            Post Modifier</w:t>
      </w:r>
    </w:p>
    <w:p>
      <w:r>
        <w:t>modifier</w:t>
      </w:r>
    </w:p>
    <w:p>
      <w:r>
        <w:t>The tall woman            The                   Tall             Woman</w:t>
      </w:r>
    </w:p>
    <w:p>
      <w:r>
        <w:t>The longest river         The                   Longest          River</w:t>
      </w:r>
    </w:p>
    <w:p>
      <w:r>
        <w:t>Your sister               Your                                   Sister</w:t>
      </w:r>
    </w:p>
    <w:p>
      <w:r>
        <w:t>Any big supermarket       Any                   Big              Supermarket          Nearby</w:t>
      </w:r>
    </w:p>
    <w:p>
      <w:r>
        <w:t>nearby</w:t>
      </w:r>
    </w:p>
    <w:p/>
    <w:p>
      <w:r>
        <w:t>Exercise</w:t>
      </w:r>
    </w:p>
    <w:p/>
    <w:p>
      <w:r>
        <w:t>Underline the noun phrase in each of the sentences below.</w:t>
      </w:r>
    </w:p>
    <w:p/>
    <w:p>
      <w:r>
        <w:t>1. Did you see the tall man?</w:t>
      </w:r>
    </w:p>
    <w:p>
      <w:r>
        <w:t>2. He called all the stubborn students.</w:t>
      </w:r>
    </w:p>
    <w:p>
      <w:r>
        <w:t>3. He wishes to see the president.</w:t>
      </w:r>
    </w:p>
    <w:p>
      <w:r>
        <w:t>4. He bought her a beautiful white blouse.</w:t>
      </w:r>
    </w:p>
    <w:p>
      <w:r>
        <w:t>5. An horse prefers living in dark stables.</w:t>
      </w:r>
    </w:p>
    <w:p>
      <w:r>
        <w:t>6. It is disgraceful to write such rubbish.</w:t>
      </w:r>
    </w:p>
    <w:p>
      <w:r>
        <w:t>7. The people’s president is in Mombasa.</w:t>
      </w:r>
    </w:p>
    <w:p>
      <w:r>
        <w:t>8. The girl in blue skirt is my sister.</w:t>
      </w:r>
    </w:p>
    <w:p>
      <w:r>
        <w:t>9. The soldiers are true heroes.</w:t>
      </w:r>
    </w:p>
    <w:p>
      <w:r>
        <w:t>10. My best friend is Teris.</w:t>
      </w:r>
    </w:p>
    <w:p/>
    <w:p>
      <w:r>
        <w:t>SIMPLE SENTENCES</w:t>
      </w:r>
    </w:p>
    <w:p>
      <w:r>
        <w:t>A simple sentence has one clause —independent</w:t>
      </w:r>
    </w:p>
    <w:p/>
    <w:p>
      <w:r>
        <w:t>(a) SENTENCE STRUCTURE (SUBJECT, PREDICATE)</w:t>
      </w:r>
    </w:p>
    <w:p>
      <w:r>
        <w:t>A simple sentence has the formula:</w:t>
      </w:r>
    </w:p>
    <w:p>
      <w:r>
        <w:t>Subject + Predicate</w:t>
      </w:r>
    </w:p>
    <w:p>
      <w:r>
        <w:t>Look at the example below.</w:t>
      </w:r>
    </w:p>
    <w:p>
      <w:r>
        <w:t>This desk is mine.</w:t>
      </w:r>
    </w:p>
    <w:p>
      <w:r>
        <w:t>This desk – Subject</w:t>
      </w:r>
    </w:p>
    <w:p>
      <w:r>
        <w:t>Is mine – the predicate</w:t>
      </w:r>
    </w:p>
    <w:p/>
    <w:p>
      <w:r>
        <w:t>A subject is the one doing the action.</w:t>
      </w:r>
    </w:p>
    <w:p>
      <w:r>
        <w:t>Predicate is the part of the sentence which talks about the subject and which has a verb.</w:t>
      </w:r>
    </w:p>
    <w:p>
      <w:r>
        <w:t>The predicate must contain a verb. The other constituents of a predicate can be an adverb, adjective,</w:t>
      </w:r>
    </w:p>
    <w:p>
      <w:r>
        <w:t>pronoun, etc.</w:t>
      </w:r>
    </w:p>
    <w:p>
      <w:r>
        <w:t>Can you identify the subject and predicate in each of the sentences below?</w:t>
      </w:r>
    </w:p>
    <w:p>
      <w:r>
        <w:t>She came to see me.</w:t>
      </w:r>
    </w:p>
    <w:p>
      <w:r>
        <w:t>Njoroge was here.</w:t>
      </w:r>
    </w:p>
    <w:p>
      <w:r>
        <w:t>I saw them dancing.</w:t>
      </w:r>
    </w:p>
    <w:p>
      <w:r>
        <w:t>This is the cheapest dress in town.</w:t>
      </w:r>
    </w:p>
    <w:p>
      <w:r>
        <w:t>You are a big fool.</w:t>
      </w:r>
    </w:p>
    <w:p/>
    <w:p>
      <w:r>
        <w:t>(b) TYPES OF SENTENCES</w:t>
      </w:r>
    </w:p>
    <w:p>
      <w:r>
        <w:t>INTERROGATIVE SENTENCES</w:t>
      </w:r>
    </w:p>
    <w:p/>
    <w:p>
      <w:r>
        <w:t>An interrogative sentence is used to ask questions.</w:t>
      </w:r>
    </w:p>
    <w:p>
      <w:r>
        <w:t>There are various question types:</w:t>
      </w:r>
    </w:p>
    <w:p>
      <w:r>
        <w:t>Yes/no questions</w:t>
      </w:r>
    </w:p>
    <w:p>
      <w:r>
        <w:t>Alternative questions</w:t>
      </w:r>
    </w:p>
    <w:p>
      <w:r>
        <w:t>Tag questions</w:t>
      </w:r>
    </w:p>
    <w:p>
      <w:r>
        <w:t>w/h questions</w:t>
      </w:r>
    </w:p>
    <w:p>
      <w:r>
        <w:t>Yes/No Questions</w:t>
      </w:r>
    </w:p>
    <w:p>
      <w:r>
        <w:t>They are answered with yes or no as answers.</w:t>
      </w:r>
    </w:p>
    <w:p>
      <w:r>
        <w:t>Examples are:</w:t>
      </w:r>
    </w:p>
    <w:p>
      <w:r>
        <w:t>Did you score everything?</w:t>
      </w:r>
    </w:p>
    <w:p>
      <w:r>
        <w:t>Have you seen it?</w:t>
      </w:r>
    </w:p>
    <w:p>
      <w:r>
        <w:t>Alternative Questions</w:t>
      </w:r>
    </w:p>
    <w:p>
      <w:r>
        <w:t>There are options two to be chosen from.</w:t>
      </w:r>
    </w:p>
    <w:p>
      <w:r>
        <w:t>Examples are:</w:t>
      </w:r>
    </w:p>
    <w:p>
      <w:r>
        <w:t>Would you like to take tea, or coffee?</w:t>
      </w:r>
    </w:p>
    <w:p>
      <w:r>
        <w:t>Do you want a red pen, or blue one?</w:t>
      </w:r>
    </w:p>
    <w:p>
      <w:r>
        <w:t>Tag Questions</w:t>
      </w:r>
    </w:p>
    <w:p>
      <w:r>
        <w:t>There is the statement part, which is followed by a comma, and then the question part.</w:t>
      </w:r>
    </w:p>
    <w:p>
      <w:r>
        <w:t>Examples are:</w:t>
      </w:r>
    </w:p>
    <w:p>
      <w:r>
        <w:t>She is the thief, isn’t she?</w:t>
      </w:r>
    </w:p>
    <w:p>
      <w:r>
        <w:t>It does not smell good, does it?</w:t>
      </w:r>
    </w:p>
    <w:p>
      <w:r>
        <w:t>W/H Questions</w:t>
      </w:r>
    </w:p>
    <w:p>
      <w:r>
        <w:t>The first word start with the two letters “w and h”.</w:t>
      </w:r>
    </w:p>
    <w:p>
      <w:r>
        <w:t>Those words used for asking these questions are: who, where, which, how, why, what</w:t>
      </w:r>
    </w:p>
    <w:p>
      <w:r>
        <w:t>Examples</w:t>
      </w:r>
    </w:p>
    <w:p>
      <w:r>
        <w:t>Who sent you?</w:t>
      </w:r>
    </w:p>
    <w:p>
      <w:r>
        <w:t>Where do you live?</w:t>
      </w:r>
    </w:p>
    <w:p>
      <w:r>
        <w:t>Exercise</w:t>
      </w:r>
    </w:p>
    <w:p/>
    <w:p>
      <w:r>
        <w:t>Form three different question types from the sentence:</w:t>
      </w:r>
    </w:p>
    <w:p/>
    <w:p>
      <w:r>
        <w:t>You stole my cap.</w:t>
      </w:r>
    </w:p>
    <w:p/>
    <w:p>
      <w:r>
        <w:t>Answer</w:t>
      </w:r>
    </w:p>
    <w:p/>
    <w:p>
      <w:r>
        <w:t>1. Did you steal my red cap? Yes/no</w:t>
      </w:r>
    </w:p>
    <w:p>
      <w:r>
        <w:t>2. Who stole my red cap? w/h</w:t>
      </w:r>
    </w:p>
    <w:p>
      <w:r>
        <w:t>3. You stole me red cap, didn’t you?</w:t>
      </w:r>
    </w:p>
    <w:p/>
    <w:p>
      <w:r>
        <w:t>IMPERATIVE SENTENCES</w:t>
      </w:r>
    </w:p>
    <w:p/>
    <w:p>
      <w:r>
        <w:t>An imperative sentence issues a request or a direct command.</w:t>
      </w:r>
    </w:p>
    <w:p>
      <w:r>
        <w:t>Usually, imperative sentences begin with verbs.</w:t>
      </w:r>
    </w:p>
    <w:p>
      <w:r>
        <w:t>Depending on the strength of the emotion, and the forcefulness of the command, it can end in either a</w:t>
      </w:r>
    </w:p>
    <w:p>
      <w:r>
        <w:t>full stop (.) or an exclamation mark (!).</w:t>
      </w:r>
    </w:p>
    <w:p>
      <w:r>
        <w:t>Examples</w:t>
      </w:r>
    </w:p>
    <w:p>
      <w:r>
        <w:t>i.       Complete your assignment by afternoon!</w:t>
      </w:r>
    </w:p>
    <w:p>
      <w:r>
        <w:t>ii.      Kindly open the door.</w:t>
      </w:r>
    </w:p>
    <w:p>
      <w:r>
        <w:t>iii.     Turn left at the cross road.</w:t>
      </w:r>
    </w:p>
    <w:p/>
    <w:p>
      <w:r>
        <w:t>End Punctuation Marks with Imperative Sentences</w:t>
      </w:r>
    </w:p>
    <w:p/>
    <w:p>
      <w:r>
        <w:t>If the command is forceful, use an exclamation mark (!). for example,</w:t>
      </w:r>
    </w:p>
    <w:p>
      <w:r>
        <w:t>Leave now!</w:t>
      </w:r>
    </w:p>
    <w:p>
      <w:r>
        <w:t>Open the door!</w:t>
      </w:r>
    </w:p>
    <w:p>
      <w:r>
        <w:t>If the command is polite, or in the form of advice, put a period (.). examples,</w:t>
      </w:r>
    </w:p>
    <w:p>
      <w:r>
        <w:t>Please get me my book.</w:t>
      </w:r>
    </w:p>
    <w:p>
      <w:r>
        <w:t>Leave the door open.</w:t>
      </w:r>
    </w:p>
    <w:p/>
    <w:p>
      <w:r>
        <w:t>EXCLAMATORY SENTENCES</w:t>
      </w:r>
    </w:p>
    <w:p/>
    <w:p>
      <w:r>
        <w:t>An exclamatory sentence expresses emotion.</w:t>
      </w:r>
    </w:p>
    <w:p>
      <w:r>
        <w:t>The emotion can be of love, happiness, confusion, anger, etc.</w:t>
      </w:r>
    </w:p>
    <w:p>
      <w:r>
        <w:t>Usually ends with an exclamation mark.</w:t>
      </w:r>
    </w:p>
    <w:p>
      <w:r>
        <w:t>Use the word “what” or “how”before a noun.</w:t>
      </w:r>
    </w:p>
    <w:p>
      <w:r>
        <w:t>Examples</w:t>
      </w:r>
    </w:p>
    <w:p>
      <w:r>
        <w:t>What a day!</w:t>
      </w:r>
    </w:p>
    <w:p>
      <w:r>
        <w:t>What awful plastic!</w:t>
      </w:r>
    </w:p>
    <w:p>
      <w:r>
        <w:t>What funny people they are!</w:t>
      </w:r>
    </w:p>
    <w:p>
      <w:r>
        <w:t>What a match!</w:t>
      </w:r>
    </w:p>
    <w:p/>
    <w:p>
      <w:r>
        <w:t>Exercise</w:t>
      </w:r>
    </w:p>
    <w:p/>
    <w:p>
      <w:r>
        <w:t>Rewrite each sentence beginning with the word “what” or “how”.</w:t>
      </w:r>
    </w:p>
    <w:p/>
    <w:p>
      <w:r>
        <w:t>1.   He is a foolish man.</w:t>
      </w:r>
    </w:p>
    <w:p>
      <w:r>
        <w:t>2.   This is a pleasant day.</w:t>
      </w:r>
    </w:p>
    <w:p>
      <w:r>
        <w:t>3.   That is clever of you.</w:t>
      </w:r>
    </w:p>
    <w:p>
      <w:r>
        <w:t>4.   They are lovely flowers.</w:t>
      </w:r>
    </w:p>
    <w:p>
      <w:r>
        <w:t>5.   He came early</w:t>
      </w:r>
    </w:p>
    <w:p/>
    <w:p>
      <w:r>
        <w:t>Answers</w:t>
      </w:r>
    </w:p>
    <w:p/>
    <w:p>
      <w:r>
        <w:t>1.   What a foolish man!</w:t>
      </w:r>
    </w:p>
    <w:p>
      <w:r>
        <w:t>2.   What a pleasant day</w:t>
      </w:r>
    </w:p>
    <w:p>
      <w:r>
        <w:t>3.   How clever of you!</w:t>
      </w:r>
    </w:p>
    <w:p>
      <w:r>
        <w:t>4.   What lovely flowers!</w:t>
      </w:r>
    </w:p>
    <w:p/>
    <w:p>
      <w:r>
        <w:t>5. How early he came!</w:t>
      </w:r>
    </w:p>
    <w:p/>
    <w:p>
      <w:r>
        <w:t>AFFIRMATIVE SENTENCES</w:t>
      </w:r>
    </w:p>
    <w:p/>
    <w:p>
      <w:r>
        <w:t>There are two types:</w:t>
      </w:r>
    </w:p>
    <w:p/>
    <w:p>
      <w:r>
        <w:t>Declarative</w:t>
      </w:r>
    </w:p>
    <w:p>
      <w:r>
        <w:t>Negative</w:t>
      </w:r>
    </w:p>
    <w:p/>
    <w:p>
      <w:r>
        <w:t>DECLARATIVE SENTENCES/</w:t>
      </w:r>
    </w:p>
    <w:p/>
    <w:p>
      <w:r>
        <w:t>Used to make statements.</w:t>
      </w:r>
    </w:p>
    <w:p>
      <w:r>
        <w:t>End with a full stop or period (.).</w:t>
      </w:r>
    </w:p>
    <w:p>
      <w:r>
        <w:t>Here are examples of declarative sentences.</w:t>
      </w:r>
    </w:p>
    <w:p>
      <w:r>
        <w:t>My name is George.</w:t>
      </w:r>
    </w:p>
    <w:p>
      <w:r>
        <w:t>He brings me chocolate.</w:t>
      </w:r>
    </w:p>
    <w:p>
      <w:r>
        <w:t>She visited last year.</w:t>
      </w:r>
    </w:p>
    <w:p>
      <w:r>
        <w:t>I will leave in the evening.</w:t>
      </w:r>
    </w:p>
    <w:p/>
    <w:p>
      <w:r>
        <w:t>NEGATIVE SENTENCES</w:t>
      </w:r>
    </w:p>
    <w:p/>
    <w:p>
      <w:r>
        <w:t>A negative sentence states that something is untrue.</w:t>
      </w:r>
    </w:p>
    <w:p>
      <w:r>
        <w:t>A negative adverb is added to negate the validity of the sentence.</w:t>
      </w:r>
    </w:p>
    <w:p>
      <w:r>
        <w:t>A negative statement is formed by adding the word “not” to the first auxiliary verb. Examples</w:t>
      </w:r>
    </w:p>
    <w:p>
      <w:r>
        <w:t>I did not abuse you.</w:t>
      </w:r>
    </w:p>
    <w:p>
      <w:r>
        <w:t>This novel does not have a good ending.</w:t>
      </w:r>
    </w:p>
    <w:p>
      <w:r>
        <w:t>You are not among the lucky ones.</w:t>
      </w:r>
    </w:p>
    <w:p>
      <w:r>
        <w:t>Dan did not steal from me, it was you.</w:t>
      </w:r>
    </w:p>
    <w:p/>
    <w:p>
      <w:r>
        <w:t>Exercise</w:t>
      </w:r>
    </w:p>
    <w:p/>
    <w:p>
      <w:r>
        <w:t>Negate the following sentences.</w:t>
      </w:r>
    </w:p>
    <w:p/>
    <w:p>
      <w:r>
        <w:t>1.   She has a bag.</w:t>
      </w:r>
    </w:p>
    <w:p>
      <w:r>
        <w:t>2.   I am sick.</w:t>
      </w:r>
    </w:p>
    <w:p>
      <w:r>
        <w:t>3.   He sells flowers.</w:t>
      </w:r>
    </w:p>
    <w:p>
      <w:r>
        <w:t>4.   They work there.</w:t>
      </w:r>
    </w:p>
    <w:p>
      <w:r>
        <w:t>5.   She writes good compositions.</w:t>
      </w:r>
    </w:p>
    <w:p>
      <w:r>
        <w:t>6.   It is interesting.</w:t>
      </w:r>
    </w:p>
    <w:p/>
    <w:p>
      <w:r>
        <w:t>Answers</w:t>
      </w:r>
    </w:p>
    <w:p/>
    <w:p>
      <w:r>
        <w:t>1. She does not have a bag.</w:t>
      </w:r>
    </w:p>
    <w:p>
      <w:r>
        <w:t>2. I am not sick.</w:t>
      </w:r>
    </w:p>
    <w:p>
      <w:r>
        <w:t>3. He doesn’t sell flowers.</w:t>
      </w:r>
    </w:p>
    <w:p/>
    <w:p>
      <w:r>
        <w:t>4. They don’t work there.</w:t>
      </w:r>
    </w:p>
    <w:p>
      <w:r>
        <w:t>5. She doesn’t write good compositions.</w:t>
      </w:r>
    </w:p>
    <w:p>
      <w:r>
        <w:t>6. It is not interesting.</w:t>
      </w:r>
    </w:p>
    <w:p/>
    <w:p>
      <w:r>
        <w:t>ANSWERS</w:t>
      </w:r>
    </w:p>
    <w:p>
      <w:r>
        <w:t>PARTS OF SPEECH</w:t>
      </w:r>
    </w:p>
    <w:p/>
    <w:p>
      <w:r>
        <w:t>NOUNS</w:t>
      </w:r>
    </w:p>
    <w:p/>
    <w:p>
      <w:r>
        <w:t>COMMON NOUNS</w:t>
      </w:r>
    </w:p>
    <w:p/>
    <w:p>
      <w:r>
        <w:t>1. The students were taught</w:t>
      </w:r>
    </w:p>
    <w:p>
      <w:r>
        <w:t>2. I have visited a continent.</w:t>
      </w:r>
    </w:p>
    <w:p>
      <w:r>
        <w:t>3. She lives in the city.</w:t>
      </w:r>
    </w:p>
    <w:p>
      <w:r>
        <w:t>4. We eat in the hotel.</w:t>
      </w:r>
    </w:p>
    <w:p>
      <w:r>
        <w:t>5. Have you ever swum in the river?</w:t>
      </w:r>
    </w:p>
    <w:p>
      <w:r>
        <w:t>6. I drive a car.</w:t>
      </w:r>
    </w:p>
    <w:p>
      <w:r>
        <w:t>7. Everyone went shopping at the supermarket.</w:t>
      </w:r>
    </w:p>
    <w:p>
      <w:r>
        <w:t>8. A soldier is dead.</w:t>
      </w:r>
    </w:p>
    <w:p>
      <w:r>
        <w:t>9. I come from a country.</w:t>
      </w:r>
    </w:p>
    <w:p>
      <w:r>
        <w:t>10. I teach at a school.</w:t>
      </w:r>
    </w:p>
    <w:p/>
    <w:p>
      <w:r>
        <w:t>PROPER NOUNS</w:t>
      </w:r>
    </w:p>
    <w:p/>
    <w:p>
      <w:r>
        <w:t>1.   I will take you to Rich’s Palace.</w:t>
      </w:r>
    </w:p>
    <w:p>
      <w:r>
        <w:t>2.   Sarah is the girl I told you about.</w:t>
      </w:r>
    </w:p>
    <w:p>
      <w:r>
        <w:t>3.   Of all the continents, I like Africa the most.</w:t>
      </w:r>
    </w:p>
    <w:p>
      <w:r>
        <w:t>4.   Gracy is the cutest kitten ever.</w:t>
      </w:r>
    </w:p>
    <w:p>
      <w:r>
        <w:t>5.   I am craving Oreos.</w:t>
      </w:r>
    </w:p>
    <w:p>
      <w:r>
        <w:t>6.   I used Tilly in cooking.</w:t>
      </w:r>
    </w:p>
    <w:p>
      <w:r>
        <w:t>7.   Jupiter is one of the planets.</w:t>
      </w:r>
    </w:p>
    <w:p>
      <w:r>
        <w:t>8.   Margaret was a great author.</w:t>
      </w:r>
    </w:p>
    <w:p/>
    <w:p>
      <w:r>
        <w:t>CONCRETE NOUNS ABSTRACT NOUNS</w:t>
      </w:r>
    </w:p>
    <w:p/>
    <w:p>
      <w:r>
        <w:t>Exercise 1</w:t>
      </w:r>
    </w:p>
    <w:p/>
    <w:p>
      <w:r>
        <w:t>1) A man must always have the courage to face every challenge.</w:t>
      </w:r>
    </w:p>
    <w:p>
      <w:r>
        <w:t>Man – concrete</w:t>
      </w:r>
    </w:p>
    <w:p>
      <w:r>
        <w:t>Courage – abstract</w:t>
      </w:r>
    </w:p>
    <w:p>
      <w:r>
        <w:t>2) No matter what happens, we must not lose hope.</w:t>
      </w:r>
    </w:p>
    <w:p>
      <w:r>
        <w:t>Hope – abstract</w:t>
      </w:r>
    </w:p>
    <w:p>
      <w:r>
        <w:t>3) My faith in God is very strong.</w:t>
      </w:r>
    </w:p>
    <w:p/>
    <w:p>
      <w:r>
        <w:t>Faith – abstract</w:t>
      </w:r>
    </w:p>
    <w:p>
      <w:r>
        <w:t>God – concrete</w:t>
      </w:r>
    </w:p>
    <w:p>
      <w:r>
        <w:t>4) A person should buy a beautiful dress.</w:t>
      </w:r>
    </w:p>
    <w:p>
      <w:r>
        <w:t>Person, dress – concrete</w:t>
      </w:r>
    </w:p>
    <w:p>
      <w:r>
        <w:t>5) Have you seen the black dog?</w:t>
      </w:r>
    </w:p>
    <w:p>
      <w:r>
        <w:t>Dog – concrete</w:t>
      </w:r>
    </w:p>
    <w:p>
      <w:r>
        <w:t>6) Love is blind.</w:t>
      </w:r>
    </w:p>
    <w:p>
      <w:r>
        <w:t>Love – abstract</w:t>
      </w:r>
    </w:p>
    <w:p>
      <w:r>
        <w:t>Blind – concrete</w:t>
      </w:r>
    </w:p>
    <w:p/>
    <w:p>
      <w:r>
        <w:t>Exercise 2</w:t>
      </w:r>
    </w:p>
    <w:p/>
    <w:p>
      <w:r>
        <w:t>1. Advice</w:t>
      </w:r>
    </w:p>
    <w:p>
      <w:r>
        <w:t>2. Education</w:t>
      </w:r>
    </w:p>
    <w:p>
      <w:r>
        <w:t>3. Intelligence</w:t>
      </w:r>
    </w:p>
    <w:p>
      <w:r>
        <w:t>4. Importance</w:t>
      </w:r>
    </w:p>
    <w:p>
      <w:r>
        <w:t>5. Happiness</w:t>
      </w:r>
    </w:p>
    <w:p>
      <w:r>
        <w:t>6. Confidence</w:t>
      </w:r>
    </w:p>
    <w:p>
      <w:r>
        <w:t>7. Pride</w:t>
      </w:r>
    </w:p>
    <w:p>
      <w:r>
        <w:t>8. Anger</w:t>
      </w:r>
    </w:p>
    <w:p>
      <w:r>
        <w:t>9. Imagination</w:t>
      </w:r>
    </w:p>
    <w:p>
      <w:r>
        <w:t>10. Loneliness</w:t>
      </w:r>
    </w:p>
    <w:p/>
    <w:p>
      <w:r>
        <w:t>NUMBER</w:t>
      </w:r>
    </w:p>
    <w:p/>
    <w:p>
      <w:r>
        <w:t>ARTICLES</w:t>
      </w:r>
    </w:p>
    <w:p/>
    <w:p>
      <w:r>
        <w:t>(1) An</w:t>
      </w:r>
    </w:p>
    <w:p>
      <w:r>
        <w:t>(2) A</w:t>
      </w:r>
    </w:p>
    <w:p>
      <w:r>
        <w:t>(3) The</w:t>
      </w:r>
    </w:p>
    <w:p>
      <w:r>
        <w:t>(4) No article</w:t>
      </w:r>
    </w:p>
    <w:p>
      <w:r>
        <w:t>(5) A</w:t>
      </w:r>
    </w:p>
    <w:p>
      <w:r>
        <w:t>(6) The</w:t>
      </w:r>
    </w:p>
    <w:p>
      <w:r>
        <w:t>(7) The</w:t>
      </w:r>
    </w:p>
    <w:p>
      <w:r>
        <w:t>(8) No article</w:t>
      </w:r>
    </w:p>
    <w:p>
      <w:r>
        <w:t>(9) An</w:t>
      </w:r>
    </w:p>
    <w:p>
      <w:r>
        <w:t>(10) An</w:t>
      </w:r>
    </w:p>
    <w:p/>
    <w:p>
      <w:r>
        <w:t>PRONOUNS</w:t>
      </w:r>
    </w:p>
    <w:p/>
    <w:p>
      <w:r>
        <w:t>PERSONAL PRONOUNS</w:t>
      </w:r>
    </w:p>
    <w:p/>
    <w:p>
      <w:r>
        <w:t>Exercise 1</w:t>
      </w:r>
    </w:p>
    <w:p/>
    <w:p>
      <w:r>
        <w:t>1)    I</w:t>
      </w:r>
    </w:p>
    <w:p>
      <w:r>
        <w:t>2)   It</w:t>
      </w:r>
    </w:p>
    <w:p>
      <w:r>
        <w:t>3)   Him</w:t>
      </w:r>
    </w:p>
    <w:p>
      <w:r>
        <w:t>4)   Me</w:t>
      </w:r>
    </w:p>
    <w:p>
      <w:r>
        <w:t>5)   Her</w:t>
      </w:r>
    </w:p>
    <w:p/>
    <w:p>
      <w:r>
        <w:t>Exercise 2</w:t>
      </w:r>
    </w:p>
    <w:p/>
    <w:p>
      <w:r>
        <w:t>1) The old gate doesn’t look good.</w:t>
      </w:r>
    </w:p>
    <w:p>
      <w:r>
        <w:t>It doesn’t look good.</w:t>
      </w:r>
    </w:p>
    <w:p>
      <w:r>
        <w:t>2) Tom and Mary went to school.</w:t>
      </w:r>
    </w:p>
    <w:p>
      <w:r>
        <w:t>They went to school.</w:t>
      </w:r>
    </w:p>
    <w:p>
      <w:r>
        <w:t>3) The dog bit the doctor and the chief.</w:t>
      </w:r>
    </w:p>
    <w:p>
      <w:r>
        <w:t>It bit them.</w:t>
      </w:r>
    </w:p>
    <w:p>
      <w:r>
        <w:t>4) Moses runs faster than Rebecca.</w:t>
      </w:r>
    </w:p>
    <w:p>
      <w:r>
        <w:t>He runs faster than Rebecca.</w:t>
      </w:r>
    </w:p>
    <w:p>
      <w:r>
        <w:t>5) Phiona and Ruth played doubles.</w:t>
      </w:r>
    </w:p>
    <w:p>
      <w:r>
        <w:t>They played doubles.</w:t>
      </w:r>
    </w:p>
    <w:p>
      <w:r>
        <w:t>6) Christine is clever.</w:t>
      </w:r>
    </w:p>
    <w:p>
      <w:r>
        <w:t>She is clever.</w:t>
      </w:r>
    </w:p>
    <w:p>
      <w:r>
        <w:t>7) I brought the dress.</w:t>
      </w:r>
    </w:p>
    <w:p>
      <w:r>
        <w:t>I brought it.</w:t>
      </w:r>
    </w:p>
    <w:p>
      <w:r>
        <w:t>8) Antony drove Junet and me.</w:t>
      </w:r>
    </w:p>
    <w:p>
      <w:r>
        <w:t>Anthony drove us.</w:t>
      </w:r>
    </w:p>
    <w:p/>
    <w:p>
      <w:r>
        <w:t>POSSESSIVE PRONOUNS</w:t>
      </w:r>
    </w:p>
    <w:p>
      <w:r>
        <w:t>1) Her</w:t>
      </w:r>
    </w:p>
    <w:p>
      <w:r>
        <w:t>2) Your</w:t>
      </w:r>
    </w:p>
    <w:p>
      <w:r>
        <w:t>3) Mine</w:t>
      </w:r>
    </w:p>
    <w:p>
      <w:r>
        <w:t>4) Theirs</w:t>
      </w:r>
    </w:p>
    <w:p>
      <w:r>
        <w:t>5) Yours</w:t>
      </w:r>
    </w:p>
    <w:p>
      <w:r>
        <w:t>6) Her</w:t>
      </w:r>
    </w:p>
    <w:p>
      <w:r>
        <w:t>7) Their</w:t>
      </w:r>
    </w:p>
    <w:p>
      <w:r>
        <w:t>8) Our</w:t>
      </w:r>
    </w:p>
    <w:p>
      <w:r>
        <w:t>9) His</w:t>
      </w:r>
    </w:p>
    <w:p>
      <w:r>
        <w:t>10) Your</w:t>
      </w:r>
    </w:p>
    <w:p>
      <w:r>
        <w:t>11) Its</w:t>
      </w:r>
    </w:p>
    <w:p/>
    <w:p>
      <w:r>
        <w:t>12) His</w:t>
      </w:r>
    </w:p>
    <w:p/>
    <w:p>
      <w:r>
        <w:t>REFLEXIVE PRONOUNS</w:t>
      </w:r>
    </w:p>
    <w:p/>
    <w:p>
      <w:r>
        <w:t>1) Ourselves</w:t>
      </w:r>
    </w:p>
    <w:p>
      <w:r>
        <w:t>2) Themselves</w:t>
      </w:r>
    </w:p>
    <w:p>
      <w:r>
        <w:t>3) Yourself</w:t>
      </w:r>
    </w:p>
    <w:p>
      <w:r>
        <w:t>4) Itself</w:t>
      </w:r>
    </w:p>
    <w:p>
      <w:r>
        <w:t>5) Myself, myself</w:t>
      </w:r>
    </w:p>
    <w:p>
      <w:r>
        <w:t>6) Itself</w:t>
      </w:r>
    </w:p>
    <w:p>
      <w:r>
        <w:t>7) Himself</w:t>
      </w:r>
    </w:p>
    <w:p>
      <w:r>
        <w:t>8) Yourselves</w:t>
      </w:r>
    </w:p>
    <w:p>
      <w:r>
        <w:t>9) Themselves</w:t>
      </w:r>
    </w:p>
    <w:p>
      <w:r>
        <w:t>10) Herself</w:t>
      </w:r>
    </w:p>
    <w:p/>
    <w:p>
      <w:r>
        <w:t>PHRASES</w:t>
      </w:r>
    </w:p>
    <w:p/>
    <w:p>
      <w:r>
        <w:t>NOUN PHRASES</w:t>
      </w:r>
    </w:p>
    <w:p/>
    <w:p>
      <w:r>
        <w:t>1. Did you see the tall man?</w:t>
      </w:r>
    </w:p>
    <w:p>
      <w:r>
        <w:t>2. He called all the stubborn students.</w:t>
      </w:r>
    </w:p>
    <w:p>
      <w:r>
        <w:t>3. He wishes to see the president.</w:t>
      </w:r>
    </w:p>
    <w:p>
      <w:r>
        <w:t>4. He bought her a beautiful white blouse.</w:t>
      </w:r>
    </w:p>
    <w:p>
      <w:r>
        <w:t>5. An horse prefers living in dark stables.</w:t>
      </w:r>
    </w:p>
    <w:p>
      <w:r>
        <w:t>6. It is disgraceful to write such rubbish.</w:t>
      </w:r>
    </w:p>
    <w:p>
      <w:r>
        <w:t>7. The people’s president is in Mombasa.</w:t>
      </w:r>
    </w:p>
    <w:p>
      <w:r>
        <w:t>8. The girl in blue skirt is my sister.</w:t>
      </w:r>
    </w:p>
    <w:p>
      <w:r>
        <w:t>9. The soldiers are true heroes.</w:t>
      </w:r>
    </w:p>
    <w:p>
      <w:r>
        <w:t>10. My best friend is Teris.</w:t>
      </w:r>
    </w:p>
    <w:p/>
    <w:p>
      <w:r>
        <w:t>WRITING FOR FORM 1</w:t>
      </w:r>
    </w:p>
    <w:p/>
    <w:p>
      <w:r>
        <w:t>SPELLING</w:t>
      </w:r>
    </w:p>
    <w:p/>
    <w:p>
      <w:r>
        <w:t>SPELLING RULES</w:t>
      </w:r>
    </w:p>
    <w:p/>
    <w:p>
      <w:r>
        <w:t>The following rules will help you spell words correctly.</w:t>
      </w:r>
    </w:p>
    <w:p/>
    <w:p>
      <w:r>
        <w:t>Rule 1: “I before E except after C”;</w:t>
      </w:r>
    </w:p>
    <w:p/>
    <w:p>
      <w:r>
        <w:t>•   achieve, believe, bier, brief, hygiene, grief, thief, friend, grieve, chief, fiend, patience, pierce,</w:t>
      </w:r>
    </w:p>
    <w:p>
      <w:r>
        <w:t>priest</w:t>
      </w:r>
    </w:p>
    <w:p>
      <w:r>
        <w:t>•   ceiling, conceive, deceive, perceive, receipt, receive, deceit, conceit</w:t>
      </w:r>
    </w:p>
    <w:p/>
    <w:p>
      <w:r>
        <w:t>Exceptions</w:t>
      </w:r>
    </w:p>
    <w:p/>
    <w:p>
      <w:r>
        <w:t>neighbor, freight, beige, sleigh, weight, vein, and weigh and there are many exceptions to the</w:t>
      </w:r>
    </w:p>
    <w:p>
      <w:r>
        <w:t>rule: either, neither, feint, foreign, forfeit, height, leisure, weird, seize, and seizure.</w:t>
      </w:r>
    </w:p>
    <w:p/>
    <w:p>
      <w:r>
        <w:t>Rule 2: “Dropping Final E”</w:t>
      </w:r>
    </w:p>
    <w:p/>
    <w:p>
      <w:r>
        <w:t>When adding an ending to a word that ends with a silent e, drop the final e if the ending begins</w:t>
      </w:r>
    </w:p>
    <w:p>
      <w:r>
        <w:t>with a vowel:</w:t>
      </w:r>
    </w:p>
    <w:p/>
    <w:p>
      <w:r>
        <w:t>•   advancing</w:t>
      </w:r>
    </w:p>
    <w:p>
      <w:r>
        <w:t>•   surprising</w:t>
      </w:r>
    </w:p>
    <w:p/>
    <w:p>
      <w:r>
        <w:t>However, if the ending begins with a consonant, keep the final e:</w:t>
      </w:r>
    </w:p>
    <w:p/>
    <w:p>
      <w:r>
        <w:t>•   advancement</w:t>
      </w:r>
    </w:p>
    <w:p>
      <w:r>
        <w:t>•   likeness</w:t>
      </w:r>
    </w:p>
    <w:p/>
    <w:p>
      <w:r>
        <w:t>(However, if the silent e is preceded by another vowel, drop the e when adding any ending:</w:t>
      </w:r>
    </w:p>
    <w:p>
      <w:r>
        <w:t>argument, argued, truly.)</w:t>
      </w:r>
    </w:p>
    <w:p/>
    <w:p>
      <w:r>
        <w:t>Exceptions: to avoid confusion and mispronunciation, the final e is kept in words such as</w:t>
      </w:r>
    </w:p>
    <w:p>
      <w:r>
        <w:t>mileage and words where the final e is preceded by a soft g or c: changeable, courageous,</w:t>
      </w:r>
    </w:p>
    <w:p>
      <w:r>
        <w:t>manageable, management, noticeable. (The word management, for example, without that e after</w:t>
      </w:r>
    </w:p>
    <w:p>
      <w:r>
        <w:t>the g, would be pronounced with a hard g sound.)</w:t>
      </w:r>
    </w:p>
    <w:p/>
    <w:p>
      <w:r>
        <w:t>Rule 3: “Dropping Final Y”</w:t>
      </w:r>
    </w:p>
    <w:p/>
    <w:p>
      <w:r>
        <w:t>When adding an ending to a word that ends with y, change the y to i when it is preceded by a</w:t>
      </w:r>
    </w:p>
    <w:p>
      <w:r>
        <w:t>consonant.</w:t>
      </w:r>
    </w:p>
    <w:p/>
    <w:p>
      <w:r>
        <w:t>•   supply becomes supplies</w:t>
      </w:r>
    </w:p>
    <w:p/>
    <w:p>
      <w:r>
        <w:t>•   worry becomes worried</w:t>
      </w:r>
    </w:p>
    <w:p>
      <w:r>
        <w:t>•   merry becomes merrier</w:t>
      </w:r>
    </w:p>
    <w:p/>
    <w:p>
      <w:r>
        <w:t>This does not apply to the ending -ing, however.</w:t>
      </w:r>
    </w:p>
    <w:p/>
    <w:p>
      <w:r>
        <w:t>•   crying</w:t>
      </w:r>
    </w:p>
    <w:p>
      <w:r>
        <w:t>•   studying</w:t>
      </w:r>
    </w:p>
    <w:p/>
    <w:p>
      <w:r>
        <w:t>Nor does it apply when the final y is preceded by a vowel.</w:t>
      </w:r>
    </w:p>
    <w:p/>
    <w:p>
      <w:r>
        <w:t>•   obeyed</w:t>
      </w:r>
    </w:p>
    <w:p>
      <w:r>
        <w:t>•   saying</w:t>
      </w:r>
    </w:p>
    <w:p/>
    <w:p>
      <w:r>
        <w:t>Rule 4: “Doubling Final Consonants”</w:t>
      </w:r>
    </w:p>
    <w:p/>
    <w:p>
      <w:r>
        <w:t>When adding an ending to a word that ends in a consonant, we double that consonant in many</w:t>
      </w:r>
    </w:p>
    <w:p>
      <w:r>
        <w:t>situations. First, we have to determine the number of syllables in the word.</w:t>
      </w:r>
    </w:p>
    <w:p/>
    <w:p>
      <w:r>
        <w:t>Double the final consonant before adding an ending that begins with a vowel when the last</w:t>
      </w:r>
    </w:p>
    <w:p>
      <w:r>
        <w:t>syllable of the word is accented and that syllable ends in a single vowel followed by a single</w:t>
      </w:r>
    </w:p>
    <w:p>
      <w:r>
        <w:t>consonant.</w:t>
      </w:r>
    </w:p>
    <w:p/>
    <w:p>
      <w:r>
        <w:t>•   submit is accented on the last syllable and the final consonant is preceded by a vowel, so we</w:t>
      </w:r>
    </w:p>
    <w:p>
      <w:r>
        <w:t>double the t before adding, for instance, an -ing or -ed: submitting, submitted.</w:t>
      </w:r>
    </w:p>
    <w:p>
      <w:r>
        <w:t>•   flap contains only one syllable which means that it is always accented. Again, the last consonant</w:t>
      </w:r>
    </w:p>
    <w:p>
      <w:r>
        <w:t>is preceded by a vowel, so we double it before adding, for instance, an -ing or -ed: flapping,</w:t>
      </w:r>
    </w:p>
    <w:p>
      <w:r>
        <w:t>flapped. This rule does not apply to verbs that end with "x," "w," "v," and "y," consonants that</w:t>
      </w:r>
    </w:p>
    <w:p>
      <w:r>
        <w:t>cannot be doubled (such as "box" [boxing] and "snow" [snowing]).</w:t>
      </w:r>
    </w:p>
    <w:p>
      <w:r>
        <w:t>•   open contains two syllables and the last syllable is preceded by a single vowel, but the accent</w:t>
      </w:r>
    </w:p>
    <w:p>
      <w:r>
        <w:t>falls on the first syllable, not the last syllable, so we don't double the n before adding an ending:</w:t>
      </w:r>
    </w:p>
    <w:p>
      <w:r>
        <w:t>opening, opened.</w:t>
      </w:r>
    </w:p>
    <w:p>
      <w:r>
        <w:t>•   refer contains two syllables and the accent falls on the last syllable and a single vowel precedes</w:t>
      </w:r>
    </w:p>
    <w:p>
      <w:r>
        <w:t>the final consonant, so we will double the r before adding an ending, as in referring, referral. The</w:t>
      </w:r>
    </w:p>
    <w:p>
      <w:r>
        <w:t>same would apply to begin, as in beginner, beginning.</w:t>
      </w:r>
    </w:p>
    <w:p>
      <w:r>
        <w:t>•   relent contains two syllables, but the final consonant is preceded by another consonant, not a</w:t>
      </w:r>
    </w:p>
    <w:p>
      <w:r>
        <w:t>vowel, so we do not double the t before adding an ending: relented, relenting.</w:t>
      </w:r>
    </w:p>
    <w:p>
      <w:r>
        <w:t>•   deal looks like flap (above), but the syllable ends in a consonant preceded not by a single vowel,</w:t>
      </w:r>
    </w:p>
    <w:p>
      <w:r>
        <w:t>but by two vowels, so we do not double the final l as in dealer and dealing. The same would</w:t>
      </w:r>
    </w:p>
    <w:p>
      <w:r>
        <w:t>apply, then, to despair: despairing, despaired.</w:t>
      </w:r>
    </w:p>
    <w:p/>
    <w:p>
      <w:r>
        <w:t>PUNCTUATION</w:t>
      </w:r>
    </w:p>
    <w:p/>
    <w:p>
      <w:r>
        <w:t>CAPITALIZATION</w:t>
      </w:r>
    </w:p>
    <w:p/>
    <w:p>
      <w:r>
        <w:t>Capitalization Rules</w:t>
      </w:r>
    </w:p>
    <w:p/>
    <w:p>
      <w:r>
        <w:t>Capitalization is the writing of a word with its first letter in uppercase and the remaining letters</w:t>
      </w:r>
    </w:p>
    <w:p>
      <w:r>
        <w:t>in lowercase.</w:t>
      </w:r>
    </w:p>
    <w:p/>
    <w:p>
      <w:r>
        <w:t>Capitalize the first word of a document and the first word after a final punctuation mark (full</w:t>
      </w:r>
    </w:p>
    <w:p>
      <w:r>
        <w:t>stop, question mark, exclamation mark).</w:t>
      </w:r>
    </w:p>
    <w:p/>
    <w:p>
      <w:r>
        <w:t>Capitalize proper nouns—and adjectives derived from proper nouns.</w:t>
      </w:r>
    </w:p>
    <w:p/>
    <w:p>
      <w:r>
        <w:t>Examples:</w:t>
      </w:r>
    </w:p>
    <w:p>
      <w:r>
        <w:t>he is Brian’s father</w:t>
      </w:r>
    </w:p>
    <w:p/>
    <w:p>
      <w:r>
        <w:t>In Juja</w:t>
      </w:r>
    </w:p>
    <w:p/>
    <w:p>
      <w:r>
        <w:t>Capitalization Checklist</w:t>
      </w:r>
    </w:p>
    <w:p/>
    <w:p>
      <w:r>
        <w:t>•      Brand names</w:t>
      </w:r>
    </w:p>
    <w:p>
      <w:r>
        <w:t>•      Companies</w:t>
      </w:r>
    </w:p>
    <w:p>
      <w:r>
        <w:t>•      Days of the week and months of the year</w:t>
      </w:r>
    </w:p>
    <w:p>
      <w:r>
        <w:t>•      Holidays</w:t>
      </w:r>
    </w:p>
    <w:p>
      <w:r>
        <w:t>•      Institutions</w:t>
      </w:r>
    </w:p>
    <w:p>
      <w:r>
        <w:t>the University of Nairobi</w:t>
      </w:r>
    </w:p>
    <w:p>
      <w:r>
        <w:t>•      Natural and artificial landmarks</w:t>
      </w:r>
    </w:p>
    <w:p>
      <w:r>
        <w:t>the Fourteen Fall, the Mount Kenya</w:t>
      </w:r>
    </w:p>
    <w:p>
      <w:r>
        <w:t>•      Religions and names of deities</w:t>
      </w:r>
    </w:p>
    <w:p>
      <w:r>
        <w:t>Note: Capitalize the Bible (but biblical). Do not capitalize heaven, hell, the devil, satanic.</w:t>
      </w:r>
    </w:p>
    <w:p>
      <w:r>
        <w:t>•      Special occasions</w:t>
      </w:r>
    </w:p>
    <w:p>
      <w:r>
        <w:t>the Olympic Games, the Cannes Film Festival</w:t>
      </w:r>
    </w:p>
    <w:p>
      <w:r>
        <w:t>•      Streets and roads</w:t>
      </w:r>
    </w:p>
    <w:p/>
    <w:p>
      <w:r>
        <w:t>Capitalize specific geographical regions. Do not capitalize points of the compass.</w:t>
      </w:r>
    </w:p>
    <w:p/>
    <w:p>
      <w:r>
        <w:t>FINAL PUNCTUATION MARKS</w:t>
      </w:r>
    </w:p>
    <w:p/>
    <w:p>
      <w:r>
        <w:t>The Period, Full Stop or Point</w:t>
      </w:r>
    </w:p>
    <w:p/>
    <w:p>
      <w:r>
        <w:t>The period (known as a full stop) is probably the simplest of the punctuation marks to use.</w:t>
      </w:r>
    </w:p>
    <w:p>
      <w:r>
        <w:t>You use it like a knife to cut the sentences to the required length.</w:t>
      </w:r>
    </w:p>
    <w:p>
      <w:r>
        <w:t>Generally, you can break up the sentences using the full stop at the end of a logical and</w:t>
      </w:r>
    </w:p>
    <w:p>
      <w:r>
        <w:t>complete thought that looks and sounds right to you.</w:t>
      </w:r>
    </w:p>
    <w:p/>
    <w:p>
      <w:r>
        <w:t>Mark the end of a sentence which is not a question or an exclamation</w:t>
      </w:r>
    </w:p>
    <w:p/>
    <w:p>
      <w:r>
        <w:t>Examples</w:t>
      </w:r>
    </w:p>
    <w:p/>
    <w:p>
      <w:r>
        <w:t>•   Kisumu is the third largest city in kenya.</w:t>
      </w:r>
    </w:p>
    <w:p>
      <w:r>
        <w:t>•   I am writing you soon.</w:t>
      </w:r>
    </w:p>
    <w:p/>
    <w:p>
      <w:r>
        <w:t>Indicate an abbreviation</w:t>
      </w:r>
    </w:p>
    <w:p/>
    <w:p>
      <w:r>
        <w:t>Examples</w:t>
      </w:r>
    </w:p>
    <w:p/>
    <w:p>
      <w:r>
        <w:t>•   I will arrive between 6 a.m. and 7 a.m.</w:t>
      </w:r>
    </w:p>
    <w:p>
      <w:r>
        <w:t>•   We are coming on Fri., Jan. 4.</w:t>
      </w:r>
    </w:p>
    <w:p/>
    <w:p>
      <w:r>
        <w:t>Period after a single word</w:t>
      </w:r>
    </w:p>
    <w:p/>
    <w:p>
      <w:r>
        <w:t>Sometimes a single word can form the sentence. In this case you place a fullstop after the word</w:t>
      </w:r>
    </w:p>
    <w:p>
      <w:r>
        <w:t>as you would in any other sentence. This is often the case when the subject is understood as in a</w:t>
      </w:r>
    </w:p>
    <w:p>
      <w:r>
        <w:t>greeting or a command.</w:t>
      </w:r>
    </w:p>
    <w:p/>
    <w:p>
      <w:r>
        <w:t>Examples</w:t>
      </w:r>
    </w:p>
    <w:p/>
    <w:p>
      <w:r>
        <w:t>•   "come."</w:t>
      </w:r>
    </w:p>
    <w:p>
      <w:r>
        <w:t>•   "Stop."</w:t>
      </w:r>
    </w:p>
    <w:p/>
    <w:p>
      <w:r>
        <w:t>Periods in numbers</w:t>
      </w:r>
    </w:p>
    <w:p/>
    <w:p>
      <w:r>
        <w:t>Numbers use periods in English to separate the whole number from the decimal. A period used</w:t>
      </w:r>
    </w:p>
    <w:p>
      <w:r>
        <w:t>in a number is also called a "decimal point" and it is read "point" unless it refers to money.</w:t>
      </w:r>
    </w:p>
    <w:p/>
    <w:p>
      <w:r>
        <w:t>Examples</w:t>
      </w:r>
    </w:p>
    <w:p/>
    <w:p>
      <w:r>
        <w:t>•   Sh. 10.50 is its price.</w:t>
      </w:r>
    </w:p>
    <w:p>
      <w:r>
        <w:t>•   Her weight is 60.60</w:t>
      </w:r>
    </w:p>
    <w:p/>
    <w:p>
      <w:r>
        <w:t>The Exclamation Mark</w:t>
      </w:r>
    </w:p>
    <w:p/>
    <w:p>
      <w:r>
        <w:t>The exclamation mark is used to express astonishment, or surprise, or to emphasise a comment</w:t>
      </w:r>
    </w:p>
    <w:p>
      <w:r>
        <w:t>or short, sharp phrase. In professional or everyday writing, exclamation marks are used sparingly</w:t>
      </w:r>
    </w:p>
    <w:p>
      <w:r>
        <w:t>if at all.</w:t>
      </w:r>
    </w:p>
    <w:p/>
    <w:p>
      <w:r>
        <w:t>Examples</w:t>
      </w:r>
    </w:p>
    <w:p/>
    <w:p>
      <w:r>
        <w:t>•   Help! Help!</w:t>
      </w:r>
    </w:p>
    <w:p>
      <w:r>
        <w:t>•   That's unbelievable!</w:t>
      </w:r>
    </w:p>
    <w:p>
      <w:r>
        <w:t>•   Get out!</w:t>
      </w:r>
    </w:p>
    <w:p>
      <w:r>
        <w:t>•   Look out!</w:t>
      </w:r>
    </w:p>
    <w:p/>
    <w:p>
      <w:r>
        <w:t>You can also use exclamation marks to mark a phrase as humourous, ironic or sarcastic.</w:t>
      </w:r>
    </w:p>
    <w:p/>
    <w:p>
      <w:r>
        <w:t>Examples</w:t>
      </w:r>
    </w:p>
    <w:p/>
    <w:p>
      <w:r>
        <w:t>•   What a lovely day! (when it obviously is not a lovely day)</w:t>
      </w:r>
    </w:p>
    <w:p>
      <w:r>
        <w:t>•   That was clever! (when someone has done something stupid)</w:t>
      </w:r>
    </w:p>
    <w:p/>
    <w:p>
      <w:r>
        <w:t>The Question Mark</w:t>
      </w:r>
    </w:p>
    <w:p/>
    <w:p>
      <w:r>
        <w:t>Use the question mark at the end of all direct questions.</w:t>
      </w:r>
    </w:p>
    <w:p/>
    <w:p>
      <w:r>
        <w:t>Examples</w:t>
      </w:r>
    </w:p>
    <w:p/>
    <w:p>
      <w:r>
        <w:t>•   What is your name?</w:t>
      </w:r>
    </w:p>
    <w:p>
      <w:r>
        <w:t>•   Do you speak Italian?</w:t>
      </w:r>
    </w:p>
    <w:p>
      <w:r>
        <w:t>•   You're spanish, aren't you?</w:t>
      </w:r>
    </w:p>
    <w:p/>
    <w:p>
      <w:r>
        <w:t>Do not use a question mark for reported questions</w:t>
      </w:r>
    </w:p>
    <w:p/>
    <w:p>
      <w:r>
        <w:t>Examples</w:t>
      </w:r>
    </w:p>
    <w:p/>
    <w:p>
      <w:r>
        <w:t>•   He asked me what my name was.</w:t>
      </w:r>
    </w:p>
    <w:p>
      <w:r>
        <w:t>•   She asked if I was Spanish.</w:t>
      </w:r>
    </w:p>
    <w:p>
      <w:r>
        <w:t>•   Ask them where they are going.</w:t>
      </w:r>
    </w:p>
    <w:p/>
    <w:p>
      <w:r>
        <w:t>The Comma</w:t>
      </w:r>
    </w:p>
    <w:p/>
    <w:p>
      <w:r>
        <w:t>Use comma to separate phrases, words, or clauses in lists</w:t>
      </w:r>
    </w:p>
    <w:p>
      <w:r>
        <w:t>A series of independent clauses (sentences)</w:t>
      </w:r>
    </w:p>
    <w:p/>
    <w:p>
      <w:r>
        <w:t>Example</w:t>
      </w:r>
    </w:p>
    <w:p/>
    <w:p>
      <w:r>
        <w:t>I cried to her, she asked me to stop crying, and afterwards she took me out for lunch..</w:t>
      </w:r>
    </w:p>
    <w:p/>
    <w:p>
      <w:r>
        <w:t>A series of nouns</w:t>
      </w:r>
    </w:p>
    <w:p/>
    <w:p>
      <w:r>
        <w:t>Examples</w:t>
      </w:r>
    </w:p>
    <w:p>
      <w:r>
        <w:t>• Don’t forget to buy milk, ice cream, and fish.</w:t>
      </w:r>
    </w:p>
    <w:p>
      <w:r>
        <w:t>• Gregory, David, and Christine arrived in time.</w:t>
      </w:r>
    </w:p>
    <w:p/>
    <w:p>
      <w:r>
        <w:t>A series of adjectives</w:t>
      </w:r>
    </w:p>
    <w:p/>
    <w:p>
      <w:r>
        <w:t>A list of adjectives usually requires commas. However, if an adjective is modifying another</w:t>
      </w:r>
    </w:p>
    <w:p>
      <w:r>
        <w:t>adjective you do not separate them with a comma (sentence 3).</w:t>
      </w:r>
    </w:p>
    <w:p/>
    <w:p>
      <w:r>
        <w:t>Examples</w:t>
      </w:r>
    </w:p>
    <w:p/>
    <w:p>
      <w:r>
        <w:t>•   She was young, beautiful, kind, and intelligent.</w:t>
      </w:r>
    </w:p>
    <w:p>
      <w:r>
        <w:t>•   The house we visited was dark, dreary, and run-down.</w:t>
      </w:r>
    </w:p>
    <w:p/>
    <w:p>
      <w:r>
        <w:t>A series of verbs</w:t>
      </w:r>
    </w:p>
    <w:p/>
    <w:p>
      <w:r>
        <w:t>Examples</w:t>
      </w:r>
    </w:p>
    <w:p/>
    <w:p>
      <w:r>
        <w:t>•   Tony ran towards me, fell, yelled, and fainted.</w:t>
      </w:r>
    </w:p>
    <w:p>
      <w:r>
        <w:t>•   The boy leapt, spun, twisted, and dove into the water.</w:t>
      </w:r>
    </w:p>
    <w:p/>
    <w:p>
      <w:r>
        <w:t>A series of phrases</w:t>
      </w:r>
    </w:p>
    <w:p/>
    <w:p>
      <w:r>
        <w:t>Examples</w:t>
      </w:r>
    </w:p>
    <w:p/>
    <w:p>
      <w:r>
        <w:t>•   The car smashed into the wall, flipped onto its roof, slid along the road, and finally stopped</w:t>
      </w:r>
    </w:p>
    <w:p>
      <w:r>
        <w:t>against a tree.</w:t>
      </w:r>
    </w:p>
    <w:p>
      <w:r>
        <w:t>•   The dog leapt into the air, snatched the Frisbee in its mouth, landed, and ran off into the forest.</w:t>
      </w:r>
    </w:p>
    <w:p/>
    <w:p>
      <w:r>
        <w:t>More Uses</w:t>
      </w:r>
    </w:p>
    <w:p/>
    <w:p>
      <w:r>
        <w:t>1. Enclosing details</w:t>
      </w:r>
    </w:p>
    <w:p/>
    <w:p>
      <w:r>
        <w:t>Use a comma to enclose non-defining relative clauses and other non-essential details and</w:t>
      </w:r>
    </w:p>
    <w:p>
      <w:r>
        <w:t>comments. The comma is placed on either side of the insertion.</w:t>
      </w:r>
    </w:p>
    <w:p/>
    <w:p>
      <w:r>
        <w:t>Examples</w:t>
      </w:r>
    </w:p>
    <w:p/>
    <w:p>
      <w:r>
        <w:t>•   China, one of the most powerful nations on Earth, has a huge population.</w:t>
      </w:r>
    </w:p>
    <w:p>
      <w:r>
        <w:t>•   Goats, unlike cows, do not like grass.</w:t>
      </w:r>
    </w:p>
    <w:p/>
    <w:p>
      <w:r>
        <w:t>2. Participial phrases</w:t>
      </w:r>
    </w:p>
    <w:p>
      <w:r>
        <w:t>Examples</w:t>
      </w:r>
    </w:p>
    <w:p/>
    <w:p>
      <w:r>
        <w:t>•   Hearing the sad news, Fred fainted.</w:t>
      </w:r>
    </w:p>
    <w:p>
      <w:r>
        <w:t>•   Walking home from school, I met my old friend.</w:t>
      </w:r>
    </w:p>
    <w:p/>
    <w:p>
      <w:r>
        <w:t>3. Tag questions</w:t>
      </w:r>
    </w:p>
    <w:p>
      <w:r>
        <w:t>Examples</w:t>
      </w:r>
    </w:p>
    <w:p/>
    <w:p>
      <w:r>
        <w:t>•   She hates you, doesn't she?</w:t>
      </w:r>
    </w:p>
    <w:p>
      <w:r>
        <w:t>•   We have no business together, have we?</w:t>
      </w:r>
    </w:p>
    <w:p/>
    <w:p>
      <w:r>
        <w:t>STUDY WRITING</w:t>
      </w:r>
    </w:p>
    <w:p/>
    <w:p>
      <w:r>
        <w:t>MAKING NOTES</w:t>
      </w:r>
    </w:p>
    <w:p>
      <w:r>
        <w:t>How to Make Notes</w:t>
      </w:r>
    </w:p>
    <w:p/>
    <w:p>
      <w:r>
        <w:t>The following tips will come in handy when making notes:</w:t>
      </w:r>
    </w:p>
    <w:p/>
    <w:p>
      <w:r>
        <w:t>5.   Read the material carefully and thoroughly.</w:t>
      </w:r>
    </w:p>
    <w:p>
      <w:r>
        <w:t>6.   Underline the key sentences as you read. This will help in forming the title.</w:t>
      </w:r>
    </w:p>
    <w:p>
      <w:r>
        <w:t>7.   Make a rough note of the main points in a logical sequence.</w:t>
      </w:r>
    </w:p>
    <w:p>
      <w:r>
        <w:t>8.   Write the final notes.</w:t>
      </w:r>
    </w:p>
    <w:p/>
    <w:p>
      <w:r>
        <w:t>You should have in mind that a note:</w:t>
      </w:r>
    </w:p>
    <w:p/>
    <w:p>
      <w:r>
        <w:t>6. Should be short and to the point.</w:t>
      </w:r>
    </w:p>
    <w:p>
      <w:r>
        <w:t>7. Contain all the important and relevant information.</w:t>
      </w:r>
    </w:p>
    <w:p>
      <w:r>
        <w:t>8. Should have information systematically divided and subdivided.</w:t>
      </w:r>
    </w:p>
    <w:p>
      <w:r>
        <w:t>9. Should have a short title. Avoid long sentences as titles.</w:t>
      </w:r>
    </w:p>
    <w:p>
      <w:r>
        <w:t>10. Must be written in points only.</w:t>
      </w:r>
    </w:p>
    <w:p/>
    <w:p>
      <w:r>
        <w:t>Notes Template</w:t>
      </w:r>
    </w:p>
    <w:p/>
    <w:p>
      <w:r>
        <w:t>TITLE …………………….</w:t>
      </w:r>
    </w:p>
    <w:p/>
    <w:p>
      <w:r>
        <w:t>(e) ………………………………………….</w:t>
      </w:r>
    </w:p>
    <w:p>
      <w:r>
        <w:t>(f) …………………………………………</w:t>
      </w:r>
    </w:p>
    <w:p>
      <w:r>
        <w:t>(g) ………………………………………..</w:t>
      </w:r>
    </w:p>
    <w:p>
      <w:r>
        <w:t>(h) ………………………………………..</w:t>
      </w:r>
    </w:p>
    <w:p/>
    <w:p>
      <w:r>
        <w:t>TAKING NOTES</w:t>
      </w:r>
    </w:p>
    <w:p/>
    <w:p>
      <w:r>
        <w:t>How to Take Notes</w:t>
      </w:r>
    </w:p>
    <w:p/>
    <w:p>
      <w:r>
        <w:t>There is no one "right" way to take notes. Very different approaches can be equally effective,</w:t>
      </w:r>
    </w:p>
    <w:p>
      <w:r>
        <w:t>depending on the context.</w:t>
      </w:r>
    </w:p>
    <w:p>
      <w:r>
        <w:t>The key thing is to ensure that you remain actively engaged with the material whilst taking</w:t>
      </w:r>
    </w:p>
    <w:p>
      <w:r>
        <w:t>notes.</w:t>
      </w:r>
    </w:p>
    <w:p>
      <w:r>
        <w:t>If all you do is copy down what you hear or read, then you won't actually be learning</w:t>
      </w:r>
    </w:p>
    <w:p>
      <w:r>
        <w:t>anything at all. You may not even understand your notes when you come back to review</w:t>
      </w:r>
    </w:p>
    <w:p>
      <w:r>
        <w:t>them later!</w:t>
      </w:r>
    </w:p>
    <w:p>
      <w:r>
        <w:t>Do the following:</w:t>
      </w:r>
    </w:p>
    <w:p/>
    <w:p>
      <w:r>
        <w:t>(i) Be concise</w:t>
      </w:r>
    </w:p>
    <w:p>
      <w:r>
        <w:t>(ii) be as neat as possible</w:t>
      </w:r>
    </w:p>
    <w:p>
      <w:r>
        <w:t>(iii) use headings and numbered points</w:t>
      </w:r>
    </w:p>
    <w:p>
      <w:r>
        <w:t>(iv) use abbreviations/shorthand</w:t>
      </w:r>
    </w:p>
    <w:p>
      <w:r>
        <w:t>(v) Leave spaces in between your notes in case of any additions.</w:t>
      </w:r>
    </w:p>
    <w:p/>
    <w:p>
      <w:r>
        <w:t>Avoid the following:</w:t>
      </w:r>
    </w:p>
    <w:p/>
    <w:p>
      <w:r>
        <w:t>•   copying out sentences or passages verbatim (i.e. word for word)</w:t>
      </w:r>
    </w:p>
    <w:p>
      <w:r>
        <w:t>•   copying a mass of factual information</w:t>
      </w:r>
    </w:p>
    <w:p/>
    <w:p>
      <w:r>
        <w:t>After the lesson, rewrite the notes in a more organized way adding details left out.</w:t>
      </w:r>
    </w:p>
    <w:p/>
    <w:p>
      <w:r>
        <w:t>1. CREATIVE WRITING</w:t>
      </w:r>
    </w:p>
    <w:p/>
    <w:p>
      <w:r>
        <w:t>POEMS</w:t>
      </w:r>
    </w:p>
    <w:p/>
    <w:p>
      <w:r>
        <w:t>Poem Writing Tips</w:t>
      </w:r>
    </w:p>
    <w:p/>
    <w:p>
      <w:r>
        <w:t>There are a few things to think about before you start writing your poem. The following tips on</w:t>
      </w:r>
    </w:p>
    <w:p>
      <w:r>
        <w:t>writing poems will help you get started.</w:t>
      </w:r>
    </w:p>
    <w:p/>
    <w:p>
      <w:r>
        <w:t>•   Know your purpose. Know why you are writing a poem and what you want it to do.</w:t>
      </w:r>
    </w:p>
    <w:p>
      <w:r>
        <w:t>•   Pick a subject. Poems can be written about any topic under the sun.</w:t>
      </w:r>
    </w:p>
    <w:p>
      <w:r>
        <w:t>•   Avoid clichés. These are sayings that have been overused, like busy as a bee, or blind as a bat.</w:t>
      </w:r>
    </w:p>
    <w:p>
      <w:r>
        <w:t>•   Use imagery. Paint with your words and use concrete words that appeal to the senses. Abstract</w:t>
      </w:r>
    </w:p>
    <w:p>
      <w:r>
        <w:t>words cannot give the reader a good picture of what you are trying to say.</w:t>
      </w:r>
    </w:p>
    <w:p>
      <w:r>
        <w:t>•   Use similes and metaphors. Similes compare two things, like “you are sweet as honey” and</w:t>
      </w:r>
    </w:p>
    <w:p>
      <w:r>
        <w:t>usually use the word “like” or “as.” Metaphors state that one thing is another thing, like “you</w:t>
      </w:r>
    </w:p>
    <w:p>
      <w:r>
        <w:t>are a pig.” Things being compared in a metaphor have at least one thing in common but are very</w:t>
      </w:r>
    </w:p>
    <w:p>
      <w:r>
        <w:t>different in other ways.</w:t>
      </w:r>
    </w:p>
    <w:p>
      <w:r>
        <w:t>•   You can also consider using rhyme, alliteration, consonance, etc</w:t>
      </w:r>
    </w:p>
    <w:p/>
    <w:p>
      <w:r>
        <w:t>IMAGINATIVE COMPOSITIONS</w:t>
      </w:r>
    </w:p>
    <w:p>
      <w:r>
        <w:t>Elements of Imaginative Compositions</w:t>
      </w:r>
    </w:p>
    <w:p/>
    <w:p>
      <w:r>
        <w:t>In order to write a good story, use these important elements:</w:t>
      </w:r>
    </w:p>
    <w:p/>
    <w:p>
      <w:r>
        <w:t>a) Characters: Refers to those who act in the story. They should be people, animals or objects</w:t>
      </w:r>
    </w:p>
    <w:p>
      <w:r>
        <w:t>that think and talk.</w:t>
      </w:r>
    </w:p>
    <w:p/>
    <w:p>
      <w:r>
        <w:t>b) Setting: Describes time and place of the story for example: classroom, lakeside, town etc.</w:t>
      </w:r>
    </w:p>
    <w:p/>
    <w:p>
      <w:r>
        <w:t>c) Plot: Refers to the series of actions that the characters go through as they try to solve a</w:t>
      </w:r>
    </w:p>
    <w:p>
      <w:r>
        <w:t>problem. In the plot, we have the:</w:t>
      </w:r>
    </w:p>
    <w:p/>
    <w:p>
      <w:r>
        <w:t>1. Introduction: This is usually short. It presents the character, the situation or the problem, and</w:t>
      </w:r>
    </w:p>
    <w:p>
      <w:r>
        <w:t>part of the setting.</w:t>
      </w:r>
    </w:p>
    <w:p>
      <w:r>
        <w:t>2. Development: This simply shows how the situation affects the characters and what they do to</w:t>
      </w:r>
    </w:p>
    <w:p>
      <w:r>
        <w:t>try and solve the problem.</w:t>
      </w:r>
    </w:p>
    <w:p>
      <w:r>
        <w:t>3. Conclusion: This shows the solution of a problem. It is usually short. It may lead to a happy, sad</w:t>
      </w:r>
    </w:p>
    <w:p>
      <w:r>
        <w:t>or surprise ending.</w:t>
      </w:r>
    </w:p>
    <w:p/>
    <w:p>
      <w:r>
        <w:t>When writing a story, remember to organise the flow of your events so that the reader’s interest</w:t>
      </w:r>
    </w:p>
    <w:p>
      <w:r>
        <w:t>is maintained throughout the story. The element of suspense should also be created and</w:t>
      </w:r>
    </w:p>
    <w:p>
      <w:r>
        <w:t>maintained so that the reader will want to find out what is most likely to happen in your story.</w:t>
      </w:r>
    </w:p>
    <w:p/>
    <w:p>
      <w:r>
        <w:t>You can create suspense by:</w:t>
      </w:r>
    </w:p>
    <w:p/>
    <w:p>
      <w:r>
        <w:t>1.   Including mystery</w:t>
      </w:r>
    </w:p>
    <w:p>
      <w:r>
        <w:t>2.   Changing the scene</w:t>
      </w:r>
    </w:p>
    <w:p>
      <w:r>
        <w:t>3.   Creating unexpected events</w:t>
      </w:r>
    </w:p>
    <w:p>
      <w:r>
        <w:t>4.   Including dialogue</w:t>
      </w:r>
    </w:p>
    <w:p>
      <w:r>
        <w:t>5.   Giving surprise ending</w:t>
      </w:r>
    </w:p>
    <w:p>
      <w:r>
        <w:t>6.   Moving from one character to another</w:t>
      </w:r>
    </w:p>
    <w:p/>
    <w:p>
      <w:r>
        <w:t>2. PERSONAL WRITING</w:t>
      </w:r>
    </w:p>
    <w:p>
      <w:r>
        <w:t>(a) Diaries</w:t>
      </w:r>
    </w:p>
    <w:p>
      <w:r>
        <w:t>A diary is a written record of things that happen each day.</w:t>
      </w:r>
    </w:p>
    <w:p>
      <w:r>
        <w:t>It is also a record of things you plan to do per day and the time you plan to do so.</w:t>
      </w:r>
    </w:p>
    <w:p>
      <w:r>
        <w:t>A diary is also the book in which you write down things that happen to you on daily basis.</w:t>
      </w:r>
    </w:p>
    <w:p/>
    <w:p>
      <w:r>
        <w:t>Diaries to Record what is planned to be done</w:t>
      </w:r>
    </w:p>
    <w:p/>
    <w:p>
      <w:r>
        <w:t>Here, we record things we plan to do.</w:t>
      </w:r>
    </w:p>
    <w:p>
      <w:r>
        <w:t>Let us look at the sample below:</w:t>
      </w:r>
    </w:p>
    <w:p>
      <w:r>
        <w:t>MY DIARY</w:t>
      </w:r>
    </w:p>
    <w:p/>
    <w:p>
      <w:r>
        <w:t>DAY                DATE                 TIME                     EVENT</w:t>
      </w:r>
    </w:p>
    <w:p>
      <w:r>
        <w:t>Saturday           23rd April, 2015     8.00 am                  Waking up</w:t>
      </w:r>
    </w:p>
    <w:p>
      <w:r>
        <w:t>8.15 am                  Taking shower</w:t>
      </w:r>
    </w:p>
    <w:p>
      <w:r>
        <w:t>8.30 am                  Breakfast</w:t>
      </w:r>
    </w:p>
    <w:p>
      <w:r>
        <w:t>8.40-10.30               Reading History</w:t>
      </w:r>
    </w:p>
    <w:p>
      <w:r>
        <w:t>10.35am – 12.30pm        Going for skating</w:t>
      </w:r>
    </w:p>
    <w:p>
      <w:r>
        <w:t>1.00 pm                  Lunch</w:t>
      </w:r>
    </w:p>
    <w:p>
      <w:r>
        <w:t>2.00 pm                  Reading the Bible</w:t>
      </w:r>
    </w:p>
    <w:p>
      <w:r>
        <w:t>7.30 pm                  Supper</w:t>
      </w:r>
    </w:p>
    <w:p/>
    <w:p>
      <w:r>
        <w:t>Sunday             24th April, 2015     7.00 am                  Breakfast</w:t>
      </w:r>
    </w:p>
    <w:p>
      <w:r>
        <w:t>8.00 am                  Attending mass</w:t>
      </w:r>
    </w:p>
    <w:p>
      <w:r>
        <w:t>11.00 am                 Reading CRE(St Luke’s Gospel)</w:t>
      </w:r>
    </w:p>
    <w:p>
      <w:r>
        <w:t>1.00 pm                  Taking lunch</w:t>
      </w:r>
    </w:p>
    <w:p>
      <w:r>
        <w:t>2.30 pm                  Playing video games</w:t>
      </w:r>
    </w:p>
    <w:p>
      <w:r>
        <w:t>4.00 pm                  Watching movies</w:t>
      </w:r>
    </w:p>
    <w:p>
      <w:r>
        <w:t>6.00 pm                  Writing notes</w:t>
      </w:r>
    </w:p>
    <w:p>
      <w:r>
        <w:t>8.00 pm                  Supper</w:t>
      </w:r>
    </w:p>
    <w:p>
      <w:r>
        <w:t>Monday             25th April, 2015     7.30 am                  Waking</w:t>
      </w:r>
    </w:p>
    <w:p>
      <w:r>
        <w:t>8.00 am                  Shower</w:t>
      </w:r>
    </w:p>
    <w:p>
      <w:r>
        <w:t>8.30 am                  Breakfast</w:t>
      </w:r>
    </w:p>
    <w:p>
      <w:r>
        <w:t>9.30am                   Washing clothes</w:t>
      </w:r>
    </w:p>
    <w:p>
      <w:r>
        <w:t>11.30 am                 Playing video games</w:t>
      </w:r>
    </w:p>
    <w:p>
      <w:r>
        <w:t>12.30 pm                 Lunch</w:t>
      </w:r>
    </w:p>
    <w:p>
      <w:r>
        <w:t>3.00 pm                  Reading Chemistry</w:t>
      </w:r>
    </w:p>
    <w:p>
      <w:r>
        <w:t>5.00 pm                  Watching movies</w:t>
      </w:r>
    </w:p>
    <w:p>
      <w:r>
        <w:t>8.30 pm                  Supper</w:t>
      </w:r>
    </w:p>
    <w:p/>
    <w:p>
      <w:r>
        <w:t>Diaries for Recording the Daily Observation</w:t>
      </w:r>
    </w:p>
    <w:p/>
    <w:p>
      <w:r>
        <w:t>MY DIARY</w:t>
      </w:r>
    </w:p>
    <w:p/>
    <w:p>
      <w:r>
        <w:t>Calendar</w:t>
      </w:r>
    </w:p>
    <w:p>
      <w:r>
        <w:t>April, 2016</w:t>
      </w:r>
    </w:p>
    <w:p>
      <w:r>
        <w:t>Sun Mon Tue Wed Thur Frid</w:t>
      </w:r>
    </w:p>
    <w:p>
      <w:r>
        <w:t>Sat</w:t>
      </w:r>
    </w:p>
    <w:p>
      <w:r>
        <w:t>1  2   3 4</w:t>
      </w:r>
    </w:p>
    <w:p>
      <w:r>
        <w:t>6 7     8  9 10 11</w:t>
      </w:r>
    </w:p>
    <w:p>
      <w:r>
        <w:t>12</w:t>
      </w:r>
    </w:p>
    <w:p>
      <w:r>
        <w:t>13 14 15 16 17 18</w:t>
      </w:r>
    </w:p>
    <w:p>
      <w:r>
        <w:t>19</w:t>
      </w:r>
    </w:p>
    <w:p>
      <w:r>
        <w:t>20 21 22 23 24 25</w:t>
      </w:r>
    </w:p>
    <w:p>
      <w:r>
        <w:t>26</w:t>
      </w:r>
    </w:p>
    <w:p>
      <w:r>
        <w:t>27 28 29    30 31</w:t>
      </w:r>
    </w:p>
    <w:p/>
    <w:p>
      <w:r>
        <w:t>ENTRY</w:t>
      </w:r>
    </w:p>
    <w:p>
      <w:r>
        <w:t>Dear Diary,</w:t>
      </w:r>
    </w:p>
    <w:p/>
    <w:p>
      <w:r>
        <w:t>Today, I started writing my first poem. I thought of what to write and by lunch</w:t>
      </w:r>
    </w:p>
    <w:p>
      <w:r>
        <w:t>time, an idea crossed my mind. I decided to write about corruption. I entitled it</w:t>
      </w:r>
    </w:p>
    <w:p>
      <w:r>
        <w:t>“Another Bond - Eurobond”. I had a lot to write about it. As I write now, my</w:t>
      </w:r>
    </w:p>
    <w:p>
      <w:r>
        <w:t>dear, I have completed writing it. Hopefully, I will write another one before the</w:t>
      </w:r>
    </w:p>
    <w:p>
      <w:r>
        <w:t>week ends. I will inform you about it once that is done. Bye</w:t>
      </w:r>
    </w:p>
    <w:p/>
    <w:p>
      <w:r>
        <w:t>(b) ADDRESSES</w:t>
      </w:r>
    </w:p>
    <w:p>
      <w:r>
        <w:t>An address is a superscription of a letter directing who the letter is meant to reach.</w:t>
      </w:r>
    </w:p>
    <w:p>
      <w:r>
        <w:t>The writer also writes their address in the letter to allow for the reply.</w:t>
      </w:r>
    </w:p>
    <w:p>
      <w:r>
        <w:t>An address is written on an envelop, letter, or package.</w:t>
      </w:r>
    </w:p>
    <w:p/>
    <w:p>
      <w:r>
        <w:t>Addresses in Letters</w:t>
      </w:r>
    </w:p>
    <w:p>
      <w:r>
        <w:t>Address format vary according to the type of letter written.</w:t>
      </w:r>
    </w:p>
    <w:p>
      <w:r>
        <w:t>Even though they are written differently, there are common features such as:</w:t>
      </w:r>
    </w:p>
    <w:p>
      <w:r>
        <w:t>• The post office box number</w:t>
      </w:r>
    </w:p>
    <w:p>
      <w:r>
        <w:t>• The postcode</w:t>
      </w:r>
    </w:p>
    <w:p>
      <w:r>
        <w:t>• The street, road, or building where the post office is located</w:t>
      </w:r>
    </w:p>
    <w:p>
      <w:r>
        <w:t>• The city or town</w:t>
      </w:r>
    </w:p>
    <w:p>
      <w:r>
        <w:t>• The country</w:t>
      </w:r>
    </w:p>
    <w:p>
      <w:r>
        <w:t>There are two formats of writing addresses:</w:t>
      </w:r>
    </w:p>
    <w:p>
      <w:r>
        <w:t>• Block format; and</w:t>
      </w:r>
    </w:p>
    <w:p>
      <w:r>
        <w:t>• Indented format</w:t>
      </w:r>
    </w:p>
    <w:p/>
    <w:p>
      <w:r>
        <w:t>Block Format</w:t>
      </w:r>
    </w:p>
    <w:p/>
    <w:p>
      <w:r>
        <w:t>Address written in a block.</w:t>
      </w:r>
    </w:p>
    <w:p>
      <w:r>
        <w:t>Paragraphs also blocked.</w:t>
      </w:r>
    </w:p>
    <w:p>
      <w:r>
        <w:t>An example is</w:t>
      </w:r>
    </w:p>
    <w:p>
      <w:r>
        <w:t>KILIMAMBOGO FOOD AND BEVERAGE,</w:t>
      </w:r>
    </w:p>
    <w:p>
      <w:r>
        <w:t>P.O. BOX 555-35400,</w:t>
      </w:r>
    </w:p>
    <w:p>
      <w:r>
        <w:t>KILIMAMBOGO – KENYA.</w:t>
      </w:r>
    </w:p>
    <w:p>
      <w:r>
        <w:t>Indented Format</w:t>
      </w:r>
    </w:p>
    <w:p/>
    <w:p>
      <w:r>
        <w:t>Written on a slant.</w:t>
      </w:r>
    </w:p>
    <w:p>
      <w:r>
        <w:t>The paragraphs in the letter are also indented.</w:t>
      </w:r>
    </w:p>
    <w:p>
      <w:r>
        <w:t>An example is:</w:t>
      </w:r>
    </w:p>
    <w:p>
      <w:r>
        <w:t>KILIMAMBOGO FOOD AND BEVERAGES,</w:t>
      </w:r>
    </w:p>
    <w:p>
      <w:r>
        <w:t>P.O. BOX 555-35400,</w:t>
      </w:r>
    </w:p>
    <w:p>
      <w:r>
        <w:t>KILIMAMBOGO – KENYA.</w:t>
      </w:r>
    </w:p>
    <w:p>
      <w:r>
        <w:t>Exercise</w:t>
      </w:r>
    </w:p>
    <w:p/>
    <w:p>
      <w:r>
        <w:t>Write each of the addresses below as they would appear on your envelope:</w:t>
      </w:r>
    </w:p>
    <w:p/>
    <w:p>
      <w:r>
        <w:t>(a) Migori Polytechnic-40400- P.O. Box 654- The Principal-Kenya- Migori</w:t>
      </w:r>
    </w:p>
    <w:p>
      <w:r>
        <w:t>(b) Kenya Labour-The Director-30210- P.O. Box 90100- Kenya- Nairobi</w:t>
      </w:r>
    </w:p>
    <w:p/>
    <w:p>
      <w:r>
        <w:t>(c) PACKING LISTS</w:t>
      </w:r>
    </w:p>
    <w:p>
      <w:r>
        <w:t>At times you find yourself forgetting something when packing for a trip.</w:t>
      </w:r>
    </w:p>
    <w:p>
      <w:r>
        <w:t>It is important to get organized. Writing a packing list will be key in ensuring no item intended to be</w:t>
      </w:r>
    </w:p>
    <w:p>
      <w:r>
        <w:t>carried during a trip is forgotten.</w:t>
      </w:r>
    </w:p>
    <w:p>
      <w:r>
        <w:t>A packing list is therefore a checklist for what to bring along with them.</w:t>
      </w:r>
    </w:p>
    <w:p>
      <w:r>
        <w:t>To make the most out of your trip you have to pack the right items.</w:t>
      </w:r>
    </w:p>
    <w:p>
      <w:r>
        <w:t>What you pack will highly depend on factors such as:</w:t>
      </w:r>
    </w:p>
    <w:p>
      <w:r>
        <w:t>(a) The place you are visiting. If for example, you are visiting a place where it is hot, there will be no</w:t>
      </w:r>
    </w:p>
    <w:p>
      <w:r>
        <w:t>need of carrying heavy clothes.</w:t>
      </w:r>
    </w:p>
    <w:p>
      <w:r>
        <w:t>(b) Means of transport. There is a limit to what one should carry depending on the weight.</w:t>
      </w:r>
    </w:p>
    <w:p>
      <w:r>
        <w:t>(c) Number of days.</w:t>
      </w:r>
    </w:p>
    <w:p>
      <w:r>
        <w:t>(d) The reason for visiting. For example if going on a camp, you need carry camping gear.</w:t>
      </w:r>
    </w:p>
    <w:p/>
    <w:p>
      <w:r>
        <w:t>How to Start</w:t>
      </w:r>
    </w:p>
    <w:p/>
    <w:p>
      <w:r>
        <w:t>(i)     Get a piece of paper and a pen and write “PACKING LIST”. This forms part of the title. The</w:t>
      </w:r>
    </w:p>
    <w:p>
      <w:r>
        <w:t>other part is the place to visit.</w:t>
      </w:r>
    </w:p>
    <w:p>
      <w:r>
        <w:t>(ii)    Write number of days. It is advisable to do this as it will help you tell how many clothes you</w:t>
      </w:r>
    </w:p>
    <w:p>
      <w:r>
        <w:t>will need. It might not sound good to carry only two underpants, for example, if the trip will</w:t>
      </w:r>
    </w:p>
    <w:p>
      <w:r>
        <w:t>last a week.</w:t>
      </w:r>
    </w:p>
    <w:p>
      <w:r>
        <w:t>(iii)   Draw a table with columns containing item category, item, quantity, and description. The</w:t>
      </w:r>
    </w:p>
    <w:p>
      <w:r>
        <w:t>various item categories are:</w:t>
      </w:r>
    </w:p>
    <w:p>
      <w:r>
        <w:t>• Entertainment list, for example, CDs, Radio, etc.</w:t>
      </w:r>
    </w:p>
    <w:p>
      <w:r>
        <w:t>• Clothing List, for example, underpants, skirts, etc.</w:t>
      </w:r>
    </w:p>
    <w:p>
      <w:r>
        <w:t>• Camping Gear, for example, sleeping bag,</w:t>
      </w:r>
    </w:p>
    <w:p>
      <w:r>
        <w:t>• Toiletries, for example, toothpaste, soap, etc.</w:t>
      </w:r>
    </w:p>
    <w:p>
      <w:r>
        <w:t>(iv)    In that table fill all the items and all its columns appropriately.</w:t>
      </w:r>
    </w:p>
    <w:p/>
    <w:p>
      <w:r>
        <w:t>Sample Packing List</w:t>
      </w:r>
    </w:p>
    <w:p/>
    <w:p>
      <w:r>
        <w:t>TRIP TO MACHAKOS PACKING LIST</w:t>
      </w:r>
    </w:p>
    <w:p>
      <w:r>
        <w:t>DAYS: 3 Days</w:t>
      </w:r>
    </w:p>
    <w:p>
      <w:r>
        <w:t>NO. ITEM CATEGORY                   ITEM                    QUANTITY DESCRIPTION</w:t>
      </w:r>
    </w:p>
    <w:p>
      <w:r>
        <w:t>1.    CLOTHING LIST                 Trousers                3        Purple one</w:t>
      </w:r>
    </w:p>
    <w:p>
      <w:r>
        <w:t>2 white ones</w:t>
      </w:r>
    </w:p>
    <w:p>
      <w:r>
        <w:t>Shirts                  3        The pink one</w:t>
      </w:r>
    </w:p>
    <w:p>
      <w:r>
        <w:t>The one printed</w:t>
      </w:r>
    </w:p>
    <w:p>
      <w:r>
        <w:t>“Newyork”.</w:t>
      </w:r>
    </w:p>
    <w:p>
      <w:r>
        <w:t>The newly bought one.</w:t>
      </w:r>
    </w:p>
    <w:p>
      <w:r>
        <w:t>Underpants              4        The black, yellow, red</w:t>
      </w:r>
    </w:p>
    <w:p>
      <w:r>
        <w:t>and indigo ones.</w:t>
      </w:r>
    </w:p>
    <w:p/>
    <w:p>
      <w:r>
        <w:t>2.      ENTERTAINMENT LIST          CDs                     3              Nigerian movies</w:t>
      </w:r>
    </w:p>
    <w:p>
      <w:r>
        <w:t>Laptop                  1              The one recently bought.</w:t>
      </w:r>
    </w:p>
    <w:p>
      <w:r>
        <w:t>Earphone                1              Purple one.</w:t>
      </w:r>
    </w:p>
    <w:p/>
    <w:p>
      <w:r>
        <w:t>3.      TOILETRIES                  Bathing soap            1-250gm        Fa Bathing soap.</w:t>
      </w:r>
    </w:p>
    <w:p>
      <w:r>
        <w:t>Washing soap            ½ bar          Jamaa</w:t>
      </w:r>
    </w:p>
    <w:p>
      <w:r>
        <w:t>Toothpaste              50 gm          Colgate</w:t>
      </w:r>
    </w:p>
    <w:p>
      <w:r>
        <w:t>4.      DRINKS                      Afya                    2-500 ml       Guava flavored.</w:t>
      </w:r>
    </w:p>
    <w:p>
      <w:r>
        <w:t>Soda                    2-500 ml       Fanta</w:t>
      </w:r>
    </w:p>
    <w:p/>
    <w:p>
      <w:r>
        <w:t>Exercise</w:t>
      </w:r>
    </w:p>
    <w:p/>
    <w:p>
      <w:r>
        <w:t>You are Manchester City Football club Player. During one of the summer holidays, your club go for a 5</w:t>
      </w:r>
    </w:p>
    <w:p>
      <w:r>
        <w:t>day camp to a very hot place in United Arab Emirates. Here, no beddings are provided. Write a packing</w:t>
      </w:r>
    </w:p>
    <w:p>
      <w:r>
        <w:t>list of all the items you would carry with you to this trip.</w:t>
      </w:r>
    </w:p>
    <w:p/>
    <w:p>
      <w:r>
        <w:t>3. SOCIAL WRITING</w:t>
      </w:r>
    </w:p>
    <w:p>
      <w:r>
        <w:t>Informal Letters</w:t>
      </w:r>
    </w:p>
    <w:p>
      <w:r>
        <w:t>Usually written to people known to people you know fairly well. These can be friends and relatives.</w:t>
      </w:r>
    </w:p>
    <w:p>
      <w:r>
        <w:t>Also referred to as friendly letters.</w:t>
      </w:r>
    </w:p>
    <w:p>
      <w:r>
        <w:t>They are meant to:</w:t>
      </w:r>
    </w:p>
    <w:p>
      <w:r>
        <w:t>(i)     Give news;</w:t>
      </w:r>
    </w:p>
    <w:p>
      <w:r>
        <w:t>(ii)    Request information;</w:t>
      </w:r>
    </w:p>
    <w:p>
      <w:r>
        <w:t>(iii)   Congratulate people;</w:t>
      </w:r>
    </w:p>
    <w:p>
      <w:r>
        <w:t>(iv)    Ask questions; or</w:t>
      </w:r>
    </w:p>
    <w:p>
      <w:r>
        <w:t>(v)     Give advice.</w:t>
      </w:r>
    </w:p>
    <w:p/>
    <w:p>
      <w:r>
        <w:t>How to Write Informal Letters</w:t>
      </w:r>
    </w:p>
    <w:p/>
    <w:p>
      <w:r>
        <w:t>An informal letter has such elements as:</w:t>
      </w:r>
    </w:p>
    <w:p>
      <w:r>
        <w:t>(a) Sender’s address. Write your address here. Example,</w:t>
      </w:r>
    </w:p>
    <w:p>
      <w:r>
        <w:t>MAALIK AHMED</w:t>
      </w:r>
    </w:p>
    <w:p>
      <w:r>
        <w:t>P.O. BOX 6454-90800</w:t>
      </w:r>
    </w:p>
    <w:p>
      <w:r>
        <w:t>KITALE</w:t>
      </w:r>
    </w:p>
    <w:p>
      <w:r>
        <w:t>(b) Date when the letter is written.</w:t>
      </w:r>
    </w:p>
    <w:p>
      <w:r>
        <w:t>(c) Salutation. Example,</w:t>
      </w:r>
    </w:p>
    <w:p>
      <w:r>
        <w:t>Dear Timothy,</w:t>
      </w:r>
    </w:p>
    <w:p>
      <w:r>
        <w:t>(d) Body. Write the body of the text. Include greetings, news, other questions, etc.</w:t>
      </w:r>
    </w:p>
    <w:p>
      <w:r>
        <w:t>(e) Closing. Sign of with your name. example,</w:t>
      </w:r>
    </w:p>
    <w:p>
      <w:r>
        <w:t>See you soon,</w:t>
      </w:r>
    </w:p>
    <w:p>
      <w:r>
        <w:t>Denis</w:t>
      </w:r>
    </w:p>
    <w:p/>
    <w:p>
      <w:r>
        <w:t>The table that follows is of a format of an informal letter blended with explanations:</w:t>
      </w:r>
    </w:p>
    <w:p/>
    <w:p>
      <w:r>
        <w:t>The Format                                                        Explanation</w:t>
      </w:r>
    </w:p>
    <w:p>
      <w:r>
        <w:t>Address                    At the top right hand corner, write your address. For example,</w:t>
      </w:r>
    </w:p>
    <w:p>
      <w:r>
        <w:t>Keicy Kimito</w:t>
      </w:r>
    </w:p>
    <w:p>
      <w:r>
        <w:t>P.O. Box 567</w:t>
      </w:r>
    </w:p>
    <w:p>
      <w:r>
        <w:t>RONGO</w:t>
      </w:r>
    </w:p>
    <w:p>
      <w:r>
        <w:t>Date                       Below the writer’s address, is the date. For example,</w:t>
      </w:r>
    </w:p>
    <w:p>
      <w:r>
        <w:t>13th December, 2015</w:t>
      </w:r>
    </w:p>
    <w:p>
      <w:r>
        <w:t>Salutation                 Written on the left hand side of the letter. Start with:</w:t>
      </w:r>
    </w:p>
    <w:p>
      <w:r>
        <w:t>• Dear ………. ,</w:t>
      </w:r>
    </w:p>
    <w:p>
      <w:r>
        <w:t>e.g. Dear Drinkwater,</w:t>
      </w:r>
    </w:p>
    <w:p>
      <w:r>
        <w:t>• Dearest………, or My Dear……., ( for close friends and relatives)</w:t>
      </w:r>
    </w:p>
    <w:p>
      <w:r>
        <w:t>Example,</w:t>
      </w:r>
    </w:p>
    <w:p>
      <w:r>
        <w:t>Dearest Drinkwater,</w:t>
      </w:r>
    </w:p>
    <w:p>
      <w:r>
        <w:t>Or</w:t>
      </w:r>
    </w:p>
    <w:p>
      <w:r>
        <w:t>My Dear Drinkwater,</w:t>
      </w:r>
    </w:p>
    <w:p>
      <w:r>
        <w:t>Opening Paragraph          You may ask about the recipient’s health. For example,</w:t>
      </w:r>
    </w:p>
    <w:p>
      <w:r>
        <w:t>• How is your family?</w:t>
      </w:r>
    </w:p>
    <w:p>
      <w:r>
        <w:t>• How are you Njuguna? I hope that you and your family are in the pink.</w:t>
      </w:r>
    </w:p>
    <w:p>
      <w:r>
        <w:t>• I am fine and I hope you are as fit as a fiddle.</w:t>
      </w:r>
    </w:p>
    <w:p/>
    <w:p>
      <w:r>
        <w:t>Content Paragraphs         This is where:</w:t>
      </w:r>
    </w:p>
    <w:p>
      <w:r>
        <w:t>• You mention your main reason for writing (paragraph 2)</w:t>
      </w:r>
    </w:p>
    <w:p>
      <w:r>
        <w:t>• Give the news</w:t>
      </w:r>
    </w:p>
    <w:p>
      <w:r>
        <w:t>• Ask questions</w:t>
      </w:r>
    </w:p>
    <w:p>
      <w:r>
        <w:t>You can start with:</w:t>
      </w:r>
    </w:p>
    <w:p>
      <w:r>
        <w:t>• I am writing this letter to…</w:t>
      </w:r>
    </w:p>
    <w:p/>
    <w:p>
      <w:r>
        <w:t>Closing Paragraph          It is proper to inform your recipient that you are ending the letter. Some</w:t>
      </w:r>
    </w:p>
    <w:p>
      <w:r>
        <w:t>phrases you can use are:</w:t>
      </w:r>
    </w:p>
    <w:p>
      <w:r>
        <w:t>• Do write me soon.</w:t>
      </w:r>
    </w:p>
    <w:p>
      <w:r>
        <w:t>• Please convey my warm regards to…</w:t>
      </w:r>
    </w:p>
    <w:p>
      <w:r>
        <w:t>• Allow me to pen off here.</w:t>
      </w:r>
    </w:p>
    <w:p>
      <w:r>
        <w:t>• Hope to receive a reply from you.</w:t>
      </w:r>
    </w:p>
    <w:p>
      <w:r>
        <w:t>• Bye/ Goodbye</w:t>
      </w:r>
    </w:p>
    <w:p>
      <w:r>
        <w:t>Closing                    Sign off with your name. you can sign off using:</w:t>
      </w:r>
    </w:p>
    <w:p>
      <w:r>
        <w:t>• Your loving friend,</w:t>
      </w:r>
    </w:p>
    <w:p>
      <w:r>
        <w:t>• Yours lovingly,</w:t>
      </w:r>
    </w:p>
    <w:p>
      <w:r>
        <w:t>• Yours affectionately,</w:t>
      </w:r>
    </w:p>
    <w:p>
      <w:r>
        <w:t>• Your nephew,</w:t>
      </w:r>
    </w:p>
    <w:p>
      <w:r>
        <w:t>• Yours sincerely,</w:t>
      </w:r>
    </w:p>
    <w:p>
      <w:r>
        <w:t>• Keep in touch,</w:t>
      </w:r>
    </w:p>
    <w:p>
      <w:r>
        <w:t>Your name should follow. Your first name is preferred.</w:t>
      </w:r>
    </w:p>
    <w:p/>
    <w:p>
      <w:r>
        <w:t>The Language of Informal Letters</w:t>
      </w:r>
    </w:p>
    <w:p/>
    <w:p>
      <w:r>
        <w:t>The language used is simple as well as friendly.</w:t>
      </w:r>
    </w:p>
    <w:p>
      <w:r>
        <w:t>You can use contractions such as I’m, won’t, you’re, etc.</w:t>
      </w:r>
    </w:p>
    <w:p/>
    <w:p>
      <w:r>
        <w:t>Sample Friendly Letter</w:t>
      </w:r>
    </w:p>
    <w:p/>
    <w:p>
      <w:r>
        <w:t>Brigit Annabel</w:t>
      </w:r>
    </w:p>
    <w:p>
      <w:r>
        <w:t>P.O BOX 454—40400</w:t>
      </w:r>
    </w:p>
    <w:p>
      <w:r>
        <w:t>SUNA- MIGORI</w:t>
      </w:r>
    </w:p>
    <w:p/>
    <w:p>
      <w:r>
        <w:t>5TH September, 2015</w:t>
      </w:r>
    </w:p>
    <w:p/>
    <w:p>
      <w:r>
        <w:t>Dear James,</w:t>
      </w:r>
    </w:p>
    <w:p/>
    <w:p>
      <w:r>
        <w:t>Hi James! Hope you are fine back there in Rongo. My sister and I are very much fine.</w:t>
      </w:r>
    </w:p>
    <w:p/>
    <w:p>
      <w:r>
        <w:t>I’m just writing to let you know I quit my old job and found something new in Migori town.</w:t>
      </w:r>
    </w:p>
    <w:p/>
    <w:p>
      <w:r>
        <w:t>I was really fed up with working at Banana Academy as there was little work enough to challenge me</w:t>
      </w:r>
    </w:p>
    <w:p>
      <w:r>
        <w:t>anymore. You know me; if there is no enough, I get bored too easily and have to find something new.</w:t>
      </w:r>
    </w:p>
    <w:p/>
    <w:p>
      <w:r>
        <w:t>I’m now teaching at Sunsun in Migori and the kind of work I do suits me to the ground. I teach two</w:t>
      </w:r>
    </w:p>
    <w:p>
      <w:r>
        <w:t>candidate classes. The work here is not only challenging, but it is rewarding as well. I know you will find</w:t>
      </w:r>
    </w:p>
    <w:p>
      <w:r>
        <w:t>it hard to believe… but you just have to.</w:t>
      </w:r>
    </w:p>
    <w:p/>
    <w:p>
      <w:r>
        <w:t>That is not all for now! I’m getting married in a couple of weeks. He is working in the neighbouring</w:t>
      </w:r>
    </w:p>
    <w:p>
      <w:r>
        <w:t>school. So many promises I hope he will fulfill he has not stopped to give. I also find him the best among</w:t>
      </w:r>
    </w:p>
    <w:p>
      <w:r>
        <w:t>the many. When the time comes I believe you will come and celebrate with us.</w:t>
      </w:r>
    </w:p>
    <w:p/>
    <w:p>
      <w:r>
        <w:t>Keep in touch,</w:t>
      </w:r>
    </w:p>
    <w:p>
      <w:r>
        <w:t>Brigit</w:t>
      </w:r>
    </w:p>
    <w:p/>
    <w:p>
      <w:r>
        <w:t>Exercise</w:t>
      </w:r>
    </w:p>
    <w:p/>
    <w:p>
      <w:r>
        <w:t>You have recently joined another school. Write a letter to your friend. In your letter</w:t>
      </w:r>
    </w:p>
    <w:p/>
    <w:p>
      <w:r>
        <w:t>•   Explain why you changed school</w:t>
      </w:r>
    </w:p>
    <w:p>
      <w:r>
        <w:t>•   Describe your new school</w:t>
      </w:r>
    </w:p>
    <w:p>
      <w:r>
        <w:t>•   Tell him/her your other news</w:t>
      </w:r>
    </w:p>
    <w:p/>
    <w:p>
      <w:r>
        <w:t>4. INSTITUTIONAL WRITING</w:t>
      </w:r>
    </w:p>
    <w:p>
      <w:r>
        <w:t>(a) PUBLIC NOTICES</w:t>
      </w:r>
    </w:p>
    <w:p>
      <w:r>
        <w:t>A public notice is a notice given to provide information for the public that is widespread in a wide</w:t>
      </w:r>
    </w:p>
    <w:p>
      <w:r>
        <w:t>geographical area via media.</w:t>
      </w:r>
    </w:p>
    <w:p>
      <w:r>
        <w:t>They are mostly placed in newspapers by businesses, county and national government, and</w:t>
      </w:r>
    </w:p>
    <w:p>
      <w:r>
        <w:t>individuals.</w:t>
      </w:r>
    </w:p>
    <w:p>
      <w:r>
        <w:t>They include:</w:t>
      </w:r>
    </w:p>
    <w:p>
      <w:r>
        <w:t>(i)      Unclaimed property</w:t>
      </w:r>
    </w:p>
    <w:p>
      <w:r>
        <w:t>(ii)     Wanted person</w:t>
      </w:r>
    </w:p>
    <w:p>
      <w:r>
        <w:t>(iii)    Dangerous person</w:t>
      </w:r>
    </w:p>
    <w:p>
      <w:r>
        <w:t>(iv)     Government contracts</w:t>
      </w:r>
    </w:p>
    <w:p>
      <w:r>
        <w:t>(v)      Aunction</w:t>
      </w:r>
    </w:p>
    <w:p>
      <w:r>
        <w:t>(vi)     Foreclosures, etc.</w:t>
      </w:r>
    </w:p>
    <w:p/>
    <w:p>
      <w:r>
        <w:t>Public Notice Format</w:t>
      </w:r>
    </w:p>
    <w:p>
      <w:r>
        <w:t>The parts of a public notice include among others:</w:t>
      </w:r>
    </w:p>
    <w:p>
      <w:r>
        <w:t>i.   Name of the organization/institution. Letterhead is preferred.</w:t>
      </w:r>
    </w:p>
    <w:p>
      <w:r>
        <w:t>ii.   Then write/type “PUBLIC NOTICE”.</w:t>
      </w:r>
    </w:p>
    <w:p>
      <w:r>
        <w:t>iii.   The topic/theme/subject. Let the public know what you want to inform them about.</w:t>
      </w:r>
    </w:p>
    <w:p>
      <w:r>
        <w:t>iv.    Date, time, and venue(if need be).</w:t>
      </w:r>
    </w:p>
    <w:p>
      <w:r>
        <w:t>v.    Picture to reinforce the message.</w:t>
      </w:r>
    </w:p>
    <w:p>
      <w:r>
        <w:t>vi.    Name of the writer of the notice and the job position(and signature, for the more formal ones)</w:t>
      </w:r>
    </w:p>
    <w:p/>
    <w:p>
      <w:r>
        <w:t>Sample Public Notice</w:t>
      </w:r>
    </w:p>
    <w:p/>
    <w:p>
      <w:r>
        <w:t>MAJI MACHAFU LANDS DEALERS COMPANY</w:t>
      </w:r>
    </w:p>
    <w:p>
      <w:r>
        <w:t>(P.O. Box 123-00200 Nanyuki, Email: majchaf@hotmail.com, Mobile:</w:t>
      </w:r>
    </w:p>
    <w:p>
      <w:r>
        <w:t>PUBLIC NOTICE</w:t>
      </w:r>
    </w:p>
    <w:p>
      <w:r>
        <w:t>Notice is hearby given that son of Amos Kinyanjui resident of Plot(5) located</w:t>
      </w:r>
    </w:p>
    <w:p>
      <w:r>
        <w:t>opposite Kadika Plaza, Kilgoris Estate has agreed to sell the plot mentioned in the</w:t>
      </w:r>
    </w:p>
    <w:p>
      <w:r>
        <w:t>schedule hereto dated 5th June, 2015.</w:t>
      </w:r>
    </w:p>
    <w:p>
      <w:r>
        <w:t>All persons claiming interest in the land or any part thereof by any way are</w:t>
      </w:r>
    </w:p>
    <w:p>
      <w:r>
        <w:t>hearby required to bring their complaints at our Mukomi office within 10 days</w:t>
      </w:r>
    </w:p>
    <w:p>
      <w:r>
        <w:t>from the date hearof, failing which the sale will be completed.</w:t>
      </w:r>
    </w:p>
    <w:p/>
    <w:p>
      <w:r>
        <w:t>Yours Sincerely</w:t>
      </w:r>
    </w:p>
    <w:p>
      <w:r>
        <w:t>[sign]</w:t>
      </w:r>
    </w:p>
    <w:p>
      <w:r>
        <w:t>Fredrick Wainaina</w:t>
      </w:r>
    </w:p>
    <w:p>
      <w:r>
        <w:t>SALES MANAGER</w:t>
      </w:r>
    </w:p>
    <w:p/>
    <w:p>
      <w:r>
        <w:t>In the notice above, a picture of the plot can be included.</w:t>
      </w:r>
    </w:p>
    <w:p/>
    <w:p>
      <w:r>
        <w:t>(b) INVENTORIES</w:t>
      </w:r>
    </w:p>
    <w:p>
      <w:r>
        <w:t>An inventory is a complete list of items such as equipment,property, goods in stock, or even the</w:t>
      </w:r>
    </w:p>
    <w:p>
      <w:r>
        <w:t>contents of a particular place.</w:t>
      </w:r>
    </w:p>
    <w:p>
      <w:r>
        <w:t>A list of things possessed by a person or company.</w:t>
      </w:r>
    </w:p>
    <w:p>
      <w:r>
        <w:t>It is a good idea to keep the records of items owned by a person or company.</w:t>
      </w:r>
    </w:p>
    <w:p>
      <w:r>
        <w:t>An inventory will have the following basic elements:</w:t>
      </w:r>
    </w:p>
    <w:p/>
    <w:p>
      <w:r>
        <w:t>(i)       Name of the institution. Name of the</w:t>
      </w:r>
    </w:p>
    <w:p>
      <w:r>
        <w:t>person, if individually possessed.</w:t>
      </w:r>
    </w:p>
    <w:p>
      <w:r>
        <w:t>(ii)      Date when the records are taken.</w:t>
      </w:r>
    </w:p>
    <w:p>
      <w:r>
        <w:t>(iii)     Item number</w:t>
      </w:r>
    </w:p>
    <w:p>
      <w:r>
        <w:t>(iv)      Item category</w:t>
      </w:r>
    </w:p>
    <w:p>
      <w:r>
        <w:t>(v)       Item</w:t>
      </w:r>
    </w:p>
    <w:p>
      <w:r>
        <w:t>(vi)      Quantity of items</w:t>
      </w:r>
    </w:p>
    <w:p>
      <w:r>
        <w:t>(vii)     Description of the item</w:t>
      </w:r>
    </w:p>
    <w:p>
      <w:r>
        <w:t>(viii)    Approximate value of the item</w:t>
      </w:r>
    </w:p>
    <w:p>
      <w:r>
        <w:t>(ix)      The name and designation of the person</w:t>
      </w:r>
    </w:p>
    <w:p>
      <w:r>
        <w:t>keeping the records.</w:t>
      </w:r>
    </w:p>
    <w:p/>
    <w:p>
      <w:r>
        <w:t>Here is a sample inventory.</w:t>
      </w:r>
    </w:p>
    <w:p/>
    <w:p>
      <w:r>
        <w:t>KILIMANJARO MIXED DAY AND BOARDING HIGH SCHOOL</w:t>
      </w:r>
    </w:p>
    <w:p>
      <w:r>
        <w:t>INVENTORY OF THE EQUIPMENT AS AT 24TH MARCH, 2016</w:t>
      </w:r>
    </w:p>
    <w:p>
      <w:r>
        <w:t>NO.      ITEM         ITEM              QUANTITY DESCRIPTION    APPROXIMATE</w:t>
      </w:r>
    </w:p>
    <w:p>
      <w:r>
        <w:t>CATEGORY                                               VALUE IN</w:t>
      </w:r>
    </w:p>
    <w:p>
      <w:r>
        <w:t>1.                    Test tubes        15       Good condition KSH.</w:t>
      </w:r>
    </w:p>
    <w:p>
      <w:r>
        <w:t>LABORATORY   Microscopes       2        Damaged        1200</w:t>
      </w:r>
    </w:p>
    <w:p>
      <w:r>
        <w:t>EQUIPMENT                                              9800</w:t>
      </w:r>
    </w:p>
    <w:p>
      <w:r>
        <w:t>2                     Computers         3        New ones</w:t>
      </w:r>
    </w:p>
    <w:p>
      <w:r>
        <w:t>ELECTRONICS                    4        Damaged        72 000</w:t>
      </w:r>
    </w:p>
    <w:p>
      <w:r>
        <w:t>Radios            4        Not working    12 000</w:t>
      </w:r>
    </w:p>
    <w:p>
      <w:r>
        <w:t>Printers          2        New ones       6 800</w:t>
      </w:r>
    </w:p>
    <w:p>
      <w:r>
        <w:t>6        Damaged        68 700</w:t>
      </w:r>
    </w:p>
    <w:p>
      <w:r>
        <w:t>3                     Teachers’ tables  14       Good Condition 14 600</w:t>
      </w:r>
    </w:p>
    <w:p>
      <w:r>
        <w:t>FURNITURE    Staffroom Chairs 22        Newly Bought   48 000</w:t>
      </w:r>
    </w:p>
    <w:p>
      <w:r>
        <w:t>ones           110 000</w:t>
      </w:r>
    </w:p>
    <w:p>
      <w:r>
        <w:t>Classroom chairs 400       Good Condition</w:t>
      </w:r>
    </w:p>
    <w:p>
      <w:r>
        <w:t>89     Broken         200 000</w:t>
      </w:r>
    </w:p>
    <w:p>
      <w:r>
        <w:t>Students’ Lockers 500      Good condition   44 500</w:t>
      </w:r>
    </w:p>
    <w:p>
      <w:r>
        <w:t>Office Cupboards     6     New Ones       250 000</w:t>
      </w:r>
    </w:p>
    <w:p>
      <w:r>
        <w:t>3     New Ones         60 000</w:t>
      </w:r>
    </w:p>
    <w:p>
      <w:r>
        <w:t>Beds              300      Good Condition  12 000</w:t>
      </w:r>
    </w:p>
    <w:p>
      <w:r>
        <w:t>4                                                               600 000</w:t>
      </w:r>
    </w:p>
    <w:p>
      <w:r>
        <w:t>GAMES</w:t>
      </w:r>
    </w:p>
    <w:p>
      <w:r>
        <w:t>EQUIPMENT    Balls               3      Punctured</w:t>
      </w:r>
    </w:p>
    <w:p>
      <w:r>
        <w:t>Volley ball nets    2      Good Condition  3 000</w:t>
      </w:r>
    </w:p>
    <w:p>
      <w:r>
        <w:t>6 000</w:t>
      </w:r>
    </w:p>
    <w:p/>
    <w:p>
      <w:r>
        <w:t>RECORDS KEPT BY: Jeniffer Kwamboka</w:t>
      </w:r>
    </w:p>
    <w:p>
      <w:r>
        <w:t>sign</w:t>
      </w:r>
    </w:p>
    <w:p>
      <w:r>
        <w:t>School Store Keeper</w:t>
      </w:r>
    </w:p>
    <w:p>
      <w:r>
        <w:t>Exercise</w:t>
      </w:r>
    </w:p>
    <w:p/>
    <w:p>
      <w:r>
        <w:t>You are St. Monica’s Mission Hospital Resource Manager. At this hospital, records of items in it are kept</w:t>
      </w:r>
    </w:p>
    <w:p>
      <w:r>
        <w:t>at the end of every August. Write the inventory of all the items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