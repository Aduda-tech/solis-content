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 NOTES FROM FORM 1 TO 4 1 Physics form one Download 1 p class wp bloc</w:t>
      </w:r>
    </w:p>
    <w:p>
      <w:r>
        <w:t>PHYSICS FORM ONE</w:t>
      </w:r>
    </w:p>
    <w:p>
      <w:r>
        <w:t>CHAPTER ONE</w:t>
      </w:r>
    </w:p>
    <w:p>
      <w:r>
        <w:t>INTRODUCTION TO PHYSICS</w:t>
      </w:r>
    </w:p>
    <w:p>
      <w:r>
        <w:t>Science in our lives</w:t>
      </w:r>
    </w:p>
    <w:p>
      <w:r>
        <w:t>Scientists are people trained in science and who practice the knowledge of science. We</w:t>
      </w:r>
    </w:p>
    <w:p>
      <w:r>
        <w:t>require people in industries to work as engineers, technicians, researchers, in hospitals as</w:t>
      </w:r>
    </w:p>
    <w:p>
      <w:r>
        <w:t>doctors, nurses and technologists. Science gives us powerful ideas, instruments and</w:t>
      </w:r>
    </w:p>
    <w:p>
      <w:r>
        <w:t>methods which affect us in our daily lives.</w:t>
      </w:r>
    </w:p>
    <w:p/>
    <w:p>
      <w:r>
        <w:t>Scientific methods</w:t>
      </w:r>
    </w:p>
    <w:p>
      <w:r>
        <w:t>1. A laboratory is a building specifically designed for scientific work and may contain</w:t>
      </w:r>
    </w:p>
    <w:p>
      <w:r>
        <w:t>many pieces of apparatus and materials for use.</w:t>
      </w:r>
    </w:p>
    <w:p>
      <w:r>
        <w:t>2. A hypothesis is a scientific fact or statement that has not been proven or</w:t>
      </w:r>
    </w:p>
    <w:p>
      <w:r>
        <w:t>experimented.</w:t>
      </w:r>
    </w:p>
    <w:p>
      <w:r>
        <w:t>3. A law or principle is a scientific fact or statement that has been proven and</w:t>
      </w:r>
    </w:p>
    <w:p>
      <w:r>
        <w:t>experimented to be true for all conditions.</w:t>
      </w:r>
    </w:p>
    <w:p>
      <w:r>
        <w:t>4. A theorem is a fact or statement that is true and proven but applicable under specific</w:t>
      </w:r>
    </w:p>
    <w:p>
      <w:r>
        <w:t>conditions.</w:t>
      </w:r>
    </w:p>
    <w:p>
      <w:r>
        <w:t>What is physics?</w:t>
      </w:r>
    </w:p>
    <w:p>
      <w:r>
        <w:t>Physics is a Greek word meaning nature hence it deals with natural phenomena. Physics is</w:t>
      </w:r>
    </w:p>
    <w:p>
      <w:r>
        <w:t>therefore a science whose objective is the study of components of matter and their mutual</w:t>
      </w:r>
    </w:p>
    <w:p>
      <w:r>
        <w:t>interactions. Physics is also defined as the study of matter and its relation to energy.A</w:t>
      </w:r>
    </w:p>
    <w:p>
      <w:r>
        <w:t>physicist is able to explain bulk properties of matter as well as other phenomena observed.</w:t>
      </w:r>
    </w:p>
    <w:p/>
    <w:p>
      <w:r>
        <w:t>Branches of physics</w:t>
      </w:r>
    </w:p>
    <w:p>
      <w:r>
        <w:t>1. Mechanics – the study of motion of bodies under the influence of force.</w:t>
      </w:r>
    </w:p>
    <w:p>
      <w:r>
        <w:t>2. Electricity – this deals with the movement of charge from one point to another</w:t>
      </w:r>
    </w:p>
    <w:p>
      <w:r>
        <w:t>through a conductor.</w:t>
      </w:r>
    </w:p>
    <w:p>
      <w:r>
        <w:t>3. Magnetism – the study of magnets and magnetic fields and their extensive</w:t>
      </w:r>
    </w:p>
    <w:p>
      <w:r>
        <w:t>applications.</w:t>
      </w:r>
    </w:p>
    <w:p>
      <w:r>
        <w:t>4. Thermodynamics / heat – this is the study of the transformation of heat from one</w:t>
      </w:r>
    </w:p>
    <w:p>
      <w:r>
        <w:t>form to another.</w:t>
      </w:r>
    </w:p>
    <w:p>
      <w:r>
        <w:t>5. Optics –the study of light as it travels from one media to another</w:t>
      </w:r>
    </w:p>
    <w:p>
      <w:r>
        <w:t>6. Waves – the study of disturbances which travel through mediums or a vacuum.</w:t>
      </w:r>
    </w:p>
    <w:p>
      <w:r>
        <w:t>7. Particle physics</w:t>
      </w:r>
    </w:p>
    <w:p>
      <w:r>
        <w:t>8. Nuclear physics</w:t>
      </w:r>
    </w:p>
    <w:p>
      <w:r>
        <w:t>9. Plasma physics</w:t>
      </w:r>
    </w:p>
    <w:p/>
    <w:p>
      <w:r>
        <w:t>Relation of physics to other subjects</w:t>
      </w:r>
    </w:p>
    <w:p>
      <w:r>
        <w:t>Since physics enables us to understand basic components of matter and their mutual</w:t>
      </w:r>
    </w:p>
    <w:p>
      <w:r>
        <w:t>interactions it forms the base of natural science. Biology and chemistry borrow from physics</w:t>
      </w:r>
    </w:p>
    <w:p>
      <w:r>
        <w:t>in explaining processes occurring in living things and organisms. Physics also provides</w:t>
      </w:r>
    </w:p>
    <w:p>
      <w:r>
        <w:t>techniques which are applied almost every area of pure and applied science i.e.</w:t>
      </w:r>
    </w:p>
    <w:p>
      <w:r>
        <w:t>meteorology, astronomy etc.</w:t>
      </w:r>
    </w:p>
    <w:p/>
    <w:p>
      <w:r>
        <w:t>Career opportunities in physics</w:t>
      </w:r>
    </w:p>
    <w:p>
      <w:r>
        <w:t>1. Engineering – civil</w:t>
      </w:r>
    </w:p>
    <w:p>
      <w:r>
        <w:t>- Electrical</w:t>
      </w:r>
    </w:p>
    <w:p>
      <w:r>
        <w:t>- Mechanical</w:t>
      </w:r>
    </w:p>
    <w:p>
      <w:r>
        <w:t>- Agricultural</w:t>
      </w:r>
    </w:p>
    <w:p>
      <w:r>
        <w:t>- Environmental</w:t>
      </w:r>
    </w:p>
    <w:p>
      <w:r>
        <w:t>- Chemical</w:t>
      </w:r>
    </w:p>
    <w:p>
      <w:r>
        <w:t>- Computer</w:t>
      </w:r>
    </w:p>
    <w:p>
      <w:r>
        <w:t>2. Meteorology</w:t>
      </w:r>
    </w:p>
    <w:p>
      <w:r>
        <w:t>3. Surveying</w:t>
      </w:r>
    </w:p>
    <w:p>
      <w:r>
        <w:t>4. Geology</w:t>
      </w:r>
    </w:p>
    <w:p>
      <w:r>
        <w:t>5. Astronomy</w:t>
      </w:r>
    </w:p>
    <w:p>
      <w:r>
        <w:t>NOTE: - all science based careers i.e. doctors, nurses, technologists, engineers,</w:t>
      </w:r>
    </w:p>
    <w:p>
      <w:r>
        <w:t>pharmacists etc. need physics as a true foundation.</w:t>
      </w:r>
    </w:p>
    <w:p/>
    <w:p>
      <w:r>
        <w:t>Basic laboratory safety rules</w:t>
      </w:r>
    </w:p>
    <w:p>
      <w:r>
        <w:t>1. Proper dressing must be observed, no loose clothing, hair and closed shoes must be</w:t>
      </w:r>
    </w:p>
    <w:p>
      <w:r>
        <w:t>worn.</w:t>
      </w:r>
    </w:p>
    <w:p>
      <w:r>
        <w:t>2. Identify the location of electricity switches, fire-fighting equipment, first aid kit, gas</w:t>
      </w:r>
    </w:p>
    <w:p>
      <w:r>
        <w:t>and water supply systems.</w:t>
      </w:r>
    </w:p>
    <w:p>
      <w:r>
        <w:t>3. Keep all windows open whenever working in the laboratory.</w:t>
      </w:r>
    </w:p>
    <w:p>
      <w:r>
        <w:t>4. Follow all instructions carefully and never attempt anything in doubt.</w:t>
      </w:r>
    </w:p>
    <w:p>
      <w:r>
        <w:t>5. No eating or drinking allowed in the laboratory.</w:t>
      </w:r>
    </w:p>
    <w:p>
      <w:r>
        <w:t>6. Ensure that all electrical switches, gas and water taps are turned off when not in use.</w:t>
      </w:r>
    </w:p>
    <w:p>
      <w:r>
        <w:t>7. Keep floors and working surfaces dry. Any spillage must be wiped off immediately.</w:t>
      </w:r>
    </w:p>
    <w:p>
      <w:r>
        <w:t>8. All apparatus must be cleaned and returned in the correct location of storage after</w:t>
      </w:r>
    </w:p>
    <w:p>
      <w:r>
        <w:t>use.</w:t>
      </w:r>
    </w:p>
    <w:p>
      <w:r>
        <w:t>9. Hands must be washed before leaving the laboratory.</w:t>
      </w:r>
    </w:p>
    <w:p>
      <w:r>
        <w:t>10. Any accidents must be reported to the teacher immediately.</w:t>
      </w:r>
    </w:p>
    <w:p/>
    <w:p>
      <w:r>
        <w:t>CHAPTER TWO</w:t>
      </w:r>
    </w:p>
    <w:p>
      <w:r>
        <w:t>MEASUREMENT I</w:t>
      </w:r>
    </w:p>
    <w:p>
      <w:r>
        <w:t>In order to measure we need to know or define the quantity to be measured and the units</w:t>
      </w:r>
    </w:p>
    <w:p>
      <w:r>
        <w:t>for measuring it. In 1971 a system known as the International System of Units (Systeme’</w:t>
      </w:r>
    </w:p>
    <w:p>
      <w:r>
        <w:t>Internationale) and seven basic units were agreed upon as follows. Other quantities can be</w:t>
      </w:r>
    </w:p>
    <w:p>
      <w:r>
        <w:t>obtained from these basic quantities and are referred to as derived quantities.</w:t>
      </w:r>
    </w:p>
    <w:p/>
    <w:p>
      <w:r>
        <w:t>Basic quantity                    SI units      Symbols</w:t>
      </w:r>
    </w:p>
    <w:p>
      <w:r>
        <w:t>Length                            Metre         m</w:t>
      </w:r>
    </w:p>
    <w:p>
      <w:r>
        <w:t>Mass                              Kilogram      kg</w:t>
      </w:r>
    </w:p>
    <w:p>
      <w:r>
        <w:t>Time                              Second        s</w:t>
      </w:r>
    </w:p>
    <w:p>
      <w:r>
        <w:t>Electric current                  Ampere        A</w:t>
      </w:r>
    </w:p>
    <w:p>
      <w:r>
        <w:t>Thermodynamic temperature         Kelvin        K</w:t>
      </w:r>
    </w:p>
    <w:p>
      <w:r>
        <w:t>Luminous intensity                Candela       Cd</w:t>
      </w:r>
    </w:p>
    <w:p>
      <w:r>
        <w:t>Amount of substance               Mole          mol</w:t>
      </w:r>
    </w:p>
    <w:p>
      <w:r>
        <w:t>Length</w:t>
      </w:r>
    </w:p>
    <w:p>
      <w:r>
        <w:t>This is the measure of distance between two points in space. The SI unit for length is the</w:t>
      </w:r>
    </w:p>
    <w:p>
      <w:r>
        <w:t>metre (m).Therefore 1 km = 1000 m</w:t>
      </w:r>
    </w:p>
    <w:p>
      <w:r>
        <w:t>1 Hm = 100 m</w:t>
      </w:r>
    </w:p>
    <w:p>
      <w:r>
        <w:t>1 Dm= 10 m</w:t>
      </w:r>
    </w:p>
    <w:p>
      <w:r>
        <w:t>1 mm = 0.001 m</w:t>
      </w:r>
    </w:p>
    <w:p>
      <w:r>
        <w:t>Length is measured using a metre rule (100 cm), tape measure (100 m, 300 m, 500 m)</w:t>
      </w:r>
    </w:p>
    <w:p/>
    <w:p>
      <w:r>
        <w:t>Area</w:t>
      </w:r>
    </w:p>
    <w:p>
      <w:r>
        <w:t>This is the measure of the extent of a surface. It is a derived quantity of length. Its SI units</w:t>
      </w:r>
    </w:p>
    <w:p>
      <w:r>
        <w:t>are square metres (m2). Other units are cm2, km2, etc. Formulas are used to determine</w:t>
      </w:r>
    </w:p>
    <w:p>
      <w:r>
        <w:t>areas of regular bodies while for irregular bodies an approximation of area is used.</w:t>
      </w:r>
    </w:p>
    <w:p/>
    <w:p>
      <w:r>
        <w:t>Volume</w:t>
      </w:r>
    </w:p>
    <w:p>
      <w:r>
        <w:t>This is the amount of space occupied by matter. The SI units for volume is cubic metre (m3).</w:t>
      </w:r>
    </w:p>
    <w:p>
      <w:r>
        <w:t>Other sub-multiples are cm3, mm3 and l. Hence 1 m3 = 1,000,000 cm3 and 1l= 1,000 cm3.</w:t>
      </w:r>
    </w:p>
    <w:p>
      <w:r>
        <w:t>Volume can be measured using a measuring cylinder, eureka can, pipette, burette,</w:t>
      </w:r>
    </w:p>
    <w:p>
      <w:r>
        <w:t>volumetric flask, beaker, etc.</w:t>
      </w:r>
    </w:p>
    <w:p/>
    <w:p>
      <w:r>
        <w:t>Mass</w:t>
      </w:r>
    </w:p>
    <w:p>
      <w:r>
        <w:t>This is the quantity of matter contained in a substance. Matter is anything that occupies</w:t>
      </w:r>
    </w:p>
    <w:p>
      <w:r>
        <w:t>space and has weight. The SI unit for mass is the Kilogram (kg). Other sub-multiples used are</w:t>
      </w:r>
    </w:p>
    <w:p>
      <w:r>
        <w:t>grams (g), milligrams (mg) and tonnes (t). 1 kg = 1,000 g = 1,000,000 mg=100 tonnes. A</w:t>
      </w:r>
    </w:p>
    <w:p>
      <w:r>
        <w:t>beam balance is used to measure mass.</w:t>
      </w:r>
    </w:p>
    <w:p/>
    <w:p>
      <w:r>
        <w:t>Density</w:t>
      </w:r>
    </w:p>
    <w:p>
      <w:r>
        <w:t>This is mass per unit volume of a substance. It is symbolized by rho (ρ) and its SI units are</w:t>
      </w:r>
    </w:p>
    <w:p>
      <w:r>
        <w:t>kg/m3. Density = mass / volume.</w:t>
      </w:r>
    </w:p>
    <w:p/>
    <w:p>
      <w:r>
        <w:t>Examples</w:t>
      </w:r>
    </w:p>
    <w:p/>
    <w:p>
      <w:r>
        <w:t>1. A block of glass of mass 187.5 g is 5.0 cm long, 2.0 cm thick and 7.5 cm high.</w:t>
      </w:r>
    </w:p>
    <w:p>
      <w:r>
        <w:t>Calculate the density of the glass in kgm -3.</w:t>
      </w:r>
    </w:p>
    <w:p>
      <w:r>
        <w:t>Solution</w:t>
      </w:r>
    </w:p>
    <w:p>
      <w:r>
        <w:t>Density = mass / volume = (187.5 /1000) /(2.0 × 7.5 × 5.0 /1,000,000) = 2,500 kgm-3.</w:t>
      </w:r>
    </w:p>
    <w:p/>
    <w:p>
      <w:r>
        <w:t>2. The density of concentrated sulphuric acid is 1.8 g/cm 3. Calculate the volume of 3.1</w:t>
      </w:r>
    </w:p>
    <w:p>
      <w:r>
        <w:t>kg of the acid.</w:t>
      </w:r>
    </w:p>
    <w:p>
      <w:r>
        <w:t>Solution</w:t>
      </w:r>
    </w:p>
    <w:p>
      <w:r>
        <w:t>Volume = mass / density = 3,100 / 1.8 = 1,722 cm3 or 0.001722 m3.</w:t>
      </w:r>
    </w:p>
    <w:p/>
    <w:p>
      <w:r>
        <w:t>The following is a list of densities of some common substances</w:t>
      </w:r>
    </w:p>
    <w:p>
      <w:r>
        <w:t>Substance              Density (g/cm3)     Density (kg/m3)</w:t>
      </w:r>
    </w:p>
    <w:p>
      <w:r>
        <w:t>Platinum               21.4                21,400</w:t>
      </w:r>
    </w:p>
    <w:p>
      <w:r>
        <w:t>Gold                   19.3                19,300</w:t>
      </w:r>
    </w:p>
    <w:p>
      <w:r>
        <w:t>Lead                   11.3                11,300</w:t>
      </w:r>
    </w:p>
    <w:p>
      <w:r>
        <w:t>Silver                 10.5                10,500</w:t>
      </w:r>
    </w:p>
    <w:p>
      <w:r>
        <w:t>Copper                 8.93                8,930</w:t>
      </w:r>
    </w:p>
    <w:p>
      <w:r>
        <w:t>Iron                   7.86                7,860</w:t>
      </w:r>
    </w:p>
    <w:p>
      <w:r>
        <w:t>Aluminium              2.7                 2,700</w:t>
      </w:r>
    </w:p>
    <w:p>
      <w:r>
        <w:t>Glass                  2.5                 2,500</w:t>
      </w:r>
    </w:p>
    <w:p>
      <w:r>
        <w:t>Ice                    0.92                920</w:t>
      </w:r>
    </w:p>
    <w:p>
      <w:r>
        <w:t>Mercury                13.6                13,600</w:t>
      </w:r>
    </w:p>
    <w:p>
      <w:r>
        <w:t>Sea water              1.03                1,030</w:t>
      </w:r>
    </w:p>
    <w:p>
      <w:r>
        <w:t>Water                  1.0                 1,000</w:t>
      </w:r>
    </w:p>
    <w:p>
      <w:r>
        <w:t>Kerosene               0.80                800</w:t>
      </w:r>
    </w:p>
    <w:p>
      <w:r>
        <w:t>Alcohol                0.79                790</w:t>
      </w:r>
    </w:p>
    <w:p>
      <w:r>
        <w:t>Carbon (iv) oxide      0.00197             1.97</w:t>
      </w:r>
    </w:p>
    <w:p>
      <w:r>
        <w:t>Air                    0.00131             1.31</w:t>
      </w:r>
    </w:p>
    <w:p>
      <w:r>
        <w:t>Hydrogen               0.000089            0.089</w:t>
      </w:r>
    </w:p>
    <w:p/>
    <w:p>
      <w:r>
        <w:t>Example</w:t>
      </w:r>
    </w:p>
    <w:p>
      <w:r>
        <w:t>The mass of an empty density bottle is 20 g. Its mass when filled with water is 40.0 g and</w:t>
      </w:r>
    </w:p>
    <w:p>
      <w:r>
        <w:t>50.0 g when filled with liquid X. Calculate the density of liquid X if the density of water is</w:t>
      </w:r>
    </w:p>
    <w:p>
      <w:r>
        <w:t>1,000 kgm-3.</w:t>
      </w:r>
    </w:p>
    <w:p>
      <w:r>
        <w:t>Solution</w:t>
      </w:r>
    </w:p>
    <w:p>
      <w:r>
        <w:t>Mass of water = 40 – 20 = 20 g = 0.02 kg.</w:t>
      </w:r>
    </w:p>
    <w:p>
      <w:r>
        <w:t>Volume of water = 0.02 / 1,000 = 0.00002 m3. Volume of liquid = volume of bottle</w:t>
      </w:r>
    </w:p>
    <w:p>
      <w:r>
        <w:t>Mass of liquid = 50 – 20 = 30 g = 0.03 kg</w:t>
      </w:r>
    </w:p>
    <w:p>
      <w:r>
        <w:t>Therefore density of liquid = 0.03 / 0.00002 = 1,500 kgm-3</w:t>
      </w:r>
    </w:p>
    <w:p/>
    <w:p>
      <w:r>
        <w:t>Relative density</w:t>
      </w:r>
    </w:p>
    <w:p>
      <w:r>
        <w:t>This is the density of a substance compared to the density of water.</w:t>
      </w:r>
    </w:p>
    <w:p>
      <w:r>
        <w:t>It is symbolized by (d) and has no units since it’s a ratio.</w:t>
      </w:r>
    </w:p>
    <w:p>
      <w:r>
        <w:t>Relative density (d) = density of substance / density of water.</w:t>
      </w:r>
    </w:p>
    <w:p>
      <w:r>
        <w:t>It is measured using a relative density bottle</w:t>
      </w:r>
    </w:p>
    <w:p/>
    <w:p>
      <w:r>
        <w:t>Example</w:t>
      </w:r>
    </w:p>
    <w:p>
      <w:r>
        <w:t>The relative density of some type of wood is 0.8. Find the density of the wood in kg/m 3.</w:t>
      </w:r>
    </w:p>
    <w:p>
      <w:r>
        <w:t>Solution</w:t>
      </w:r>
    </w:p>
    <w:p>
      <w:r>
        <w:t>Density of substance = d × density of water</w:t>
      </w:r>
    </w:p>
    <w:p>
      <w:r>
        <w:t>Density of substance = 0.8 × 1,000 = 800 kgm-3</w:t>
      </w:r>
    </w:p>
    <w:p/>
    <w:p>
      <w:r>
        <w:t>Densities of mixtures</w:t>
      </w:r>
    </w:p>
    <w:p>
      <w:r>
        <w:t>We use the following formula to calculate densities of mixtures</w:t>
      </w:r>
    </w:p>
    <w:p>
      <w:r>
        <w:t>Density of the mixture = mass of the mixture / volume of the mixture</w:t>
      </w:r>
    </w:p>
    <w:p/>
    <w:p>
      <w:r>
        <w:t>Example</w:t>
      </w:r>
    </w:p>
    <w:p>
      <w:r>
        <w:t>100 cm3 of fresh water of density 1,000 kgm -3 is mixed with 100 cm3 of sea water of density</w:t>
      </w:r>
    </w:p>
    <w:p>
      <w:r>
        <w:t>1030 kgm-3. Calculate the density of the mixture.</w:t>
      </w:r>
    </w:p>
    <w:p>
      <w:r>
        <w:t>Solution</w:t>
      </w:r>
    </w:p>
    <w:p>
      <w:r>
        <w:t>Mass = density × volume</w:t>
      </w:r>
    </w:p>
    <w:p>
      <w:r>
        <w:t>Mass of fresh water = 1,000 × 0.0001 = 0.1 kg</w:t>
      </w:r>
    </w:p>
    <w:p>
      <w:r>
        <w:t>Mass of sea water = 1030 × 0.0001 = 0.103 kg</w:t>
      </w:r>
    </w:p>
    <w:p>
      <w:r>
        <w:t>Mass of mixture = 0.1 + 0.103 = 0.203 kg</w:t>
      </w:r>
    </w:p>
    <w:p>
      <w:r>
        <w:t>Volume of mixture = 100 + 100 = 200 cm3 = 0.0002 m3</w:t>
      </w:r>
    </w:p>
    <w:p>
      <w:r>
        <w:t>Therefore density = mass / volume = 0.203 / 0.0002 =1,015 kg/m3.</w:t>
      </w:r>
    </w:p>
    <w:p/>
    <w:p>
      <w:r>
        <w:t>Time</w:t>
      </w:r>
    </w:p>
    <w:p>
      <w:r>
        <w:t>This is a measure of duration of an event. The SI unit for time is the second (s). Sub-</w:t>
      </w:r>
    </w:p>
    <w:p>
      <w:r>
        <w:t>multiples of the second are milliseconds, microseconds, minute, hour, day, week and year. It</w:t>
      </w:r>
    </w:p>
    <w:p>
      <w:r>
        <w:t>is measured using clocks, stop watches, wrist watches, and digital watches.</w:t>
      </w:r>
    </w:p>
    <w:p/>
    <w:p>
      <w:r>
        <w:t>Accuracy and errors</w:t>
      </w:r>
    </w:p>
    <w:p>
      <w:r>
        <w:t>Accuracy is the closeness of a measurement to the correct value of the quantity being</w:t>
      </w:r>
    </w:p>
    <w:p>
      <w:r>
        <w:t>measured. It is expressed as an error. An error is therefore the deviation of measurement</w:t>
      </w:r>
    </w:p>
    <w:p>
      <w:r>
        <w:t>to the correct value being measured. The smaller the error the accurate the measurement.</w:t>
      </w:r>
    </w:p>
    <w:p>
      <w:r>
        <w:t>% error = (sensitivity / size measured) × 100.</w:t>
      </w:r>
    </w:p>
    <w:p/>
    <w:p>
      <w:r>
        <w:t>CHAPTER THREE</w:t>
      </w:r>
    </w:p>
    <w:p>
      <w:r>
        <w:t>FORCES.</w:t>
      </w:r>
    </w:p>
    <w:p>
      <w:r>
        <w:t>Force is a push or a pull. Force is therefore that which changes a body’s state of motion or</w:t>
      </w:r>
    </w:p>
    <w:p>
      <w:r>
        <w:t>shape. The SI unit for force is Newton (N). It is a vector quantity. It is represented by the</w:t>
      </w:r>
    </w:p>
    <w:p>
      <w:r>
        <w:t>following symbol.</w:t>
      </w:r>
    </w:p>
    <w:p/>
    <w:p>
      <w:r>
        <w:t>Types of forces</w:t>
      </w:r>
    </w:p>
    <w:p>
      <w:r>
        <w:t>1. Gravitational force –this is the force of attraction between two bodies of given</w:t>
      </w:r>
    </w:p>
    <w:p>
      <w:r>
        <w:t>masses.</w:t>
      </w:r>
    </w:p>
    <w:p>
      <w:r>
        <w:t>- Earth’s gravitational force is the force which pulls a body towards</w:t>
      </w:r>
    </w:p>
    <w:p>
      <w:r>
        <w:t>its center. This pull of gravity is called weight.</w:t>
      </w:r>
    </w:p>
    <w:p>
      <w:r>
        <w:t>2. Force of friction – this is a force which opposes the relative motion of two surfaces in</w:t>
      </w:r>
    </w:p>
    <w:p>
      <w:r>
        <w:t>contact with each other. Friction in fluids is known as viscosity.</w:t>
      </w:r>
    </w:p>
    <w:p>
      <w:r>
        <w:t>3. Tension force – this is the pull or compression of a string or spring at both its ends.</w:t>
      </w:r>
    </w:p>
    <w:p>
      <w:r>
        <w:t>4. Upthrust force – this is the upward force acting on an object immersed in a fluid.</w:t>
      </w:r>
    </w:p>
    <w:p>
      <w:r>
        <w:t>5. Cohesive and adhesive forces – cohesive is the force of attraction of molecules of the</w:t>
      </w:r>
    </w:p>
    <w:p>
      <w:r>
        <w:t>same kind while adhesive is the force of attraction of molecules of different kinds.</w:t>
      </w:r>
    </w:p>
    <w:p>
      <w:r>
        <w:t>6. Magnetic force – this is a force which causes attraction or repulsion in a magnet.</w:t>
      </w:r>
    </w:p>
    <w:p>
      <w:r>
        <w:t>7. Electrostatic force – this is the force of attraction or repulsion of static charges.</w:t>
      </w:r>
    </w:p>
    <w:p>
      <w:r>
        <w:t>8. Centripetal force – this is a force which constrains a body to move in a circular orbit</w:t>
      </w:r>
    </w:p>
    <w:p>
      <w:r>
        <w:t>or path.</w:t>
      </w:r>
    </w:p>
    <w:p>
      <w:r>
        <w:t>9. Surface tension – this is the force which causes the surface of a liquid to behave like a</w:t>
      </w:r>
    </w:p>
    <w:p>
      <w:r>
        <w:t>stretched skin. This force is cohesive.</w:t>
      </w:r>
    </w:p>
    <w:p/>
    <w:p>
      <w:r>
        <w:t>Factors affecting surface tension</w:t>
      </w:r>
    </w:p>
    <w:p>
      <w:r>
        <w:t>a) Impurities – they reduce the surface tension of a liquid i.e. addition of detergent</w:t>
      </w:r>
    </w:p>
    <w:p>
      <w:r>
        <w:t>b) Temperature – rise in temperature reduces tension by weakening inter-molecular</w:t>
      </w:r>
    </w:p>
    <w:p>
      <w:r>
        <w:t>forces.</w:t>
      </w:r>
    </w:p>
    <w:p/>
    <w:p>
      <w:r>
        <w:t>Mass and weight.</w:t>
      </w:r>
    </w:p>
    <w:p>
      <w:r>
        <w:t>Mass is the amount of matter contained in a substance while weight is the pull of gravity on</w:t>
      </w:r>
    </w:p>
    <w:p>
      <w:r>
        <w:t>an object. The SI unit for mass is the Kg while weight is the newton (N). Mass is constant</w:t>
      </w:r>
    </w:p>
    <w:p>
      <w:r>
        <w:t>regardless of place while weight changes with place. The relationship between mass and</w:t>
      </w:r>
    </w:p>
    <w:p>
      <w:r>
        <w:t>weight is given by the following formula, W = mg where g = gravitational force.</w:t>
      </w:r>
    </w:p>
    <w:p/>
    <w:p>
      <w:r>
        <w:t>Differences between mass and weight</w:t>
      </w:r>
    </w:p>
    <w:p/>
    <w:p>
      <w:r>
        <w:t>Mass                                             Weight</w:t>
      </w:r>
    </w:p>
    <w:p>
      <w:r>
        <w:t>It is the quantity of matter in a body           It is the pull of gravity on a body</w:t>
      </w:r>
    </w:p>
    <w:p>
      <w:r>
        <w:t>It is measured in kilograms                      It is measured in newton’s</w:t>
      </w:r>
    </w:p>
    <w:p>
      <w:r>
        <w:t>It is the same everywhere                        It changes from place to place</w:t>
      </w:r>
    </w:p>
    <w:p>
      <w:r>
        <w:t>It is measured using a beam balance              Measured using a spring balance</w:t>
      </w:r>
    </w:p>
    <w:p>
      <w:r>
        <w:t>Has magnitude only                               Has both magnitude and direction</w:t>
      </w:r>
    </w:p>
    <w:p/>
    <w:p>
      <w:r>
        <w:t>Example</w:t>
      </w:r>
    </w:p>
    <w:p>
      <w:r>
        <w:t>An astronaut weighs 900 N on earth. On the moon he weighs 150 N. Calculate the moons’</w:t>
      </w:r>
    </w:p>
    <w:p>
      <w:r>
        <w:t>gravitational strength. (Take g = 10 N/kg).</w:t>
      </w:r>
    </w:p>
    <w:p>
      <w:r>
        <w:t>Solution</w:t>
      </w:r>
    </w:p>
    <w:p>
      <w:r>
        <w:t>Moons’ gravitational strength = weight of astronaut on the moon / mass of astronaut.</w:t>
      </w:r>
    </w:p>
    <w:p>
      <w:r>
        <w:t>= 150 / 90 = 1.67 Nkg -1.</w:t>
      </w:r>
    </w:p>
    <w:p/>
    <w:p>
      <w:r>
        <w:t>Measuring force</w:t>
      </w:r>
    </w:p>
    <w:p>
      <w:r>
        <w:t>We use a spring balance to measure force. A spring balance is an instrument that uses the</w:t>
      </w:r>
    </w:p>
    <w:p>
      <w:r>
        <w:t>extension of a spring to measure forces.</w:t>
      </w:r>
    </w:p>
    <w:p/>
    <w:p>
      <w:r>
        <w:t>Example</w:t>
      </w:r>
    </w:p>
    <w:p>
      <w:r>
        <w:t>The length of a spring is 16.0 cm. its length becomes 20.0 cm when supporting a weight of</w:t>
      </w:r>
    </w:p>
    <w:p>
      <w:r>
        <w:t>5.0 N. calculate the length of the spring when supporting a weight of:</w:t>
      </w:r>
    </w:p>
    <w:p>
      <w:r>
        <w:t>a) 2.5 N b) 6.0 N          c) 200 N</w:t>
      </w:r>
    </w:p>
    <w:p>
      <w:r>
        <w:t>Solution</w:t>
      </w:r>
    </w:p>
    <w:p>
      <w:r>
        <w:t>5N causes an extension of 4.0 cm, therefore 1.0 cm causes an extension of 4 /5 = 0.8 cm.</w:t>
      </w:r>
    </w:p>
    <w:p>
      <w:r>
        <w:t>a) 2.5 N =&gt; 2.5 × 0.8 = 2.0 cm therefore length becomes = 16.0 + 2.0 = 18.0 cm.</w:t>
      </w:r>
    </w:p>
    <w:p>
      <w:r>
        <w:t>b) 6.0 N =&gt; 6.0 × 0.8 = 4.8 cm therefore length becomes = 16.0 + 4.8 = 20.8 cm.</w:t>
      </w:r>
    </w:p>
    <w:p>
      <w:r>
        <w:t>c) 200 N =&gt; 200 × 0.8 = 160.0 cm therefore length becomes = 16.0 + 160.0 = 176.0 cm.</w:t>
      </w:r>
    </w:p>
    <w:p/>
    <w:p>
      <w:r>
        <w:t>Vector and scalar quantities</w:t>
      </w:r>
    </w:p>
    <w:p/>
    <w:p>
      <w:r>
        <w:t>A scalar quantity is a quantity which has magnitude (size) only. Examples are distance,</w:t>
      </w:r>
    </w:p>
    <w:p>
      <w:r>
        <w:t>mass, speed</w:t>
      </w:r>
    </w:p>
    <w:p>
      <w:r>
        <w:t>A vector quantity is a quantity which has both magnitude and direction. Examples are</w:t>
      </w:r>
    </w:p>
    <w:p>
      <w:r>
        <w:t>displacement, weight, velocity.</w:t>
      </w:r>
    </w:p>
    <w:p/>
    <w:p>
      <w:r>
        <w:t>CHAPTER FOUR</w:t>
      </w:r>
    </w:p>
    <w:p>
      <w:r>
        <w:t>PRESSURE</w:t>
      </w:r>
    </w:p>
    <w:p>
      <w:r>
        <w:t>Pressure is defined as the force acting normally (perpendicularly) per unit area. The SI</w:t>
      </w:r>
    </w:p>
    <w:p>
      <w:r>
        <w:t>units for pressure is newton per metre squared (N/m 2). One Nm-2 is known as one Pascal</w:t>
      </w:r>
    </w:p>
    <w:p>
      <w:r>
        <w:t>(Pa).</w:t>
      </w:r>
    </w:p>
    <w:p>
      <w:r>
        <w:t>Pressure = normal force / area or pressure = thrust / area. Another unit for measuring</w:t>
      </w:r>
    </w:p>
    <w:p>
      <w:r>
        <w:t>pressure is the bar. 1 bar = 105 N/m2. 1millibar = 100 N/m2.</w:t>
      </w:r>
    </w:p>
    <w:p>
      <w:r>
        <w:t>Calculating pressure</w:t>
      </w:r>
    </w:p>
    <w:p>
      <w:r>
        <w:t>Examples</w:t>
      </w:r>
    </w:p>
    <w:p>
      <w:r>
        <w:t>1. A rectangular brick of weight 10 N, measures 50 cm × 30 cm × 10 cm. calculate the</w:t>
      </w:r>
    </w:p>
    <w:p>
      <w:r>
        <w:t>values of the maximum and minimum pressures which the block exert when resting</w:t>
      </w:r>
    </w:p>
    <w:p>
      <w:r>
        <w:t>on a horizontal table.</w:t>
      </w:r>
    </w:p>
    <w:p>
      <w:r>
        <w:t>Solution</w:t>
      </w:r>
    </w:p>
    <w:p>
      <w:r>
        <w:t>Area of the smallest face = 0.3 × 0.1 = 0.03 m2.</w:t>
      </w:r>
    </w:p>
    <w:p>
      <w:r>
        <w:t>Area of the largest face = 0.5 × 0.3 = 0.15 m2.</w:t>
      </w:r>
    </w:p>
    <w:p>
      <w:r>
        <w:t>Maximum pressure = 10 N / 0.03 = 3.3 × 102 N/m2.</w:t>
      </w:r>
    </w:p>
    <w:p>
      <w:r>
        <w:t>Minimum pressure = 10 N / 0.15 = 67 N/m2.</w:t>
      </w:r>
    </w:p>
    <w:p>
      <w:r>
        <w:t>2. A man of mass 84 kg stands upright on a floor. If the area of contact of his shoes and</w:t>
      </w:r>
    </w:p>
    <w:p>
      <w:r>
        <w:t>the floor is 420 cm 2, determine the average pressure he exerts on the floor. (Take g =</w:t>
      </w:r>
    </w:p>
    <w:p>
      <w:r>
        <w:t>10 N/Kg)</w:t>
      </w:r>
    </w:p>
    <w:p>
      <w:r>
        <w:t>Solution</w:t>
      </w:r>
    </w:p>
    <w:p>
      <w:r>
        <w:t>Pressure = force / area = 840 / 0.042 = 20,000 Nm-2.</w:t>
      </w:r>
    </w:p>
    <w:p/>
    <w:p>
      <w:r>
        <w:t>Pressure in liquids.</w:t>
      </w:r>
    </w:p>
    <w:p>
      <w:r>
        <w:t>The following formula is used to determine pressure in liquids.</w:t>
      </w:r>
    </w:p>
    <w:p>
      <w:r>
        <w:t>Pressure = h ρ g, where h – height of the liquid, ρ – density and g – is force of gravity.</w:t>
      </w:r>
    </w:p>
    <w:p>
      <w:r>
        <w:t>Examples</w:t>
      </w:r>
    </w:p>
    <w:p>
      <w:r>
        <w:t>1. A diver is 10 m below the surface of water in a dam. If the density of water is 1,000 kgm -</w:t>
      </w:r>
    </w:p>
    <w:p>
      <w:r>
        <w:t>, determine the pressure due to the water on the diver. (Take g = 10 Nkg -1)</w:t>
      </w:r>
    </w:p>
    <w:p>
      <w:r>
        <w:t>Solution</w:t>
      </w:r>
    </w:p>
    <w:p>
      <w:r>
        <w:t>Pressure = h ρ g = 10 × 1000 × 10 = 100,000 Nm-2.</w:t>
      </w:r>
    </w:p>
    <w:p>
      <w:r>
        <w:t>2. The density of mercury is 13,600 kgm -3. Determine the liquid pressure at a point 76 cm</w:t>
      </w:r>
    </w:p>
    <w:p>
      <w:r>
        <w:t>below the surface of mercury. (Take g = 10 Nkg-1)</w:t>
      </w:r>
    </w:p>
    <w:p>
      <w:r>
        <w:t>Solution</w:t>
      </w:r>
    </w:p>
    <w:p>
      <w:r>
        <w:t>Pressure = h ρ g = 0.76 × 13,600 × 10 = 103,360 Nm-2.</w:t>
      </w:r>
    </w:p>
    <w:p>
      <w:r>
        <w:t>3. The height of the mercury column in a barometer is found to be 67.0 cm at a certain</w:t>
      </w:r>
    </w:p>
    <w:p>
      <w:r>
        <w:t>place. What would be the height of a water barometer at the same place? (Densities of</w:t>
      </w:r>
    </w:p>
    <w:p>
      <w:r>
        <w:t>mercury and water are 1.36 × 104 kg/m3 and 1.0 × 103 kg/m3 respectively.)</w:t>
      </w:r>
    </w:p>
    <w:p>
      <w:r>
        <w:t>Solution</w:t>
      </w:r>
    </w:p>
    <w:p>
      <w:r>
        <w:t>Let the pressure due to water be h1ρ1g1 = h ρ g , hence;</w:t>
      </w:r>
    </w:p>
    <w:p/>
    <w:p>
      <w:r>
        <w:t>h1 = h ρ / ρ1= (6.7 × 10-1) × (1.36 × 104) = 911.2 cm or 9.11 m.</w:t>
      </w:r>
    </w:p>
    <w:p/>
    <w:p>
      <w:r>
        <w:t>U-tube manometer</w:t>
      </w:r>
    </w:p>
    <w:p>
      <w:r>
        <w:t>It is a transparent tube bent into U-shape. When a liquid is poured into a u-tube it settles at</w:t>
      </w:r>
    </w:p>
    <w:p>
      <w:r>
        <w:t>equal level since pressure depends on height and they share the same bottom. Consider the</w:t>
      </w:r>
    </w:p>
    <w:p>
      <w:r>
        <w:t>following diagrams;</w:t>
      </w:r>
    </w:p>
    <w:p/>
    <w:p>
      <w:r>
        <w:t>For the levels to differ the pressure P 1 must be greater than P 2, hence</w:t>
      </w:r>
    </w:p>
    <w:p>
      <w:r>
        <w:t>P 1 = P 2 + hρg.</w:t>
      </w:r>
    </w:p>
    <w:p>
      <w:r>
        <w:t>If P 1 is the lung pressure, P 0 is the atmospheric pressure, then if the difference is‘h’ then</w:t>
      </w:r>
    </w:p>
    <w:p>
      <w:r>
        <w:t>lung pressure can calculated as follows.</w:t>
      </w:r>
    </w:p>
    <w:p>
      <w:r>
        <w:t>P 1 = P 0 + hρg.</w:t>
      </w:r>
    </w:p>
    <w:p>
      <w:r>
        <w:t>Example</w:t>
      </w:r>
    </w:p>
    <w:p>
      <w:r>
        <w:t>A man blows into one end of a U-tube containing water until the levels differ by 40.0 cm. if</w:t>
      </w:r>
    </w:p>
    <w:p>
      <w:r>
        <w:t>the atmospheric pressure is 1.01 × 105 N/m2 and the density of water is 1000 kg/m 3,</w:t>
      </w:r>
    </w:p>
    <w:p>
      <w:r>
        <w:t>calculate his lung pressure.</w:t>
      </w:r>
    </w:p>
    <w:p>
      <w:r>
        <w:t>Solution</w:t>
      </w:r>
    </w:p>
    <w:p>
      <w:r>
        <w:t>Lung pressure = atmospheric Pressure + liquid pressure</w:t>
      </w:r>
    </w:p>
    <w:p>
      <w:r>
        <w:t>P1 = P0 + hρg. Hence P1 = (1.01 × 105) + (0.4 × 10 × 1000) = 1.05 × 105 N/m2.</w:t>
      </w:r>
    </w:p>
    <w:p/>
    <w:p>
      <w:r>
        <w:t>Measuring pressure</w:t>
      </w:r>
    </w:p>
    <w:p>
      <w:r>
        <w:t>1. Simple mercury barometer– it is constructed using a thick walled glass tube of length</w:t>
      </w:r>
    </w:p>
    <w:p>
      <w:r>
        <w:t>1 m and is closed at one end. Mercury is added into the tube then inverted and</w:t>
      </w:r>
    </w:p>
    <w:p>
      <w:r>
        <w:t>dipped into a dish containing more mercury. The space above the mercury column is</w:t>
      </w:r>
    </w:p>
    <w:p>
      <w:r>
        <w:t>called torricellian vacuum. The height ‘h’ (if it is at sea level) would be found to be</w:t>
      </w:r>
    </w:p>
    <w:p>
      <w:r>
        <w:t>760 mm. Atmospheric pressure can be calculated as,</w:t>
      </w:r>
    </w:p>
    <w:p>
      <w:r>
        <w:t>P = ρ g h =&gt;where ρ (mercury)- 1.36 × 104 kg/m3, g- 9.81 N/kg, h- 0.76 m.</w:t>
      </w:r>
    </w:p>
    <w:p>
      <w:r>
        <w:t>Then P = (1.36 × 104) × 9.81 × 0.76 = 1.014 × 105 Pa.</w:t>
      </w:r>
    </w:p>
    <w:p>
      <w:r>
        <w:t>NOTE- this is the standard atmospheric pressure, sometimes called one atmosphere.</w:t>
      </w:r>
    </w:p>
    <w:p>
      <w:r>
        <w:t>It is approximately one bar.</w:t>
      </w:r>
    </w:p>
    <w:p/>
    <w:p>
      <w:r>
        <w:t>2. Fortin barometer–this is a more accurate mercury barometer. The adjusting screw is</w:t>
      </w:r>
    </w:p>
    <w:p>
      <w:r>
        <w:t>adjusted first to touch the mercury level in the leather bag.</w:t>
      </w:r>
    </w:p>
    <w:p/>
    <w:p>
      <w:r>
        <w:t>3. Aneroid barometer– increase in pressure causes the box to contract, the movements are</w:t>
      </w:r>
    </w:p>
    <w:p>
      <w:r>
        <w:t>magnified by the system of levers and is transmitted to the pointer by the fine chain and this</w:t>
      </w:r>
    </w:p>
    <w:p>
      <w:r>
        <w:t>causes the pointer to move. The scale is suitably calibrated to read pressure. Since pressure</w:t>
      </w:r>
    </w:p>
    <w:p>
      <w:r>
        <w:t>falls or rises as altitude falls or rises, the pointer can also be cal ibrated to read altitude.</w:t>
      </w:r>
    </w:p>
    <w:p/>
    <w:p>
      <w:r>
        <w:t>4. Bourdon gauge– it is also called gauge pressure and is used in gas cylinders. When air is</w:t>
      </w:r>
    </w:p>
    <w:p>
      <w:r>
        <w:t>blown into the rubber tube, the curved metal tube tries to straighten out and this causes</w:t>
      </w:r>
    </w:p>
    <w:p>
      <w:r>
        <w:t>movement which is transmitted by levers and gears attached to a pointer. This gauge can</w:t>
      </w:r>
    </w:p>
    <w:p>
      <w:r>
        <w:t>measure both gas and liquid pressure.</w:t>
      </w:r>
    </w:p>
    <w:p/>
    <w:p>
      <w:r>
        <w:t>Examples</w:t>
      </w:r>
    </w:p>
    <w:p>
      <w:r>
        <w:t>1. The height of the mercury column in a barometer is found to be 67.0 cm at a certain place.</w:t>
      </w:r>
    </w:p>
    <w:p>
      <w:r>
        <w:t>What would be the height of a water barometer at the same place? (densities of mercury-</w:t>
      </w:r>
    </w:p>
    <w:p>
      <w:r>
        <w:t>1.36 × 104 kg/m3 and water- 1.0 × 103 kg/m3).</w:t>
      </w:r>
    </w:p>
    <w:p>
      <w:r>
        <w:t>Solution</w:t>
      </w:r>
    </w:p>
    <w:p>
      <w:r>
        <w:t>Let the pressure due to water be h1 ρ1 g1 and that of water be h ρ g. Then</w:t>
      </w:r>
    </w:p>
    <w:p>
      <w:r>
        <w:t>h1 ρ1 g1 = h ρ g. Hence h1 = (6.7 × 10-1) × (1.36 × 104) / 1.0 × 103 = 911.2 cm or 9.11 m.</w:t>
      </w:r>
    </w:p>
    <w:p/>
    <w:p>
      <w:r>
        <w:t>Application of pressure in gases and liquids.</w:t>
      </w:r>
    </w:p>
    <w:p>
      <w:r>
        <w:t>1. Rubber sucker– this is a shallow rubber cap. Before use it is moistened to get a good</w:t>
      </w:r>
    </w:p>
    <w:p>
      <w:r>
        <w:t>seal then pressed firmly on a smooth surface so that the air inside is pushed out. The</w:t>
      </w:r>
    </w:p>
    <w:p>
      <w:r>
        <w:t>atmospheric                                        pressure will then hold it firmly</w:t>
      </w:r>
    </w:p>
    <w:p>
      <w:r>
        <w:t>against the surface                                as shown below. They are used by</w:t>
      </w:r>
    </w:p>
    <w:p>
      <w:r>
        <w:t>printing machines to                               lift papers, lifting glass panes,</w:t>
      </w:r>
    </w:p>
    <w:p>
      <w:r>
        <w:t>heavy metal sheets                                 etc.</w:t>
      </w:r>
    </w:p>
    <w:p/>
    <w:p>
      <w:r>
        <w:t>s,notes,form 1- 4 pap</w:t>
      </w:r>
    </w:p>
    <w:p/>
    <w:p>
      <w:r>
        <w:t>2. Drinking straw– when a liquid is drawn using a straw air is sucked through the straw</w:t>
      </w:r>
    </w:p>
    <w:p>
      <w:r>
        <w:t>to the lungs. This leaves the space in the straw partially evacuated. The atmospheric</w:t>
      </w:r>
    </w:p>
    <w:p>
      <w:r>
        <w:t>pressure pushing down the liquid in the container becomes greater than the</w:t>
      </w:r>
    </w:p>
    <w:p>
      <w:r>
        <w:t>pressure inside the straw and this forces the liquid into your mouth.</w:t>
      </w:r>
    </w:p>
    <w:p>
      <w:r>
        <w:t>3. The syringe– they work in the principle as the straw. They are used by the doctors in</w:t>
      </w:r>
    </w:p>
    <w:p>
      <w:r>
        <w:t>hospitals for giving injections.</w:t>
      </w:r>
    </w:p>
    <w:p/>
    <w:p>
      <w:r>
        <w:t>4. Bicycle pump– it uses two valves, one in the pump (greasy leather) and the other in</w:t>
      </w:r>
    </w:p>
    <w:p>
      <w:r>
        <w:t>the tire. When the handle is pushed in, the pressure inside the barrel becomes</w:t>
      </w:r>
    </w:p>
    <w:p>
      <w:r>
        <w:t>greater than the one in the tire and this pushes air inside. The valve in the tire is</w:t>
      </w:r>
    </w:p>
    <w:p>
      <w:r>
        <w:t>made such that air is locked inside once pumped.</w:t>
      </w:r>
    </w:p>
    <w:p/>
    <w:p>
      <w:r>
        <w:t>5. The siphon– it is used to empty tanks which may not be easy to empty by pouring</w:t>
      </w:r>
    </w:p>
    <w:p>
      <w:r>
        <w:t>their contents out. The tubing must be lowered below the base of the tank. The</w:t>
      </w:r>
    </w:p>
    <w:p>
      <w:r>
        <w:t>liquid flows out due to pressure difference caused by the difference in height (h ρ g).</w:t>
      </w:r>
    </w:p>
    <w:p/>
    <w:p>
      <w:r>
        <w:t>6. Lift pump.</w:t>
      </w:r>
    </w:p>
    <w:p>
      <w:r>
        <w:t>7. Force pump.</w:t>
      </w:r>
    </w:p>
    <w:p/>
    <w:p>
      <w:r>
        <w:t>Transmission of pressure in liquids and gases.</w:t>
      </w:r>
    </w:p>
    <w:p>
      <w:r>
        <w:t>It was first recognized by a French mathematician and physicist called Blaise Pascal in the</w:t>
      </w:r>
    </w:p>
    <w:p>
      <w:r>
        <w:t>17th century. Pressure is equally distributed in a fluid and equally transmitted as shown in</w:t>
      </w:r>
    </w:p>
    <w:p>
      <w:r>
        <w:t>the following,</w:t>
      </w:r>
    </w:p>
    <w:p>
      <w:r>
        <w:t>a) Hydraulic brake system– the master cylinder transmits pressure to the four slave</w:t>
      </w:r>
    </w:p>
    <w:p>
      <w:r>
        <w:t>cylinders on each wheel. The cylinders contain brake fluid. Fluid is used because</w:t>
      </w:r>
    </w:p>
    <w:p>
      <w:r>
        <w:t>liquids are almost incompressible. When force is applied in the pedal the resulting</w:t>
      </w:r>
    </w:p>
    <w:p>
      <w:r>
        <w:t>pressure in the master cylinder is transmitted to the slave cylinders. This forces the</w:t>
      </w:r>
    </w:p>
    <w:p>
      <w:r>
        <w:t>piston to open the brake shoes which then pushes the brake lining against the drum.</w:t>
      </w:r>
    </w:p>
    <w:p>
      <w:r>
        <w:t>This force the rotation of the wheel to slow down. It is important to note that</w:t>
      </w:r>
    </w:p>
    <w:p>
      <w:r>
        <w:t>pressure is equally distributed in all wheels so that the car doesn’t pull or veer to one</w:t>
      </w:r>
    </w:p>
    <w:p>
      <w:r>
        <w:t>side.</w:t>
      </w:r>
    </w:p>
    <w:p/>
    <w:p>
      <w:r>
        <w:t>b) Hydraulic press– it consists of two pistons with different cross-sectional areas. Since</w:t>
      </w:r>
    </w:p>
    <w:p>
      <w:r>
        <w:t>pressure is transmitted equally in fluids, when force is applied in one piston it is</w:t>
      </w:r>
    </w:p>
    <w:p>
      <w:r>
        <w:t>transmitted to the other piston. The smaller piston is called the force while the</w:t>
      </w:r>
    </w:p>
    <w:p>
      <w:r>
        <w:t>bigger piston is called the load. They are used to lift heavy loads in industries,</w:t>
      </w:r>
    </w:p>
    <w:p>
      <w:r>
        <w:t>bending metals and sheets etc.</w:t>
      </w:r>
    </w:p>
    <w:p/>
    <w:p>
      <w:r>
        <w:t>Examples</w:t>
      </w:r>
    </w:p>
    <w:p>
      <w:r>
        <w:t>1. The area of the smaller piston of a hydraulic press is 0.01 m 2 and that of the bigger</w:t>
      </w:r>
    </w:p>
    <w:p>
      <w:r>
        <w:t>piston is 0.5 m 2. If the force applied to the smaller piston is 2 N, what force is</w:t>
      </w:r>
    </w:p>
    <w:p>
      <w:r>
        <w:t>transmitted to the larger piston?</w:t>
      </w:r>
    </w:p>
    <w:p>
      <w:r>
        <w:t>Solution</w:t>
      </w:r>
    </w:p>
    <w:p>
      <w:r>
        <w:t>Pressure = force / area – hence P = 2 / 0.01 = 200 Pa.</w:t>
      </w:r>
    </w:p>
    <w:p/>
    <w:p>
      <w:r>
        <w:t>Force = Pressure × Area = 200 × 0.5 = 100 N.</w:t>
      </w:r>
    </w:p>
    <w:p>
      <w:r>
        <w:t>2. The master cylinder piston in a car braking system has a diameter of 2.0 cm. The</w:t>
      </w:r>
    </w:p>
    <w:p>
      <w:r>
        <w:t>effective area of the brake pads on each of the four wheels is 30 cm 2. The driver</w:t>
      </w:r>
    </w:p>
    <w:p>
      <w:r>
        <w:t>exerts a force of 500 n on the brake pedal. Calculate</w:t>
      </w:r>
    </w:p>
    <w:p>
      <w:r>
        <w:t>a) The pressure in the master cylinder</w:t>
      </w:r>
    </w:p>
    <w:p>
      <w:r>
        <w:t>b) The total braking force in the car.</w:t>
      </w:r>
    </w:p>
    <w:p>
      <w:r>
        <w:t>Solution</w:t>
      </w:r>
    </w:p>
    <w:p>
      <w:r>
        <w:t>a) Area of the master cylinder – π r2 = 3.14 cm2</w:t>
      </w:r>
    </w:p>
    <w:p>
      <w:r>
        <w:t>Pressure = force /area = 500 / 3.14 × 10-4 = 1.59 × 106 N/m2</w:t>
      </w:r>
    </w:p>
    <w:p>
      <w:r>
        <w:t>b) Area of brake pads = (30 × 4) cm2. Since pressure in the wheel cylinder is the</w:t>
      </w:r>
    </w:p>
    <w:p>
      <w:r>
        <w:t>same as in the master cylinder)</w:t>
      </w:r>
    </w:p>
    <w:p>
      <w:r>
        <w:t>F = Pressure × Area = (1.59 × 106) × (120 × 10-4) = 1.91 × 104 N.</w:t>
      </w:r>
    </w:p>
    <w:p/>
    <w:p>
      <w:r>
        <w:t>CHAPTER FIVE</w:t>
      </w:r>
    </w:p>
    <w:p>
      <w:r>
        <w:t>PARTICULATE NATURE OF MATTER.</w:t>
      </w:r>
    </w:p>
    <w:p>
      <w:r>
        <w:t>States of matter</w:t>
      </w:r>
    </w:p>
    <w:p>
      <w:r>
        <w:t>Matter is anything that occupies space. Matter exists in three states: solids, liquids and</w:t>
      </w:r>
    </w:p>
    <w:p>
      <w:r>
        <w:t>gases. Matter can be changed in various ways which includes physical, chemical and nuclear</w:t>
      </w:r>
    </w:p>
    <w:p>
      <w:r>
        <w:t>changes.</w:t>
      </w:r>
    </w:p>
    <w:p>
      <w:r>
        <w:t>a) Physical changes– they are normally reversible and no new substances formed.</w:t>
      </w:r>
    </w:p>
    <w:p>
      <w:r>
        <w:t>Examples are;</w:t>
      </w:r>
    </w:p>
    <w:p>
      <w:r>
        <w:t>(i)    Change of state such as melting and vaporization</w:t>
      </w:r>
    </w:p>
    <w:p>
      <w:r>
        <w:t>(ii)   Thermal expansion due to heating</w:t>
      </w:r>
    </w:p>
    <w:p>
      <w:r>
        <w:t>(iii)  Dissolving solids in liquids</w:t>
      </w:r>
    </w:p>
    <w:p>
      <w:r>
        <w:t>(iv)   Magnetizing</w:t>
      </w:r>
    </w:p>
    <w:p>
      <w:r>
        <w:t>(v)    Charging electrically</w:t>
      </w:r>
    </w:p>
    <w:p>
      <w:r>
        <w:t>b) Chemical changes– they are irreversible and new substances are formed</w:t>
      </w:r>
    </w:p>
    <w:p>
      <w:r>
        <w:t>Examples are;</w:t>
      </w:r>
    </w:p>
    <w:p>
      <w:r>
        <w:t>(i)    Changes caused by burning</w:t>
      </w:r>
    </w:p>
    <w:p>
      <w:r>
        <w:t>(ii)   Changes occurring in some chemicals due to heating e.g. mercuric oxide</w:t>
      </w:r>
    </w:p>
    <w:p>
      <w:r>
        <w:t>(iii)  The reactions resulting from mixing chemicals to form other substances.</w:t>
      </w:r>
    </w:p>
    <w:p>
      <w:r>
        <w:t>c) Nuclear changes– these are changes occurring in nuclear substances which give off</w:t>
      </w:r>
    </w:p>
    <w:p>
      <w:r>
        <w:t>some particles i.e. Uranium and Radium. As this happens they change into other</w:t>
      </w:r>
    </w:p>
    <w:p>
      <w:r>
        <w:t>substances.</w:t>
      </w:r>
    </w:p>
    <w:p/>
    <w:p>
      <w:r>
        <w:t>Particulate nature of matter</w:t>
      </w:r>
    </w:p>
    <w:p>
      <w:r>
        <w:t>Matter is made up of millions of tiny particles which cannot be seen with naked eyes. These</w:t>
      </w:r>
    </w:p>
    <w:p>
      <w:r>
        <w:t>particles are called atoms and are made up of sub-atomic particles called protons, neutrons</w:t>
      </w:r>
    </w:p>
    <w:p>
      <w:r>
        <w:t>and electrons. Atoms join together to form molecules.</w:t>
      </w:r>
    </w:p>
    <w:p/>
    <w:p>
      <w:r>
        <w:t>Movement of particles</w:t>
      </w:r>
    </w:p>
    <w:p>
      <w:r>
        <w:t>Particles move from one region to another by the process of diffusion. Diffusion is the</w:t>
      </w:r>
    </w:p>
    <w:p>
      <w:r>
        <w:t>movement of molecules from regions of high concentration to regions of low</w:t>
      </w:r>
    </w:p>
    <w:p>
      <w:r>
        <w:t>concentration until an equilibrium is reached or achieved. Gases diffuse faster or readily</w:t>
      </w:r>
    </w:p>
    <w:p>
      <w:r>
        <w:t>than liquids. The rate of diffusion depends on the manner of arrangement of individual</w:t>
      </w:r>
    </w:p>
    <w:p>
      <w:r>
        <w:t>particles.</w:t>
      </w:r>
    </w:p>
    <w:p>
      <w:r>
        <w:t>Solids</w:t>
      </w:r>
    </w:p>
    <w:p>
      <w:r>
        <w:t>Individual atoms in solids have a small space between them hence their forces of attraction</w:t>
      </w:r>
    </w:p>
    <w:p>
      <w:r>
        <w:t>are very strong. They vibrate in their fixed positions and this gives solids a fixed shape.</w:t>
      </w:r>
    </w:p>
    <w:p>
      <w:r>
        <w:t>Liquids</w:t>
      </w:r>
    </w:p>
    <w:p>
      <w:r>
        <w:t>Forces of attraction between liquid molecules are not as strong as in solids where motion is</w:t>
      </w:r>
    </w:p>
    <w:p>
      <w:r>
        <w:t>not restricted. They collide with each other as they move about. They take the shape of the</w:t>
      </w:r>
    </w:p>
    <w:p>
      <w:r>
        <w:t>container they are put in hence have no definite shape.</w:t>
      </w:r>
    </w:p>
    <w:p>
      <w:r>
        <w:t>Gases</w:t>
      </w:r>
    </w:p>
    <w:p>
      <w:r>
        <w:t>Molecules of atoms in gaseous state are further apart experiencing very small forces of</w:t>
      </w:r>
    </w:p>
    <w:p>
      <w:r>
        <w:t>attraction. This makes them almost completely free from each other. We say they are</w:t>
      </w:r>
    </w:p>
    <w:p>
      <w:r>
        <w:t>independent in space. Gases have no definite shape and volume but they take up the space</w:t>
      </w:r>
    </w:p>
    <w:p>
      <w:r>
        <w:t>and volume of the container they are put in.</w:t>
      </w:r>
    </w:p>
    <w:p/>
    <w:p>
      <w:r>
        <w:t>CHAPTER SIX</w:t>
      </w:r>
    </w:p>
    <w:p>
      <w:r>
        <w:t>THERMAL EXPANSION.</w:t>
      </w:r>
    </w:p>
    <w:p>
      <w:r>
        <w:t>Introduction</w:t>
      </w:r>
    </w:p>
    <w:p>
      <w:r>
        <w:t>Temperature is the degree of hotness or coldness of a body. Both Celsius scale (0C) and</w:t>
      </w:r>
    </w:p>
    <w:p>
      <w:r>
        <w:t>Kelvin scale (thermodynamic scale) are used to measure temperature. The Kelvin scale is</w:t>
      </w:r>
    </w:p>
    <w:p>
      <w:r>
        <w:t>also known as the absolute scale temperature and is measured from absolute zero (0 K).</w:t>
      </w:r>
    </w:p>
    <w:p/>
    <w:p>
      <w:r>
        <w:t>Expansion of solids</w:t>
      </w:r>
    </w:p>
    <w:p>
      <w:r>
        <w:t>When solids are heated they expand. The expansion is so small such that we can’t see them.</w:t>
      </w:r>
    </w:p>
    <w:p>
      <w:r>
        <w:t>The following experiments will demonstrate actual expansion of solids.</w:t>
      </w:r>
    </w:p>
    <w:p>
      <w:r>
        <w:t>Experiment 1:- Ball and ring experiment</w:t>
      </w:r>
    </w:p>
    <w:p>
      <w:r>
        <w:t>Procedure</w:t>
      </w:r>
    </w:p>
    <w:p>
      <w:r>
        <w:t>1. Obtain a ball and ring apparatus.</w:t>
      </w:r>
    </w:p>
    <w:p>
      <w:r>
        <w:t>2. Pass the ball through the ring at room temperature and observe that it easily slips</w:t>
      </w:r>
    </w:p>
    <w:p>
      <w:r>
        <w:t>through.</w:t>
      </w:r>
    </w:p>
    <w:p>
      <w:r>
        <w:t>3. Heat the ball using a Bunsen burner for one minute.</w:t>
      </w:r>
    </w:p>
    <w:p>
      <w:r>
        <w:t>4. Try to pass the ball through the ring and observe what happens.</w:t>
      </w:r>
    </w:p>
    <w:p>
      <w:r>
        <w:t>5. Let it cool for some time and try passing the ball again.</w:t>
      </w:r>
    </w:p>
    <w:p/>
    <w:p>
      <w:r>
        <w:t>Discussion</w:t>
      </w:r>
    </w:p>
    <w:p>
      <w:r>
        <w:t>When the ball is heated it expands and increases in diameter. This makes the ball not to</w:t>
      </w:r>
    </w:p>
    <w:p>
      <w:r>
        <w:t>pass through the ring. After cooling it is found that the ball slips through the ring easily</w:t>
      </w:r>
    </w:p>
    <w:p>
      <w:r>
        <w:t>again.</w:t>
      </w:r>
    </w:p>
    <w:p/>
    <w:p>
      <w:r>
        <w:t>Experiment 2:- The bar-breaker</w:t>
      </w:r>
    </w:p>
    <w:p>
      <w:r>
        <w:t>Procedure</w:t>
      </w:r>
    </w:p>
    <w:p>
      <w:r>
        <w:t>1. Try and break the cast-iron pin with your hands. Can you? (A bar-breaker is a strong</w:t>
      </w:r>
    </w:p>
    <w:p>
      <w:r>
        <w:t>iron frame which holds a steel bar fitted with a wing- nut. The other end is held by</w:t>
      </w:r>
    </w:p>
    <w:p>
      <w:r>
        <w:t>cast-iron pin as shown below).</w:t>
      </w:r>
    </w:p>
    <w:p>
      <w:r>
        <w:t>2. Tighten the nut but do not break the pin.</w:t>
      </w:r>
    </w:p>
    <w:p>
      <w:r>
        <w:t>3. Heat the bar strongly using two Bunsen burners as you keep tightening the nut.</w:t>
      </w:r>
    </w:p>
    <w:p>
      <w:r>
        <w:t>4. Continue heating for another five minutes then let it cool.</w:t>
      </w:r>
    </w:p>
    <w:p>
      <w:r>
        <w:t>5. Observe what happens.</w:t>
      </w:r>
    </w:p>
    <w:p/>
    <w:p>
      <w:r>
        <w:t>Discussion</w:t>
      </w:r>
    </w:p>
    <w:p>
      <w:r>
        <w:t>When the bar cools the cast-iron pin breaks. This shows that as the bar cools it contracts</w:t>
      </w:r>
    </w:p>
    <w:p>
      <w:r>
        <w:t>and strong forces pull against the pin. These forces makes the pin to break.</w:t>
      </w:r>
    </w:p>
    <w:p>
      <w:r>
        <w:t>Experiment 3:- Heating a bimetallic strip</w:t>
      </w:r>
    </w:p>
    <w:p>
      <w:r>
        <w:t>Procedure</w:t>
      </w:r>
    </w:p>
    <w:p>
      <w:r>
        <w:t>1. Heat a brass-iron bimetallic strip using a Bunsen burner and make sure it is heated</w:t>
      </w:r>
    </w:p>
    <w:p>
      <w:r>
        <w:t>evenly.</w:t>
      </w:r>
    </w:p>
    <w:p>
      <w:r>
        <w:t>2. Observe what happens after a short while.</w:t>
      </w:r>
    </w:p>
    <w:p/>
    <w:p>
      <w:r>
        <w:t>past papers,notes,form 1- 4 papers availa</w:t>
      </w:r>
    </w:p>
    <w:p/>
    <w:p>
      <w:r>
        <w:t>Discussion</w:t>
      </w:r>
    </w:p>
    <w:p>
      <w:r>
        <w:t>When a brass-iron bimetallic strip is heated it bends towards the iron. This means that brass</w:t>
      </w:r>
    </w:p>
    <w:p>
      <w:r>
        <w:t>expands more than iron and this causes the strip to bend towards the iron side. This shows</w:t>
      </w:r>
    </w:p>
    <w:p>
      <w:r>
        <w:t>that different materials expand at different rates when heated.</w:t>
      </w:r>
    </w:p>
    <w:p/>
    <w:p>
      <w:r>
        <w:t>Applications of the expansion of solids</w:t>
      </w:r>
    </w:p>
    <w:p>
      <w:r>
        <w:t>1. Construction of railway lines– an expansion joint is allowed between any two rails to</w:t>
      </w:r>
    </w:p>
    <w:p>
      <w:r>
        <w:t>accommodate expansion. A fish plate is used to join two rails. Modern railway</w:t>
      </w:r>
    </w:p>
    <w:p>
      <w:r>
        <w:t>system use the overlapping joint at the end of rails.</w:t>
      </w:r>
    </w:p>
    <w:p/>
    <w:p>
      <w:r>
        <w:t>2. Construction of bridges and roof tops (steel girders)– for bridges one side has rollers</w:t>
      </w:r>
    </w:p>
    <w:p>
      <w:r>
        <w:t>while the other is fixed to allow for expansion. Concrete slabs are also laid on the</w:t>
      </w:r>
    </w:p>
    <w:p>
      <w:r>
        <w:t>ground leaving space filled with pitch to allow for expansion.</w:t>
      </w:r>
    </w:p>
    <w:p/>
    <w:p>
      <w:r>
        <w:t>3. Hot water pipes– pipes carrying hot water (steam) from boilers are fitted with</w:t>
      </w:r>
    </w:p>
    <w:p>
      <w:r>
        <w:t>expansion joints for expansion.</w:t>
      </w:r>
    </w:p>
    <w:p/>
    <w:p>
      <w:r>
        <w:t>4. Riveting – used to join two pieces of metal together i.e. bimetallic strips, car bodies,</w:t>
      </w:r>
    </w:p>
    <w:p>
      <w:r>
        <w:t>drums etc. Fitting rail cart wheel using heat uses the principle of rivets. Bimetallic</w:t>
      </w:r>
    </w:p>
    <w:p/>
    <w:p>
      <w:r>
        <w:t>strips are used in thermostats (control temperature) – electric iron box, alarm</w:t>
      </w:r>
    </w:p>
    <w:p>
      <w:r>
        <w:t>systems, car flasher units etc.</w:t>
      </w:r>
    </w:p>
    <w:p/>
    <w:p>
      <w:r>
        <w:t>Expansion of liquids and gases.</w:t>
      </w:r>
    </w:p>
    <w:p>
      <w:r>
        <w:t>Expansion of liquids.</w:t>
      </w:r>
    </w:p>
    <w:p>
      <w:r>
        <w:t>Liquids expand more than solids so it is easy to observe and see clearly as they expand. We</w:t>
      </w:r>
    </w:p>
    <w:p>
      <w:r>
        <w:t>use the hot water bottle to demonstrate the expansion of water. Water is put in the bottle</w:t>
      </w:r>
    </w:p>
    <w:p>
      <w:r>
        <w:t>as shown below.</w:t>
      </w:r>
    </w:p>
    <w:p/>
    <w:p>
      <w:r>
        <w:t>When the bottle is immersed in hot water, initially there is a drop in the level of water in the</w:t>
      </w:r>
    </w:p>
    <w:p>
      <w:r>
        <w:t>glass tube then it steadily rises after a while. This shows that liquids expand with increment</w:t>
      </w:r>
    </w:p>
    <w:p>
      <w:r>
        <w:t>in volume as shown by the hot water bottle. Different liquids expand at different rates as</w:t>
      </w:r>
    </w:p>
    <w:p>
      <w:r>
        <w:t>shown below.</w:t>
      </w:r>
    </w:p>
    <w:p/>
    <w:p>
      <w:r>
        <w:t>Expansion of gases</w:t>
      </w:r>
    </w:p>
    <w:p>
      <w:r>
        <w:t>They are the easiest to observe since they expand the most.</w:t>
      </w:r>
    </w:p>
    <w:p>
      <w:r>
        <w:t>Experiment: - Expansion of air</w:t>
      </w:r>
    </w:p>
    <w:p>
      <w:r>
        <w:t>Procedure</w:t>
      </w:r>
    </w:p>
    <w:p>
      <w:r>
        <w:t>1. Obtain an empty 500 ml round bottomed flask fitted with a cork and a glass tubing.</w:t>
      </w:r>
    </w:p>
    <w:p>
      <w:r>
        <w:t>2. Place a beaker with some water on a bench.</w:t>
      </w:r>
    </w:p>
    <w:p>
      <w:r>
        <w:t>3. Rub your hands together thoroughly and place them on the flask and place it in the</w:t>
      </w:r>
    </w:p>
    <w:p>
      <w:r>
        <w:t>water as shown.</w:t>
      </w:r>
    </w:p>
    <w:p>
      <w:r>
        <w:t>4. Observe what happens.</w:t>
      </w:r>
    </w:p>
    <w:p/>
    <w:p>
      <w:r>
        <w:t>Discussion</w:t>
      </w:r>
    </w:p>
    <w:p>
      <w:r>
        <w:t>The heat produced by the hands makes the air inside the flask to expand. This makes the</w:t>
      </w:r>
    </w:p>
    <w:p>
      <w:r>
        <w:t>volume to increase and therefore force the excess air out as bubbles.</w:t>
      </w:r>
    </w:p>
    <w:p/>
    <w:p>
      <w:r>
        <w:t>Applications of the expansion of gases and liquids.</w:t>
      </w:r>
    </w:p>
    <w:p>
      <w:r>
        <w:t>1. Land and sea breeze– during the day the land is heated by the sun causing the air</w:t>
      </w:r>
    </w:p>
    <w:p>
      <w:r>
        <w:t>above it to expand. The air becomes less dense therefore it rises. The space left is</w:t>
      </w:r>
    </w:p>
    <w:p>
      <w:r>
        <w:t>quickly filled by another cool air (generally from the sea since the land gets hot</w:t>
      </w:r>
    </w:p>
    <w:p>
      <w:r>
        <w:t>faster). This causes a cool breeze form the sea during the day. At night the land loses</w:t>
      </w:r>
    </w:p>
    <w:p>
      <w:r>
        <w:t>heat faster than the sea. The air above the sea rises since it is less dense and cool air</w:t>
      </w:r>
    </w:p>
    <w:p>
      <w:r>
        <w:t>from the land rushes to fill the gap. This causes a breeze blowing from the land to</w:t>
      </w:r>
    </w:p>
    <w:p>
      <w:r>
        <w:t>the sea.</w:t>
      </w:r>
    </w:p>
    <w:p/>
    <w:p>
      <w:r>
        <w:t>Thermometers</w:t>
      </w:r>
    </w:p>
    <w:p>
      <w:r>
        <w:t>1. Liquid-in-glass thermometer–this applies to the expansion of a liquid in a thin-walled</w:t>
      </w:r>
    </w:p>
    <w:p>
      <w:r>
        <w:t>glass-tube. The liquid moves up the tube when the bulb is heated. The liquid must be</w:t>
      </w:r>
    </w:p>
    <w:p>
      <w:r>
        <w:t>a good conductor, visible and be able to contract and expand quickly and uniformly</w:t>
      </w:r>
    </w:p>
    <w:p>
      <w:r>
        <w:t>over a wide range of temperatures. It should also not stick on the sides of the tube.</w:t>
      </w:r>
    </w:p>
    <w:p>
      <w:r>
        <w:t>Liquids commonly used are mercury and coloured alcohol. The scale is obtained by</w:t>
      </w:r>
    </w:p>
    <w:p>
      <w:r>
        <w:t>choosing two temperature points called fixed points. In Celsius lower point is taken</w:t>
      </w:r>
    </w:p>
    <w:p>
      <w:r>
        <w:t>to be 0oC (when placed in ice) and the upper point as 100 oC (boiling steam). The two</w:t>
      </w:r>
    </w:p>
    <w:p>
      <w:r>
        <w:t>points are therefore divided into 100 equal parts (calibration). The melting and</w:t>
      </w:r>
    </w:p>
    <w:p>
      <w:r>
        <w:t>boiling points of both mercury and alcohol are (-39 oC – 357 oC) and (-112 oC - 78 oC)</w:t>
      </w:r>
    </w:p>
    <w:p>
      <w:r>
        <w:t>respectively.</w:t>
      </w:r>
    </w:p>
    <w:p/>
    <w:p>
      <w:r>
        <w:t>2. Clinical thermometer– this is a special type of mercury-in-glass thermometer used to</w:t>
      </w:r>
    </w:p>
    <w:p>
      <w:r>
        <w:t>measure body temperature. Since body temperature is normally 37 oC the scale is</w:t>
      </w:r>
    </w:p>
    <w:p>
      <w:r>
        <w:t>only a few degrees below and above 37oC. It has a constriction which prevents</w:t>
      </w:r>
    </w:p>
    <w:p>
      <w:r>
        <w:t>mercury from going back after expansion for convenient reading of temperature.</w:t>
      </w:r>
    </w:p>
    <w:p>
      <w:r>
        <w:t>This thermometer has a narrow bore for greater sensitivity and accuracy.</w:t>
      </w:r>
    </w:p>
    <w:p/>
    <w:p>
      <w:r>
        <w:t>3. Six’s maximum and minimum thermometer– it is used to measure temperature of</w:t>
      </w:r>
    </w:p>
    <w:p>
      <w:r>
        <w:t>surroundings of an area or a place. It can record both maximum and minimum</w:t>
      </w:r>
    </w:p>
    <w:p>
      <w:r>
        <w:t>temperatures attained. Consists of a large bulb (A) containing oil of creosote</w:t>
      </w:r>
    </w:p>
    <w:p>
      <w:r>
        <w:t>connected to U-shaped stem which connects to a second bulb (B) containing the</w:t>
      </w:r>
    </w:p>
    <w:p>
      <w:r>
        <w:t>same liquid. The base (C) contains a thin thread of mercury. The range of this</w:t>
      </w:r>
    </w:p>
    <w:p>
      <w:r>
        <w:t>thermometer is between -20 oC and 50 oC. After each reading the indices are pulled</w:t>
      </w:r>
    </w:p>
    <w:p>
      <w:r>
        <w:t>down to the level of mercury by use of a magnet.</w:t>
      </w:r>
    </w:p>
    <w:p/>
    <w:p>
      <w:r>
        <w:t>4. Bimetallic thermometer– it is made up of a bimetallic strip with one end fixed and</w:t>
      </w:r>
    </w:p>
    <w:p>
      <w:r>
        <w:t>the other connected to a pointer. Metals used are usually brass and invar. As</w:t>
      </w:r>
    </w:p>
    <w:p>
      <w:r>
        <w:t>temperatures increase the strip unwinds and moves the pointer over a calibrated</w:t>
      </w:r>
    </w:p>
    <w:p>
      <w:r>
        <w:t>scale. It is used to measure high temperatures.</w:t>
      </w:r>
    </w:p>
    <w:p/>
    <w:p>
      <w:r>
        <w:t>5. Thermocouple thermometer– thermocouple is a junction made of copper and iron</w:t>
      </w:r>
    </w:p>
    <w:p>
      <w:r>
        <w:t>looped at both ends. In practice a sensitive millivoltmeter is used instead of a</w:t>
      </w:r>
    </w:p>
    <w:p>
      <w:r>
        <w:t>galvanometer. A cold junction is maintained in melting ice (0 oC) while the other</w:t>
      </w:r>
    </w:p>
    <w:p>
      <w:r>
        <w:t>junction is heated steadily. This thermometer does not apply the principle of</w:t>
      </w:r>
    </w:p>
    <w:p>
      <w:r>
        <w:t>expansion.</w:t>
      </w:r>
    </w:p>
    <w:p/>
    <w:p>
      <w:r>
        <w:t>Unusual expansion of water.</w:t>
      </w:r>
    </w:p>
    <w:p>
      <w:r>
        <w:t>If water is heated let’s say from -15oC it expands normally like any solid but only up to 0 oC.</w:t>
      </w:r>
    </w:p>
    <w:p>
      <w:r>
        <w:t>At this point it starts to melt and it contracts. This contraction will be observed up to 4 oC.</w:t>
      </w:r>
    </w:p>
    <w:p>
      <w:r>
        <w:t>When heated further water starts to expand up to boiling point. This is the unusual</w:t>
      </w:r>
    </w:p>
    <w:p>
      <w:r>
        <w:t>expansion of water. This makes the top of water to freeze (0oC) in temperate countries</w:t>
      </w:r>
    </w:p>
    <w:p>
      <w:r>
        <w:t>allowing the one below to remain liquid (4oC). This supports marine life during winter.</w:t>
      </w:r>
    </w:p>
    <w:p/>
    <w:p>
      <w:r>
        <w:t>Molecules</w:t>
      </w:r>
    </w:p>
    <w:p>
      <w:r>
        <w:t>and heat.</w:t>
      </w:r>
    </w:p>
    <w:p>
      <w:r>
        <w:t>1. Solids</w:t>
      </w:r>
    </w:p>
    <w:p>
      <w:r>
        <w:t>– when</w:t>
      </w:r>
    </w:p>
    <w:p>
      <w:r>
        <w:t>heated molecules in solids absorb heat</w:t>
      </w:r>
    </w:p>
    <w:p>
      <w:r>
        <w:t>energy and vibrate. They push against one another and this causes expansion.</w:t>
      </w:r>
    </w:p>
    <w:p>
      <w:r>
        <w:t>Further expansion may result to collapse as melting in ice.</w:t>
      </w:r>
    </w:p>
    <w:p>
      <w:r>
        <w:t>2. Liquids – besides vibrating particles in a liquid move short distances. As they move</w:t>
      </w:r>
    </w:p>
    <w:p>
      <w:r>
        <w:t>they collide by hitting each other and this results to more expansion. For boiling to</w:t>
      </w:r>
    </w:p>
    <w:p>
      <w:r>
        <w:t>occur molecules absorb enough energy to be able to escape from the liquid.</w:t>
      </w:r>
    </w:p>
    <w:p>
      <w:r>
        <w:t>3. Gases – individual particles are free of one another and in rapid motion. When</w:t>
      </w:r>
    </w:p>
    <w:p>
      <w:r>
        <w:t>heated there are collisions with the walls of the container. This results to high</w:t>
      </w:r>
    </w:p>
    <w:p>
      <w:r>
        <w:t>pressure in the container.</w:t>
      </w:r>
    </w:p>
    <w:p/>
    <w:p>
      <w:r>
        <w:t>CHAPTER SEVEN</w:t>
      </w:r>
    </w:p>
    <w:p>
      <w:r>
        <w:t>HEAT TRANSFER.</w:t>
      </w:r>
    </w:p>
    <w:p>
      <w:r>
        <w:t>Heat is transferred in matter through the following methods: conduction, convection and</w:t>
      </w:r>
    </w:p>
    <w:p>
      <w:r>
        <w:t>radiation.</w:t>
      </w:r>
    </w:p>
    <w:p>
      <w:r>
        <w:t>Conduction</w:t>
      </w:r>
    </w:p>
    <w:p>
      <w:r>
        <w:t>This is the transfer of heat in solids. The rate of conduction depends on</w:t>
      </w:r>
    </w:p>
    <w:p>
      <w:r>
        <w:t>1. Amount of temperature – the higher the temperature the higher the rate of transfer.</w:t>
      </w:r>
    </w:p>
    <w:p>
      <w:r>
        <w:t>2. Cross-sectional area – the larger the cross-sectional area the higher the transfer.</w:t>
      </w:r>
    </w:p>
    <w:p>
      <w:r>
        <w:t>3. Length of material – the shorter the material the higher the rate of transfer.</w:t>
      </w:r>
    </w:p>
    <w:p>
      <w:r>
        <w:t>4. Type of material – different materials transfer heat at different rates.</w:t>
      </w:r>
    </w:p>
    <w:p>
      <w:r>
        <w:t>Good and bad conductors</w:t>
      </w:r>
    </w:p>
    <w:p>
      <w:r>
        <w:t>Conductivity is the ability of a material to conduct heat. Good conductors of heat are those</w:t>
      </w:r>
    </w:p>
    <w:p>
      <w:r>
        <w:t>materials which are able to transfer heat easily and steadily. Bad conductors are those</w:t>
      </w:r>
    </w:p>
    <w:p>
      <w:r>
        <w:t>which do not conduct heat.</w:t>
      </w:r>
    </w:p>
    <w:p>
      <w:r>
        <w:t>Experiment: Comparing thermal conductivity of metals</w:t>
      </w:r>
    </w:p>
    <w:p>
      <w:r>
        <w:t>Procedure</w:t>
      </w:r>
    </w:p>
    <w:p>
      <w:r>
        <w:t>1. Obtain four identical rods of copper, iron, aluminium and brass.</w:t>
      </w:r>
    </w:p>
    <w:p>
      <w:r>
        <w:t>2. At one end of each rod attach a matchstick using paraffin wax and let it solidify.</w:t>
      </w:r>
    </w:p>
    <w:p>
      <w:r>
        <w:t>3. Place the rods on a tripod stand with the free ends close to one another as shown.</w:t>
      </w:r>
    </w:p>
    <w:p>
      <w:r>
        <w:t>4. Heat the free ends strongly with a Bunsen burner.</w:t>
      </w:r>
    </w:p>
    <w:p>
      <w:r>
        <w:t>5. Observe what happens.</w:t>
      </w:r>
    </w:p>
    <w:p/>
    <w:p>
      <w:r>
        <w:t>Discussion</w:t>
      </w:r>
    </w:p>
    <w:p>
      <w:r>
        <w:t>When done correctly and carefully the matchsticks will fall off in the following order:</w:t>
      </w:r>
    </w:p>
    <w:p>
      <w:r>
        <w:t>copper, aluminium, brass and finally iron. This shows that different metals conduct heat at</w:t>
      </w:r>
    </w:p>
    <w:p>
      <w:r>
        <w:t>different rates.</w:t>
      </w:r>
    </w:p>
    <w:p>
      <w:r>
        <w:t>NOTE – on a cold morning a metallic chair would feel cold compared to a wooden chair at</w:t>
      </w:r>
    </w:p>
    <w:p>
      <w:r>
        <w:t>the same temperature, this is because the metallic chair absorbs heat from your body as</w:t>
      </w:r>
    </w:p>
    <w:p>
      <w:r>
        <w:t>opposed to wood which is a bad conductor of heat.</w:t>
      </w:r>
    </w:p>
    <w:p>
      <w:r>
        <w:t>Applications of conductors</w:t>
      </w:r>
    </w:p>
    <w:p>
      <w:r>
        <w:t>Good conductors</w:t>
      </w:r>
    </w:p>
    <w:p>
      <w:r>
        <w:t>1. They are used to manufacture cooking utensils</w:t>
      </w:r>
    </w:p>
    <w:p>
      <w:r>
        <w:t>2. They are used as liquids suitable for thermometers i.e. mercury</w:t>
      </w:r>
    </w:p>
    <w:p/>
    <w:p>
      <w:r>
        <w:t>3. Used as heat dumps (metal clips) when soldering delicate components in a circuit</w:t>
      </w:r>
    </w:p>
    <w:p>
      <w:r>
        <w:t>board i.e. transistors</w:t>
      </w:r>
    </w:p>
    <w:p>
      <w:r>
        <w:t>Poor conductors</w:t>
      </w:r>
    </w:p>
    <w:p>
      <w:r>
        <w:t>1. Used as insulators in handles of cooking utensils</w:t>
      </w:r>
    </w:p>
    <w:p>
      <w:r>
        <w:t>2. Used in making good winter clothes i.e. wool</w:t>
      </w:r>
    </w:p>
    <w:p>
      <w:r>
        <w:t>3. Hot water cylinders are lagged with fibre-glass since glass is a poor conductor of</w:t>
      </w:r>
    </w:p>
    <w:p>
      <w:r>
        <w:t>heat.</w:t>
      </w:r>
    </w:p>
    <w:p>
      <w:r>
        <w:t>4. Houses in cold countries have double walls with air trapped in them to keep them</w:t>
      </w:r>
    </w:p>
    <w:p>
      <w:r>
        <w:t>warm.</w:t>
      </w:r>
    </w:p>
    <w:p>
      <w:r>
        <w:t>Convection</w:t>
      </w:r>
    </w:p>
    <w:p>
      <w:r>
        <w:t>This is the transfer of heat through fluids (liquids and gases). This occurs when part of the</w:t>
      </w:r>
    </w:p>
    <w:p>
      <w:r>
        <w:t>fluid is heated: they become less dense and rise above the cold fluid. As they move they</w:t>
      </w:r>
    </w:p>
    <w:p>
      <w:r>
        <w:t>carry heat with them. In convection we observe streams of moving fluid called convectional</w:t>
      </w:r>
    </w:p>
    <w:p>
      <w:r>
        <w:t>currents.</w:t>
      </w:r>
    </w:p>
    <w:p>
      <w:r>
        <w:t>Convection in air</w:t>
      </w:r>
    </w:p>
    <w:p>
      <w:r>
        <w:t>Experiment: model chimney (smoke box)</w:t>
      </w:r>
    </w:p>
    <w:p>
      <w:r>
        <w:t>Procedure</w:t>
      </w:r>
    </w:p>
    <w:p>
      <w:r>
        <w:t>1. Obtain a model chimney system or construct one as shown</w:t>
      </w:r>
    </w:p>
    <w:p>
      <w:r>
        <w:t>2. Place a lighted candle under one of the chimneys</w:t>
      </w:r>
    </w:p>
    <w:p>
      <w:r>
        <w:t>3. Place a smouldering cloth near the other chimney and observe what happens.</w:t>
      </w:r>
    </w:p>
    <w:p/>
    <w:p>
      <w:r>
        <w:t>Discussion</w:t>
      </w:r>
    </w:p>
    <w:p>
      <w:r>
        <w:t>Smoke will be seen going into the chimney and coming out through the other chimney. The</w:t>
      </w:r>
    </w:p>
    <w:p>
      <w:r>
        <w:t>air above the candle gets heated and rises up the chimney causing convectional currents</w:t>
      </w:r>
    </w:p>
    <w:p>
      <w:r>
        <w:t>which carry the smoke out with them.</w:t>
      </w:r>
    </w:p>
    <w:p>
      <w:r>
        <w:t>Experiment: revolving paper-vane</w:t>
      </w:r>
    </w:p>
    <w:p>
      <w:r>
        <w:t>Procedure</w:t>
      </w:r>
    </w:p>
    <w:p>
      <w:r>
        <w:t>1. Make a paper-vane by cutting a thin card as shown</w:t>
      </w:r>
    </w:p>
    <w:p>
      <w:r>
        <w:t>2. Put a string through the hole in the centre and hold it above a lighted Bunsen burner.</w:t>
      </w:r>
    </w:p>
    <w:p>
      <w:r>
        <w:t>3. Observe what happens.</w:t>
      </w:r>
    </w:p>
    <w:p/>
    <w:p>
      <w:r>
        <w:t>Discussion</w:t>
      </w:r>
    </w:p>
    <w:p>
      <w:r>
        <w:t>As the air above the flame gets heated convectional currents are formed and rise</w:t>
      </w:r>
    </w:p>
    <w:p>
      <w:r>
        <w:t>upwards.as these currents brush against the paper-vane it rotates.</w:t>
      </w:r>
    </w:p>
    <w:p>
      <w:r>
        <w:t>Convection in liquids</w:t>
      </w:r>
    </w:p>
    <w:p>
      <w:r>
        <w:t>Experiment: heating water in a beaker</w:t>
      </w:r>
    </w:p>
    <w:p>
      <w:r>
        <w:t>Procedure</w:t>
      </w:r>
    </w:p>
    <w:p>
      <w:r>
        <w:t>1. Put water in a beaker until it is three quarters full and place it on a tripod stand.</w:t>
      </w:r>
    </w:p>
    <w:p>
      <w:r>
        <w:t>2. Drop a crystal of potassium permanganate through a tube to settle at one corner at</w:t>
      </w:r>
    </w:p>
    <w:p>
      <w:r>
        <w:t>the bottom of the flask.</w:t>
      </w:r>
    </w:p>
    <w:p>
      <w:r>
        <w:t>3. Heat the water gently using a Bunsen burner and observe the movement of streams</w:t>
      </w:r>
    </w:p>
    <w:p>
      <w:r>
        <w:t>of colour.</w:t>
      </w:r>
    </w:p>
    <w:p/>
    <w:p>
      <w:r>
        <w:t>Discussion</w:t>
      </w:r>
    </w:p>
    <w:p>
      <w:r>
        <w:t>A stream of colour will be seen moving upwards and downwards again at the other side of</w:t>
      </w:r>
    </w:p>
    <w:p>
      <w:r>
        <w:t>the beaker. This will continue gradually until all the water becomes coloured. This shows</w:t>
      </w:r>
    </w:p>
    <w:p>
      <w:r>
        <w:t>that convectional currents also exist in liquids.</w:t>
      </w:r>
    </w:p>
    <w:p/>
    <w:p>
      <w:r>
        <w:t>Experiment: model of hot water system</w:t>
      </w:r>
    </w:p>
    <w:p>
      <w:r>
        <w:t>Procedure</w:t>
      </w:r>
    </w:p>
    <w:p>
      <w:r>
        <w:t>1. Obtain two flat bottomed flasks and set up the apparatus as shown below.</w:t>
      </w:r>
    </w:p>
    <w:p>
      <w:r>
        <w:t>2. Hold the flasks in place by use of clamp stands.</w:t>
      </w:r>
    </w:p>
    <w:p>
      <w:r>
        <w:t>3. Heat the bottom of the lower flask and observe what happens.</w:t>
      </w:r>
    </w:p>
    <w:p/>
    <w:p>
      <w:r>
        <w:t>Discussion</w:t>
      </w:r>
    </w:p>
    <w:p>
      <w:r>
        <w:t>When the water in the lower flask becomes hot it rises up to the upper flask. After some</w:t>
      </w:r>
    </w:p>
    <w:p>
      <w:r>
        <w:t>time the water in the upper flask will become hot due to convectional currents.</w:t>
      </w:r>
    </w:p>
    <w:p/>
    <w:p>
      <w:r>
        <w:t>Applications of convection</w:t>
      </w:r>
    </w:p>
    <w:p>
      <w:r>
        <w:t>1.   Brings about the land and sea breezes.</w:t>
      </w:r>
    </w:p>
    <w:p>
      <w:r>
        <w:t>2.   Can be used to explain the weather phenomena.</w:t>
      </w:r>
    </w:p>
    <w:p>
      <w:r>
        <w:t>3.   Used in car radiators.</w:t>
      </w:r>
    </w:p>
    <w:p>
      <w:r>
        <w:t>4.   Used in immersion water heaters by placing them at the bottom.</w:t>
      </w:r>
    </w:p>
    <w:p/>
    <w:p>
      <w:r>
        <w:t>Radiation</w:t>
      </w:r>
    </w:p>
    <w:p>
      <w:r>
        <w:t>This is simply the flow of heat from one point to another by means of electromagnetic</w:t>
      </w:r>
    </w:p>
    <w:p>
      <w:r>
        <w:t>waves.</w:t>
      </w:r>
    </w:p>
    <w:p/>
    <w:p>
      <w:r>
        <w:t>Radiation from different surfaces</w:t>
      </w:r>
    </w:p>
    <w:p>
      <w:r>
        <w:t>We use the Leslie cube to determine radiation of different surfaces. It is a rectangular metal</w:t>
      </w:r>
    </w:p>
    <w:p>
      <w:r>
        <w:t>container of square base with small opening at the top. One side is coated with polished</w:t>
      </w:r>
    </w:p>
    <w:p>
      <w:r>
        <w:t>silver, another dull black (candle flame soot), the other grey and the fourth white.</w:t>
      </w:r>
    </w:p>
    <w:p>
      <w:r>
        <w:t>Experiment: Radiation from different surfaces</w:t>
      </w:r>
    </w:p>
    <w:p>
      <w:r>
        <w:t>Procedure</w:t>
      </w:r>
    </w:p>
    <w:p>
      <w:r>
        <w:t>1. Place a Leslie cube on a tripod stand and attach a thermometer on each of the four</w:t>
      </w:r>
    </w:p>
    <w:p>
      <w:r>
        <w:t>sides.</w:t>
      </w:r>
    </w:p>
    <w:p>
      <w:r>
        <w:t>2. All thermometers should be at least 5.0 cm form the surface and should read the</w:t>
      </w:r>
    </w:p>
    <w:p>
      <w:r>
        <w:t>same temperature.</w:t>
      </w:r>
    </w:p>
    <w:p>
      <w:r>
        <w:t>3. Pour hot water (about 80 0C) until it is full and note the reading of each thermometer</w:t>
      </w:r>
    </w:p>
    <w:p>
      <w:r>
        <w:t>after 1 minute.</w:t>
      </w:r>
    </w:p>
    <w:p>
      <w:r>
        <w:t>4. Repeat the above procedure using boiling water (100 0C).</w:t>
      </w:r>
    </w:p>
    <w:p/>
    <w:p>
      <w:r>
        <w:t>Discussion</w:t>
      </w:r>
    </w:p>
    <w:p>
      <w:r>
        <w:t>The thermometer against the black surface records the highest temperature, followed by</w:t>
      </w:r>
    </w:p>
    <w:p>
      <w:r>
        <w:t>the one on the grey side, then the white surface while the polished side recorded the lowest</w:t>
      </w:r>
    </w:p>
    <w:p>
      <w:r>
        <w:t>temperature. The readings when the water is boiling were higher, indicating that radiation</w:t>
      </w:r>
    </w:p>
    <w:p>
      <w:r>
        <w:t>depends on temperature. It also depends on the nature of surface.</w:t>
      </w:r>
    </w:p>
    <w:p/>
    <w:p>
      <w:r>
        <w:t>Applications of radiation</w:t>
      </w:r>
    </w:p>
    <w:p>
      <w:r>
        <w:t>1.   Electric kettles have a chrome coat to reduce radiation.</w:t>
      </w:r>
    </w:p>
    <w:p>
      <w:r>
        <w:t>2.   Electric iron are silver coated to minimize radiation.</w:t>
      </w:r>
    </w:p>
    <w:p>
      <w:r>
        <w:t>3.   Green houses use radiation (heat trap) to grow crops.</w:t>
      </w:r>
    </w:p>
    <w:p>
      <w:r>
        <w:t>4.   Clouds reflect radiation back to the earth hence cloudy nights are warmer than clear</w:t>
      </w:r>
    </w:p>
    <w:p>
      <w:r>
        <w:t>nights.</w:t>
      </w:r>
    </w:p>
    <w:p/>
    <w:p>
      <w:r>
        <w:t>Vacuum flask</w:t>
      </w:r>
    </w:p>
    <w:p/>
    <w:p>
      <w:r>
        <w:t>It was developed by Sir James Ivarin 1890. It keeps a liquid hot or cold (depends on what is</w:t>
      </w:r>
    </w:p>
    <w:p>
      <w:r>
        <w:t>put in). The liquid stays at the temperature it is poured in either hot or cold. It has the</w:t>
      </w:r>
    </w:p>
    <w:p>
      <w:r>
        <w:t>following principle features;</w:t>
      </w:r>
    </w:p>
    <w:p>
      <w:r>
        <w:t>(i)     The vacuum between the double walls</w:t>
      </w:r>
    </w:p>
    <w:p>
      <w:r>
        <w:t>(ii)    The two interior walls coated with silver</w:t>
      </w:r>
    </w:p>
    <w:p>
      <w:r>
        <w:t>(iii)   Insulating cork supports (anti-shock pads)</w:t>
      </w:r>
    </w:p>
    <w:p>
      <w:r>
        <w:t>(iv)    Insulating cork stopper at the top.</w:t>
      </w:r>
    </w:p>
    <w:p/>
    <w:p>
      <w:r>
        <w:t>CHAPTER EIGHT</w:t>
      </w:r>
    </w:p>
    <w:p>
      <w:r>
        <w:t>RECTILINEAR PROPAGATION AND REFLECTION AT PLANE</w:t>
      </w:r>
    </w:p>
    <w:p>
      <w:r>
        <w:t>SURFACES.</w:t>
      </w:r>
    </w:p>
    <w:p>
      <w:r>
        <w:t>Introduction</w:t>
      </w:r>
    </w:p>
    <w:p>
      <w:r>
        <w:t>Objects that produce their own light are known as luminous objects i.e. the sun, torch lamps</w:t>
      </w:r>
    </w:p>
    <w:p>
      <w:r>
        <w:t>etc. objects that do not produce their own light are called non-luminous objects i.e. the</w:t>
      </w:r>
    </w:p>
    <w:p>
      <w:r>
        <w:t>moon. Opaque objects are those which do not allow light to pass through them.</w:t>
      </w:r>
    </w:p>
    <w:p>
      <w:r>
        <w:t>Translucent materials are those which allow light to pass through them but we cannot see</w:t>
      </w:r>
    </w:p>
    <w:p>
      <w:r>
        <w:t>through them i.e. church glass and bathroom glass. Transparent materials are those which</w:t>
      </w:r>
    </w:p>
    <w:p>
      <w:r>
        <w:t>allow light to pass through them and we can see through them i.e. window panes, car</w:t>
      </w:r>
    </w:p>
    <w:p>
      <w:r>
        <w:t>windows etc. A ray is the direction of the path followed by light. A beam is a group of rays</w:t>
      </w:r>
    </w:p>
    <w:p>
      <w:r>
        <w:t>travelling together.</w:t>
      </w:r>
    </w:p>
    <w:p/>
    <w:p>
      <w:r>
        <w:t>Experiment: light travels in straight lines</w:t>
      </w:r>
    </w:p>
    <w:p>
      <w:r>
        <w:t>Procedure</w:t>
      </w:r>
    </w:p>
    <w:p>
      <w:r>
        <w:t>1. Obtain three cardboards with a hole at the center and mount them such that they</w:t>
      </w:r>
    </w:p>
    <w:p>
      <w:r>
        <w:t>form a straight line.</w:t>
      </w:r>
    </w:p>
    <w:p>
      <w:r>
        <w:t>2. Arrange them as shown and place a lighted candle at one end and make sure that</w:t>
      </w:r>
    </w:p>
    <w:p>
      <w:r>
        <w:t>you can see the flame from the other end.</w:t>
      </w:r>
    </w:p>
    <w:p>
      <w:r>
        <w:t>3. Move any of the cardboards and observe what happens.</w:t>
      </w:r>
    </w:p>
    <w:p/>
    <w:p>
      <w:r>
        <w:t>Discussion</w:t>
      </w:r>
    </w:p>
    <w:p>
      <w:r>
        <w:t>When one cardboard is displaced or moved slightly the flame cannot be seen at the other</w:t>
      </w:r>
    </w:p>
    <w:p>
      <w:r>
        <w:t>end. This shows that light travels in a straight line. This principle is applied in the following,</w:t>
      </w:r>
    </w:p>
    <w:p>
      <w:r>
        <w:t>Pinhole camera</w:t>
      </w:r>
    </w:p>
    <w:p>
      <w:r>
        <w:t>It consists of a closed box with a small hole on one face and a screen of tracing paper/</w:t>
      </w:r>
    </w:p>
    <w:p>
      <w:r>
        <w:t>frosted glass on the opposite face as shown. An image will be formed on the screen. Since</w:t>
      </w:r>
    </w:p>
    <w:p>
      <w:r>
        <w:t>light travels from one point of the object through the hole an image will be formed on the</w:t>
      </w:r>
    </w:p>
    <w:p>
      <w:r>
        <w:t>opposite screen of the box. If the object is near the hole it is magnified while diminished if</w:t>
      </w:r>
    </w:p>
    <w:p>
      <w:r>
        <w:t>away from the hole. Magnification is therefore the ration of the image to object height,</w:t>
      </w:r>
    </w:p>
    <w:p>
      <w:r>
        <w:t>expressed as,</w:t>
      </w:r>
    </w:p>
    <w:p>
      <w:r>
        <w:t>Magnification = height of image/ height of object or</w:t>
      </w:r>
    </w:p>
    <w:p>
      <w:r>
        <w:t>= distance of image from pinhole/ distance of object from pinhole</w:t>
      </w:r>
    </w:p>
    <w:p/>
    <w:p>
      <w:r>
        <w:t>Shadows</w:t>
      </w:r>
    </w:p>
    <w:p/>
    <w:p>
      <w:r>
        <w:t>Shadows are formed when an opaque object is placed between a source of light and a</w:t>
      </w:r>
    </w:p>
    <w:p>
      <w:r>
        <w:t>screen. When the shadow is big a dark patch at the centre is formed (umbra) while a</w:t>
      </w:r>
    </w:p>
    <w:p>
      <w:r>
        <w:t>surrounding lighter patch called penumbra is formed.</w:t>
      </w:r>
    </w:p>
    <w:p/>
    <w:p>
      <w:r>
        <w:t>Eclipses</w:t>
      </w:r>
    </w:p>
    <w:p>
      <w:r>
        <w:t>Eclipse of the sun (solar eclipse)</w:t>
      </w:r>
    </w:p>
    <w:p>
      <w:r>
        <w:t>This occurs when the moon is between the earth and the earth. The shadow of the moon</w:t>
      </w:r>
    </w:p>
    <w:p>
      <w:r>
        <w:t>falls on the earth’s surface. Sometimes the distance is large for the shadow to reach the</w:t>
      </w:r>
    </w:p>
    <w:p>
      <w:r>
        <w:t>earth and when this happens an annular eclipse occurs.</w:t>
      </w:r>
    </w:p>
    <w:p/>
    <w:p>
      <w:r>
        <w:t>Annular eclipse</w:t>
      </w:r>
    </w:p>
    <w:p/>
    <w:p>
      <w:r>
        <w:t>Eclipse of the moon</w:t>
      </w:r>
    </w:p>
    <w:p>
      <w:r>
        <w:t>It is also known as lunar eclipse and occurs when the earth is between the sun and the</w:t>
      </w:r>
    </w:p>
    <w:p>
      <w:r>
        <w:t>moon. The shadow of the earth falls on the moon.</w:t>
      </w:r>
    </w:p>
    <w:p/>
    <w:p>
      <w:r>
        <w:t>Examples</w:t>
      </w:r>
    </w:p>
    <w:p>
      <w:r>
        <w:t>1. Calculate the height of a building 300 m away from a pinhole camera which produces</w:t>
      </w:r>
    </w:p>
    <w:p>
      <w:r>
        <w:t>an image 2.5 cm high if the distance between the pinhole and the screen is 5.0 cm.</w:t>
      </w:r>
    </w:p>
    <w:p>
      <w:r>
        <w:t>Solution</w:t>
      </w:r>
    </w:p>
    <w:p>
      <w:r>
        <w:t>Object distance = 300 m, image height = 2.5 cm, image distance = 5.0 cm.</w:t>
      </w:r>
    </w:p>
    <w:p>
      <w:r>
        <w:t>Object height/ image height = object distance/ image distance</w:t>
      </w:r>
    </w:p>
    <w:p>
      <w:r>
        <w:t>Object height = (30,000 × 2.5) / 5.0 = 15,000 cm = 150 m.</w:t>
      </w:r>
    </w:p>
    <w:p>
      <w:r>
        <w:t>2. The length of a pinhole camera is 25.0 cm. An object 2.0 cm is placed 10.0 m from the</w:t>
      </w:r>
    </w:p>
    <w:p>
      <w:r>
        <w:t>pinhole. Calculate the height of the image produced and its magnification.</w:t>
      </w:r>
    </w:p>
    <w:p>
      <w:r>
        <w:t>Solution</w:t>
      </w:r>
    </w:p>
    <w:p>
      <w:r>
        <w:t>Image height = (image distance × object height) / object distance</w:t>
      </w:r>
    </w:p>
    <w:p>
      <w:r>
        <w:t>= (25 ×200) / 10 = 500 cm or 5 m.</w:t>
      </w:r>
    </w:p>
    <w:p>
      <w:r>
        <w:t>Magnification = image distance / object distance</w:t>
      </w:r>
    </w:p>
    <w:p>
      <w:r>
        <w:t>= 25 /10 = 2.5</w:t>
      </w:r>
    </w:p>
    <w:p/>
    <w:p>
      <w:r>
        <w:t>Reflection from plane surfaces</w:t>
      </w:r>
    </w:p>
    <w:p>
      <w:r>
        <w:t>Diffuse and regular reflection</w:t>
      </w:r>
    </w:p>
    <w:p>
      <w:r>
        <w:t>Regular reflection occurs when a parallel beam of light falls on a plane mirror band reflected</w:t>
      </w:r>
    </w:p>
    <w:p>
      <w:r>
        <w:t>as a parallel beam. They occur on polished surfaces. A diffuse reflection occurs on rough</w:t>
      </w:r>
    </w:p>
    <w:p>
      <w:r>
        <w:t>surfaces where a parallel beam of light is reflected in all directions.</w:t>
      </w:r>
    </w:p>
    <w:p/>
    <w:p>
      <w:r>
        <w:t>Laws of reflection</w:t>
      </w:r>
    </w:p>
    <w:p>
      <w:r>
        <w:t>1. The incident ray, the normal and the reflected ray at the point of incidence must be</w:t>
      </w:r>
    </w:p>
    <w:p>
      <w:r>
        <w:t>on the same plane</w:t>
      </w:r>
    </w:p>
    <w:p>
      <w:r>
        <w:t>2. The                                                         angle of incidence is equal</w:t>
      </w:r>
    </w:p>
    <w:p>
      <w:r>
        <w:t>to the                                                     angle of reflection.</w:t>
      </w:r>
    </w:p>
    <w:p/>
    <w:p>
      <w:r>
        <w:t>past papers,notes,form 1- 4 papers a</w:t>
      </w:r>
    </w:p>
    <w:p/>
    <w:p>
      <w:r>
        <w:t>Images formed by reflection from plane surfaces</w:t>
      </w:r>
    </w:p>
    <w:p>
      <w:r>
        <w:t>Characteristics of images formed in a plane mirror</w:t>
      </w:r>
    </w:p>
    <w:p>
      <w:r>
        <w:t>1. The image is the same size as the object</w:t>
      </w:r>
    </w:p>
    <w:p>
      <w:r>
        <w:t>2. The image is the same distance behind the mirror as the object is in front</w:t>
      </w:r>
    </w:p>
    <w:p>
      <w:r>
        <w:t>3. The image is laterally inverted</w:t>
      </w:r>
    </w:p>
    <w:p>
      <w:r>
        <w:t>4. The image is virtual</w:t>
      </w:r>
    </w:p>
    <w:p>
      <w:r>
        <w:t>5. The image is erect.</w:t>
      </w:r>
    </w:p>
    <w:p/>
    <w:p>
      <w:r>
        <w:t>Location of an image by the non-parallax method</w:t>
      </w:r>
    </w:p>
    <w:p>
      <w:r>
        <w:t>Parallax is the apparent relative motion of two objects due to the movement of the</w:t>
      </w:r>
    </w:p>
    <w:p>
      <w:r>
        <w:t>observer. It only occurs when the objects are at a distance from one another. This can be</w:t>
      </w:r>
    </w:p>
    <w:p>
      <w:r>
        <w:t>used to find the position of images in plane mirrors.</w:t>
      </w:r>
    </w:p>
    <w:p>
      <w:r>
        <w:t>Experiment: To find the position of an image of a pin by non-parallax method</w:t>
      </w:r>
    </w:p>
    <w:p>
      <w:r>
        <w:t>Procedure</w:t>
      </w:r>
    </w:p>
    <w:p>
      <w:r>
        <w:t>1. Obtain a sheet of paper and draw a mirror line</w:t>
      </w:r>
    </w:p>
    <w:p>
      <w:r>
        <w:t>2. Place the mirror on the line as shown</w:t>
      </w:r>
    </w:p>
    <w:p>
      <w:r>
        <w:t>3. Place the pin at least 5 cm from the mirror and obtain another pin (search pin)</w:t>
      </w:r>
    </w:p>
    <w:p>
      <w:r>
        <w:t>4. Move the pin till you get a point where there is no parallax and place your second</w:t>
      </w:r>
    </w:p>
    <w:p>
      <w:r>
        <w:t>pin.</w:t>
      </w:r>
    </w:p>
    <w:p>
      <w:r>
        <w:t>5. Measure the distances (both image and object) and confirm your results.</w:t>
      </w:r>
    </w:p>
    <w:p/>
    <w:p>
      <w:r>
        <w:t>Mirrors at an angle</w:t>
      </w:r>
    </w:p>
    <w:p>
      <w:r>
        <w:t>When mirrors are placed at an angle several images are obtained depending on the angle</w:t>
      </w:r>
    </w:p>
    <w:p>
      <w:r>
        <w:t>between them. If the angle is 600 the images formed will be five. We use the following</w:t>
      </w:r>
    </w:p>
    <w:p>
      <w:r>
        <w:t>formula to find the number of images</w:t>
      </w:r>
    </w:p>
    <w:p>
      <w:r>
        <w:t>n = (3600 / θ) – 1</w:t>
      </w:r>
    </w:p>
    <w:p>
      <w:r>
        <w:t>When mirrors are parallel then the images formed are infinite.</w:t>
      </w:r>
    </w:p>
    <w:p/>
    <w:p>
      <w:r>
        <w:t>Kaleidoscope</w:t>
      </w:r>
    </w:p>
    <w:p>
      <w:r>
        <w:t>It applies the principle of mirrors at an angle. Consists of two mirrors arranged at an angle of</w:t>
      </w:r>
    </w:p>
    <w:p>
      <w:r>
        <w:t>600 to one another inside a tube. The bottom has a ground-glass plate with brightly</w:t>
      </w:r>
    </w:p>
    <w:p>
      <w:r>
        <w:t>coloured glass for allowing light. When one observes through the tube five images are seen.</w:t>
      </w:r>
    </w:p>
    <w:p/>
    <w:p>
      <w:r>
        <w:t>The periscope</w:t>
      </w:r>
    </w:p>
    <w:p>
      <w:r>
        <w:t>This consists of two mirrors arranged at an angle of 45 0 as shown. This principle is used in</w:t>
      </w:r>
    </w:p>
    <w:p>
      <w:r>
        <w:t>periscopes (prisms) and telescopes.</w:t>
      </w:r>
    </w:p>
    <w:p/>
    <w:p>
      <w:r>
        <w:t>CHAPTER NINE</w:t>
      </w:r>
    </w:p>
    <w:p>
      <w:r>
        <w:t>ELECROSTATICS I.</w:t>
      </w:r>
    </w:p>
    <w:p>
      <w:r>
        <w:t>Some substances get charged when rubbed against other substances i.e. nylon, plastic,</w:t>
      </w:r>
    </w:p>
    <w:p>
      <w:r>
        <w:t>paper etc. the charge acquired stays within the body i.e. it does not move and therefore</w:t>
      </w:r>
    </w:p>
    <w:p>
      <w:r>
        <w:t>known as electrostatic charge or static electricity.</w:t>
      </w:r>
    </w:p>
    <w:p/>
    <w:p>
      <w:r>
        <w:t>The law of charges – types of charges</w:t>
      </w:r>
    </w:p>
    <w:p>
      <w:r>
        <w:t>There are two types of charges i.e. negative and positive charges. The negative charge</w:t>
      </w:r>
    </w:p>
    <w:p>
      <w:r>
        <w:t>consists of electrons which are mobile. The law of charges in summary states that “like</w:t>
      </w:r>
    </w:p>
    <w:p>
      <w:r>
        <w:t>charges repel, unlike charges attract’’. Just like in magnetism attraction is not a sure way of</w:t>
      </w:r>
    </w:p>
    <w:p>
      <w:r>
        <w:t>testing for charge but repulsion because it will only occur if the bodies are similarly charged.</w:t>
      </w:r>
    </w:p>
    <w:p/>
    <w:p>
      <w:r>
        <w:t>Charges, atoms and electrons</w:t>
      </w:r>
    </w:p>
    <w:p>
      <w:r>
        <w:t>The atom is made up of a central part called the nucleus, containing positively charged ions</w:t>
      </w:r>
    </w:p>
    <w:p>
      <w:r>
        <w:t>called protons and outwardly surrounded by negatively charged electrons. The nucleus also</w:t>
      </w:r>
    </w:p>
    <w:p>
      <w:r>
        <w:t>contain the particles called neutrons which are not charged. When an atom is not charged</w:t>
      </w:r>
    </w:p>
    <w:p>
      <w:r>
        <w:t>the number of protons equals the number of electrons. When a material is rubbed with</w:t>
      </w:r>
    </w:p>
    <w:p>
      <w:r>
        <w:t>another i.e. acetate with silk, electrons are transferred from one body to another. The body</w:t>
      </w:r>
    </w:p>
    <w:p>
      <w:r>
        <w:t>accepting or receiving electrons becomes negatively charged while the one donating or</w:t>
      </w:r>
    </w:p>
    <w:p>
      <w:r>
        <w:t>losing electrons becomes positively charged. Protons and neutrons in the nucleus do not</w:t>
      </w:r>
    </w:p>
    <w:p>
      <w:r>
        <w:t>move. The SI unit for charge is the Coulomb (Coul.)</w:t>
      </w:r>
    </w:p>
    <w:p/>
    <w:p>
      <w:r>
        <w:t>1 Coul. = charge on 6.25 × 1018 electrons.</w:t>
      </w:r>
    </w:p>
    <w:p>
      <w:r>
        <w:t>Charge on one electron = 1.60 × 10-19 Coul.</w:t>
      </w:r>
    </w:p>
    <w:p>
      <w:r>
        <w:t>1 Coul. = 1 Ampere second (As).</w:t>
      </w:r>
    </w:p>
    <w:p/>
    <w:p>
      <w:r>
        <w:t>The leaf electroscope</w:t>
      </w:r>
    </w:p>
    <w:p>
      <w:r>
        <w:t>This is a sensitive instrument for measuring charge. It consists of a metal cap connected to</w:t>
      </w:r>
    </w:p>
    <w:p>
      <w:r>
        <w:t>a stem whose lower part is flattened into a plate with a thin strip of aluminium foil attached</w:t>
      </w:r>
    </w:p>
    <w:p>
      <w:r>
        <w:t>to it. The plate and the leaf are enclosed in a metal casing which is earthed. The sides of the</w:t>
      </w:r>
    </w:p>
    <w:p>
      <w:r>
        <w:t>metal are made of glass to allow the leaf to be seen.</w:t>
      </w:r>
    </w:p>
    <w:p/>
    <w:p>
      <w:r>
        <w:t>Other leaf electroscopes are made using gold strips and are referred to as gold leaf</w:t>
      </w:r>
    </w:p>
    <w:p>
      <w:r>
        <w:t>electroscope.</w:t>
      </w:r>
    </w:p>
    <w:p/>
    <w:p>
      <w:r>
        <w:t>Charging and discharging an electroscope</w:t>
      </w:r>
    </w:p>
    <w:p>
      <w:r>
        <w:t>When a charged body is brought near the cap of the electroscope the leaf diverges, and</w:t>
      </w:r>
    </w:p>
    <w:p>
      <w:r>
        <w:t>when removed it collapses. When a negatively charged body is brought near the metal cap</w:t>
      </w:r>
    </w:p>
    <w:p>
      <w:r>
        <w:t>electrons are repelled from the cap to the lower parts of the stem and the leaf. This</w:t>
      </w:r>
    </w:p>
    <w:p>
      <w:r>
        <w:t>concentration of negative charges makes the leaf to diverge. Similarly when a positively</w:t>
      </w:r>
    </w:p>
    <w:p>
      <w:r>
        <w:t>charged body comes near the metal cap the electrons are attracted by the protons and</w:t>
      </w:r>
    </w:p>
    <w:p>
      <w:r>
        <w:t>move up the stem, leaving a high concentration of positive charges which make the leaf to</w:t>
      </w:r>
    </w:p>
    <w:p>
      <w:r>
        <w:t>diverge.</w:t>
      </w:r>
    </w:p>
    <w:p/>
    <w:p>
      <w:r>
        <w:t>If you touch the metal cap with your finger the leaf collapses showing that the charges have</w:t>
      </w:r>
    </w:p>
    <w:p>
      <w:r>
        <w:t>been discharged through your body. An uncharged body will always cause the leaf of a</w:t>
      </w:r>
    </w:p>
    <w:p>
      <w:r>
        <w:t>charged electroscope to collapse regardless of the charge on the electroscope. This shows</w:t>
      </w:r>
    </w:p>
    <w:p>
      <w:r>
        <w:t>that charge moves from the charged electroscope to the uncharged body.</w:t>
      </w:r>
    </w:p>
    <w:p/>
    <w:p>
      <w:r>
        <w:t>Conductors and insulators</w:t>
      </w:r>
    </w:p>
    <w:p>
      <w:r>
        <w:t>Conductors are those substances which allow easy passage of a charge. Insulators do not</w:t>
      </w:r>
    </w:p>
    <w:p>
      <w:r>
        <w:t>allow a charge to pass through easily. A charged electroscope can be used to classify</w:t>
      </w:r>
    </w:p>
    <w:p>
      <w:r>
        <w:t>objects into conductors and insulators.</w:t>
      </w:r>
    </w:p>
    <w:p>
      <w:r>
        <w:t>Experiment: Arranging objects into conductors and insulators.</w:t>
      </w:r>
    </w:p>
    <w:p>
      <w:r>
        <w:t>Procedure</w:t>
      </w:r>
    </w:p>
    <w:p>
      <w:r>
        <w:t>1. Charge an electroscope by rubbing it with fur until its leaf diverges.</w:t>
      </w:r>
    </w:p>
    <w:p>
      <w:r>
        <w:t>2. Obtain a number of materials like aluminium, paper, copper, iron, cloth, glass, wood</w:t>
      </w:r>
    </w:p>
    <w:p>
      <w:r>
        <w:t>etc.</w:t>
      </w:r>
    </w:p>
    <w:p>
      <w:r>
        <w:t>3. Hold these items in your hand in turns and touch the charged electroscopes’ metal</w:t>
      </w:r>
    </w:p>
    <w:p>
      <w:r>
        <w:t>cap with it.</w:t>
      </w:r>
    </w:p>
    <w:p>
      <w:r>
        <w:t>4. Record your results in the table shown below.</w:t>
      </w:r>
    </w:p>
    <w:p/>
    <w:p>
      <w:r>
        <w:t>Material       Conductor      Insulator</w:t>
      </w:r>
    </w:p>
    <w:p>
      <w:r>
        <w:t>Iron           √</w:t>
      </w:r>
    </w:p>
    <w:p>
      <w:r>
        <w:t>Cork                          √</w:t>
      </w:r>
    </w:p>
    <w:p>
      <w:r>
        <w:t>Aluminium      √</w:t>
      </w:r>
    </w:p>
    <w:p>
      <w:r>
        <w:t>Copper         √</w:t>
      </w:r>
    </w:p>
    <w:p>
      <w:r>
        <w:t>Paper                         √</w:t>
      </w:r>
    </w:p>
    <w:p>
      <w:r>
        <w:t>Charging an                                                          electroscope by</w:t>
      </w:r>
    </w:p>
    <w:p>
      <w:r>
        <w:t>induction</w:t>
      </w:r>
    </w:p>
    <w:p/>
    <w:p>
      <w:r>
        <w:t>We have seen that when a charged body is brought near a leaf electroscope, charges are</w:t>
      </w:r>
    </w:p>
    <w:p>
      <w:r>
        <w:t>transferred to the electroscope and the leaf diverges. This method of transferring charge</w:t>
      </w:r>
    </w:p>
    <w:p>
      <w:r>
        <w:t>without actual contact is called induction.</w:t>
      </w:r>
    </w:p>
    <w:p/>
    <w:p>
      <w:r>
        <w:t>Uses of the electroscope</w:t>
      </w:r>
    </w:p>
    <w:p>
      <w:r>
        <w:t>1.   To detect the presence of charge on a body</w:t>
      </w:r>
    </w:p>
    <w:p>
      <w:r>
        <w:t>2.   To test the quantity of charge on a charge body.</w:t>
      </w:r>
    </w:p>
    <w:p>
      <w:r>
        <w:t>3.   To test for insulation properties of a material.</w:t>
      </w:r>
    </w:p>
    <w:p>
      <w:r>
        <w:t>4.   To test the sign of charge on a charged body.</w:t>
      </w:r>
    </w:p>
    <w:p/>
    <w:p>
      <w:r>
        <w:t>Applications of electrostatic charges.</w:t>
      </w:r>
    </w:p>
    <w:p>
      <w:r>
        <w:t>1. Electrostatic precipitator – they are used in chimneys to reduce pollution by</w:t>
      </w:r>
    </w:p>
    <w:p>
      <w:r>
        <w:t>attracting pollutants through electric ionization which then traps them by use of</w:t>
      </w:r>
    </w:p>
    <w:p>
      <w:r>
        <w:t>plates (wire mesh). Finger printing and photocopying uses the same principle.</w:t>
      </w:r>
    </w:p>
    <w:p>
      <w:r>
        <w:t>2. Spray painting– as air cruises above the paint droplets acquire similar charges</w:t>
      </w:r>
    </w:p>
    <w:p>
      <w:r>
        <w:t>therefore spread out finely due to repulsion. Little paint is then used.</w:t>
      </w:r>
    </w:p>
    <w:p/>
    <w:p>
      <w:r>
        <w:t>Dangers of electrostatics</w:t>
      </w:r>
    </w:p>
    <w:p>
      <w:r>
        <w:t>As liquid flows through a pipe its molecules get charged due to rubbing against inner</w:t>
      </w:r>
    </w:p>
    <w:p>
      <w:r>
        <w:t>surface. If the liquid is flammable then this can cause sparks and explode. The same</w:t>
      </w:r>
    </w:p>
    <w:p>
      <w:r>
        <w:t>happens to fuels carried in plastic cans therefore it is advisable to carry fuel in metallic cans</w:t>
      </w:r>
    </w:p>
    <w:p>
      <w:r>
        <w:t>to leak out the continuously produced charges.</w:t>
      </w:r>
    </w:p>
    <w:p/>
    <w:p>
      <w:r>
        <w:t>CHAPTER TEN</w:t>
      </w:r>
    </w:p>
    <w:p>
      <w:r>
        <w:t>CELLS AND SIMPLE CIRCUITS.</w:t>
      </w:r>
    </w:p>
    <w:p>
      <w:r>
        <w:t>Introduction</w:t>
      </w:r>
    </w:p>
    <w:p>
      <w:r>
        <w:t>Work done per unit charge is called electrical potential. Current is the flow of charge. For</w:t>
      </w:r>
    </w:p>
    <w:p>
      <w:r>
        <w:t>current to be continuous, potential difference between the two points must be sustained.</w:t>
      </w:r>
    </w:p>
    <w:p/>
    <w:p>
      <w:r>
        <w:t>Sources of continuous currents.</w:t>
      </w:r>
    </w:p>
    <w:p>
      <w:r>
        <w:t>In this process work is continuously done in moving electrons against a repulsive force. A</w:t>
      </w:r>
    </w:p>
    <w:p>
      <w:r>
        <w:t>device in which the potential difference is sustained is called a cell. A cell is a source of</w:t>
      </w:r>
    </w:p>
    <w:p>
      <w:r>
        <w:t>continuous current. The end of a cell with a higher potential (fewer electrons)is called the</w:t>
      </w:r>
    </w:p>
    <w:p>
      <w:r>
        <w:t>positive terminal while the end with lower potential (higher electrons) is called the</w:t>
      </w:r>
    </w:p>
    <w:p>
      <w:r>
        <w:t>negative terminal.</w:t>
      </w:r>
    </w:p>
    <w:p>
      <w:r>
        <w:t>1. Chemical sources</w:t>
      </w:r>
    </w:p>
    <w:p>
      <w:r>
        <w:t>A good example is the electrochemical cell where simultaneous oxidation-reduction process</w:t>
      </w:r>
    </w:p>
    <w:p>
      <w:r>
        <w:t>occurs between the electrolyte and the electrodes. An external circuit is used to transfer the</w:t>
      </w:r>
    </w:p>
    <w:p>
      <w:r>
        <w:t>electrons. Examples of electrochemical cells are the primary cells i.e. the dry cell and Daniel</w:t>
      </w:r>
    </w:p>
    <w:p>
      <w:r>
        <w:t>cell. The reactants must be replaced after supplying a given amount of energy. The second</w:t>
      </w:r>
    </w:p>
    <w:p>
      <w:r>
        <w:t>type is the secondary cell or storage cell where the chemical reaction is reversible i.e. the</w:t>
      </w:r>
    </w:p>
    <w:p>
      <w:r>
        <w:t>lead-acid battery and nickel-cadmium cell. The third type is the fuel cell where chemical</w:t>
      </w:r>
    </w:p>
    <w:p>
      <w:r>
        <w:t>energy supplied is continuously converted into electrical energy i.e. hydrogen-oxygen cell</w:t>
      </w:r>
    </w:p>
    <w:p>
      <w:r>
        <w:t>used in spacecraft.</w:t>
      </w:r>
    </w:p>
    <w:p/>
    <w:p>
      <w:r>
        <w:t>2. Thermoelectric sources</w:t>
      </w:r>
    </w:p>
    <w:p>
      <w:r>
        <w:t>A good example is the thermocouple where p.d is sustained by the continuous heating</w:t>
      </w:r>
    </w:p>
    <w:p>
      <w:r>
        <w:t>which keeps the terminals at different temperatures.</w:t>
      </w:r>
    </w:p>
    <w:p>
      <w:r>
        <w:t>3. Solar sources</w:t>
      </w:r>
    </w:p>
    <w:p>
      <w:r>
        <w:t>This occurs when some semi-conductor material called P and N type absorbs light at their</w:t>
      </w:r>
    </w:p>
    <w:p>
      <w:r>
        <w:t>transition region and gain energy enough to move electrons just like in cells. They are used</w:t>
      </w:r>
    </w:p>
    <w:p>
      <w:r>
        <w:t>in spaceships, calculators, lighting, etc.</w:t>
      </w:r>
    </w:p>
    <w:p/>
    <w:p>
      <w:r>
        <w:t>DC circuits</w:t>
      </w:r>
    </w:p>
    <w:p>
      <w:r>
        <w:t>Conventionally current is a flow of positive charge and flows from the positive terminal to</w:t>
      </w:r>
    </w:p>
    <w:p>
      <w:r>
        <w:t>the negative terminal. A dc current is the flow of current in one direction that is from the</w:t>
      </w:r>
    </w:p>
    <w:p>
      <w:r>
        <w:t>positive terminal to the negative terminal when the loop is closed.</w:t>
      </w:r>
    </w:p>
    <w:p/>
    <w:p>
      <w:r>
        <w:t>Circuit symbols</w:t>
      </w:r>
    </w:p>
    <w:p>
      <w:r>
        <w:t>The following symbols are used in electrical circuits.</w:t>
      </w:r>
    </w:p>
    <w:p/>
    <w:p>
      <w:r>
        <w:t>Potential difference and current</w:t>
      </w:r>
    </w:p>
    <w:p>
      <w:r>
        <w:t>Pd is the work done by moving an electron from one point of a conductor to another.</w:t>
      </w:r>
    </w:p>
    <w:p>
      <w:r>
        <w:t>Current is by definition the rate of flow of charge.</w:t>
      </w:r>
    </w:p>
    <w:p>
      <w:r>
        <w:t>Current = charge / time</w:t>
      </w:r>
    </w:p>
    <w:p>
      <w:r>
        <w:t>The SI unit for current is the ampere, A.</w:t>
      </w:r>
    </w:p>
    <w:p>
      <w:r>
        <w:t>1 A = 1 Coul/sec</w:t>
      </w:r>
    </w:p>
    <w:p>
      <w:r>
        <w:t>1 milliampere (mA) = 10-3 A</w:t>
      </w:r>
    </w:p>
    <w:p>
      <w:r>
        <w:t>1 microampere (µA) = 10-6 A</w:t>
      </w:r>
    </w:p>
    <w:p>
      <w:r>
        <w:t>Examples</w:t>
      </w:r>
    </w:p>
    <w:p>
      <w:r>
        <w:t>1. The current in a single loop is 3.0 A. How long would it take for a charge of 3600</w:t>
      </w:r>
    </w:p>
    <w:p>
      <w:r>
        <w:t>coulombs to flow?</w:t>
      </w:r>
    </w:p>
    <w:p>
      <w:r>
        <w:t>Solution</w:t>
      </w:r>
    </w:p>
    <w:p>
      <w:r>
        <w:t>Current = charge / time</w:t>
      </w:r>
    </w:p>
    <w:p>
      <w:r>
        <w:t>Time = charge / current =&gt; 3600 / 3 = 1200 seconds = 20 minutes.</w:t>
      </w:r>
    </w:p>
    <w:p>
      <w:r>
        <w:t>2.</w:t>
      </w:r>
    </w:p>
    <w:p/>
    <w:p>
      <w:r>
        <w:t>Primary cells</w:t>
      </w:r>
    </w:p>
    <w:p>
      <w:r>
        <w:t>This is a cell formed by dipping two different metals into an electrolyte.</w:t>
      </w:r>
    </w:p>
    <w:p>
      <w:r>
        <w:t>Experiment: making a simple cell</w:t>
      </w:r>
    </w:p>
    <w:p>
      <w:r>
        <w:t>Procedure</w:t>
      </w:r>
    </w:p>
    <w:p>
      <w:r>
        <w:t>1. Take a piece of copper strip and zinc strip and clean thoroughly with emery paper.</w:t>
      </w:r>
    </w:p>
    <w:p>
      <w:r>
        <w:t>2. Put the two strips in a beaker containing dilute sulphuric acid.</w:t>
      </w:r>
    </w:p>
    <w:p>
      <w:r>
        <w:t>3. Observe what happens to the strips.</w:t>
      </w:r>
    </w:p>
    <w:p>
      <w:r>
        <w:t>4. Connect the strips externally to a milliameter and a voltmeter.</w:t>
      </w:r>
    </w:p>
    <w:p/>
    <w:p>
      <w:r>
        <w:t>Discussion</w:t>
      </w:r>
    </w:p>
    <w:p>
      <w:r>
        <w:t>Sulphuric acid is chemically written as,</w:t>
      </w:r>
    </w:p>
    <w:p>
      <w:r>
        <w:t>H2SO4 ----- 2H+ + SO42-</w:t>
      </w:r>
    </w:p>
    <w:p>
      <w:r>
        <w:t>The electrons liberated by the acid move to the zinc electrode</w:t>
      </w:r>
    </w:p>
    <w:p>
      <w:r>
        <w:t>Zn ------ Zn2+ + 2e-</w:t>
      </w:r>
    </w:p>
    <w:p>
      <w:r>
        <w:t>The hydrogen ions move to the copper strip</w:t>
      </w:r>
    </w:p>
    <w:p>
      <w:r>
        <w:t>2H+ + 2e- ---- H2</w:t>
      </w:r>
    </w:p>
    <w:p>
      <w:r>
        <w:t>Copper strip therefore becomes positively charged while the zinc becomes negatively</w:t>
      </w:r>
    </w:p>
    <w:p>
      <w:r>
        <w:t>charged electrode.</w:t>
      </w:r>
    </w:p>
    <w:p>
      <w:r>
        <w:t>The accumulation of bubbles around the copper strip is called polarization. The bubbles</w:t>
      </w:r>
    </w:p>
    <w:p>
      <w:r>
        <w:t>formed around the zinc strip is the reaction of acid with zinc impurities and is called local</w:t>
      </w:r>
    </w:p>
    <w:p>
      <w:r>
        <w:t>action. Polarization produces insulation between the strip and the acid cutting off</w:t>
      </w:r>
    </w:p>
    <w:p>
      <w:r>
        <w:t>production of current eventually. This is known as the internal resistance of the cell. Local</w:t>
      </w:r>
    </w:p>
    <w:p>
      <w:r>
        <w:t>action eats away the zinc strip and a mercury coat is applied to prevent this (amalgamation).</w:t>
      </w:r>
    </w:p>
    <w:p>
      <w:r>
        <w:t>Polarization and local action are the main defects of simple cells.</w:t>
      </w:r>
    </w:p>
    <w:p/>
    <w:p>
      <w:r>
        <w:t>The Leclanche’ cell</w:t>
      </w:r>
    </w:p>
    <w:p>
      <w:r>
        <w:t>In this cell carbon rod is used as the positive terminal and zinc as the negative electrode.</w:t>
      </w:r>
    </w:p>
    <w:p>
      <w:r>
        <w:t>The electrolyte is ammonium chloride solution (NH 4Cl). No polarization since it is reduced</w:t>
      </w:r>
    </w:p>
    <w:p>
      <w:r>
        <w:t>by use of manganese (IV) oxide (MnO 2) which oxidizes hydrogen into water. Local action</w:t>
      </w:r>
    </w:p>
    <w:p>
      <w:r>
        <w:t>still occurs. They are used in operating bells and telephone boxes.</w:t>
      </w:r>
    </w:p>
    <w:p/>
    <w:p>
      <w:r>
        <w:t>The dry cell</w:t>
      </w:r>
    </w:p>
    <w:p>
      <w:r>
        <w:t>It is referred to as dry because it contains no liquid. The ammonium solution is replaced with</w:t>
      </w:r>
    </w:p>
    <w:p>
      <w:r>
        <w:t>ammonium chloride jelly or paste, the manganese (IV) oxide and carbon powder are used</w:t>
      </w:r>
    </w:p>
    <w:p>
      <w:r>
        <w:t>as the depolarizer. The hydrogen gas produced is oxidized to water which eventually makes</w:t>
      </w:r>
    </w:p>
    <w:p>
      <w:r>
        <w:t>the cell wet after use. They are used in torches, radios calculators etc.</w:t>
      </w:r>
    </w:p>
    <w:p/>
    <w:p>
      <w:r>
        <w:t>Secondary cells</w:t>
      </w:r>
    </w:p>
    <w:p>
      <w:r>
        <w:t>They are also called storage cells since they store electrical charge as chemical energy.</w:t>
      </w:r>
    </w:p>
    <w:p>
      <w:r>
        <w:t>Experiment: To charge and discharge a simple secondary cell</w:t>
      </w:r>
    </w:p>
    <w:p>
      <w:r>
        <w:t>Procedure</w:t>
      </w:r>
    </w:p>
    <w:p>
      <w:r>
        <w:t>1. Set up the apparatus as shown below.</w:t>
      </w:r>
    </w:p>
    <w:p>
      <w:r>
        <w:t>2. Close the switch S1 and observe the changes in the plates if any.</w:t>
      </w:r>
    </w:p>
    <w:p>
      <w:r>
        <w:t>3. Note how the ammeter reading varies with time.</w:t>
      </w:r>
    </w:p>
    <w:p/>
    <w:p>
      <w:r>
        <w:t>Discussion</w:t>
      </w:r>
    </w:p>
    <w:p>
      <w:r>
        <w:t>When charging oxygen is produced at the anode and hydrogen at the cathode. The oxygen</w:t>
      </w:r>
    </w:p>
    <w:p>
      <w:r>
        <w:t>reacts with lead to form lead (IV) oxide which is deposited at the anode. The hydrogen</w:t>
      </w:r>
    </w:p>
    <w:p>
      <w:r>
        <w:t>formed has no effect.</w:t>
      </w:r>
    </w:p>
    <w:p>
      <w:r>
        <w:t>When discharging current flows in opposite direction with oxygen being formed at the</w:t>
      </w:r>
    </w:p>
    <w:p>
      <w:r>
        <w:t>cathode and hydrogen at the anode. The colour of the positive electrode changes from</w:t>
      </w:r>
    </w:p>
    <w:p>
      <w:r>
        <w:t>brown to grey.</w:t>
      </w:r>
    </w:p>
    <w:p/>
    <w:p>
      <w:r>
        <w:t>Lead-acid accumulator.</w:t>
      </w:r>
    </w:p>
    <w:p>
      <w:r>
        <w:t>A 12V accumulator has six cells connected in series. Each cell has several plates forming</w:t>
      </w:r>
    </w:p>
    <w:p>
      <w:r>
        <w:t>lattice grid with positive plates carrying lead (IV) oxide and the negative plates having</w:t>
      </w:r>
    </w:p>
    <w:p>
      <w:r>
        <w:t>spongy lead. They are placed close to one another with an insulating sheet separating them.</w:t>
      </w:r>
    </w:p>
    <w:p>
      <w:r>
        <w:t>They are rated in ampere-hours i.e. 30 Ah means that it can supply 1 ampere for 30 hours or</w:t>
      </w:r>
    </w:p>
    <w:p>
      <w:r>
        <w:t>2 amperes for 15 hours etc.</w:t>
      </w:r>
    </w:p>
    <w:p/>
    <w:p>
      <w:r>
        <w:t>Example</w:t>
      </w:r>
    </w:p>
    <w:p>
      <w:r>
        <w:t>A battery is rated at 30 Ah. For how long will it work if it steadily supplies a current of 3 A?</w:t>
      </w:r>
    </w:p>
    <w:p>
      <w:r>
        <w:t>Solution</w:t>
      </w:r>
    </w:p>
    <w:p>
      <w:r>
        <w:t>Q = I t, hence t = Q / I =&gt; 30 / 3 = 10 hours.</w:t>
      </w:r>
    </w:p>
    <w:p/>
    <w:p>
      <w:r>
        <w:t>Alkaline accumulators</w:t>
      </w:r>
    </w:p>
    <w:p>
      <w:r>
        <w:t>Potassium hydroxide (KOH).Nickel hydroxide (Ni (OH) forms the positive electrode while</w:t>
      </w:r>
    </w:p>
    <w:p>
      <w:r>
        <w:t>iron forms the negative electrode. They are two types nickel cadmium (NiCd) and nickel</w:t>
      </w:r>
    </w:p>
    <w:p>
      <w:r>
        <w:t>iron (NiFe). They are used in ships, hospitals and buildings where large currents are required</w:t>
      </w:r>
    </w:p>
    <w:p>
      <w:r>
        <w:t>for emergencies.</w:t>
      </w:r>
    </w:p>
    <w:p/>
    <w:p>
      <w:r>
        <w:t>Advantages of alkaline accumulators over lead-acid accumulators</w:t>
      </w:r>
    </w:p>
    <w:p>
      <w:r>
        <w:t>1. Large currents can be drawn from them</w:t>
      </w:r>
    </w:p>
    <w:p>
      <w:r>
        <w:t>2. They require little maintenance</w:t>
      </w:r>
    </w:p>
    <w:p>
      <w:r>
        <w:t>3. They are portable</w:t>
      </w:r>
    </w:p>
    <w:p>
      <w:r>
        <w:t>4. They can remain discharged for a long time without getting ruined.</w:t>
      </w:r>
    </w:p>
    <w:p>
      <w:r>
        <w:t>Disadvantages</w:t>
      </w:r>
    </w:p>
    <w:p>
      <w:r>
        <w:t>1. They are very expensive</w:t>
      </w:r>
    </w:p>
    <w:p>
      <w:r>
        <w:t>2. They have lower e.m.f per cell.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