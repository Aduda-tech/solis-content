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blank rel noopener Download 13 Mathematics Schemes Form 1 to 4 Downloa</w:t>
      </w:r>
    </w:p>
    <w:p>
      <w:r>
        <w:t>MATHEMATICS FORM 1 SCHEMES OF WORK TERM 1</w:t>
      </w:r>
    </w:p>
    <w:p/>
    <w:p>
      <w:r>
        <w:t>1-2</w:t>
      </w:r>
    </w:p>
    <w:p/>
    <w:p>
      <w:r>
        <w:t>NATURAL NUMBERS</w:t>
      </w:r>
    </w:p>
    <w:p>
      <w:r>
        <w:t>Place Value of Numbers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Identify, read and write natural numbers in symbols and words</w:t>
      </w:r>
    </w:p>
    <w:p>
      <w:r>
        <w:t>Identify the place value of a number</w:t>
      </w:r>
    </w:p>
    <w:p>
      <w:r>
        <w:t>Discussions</w:t>
      </w:r>
    </w:p>
    <w:p>
      <w:r>
        <w:t>Solving problems in groups and individually</w:t>
      </w:r>
    </w:p>
    <w:p>
      <w:r>
        <w:t>Illustrations</w:t>
      </w:r>
    </w:p>
    <w:p>
      <w:r>
        <w:t>Charts showing place value of a number</w:t>
      </w:r>
    </w:p>
    <w:p>
      <w:r>
        <w:t>The Abacus</w:t>
      </w:r>
    </w:p>
    <w:p>
      <w:r>
        <w:t>Bank cheques and statements</w:t>
      </w:r>
    </w:p>
    <w:p>
      <w:r>
        <w:t>Discovering secondary mathematics Book 1 Pages 1-3</w:t>
      </w:r>
    </w:p>
    <w:p>
      <w:r>
        <w:t>Secondary mathematics KLB book 1 pages 1-2</w:t>
      </w:r>
    </w:p>
    <w:p>
      <w:r>
        <w:t>Advantages in mathematics book 1 pages 1-2</w:t>
      </w:r>
    </w:p>
    <w:p/>
    <w:p>
      <w:r>
        <w:t>3-4</w:t>
      </w:r>
    </w:p>
    <w:p>
      <w:r>
        <w:t>NATURAL NUMBERS</w:t>
      </w:r>
    </w:p>
    <w:p>
      <w:r>
        <w:t>Round off Numbers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Round off numbers to the nearest tens hundreds, thousands, millions and</w:t>
      </w:r>
    </w:p>
    <w:p>
      <w:r>
        <w:t>billions</w:t>
      </w:r>
    </w:p>
    <w:p/>
    <w:p>
      <w:r>
        <w:t>Discussions</w:t>
      </w:r>
    </w:p>
    <w:p>
      <w:r>
        <w:t>Solving problems involving rounding off numbers</w:t>
      </w:r>
    </w:p>
    <w:p>
      <w:r>
        <w:t>Guiding</w:t>
      </w:r>
    </w:p>
    <w:p>
      <w:r>
        <w:t>Illustrations</w:t>
      </w:r>
    </w:p>
    <w:p>
      <w:r>
        <w:t>Charts to show the rounding off of numbers</w:t>
      </w:r>
    </w:p>
    <w:p>
      <w:r>
        <w:t>Number line</w:t>
      </w:r>
    </w:p>
    <w:p>
      <w:r>
        <w:t>Scales on a ruler, thermometer, veneer calipers</w:t>
      </w:r>
    </w:p>
    <w:p>
      <w:r>
        <w:t>Discovering secondary mathematics book 1 page 3</w:t>
      </w:r>
    </w:p>
    <w:p>
      <w:r>
        <w:t>KLB book 1 page 3</w:t>
      </w:r>
    </w:p>
    <w:p>
      <w:r>
        <w:t>Secondary mathematics KIE book 1 page 2</w:t>
      </w:r>
    </w:p>
    <w:p>
      <w:r>
        <w:t>Advancing in mathematics book 1 pages 3-4</w:t>
      </w:r>
    </w:p>
    <w:p>
      <w:r>
        <w:t>5-6</w:t>
      </w:r>
    </w:p>
    <w:p>
      <w:r>
        <w:t>NATURAL NUMBERS</w:t>
      </w:r>
    </w:p>
    <w:p>
      <w:r>
        <w:t>Classification and operation on natural numbers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Classify numbers as odd, even and prime</w:t>
      </w:r>
    </w:p>
    <w:p>
      <w:r>
        <w:t>Solve word problems involving natural numbers</w:t>
      </w:r>
    </w:p>
    <w:p>
      <w:r>
        <w:t>Discussions</w:t>
      </w:r>
    </w:p>
    <w:p>
      <w:r>
        <w:t>Solving problems involving even, odd and prime numbers</w:t>
      </w:r>
    </w:p>
    <w:p>
      <w:r>
        <w:t>Carrying out operations on natural numbers</w:t>
      </w:r>
    </w:p>
    <w:p>
      <w:r>
        <w:t>Classification</w:t>
      </w:r>
    </w:p>
    <w:p>
      <w:r>
        <w:t>Guiding</w:t>
      </w:r>
    </w:p>
    <w:p>
      <w:r>
        <w:t>Charts to show the natural numbers</w:t>
      </w:r>
    </w:p>
    <w:p>
      <w:r>
        <w:t>Number line</w:t>
      </w:r>
    </w:p>
    <w:p>
      <w:r>
        <w:t>Place value charts</w:t>
      </w:r>
    </w:p>
    <w:p>
      <w:r>
        <w:t>Abacus</w:t>
      </w:r>
    </w:p>
    <w:p>
      <w:r>
        <w:t>Discovering secondary mathematics book 1 pages 4-8</w:t>
      </w:r>
    </w:p>
    <w:p>
      <w:r>
        <w:t>Secondary mathematics KLB book 1 pages 4-9</w:t>
      </w:r>
    </w:p>
    <w:p>
      <w:r>
        <w:t>Advancing mathematics book 1 pages 4-5</w:t>
      </w:r>
    </w:p>
    <w:p>
      <w:r>
        <w:t>Secondary mathematics KIE book 1 pages 9-11</w:t>
      </w:r>
    </w:p>
    <w:p/>
    <w:p>
      <w:r>
        <w:t>FACTORS</w:t>
      </w:r>
    </w:p>
    <w:p>
      <w:r>
        <w:t>Factors of composite numbers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factors of various composite numbers</w:t>
      </w:r>
    </w:p>
    <w:p>
      <w:r>
        <w:t>Express composite numbers in factor form</w:t>
      </w:r>
    </w:p>
    <w:p>
      <w:r>
        <w:t>Solving problems involving factors of composite numbers</w:t>
      </w:r>
    </w:p>
    <w:p>
      <w:r>
        <w:t>Discussions</w:t>
      </w:r>
    </w:p>
    <w:p>
      <w:r>
        <w:t>Illustrations</w:t>
      </w:r>
    </w:p>
    <w:p>
      <w:r>
        <w:t>Charts to show the factorization of numbers</w:t>
      </w:r>
    </w:p>
    <w:p>
      <w:r>
        <w:t>Factor ? tree diagram</w:t>
      </w:r>
    </w:p>
    <w:p>
      <w:r>
        <w:t>Discovering Secondary mathematics book 1 pages 9</w:t>
      </w:r>
    </w:p>
    <w:p>
      <w:r>
        <w:t>Secondary mathematics KLB book 1 page 10</w:t>
      </w:r>
    </w:p>
    <w:p>
      <w:r>
        <w:t>Secondary mathematics KIE book 1 page 12-14</w:t>
      </w:r>
    </w:p>
    <w:p>
      <w:r>
        <w:t>Advancing in mathematics book 1 page 7</w:t>
      </w:r>
    </w:p>
    <w:p/>
    <w:p>
      <w:r>
        <w:t>FACTORS</w:t>
      </w:r>
    </w:p>
    <w:p>
      <w:r>
        <w:t>Prime Factors</w:t>
      </w:r>
    </w:p>
    <w:p>
      <w:r>
        <w:t>OBJECTIVES:</w:t>
      </w:r>
    </w:p>
    <w:p/>
    <w:p>
      <w:r>
        <w:t>By the end of the lesson, the learner should be able to:</w:t>
      </w:r>
    </w:p>
    <w:p/>
    <w:p>
      <w:r>
        <w:t>Define the term prime factor</w:t>
      </w:r>
    </w:p>
    <w:p>
      <w:r>
        <w:t>Express numbers as products of prime factors</w:t>
      </w:r>
    </w:p>
    <w:p>
      <w:r>
        <w:t>Discussions</w:t>
      </w:r>
    </w:p>
    <w:p>
      <w:r>
        <w:t>Demonstrations</w:t>
      </w:r>
    </w:p>
    <w:p>
      <w:r>
        <w:t>Listing the prime factors of numbers</w:t>
      </w:r>
    </w:p>
    <w:p>
      <w:r>
        <w:t>Solving problems involving prime factors</w:t>
      </w:r>
    </w:p>
    <w:p>
      <w:r>
        <w:t>Guiding</w:t>
      </w:r>
    </w:p>
    <w:p>
      <w:r>
        <w:t>Charts to show the factorization of numbers</w:t>
      </w:r>
    </w:p>
    <w:p>
      <w:r>
        <w:t>Multiplication tables</w:t>
      </w:r>
    </w:p>
    <w:p>
      <w:r>
        <w:t>Discovering secondary mathematics book 1 page 10</w:t>
      </w:r>
    </w:p>
    <w:p>
      <w:r>
        <w:t>KLB book 1 pages 10-11</w:t>
      </w:r>
    </w:p>
    <w:p>
      <w:r>
        <w:t>Advancing mathematics book 1 page 9</w:t>
      </w:r>
    </w:p>
    <w:p>
      <w:r>
        <w:t>Secondary mathematics KIE book 1 page 12</w:t>
      </w:r>
    </w:p>
    <w:p/>
    <w:p>
      <w:r>
        <w:t>3-4</w:t>
      </w:r>
    </w:p>
    <w:p>
      <w:r>
        <w:t>FACTORS</w:t>
      </w:r>
    </w:p>
    <w:p>
      <w:r>
        <w:t>Factors in power form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Express factors in power form</w:t>
      </w:r>
    </w:p>
    <w:p>
      <w:r>
        <w:t>Solving problems involving factors expressed in power form</w:t>
      </w:r>
    </w:p>
    <w:p>
      <w:r>
        <w:t>Discussion</w:t>
      </w:r>
    </w:p>
    <w:p>
      <w:r>
        <w:t>Guiding the learner to express prime factors in power</w:t>
      </w:r>
    </w:p>
    <w:p>
      <w:r>
        <w:t>Charts to show the factorization of numbers</w:t>
      </w:r>
    </w:p>
    <w:p>
      <w:r>
        <w:t>Multiplication table</w:t>
      </w:r>
    </w:p>
    <w:p>
      <w:r>
        <w:t>Discovering secondary mathematics book 1 page 10</w:t>
      </w:r>
    </w:p>
    <w:p>
      <w:r>
        <w:t>KLB book 1 pages 10- 11</w:t>
      </w:r>
    </w:p>
    <w:p>
      <w:r>
        <w:t>Advancing mathematics book 1 page 9</w:t>
      </w:r>
    </w:p>
    <w:p>
      <w:r>
        <w:t>Secondary mathematics KIE book 1 page 12</w:t>
      </w:r>
    </w:p>
    <w:p/>
    <w:p>
      <w:r>
        <w:t>5-6</w:t>
      </w:r>
    </w:p>
    <w:p>
      <w:r>
        <w:t>DIVISIBILITY TEST</w:t>
      </w:r>
    </w:p>
    <w:p>
      <w:r>
        <w:t>Divisibility of numbers by 2, 3, 4, 5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Test the divisibility of numbers by 2, 3, 4, 5</w:t>
      </w:r>
    </w:p>
    <w:p>
      <w:r>
        <w:t>Discussions</w:t>
      </w:r>
    </w:p>
    <w:p>
      <w:r>
        <w:t>Solving problems involving divisibility of numbers by 2, 3, 4,5</w:t>
      </w:r>
    </w:p>
    <w:p>
      <w:r>
        <w:t>Dividing numbers</w:t>
      </w:r>
    </w:p>
    <w:p>
      <w:r>
        <w:t>Listing the prime factors of numbers</w:t>
      </w:r>
    </w:p>
    <w:p>
      <w:r>
        <w:t>Illustrations</w:t>
      </w:r>
    </w:p>
    <w:p>
      <w:r>
        <w:t>Divisibility test charts</w:t>
      </w:r>
    </w:p>
    <w:p>
      <w:r>
        <w:t>Multiplication table</w:t>
      </w:r>
    </w:p>
    <w:p>
      <w:r>
        <w:t>Prime numbers</w:t>
      </w:r>
    </w:p>
    <w:p>
      <w:r>
        <w:t>Discovering secondary mathematics book 1 page 10</w:t>
      </w:r>
    </w:p>
    <w:p>
      <w:r>
        <w:t>KLB book 1 pages 11-15</w:t>
      </w:r>
    </w:p>
    <w:p>
      <w:r>
        <w:t>Advancing mathematics book 1 page 10-11</w:t>
      </w:r>
    </w:p>
    <w:p>
      <w:r>
        <w:t>Secondary mathematics KIE book 1 page 14</w:t>
      </w:r>
    </w:p>
    <w:p/>
    <w:p>
      <w:r>
        <w:t>1-2</w:t>
      </w:r>
    </w:p>
    <w:p>
      <w:r>
        <w:t>DIVISIBILITY TEST</w:t>
      </w:r>
    </w:p>
    <w:p>
      <w:r>
        <w:t>Divisibility of numbers by 6, 8, 9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Test the divisibility of numbers by 6, 8, 9 and use the knowledge of</w:t>
      </w:r>
    </w:p>
    <w:p>
      <w:r>
        <w:t>divisibility to solve problems</w:t>
      </w:r>
    </w:p>
    <w:p>
      <w:r>
        <w:t>Discussions</w:t>
      </w:r>
    </w:p>
    <w:p>
      <w:r>
        <w:t>Solving problems involving the divisibility of numbers of 6, 8, and 9</w:t>
      </w:r>
    </w:p>
    <w:p>
      <w:r>
        <w:t>Illustrating to the learner how to test divisibility of numbers by 6, 8,</w:t>
      </w:r>
    </w:p>
    <w:p>
      <w:r>
        <w:t>9, 10 and 11</w:t>
      </w:r>
    </w:p>
    <w:p>
      <w:r>
        <w:t>Divisibility test charts</w:t>
      </w:r>
    </w:p>
    <w:p>
      <w:r>
        <w:t>Multiplication table</w:t>
      </w:r>
    </w:p>
    <w:p>
      <w:r>
        <w:t>Multiples of numbers</w:t>
      </w:r>
    </w:p>
    <w:p>
      <w:r>
        <w:t>Factors of numbers</w:t>
      </w:r>
    </w:p>
    <w:p>
      <w:r>
        <w:t>Prime numbers</w:t>
      </w:r>
    </w:p>
    <w:p>
      <w:r>
        <w:t>Discovering secondary mathematics book 1 page 10 - 11</w:t>
      </w:r>
    </w:p>
    <w:p>
      <w:r>
        <w:t>KLB book 1 pages 16 - 17</w:t>
      </w:r>
    </w:p>
    <w:p>
      <w:r>
        <w:t>Advancing mathematics book 1 page 11</w:t>
      </w:r>
    </w:p>
    <w:p>
      <w:r>
        <w:t>Secondary mathematics KIE book 1 page 14</w:t>
      </w:r>
    </w:p>
    <w:p/>
    <w:p>
      <w:r>
        <w:t>3-4</w:t>
      </w:r>
    </w:p>
    <w:p>
      <w:r>
        <w:t>DIVISIBILITY TEST</w:t>
      </w:r>
    </w:p>
    <w:p>
      <w:r>
        <w:t>Divisibility of numbers 10 and 11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Carry out the divisibility test of 10 and 11</w:t>
      </w:r>
    </w:p>
    <w:p>
      <w:r>
        <w:t>Dividing numbers</w:t>
      </w:r>
    </w:p>
    <w:p>
      <w:r>
        <w:t>Discussions</w:t>
      </w:r>
    </w:p>
    <w:p>
      <w:r>
        <w:t>Solving problems</w:t>
      </w:r>
    </w:p>
    <w:p/>
    <w:p>
      <w:r>
        <w:t>Divisibility test charts</w:t>
      </w:r>
    </w:p>
    <w:p>
      <w:r>
        <w:t>Multiplication table</w:t>
      </w:r>
    </w:p>
    <w:p>
      <w:r>
        <w:t>Multiples of numbers</w:t>
      </w:r>
    </w:p>
    <w:p>
      <w:r>
        <w:t>Factors of numbers</w:t>
      </w:r>
    </w:p>
    <w:p>
      <w:r>
        <w:t>Prime numbers</w:t>
      </w:r>
    </w:p>
    <w:p>
      <w:r>
        <w:t>Discovering secondary mathematics book 1 page 10</w:t>
      </w:r>
    </w:p>
    <w:p>
      <w:r>
        <w:t>KLB book 1 pages 19 - 21</w:t>
      </w:r>
    </w:p>
    <w:p>
      <w:r>
        <w:t>Advancing mathematics book 1 page 12</w:t>
      </w:r>
    </w:p>
    <w:p>
      <w:r>
        <w:t>Secondary mathematics KIE book 1 page 14</w:t>
      </w:r>
    </w:p>
    <w:p/>
    <w:p>
      <w:r>
        <w:t>GREATEST COMMON DIVISOR (GCD)</w:t>
      </w:r>
    </w:p>
    <w:p>
      <w:r>
        <w:t>GCD of a set of numbers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GCD of a set of numbers</w:t>
      </w:r>
    </w:p>
    <w:p>
      <w:r>
        <w:t>Apply GCD in real ? life situations</w:t>
      </w:r>
    </w:p>
    <w:p>
      <w:r>
        <w:t>Discussions</w:t>
      </w:r>
    </w:p>
    <w:p>
      <w:r>
        <w:t>Probing learners understanding of GCD</w:t>
      </w:r>
    </w:p>
    <w:p>
      <w:r>
        <w:t>Reinforcing earlier knowledge</w:t>
      </w:r>
    </w:p>
    <w:p>
      <w:r>
        <w:t>Solving problems involving GCD</w:t>
      </w:r>
    </w:p>
    <w:p>
      <w:r>
        <w:t>Charts to show how to get GCD</w:t>
      </w:r>
    </w:p>
    <w:p>
      <w:r>
        <w:t>Multiplication tables</w:t>
      </w:r>
    </w:p>
    <w:p>
      <w:r>
        <w:t>Containers of different capacities</w:t>
      </w:r>
    </w:p>
    <w:p>
      <w:r>
        <w:t>Discovering secondary mathematics book 1 page 10 - 11</w:t>
      </w:r>
    </w:p>
    <w:p>
      <w:r>
        <w:t>KLB book 1 pages 22 - 23</w:t>
      </w:r>
    </w:p>
    <w:p>
      <w:r>
        <w:t>Advancing mathematics book 1 page 13</w:t>
      </w:r>
    </w:p>
    <w:p>
      <w:r>
        <w:t>Secondary mathematics KIE book 1 page 15</w:t>
      </w:r>
    </w:p>
    <w:p/>
    <w:p>
      <w:r>
        <w:t>LEAST COMMON MULTIPLE (LCM)</w:t>
      </w:r>
    </w:p>
    <w:p>
      <w:r>
        <w:t>Multiples of numbers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List the multiples of numbers</w:t>
      </w:r>
    </w:p>
    <w:p/>
    <w:p>
      <w:r>
        <w:t>Discussions</w:t>
      </w:r>
    </w:p>
    <w:p>
      <w:r>
        <w:t>Working out the multiples of numbers</w:t>
      </w:r>
    </w:p>
    <w:p>
      <w:r>
        <w:t>Solving problems involving multiples of numbers</w:t>
      </w:r>
    </w:p>
    <w:p>
      <w:r>
        <w:t>Guiding learner exercises to list down multiples of numbers.</w:t>
      </w:r>
    </w:p>
    <w:p>
      <w:r>
        <w:t>Prime numbers</w:t>
      </w:r>
    </w:p>
    <w:p>
      <w:r>
        <w:t>Multiplication tables</w:t>
      </w:r>
    </w:p>
    <w:p>
      <w:r>
        <w:t>Natural numbers</w:t>
      </w:r>
    </w:p>
    <w:p>
      <w:r>
        <w:t>Even numbers</w:t>
      </w:r>
    </w:p>
    <w:p>
      <w:r>
        <w:t>Odd numbers</w:t>
      </w:r>
    </w:p>
    <w:p>
      <w:r>
        <w:t>Containers of different capacities</w:t>
      </w:r>
    </w:p>
    <w:p>
      <w:r>
        <w:t>Flickering light</w:t>
      </w:r>
    </w:p>
    <w:p>
      <w:r>
        <w:t>Discovering secondary mathematics book 1 page 11</w:t>
      </w:r>
    </w:p>
    <w:p>
      <w:r>
        <w:t>KLB book 1 pages 22 - 24</w:t>
      </w:r>
    </w:p>
    <w:p>
      <w:r>
        <w:t>Advancing mathematics book 1 page 14</w:t>
      </w:r>
    </w:p>
    <w:p>
      <w:r>
        <w:t>Secondary mathematics KIE book 1 page 15</w:t>
      </w:r>
    </w:p>
    <w:p/>
    <w:p>
      <w:r>
        <w:t>1-2</w:t>
      </w:r>
    </w:p>
    <w:p>
      <w:r>
        <w:t>LEAST COMMON MULTIPLE (LCM)</w:t>
      </w:r>
    </w:p>
    <w:p>
      <w:r>
        <w:t>LCM of a set of numbers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least common multiple of a set of numbers</w:t>
      </w:r>
    </w:p>
    <w:p>
      <w:r>
        <w:t>Apply the knowledge of LCM in real ? life situations</w:t>
      </w:r>
    </w:p>
    <w:p/>
    <w:p>
      <w:r>
        <w:t>Discussions</w:t>
      </w:r>
    </w:p>
    <w:p>
      <w:r>
        <w:t>Working out the multiples of numbers</w:t>
      </w:r>
    </w:p>
    <w:p>
      <w:r>
        <w:t>Illustrating and solving problems involving multiples of numbers</w:t>
      </w:r>
    </w:p>
    <w:p>
      <w:r>
        <w:t>Solving word problems from everyday life situations</w:t>
      </w:r>
    </w:p>
    <w:p>
      <w:r>
        <w:t>Multiplication tables</w:t>
      </w:r>
    </w:p>
    <w:p>
      <w:r>
        <w:t>Natural numbers</w:t>
      </w:r>
    </w:p>
    <w:p>
      <w:r>
        <w:t>Prime numbers</w:t>
      </w:r>
    </w:p>
    <w:p>
      <w:r>
        <w:t>Multiples of numbers</w:t>
      </w:r>
    </w:p>
    <w:p>
      <w:r>
        <w:t>Even numbers</w:t>
      </w:r>
    </w:p>
    <w:p>
      <w:r>
        <w:t>Odd numbers</w:t>
      </w:r>
    </w:p>
    <w:p>
      <w:r>
        <w:t>Bells Flickering lights</w:t>
      </w:r>
    </w:p>
    <w:p>
      <w:r>
        <w:t>Alarms</w:t>
      </w:r>
    </w:p>
    <w:p>
      <w:r>
        <w:t>Containers of different capacities</w:t>
      </w:r>
    </w:p>
    <w:p>
      <w:r>
        <w:t>Discovering secondary mathematics book 1 page 11</w:t>
      </w:r>
    </w:p>
    <w:p>
      <w:r>
        <w:t>KLB book 1 pages 25 - 26</w:t>
      </w:r>
    </w:p>
    <w:p>
      <w:r>
        <w:t>Advancing mathematics book 1 page 15</w:t>
      </w:r>
    </w:p>
    <w:p>
      <w:r>
        <w:t>Secondary mathematics KIE book 1 page 15</w:t>
      </w:r>
    </w:p>
    <w:p/>
    <w:p>
      <w:r>
        <w:t>3-4</w:t>
      </w:r>
    </w:p>
    <w:p>
      <w:r>
        <w:t>INTEGERS</w:t>
      </w:r>
    </w:p>
    <w:p>
      <w:r>
        <w:t>Integers</w:t>
      </w:r>
    </w:p>
    <w:p/>
    <w:p>
      <w:r>
        <w:t>OBJECTIVES:</w:t>
      </w:r>
    </w:p>
    <w:p/>
    <w:p>
      <w:r>
        <w:t>By the end of the lesson, the learner should be able to:</w:t>
      </w:r>
    </w:p>
    <w:p>
      <w:r>
        <w:t>Define integers</w:t>
      </w:r>
    </w:p>
    <w:p>
      <w:r>
        <w:t>Identify integers on a number line</w:t>
      </w:r>
    </w:p>
    <w:p>
      <w:r>
        <w:t>Discussions</w:t>
      </w:r>
    </w:p>
    <w:p>
      <w:r>
        <w:t>Reading numbers on a number line</w:t>
      </w:r>
    </w:p>
    <w:p>
      <w:r>
        <w:t>Showing numbers on a number line</w:t>
      </w:r>
    </w:p>
    <w:p>
      <w:r>
        <w:t>Solving problems involving integers and the number line</w:t>
      </w:r>
    </w:p>
    <w:p>
      <w:r>
        <w:t>Definition</w:t>
      </w:r>
    </w:p>
    <w:p>
      <w:r>
        <w:t>Number line</w:t>
      </w:r>
    </w:p>
    <w:p>
      <w:r>
        <w:t>Stairways</w:t>
      </w:r>
    </w:p>
    <w:p>
      <w:r>
        <w:t>Natural numbers</w:t>
      </w:r>
    </w:p>
    <w:p>
      <w:r>
        <w:t>Whole Numbers</w:t>
      </w:r>
    </w:p>
    <w:p>
      <w:r>
        <w:t>Discovering secondary mathematics book 1 page 14</w:t>
      </w:r>
    </w:p>
    <w:p>
      <w:r>
        <w:t>KLB book 1 pages 27- 29</w:t>
      </w:r>
    </w:p>
    <w:p>
      <w:r>
        <w:t>Advancing mathematics book 1 page 18</w:t>
      </w:r>
    </w:p>
    <w:p>
      <w:r>
        <w:t>Secondary mathematics KIE book 1 page 1-3</w:t>
      </w:r>
    </w:p>
    <w:p/>
    <w:p>
      <w:r>
        <w:t>5-6</w:t>
      </w:r>
    </w:p>
    <w:p>
      <w:r>
        <w:t>INTEGERS</w:t>
      </w:r>
    </w:p>
    <w:p>
      <w:r>
        <w:t>Operations of integers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Perform the four basic operations on integers using the number line</w:t>
      </w:r>
    </w:p>
    <w:p>
      <w:r>
        <w:t>Demonstrations</w:t>
      </w:r>
    </w:p>
    <w:p>
      <w:r>
        <w:t>Discussions</w:t>
      </w:r>
    </w:p>
    <w:p>
      <w:r>
        <w:t>Illustrating and solving problems involving four basic operations on</w:t>
      </w:r>
    </w:p>
    <w:p>
      <w:r>
        <w:t>integers</w:t>
      </w:r>
    </w:p>
    <w:p>
      <w:r>
        <w:t>Explanations</w:t>
      </w:r>
    </w:p>
    <w:p>
      <w:r>
        <w:t>Discussing practical exercises</w:t>
      </w:r>
    </w:p>
    <w:p>
      <w:r>
        <w:t>Charts showing integers</w:t>
      </w:r>
    </w:p>
    <w:p>
      <w:r>
        <w:t>Number line</w:t>
      </w:r>
    </w:p>
    <w:p>
      <w:r>
        <w:t>Stair case</w:t>
      </w:r>
    </w:p>
    <w:p>
      <w:r>
        <w:t>Ladder</w:t>
      </w:r>
    </w:p>
    <w:p>
      <w:r>
        <w:t>Thermometer</w:t>
      </w:r>
    </w:p>
    <w:p>
      <w:r>
        <w:t>Real life situations</w:t>
      </w:r>
    </w:p>
    <w:p>
      <w:r>
        <w:t>Discovering secondary mathematics book 1 page 16-20</w:t>
      </w:r>
    </w:p>
    <w:p>
      <w:r>
        <w:t>KLB book 1 pages 30-36</w:t>
      </w:r>
    </w:p>
    <w:p>
      <w:r>
        <w:t>Advancing mathematics book 1 page 22-29</w:t>
      </w:r>
    </w:p>
    <w:p>
      <w:r>
        <w:t>Secondary mathematics KIE book 1 page 3-8</w:t>
      </w:r>
    </w:p>
    <w:p/>
    <w:p>
      <w:r>
        <w:t>1-2</w:t>
      </w:r>
    </w:p>
    <w:p>
      <w:r>
        <w:t>INTEGERS</w:t>
      </w:r>
    </w:p>
    <w:p>
      <w:r>
        <w:t>Combined operations</w:t>
      </w:r>
    </w:p>
    <w:p/>
    <w:p>
      <w:r>
        <w:t>OBJECTIVES:</w:t>
      </w:r>
    </w:p>
    <w:p>
      <w:r>
        <w:t>By the end of the lesson, the learner should be able to:</w:t>
      </w:r>
    </w:p>
    <w:p/>
    <w:p>
      <w:r>
        <w:t>Work out problems involving combined operations on integers in the</w:t>
      </w:r>
    </w:p>
    <w:p>
      <w:r>
        <w:t>correct order</w:t>
      </w:r>
    </w:p>
    <w:p>
      <w:r>
        <w:t>Discussions</w:t>
      </w:r>
    </w:p>
    <w:p>
      <w:r>
        <w:t>Demonstrations</w:t>
      </w:r>
    </w:p>
    <w:p>
      <w:r>
        <w:t>Guiding the learner to perform operations on integers on correct order</w:t>
      </w:r>
    </w:p>
    <w:p>
      <w:r>
        <w:t>Solving problems involving combined operations on integers</w:t>
      </w:r>
    </w:p>
    <w:p>
      <w:r>
        <w:t>Number line</w:t>
      </w:r>
    </w:p>
    <w:p>
      <w:r>
        <w:t>Stair case</w:t>
      </w:r>
    </w:p>
    <w:p>
      <w:r>
        <w:t>Ladder</w:t>
      </w:r>
    </w:p>
    <w:p>
      <w:r>
        <w:t>Thermometer</w:t>
      </w:r>
    </w:p>
    <w:p>
      <w:r>
        <w:t>Discovering secondary mathematics book 1 page 20-22</w:t>
      </w:r>
    </w:p>
    <w:p>
      <w:r>
        <w:t>Secondary mathematics KLB book 1 pages 37-39</w:t>
      </w:r>
    </w:p>
    <w:p>
      <w:r>
        <w:t>Advancing mathematics book 1 page 30-33</w:t>
      </w:r>
    </w:p>
    <w:p>
      <w:r>
        <w:t>Secondary mathematics KIE book 1 page 9-11</w:t>
      </w:r>
    </w:p>
    <w:p>
      <w:r>
        <w:t>Discovering secondary mathematics teachers book 1 pages 6-7</w:t>
      </w:r>
    </w:p>
    <w:p/>
    <w:p>
      <w:r>
        <w:t>3-4</w:t>
      </w:r>
    </w:p>
    <w:p>
      <w:r>
        <w:t>FRACTIONS</w:t>
      </w:r>
    </w:p>
    <w:p>
      <w:r>
        <w:t>The meaning of fractions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Define fractions</w:t>
      </w:r>
    </w:p>
    <w:p>
      <w:r>
        <w:t>Identify and write fractions in figures (proper and improper)</w:t>
      </w:r>
    </w:p>
    <w:p>
      <w:r>
        <w:t>Definition</w:t>
      </w:r>
    </w:p>
    <w:p>
      <w:r>
        <w:t>Discussions</w:t>
      </w:r>
    </w:p>
    <w:p>
      <w:r>
        <w:t>Solving problems involving fractions</w:t>
      </w:r>
    </w:p>
    <w:p>
      <w:r>
        <w:t>Charts</w:t>
      </w:r>
    </w:p>
    <w:p>
      <w:r>
        <w:t>Illustrating operations on fractions</w:t>
      </w:r>
    </w:p>
    <w:p>
      <w:r>
        <w:t>Discovering secondary mathematics book 1 page 11</w:t>
      </w:r>
    </w:p>
    <w:p>
      <w:r>
        <w:t>Discovering secondary mathematics teachers guide   pages 8-11</w:t>
      </w:r>
    </w:p>
    <w:p/>
    <w:p>
      <w:r>
        <w:t>Secondary mathematics KLB book 1 pages 40-41</w:t>
      </w:r>
    </w:p>
    <w:p>
      <w:r>
        <w:t>Advancing mathematics book 1 page 36</w:t>
      </w:r>
    </w:p>
    <w:p>
      <w:r>
        <w:t>Secondary mathematics KIE book 1 page 18</w:t>
      </w:r>
    </w:p>
    <w:p/>
    <w:p>
      <w:r>
        <w:t>5-6</w:t>
      </w:r>
    </w:p>
    <w:p>
      <w:r>
        <w:t>FRACTIONS</w:t>
      </w:r>
    </w:p>
    <w:p>
      <w:r>
        <w:t>Equivalent fractions</w:t>
      </w:r>
    </w:p>
    <w:p/>
    <w:p>
      <w:r>
        <w:t>OBJECTIVES:</w:t>
      </w:r>
    </w:p>
    <w:p>
      <w:r>
        <w:t>By the end of the lesson, the learner should be able to:</w:t>
      </w:r>
    </w:p>
    <w:p/>
    <w:p>
      <w:r>
        <w:t>Identify and write equivalent fractions</w:t>
      </w:r>
    </w:p>
    <w:p/>
    <w:p>
      <w:r>
        <w:t>Discussions</w:t>
      </w:r>
    </w:p>
    <w:p>
      <w:r>
        <w:t>Dividing equally</w:t>
      </w:r>
    </w:p>
    <w:p>
      <w:r>
        <w:t>Measuring</w:t>
      </w:r>
    </w:p>
    <w:p>
      <w:r>
        <w:t>Weighing</w:t>
      </w:r>
    </w:p>
    <w:p>
      <w:r>
        <w:t>Solving problems</w:t>
      </w:r>
    </w:p>
    <w:p>
      <w:r>
        <w:t>Sticks</w:t>
      </w:r>
    </w:p>
    <w:p>
      <w:r>
        <w:t>Pieces of paper</w:t>
      </w:r>
    </w:p>
    <w:p>
      <w:r>
        <w:t>Ruler</w:t>
      </w:r>
    </w:p>
    <w:p>
      <w:r>
        <w:t>Real life - situation</w:t>
      </w:r>
    </w:p>
    <w:p>
      <w:r>
        <w:t>Discovering secondary mathematics book 1 page 24</w:t>
      </w:r>
    </w:p>
    <w:p>
      <w:r>
        <w:t>teachers book   pages 8-11</w:t>
      </w:r>
    </w:p>
    <w:p>
      <w:r>
        <w:t>KLB book 1 pages 42-44</w:t>
      </w:r>
    </w:p>
    <w:p>
      <w:r>
        <w:t>Advancing mathematics book 1 pages 37-38</w:t>
      </w:r>
    </w:p>
    <w:p>
      <w:r>
        <w:t>Secondary mathematics KIE book 1 page 19-20</w:t>
      </w:r>
    </w:p>
    <w:p/>
    <w:p>
      <w:r>
        <w:t>10</w:t>
      </w:r>
    </w:p>
    <w:p>
      <w:r>
        <w:t>1-2</w:t>
      </w:r>
    </w:p>
    <w:p>
      <w:r>
        <w:t>FRACTIONS</w:t>
      </w:r>
    </w:p>
    <w:p>
      <w:r>
        <w:t>Naming fractions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Name fractions correctly and convert an improper fraction to a mixed</w:t>
      </w:r>
    </w:p>
    <w:p>
      <w:r>
        <w:t>number and vise versa</w:t>
      </w:r>
    </w:p>
    <w:p>
      <w:r>
        <w:t>Discussions</w:t>
      </w:r>
    </w:p>
    <w:p>
      <w:r>
        <w:t>Sharing equally</w:t>
      </w:r>
    </w:p>
    <w:p>
      <w:r>
        <w:t>Solving problems</w:t>
      </w:r>
    </w:p>
    <w:p>
      <w:r>
        <w:t>Converting fractions</w:t>
      </w:r>
    </w:p>
    <w:p>
      <w:r>
        <w:t>Doing exercises</w:t>
      </w:r>
    </w:p>
    <w:p>
      <w:r>
        <w:t>Counters such as seeds, bottle tops, stones</w:t>
      </w:r>
    </w:p>
    <w:p>
      <w:r>
        <w:t>Pieces of paper</w:t>
      </w:r>
    </w:p>
    <w:p>
      <w:r>
        <w:t>Sticks</w:t>
      </w:r>
    </w:p>
    <w:p>
      <w:r>
        <w:t>Discovering secondary mathematics book 1 pages 25-26</w:t>
      </w:r>
    </w:p>
    <w:p>
      <w:r>
        <w:t>Discovering secondary mathematics teachers guide   pages 8-11</w:t>
      </w:r>
    </w:p>
    <w:p>
      <w:r>
        <w:t>KLB book 1 page 44</w:t>
      </w:r>
    </w:p>
    <w:p>
      <w:r>
        <w:t>Advancing mathematics book 1 page 38-39</w:t>
      </w:r>
    </w:p>
    <w:p>
      <w:r>
        <w:t>Secondary mathematics KIE book 1 page 20</w:t>
      </w:r>
    </w:p>
    <w:p/>
    <w:p>
      <w:r>
        <w:t>3-4</w:t>
      </w:r>
    </w:p>
    <w:p>
      <w:r>
        <w:t>FRACTIONS</w:t>
      </w:r>
    </w:p>
    <w:p>
      <w:r>
        <w:t>Adding and subtracting fractions</w:t>
      </w:r>
    </w:p>
    <w:p/>
    <w:p>
      <w:r>
        <w:t>OBJECTIVES:</w:t>
      </w:r>
    </w:p>
    <w:p>
      <w:r>
        <w:t>By the end of the lesson, the learner should be able to:</w:t>
      </w:r>
    </w:p>
    <w:p/>
    <w:p>
      <w:r>
        <w:t>Add and subtract fractions</w:t>
      </w:r>
    </w:p>
    <w:p>
      <w:r>
        <w:t>Showing</w:t>
      </w:r>
    </w:p>
    <w:p>
      <w:r>
        <w:t>Discussions</w:t>
      </w:r>
    </w:p>
    <w:p>
      <w:r>
        <w:t>Adding</w:t>
      </w:r>
    </w:p>
    <w:p>
      <w:r>
        <w:t>Subtracting</w:t>
      </w:r>
    </w:p>
    <w:p>
      <w:r>
        <w:t>Converting Fractions</w:t>
      </w:r>
    </w:p>
    <w:p>
      <w:r>
        <w:t>Oranges</w:t>
      </w:r>
    </w:p>
    <w:p>
      <w:r>
        <w:t>Sticks</w:t>
      </w:r>
    </w:p>
    <w:p>
      <w:r>
        <w:t>Pieces of paper</w:t>
      </w:r>
    </w:p>
    <w:p>
      <w:r>
        <w:t>Counters</w:t>
      </w:r>
    </w:p>
    <w:p>
      <w:r>
        <w:t>Discovering secondary mathematics book 1 pages 25-26</w:t>
      </w:r>
    </w:p>
    <w:p>
      <w:r>
        <w:t>KLB book 1 page 45-48</w:t>
      </w:r>
    </w:p>
    <w:p>
      <w:r>
        <w:t>Advancing mathematics book 1 page 41</w:t>
      </w:r>
    </w:p>
    <w:p>
      <w:r>
        <w:t>Secondary mathematics KIE book 1 page 21-22</w:t>
      </w:r>
    </w:p>
    <w:p/>
    <w:p>
      <w:r>
        <w:t>5-6</w:t>
      </w:r>
    </w:p>
    <w:p>
      <w:r>
        <w:t>FRACTIONS</w:t>
      </w:r>
    </w:p>
    <w:p>
      <w:r>
        <w:t>Multiplication and division of fractions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Perform multiplication and division of fractions</w:t>
      </w:r>
    </w:p>
    <w:p>
      <w:r>
        <w:t>Discussions</w:t>
      </w:r>
    </w:p>
    <w:p>
      <w:r>
        <w:t>Multiplication</w:t>
      </w:r>
    </w:p>
    <w:p>
      <w:r>
        <w:t>Division</w:t>
      </w:r>
    </w:p>
    <w:p>
      <w:r>
        <w:t>Converting fractions</w:t>
      </w:r>
    </w:p>
    <w:p>
      <w:r>
        <w:t>Showing the learner how to manipulate fractions</w:t>
      </w:r>
    </w:p>
    <w:p>
      <w:r>
        <w:t>Sticks</w:t>
      </w:r>
    </w:p>
    <w:p>
      <w:r>
        <w:t>Stones</w:t>
      </w:r>
    </w:p>
    <w:p>
      <w:r>
        <w:t>Seeds</w:t>
      </w:r>
    </w:p>
    <w:p>
      <w:r>
        <w:t>Pieces of paper</w:t>
      </w:r>
    </w:p>
    <w:p>
      <w:r>
        <w:t>Discovering secondary mathematics book 1 pages 27-29</w:t>
      </w:r>
    </w:p>
    <w:p>
      <w:r>
        <w:t>Discovering secondary mathematics teachers guide   pages 8-11</w:t>
      </w:r>
    </w:p>
    <w:p>
      <w:r>
        <w:t>KLB book 1 page 49-54</w:t>
      </w:r>
    </w:p>
    <w:p>
      <w:r>
        <w:t>Advancing mathematics book 1 page 42-45</w:t>
      </w:r>
    </w:p>
    <w:p>
      <w:r>
        <w:t>Secondary mathematics KIE book 1 page 23-26</w:t>
      </w:r>
    </w:p>
    <w:p/>
    <w:p>
      <w:r>
        <w:t>11</w:t>
      </w:r>
    </w:p>
    <w:p>
      <w:r>
        <w:t>1-2</w:t>
      </w:r>
    </w:p>
    <w:p>
      <w:r>
        <w:t>FRACTIONS</w:t>
      </w:r>
    </w:p>
    <w:p>
      <w:r>
        <w:t>Order of operations</w:t>
      </w:r>
    </w:p>
    <w:p/>
    <w:p>
      <w:r>
        <w:t>OBJECTIVES:</w:t>
      </w:r>
    </w:p>
    <w:p>
      <w:r>
        <w:t>By the end of the lesson, the learner should be able to:</w:t>
      </w:r>
    </w:p>
    <w:p/>
    <w:p>
      <w:r>
        <w:t>Carry out combined operations on fractions on the correct order</w:t>
      </w:r>
    </w:p>
    <w:p>
      <w:r>
        <w:t>Discussions</w:t>
      </w:r>
    </w:p>
    <w:p>
      <w:r>
        <w:t>Addition?</w:t>
      </w:r>
    </w:p>
    <w:p>
      <w:r>
        <w:t>Subtraction</w:t>
      </w:r>
    </w:p>
    <w:p>
      <w:r>
        <w:t>Multiplication</w:t>
      </w:r>
    </w:p>
    <w:p>
      <w:r>
        <w:t>Division</w:t>
      </w:r>
    </w:p>
    <w:p>
      <w:r>
        <w:t>Conversion of fractions</w:t>
      </w:r>
    </w:p>
    <w:p>
      <w:r>
        <w:t>Multiplication tables</w:t>
      </w:r>
    </w:p>
    <w:p>
      <w:r>
        <w:t>Conversion tables</w:t>
      </w:r>
    </w:p>
    <w:p>
      <w:r>
        <w:t>Real objects</w:t>
      </w:r>
    </w:p>
    <w:p>
      <w:r>
        <w:t>Discovering secondary mathematics book 1 pages 29-30</w:t>
      </w:r>
    </w:p>
    <w:p>
      <w:r>
        <w:t>Discovering secondary mathematics teachers guide   pages 8-11</w:t>
      </w:r>
    </w:p>
    <w:p>
      <w:r>
        <w:t>KLB book 1 page 54-57</w:t>
      </w:r>
    </w:p>
    <w:p>
      <w:r>
        <w:t>Advancing mathematics book 1 page 47</w:t>
      </w:r>
    </w:p>
    <w:p>
      <w:r>
        <w:t>Secondary mathematics KIE book 1 page 28-31</w:t>
      </w:r>
    </w:p>
    <w:p/>
    <w:p>
      <w:r>
        <w:t>3-4</w:t>
      </w:r>
    </w:p>
    <w:p>
      <w:r>
        <w:t>FRACTIONS</w:t>
      </w:r>
    </w:p>
    <w:p>
      <w:r>
        <w:t>Application of fractions in a real life situation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Solve world problems involving fractions in real life situations</w:t>
      </w:r>
    </w:p>
    <w:p>
      <w:r>
        <w:t>Discussions</w:t>
      </w:r>
    </w:p>
    <w:p>
      <w:r>
        <w:t>Solving problems involving fractions in real life situation</w:t>
      </w:r>
    </w:p>
    <w:p>
      <w:r>
        <w:t>Multiplication tables</w:t>
      </w:r>
    </w:p>
    <w:p>
      <w:r>
        <w:t>Conversion tables</w:t>
      </w:r>
    </w:p>
    <w:p>
      <w:r>
        <w:t>Real objects</w:t>
      </w:r>
    </w:p>
    <w:p>
      <w:r>
        <w:t>Counters</w:t>
      </w:r>
    </w:p>
    <w:p>
      <w:r>
        <w:t>Discovering secondary mathematics book 1 pages 30-31</w:t>
      </w:r>
    </w:p>
    <w:p>
      <w:r>
        <w:t>Discovering secondary mathematics teachers guide   pages 8-11</w:t>
      </w:r>
    </w:p>
    <w:p>
      <w:r>
        <w:t>Secondary mathematics KLB students book 1 page 57</w:t>
      </w:r>
    </w:p>
    <w:p>
      <w:r>
        <w:t>Advancing mathematics book 1 page 47</w:t>
      </w:r>
    </w:p>
    <w:p>
      <w:r>
        <w:t>Secondary mathematics KIE book 1 page 31</w:t>
      </w:r>
    </w:p>
    <w:p/>
    <w:p>
      <w:r>
        <w:t>5-6</w:t>
      </w:r>
    </w:p>
    <w:p>
      <w:r>
        <w:t>FRACTIONS</w:t>
      </w:r>
    </w:p>
    <w:p>
      <w:r>
        <w:t>Revision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Answer the questions in the student's book.</w:t>
      </w:r>
    </w:p>
    <w:p>
      <w:r>
        <w:t>Further exercises</w:t>
      </w:r>
    </w:p>
    <w:p/>
    <w:p>
      <w:r>
        <w:t>12 AND 13</w:t>
      </w:r>
    </w:p>
    <w:p>
      <w:r>
        <w:t>REVISION AND EXAMINATION</w:t>
      </w:r>
    </w:p>
    <w:p/>
    <w:p>
      <w:r>
        <w:t>MATHEMATICS FORM 1 SCHEMES OF WORK ? TERM 2</w:t>
      </w:r>
    </w:p>
    <w:p>
      <w:r>
        <w:t>WEEK</w:t>
      </w:r>
    </w:p>
    <w:p>
      <w:r>
        <w:t>LESSON</w:t>
      </w:r>
    </w:p>
    <w:p>
      <w:r>
        <w:t>TOPIC</w:t>
      </w:r>
    </w:p>
    <w:p>
      <w:r>
        <w:t>SUB - TOPIC</w:t>
      </w:r>
    </w:p>
    <w:p>
      <w:r>
        <w:t>OBJECTIVES</w:t>
      </w:r>
    </w:p>
    <w:p>
      <w:r>
        <w:t>LEARNING/TEACHING ACTIVITIES</w:t>
      </w:r>
    </w:p>
    <w:p>
      <w:r>
        <w:t>LEARNING/TEACHING RESOURCES</w:t>
      </w:r>
    </w:p>
    <w:p>
      <w:r>
        <w:t>REFERENCES</w:t>
      </w:r>
    </w:p>
    <w:p>
      <w:r>
        <w:t>REMARKS</w:t>
      </w:r>
    </w:p>
    <w:p>
      <w:r>
        <w:t>1-2</w:t>
      </w:r>
    </w:p>
    <w:p>
      <w:r>
        <w:t>DECIMALS</w:t>
      </w:r>
    </w:p>
    <w:p>
      <w:r>
        <w:t>Fractions and decimals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Define decimals</w:t>
      </w:r>
    </w:p>
    <w:p>
      <w:r>
        <w:t>Convert fractions into decimals</w:t>
      </w:r>
    </w:p>
    <w:p>
      <w:r>
        <w:t>Definition</w:t>
      </w:r>
    </w:p>
    <w:p>
      <w:r>
        <w:t>Discussions</w:t>
      </w:r>
    </w:p>
    <w:p>
      <w:r>
        <w:t>Doing exercises</w:t>
      </w:r>
    </w:p>
    <w:p>
      <w:r>
        <w:t>Illustration</w:t>
      </w:r>
    </w:p>
    <w:p>
      <w:r>
        <w:t>Demonstrations</w:t>
      </w:r>
    </w:p>
    <w:p>
      <w:r>
        <w:t>Dividing</w:t>
      </w:r>
    </w:p>
    <w:p>
      <w:r>
        <w:t>Multiplying</w:t>
      </w:r>
    </w:p>
    <w:p>
      <w:r>
        <w:t>Equivalent fractions</w:t>
      </w:r>
    </w:p>
    <w:p>
      <w:r>
        <w:t>Multiplication tables</w:t>
      </w:r>
    </w:p>
    <w:p>
      <w:r>
        <w:t>Real life situations</w:t>
      </w:r>
    </w:p>
    <w:p>
      <w:r>
        <w:t>Discovering secondary mathematics Book 1 Pages 32-34</w:t>
      </w:r>
    </w:p>
    <w:p>
      <w:r>
        <w:t>Discovering secondary mathematics teachers guide   pages 12-15</w:t>
      </w:r>
    </w:p>
    <w:p>
      <w:r>
        <w:t>Secondary mathematics KLB book 1 pages 58-60</w:t>
      </w:r>
    </w:p>
    <w:p>
      <w:r>
        <w:t>Secondary mathematics KIE book 1 page 32-34</w:t>
      </w:r>
    </w:p>
    <w:p>
      <w:r>
        <w:t>Advancing in mathematics book 1 pages 48</w:t>
      </w:r>
    </w:p>
    <w:p/>
    <w:p>
      <w:r>
        <w:t>3-4</w:t>
      </w:r>
    </w:p>
    <w:p>
      <w:r>
        <w:t>DECIMALS</w:t>
      </w:r>
    </w:p>
    <w:p>
      <w:r>
        <w:t>Recurring decimals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Identify and write recurring decimals</w:t>
      </w:r>
    </w:p>
    <w:p/>
    <w:p>
      <w:r>
        <w:t>Discussions on recurring decimals</w:t>
      </w:r>
    </w:p>
    <w:p>
      <w:r>
        <w:t>Doing exercises</w:t>
      </w:r>
    </w:p>
    <w:p>
      <w:r>
        <w:t>Dividing</w:t>
      </w:r>
    </w:p>
    <w:p>
      <w:r>
        <w:t>Multiplying</w:t>
      </w:r>
    </w:p>
    <w:p>
      <w:r>
        <w:t>Demonstrations</w:t>
      </w:r>
    </w:p>
    <w:p>
      <w:r>
        <w:t>Explanation</w:t>
      </w:r>
    </w:p>
    <w:p>
      <w:r>
        <w:t>Equivalent fractions</w:t>
      </w:r>
    </w:p>
    <w:p>
      <w:r>
        <w:t>Multiplication tables</w:t>
      </w:r>
    </w:p>
    <w:p>
      <w:r>
        <w:t>Real ? life situation</w:t>
      </w:r>
    </w:p>
    <w:p>
      <w:r>
        <w:t>Discovering secondary mathematics book 1 page 34</w:t>
      </w:r>
    </w:p>
    <w:p>
      <w:r>
        <w:t>KLB book 1 pages 61-62</w:t>
      </w:r>
    </w:p>
    <w:p>
      <w:r>
        <w:t>Secondary mathematics KIE book 1 page 43-44</w:t>
      </w:r>
    </w:p>
    <w:p>
      <w:r>
        <w:t>Advancing in mathematics book 1 pages 59</w:t>
      </w:r>
    </w:p>
    <w:p>
      <w:r>
        <w:t>Discovering secondary mathematics teachers guide    pages 12-15</w:t>
      </w:r>
    </w:p>
    <w:p/>
    <w:p>
      <w:r>
        <w:t>5-6</w:t>
      </w:r>
    </w:p>
    <w:p>
      <w:r>
        <w:t>DECIMALS</w:t>
      </w:r>
    </w:p>
    <w:p>
      <w:r>
        <w:t>Recurring decimals and fractions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Identify recurring decimals</w:t>
      </w:r>
    </w:p>
    <w:p>
      <w:r>
        <w:t>Convert recurring decimals into fractions</w:t>
      </w:r>
    </w:p>
    <w:p>
      <w:r>
        <w:t>Guiding learner to identify recurring decimals</w:t>
      </w:r>
    </w:p>
    <w:p>
      <w:r>
        <w:t>Discussion on recurring decimals</w:t>
      </w:r>
    </w:p>
    <w:p>
      <w:r>
        <w:t>Doing exercises</w:t>
      </w:r>
    </w:p>
    <w:p>
      <w:r>
        <w:t>Conversion</w:t>
      </w:r>
    </w:p>
    <w:p>
      <w:r>
        <w:t>illustrations</w:t>
      </w:r>
    </w:p>
    <w:p>
      <w:r>
        <w:t>Equivalent fractions</w:t>
      </w:r>
    </w:p>
    <w:p>
      <w:r>
        <w:t>Percentages</w:t>
      </w:r>
    </w:p>
    <w:p>
      <w:r>
        <w:t>Multiplication tables</w:t>
      </w:r>
    </w:p>
    <w:p>
      <w:r>
        <w:t>Discovering secondary mathematics book 1 pages 35</w:t>
      </w:r>
    </w:p>
    <w:p>
      <w:r>
        <w:t>Discovering secondary mathematics teachers guide    pages 25-30</w:t>
      </w:r>
    </w:p>
    <w:p>
      <w:r>
        <w:t>Secondary mathematics KLB book 1 pages 4-9</w:t>
      </w:r>
    </w:p>
    <w:p>
      <w:r>
        <w:t>Advancing mathematics book 1 pages 59</w:t>
      </w:r>
    </w:p>
    <w:p>
      <w:r>
        <w:t>Secondary mathematics KIE book 1 pages 44</w:t>
      </w:r>
    </w:p>
    <w:p/>
    <w:p>
      <w:r>
        <w:t>DECIMALS</w:t>
      </w:r>
    </w:p>
    <w:p>
      <w:r>
        <w:t>Rounding off decimals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Round off a decimal number to the required number of decimal places</w:t>
      </w:r>
    </w:p>
    <w:p>
      <w:r>
        <w:t>Discussions</w:t>
      </w:r>
    </w:p>
    <w:p>
      <w:r>
        <w:t>Estimation</w:t>
      </w:r>
    </w:p>
    <w:p>
      <w:r>
        <w:t>Rounding off</w:t>
      </w:r>
    </w:p>
    <w:p>
      <w:r>
        <w:t>Demonstrations</w:t>
      </w:r>
    </w:p>
    <w:p>
      <w:r>
        <w:t>Doing exercises</w:t>
      </w:r>
    </w:p>
    <w:p>
      <w:r>
        <w:t>Place value charts</w:t>
      </w:r>
    </w:p>
    <w:p>
      <w:r>
        <w:t>Ruler</w:t>
      </w:r>
    </w:p>
    <w:p>
      <w:r>
        <w:t>Tape measure</w:t>
      </w:r>
    </w:p>
    <w:p>
      <w:r>
        <w:t>Objects</w:t>
      </w:r>
    </w:p>
    <w:p>
      <w:r>
        <w:t>Discovering Secondary mathematics book 1 pages 36</w:t>
      </w:r>
    </w:p>
    <w:p>
      <w:r>
        <w:t>Secondary mathematics KLB book 1 page 64</w:t>
      </w:r>
    </w:p>
    <w:p>
      <w:r>
        <w:t>Secondary mathematics KIE book 1 page 42</w:t>
      </w:r>
    </w:p>
    <w:p>
      <w:r>
        <w:t>Advancing in mathematics book 1 page 56-57</w:t>
      </w:r>
    </w:p>
    <w:p/>
    <w:p>
      <w:r>
        <w:t>DECIMALS</w:t>
      </w:r>
    </w:p>
    <w:p>
      <w:r>
        <w:t>Standard form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Write numbers in standard form and apply in real life situations</w:t>
      </w:r>
    </w:p>
    <w:p>
      <w:r>
        <w:t>Discussions</w:t>
      </w:r>
    </w:p>
    <w:p>
      <w:r>
        <w:t>Writing whole numbers and decimal numbers in standard form</w:t>
      </w:r>
    </w:p>
    <w:p>
      <w:r>
        <w:t>Doing exercises</w:t>
      </w:r>
    </w:p>
    <w:p>
      <w:r>
        <w:t>Illustrations</w:t>
      </w:r>
    </w:p>
    <w:p>
      <w:r>
        <w:t>explanations</w:t>
      </w:r>
    </w:p>
    <w:p>
      <w:r>
        <w:t>place value charts</w:t>
      </w:r>
    </w:p>
    <w:p>
      <w:r>
        <w:t>measuring instruments</w:t>
      </w:r>
    </w:p>
    <w:p>
      <w:r>
        <w:t>objects</w:t>
      </w:r>
    </w:p>
    <w:p>
      <w:r>
        <w:t>Discovering secondary mathematics book 1 page 36-37</w:t>
      </w:r>
    </w:p>
    <w:p>
      <w:r>
        <w:t>KLB book 1 pages 62</w:t>
      </w:r>
    </w:p>
    <w:p>
      <w:r>
        <w:t>Advancing mathematics book 1 page 51-55</w:t>
      </w:r>
    </w:p>
    <w:p>
      <w:r>
        <w:t>Discovering secondary mathematics teachers guide    pages 12-15</w:t>
      </w:r>
    </w:p>
    <w:p>
      <w:r>
        <w:t>KLB teachers book 25-30</w:t>
      </w:r>
    </w:p>
    <w:p/>
    <w:p>
      <w:r>
        <w:t>DECIMALS</w:t>
      </w:r>
    </w:p>
    <w:p>
      <w:r>
        <w:t>Addition and subtraction of decimals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Add decimals</w:t>
      </w:r>
    </w:p>
    <w:p>
      <w:r>
        <w:t>Subtract decimals</w:t>
      </w:r>
    </w:p>
    <w:p>
      <w:r>
        <w:t>Discussions</w:t>
      </w:r>
    </w:p>
    <w:p>
      <w:r>
        <w:t>Demonstrations</w:t>
      </w:r>
    </w:p>
    <w:p>
      <w:r>
        <w:t>Explanations</w:t>
      </w:r>
    </w:p>
    <w:p>
      <w:r>
        <w:t>Adding</w:t>
      </w:r>
    </w:p>
    <w:p>
      <w:r>
        <w:t>Subtracting</w:t>
      </w:r>
    </w:p>
    <w:p/>
    <w:p>
      <w:r>
        <w:t>Place value charts</w:t>
      </w:r>
    </w:p>
    <w:p>
      <w:r>
        <w:t>Measuring instrments such as tape measure, ruler, meter rule</w:t>
      </w:r>
    </w:p>
    <w:p>
      <w:r>
        <w:t>Regular shaped objects</w:t>
      </w:r>
    </w:p>
    <w:p>
      <w:r>
        <w:t>Discovering secondary mathematics book 1 page 37-38</w:t>
      </w:r>
    </w:p>
    <w:p>
      <w:r>
        <w:t>KLB book 1 pages 63</w:t>
      </w:r>
    </w:p>
    <w:p>
      <w:r>
        <w:t>Advancing mathematics book 1 page 49</w:t>
      </w:r>
    </w:p>
    <w:p>
      <w:r>
        <w:t>Secondary mathematics KIE book 1 page 36-37</w:t>
      </w:r>
    </w:p>
    <w:p>
      <w:r>
        <w:t>KLB teachers book 25-30</w:t>
      </w:r>
    </w:p>
    <w:p/>
    <w:p>
      <w:r>
        <w:t>4-5</w:t>
      </w:r>
    </w:p>
    <w:p>
      <w:r>
        <w:t>DECIMALS</w:t>
      </w:r>
    </w:p>
    <w:p>
      <w:r>
        <w:t>Multiplication and division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Multiply decimals</w:t>
      </w:r>
    </w:p>
    <w:p>
      <w:r>
        <w:t>Divide decimals</w:t>
      </w:r>
    </w:p>
    <w:p>
      <w:r>
        <w:t>Discussions</w:t>
      </w:r>
    </w:p>
    <w:p>
      <w:r>
        <w:t>Demonstrations</w:t>
      </w:r>
    </w:p>
    <w:p>
      <w:r>
        <w:t>Multiplying</w:t>
      </w:r>
    </w:p>
    <w:p>
      <w:r>
        <w:t>Correcting errors caused by failure to manipulate decimal point correctly</w:t>
      </w:r>
    </w:p>
    <w:p>
      <w:r>
        <w:t>Doing exercises</w:t>
      </w:r>
    </w:p>
    <w:p>
      <w:r>
        <w:t>Mathematical table</w:t>
      </w:r>
    </w:p>
    <w:p>
      <w:r>
        <w:t>Multiplication table</w:t>
      </w:r>
    </w:p>
    <w:p>
      <w:r>
        <w:t>Place value chart</w:t>
      </w:r>
    </w:p>
    <w:p>
      <w:r>
        <w:t>Measuring instruments</w:t>
      </w:r>
    </w:p>
    <w:p>
      <w:r>
        <w:t>Regular shaped objects</w:t>
      </w:r>
    </w:p>
    <w:p>
      <w:r>
        <w:t>Discovering secondary mathematics book 1 page 38-42</w:t>
      </w:r>
    </w:p>
    <w:p>
      <w:r>
        <w:t>KLB book 1 pages 64</w:t>
      </w:r>
    </w:p>
    <w:p>
      <w:r>
        <w:t>Advancing mathematics book 1 page 42-45</w:t>
      </w:r>
    </w:p>
    <w:p>
      <w:r>
        <w:t>Secondary mathematics KIE book 1 page 38-40</w:t>
      </w:r>
    </w:p>
    <w:p>
      <w:r>
        <w:t>DECIMALS</w:t>
      </w:r>
    </w:p>
    <w:p>
      <w:r>
        <w:t>Combined operation on decimals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Carry out operations in the correct order</w:t>
      </w:r>
    </w:p>
    <w:p>
      <w:r>
        <w:t>Apply the knowledge of decimals to real life situations</w:t>
      </w:r>
    </w:p>
    <w:p>
      <w:r>
        <w:t>Discussions</w:t>
      </w:r>
    </w:p>
    <w:p>
      <w:r>
        <w:t>Application of decimals to real life situations</w:t>
      </w:r>
    </w:p>
    <w:p>
      <w:r>
        <w:t>Adding</w:t>
      </w:r>
    </w:p>
    <w:p>
      <w:r>
        <w:t>Multiplying</w:t>
      </w:r>
    </w:p>
    <w:p>
      <w:r>
        <w:t>Dividing</w:t>
      </w:r>
    </w:p>
    <w:p>
      <w:r>
        <w:t>Subtracting</w:t>
      </w:r>
    </w:p>
    <w:p>
      <w:r>
        <w:t>Solving puzzles</w:t>
      </w:r>
    </w:p>
    <w:p>
      <w:r>
        <w:t>Playing games</w:t>
      </w:r>
    </w:p>
    <w:p>
      <w:r>
        <w:t>Place value charts</w:t>
      </w:r>
    </w:p>
    <w:p>
      <w:r>
        <w:t>Multiplication tables</w:t>
      </w:r>
    </w:p>
    <w:p>
      <w:r>
        <w:t>Mathematical tables</w:t>
      </w:r>
    </w:p>
    <w:p>
      <w:r>
        <w:t>Tape measure</w:t>
      </w:r>
    </w:p>
    <w:p>
      <w:r>
        <w:t>Metre rule</w:t>
      </w:r>
    </w:p>
    <w:p>
      <w:r>
        <w:t>Ruler</w:t>
      </w:r>
    </w:p>
    <w:p>
      <w:r>
        <w:t>Strings</w:t>
      </w:r>
    </w:p>
    <w:p>
      <w:r>
        <w:t>Regular shaped objects</w:t>
      </w:r>
    </w:p>
    <w:p>
      <w:r>
        <w:t>Discovering secondary mathematics book 1 page 42-43</w:t>
      </w:r>
    </w:p>
    <w:p>
      <w:r>
        <w:t>KLB book 1 pages 71-72</w:t>
      </w:r>
    </w:p>
    <w:p>
      <w:r>
        <w:t>Advancing mathematics book 1 page 60</w:t>
      </w:r>
    </w:p>
    <w:p>
      <w:r>
        <w:t>Secondary mathematics KIE book 1 page 44</w:t>
      </w:r>
    </w:p>
    <w:p>
      <w:r>
        <w:t>KLB teachers book 25-30</w:t>
      </w:r>
    </w:p>
    <w:p>
      <w:r>
        <w:t>Golden tips (KCSE) mathematics page 14</w:t>
      </w:r>
    </w:p>
    <w:p/>
    <w:p>
      <w:r>
        <w:t>1-2</w:t>
      </w:r>
    </w:p>
    <w:p>
      <w:r>
        <w:t>SQUARES AND SQUARE ROOTS</w:t>
      </w:r>
    </w:p>
    <w:p>
      <w:r>
        <w:t>Squares of numbers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Define the term square</w:t>
      </w:r>
    </w:p>
    <w:p>
      <w:r>
        <w:t>Find squares of numbers by multiplication and factorization</w:t>
      </w:r>
    </w:p>
    <w:p/>
    <w:p>
      <w:r>
        <w:t>Discussions</w:t>
      </w:r>
    </w:p>
    <w:p>
      <w:r>
        <w:t>Multiplication</w:t>
      </w:r>
    </w:p>
    <w:p>
      <w:r>
        <w:t>Memorizing</w:t>
      </w:r>
    </w:p>
    <w:p>
      <w:r>
        <w:t>Doing short test</w:t>
      </w:r>
    </w:p>
    <w:p>
      <w:r>
        <w:t>Solving puzzles</w:t>
      </w:r>
    </w:p>
    <w:p>
      <w:r>
        <w:t>Multiplication tables</w:t>
      </w:r>
    </w:p>
    <w:p>
      <w:r>
        <w:t>Mathematical tables</w:t>
      </w:r>
    </w:p>
    <w:p>
      <w:r>
        <w:t>Calculators (scientific)</w:t>
      </w:r>
    </w:p>
    <w:p>
      <w:r>
        <w:t>Discovering secondary mathematics book 1 page 44-46</w:t>
      </w:r>
    </w:p>
    <w:p>
      <w:r>
        <w:t>KLB book 1 pages 73</w:t>
      </w:r>
    </w:p>
    <w:p>
      <w:r>
        <w:t>Advancing mathematics book 1 page 61-62</w:t>
      </w:r>
    </w:p>
    <w:p>
      <w:r>
        <w:t>Secondary mathematics KIE book 1 page 96-97</w:t>
      </w:r>
    </w:p>
    <w:p>
      <w:r>
        <w:t>mathematics page 60</w:t>
      </w:r>
    </w:p>
    <w:p/>
    <w:p>
      <w:r>
        <w:t>SQUARES AND SQUARE ROOTS</w:t>
      </w:r>
    </w:p>
    <w:p>
      <w:r>
        <w:t>Squares of numbers greater than 1 and less than 10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read the mathematical table</w:t>
      </w:r>
    </w:p>
    <w:p>
      <w:r>
        <w:t>find the squares of numbers from the mathematical table</w:t>
      </w:r>
    </w:p>
    <w:p>
      <w:r>
        <w:t>Discussions</w:t>
      </w:r>
    </w:p>
    <w:p>
      <w:r>
        <w:t>Reading the mathematical table</w:t>
      </w:r>
    </w:p>
    <w:p>
      <w:r>
        <w:t>Emphasizing standard form</w:t>
      </w:r>
    </w:p>
    <w:p>
      <w:r>
        <w:t>Doing short tests</w:t>
      </w:r>
    </w:p>
    <w:p>
      <w:r>
        <w:t>Playing games</w:t>
      </w:r>
    </w:p>
    <w:p>
      <w:r>
        <w:t>Mathematical tables</w:t>
      </w:r>
    </w:p>
    <w:p>
      <w:r>
        <w:t>Multiplication tables</w:t>
      </w:r>
    </w:p>
    <w:p>
      <w:r>
        <w:t>Calculators (scientific)</w:t>
      </w:r>
    </w:p>
    <w:p>
      <w:r>
        <w:t>Discovering secondary mathematics book 1 page 45</w:t>
      </w:r>
    </w:p>
    <w:p>
      <w:r>
        <w:t>KLB book 1 pages 75</w:t>
      </w:r>
    </w:p>
    <w:p>
      <w:r>
        <w:t>Advancing mathematics book 1 page 62-63</w:t>
      </w:r>
    </w:p>
    <w:p>
      <w:r>
        <w:t>Secondary mathematics KIE book 1 page 97 Golden tips (KCSE) mathematics</w:t>
      </w:r>
    </w:p>
    <w:p>
      <w:r>
        <w:t>page 61</w:t>
      </w:r>
    </w:p>
    <w:p/>
    <w:p>
      <w:r>
        <w:t>SQUARES AND SQUARE ROOTS</w:t>
      </w:r>
    </w:p>
    <w:p>
      <w:r>
        <w:t>Squares of numbers greater than 10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square of numbers greater than 10 from the mathematical table.</w:t>
      </w:r>
    </w:p>
    <w:p>
      <w:r>
        <w:t>Discussion</w:t>
      </w:r>
    </w:p>
    <w:p>
      <w:r>
        <w:t>Exercises</w:t>
      </w:r>
    </w:p>
    <w:p>
      <w:r>
        <w:t>Reading mathematical tables</w:t>
      </w:r>
    </w:p>
    <w:p>
      <w:r>
        <w:t>Illustrations</w:t>
      </w:r>
    </w:p>
    <w:p>
      <w:r>
        <w:t>Mathematical tables</w:t>
      </w:r>
    </w:p>
    <w:p>
      <w:r>
        <w:t>Multiplication tables</w:t>
      </w:r>
    </w:p>
    <w:p>
      <w:r>
        <w:t>Calculators (Scientific)</w:t>
      </w:r>
    </w:p>
    <w:p>
      <w:r>
        <w:t>KLB book 1 pages 75</w:t>
      </w:r>
    </w:p>
    <w:p>
      <w:r>
        <w:t>Discovering secondary mathematics book 1 page 45</w:t>
      </w:r>
    </w:p>
    <w:p>
      <w:r>
        <w:t>Advancing mathematics book 1 page 63</w:t>
      </w:r>
    </w:p>
    <w:p>
      <w:r>
        <w:t>Secondary mathematics KIE book 1 page 97</w:t>
      </w:r>
    </w:p>
    <w:p>
      <w:r>
        <w:t>Golden tips (KCSE) mathematics page 61</w:t>
      </w:r>
    </w:p>
    <w:p/>
    <w:p>
      <w:r>
        <w:t>SQUARES AND SQUARE ROOTS</w:t>
      </w:r>
    </w:p>
    <w:p>
      <w:r>
        <w:t>Squares of numbers less than 1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squares of numbers less than 1 from mathematical tables</w:t>
      </w:r>
    </w:p>
    <w:p>
      <w:r>
        <w:t>Discussions</w:t>
      </w:r>
    </w:p>
    <w:p>
      <w:r>
        <w:t>Doing exercises</w:t>
      </w:r>
    </w:p>
    <w:p>
      <w:r>
        <w:t>Reading mathematical tables</w:t>
      </w:r>
    </w:p>
    <w:p>
      <w:r>
        <w:t>Solving puzzles</w:t>
      </w:r>
    </w:p>
    <w:p>
      <w:r>
        <w:t>Mathematical tables</w:t>
      </w:r>
    </w:p>
    <w:p>
      <w:r>
        <w:t>Multiplication tables</w:t>
      </w:r>
    </w:p>
    <w:p>
      <w:r>
        <w:t>Calculators (Scientific)</w:t>
      </w:r>
    </w:p>
    <w:p>
      <w:r>
        <w:t>KLB book 1 pages 76</w:t>
      </w:r>
    </w:p>
    <w:p>
      <w:r>
        <w:t>Discovering secondary mathematics book 1 page 46</w:t>
      </w:r>
    </w:p>
    <w:p>
      <w:r>
        <w:t>Advancing mathematics book 1 page 63</w:t>
      </w:r>
    </w:p>
    <w:p>
      <w:r>
        <w:t>Secondary mathematics KIE book 1 page 97-98</w:t>
      </w:r>
    </w:p>
    <w:p>
      <w:r>
        <w:t>Golden tips (KCSE) mathematics page 61</w:t>
      </w:r>
    </w:p>
    <w:p/>
    <w:p>
      <w:r>
        <w:t>SQUARES AND SQUARE ROOTS</w:t>
      </w:r>
    </w:p>
    <w:p>
      <w:r>
        <w:t>Finding square roots by factorization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square roots of numbers by factorization</w:t>
      </w:r>
    </w:p>
    <w:p>
      <w:r>
        <w:t>Discussions</w:t>
      </w:r>
    </w:p>
    <w:p>
      <w:r>
        <w:t>Factorizing numbers</w:t>
      </w:r>
    </w:p>
    <w:p>
      <w:r>
        <w:t>Doing short tests</w:t>
      </w:r>
    </w:p>
    <w:p>
      <w:r>
        <w:t>Demonstrations</w:t>
      </w:r>
    </w:p>
    <w:p>
      <w:r>
        <w:t>Dividing numbers</w:t>
      </w:r>
    </w:p>
    <w:p>
      <w:r>
        <w:t>Mathematical tables</w:t>
      </w:r>
    </w:p>
    <w:p>
      <w:r>
        <w:t>Multiplication tables</w:t>
      </w:r>
    </w:p>
    <w:p>
      <w:r>
        <w:t>Discovering secondary mathematics book 1 page 46-47</w:t>
      </w:r>
    </w:p>
    <w:p>
      <w:r>
        <w:t>Secondary mathematics KLB book 1 pages 77</w:t>
      </w:r>
    </w:p>
    <w:p>
      <w:r>
        <w:t>Advancing mathematics book 1 page 64-65</w:t>
      </w:r>
    </w:p>
    <w:p>
      <w:r>
        <w:t>Secondary mathematics KIE book 1 page 99-101</w:t>
      </w:r>
    </w:p>
    <w:p>
      <w:r>
        <w:t>Golden tips (KCSE) mathematics page 62</w:t>
      </w:r>
    </w:p>
    <w:p/>
    <w:p>
      <w:r>
        <w:t>1-2</w:t>
      </w:r>
    </w:p>
    <w:p>
      <w:r>
        <w:t>SQUARES AND SQUARE ROOTS</w:t>
      </w:r>
    </w:p>
    <w:p>
      <w:r>
        <w:t>Square root tables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Read the square root table</w:t>
      </w:r>
    </w:p>
    <w:p>
      <w:r>
        <w:t>Read square roots of numbers 1&lt; A &lt;10 from mathematical tables</w:t>
      </w:r>
    </w:p>
    <w:p>
      <w:r>
        <w:t>Guiding the learner to read square roots from tables</w:t>
      </w:r>
    </w:p>
    <w:p>
      <w:r>
        <w:t>Discussions</w:t>
      </w:r>
    </w:p>
    <w:p>
      <w:r>
        <w:t>Doing exercises</w:t>
      </w:r>
    </w:p>
    <w:p>
      <w:r>
        <w:t>Mathematical tables</w:t>
      </w:r>
    </w:p>
    <w:p>
      <w:r>
        <w:t>Multiplication tables</w:t>
      </w:r>
    </w:p>
    <w:p>
      <w:r>
        <w:t>Discovering secondary mathematics book 1 pages 47-48</w:t>
      </w:r>
    </w:p>
    <w:p>
      <w:r>
        <w:t>KLB book 1 page 78</w:t>
      </w:r>
    </w:p>
    <w:p>
      <w:r>
        <w:t>Advancing mathematics book 1 page 66</w:t>
      </w:r>
    </w:p>
    <w:p>
      <w:r>
        <w:t>Secondary mathematics KIE book 1 page 102-103</w:t>
      </w:r>
    </w:p>
    <w:p/>
    <w:p>
      <w:r>
        <w:t>3-4</w:t>
      </w:r>
    </w:p>
    <w:p>
      <w:r>
        <w:t>SQUARES AND SQUARE ROOTS</w:t>
      </w:r>
    </w:p>
    <w:p>
      <w:r>
        <w:t>Square roots of numbers less than one and greater than 100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Get the Square roots of numbers less than one and greater than 100 form</w:t>
      </w:r>
    </w:p>
    <w:p>
      <w:r>
        <w:t>their mathematical tables</w:t>
      </w:r>
    </w:p>
    <w:p>
      <w:r>
        <w:t>Discussions</w:t>
      </w:r>
    </w:p>
    <w:p>
      <w:r>
        <w:t>Mathematical table</w:t>
      </w:r>
    </w:p>
    <w:p>
      <w:r>
        <w:t>Doing exercises</w:t>
      </w:r>
    </w:p>
    <w:p>
      <w:r>
        <w:t>Mathematical tables</w:t>
      </w:r>
    </w:p>
    <w:p>
      <w:r>
        <w:t>Multiplication tables</w:t>
      </w:r>
    </w:p>
    <w:p>
      <w:r>
        <w:t>Discovering secondary mathematics book 1 pages 48-49</w:t>
      </w:r>
    </w:p>
    <w:p>
      <w:r>
        <w:t>KLB book 1 page 78</w:t>
      </w:r>
    </w:p>
    <w:p>
      <w:r>
        <w:t>Advancing mathematics book 1 page 67-68</w:t>
      </w:r>
    </w:p>
    <w:p>
      <w:r>
        <w:t>Secondary mathematics KIE book 1 page 102-103</w:t>
      </w:r>
    </w:p>
    <w:p/>
    <w:p>
      <w:r>
        <w:t>5-6</w:t>
      </w:r>
    </w:p>
    <w:p>
      <w:r>
        <w:t>SQUARES AND SQUARE ROOTS</w:t>
      </w:r>
    </w:p>
    <w:p>
      <w:r>
        <w:t>Revision</w:t>
      </w:r>
    </w:p>
    <w:p>
      <w:r>
        <w:t>OBJECTIVES:</w:t>
      </w:r>
    </w:p>
    <w:p/>
    <w:p>
      <w:r>
        <w:t>By the end of the lesson, the learner should be able to:</w:t>
      </w:r>
    </w:p>
    <w:p/>
    <w:p>
      <w:r>
        <w:t>Solve problems involving squares and square roots</w:t>
      </w:r>
    </w:p>
    <w:p>
      <w:r>
        <w:t>Discussions</w:t>
      </w:r>
    </w:p>
    <w:p>
      <w:r>
        <w:t>Illustrations</w:t>
      </w:r>
    </w:p>
    <w:p>
      <w:r>
        <w:t>Doing exercises</w:t>
      </w:r>
    </w:p>
    <w:p>
      <w:r>
        <w:t>Supervised practice</w:t>
      </w:r>
    </w:p>
    <w:p>
      <w:r>
        <w:t>Mathematical table</w:t>
      </w:r>
    </w:p>
    <w:p>
      <w:r>
        <w:t>Charts</w:t>
      </w:r>
    </w:p>
    <w:p>
      <w:r>
        <w:t>Discovering secondary mathematics book 1 pages 49</w:t>
      </w:r>
    </w:p>
    <w:p>
      <w:r>
        <w:t>KLB book 1 page 79</w:t>
      </w:r>
    </w:p>
    <w:p>
      <w:r>
        <w:t>Advancing mathematics book 1 page 69-72</w:t>
      </w:r>
    </w:p>
    <w:p>
      <w:r>
        <w:t>Secondary mathematics KIE book 1 page 104</w:t>
      </w:r>
    </w:p>
    <w:p/>
    <w:p>
      <w:r>
        <w:t>ANGLES</w:t>
      </w:r>
    </w:p>
    <w:p>
      <w:r>
        <w:t>Measuring and drawing angles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Measure and draw an angle using a protractor</w:t>
      </w:r>
    </w:p>
    <w:p>
      <w:r>
        <w:t>Discussions</w:t>
      </w:r>
    </w:p>
    <w:p>
      <w:r>
        <w:t>Demonstration</w:t>
      </w:r>
    </w:p>
    <w:p>
      <w:r>
        <w:t>Measuring angles</w:t>
      </w:r>
    </w:p>
    <w:p>
      <w:r>
        <w:t>Illustrations</w:t>
      </w:r>
    </w:p>
    <w:p>
      <w:r>
        <w:t>Protractor</w:t>
      </w:r>
    </w:p>
    <w:p>
      <w:r>
        <w:t>Ruler</w:t>
      </w:r>
    </w:p>
    <w:p>
      <w:r>
        <w:t>Models of figures</w:t>
      </w:r>
    </w:p>
    <w:p>
      <w:r>
        <w:t>Charts</w:t>
      </w:r>
    </w:p>
    <w:p>
      <w:r>
        <w:t>Discovering secondary mathematics book 1 pages 50-52</w:t>
      </w:r>
    </w:p>
    <w:p>
      <w:r>
        <w:t>KLB book 1 page 19757</w:t>
      </w:r>
    </w:p>
    <w:p>
      <w:r>
        <w:t>Advancing mathematics book 1 page 173-175</w:t>
      </w:r>
    </w:p>
    <w:p>
      <w:r>
        <w:t>Secondary mathematics KIE book 1 page 62</w:t>
      </w:r>
    </w:p>
    <w:p/>
    <w:p>
      <w:r>
        <w:t>ANGLES</w:t>
      </w:r>
    </w:p>
    <w:p>
      <w:r>
        <w:t>Types of angles</w:t>
      </w:r>
    </w:p>
    <w:p/>
    <w:p>
      <w:r>
        <w:t>OBJECTIVES:</w:t>
      </w:r>
    </w:p>
    <w:p/>
    <w:p>
      <w:r>
        <w:t>By the end of the lesson, the learner should be able to:</w:t>
      </w:r>
    </w:p>
    <w:p>
      <w:r>
        <w:t>Name and draw different types of angles</w:t>
      </w:r>
    </w:p>
    <w:p>
      <w:r>
        <w:t>Discussions</w:t>
      </w:r>
    </w:p>
    <w:p>
      <w:r>
        <w:t>Drawing angles</w:t>
      </w:r>
    </w:p>
    <w:p>
      <w:r>
        <w:t>Measuring angles</w:t>
      </w:r>
    </w:p>
    <w:p>
      <w:r>
        <w:t>Naming angles</w:t>
      </w:r>
    </w:p>
    <w:p>
      <w:r>
        <w:t>Protractor</w:t>
      </w:r>
    </w:p>
    <w:p>
      <w:r>
        <w:t>Ruler</w:t>
      </w:r>
    </w:p>
    <w:p>
      <w:r>
        <w:t>Models of triangles, rectangles etc</w:t>
      </w:r>
    </w:p>
    <w:p>
      <w:r>
        <w:t>Charts</w:t>
      </w:r>
    </w:p>
    <w:p>
      <w:r>
        <w:t>Discovering secondary mathematics book 1 pages 51-52</w:t>
      </w:r>
    </w:p>
    <w:p>
      <w:r>
        <w:t>Secondary mathematics KLB students book 1 page 197-198</w:t>
      </w:r>
    </w:p>
    <w:p>
      <w:r>
        <w:t>Advancing mathematics book 1 page 175-177</w:t>
      </w:r>
    </w:p>
    <w:p>
      <w:r>
        <w:t>Secondary mathematics KIE book 1 page 62-64</w:t>
      </w:r>
    </w:p>
    <w:p/>
    <w:p>
      <w:r>
        <w:t>3-4</w:t>
      </w:r>
    </w:p>
    <w:p>
      <w:r>
        <w:t>ANGLES</w:t>
      </w:r>
    </w:p>
    <w:p>
      <w:r>
        <w:t>Angles on a straight line, vertically opposite angles and angles at a</w:t>
      </w:r>
    </w:p>
    <w:p>
      <w:r>
        <w:t>point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Identify and draw angles on a line vertically opposite angles and angles</w:t>
      </w:r>
    </w:p>
    <w:p>
      <w:r>
        <w:t>at a point</w:t>
      </w:r>
    </w:p>
    <w:p>
      <w:r>
        <w:t>Discussions</w:t>
      </w:r>
    </w:p>
    <w:p>
      <w:r>
        <w:t>Drawing angles</w:t>
      </w:r>
    </w:p>
    <w:p>
      <w:r>
        <w:t>Doing exercises</w:t>
      </w:r>
    </w:p>
    <w:p>
      <w:r>
        <w:t>Naming angles</w:t>
      </w:r>
    </w:p>
    <w:p>
      <w:r>
        <w:t>Protractor</w:t>
      </w:r>
    </w:p>
    <w:p>
      <w:r>
        <w:t>Ruler</w:t>
      </w:r>
    </w:p>
    <w:p>
      <w:r>
        <w:t>Models of triangles, rectangles etc</w:t>
      </w:r>
    </w:p>
    <w:p/>
    <w:p>
      <w:r>
        <w:t>Discovering secondary mathematics book 1 pages 52-54</w:t>
      </w:r>
    </w:p>
    <w:p>
      <w:r>
        <w:t>Secondary mathematics KLB students book 1 page 200-201</w:t>
      </w:r>
    </w:p>
    <w:p>
      <w:r>
        <w:t>Advancing mathematics book 1 page 177-179</w:t>
      </w:r>
    </w:p>
    <w:p>
      <w:r>
        <w:t>Secondary mathematics KIE book 1 page 66-67</w:t>
      </w:r>
    </w:p>
    <w:p/>
    <w:p>
      <w:r>
        <w:t>5-6</w:t>
      </w:r>
    </w:p>
    <w:p>
      <w:r>
        <w:t>ANGLES</w:t>
      </w:r>
    </w:p>
    <w:p>
      <w:r>
        <w:t>Parallel lines corresponding alternate and interior angles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Identify and draw parallel lines, corresponding alternate and interior</w:t>
      </w:r>
    </w:p>
    <w:p>
      <w:r>
        <w:t>angles</w:t>
      </w:r>
    </w:p>
    <w:p>
      <w:r>
        <w:t>Discussions</w:t>
      </w:r>
    </w:p>
    <w:p>
      <w:r>
        <w:t>Drawing angles</w:t>
      </w:r>
    </w:p>
    <w:p>
      <w:r>
        <w:t>Measuring angles</w:t>
      </w:r>
    </w:p>
    <w:p>
      <w:r>
        <w:t>Identifying angles</w:t>
      </w:r>
    </w:p>
    <w:p>
      <w:r>
        <w:t>Protractor</w:t>
      </w:r>
    </w:p>
    <w:p>
      <w:r>
        <w:t>Ruler</w:t>
      </w:r>
    </w:p>
    <w:p>
      <w:r>
        <w:t>Real objects</w:t>
      </w:r>
    </w:p>
    <w:p/>
    <w:p>
      <w:r>
        <w:t>Discovering secondary mathematics book 1 pages 55-57</w:t>
      </w:r>
    </w:p>
    <w:p>
      <w:r>
        <w:t>Secondary mathematics KLB students book 1 page 206-210</w:t>
      </w:r>
    </w:p>
    <w:p>
      <w:r>
        <w:t>Advancing mathematics book 1 page 180-181</w:t>
      </w:r>
    </w:p>
    <w:p>
      <w:r>
        <w:t>Secondary mathematics KIE book 1 page 70-72</w:t>
      </w:r>
    </w:p>
    <w:p/>
    <w:p>
      <w:r>
        <w:t>1-2</w:t>
      </w:r>
    </w:p>
    <w:p>
      <w:r>
        <w:t>POLYGONS</w:t>
      </w:r>
    </w:p>
    <w:p>
      <w:r>
        <w:t>Triangles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Define a polygon and identify and draw different triangles.</w:t>
      </w:r>
    </w:p>
    <w:p>
      <w:r>
        <w:t>Discussions</w:t>
      </w:r>
    </w:p>
    <w:p>
      <w:r>
        <w:t>Drawing triangles</w:t>
      </w:r>
    </w:p>
    <w:p>
      <w:r>
        <w:t>Measuring Angles</w:t>
      </w:r>
    </w:p>
    <w:p>
      <w:r>
        <w:t>Measuring lengths</w:t>
      </w:r>
    </w:p>
    <w:p>
      <w:r>
        <w:t>Definitions</w:t>
      </w:r>
    </w:p>
    <w:p>
      <w:r>
        <w:t>Protractor</w:t>
      </w:r>
    </w:p>
    <w:p>
      <w:r>
        <w:t>Ruler</w:t>
      </w:r>
    </w:p>
    <w:p>
      <w:r>
        <w:t>Models of different triangles</w:t>
      </w:r>
    </w:p>
    <w:p/>
    <w:p>
      <w:r>
        <w:t>Discovering secondary mathematics book 1 pages 58-61</w:t>
      </w:r>
    </w:p>
    <w:p>
      <w:r>
        <w:t>Secondary mathematics KLB students book 1 page 211</w:t>
      </w:r>
    </w:p>
    <w:p>
      <w:r>
        <w:t>Advancing mathematics book 1 page 182-183</w:t>
      </w:r>
    </w:p>
    <w:p>
      <w:r>
        <w:t>Secondary mathematics KIE book 1 page 75-76</w:t>
      </w:r>
    </w:p>
    <w:p/>
    <w:p>
      <w:r>
        <w:t>3-4</w:t>
      </w:r>
    </w:p>
    <w:p>
      <w:r>
        <w:t>POLYGONS</w:t>
      </w:r>
    </w:p>
    <w:p>
      <w:r>
        <w:t>Interior and exterior angles of a polygons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Identify and draw interior and exterior angles of a quadrilateral</w:t>
      </w:r>
    </w:p>
    <w:p>
      <w:r>
        <w:t>Discussions</w:t>
      </w:r>
    </w:p>
    <w:p>
      <w:r>
        <w:t>Drawing quadrilaterals</w:t>
      </w:r>
    </w:p>
    <w:p>
      <w:r>
        <w:t>Measuring angles</w:t>
      </w:r>
    </w:p>
    <w:p>
      <w:r>
        <w:t>Measuring lengths</w:t>
      </w:r>
    </w:p>
    <w:p>
      <w:r>
        <w:t>Illustrations</w:t>
      </w:r>
    </w:p>
    <w:p>
      <w:r>
        <w:t>Protractor</w:t>
      </w:r>
    </w:p>
    <w:p>
      <w:r>
        <w:t>Ruler</w:t>
      </w:r>
    </w:p>
    <w:p>
      <w:r>
        <w:t>Strings</w:t>
      </w:r>
    </w:p>
    <w:p>
      <w:r>
        <w:t>Real Objects</w:t>
      </w:r>
    </w:p>
    <w:p/>
    <w:p>
      <w:r>
        <w:t>Discovering secondary mathematics book 1 pages 63-66</w:t>
      </w:r>
    </w:p>
    <w:p>
      <w:r>
        <w:t>Secondary mathematics KLB students book 1 page 212-213</w:t>
      </w:r>
    </w:p>
    <w:p>
      <w:r>
        <w:t>Advancing mathematics book 1 page 182-183</w:t>
      </w:r>
    </w:p>
    <w:p>
      <w:r>
        <w:t>Secondary mathematics KIE book 1 page 76-77</w:t>
      </w:r>
    </w:p>
    <w:p/>
    <w:p>
      <w:r>
        <w:t>5-6</w:t>
      </w:r>
    </w:p>
    <w:p>
      <w:r>
        <w:t>POLYGONS</w:t>
      </w:r>
    </w:p>
    <w:p>
      <w:r>
        <w:t>Quadrilaterals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Identify and draw different quadrilaterals</w:t>
      </w:r>
    </w:p>
    <w:p>
      <w:r>
        <w:t>Discussions</w:t>
      </w:r>
    </w:p>
    <w:p>
      <w:r>
        <w:t>Drawing quadrilaterals</w:t>
      </w:r>
    </w:p>
    <w:p>
      <w:r>
        <w:t>Measuring angles</w:t>
      </w:r>
    </w:p>
    <w:p>
      <w:r>
        <w:t>Measuring lengths</w:t>
      </w:r>
    </w:p>
    <w:p/>
    <w:p>
      <w:r>
        <w:t>Protractor</w:t>
      </w:r>
    </w:p>
    <w:p>
      <w:r>
        <w:t>Ruler</w:t>
      </w:r>
    </w:p>
    <w:p>
      <w:r>
        <w:t>Strings</w:t>
      </w:r>
    </w:p>
    <w:p>
      <w:r>
        <w:t>Real Objects</w:t>
      </w:r>
    </w:p>
    <w:p/>
    <w:p>
      <w:r>
        <w:t>Discovering secondary mathematics book 1 pages 60-63</w:t>
      </w:r>
    </w:p>
    <w:p>
      <w:r>
        <w:t>Secondary mathematics KLB students book 1 page 219-220</w:t>
      </w:r>
    </w:p>
    <w:p>
      <w:r>
        <w:t>Advancing mathematics book 1 page 185-186</w:t>
      </w:r>
    </w:p>
    <w:p>
      <w:r>
        <w:t>Secondary mathematics KIE book 1 page 82-83</w:t>
      </w:r>
    </w:p>
    <w:p/>
    <w:p>
      <w:r>
        <w:t>1-2</w:t>
      </w:r>
    </w:p>
    <w:p>
      <w:r>
        <w:t>LENGTH</w:t>
      </w:r>
    </w:p>
    <w:p>
      <w:r>
        <w:t>Units of length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State the units of measuring length and express length to a given</w:t>
      </w:r>
    </w:p>
    <w:p>
      <w:r>
        <w:t>significant figure</w:t>
      </w:r>
    </w:p>
    <w:p>
      <w:r>
        <w:t>Discussions</w:t>
      </w:r>
    </w:p>
    <w:p>
      <w:r>
        <w:t>Definitions</w:t>
      </w:r>
    </w:p>
    <w:p>
      <w:r>
        <w:t>Rounding off</w:t>
      </w:r>
    </w:p>
    <w:p>
      <w:r>
        <w:t>Measuring lengths</w:t>
      </w:r>
    </w:p>
    <w:p>
      <w:r>
        <w:t>Solving problems involving units of length</w:t>
      </w:r>
    </w:p>
    <w:p/>
    <w:p>
      <w:r>
        <w:t>Tape measure</w:t>
      </w:r>
    </w:p>
    <w:p>
      <w:r>
        <w:t>Rulers</w:t>
      </w:r>
    </w:p>
    <w:p>
      <w:r>
        <w:t>Strings</w:t>
      </w:r>
    </w:p>
    <w:p>
      <w:r>
        <w:t>Measuring instruments</w:t>
      </w:r>
    </w:p>
    <w:p/>
    <w:p>
      <w:r>
        <w:t>Discovering secondary mathematics book 1 pages 67-68</w:t>
      </w:r>
    </w:p>
    <w:p>
      <w:r>
        <w:t>Secondary mathematics KLB students book 1 page 110</w:t>
      </w:r>
    </w:p>
    <w:p>
      <w:r>
        <w:t>Advancing mathematics book 1 page 100-101</w:t>
      </w:r>
    </w:p>
    <w:p>
      <w:r>
        <w:t>Secondary mathematics KIE book 1 page 106</w:t>
      </w:r>
    </w:p>
    <w:p/>
    <w:p>
      <w:r>
        <w:t>LENGTH</w:t>
      </w:r>
    </w:p>
    <w:p>
      <w:r>
        <w:t>Conversion of units of length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Convert the units of length</w:t>
      </w:r>
    </w:p>
    <w:p>
      <w:r>
        <w:t>Discussions</w:t>
      </w:r>
    </w:p>
    <w:p>
      <w:r>
        <w:t>Conversions of units of length</w:t>
      </w:r>
    </w:p>
    <w:p>
      <w:r>
        <w:t>Measuring length in different units</w:t>
      </w:r>
    </w:p>
    <w:p>
      <w:r>
        <w:t>Solving problems</w:t>
      </w:r>
    </w:p>
    <w:p/>
    <w:p>
      <w:r>
        <w:t>Tape measure</w:t>
      </w:r>
    </w:p>
    <w:p>
      <w:r>
        <w:t>Rulers</w:t>
      </w:r>
    </w:p>
    <w:p>
      <w:r>
        <w:t>Strings</w:t>
      </w:r>
    </w:p>
    <w:p>
      <w:r>
        <w:t>Conversion charts for length</w:t>
      </w:r>
    </w:p>
    <w:p>
      <w:r>
        <w:t>Real objects</w:t>
      </w:r>
    </w:p>
    <w:p/>
    <w:p>
      <w:r>
        <w:t>Discovering secondary mathematics book 1 pages 68-71</w:t>
      </w:r>
    </w:p>
    <w:p>
      <w:r>
        <w:t>Secondary mathematics KLB students book 1 page 110-112</w:t>
      </w:r>
    </w:p>
    <w:p>
      <w:r>
        <w:t>Advancing mathematics book 1 page 100-101</w:t>
      </w:r>
    </w:p>
    <w:p>
      <w:r>
        <w:t>Secondary mathematics KIE book 1 page 107-108</w:t>
      </w:r>
    </w:p>
    <w:p/>
    <w:p>
      <w:r>
        <w:t>LENGTH</w:t>
      </w:r>
    </w:p>
    <w:p>
      <w:r>
        <w:t>Perimeter of plain figures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perimeter of a plain figure</w:t>
      </w:r>
    </w:p>
    <w:p>
      <w:r>
        <w:t>Discussions</w:t>
      </w:r>
    </w:p>
    <w:p>
      <w:r>
        <w:t>Measuring length</w:t>
      </w:r>
    </w:p>
    <w:p>
      <w:r>
        <w:t>Solving problems</w:t>
      </w:r>
    </w:p>
    <w:p/>
    <w:p>
      <w:r>
        <w:t>Tape measure</w:t>
      </w:r>
    </w:p>
    <w:p>
      <w:r>
        <w:t>Rulers</w:t>
      </w:r>
    </w:p>
    <w:p>
      <w:r>
        <w:t>Strings</w:t>
      </w:r>
    </w:p>
    <w:p>
      <w:r>
        <w:t>Conversion charts for length</w:t>
      </w:r>
    </w:p>
    <w:p>
      <w:r>
        <w:t>Real objects</w:t>
      </w:r>
    </w:p>
    <w:p/>
    <w:p>
      <w:r>
        <w:t>Discovering secondary mathematics book 1 pages 71-73</w:t>
      </w:r>
    </w:p>
    <w:p>
      <w:r>
        <w:t>Secondary mathematics KLB students book 1 page 113-116</w:t>
      </w:r>
    </w:p>
    <w:p>
      <w:r>
        <w:t>Advancing mathematics book 1 page 103-104</w:t>
      </w:r>
    </w:p>
    <w:p>
      <w:r>
        <w:t>Secondary mathematics KIE book 1 page 109-112</w:t>
      </w:r>
    </w:p>
    <w:p/>
    <w:p>
      <w:r>
        <w:t>5-6</w:t>
      </w:r>
    </w:p>
    <w:p>
      <w:r>
        <w:t>LENGTH</w:t>
      </w:r>
    </w:p>
    <w:p>
      <w:r>
        <w:t>Circumference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circumference of a circle</w:t>
      </w:r>
    </w:p>
    <w:p>
      <w:r>
        <w:t>Discussions</w:t>
      </w:r>
    </w:p>
    <w:p>
      <w:r>
        <w:t>Measuring length</w:t>
      </w:r>
    </w:p>
    <w:p>
      <w:r>
        <w:t>Solving problems on circumference</w:t>
      </w:r>
    </w:p>
    <w:p>
      <w:r>
        <w:t>Demonstrations</w:t>
      </w:r>
    </w:p>
    <w:p/>
    <w:p>
      <w:r>
        <w:t>Circular objects</w:t>
      </w:r>
    </w:p>
    <w:p>
      <w:r>
        <w:t>Tape measure</w:t>
      </w:r>
    </w:p>
    <w:p>
      <w:r>
        <w:t>Rulers</w:t>
      </w:r>
    </w:p>
    <w:p>
      <w:r>
        <w:t>Strings Conversion charts for length</w:t>
      </w:r>
    </w:p>
    <w:p/>
    <w:p>
      <w:r>
        <w:t>Discovering secondary mathematics book 1 pages 73-76</w:t>
      </w:r>
    </w:p>
    <w:p>
      <w:r>
        <w:t>Secondary mathematics KLB students book 1 page 116-119</w:t>
      </w:r>
    </w:p>
    <w:p>
      <w:r>
        <w:t>Advancing mathematics book 1 page 105-106</w:t>
      </w:r>
    </w:p>
    <w:p>
      <w:r>
        <w:t>Secondary mathematics KIE book 1 page 116-118</w:t>
      </w:r>
    </w:p>
    <w:p/>
    <w:p>
      <w:r>
        <w:t>1-2</w:t>
      </w:r>
    </w:p>
    <w:p>
      <w:r>
        <w:t>GEOMETRIC CONSTRUCTIONS</w:t>
      </w:r>
    </w:p>
    <w:p>
      <w:r>
        <w:t>Construction of a perpendicular bisector of a line</w:t>
      </w:r>
    </w:p>
    <w:p/>
    <w:p>
      <w:r>
        <w:t>OBJECTIVES:</w:t>
      </w:r>
    </w:p>
    <w:p/>
    <w:p>
      <w:r>
        <w:t>By the end of the lesson, the learner should be able to:</w:t>
      </w:r>
    </w:p>
    <w:p>
      <w:r>
        <w:t>Use a pair of compasses and ruler only to construct a perpendicular</w:t>
      </w:r>
    </w:p>
    <w:p>
      <w:r>
        <w:t>bisector of a line</w:t>
      </w:r>
    </w:p>
    <w:p>
      <w:r>
        <w:t>Discussions</w:t>
      </w:r>
    </w:p>
    <w:p>
      <w:r>
        <w:t>Construction of a perpendicular bisector of a line</w:t>
      </w:r>
    </w:p>
    <w:p>
      <w:r>
        <w:t>Drawing shapes</w:t>
      </w:r>
    </w:p>
    <w:p/>
    <w:p>
      <w:r>
        <w:t>Plane figures</w:t>
      </w:r>
    </w:p>
    <w:p>
      <w:r>
        <w:t>Geometrical sets</w:t>
      </w:r>
    </w:p>
    <w:p>
      <w:r>
        <w:t>Polygonal shapes</w:t>
      </w:r>
    </w:p>
    <w:p>
      <w:r>
        <w:t>Ruler</w:t>
      </w:r>
    </w:p>
    <w:p>
      <w:r>
        <w:t>Pair of compasses</w:t>
      </w:r>
    </w:p>
    <w:p/>
    <w:p>
      <w:r>
        <w:t>Discovering secondary mathematics book 1 pages 77-78</w:t>
      </w:r>
    </w:p>
    <w:p>
      <w:r>
        <w:t>Secondary mathematics KLB students book 1 page 227</w:t>
      </w:r>
    </w:p>
    <w:p>
      <w:r>
        <w:t>Advancing mathematics book 1 page 197-198</w:t>
      </w:r>
    </w:p>
    <w:p>
      <w:r>
        <w:t>Secondary mathematics KIE book 1 page 153</w:t>
      </w:r>
    </w:p>
    <w:p/>
    <w:p>
      <w:r>
        <w:t>3-4</w:t>
      </w:r>
    </w:p>
    <w:p>
      <w:r>
        <w:t>GEOMETRIC CONSTRUCTIONS</w:t>
      </w:r>
    </w:p>
    <w:p>
      <w:r>
        <w:t>Construction of parallel lines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Construct parallel lines using a ruler and a set square or at a given</w:t>
      </w:r>
    </w:p>
    <w:p>
      <w:r>
        <w:t>distance</w:t>
      </w:r>
    </w:p>
    <w:p>
      <w:r>
        <w:t>Discussions</w:t>
      </w:r>
    </w:p>
    <w:p>
      <w:r>
        <w:t>Constructions</w:t>
      </w:r>
    </w:p>
    <w:p>
      <w:r>
        <w:t>Demonstrations</w:t>
      </w:r>
    </w:p>
    <w:p>
      <w:r>
        <w:t>Measuring angles</w:t>
      </w:r>
    </w:p>
    <w:p/>
    <w:p>
      <w:r>
        <w:t>Set squares</w:t>
      </w:r>
    </w:p>
    <w:p>
      <w:r>
        <w:t>Ruler</w:t>
      </w:r>
    </w:p>
    <w:p>
      <w:r>
        <w:t>Pair of compass</w:t>
      </w:r>
    </w:p>
    <w:p/>
    <w:p>
      <w:r>
        <w:t>Discovering secondary mathematics book 1 pages 78-79</w:t>
      </w:r>
    </w:p>
    <w:p>
      <w:r>
        <w:t>Secondary mathematics KLB students book 1 page 235</w:t>
      </w:r>
    </w:p>
    <w:p>
      <w:r>
        <w:t>Advancing mathematics book 1 page 202</w:t>
      </w:r>
    </w:p>
    <w:p>
      <w:r>
        <w:t>Secondary mathematics KIE book 1 page 154-155</w:t>
      </w:r>
    </w:p>
    <w:p/>
    <w:p>
      <w:r>
        <w:t>5-6</w:t>
      </w:r>
    </w:p>
    <w:p>
      <w:r>
        <w:t>GEOMETRIC CONSTRUCTIONS</w:t>
      </w:r>
    </w:p>
    <w:p>
      <w:r>
        <w:t>Dividing a line proportionally</w:t>
      </w:r>
    </w:p>
    <w:p/>
    <w:p>
      <w:r>
        <w:t>OBJECTIVES:</w:t>
      </w:r>
    </w:p>
    <w:p/>
    <w:p>
      <w:r>
        <w:t>By the end of the lesson, the learner should be able to:</w:t>
      </w:r>
    </w:p>
    <w:p>
      <w:r>
        <w:t>Divide a line proportionally using a ruler and a set square</w:t>
      </w:r>
    </w:p>
    <w:p>
      <w:r>
        <w:t>Discussions</w:t>
      </w:r>
    </w:p>
    <w:p>
      <w:r>
        <w:t>Dividing lines proportionally</w:t>
      </w:r>
    </w:p>
    <w:p>
      <w:r>
        <w:t>Drawing straight lines</w:t>
      </w:r>
    </w:p>
    <w:p>
      <w:r>
        <w:t>Measuring angles and lengths</w:t>
      </w:r>
    </w:p>
    <w:p/>
    <w:p>
      <w:r>
        <w:t>Set squares</w:t>
      </w:r>
    </w:p>
    <w:p>
      <w:r>
        <w:t>Ruler</w:t>
      </w:r>
    </w:p>
    <w:p>
      <w:r>
        <w:t>Pair of compass</w:t>
      </w:r>
    </w:p>
    <w:p/>
    <w:p>
      <w:r>
        <w:t>Discovering secondary mathematics book 1 pages 79-80</w:t>
      </w:r>
    </w:p>
    <w:p>
      <w:r>
        <w:t>Secondary mathematics KLB students book 1 page 236</w:t>
      </w:r>
    </w:p>
    <w:p>
      <w:r>
        <w:t>Advancing mathematics book 1 page 203</w:t>
      </w:r>
    </w:p>
    <w:p>
      <w:r>
        <w:t>Secondary mathematics KIE book 1 page 156</w:t>
      </w:r>
    </w:p>
    <w:p/>
    <w:p>
      <w:r>
        <w:t>1-2</w:t>
      </w:r>
    </w:p>
    <w:p>
      <w:r>
        <w:t>GEOMETRIC CONSTRUCTIONS</w:t>
      </w:r>
    </w:p>
    <w:p>
      <w:r>
        <w:t>Reproducing and bisecting angles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Reproduce and bisect an angle</w:t>
      </w:r>
    </w:p>
    <w:p>
      <w:r>
        <w:t>Discussions</w:t>
      </w:r>
    </w:p>
    <w:p>
      <w:r>
        <w:t>Demonstrations</w:t>
      </w:r>
    </w:p>
    <w:p>
      <w:r>
        <w:t>Illustrations</w:t>
      </w:r>
    </w:p>
    <w:p>
      <w:r>
        <w:t>Drawing angles</w:t>
      </w:r>
    </w:p>
    <w:p/>
    <w:p>
      <w:r>
        <w:t>Ruler</w:t>
      </w:r>
    </w:p>
    <w:p>
      <w:r>
        <w:t>Pair of compass</w:t>
      </w:r>
    </w:p>
    <w:p/>
    <w:p>
      <w:r>
        <w:t>Discovering secondary mathematics book 1 page80</w:t>
      </w:r>
    </w:p>
    <w:p>
      <w:r>
        <w:t>Secondary mathematics KLB students book 1 page 233</w:t>
      </w:r>
    </w:p>
    <w:p>
      <w:r>
        <w:t>Advancing mathematics book 1 page 202</w:t>
      </w:r>
    </w:p>
    <w:p>
      <w:r>
        <w:t>Secondary mathematics KIE book 1 page 149-150</w:t>
      </w:r>
    </w:p>
    <w:p/>
    <w:p>
      <w:r>
        <w:t>3-4</w:t>
      </w:r>
    </w:p>
    <w:p>
      <w:r>
        <w:t>GEOMETRIC CONSTRUCTIONS</w:t>
      </w:r>
    </w:p>
    <w:p>
      <w:r>
        <w:t>Constructing angles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Construct angles at 60 degrees</w:t>
      </w:r>
    </w:p>
    <w:p>
      <w:r>
        <w:t>Discussions</w:t>
      </w:r>
    </w:p>
    <w:p>
      <w:r>
        <w:t>Measuring angles</w:t>
      </w:r>
    </w:p>
    <w:p>
      <w:r>
        <w:t>Bisecting angles</w:t>
      </w:r>
    </w:p>
    <w:p>
      <w:r>
        <w:t>Constructing angles</w:t>
      </w:r>
    </w:p>
    <w:p>
      <w:r>
        <w:t>Solving problems on construction of angles</w:t>
      </w:r>
    </w:p>
    <w:p/>
    <w:p>
      <w:r>
        <w:t>Ruler</w:t>
      </w:r>
    </w:p>
    <w:p>
      <w:r>
        <w:t>Pair of compass</w:t>
      </w:r>
    </w:p>
    <w:p>
      <w:r>
        <w:t>Protractor</w:t>
      </w:r>
    </w:p>
    <w:p>
      <w:r>
        <w:t>Real objects</w:t>
      </w:r>
    </w:p>
    <w:p/>
    <w:p>
      <w:r>
        <w:t>Discovering secondary mathematics book 1 page 80-82</w:t>
      </w:r>
    </w:p>
    <w:p>
      <w:r>
        <w:t>Secondary mathematics KLB students book 1 page 233-234</w:t>
      </w:r>
    </w:p>
    <w:p>
      <w:r>
        <w:t>Advancing mathematics book 1 page 201-202</w:t>
      </w:r>
    </w:p>
    <w:p>
      <w:r>
        <w:t>Secondary mathematics KIE book 1 page 149-150-151</w:t>
      </w:r>
    </w:p>
    <w:p/>
    <w:p>
      <w:r>
        <w:t>5-6</w:t>
      </w:r>
    </w:p>
    <w:p>
      <w:r>
        <w:t>GEOMETRIC CONSTRUCTIONS</w:t>
      </w:r>
    </w:p>
    <w:p>
      <w:r>
        <w:t>Constructing polygons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Construct regular and irregular polygons</w:t>
      </w:r>
    </w:p>
    <w:p>
      <w:r>
        <w:t>Discussions</w:t>
      </w:r>
    </w:p>
    <w:p>
      <w:r>
        <w:t>Measuring angles and lengths</w:t>
      </w:r>
    </w:p>
    <w:p>
      <w:r>
        <w:t>Bisecting angles</w:t>
      </w:r>
    </w:p>
    <w:p>
      <w:r>
        <w:t>Constructing angles</w:t>
      </w:r>
    </w:p>
    <w:p/>
    <w:p>
      <w:r>
        <w:t>Ruler</w:t>
      </w:r>
    </w:p>
    <w:p>
      <w:r>
        <w:t>Pair of compass</w:t>
      </w:r>
    </w:p>
    <w:p>
      <w:r>
        <w:t>Protractor</w:t>
      </w:r>
    </w:p>
    <w:p>
      <w:r>
        <w:t>Real objects</w:t>
      </w:r>
    </w:p>
    <w:p/>
    <w:p>
      <w:r>
        <w:t>Discovering secondary mathematics book 1 page 83-84</w:t>
      </w:r>
    </w:p>
    <w:p>
      <w:r>
        <w:t>Secondary mathematics KLB students book 1 page 237-240</w:t>
      </w:r>
    </w:p>
    <w:p>
      <w:r>
        <w:t>Advancing mathematics book 1 page 207-208</w:t>
      </w:r>
    </w:p>
    <w:p>
      <w:r>
        <w:t>Secondary mathematics KIE book 1 page 158-159</w:t>
      </w:r>
    </w:p>
    <w:p/>
    <w:p>
      <w:r>
        <w:t>10</w:t>
      </w:r>
    </w:p>
    <w:p>
      <w:r>
        <w:t>1-2</w:t>
      </w:r>
    </w:p>
    <w:p>
      <w:r>
        <w:t>ALGEBRAIC EXPRESSIONS</w:t>
      </w:r>
    </w:p>
    <w:p>
      <w:r>
        <w:t>Representing numbers by letters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Use letters to represent numbers</w:t>
      </w:r>
    </w:p>
    <w:p>
      <w:r>
        <w:t>Discussions</w:t>
      </w:r>
    </w:p>
    <w:p>
      <w:r>
        <w:t>Doing exercises</w:t>
      </w:r>
    </w:p>
    <w:p>
      <w:r>
        <w:t>Guessing</w:t>
      </w:r>
    </w:p>
    <w:p>
      <w:r>
        <w:t>Demonstrations</w:t>
      </w:r>
    </w:p>
    <w:p/>
    <w:p>
      <w:r>
        <w:t>Counters</w:t>
      </w:r>
    </w:p>
    <w:p>
      <w:r>
        <w:t>Groups of items</w:t>
      </w:r>
    </w:p>
    <w:p/>
    <w:p>
      <w:r>
        <w:t>Discovering secondary mathematics book 1 page 85-86</w:t>
      </w:r>
    </w:p>
    <w:p>
      <w:r>
        <w:t>Secondary mathematics KLB students book 1 page 80-81</w:t>
      </w:r>
    </w:p>
    <w:p>
      <w:r>
        <w:t>Advancing mathematics book 1 page 73-74</w:t>
      </w:r>
    </w:p>
    <w:p>
      <w:r>
        <w:t>Secondary mathematics KIE book 1 page 47-48</w:t>
      </w:r>
    </w:p>
    <w:p/>
    <w:p>
      <w:r>
        <w:t>3-4</w:t>
      </w:r>
    </w:p>
    <w:p>
      <w:r>
        <w:t>ALGEBRAIC EXPRESSIONS</w:t>
      </w:r>
    </w:p>
    <w:p>
      <w:r>
        <w:t>Simplifying algebraic expressions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Simplify algebraic expressions</w:t>
      </w:r>
    </w:p>
    <w:p>
      <w:r>
        <w:t>Discussions</w:t>
      </w:r>
    </w:p>
    <w:p>
      <w:r>
        <w:t>Doing exercises</w:t>
      </w:r>
    </w:p>
    <w:p>
      <w:r>
        <w:t>Grouping items together</w:t>
      </w:r>
    </w:p>
    <w:p>
      <w:r>
        <w:t>Adding objects</w:t>
      </w:r>
    </w:p>
    <w:p>
      <w:r>
        <w:t>Multiplying and dividing</w:t>
      </w:r>
    </w:p>
    <w:p/>
    <w:p>
      <w:r>
        <w:t>Counters</w:t>
      </w:r>
    </w:p>
    <w:p>
      <w:r>
        <w:t>Groups of items</w:t>
      </w:r>
    </w:p>
    <w:p>
      <w:r>
        <w:t>charts</w:t>
      </w:r>
    </w:p>
    <w:p/>
    <w:p>
      <w:r>
        <w:t>Discovering secondary mathematics book 1 page 86-88</w:t>
      </w:r>
    </w:p>
    <w:p>
      <w:r>
        <w:t>Secondary mathematics KLB students book 1 page 82-84</w:t>
      </w:r>
    </w:p>
    <w:p>
      <w:r>
        <w:t>Advancing mathematics book 1 page 74-75</w:t>
      </w:r>
    </w:p>
    <w:p>
      <w:r>
        <w:t>Secondary mathematics KIE book 1 page 49-51</w:t>
      </w:r>
    </w:p>
    <w:p/>
    <w:p>
      <w:r>
        <w:t>ALGEBRAIC EXPRESSIONS</w:t>
      </w:r>
    </w:p>
    <w:p>
      <w:r>
        <w:t>Multiplying algebraic expressions</w:t>
      </w:r>
    </w:p>
    <w:p/>
    <w:p>
      <w:r>
        <w:t>OBJECTIVES:</w:t>
      </w:r>
    </w:p>
    <w:p/>
    <w:p>
      <w:r>
        <w:t>By the end of the lesson, the learner should be able to:</w:t>
      </w:r>
    </w:p>
    <w:p>
      <w:r>
        <w:t>Multiply algebraic expressions</w:t>
      </w:r>
    </w:p>
    <w:p>
      <w:r>
        <w:t>Discussions</w:t>
      </w:r>
    </w:p>
    <w:p>
      <w:r>
        <w:t>Simplification of algebraic expressions</w:t>
      </w:r>
    </w:p>
    <w:p>
      <w:r>
        <w:t>Multiplying algebraic expressions</w:t>
      </w:r>
    </w:p>
    <w:p>
      <w:r>
        <w:t>Grouping like items</w:t>
      </w:r>
    </w:p>
    <w:p>
      <w:r>
        <w:t>Doing exercises</w:t>
      </w:r>
    </w:p>
    <w:p/>
    <w:p>
      <w:r>
        <w:t>Groups of unlike items</w:t>
      </w:r>
    </w:p>
    <w:p>
      <w:r>
        <w:t>Groups of like items</w:t>
      </w:r>
    </w:p>
    <w:p/>
    <w:p>
      <w:r>
        <w:t>Discovering secondary mathematics book 1 page 87</w:t>
      </w:r>
    </w:p>
    <w:p>
      <w:r>
        <w:t>Secondary mathematics KLB students book 1 page 89</w:t>
      </w:r>
    </w:p>
    <w:p>
      <w:r>
        <w:t>Advancing mathematics book 1 page 75</w:t>
      </w:r>
    </w:p>
    <w:p>
      <w:r>
        <w:t>Secondary mathematics KIE book 1 page 49-51</w:t>
      </w:r>
    </w:p>
    <w:p/>
    <w:p>
      <w:r>
        <w:t>ALGEBRAIC EXPRESSIONS</w:t>
      </w:r>
    </w:p>
    <w:p>
      <w:r>
        <w:t>Dividing algebraic expressions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Divide algebraic expressions</w:t>
      </w:r>
    </w:p>
    <w:p>
      <w:r>
        <w:t>Discussions</w:t>
      </w:r>
    </w:p>
    <w:p>
      <w:r>
        <w:t>factorization</w:t>
      </w:r>
    </w:p>
    <w:p>
      <w:r>
        <w:t>Grouping like items</w:t>
      </w:r>
    </w:p>
    <w:p>
      <w:r>
        <w:t>Doing exercises</w:t>
      </w:r>
    </w:p>
    <w:p>
      <w:r>
        <w:t>Puzzles</w:t>
      </w:r>
    </w:p>
    <w:p>
      <w:r>
        <w:t>games</w:t>
      </w:r>
    </w:p>
    <w:p/>
    <w:p>
      <w:r>
        <w:t>Groups of like items</w:t>
      </w:r>
    </w:p>
    <w:p/>
    <w:p>
      <w:r>
        <w:t>Discovering secondary mathematics book 1 page 87-88</w:t>
      </w:r>
    </w:p>
    <w:p>
      <w:r>
        <w:t>Secondary mathematics KLB students book 1 page 89</w:t>
      </w:r>
    </w:p>
    <w:p>
      <w:r>
        <w:t>Advancing mathematics book 1 page 76</w:t>
      </w:r>
    </w:p>
    <w:p>
      <w:r>
        <w:t>Secondary mathematics KIE book 1 page 49-51</w:t>
      </w:r>
    </w:p>
    <w:p/>
    <w:p>
      <w:r>
        <w:t>11</w:t>
      </w:r>
    </w:p>
    <w:p>
      <w:r>
        <w:t>1-2</w:t>
      </w:r>
    </w:p>
    <w:p>
      <w:r>
        <w:t>ALGEBRAIC EXPRESSIONS</w:t>
      </w:r>
    </w:p>
    <w:p>
      <w:r>
        <w:t>Use of brackets in algebraic expressions</w:t>
      </w:r>
    </w:p>
    <w:p>
      <w:r>
        <w:t>OBJECTIVES:</w:t>
      </w:r>
    </w:p>
    <w:p/>
    <w:p>
      <w:r>
        <w:t>By the end of the lesson, the learner should be able to:</w:t>
      </w:r>
    </w:p>
    <w:p/>
    <w:p>
      <w:r>
        <w:t>Use of brackets in algebraic expressions</w:t>
      </w:r>
    </w:p>
    <w:p>
      <w:r>
        <w:t>Discussions</w:t>
      </w:r>
    </w:p>
    <w:p>
      <w:r>
        <w:t>Adding</w:t>
      </w:r>
    </w:p>
    <w:p>
      <w:r>
        <w:t>Subtracting</w:t>
      </w:r>
    </w:p>
    <w:p>
      <w:r>
        <w:t>Demonstrations</w:t>
      </w:r>
    </w:p>
    <w:p>
      <w:r>
        <w:t>Matching items</w:t>
      </w:r>
    </w:p>
    <w:p>
      <w:r>
        <w:t>Multiplying</w:t>
      </w:r>
    </w:p>
    <w:p>
      <w:r>
        <w:t>Dividing</w:t>
      </w:r>
    </w:p>
    <w:p>
      <w:r>
        <w:t>Doing exercises</w:t>
      </w:r>
    </w:p>
    <w:p/>
    <w:p>
      <w:r>
        <w:t>Groups of like items/objects</w:t>
      </w:r>
    </w:p>
    <w:p/>
    <w:p>
      <w:r>
        <w:t>Discovering secondary mathematics book 1 page 88-89</w:t>
      </w:r>
    </w:p>
    <w:p>
      <w:r>
        <w:t>Secondary mathematics KLB students book 1 page 85</w:t>
      </w:r>
    </w:p>
    <w:p>
      <w:r>
        <w:t>Advancing mathematics book 1 page 77</w:t>
      </w:r>
    </w:p>
    <w:p>
      <w:r>
        <w:t>Secondary mathematics KIE book 1 page 52-53</w:t>
      </w:r>
    </w:p>
    <w:p/>
    <w:p>
      <w:r>
        <w:t>3-4</w:t>
      </w:r>
    </w:p>
    <w:p>
      <w:r>
        <w:t>ALGEBRAIC EXPRESSIONS</w:t>
      </w:r>
    </w:p>
    <w:p>
      <w:r>
        <w:t>factorization in algebraic expressions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Use factorization in algebraic expressions</w:t>
      </w:r>
    </w:p>
    <w:p>
      <w:r>
        <w:t>Discussions</w:t>
      </w:r>
    </w:p>
    <w:p>
      <w:r>
        <w:t>Factorizing</w:t>
      </w:r>
    </w:p>
    <w:p>
      <w:r>
        <w:t>puzzles</w:t>
      </w:r>
    </w:p>
    <w:p>
      <w:r>
        <w:t>Adding</w:t>
      </w:r>
    </w:p>
    <w:p>
      <w:r>
        <w:t>Substitutions</w:t>
      </w:r>
    </w:p>
    <w:p>
      <w:r>
        <w:t>Doing exercises</w:t>
      </w:r>
    </w:p>
    <w:p>
      <w:r>
        <w:t>Playing games</w:t>
      </w:r>
    </w:p>
    <w:p/>
    <w:p>
      <w:r>
        <w:t>Groups of like items/objects</w:t>
      </w:r>
    </w:p>
    <w:p/>
    <w:p>
      <w:r>
        <w:t>Discovering secondary mathematics book 1 page 88-91</w:t>
      </w:r>
    </w:p>
    <w:p>
      <w:r>
        <w:t>Secondary mathematics KLB students book 1 page 90</w:t>
      </w:r>
    </w:p>
    <w:p>
      <w:r>
        <w:t>Advancing mathematics book 1 page 81-83</w:t>
      </w:r>
    </w:p>
    <w:p>
      <w:r>
        <w:t>Secondary mathematics KIE book 1 page 57-58</w:t>
      </w:r>
    </w:p>
    <w:p>
      <w:r>
        <w:t>5-6</w:t>
      </w:r>
    </w:p>
    <w:p>
      <w:r>
        <w:t>ALGEBRAIC EXPRESSIONS</w:t>
      </w:r>
    </w:p>
    <w:p>
      <w:r>
        <w:t>Substitution and factorization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Substitute and factorize   algebraic expressions</w:t>
      </w:r>
    </w:p>
    <w:p>
      <w:r>
        <w:t>Discussions</w:t>
      </w:r>
    </w:p>
    <w:p>
      <w:r>
        <w:t>Dividing</w:t>
      </w:r>
    </w:p>
    <w:p>
      <w:r>
        <w:t>multiplying</w:t>
      </w:r>
    </w:p>
    <w:p>
      <w:r>
        <w:t>Adding</w:t>
      </w:r>
    </w:p>
    <w:p>
      <w:r>
        <w:t>Subtracting</w:t>
      </w:r>
    </w:p>
    <w:p>
      <w:r>
        <w:t>Solving puzzles</w:t>
      </w:r>
    </w:p>
    <w:p>
      <w:r>
        <w:t>Substitutions</w:t>
      </w:r>
    </w:p>
    <w:p>
      <w:r>
        <w:t>Doing exercises</w:t>
      </w:r>
    </w:p>
    <w:p>
      <w:r>
        <w:t>Playing games</w:t>
      </w:r>
    </w:p>
    <w:p/>
    <w:p>
      <w:r>
        <w:t>Groups of like items/objects</w:t>
      </w:r>
    </w:p>
    <w:p/>
    <w:p>
      <w:r>
        <w:t>Discovering secondary mathematics book 1 page 91-94</w:t>
      </w:r>
    </w:p>
    <w:p>
      <w:r>
        <w:t>Secondary mathematics KLB students book 1 page 91-92</w:t>
      </w:r>
    </w:p>
    <w:p>
      <w:r>
        <w:t>Advancing mathematics book 1 page 80&amp; 84</w:t>
      </w:r>
    </w:p>
    <w:p>
      <w:r>
        <w:t>Secondary mathematics KIE book 1 page 59-62</w:t>
      </w:r>
    </w:p>
    <w:p/>
    <w:p>
      <w:r>
        <w:t>12</w:t>
      </w:r>
    </w:p>
    <w:p>
      <w:r>
        <w:t>1-2</w:t>
      </w:r>
    </w:p>
    <w:p>
      <w:r>
        <w:t>LINEAR EQUATIONS</w:t>
      </w:r>
    </w:p>
    <w:p>
      <w:r>
        <w:t>Solving equations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Solve linear equations in one unknown</w:t>
      </w:r>
    </w:p>
    <w:p>
      <w:r>
        <w:t>Discussions</w:t>
      </w:r>
    </w:p>
    <w:p>
      <w:r>
        <w:t>Demonstrations</w:t>
      </w:r>
    </w:p>
    <w:p>
      <w:r>
        <w:t>Solving problems on linear equations</w:t>
      </w:r>
    </w:p>
    <w:p>
      <w:r>
        <w:t>Puzzles</w:t>
      </w:r>
    </w:p>
    <w:p/>
    <w:p>
      <w:r>
        <w:t>Beam balance</w:t>
      </w:r>
    </w:p>
    <w:p>
      <w:r>
        <w:t>See ? saw</w:t>
      </w:r>
    </w:p>
    <w:p>
      <w:r>
        <w:t>Games</w:t>
      </w:r>
    </w:p>
    <w:p/>
    <w:p>
      <w:r>
        <w:t>Discovering secondary mathematics book 1 page 95-96</w:t>
      </w:r>
    </w:p>
    <w:p>
      <w:r>
        <w:t>Secondary mathematics KLB students book 1 page 160-162</w:t>
      </w:r>
    </w:p>
    <w:p>
      <w:r>
        <w:t>Advancing mathematics book 1 page 134</w:t>
      </w:r>
    </w:p>
    <w:p>
      <w:r>
        <w:t>Secondary mathematics KIE book 1 page 173-174</w:t>
      </w:r>
    </w:p>
    <w:p/>
    <w:p>
      <w:r>
        <w:t>3-4</w:t>
      </w:r>
    </w:p>
    <w:p>
      <w:r>
        <w:t>LINEAR EQUATIONS</w:t>
      </w:r>
    </w:p>
    <w:p>
      <w:r>
        <w:t>Forming linear equations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Form linear equations</w:t>
      </w:r>
    </w:p>
    <w:p>
      <w:r>
        <w:t>Discussions</w:t>
      </w:r>
    </w:p>
    <w:p>
      <w:r>
        <w:t>Forming linear equations</w:t>
      </w:r>
    </w:p>
    <w:p>
      <w:r>
        <w:t>Demonstrations</w:t>
      </w:r>
    </w:p>
    <w:p>
      <w:r>
        <w:t>Doing exercises</w:t>
      </w:r>
    </w:p>
    <w:p/>
    <w:p>
      <w:r>
        <w:t>Beam balance</w:t>
      </w:r>
    </w:p>
    <w:p>
      <w:r>
        <w:t>Real life experience</w:t>
      </w:r>
    </w:p>
    <w:p/>
    <w:p>
      <w:r>
        <w:t>Discovering secondary mathematics book 1 page 96-97</w:t>
      </w:r>
    </w:p>
    <w:p>
      <w:r>
        <w:t>Secondary mathematics KLB students book 1 page 163-168</w:t>
      </w:r>
    </w:p>
    <w:p>
      <w:r>
        <w:t>Advancing mathematics book 1 page 139</w:t>
      </w:r>
    </w:p>
    <w:p>
      <w:r>
        <w:t>Secondary mathematics KIE book 1 page 176-178</w:t>
      </w:r>
    </w:p>
    <w:p/>
    <w:p>
      <w:r>
        <w:t>5-6</w:t>
      </w:r>
    </w:p>
    <w:p>
      <w:r>
        <w:t>LINEAR EQUATIONS</w:t>
      </w:r>
    </w:p>
    <w:p>
      <w:r>
        <w:t>Simultaneous equations and forming simultaneous equations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Solve simultaneous equations by substitution and elimination and form</w:t>
      </w:r>
    </w:p>
    <w:p>
      <w:r>
        <w:t>simultaneous equations</w:t>
      </w:r>
    </w:p>
    <w:p>
      <w:r>
        <w:t>Discussions</w:t>
      </w:r>
    </w:p>
    <w:p>
      <w:r>
        <w:t>Solving simultaneous equations by substitution and elimination</w:t>
      </w:r>
    </w:p>
    <w:p>
      <w:r>
        <w:t>Demonstrations</w:t>
      </w:r>
    </w:p>
    <w:p>
      <w:r>
        <w:t>Forming simultaneous equations</w:t>
      </w:r>
    </w:p>
    <w:p>
      <w:r>
        <w:t>Playing games</w:t>
      </w:r>
    </w:p>
    <w:p/>
    <w:p>
      <w:r>
        <w:t>Beam balance</w:t>
      </w:r>
    </w:p>
    <w:p>
      <w:r>
        <w:t>Real life experience</w:t>
      </w:r>
    </w:p>
    <w:p/>
    <w:p>
      <w:r>
        <w:t>Discovering secondary mathematics book 1 page 99-102</w:t>
      </w:r>
    </w:p>
    <w:p>
      <w:r>
        <w:t>Secondary mathematics KLB students book 1 page 168-169</w:t>
      </w:r>
    </w:p>
    <w:p>
      <w:r>
        <w:t>Advancing mathematics book 1 page 137-138</w:t>
      </w:r>
    </w:p>
    <w:p>
      <w:r>
        <w:t>Secondary mathematics KIE book 1 page 178-180</w:t>
      </w:r>
    </w:p>
    <w:p/>
    <w:p>
      <w:r>
        <w:t>13</w:t>
      </w:r>
    </w:p>
    <w:p>
      <w:r>
        <w:t>END ? TERM EXAMS</w:t>
      </w:r>
    </w:p>
    <w:p/>
    <w:p>
      <w:r>
        <w:t>MATHEMATICS FORM 1 SCHEMES OF WORK ? TERM 3</w:t>
      </w:r>
    </w:p>
    <w:p>
      <w:r>
        <w:t>WEEK</w:t>
      </w:r>
    </w:p>
    <w:p>
      <w:r>
        <w:t>LESSON</w:t>
      </w:r>
    </w:p>
    <w:p>
      <w:r>
        <w:t>TOPIC</w:t>
      </w:r>
    </w:p>
    <w:p>
      <w:r>
        <w:t>SUB - TOPIC</w:t>
      </w:r>
    </w:p>
    <w:p>
      <w:r>
        <w:t>OBJECTIVES</w:t>
      </w:r>
    </w:p>
    <w:p>
      <w:r>
        <w:t>LEARNING/TEACHING ACTIVITIES</w:t>
      </w:r>
    </w:p>
    <w:p>
      <w:r>
        <w:t>LEARNING/TEACHING RESOURCES</w:t>
      </w:r>
    </w:p>
    <w:p>
      <w:r>
        <w:t>REFERENCES</w:t>
      </w:r>
    </w:p>
    <w:p>
      <w:r>
        <w:t>REMARKS</w:t>
      </w:r>
    </w:p>
    <w:p>
      <w:r>
        <w:t>1-2</w:t>
      </w:r>
    </w:p>
    <w:p>
      <w:r>
        <w:t>COORDINATES AND GRAPHS</w:t>
      </w:r>
    </w:p>
    <w:p>
      <w:r>
        <w:t>The Cartesian plane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Draw and label the Cartesian plane</w:t>
      </w:r>
    </w:p>
    <w:p/>
    <w:p>
      <w:r>
        <w:t>Discussions</w:t>
      </w:r>
    </w:p>
    <w:p>
      <w:r>
        <w:t>Labeling the Cartesian plane</w:t>
      </w:r>
    </w:p>
    <w:p>
      <w:r>
        <w:t>Writing scale</w:t>
      </w:r>
    </w:p>
    <w:p>
      <w:r>
        <w:t>Drawing the axes of the Cartesian plane</w:t>
      </w:r>
    </w:p>
    <w:p>
      <w:r>
        <w:t>Reading points from the Cartesian plane</w:t>
      </w:r>
    </w:p>
    <w:p>
      <w:r>
        <w:t>Graph papers</w:t>
      </w:r>
    </w:p>
    <w:p>
      <w:r>
        <w:t>Square board</w:t>
      </w:r>
    </w:p>
    <w:p>
      <w:r>
        <w:t>Cartesian plane</w:t>
      </w:r>
    </w:p>
    <w:p>
      <w:r>
        <w:t>Typographical maps</w:t>
      </w:r>
    </w:p>
    <w:p>
      <w:r>
        <w:t>Ruler</w:t>
      </w:r>
    </w:p>
    <w:p>
      <w:r>
        <w:t>Discovering secondary mathematics Book 1 Pages 103-104</w:t>
      </w:r>
    </w:p>
    <w:p>
      <w:r>
        <w:t>Secondary mathematics KLB book 1 pages 182-183</w:t>
      </w:r>
    </w:p>
    <w:p>
      <w:r>
        <w:t>Secondary mathematics KIE book 1 page 223-224</w:t>
      </w:r>
    </w:p>
    <w:p>
      <w:r>
        <w:t>Advancing in mathematics book 1 pages 161-162</w:t>
      </w:r>
    </w:p>
    <w:p/>
    <w:p>
      <w:r>
        <w:t>3-4</w:t>
      </w:r>
    </w:p>
    <w:p>
      <w:r>
        <w:t>COORDINATES AND GRAPHS</w:t>
      </w:r>
    </w:p>
    <w:p>
      <w:r>
        <w:t>Plotting graphs and linear graphs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Plot points on a Cartesian plane</w:t>
      </w:r>
    </w:p>
    <w:p>
      <w:r>
        <w:t>Read points on linear graphs on the Cartesian plane</w:t>
      </w:r>
    </w:p>
    <w:p/>
    <w:p>
      <w:r>
        <w:t>Discussions</w:t>
      </w:r>
    </w:p>
    <w:p>
      <w:r>
        <w:t>Labeling the Cartesian plane</w:t>
      </w:r>
    </w:p>
    <w:p>
      <w:r>
        <w:t>Writing scale</w:t>
      </w:r>
    </w:p>
    <w:p>
      <w:r>
        <w:t>Plotting points on the Cartesian plane</w:t>
      </w:r>
    </w:p>
    <w:p>
      <w:r>
        <w:t>Reading points from the Cartesian plane</w:t>
      </w:r>
    </w:p>
    <w:p>
      <w:r>
        <w:t>Drawing axes of a Cartesian plane</w:t>
      </w:r>
    </w:p>
    <w:p>
      <w:r>
        <w:t>Graph papers</w:t>
      </w:r>
    </w:p>
    <w:p>
      <w:r>
        <w:t>protractor</w:t>
      </w:r>
    </w:p>
    <w:p>
      <w:r>
        <w:t>Square boards</w:t>
      </w:r>
    </w:p>
    <w:p>
      <w:r>
        <w:t>Creo boards</w:t>
      </w:r>
    </w:p>
    <w:p>
      <w:r>
        <w:t>Grid boards</w:t>
      </w:r>
    </w:p>
    <w:p>
      <w:r>
        <w:t>Typographical maps</w:t>
      </w:r>
    </w:p>
    <w:p>
      <w:r>
        <w:t>Ruler</w:t>
      </w:r>
    </w:p>
    <w:p/>
    <w:p>
      <w:r>
        <w:t>Discovering secondary mathematics Book 1 Pages 1014-108</w:t>
      </w:r>
    </w:p>
    <w:p>
      <w:r>
        <w:t>Secondary mathematics KLB book 1 pages 185-186</w:t>
      </w:r>
    </w:p>
    <w:p>
      <w:r>
        <w:t>Secondary mathematics KIE book 1 page 226</w:t>
      </w:r>
    </w:p>
    <w:p>
      <w:r>
        <w:t>Advancing in mathematics book 1 pages 163-164</w:t>
      </w:r>
    </w:p>
    <w:p/>
    <w:p>
      <w:r>
        <w:t>5-6</w:t>
      </w:r>
    </w:p>
    <w:p>
      <w:r>
        <w:t>COORDINATES AND GRAPHS</w:t>
      </w:r>
    </w:p>
    <w:p>
      <w:r>
        <w:t>Plotting linear graphs and linear equations of lines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Plot a linear graph</w:t>
      </w:r>
    </w:p>
    <w:p>
      <w:r>
        <w:t>Work out the equation of a line</w:t>
      </w:r>
    </w:p>
    <w:p/>
    <w:p>
      <w:r>
        <w:t>Discussions</w:t>
      </w:r>
    </w:p>
    <w:p>
      <w:r>
        <w:t>Labeling the Cartesian plane</w:t>
      </w:r>
    </w:p>
    <w:p>
      <w:r>
        <w:t>Writing scale</w:t>
      </w:r>
    </w:p>
    <w:p>
      <w:r>
        <w:t>Plotting points on the Cartesian plane</w:t>
      </w:r>
    </w:p>
    <w:p>
      <w:r>
        <w:t>Reading points from the Cartesian plane</w:t>
      </w:r>
    </w:p>
    <w:p>
      <w:r>
        <w:t>Drawing axes of a Cartesian plane</w:t>
      </w:r>
    </w:p>
    <w:p>
      <w:r>
        <w:t>Graph papers</w:t>
      </w:r>
    </w:p>
    <w:p>
      <w:r>
        <w:t>protractor</w:t>
      </w:r>
    </w:p>
    <w:p>
      <w:r>
        <w:t>Square boards</w:t>
      </w:r>
    </w:p>
    <w:p>
      <w:r>
        <w:t>Creo boards</w:t>
      </w:r>
    </w:p>
    <w:p>
      <w:r>
        <w:t>Grid boards</w:t>
      </w:r>
    </w:p>
    <w:p>
      <w:r>
        <w:t>Typographical maps</w:t>
      </w:r>
    </w:p>
    <w:p/>
    <w:p>
      <w:r>
        <w:t>Discovering secondary mathematics Book 1 Pages 108-111</w:t>
      </w:r>
    </w:p>
    <w:p>
      <w:r>
        <w:t>Secondary mathematics KLB book 1 pages 185-186</w:t>
      </w:r>
    </w:p>
    <w:p>
      <w:r>
        <w:t>Secondary mathematics KIE book 1 page 226</w:t>
      </w:r>
    </w:p>
    <w:p>
      <w:r>
        <w:t>Advancing in mathematics book 1 pages 165-166</w:t>
      </w:r>
    </w:p>
    <w:p/>
    <w:p>
      <w:r>
        <w:t>1-2</w:t>
      </w:r>
    </w:p>
    <w:p>
      <w:r>
        <w:t>COORDINATES AND GRAPHS</w:t>
      </w:r>
    </w:p>
    <w:p>
      <w:r>
        <w:t>Graphical solutions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Solve simultaneous linear equations graphically</w:t>
      </w:r>
    </w:p>
    <w:p/>
    <w:p>
      <w:r>
        <w:t>Discussions</w:t>
      </w:r>
    </w:p>
    <w:p>
      <w:r>
        <w:t>Writing scale</w:t>
      </w:r>
    </w:p>
    <w:p>
      <w:r>
        <w:t>Labeling the Cartesian plane</w:t>
      </w:r>
    </w:p>
    <w:p>
      <w:r>
        <w:t>Solving linear equations graphically</w:t>
      </w:r>
    </w:p>
    <w:p>
      <w:r>
        <w:t>Illustrations</w:t>
      </w:r>
    </w:p>
    <w:p>
      <w:r>
        <w:t>Drawing the axes of a Cartesian plane</w:t>
      </w:r>
    </w:p>
    <w:p>
      <w:r>
        <w:t>Graph papers</w:t>
      </w:r>
    </w:p>
    <w:p>
      <w:r>
        <w:t>protractor</w:t>
      </w:r>
    </w:p>
    <w:p>
      <w:r>
        <w:t>Square boards</w:t>
      </w:r>
    </w:p>
    <w:p>
      <w:r>
        <w:t>Typographical maps</w:t>
      </w:r>
    </w:p>
    <w:p>
      <w:r>
        <w:t>Ruler</w:t>
      </w:r>
    </w:p>
    <w:p>
      <w:r>
        <w:t>Grid boards</w:t>
      </w:r>
    </w:p>
    <w:p/>
    <w:p>
      <w:r>
        <w:t>Discovering secondary mathematics Book 1 Pages 111-113</w:t>
      </w:r>
    </w:p>
    <w:p>
      <w:r>
        <w:t>Secondary mathematics KLB book 1 pages 188-189</w:t>
      </w:r>
    </w:p>
    <w:p>
      <w:r>
        <w:t>Secondary mathematics KIE book 1 page 229-232</w:t>
      </w:r>
    </w:p>
    <w:p>
      <w:r>
        <w:t>Advancing in mathematics book 1 pages 167-170</w:t>
      </w:r>
    </w:p>
    <w:p/>
    <w:p>
      <w:r>
        <w:t>3-4</w:t>
      </w:r>
    </w:p>
    <w:p>
      <w:r>
        <w:t>AREA</w:t>
      </w:r>
    </w:p>
    <w:p>
      <w:r>
        <w:t>Area of combined and conversion of units of area</w:t>
      </w:r>
    </w:p>
    <w:p/>
    <w:p>
      <w:r>
        <w:t>OBJECTIVES:</w:t>
      </w:r>
    </w:p>
    <w:p>
      <w:r>
        <w:t>By the end of the lesson, the learner should be able to:</w:t>
      </w:r>
    </w:p>
    <w:p/>
    <w:p>
      <w:r>
        <w:t>Define and work out area of combined rectangular shapes</w:t>
      </w:r>
    </w:p>
    <w:p>
      <w:r>
        <w:t>Convert units of area from one form to another</w:t>
      </w:r>
    </w:p>
    <w:p/>
    <w:p>
      <w:r>
        <w:t>Drawing rectangular shapes</w:t>
      </w:r>
    </w:p>
    <w:p>
      <w:r>
        <w:t>Working out the area of rectangles</w:t>
      </w:r>
    </w:p>
    <w:p>
      <w:r>
        <w:t>Discussions</w:t>
      </w:r>
    </w:p>
    <w:p>
      <w:r>
        <w:t>Solving problems on conversion of units of area</w:t>
      </w:r>
    </w:p>
    <w:p/>
    <w:p>
      <w:r>
        <w:t>Regular flat surfaces</w:t>
      </w:r>
    </w:p>
    <w:p>
      <w:r>
        <w:t>Square paper</w:t>
      </w:r>
    </w:p>
    <w:p>
      <w:r>
        <w:t>Square boards</w:t>
      </w:r>
    </w:p>
    <w:p>
      <w:r>
        <w:t>Rectangular objects</w:t>
      </w:r>
    </w:p>
    <w:p/>
    <w:p>
      <w:r>
        <w:t>Discovering secondary mathematics Book 1 Pages 114-117</w:t>
      </w:r>
    </w:p>
    <w:p>
      <w:r>
        <w:t>Secondary mathematics KLB book 1 pages 123-124</w:t>
      </w:r>
    </w:p>
    <w:p>
      <w:r>
        <w:t>Secondary mathematics KIE book 1 page 109</w:t>
      </w:r>
    </w:p>
    <w:p>
      <w:r>
        <w:t>Advancing in mathematics book 1 pages 109</w:t>
      </w:r>
    </w:p>
    <w:p/>
    <w:p>
      <w:r>
        <w:t>5-6</w:t>
      </w:r>
    </w:p>
    <w:p>
      <w:r>
        <w:t>AREA</w:t>
      </w:r>
    </w:p>
    <w:p>
      <w:r>
        <w:t>Area of a triangle and rectangle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Calculate the area of a triangle and rectangle</w:t>
      </w:r>
    </w:p>
    <w:p>
      <w:r>
        <w:t>Discussions</w:t>
      </w:r>
    </w:p>
    <w:p>
      <w:r>
        <w:t>Measuring length</w:t>
      </w:r>
    </w:p>
    <w:p>
      <w:r>
        <w:t>Calculating the area of a triangle</w:t>
      </w:r>
    </w:p>
    <w:p>
      <w:r>
        <w:t>Triangular flat surfaces</w:t>
      </w:r>
    </w:p>
    <w:p>
      <w:r>
        <w:t>Square paper</w:t>
      </w:r>
    </w:p>
    <w:p>
      <w:r>
        <w:t>Square boards</w:t>
      </w:r>
    </w:p>
    <w:p>
      <w:r>
        <w:t>Triangular objects</w:t>
      </w:r>
    </w:p>
    <w:p>
      <w:r>
        <w:t>Discovering secondary mathematics Book 1 Pages 117-118</w:t>
      </w:r>
    </w:p>
    <w:p>
      <w:r>
        <w:t>Secondary mathematics KLB book 1 pages 124-125</w:t>
      </w:r>
    </w:p>
    <w:p>
      <w:r>
        <w:t>Secondary mathematics KIE book 1 page 110</w:t>
      </w:r>
    </w:p>
    <w:p>
      <w:r>
        <w:t>Advancing in mathematics book 1 pages 109-110</w:t>
      </w:r>
    </w:p>
    <w:p/>
    <w:p>
      <w:r>
        <w:t>1-2</w:t>
      </w:r>
    </w:p>
    <w:p>
      <w:r>
        <w:t>AREA</w:t>
      </w:r>
    </w:p>
    <w:p>
      <w:r>
        <w:t>Area of a parallelogram and trapezium</w:t>
      </w:r>
    </w:p>
    <w:p/>
    <w:p>
      <w:r>
        <w:t>OBJECTIVES:</w:t>
      </w:r>
    </w:p>
    <w:p>
      <w:r>
        <w:t>By the end of the lesson, the learner should be able to:</w:t>
      </w:r>
    </w:p>
    <w:p/>
    <w:p>
      <w:r>
        <w:t>Calculate the area of a</w:t>
      </w:r>
    </w:p>
    <w:p>
      <w:r>
        <w:t>Parallelogram</w:t>
      </w:r>
    </w:p>
    <w:p>
      <w:r>
        <w:t>trapezium</w:t>
      </w:r>
    </w:p>
    <w:p/>
    <w:p>
      <w:r>
        <w:t>Discussions</w:t>
      </w:r>
    </w:p>
    <w:p>
      <w:r>
        <w:t>Measuring length</w:t>
      </w:r>
    </w:p>
    <w:p>
      <w:r>
        <w:t>Calculating the area of a parallelogram</w:t>
      </w:r>
    </w:p>
    <w:p>
      <w:r>
        <w:t>Calculating the area of a trapezium</w:t>
      </w:r>
    </w:p>
    <w:p>
      <w:r>
        <w:t>Square board</w:t>
      </w:r>
    </w:p>
    <w:p>
      <w:r>
        <w:t>Trapezoidal objects</w:t>
      </w:r>
    </w:p>
    <w:p>
      <w:r>
        <w:t>Shapes with a shape of a parallelogram</w:t>
      </w:r>
    </w:p>
    <w:p>
      <w:r>
        <w:t>Discovering secondary mathematics Book 1 Pages 118-121</w:t>
      </w:r>
    </w:p>
    <w:p>
      <w:r>
        <w:t>Secondary mathematics KLB book 1 pages 125-126</w:t>
      </w:r>
    </w:p>
    <w:p>
      <w:r>
        <w:t>Secondary mathematics KIE book 1 page 110-111</w:t>
      </w:r>
    </w:p>
    <w:p>
      <w:r>
        <w:t>Advancing in mathematics book 1 pages 111-113</w:t>
      </w:r>
    </w:p>
    <w:p/>
    <w:p>
      <w:r>
        <w:t>3-4</w:t>
      </w:r>
    </w:p>
    <w:p>
      <w:r>
        <w:t>AREA</w:t>
      </w:r>
    </w:p>
    <w:p>
      <w:r>
        <w:t>Area of a circle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Calculate the area of a circle</w:t>
      </w:r>
    </w:p>
    <w:p/>
    <w:p>
      <w:r>
        <w:t>Discussions</w:t>
      </w:r>
    </w:p>
    <w:p>
      <w:r>
        <w:t>Demonstrations</w:t>
      </w:r>
    </w:p>
    <w:p>
      <w:r>
        <w:t>Measuring the radius/diameter</w:t>
      </w:r>
    </w:p>
    <w:p>
      <w:r>
        <w:t>Calculating the area of a circle</w:t>
      </w:r>
    </w:p>
    <w:p>
      <w:r>
        <w:t>Circular shapes</w:t>
      </w:r>
    </w:p>
    <w:p>
      <w:r>
        <w:t>Or objects</w:t>
      </w:r>
    </w:p>
    <w:p>
      <w:r>
        <w:t>Square paper</w:t>
      </w:r>
    </w:p>
    <w:p>
      <w:r>
        <w:t>Square board</w:t>
      </w:r>
    </w:p>
    <w:p>
      <w:r>
        <w:t>Discovering secondary mathematics Book 1 Pages 121-123</w:t>
      </w:r>
    </w:p>
    <w:p>
      <w:r>
        <w:t>Secondary mathematics KLB book 1 pages 129-132</w:t>
      </w:r>
    </w:p>
    <w:p>
      <w:r>
        <w:t>Secondary mathematics KIE book 1 page 123-125</w:t>
      </w:r>
    </w:p>
    <w:p>
      <w:r>
        <w:t>Advancing in mathematics book 1 pages 115</w:t>
      </w:r>
    </w:p>
    <w:p/>
    <w:p>
      <w:r>
        <w:t>5-6</w:t>
      </w:r>
    </w:p>
    <w:p>
      <w:r>
        <w:t>AREA</w:t>
      </w:r>
    </w:p>
    <w:p>
      <w:r>
        <w:t>Area of irregular plane</w:t>
      </w:r>
    </w:p>
    <w:p/>
    <w:p>
      <w:r>
        <w:t>OBJECTIVES:</w:t>
      </w:r>
    </w:p>
    <w:p>
      <w:r>
        <w:t>By the end of the lesson, the learner should be able to:</w:t>
      </w:r>
    </w:p>
    <w:p/>
    <w:p>
      <w:r>
        <w:t>Work out the area of an irregular plane figure</w:t>
      </w:r>
    </w:p>
    <w:p>
      <w:r>
        <w:t>Discussions</w:t>
      </w:r>
    </w:p>
    <w:p>
      <w:r>
        <w:t>Demonstrations</w:t>
      </w:r>
    </w:p>
    <w:p>
      <w:r>
        <w:t>Measuring length</w:t>
      </w:r>
    </w:p>
    <w:p>
      <w:r>
        <w:t>Estimating area</w:t>
      </w:r>
    </w:p>
    <w:p>
      <w:r>
        <w:t>Converting units of areas</w:t>
      </w:r>
    </w:p>
    <w:p>
      <w:r>
        <w:t>Irregular objects/shapes</w:t>
      </w:r>
    </w:p>
    <w:p>
      <w:r>
        <w:t>Square paper</w:t>
      </w:r>
    </w:p>
    <w:p>
      <w:r>
        <w:t>Square board</w:t>
      </w:r>
    </w:p>
    <w:p>
      <w:r>
        <w:t>Discovering secondary mathematics Book 1 Pages 123-124</w:t>
      </w:r>
    </w:p>
    <w:p>
      <w:r>
        <w:t>Secondary mathematics KLB book 1 pages 111</w:t>
      </w:r>
    </w:p>
    <w:p>
      <w:r>
        <w:t>Secondary mathematics KIE book 1 page 115-116</w:t>
      </w:r>
    </w:p>
    <w:p>
      <w:r>
        <w:t>Advancing in mathematics book 1 pages 141-142</w:t>
      </w:r>
    </w:p>
    <w:p/>
    <w:p>
      <w:r>
        <w:t>1-2</w:t>
      </w:r>
    </w:p>
    <w:p>
      <w:r>
        <w:t>AREA</w:t>
      </w:r>
    </w:p>
    <w:p>
      <w:r>
        <w:t>Surface area of a cuboids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Work out the surface area of a cuboids</w:t>
      </w:r>
    </w:p>
    <w:p>
      <w:r>
        <w:t>Discussions</w:t>
      </w:r>
    </w:p>
    <w:p>
      <w:r>
        <w:t>Demonstrations</w:t>
      </w:r>
    </w:p>
    <w:p>
      <w:r>
        <w:t>Measuring length</w:t>
      </w:r>
    </w:p>
    <w:p>
      <w:r>
        <w:t>Estimating area</w:t>
      </w:r>
    </w:p>
    <w:p>
      <w:r>
        <w:t>Converting units of areas</w:t>
      </w:r>
    </w:p>
    <w:p>
      <w:r>
        <w:t>Regular flat shapes</w:t>
      </w:r>
    </w:p>
    <w:p>
      <w:r>
        <w:t>Square paper</w:t>
      </w:r>
    </w:p>
    <w:p>
      <w:r>
        <w:t>Square board</w:t>
      </w:r>
    </w:p>
    <w:p>
      <w:r>
        <w:t>Model cubes and cuboids</w:t>
      </w:r>
    </w:p>
    <w:p>
      <w:r>
        <w:t>Discovering secondary mathematics Book 1 Pages 124-125</w:t>
      </w:r>
    </w:p>
    <w:p>
      <w:r>
        <w:t>Secondary mathematics KLB book 1 pages 135</w:t>
      </w:r>
    </w:p>
    <w:p>
      <w:r>
        <w:t>Secondary mathematics KIE book 1 page 130</w:t>
      </w:r>
    </w:p>
    <w:p>
      <w:r>
        <w:t>Advancing in mathematics book 1 pages 118</w:t>
      </w:r>
    </w:p>
    <w:p/>
    <w:p>
      <w:r>
        <w:t>3-4</w:t>
      </w:r>
    </w:p>
    <w:p>
      <w:r>
        <w:t>AREA</w:t>
      </w:r>
    </w:p>
    <w:p>
      <w:r>
        <w:t>Surface area of a prism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Work out the surface area of a prism</w:t>
      </w:r>
    </w:p>
    <w:p>
      <w:r>
        <w:t>Discussions</w:t>
      </w:r>
    </w:p>
    <w:p>
      <w:r>
        <w:t>Demonstrations</w:t>
      </w:r>
    </w:p>
    <w:p>
      <w:r>
        <w:t>Measuring length</w:t>
      </w:r>
    </w:p>
    <w:p>
      <w:r>
        <w:t>Estimating area</w:t>
      </w:r>
    </w:p>
    <w:p>
      <w:r>
        <w:t>Converting units of areas</w:t>
      </w:r>
    </w:p>
    <w:p>
      <w:r>
        <w:t>Regular cylinders and prisms</w:t>
      </w:r>
    </w:p>
    <w:p>
      <w:r>
        <w:t>Square paper</w:t>
      </w:r>
    </w:p>
    <w:p>
      <w:r>
        <w:t>Square board</w:t>
      </w:r>
    </w:p>
    <w:p>
      <w:r>
        <w:t>Model of a prism</w:t>
      </w:r>
    </w:p>
    <w:p>
      <w:r>
        <w:t>Discovering secondary mathematics Book 1 Pages 125-126</w:t>
      </w:r>
    </w:p>
    <w:p>
      <w:r>
        <w:t>Secondary mathematics KLB book 1 pages 135-136</w:t>
      </w:r>
    </w:p>
    <w:p>
      <w:r>
        <w:t>Secondary mathematics KIE book 1 page 131-132</w:t>
      </w:r>
    </w:p>
    <w:p>
      <w:r>
        <w:t>Advancing in mathematics book 1 pages 118</w:t>
      </w:r>
    </w:p>
    <w:p/>
    <w:p>
      <w:r>
        <w:t>5-6</w:t>
      </w:r>
    </w:p>
    <w:p>
      <w:r>
        <w:t>AREA</w:t>
      </w:r>
    </w:p>
    <w:p>
      <w:r>
        <w:t>Surface area of a cylinder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Work out the surface area of a cylinder</w:t>
      </w:r>
    </w:p>
    <w:p>
      <w:r>
        <w:t>Discussions</w:t>
      </w:r>
    </w:p>
    <w:p>
      <w:r>
        <w:t>Demonstrations</w:t>
      </w:r>
    </w:p>
    <w:p>
      <w:r>
        <w:t>Measuring length</w:t>
      </w:r>
    </w:p>
    <w:p>
      <w:r>
        <w:t>Estimating area</w:t>
      </w:r>
    </w:p>
    <w:p>
      <w:r>
        <w:t>Converting units of areas</w:t>
      </w:r>
    </w:p>
    <w:p>
      <w:r>
        <w:t>Doing exercises</w:t>
      </w:r>
    </w:p>
    <w:p>
      <w:r>
        <w:t>Regular cylinders</w:t>
      </w:r>
    </w:p>
    <w:p>
      <w:r>
        <w:t>Square paper</w:t>
      </w:r>
    </w:p>
    <w:p>
      <w:r>
        <w:t>Square board</w:t>
      </w:r>
    </w:p>
    <w:p>
      <w:r>
        <w:t>Model of a cylinder</w:t>
      </w:r>
    </w:p>
    <w:p>
      <w:r>
        <w:t>Discovering secondary mathematics Book 1 Pages 126-128</w:t>
      </w:r>
    </w:p>
    <w:p>
      <w:r>
        <w:t>Secondary mathematics KLB book 1 pages 137-138</w:t>
      </w:r>
    </w:p>
    <w:p>
      <w:r>
        <w:t>Secondary mathematics KIE book 1 page 131-132</w:t>
      </w:r>
    </w:p>
    <w:p>
      <w:r>
        <w:t>Advancing in mathematics book 1 pages 118</w:t>
      </w:r>
    </w:p>
    <w:p/>
    <w:p>
      <w:r>
        <w:t>1-2</w:t>
      </w:r>
    </w:p>
    <w:p>
      <w:r>
        <w:t>VOLUME &amp; CAPACITY</w:t>
      </w:r>
    </w:p>
    <w:p>
      <w:r>
        <w:t>Units of volume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State the units of volume in cubic units and convert one from another</w:t>
      </w:r>
    </w:p>
    <w:p>
      <w:r>
        <w:t>Discussions</w:t>
      </w:r>
    </w:p>
    <w:p>
      <w:r>
        <w:t>Measuring length, width and height</w:t>
      </w:r>
    </w:p>
    <w:p>
      <w:r>
        <w:t>Measuring volume</w:t>
      </w:r>
    </w:p>
    <w:p>
      <w:r>
        <w:t>Calculating the volume of a cuboids</w:t>
      </w:r>
    </w:p>
    <w:p>
      <w:r>
        <w:t>Equipment for measuring volume</w:t>
      </w:r>
    </w:p>
    <w:p>
      <w:r>
        <w:t>Discovering secondary mathematics Book 1 Pages 129</w:t>
      </w:r>
    </w:p>
    <w:p>
      <w:r>
        <w:t>Secondary mathematics KLB book 1 pages 143</w:t>
      </w:r>
    </w:p>
    <w:p>
      <w:r>
        <w:t>Secondary mathematics KIE book 1 page 131-136</w:t>
      </w:r>
    </w:p>
    <w:p>
      <w:r>
        <w:t>Advancing in mathematics book 1 pages 121</w:t>
      </w:r>
    </w:p>
    <w:p/>
    <w:p>
      <w:r>
        <w:t>3-4</w:t>
      </w:r>
    </w:p>
    <w:p>
      <w:r>
        <w:t>VOLUME &amp; CAPACITY</w:t>
      </w:r>
    </w:p>
    <w:p>
      <w:r>
        <w:t>Volume of cuboids and cylinders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Calculate the volume of cuboids and cylinders</w:t>
      </w:r>
    </w:p>
    <w:p>
      <w:r>
        <w:t>Discussions</w:t>
      </w:r>
    </w:p>
    <w:p>
      <w:r>
        <w:t>Demonstrations</w:t>
      </w:r>
    </w:p>
    <w:p>
      <w:r>
        <w:t>Measuring lengths</w:t>
      </w:r>
    </w:p>
    <w:p>
      <w:r>
        <w:t>Calculating volume</w:t>
      </w:r>
    </w:p>
    <w:p>
      <w:r>
        <w:t>Cubes, cuboids and cylinders</w:t>
      </w:r>
    </w:p>
    <w:p>
      <w:r>
        <w:t>Models of cubes cuboids and cylinders</w:t>
      </w:r>
    </w:p>
    <w:p>
      <w:r>
        <w:t>Measuring instruments for volume</w:t>
      </w:r>
    </w:p>
    <w:p>
      <w:r>
        <w:t>Discovering secondary mathematics Book 1 Pages 130-131</w:t>
      </w:r>
    </w:p>
    <w:p>
      <w:r>
        <w:t>Secondary mathematics KLB book 1 pages 143-145</w:t>
      </w:r>
    </w:p>
    <w:p>
      <w:r>
        <w:t>Secondary mathematics KIE book 1 page 136-138</w:t>
      </w:r>
    </w:p>
    <w:p>
      <w:r>
        <w:t>Advancing in mathematics book 1 pages 121</w:t>
      </w:r>
    </w:p>
    <w:p/>
    <w:p>
      <w:r>
        <w:t>5-6</w:t>
      </w:r>
    </w:p>
    <w:p>
      <w:r>
        <w:t>VOLUME &amp; CAPACITY</w:t>
      </w:r>
    </w:p>
    <w:p>
      <w:r>
        <w:t>Capacity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Show the relationship between volume and capacity and solve problems</w:t>
      </w:r>
    </w:p>
    <w:p>
      <w:r>
        <w:t>involving volume and capacity</w:t>
      </w:r>
    </w:p>
    <w:p>
      <w:r>
        <w:t>Discussions</w:t>
      </w:r>
    </w:p>
    <w:p>
      <w:r>
        <w:t>Demonstrations</w:t>
      </w:r>
    </w:p>
    <w:p>
      <w:r>
        <w:t>Measuring capacity</w:t>
      </w:r>
    </w:p>
    <w:p>
      <w:r>
        <w:t>Calculating capacity</w:t>
      </w:r>
    </w:p>
    <w:p>
      <w:r>
        <w:t>Converting capacity to volume and vise versa</w:t>
      </w:r>
    </w:p>
    <w:p>
      <w:r>
        <w:t>Measuring instruments for capacity</w:t>
      </w:r>
    </w:p>
    <w:p>
      <w:r>
        <w:t>Discovering secondary mathematics Book 1 Pages 131-133</w:t>
      </w:r>
    </w:p>
    <w:p>
      <w:r>
        <w:t>Secondary mathematics KLB book 1 pages 146</w:t>
      </w:r>
    </w:p>
    <w:p>
      <w:r>
        <w:t>Secondary mathematics KIE book 1 page 136-138</w:t>
      </w:r>
    </w:p>
    <w:p>
      <w:r>
        <w:t>Advancing in mathematics book 1 pages 123-124</w:t>
      </w:r>
    </w:p>
    <w:p/>
    <w:p>
      <w:r>
        <w:t>1-2</w:t>
      </w:r>
    </w:p>
    <w:p>
      <w:r>
        <w:t>MASS, WEIGHT AND DENSITY</w:t>
      </w:r>
    </w:p>
    <w:p>
      <w:r>
        <w:t>Units of mass, weight and density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Define mass, weight and density</w:t>
      </w:r>
    </w:p>
    <w:p>
      <w:r>
        <w:t>State their units and relate mass weight and density</w:t>
      </w:r>
    </w:p>
    <w:p>
      <w:r>
        <w:t>Discussions</w:t>
      </w:r>
    </w:p>
    <w:p>
      <w:r>
        <w:t>Measuring</w:t>
      </w:r>
    </w:p>
    <w:p>
      <w:r>
        <w:t>Calculating</w:t>
      </w:r>
    </w:p>
    <w:p>
      <w:r>
        <w:t>Converting</w:t>
      </w:r>
    </w:p>
    <w:p>
      <w:r>
        <w:t>Masses</w:t>
      </w:r>
    </w:p>
    <w:p>
      <w:r>
        <w:t>Measuring cylinders</w:t>
      </w:r>
    </w:p>
    <w:p>
      <w:r>
        <w:t>Weights</w:t>
      </w:r>
    </w:p>
    <w:p>
      <w:r>
        <w:t>Spring balance</w:t>
      </w:r>
    </w:p>
    <w:p>
      <w:r>
        <w:t>Beam balance</w:t>
      </w:r>
    </w:p>
    <w:p>
      <w:r>
        <w:t>lactometer</w:t>
      </w:r>
    </w:p>
    <w:p>
      <w:r>
        <w:t>Discovering secondary mathematics Book 1 Pages 134-135</w:t>
      </w:r>
    </w:p>
    <w:p>
      <w:r>
        <w:t>Secondary mathematics KLB book 1 pages 149-151</w:t>
      </w:r>
    </w:p>
    <w:p>
      <w:r>
        <w:t>Secondary mathematics KIE book 1 page 140-141</w:t>
      </w:r>
    </w:p>
    <w:p>
      <w:r>
        <w:t>Advancing in mathematics book 1 pages 126-127</w:t>
      </w:r>
    </w:p>
    <w:p/>
    <w:p>
      <w:r>
        <w:t>TIME</w:t>
      </w:r>
    </w:p>
    <w:p>
      <w:r>
        <w:t>Converting units of time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Convert the units of time from one form to another</w:t>
      </w:r>
    </w:p>
    <w:p>
      <w:r>
        <w:t>Discussions</w:t>
      </w:r>
    </w:p>
    <w:p>
      <w:r>
        <w:t>Converting time, events</w:t>
      </w:r>
    </w:p>
    <w:p>
      <w:r>
        <w:t>Calculating</w:t>
      </w:r>
    </w:p>
    <w:p>
      <w:r>
        <w:t>Clock,</w:t>
      </w:r>
    </w:p>
    <w:p>
      <w:r>
        <w:t>Watches</w:t>
      </w:r>
    </w:p>
    <w:p>
      <w:r>
        <w:t>Conversion tables</w:t>
      </w:r>
    </w:p>
    <w:p>
      <w:r>
        <w:t>Travel timetable for trains, busses, ships and aero planes</w:t>
      </w:r>
    </w:p>
    <w:p>
      <w:r>
        <w:t>Discovering secondary mathematics Book 1 Pages 136-137</w:t>
      </w:r>
    </w:p>
    <w:p>
      <w:r>
        <w:t>Secondary mathematics KLB book 1 pages 153-154</w:t>
      </w:r>
    </w:p>
    <w:p>
      <w:r>
        <w:t>Secondary mathematics KIE book 1 page 142</w:t>
      </w:r>
    </w:p>
    <w:p>
      <w:r>
        <w:t>Advancing in mathematics book 1 pages 129</w:t>
      </w:r>
    </w:p>
    <w:p/>
    <w:p>
      <w:r>
        <w:t>4-5</w:t>
      </w:r>
    </w:p>
    <w:p>
      <w:r>
        <w:t>TIME</w:t>
      </w:r>
    </w:p>
    <w:p>
      <w:r>
        <w:t>The 12 hour and 24 hour clocks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State time in the 12 hour and 24 hour clocks</w:t>
      </w:r>
    </w:p>
    <w:p>
      <w:r>
        <w:t>Discussions</w:t>
      </w:r>
    </w:p>
    <w:p>
      <w:r>
        <w:t>Timing, events</w:t>
      </w:r>
    </w:p>
    <w:p>
      <w:r>
        <w:t>Reading time</w:t>
      </w:r>
    </w:p>
    <w:p>
      <w:r>
        <w:t>Converting time</w:t>
      </w:r>
    </w:p>
    <w:p>
      <w:r>
        <w:t>Clock,</w:t>
      </w:r>
    </w:p>
    <w:p>
      <w:r>
        <w:t>Watches</w:t>
      </w:r>
    </w:p>
    <w:p>
      <w:r>
        <w:t>Conversion tables</w:t>
      </w:r>
    </w:p>
    <w:p>
      <w:r>
        <w:t>Travel timetable for trains, busses, ships and aero planes</w:t>
      </w:r>
    </w:p>
    <w:p>
      <w:r>
        <w:t>Discovering secondary mathematics Book 1 Pages 138-141</w:t>
      </w:r>
    </w:p>
    <w:p>
      <w:r>
        <w:t>Secondary mathematics KLB book 1 pages 154-155</w:t>
      </w:r>
    </w:p>
    <w:p>
      <w:r>
        <w:t>Secondary mathematics KIE book 1 page 129-130</w:t>
      </w:r>
    </w:p>
    <w:p>
      <w:r>
        <w:t>Advancing in mathematics book 1 pages 142</w:t>
      </w:r>
    </w:p>
    <w:p/>
    <w:p>
      <w:r>
        <w:t>TIME</w:t>
      </w:r>
    </w:p>
    <w:p>
      <w:r>
        <w:t>Travel timetables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Read and interpret travel timetable</w:t>
      </w:r>
    </w:p>
    <w:p>
      <w:r>
        <w:t>Solve problems involving travel timetable</w:t>
      </w:r>
    </w:p>
    <w:p>
      <w:r>
        <w:t>Discussions</w:t>
      </w:r>
    </w:p>
    <w:p>
      <w:r>
        <w:t>Solving problems</w:t>
      </w:r>
    </w:p>
    <w:p>
      <w:r>
        <w:t>Reading the travel timetable</w:t>
      </w:r>
    </w:p>
    <w:p>
      <w:r>
        <w:t>Travelling</w:t>
      </w:r>
    </w:p>
    <w:p>
      <w:r>
        <w:t>Clock,</w:t>
      </w:r>
    </w:p>
    <w:p>
      <w:r>
        <w:t>Watches</w:t>
      </w:r>
    </w:p>
    <w:p>
      <w:r>
        <w:t>Conversion tables</w:t>
      </w:r>
    </w:p>
    <w:p>
      <w:r>
        <w:t>Travel timetable for trains, busses, ships and aero planes</w:t>
      </w:r>
    </w:p>
    <w:p>
      <w:r>
        <w:t>Discovering secondary mathematics Book 1 Pages 141-143</w:t>
      </w:r>
    </w:p>
    <w:p>
      <w:r>
        <w:t>Secondary mathematics KLB book 1 pages 156-157</w:t>
      </w:r>
    </w:p>
    <w:p>
      <w:r>
        <w:t>Advancing in mathematics book 1 pages 131-132</w:t>
      </w:r>
    </w:p>
    <w:p/>
    <w:p>
      <w:r>
        <w:t>1-2</w:t>
      </w:r>
    </w:p>
    <w:p>
      <w:r>
        <w:t>RATE, RATIO, PERCENTAGES AND PROPORTION</w:t>
      </w:r>
    </w:p>
    <w:p>
      <w:r>
        <w:t>Rates and ratio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Define rate and ratio</w:t>
      </w:r>
    </w:p>
    <w:p>
      <w:r>
        <w:t>Solve problems involving rates</w:t>
      </w:r>
    </w:p>
    <w:p>
      <w:r>
        <w:t>Use ratio to compare increase and decrease quantities</w:t>
      </w:r>
    </w:p>
    <w:p>
      <w:r>
        <w:t>Discussions</w:t>
      </w:r>
    </w:p>
    <w:p>
      <w:r>
        <w:t>Solving problems</w:t>
      </w:r>
    </w:p>
    <w:p>
      <w:r>
        <w:t>Sharing things equally</w:t>
      </w:r>
    </w:p>
    <w:p>
      <w:r>
        <w:t>Doing exercises</w:t>
      </w:r>
    </w:p>
    <w:p>
      <w:r>
        <w:t>Sharing quantities in given ratio</w:t>
      </w:r>
    </w:p>
    <w:p>
      <w:r>
        <w:t>Real life experience</w:t>
      </w:r>
    </w:p>
    <w:p>
      <w:r>
        <w:t>Currency</w:t>
      </w:r>
    </w:p>
    <w:p>
      <w:r>
        <w:t>Counters</w:t>
      </w:r>
    </w:p>
    <w:p/>
    <w:p>
      <w:r>
        <w:t>Discovering secondary mathematics Book 1 Pages 144-151</w:t>
      </w:r>
    </w:p>
    <w:p>
      <w:r>
        <w:t>Secondary mathematics KLB book 1 pages 96-98</w:t>
      </w:r>
    </w:p>
    <w:p>
      <w:r>
        <w:t>Secondary mathematics KIE book 1 page 162-164</w:t>
      </w:r>
    </w:p>
    <w:p>
      <w:r>
        <w:t>Advancing in mathematics book 1 pages 86-88</w:t>
      </w:r>
    </w:p>
    <w:p/>
    <w:p>
      <w:r>
        <w:t>3-4</w:t>
      </w:r>
    </w:p>
    <w:p>
      <w:r>
        <w:t>RATE, RATIO, PERCENTAGES AND PROPORTION</w:t>
      </w:r>
    </w:p>
    <w:p>
      <w:r>
        <w:t>Proportion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Change quantities in a given ratio and proportion</w:t>
      </w:r>
    </w:p>
    <w:p>
      <w:r>
        <w:t>Discussions</w:t>
      </w:r>
    </w:p>
    <w:p>
      <w:r>
        <w:t>Doing exercises</w:t>
      </w:r>
    </w:p>
    <w:p>
      <w:r>
        <w:t>Sharing out quantities in a given ratio</w:t>
      </w:r>
    </w:p>
    <w:p>
      <w:r>
        <w:t>Currency</w:t>
      </w:r>
    </w:p>
    <w:p>
      <w:r>
        <w:t>Counters</w:t>
      </w:r>
    </w:p>
    <w:p>
      <w:r>
        <w:t>Real life experience</w:t>
      </w:r>
    </w:p>
    <w:p>
      <w:r>
        <w:t>Discovering secondary mathematics Book 1 Pages 151-153</w:t>
      </w:r>
    </w:p>
    <w:p>
      <w:r>
        <w:t>Secondary mathematics KLB book 1 pages 97-102</w:t>
      </w:r>
    </w:p>
    <w:p>
      <w:r>
        <w:t>Secondary mathematics KIE book 1 page 165-166</w:t>
      </w:r>
    </w:p>
    <w:p>
      <w:r>
        <w:t>Advancing in mathematics book 1 pages 88-93</w:t>
      </w:r>
    </w:p>
    <w:p/>
    <w:p>
      <w:r>
        <w:t>5-6</w:t>
      </w:r>
    </w:p>
    <w:p>
      <w:r>
        <w:t>RATE, RATIO, PERCENTAGES AND PROPORTION</w:t>
      </w:r>
    </w:p>
    <w:p>
      <w:r>
        <w:t>percentages</w:t>
      </w:r>
    </w:p>
    <w:p>
      <w:r>
        <w:t>OBJECTIVES:</w:t>
      </w:r>
    </w:p>
    <w:p/>
    <w:p>
      <w:r>
        <w:t>By the end of the lesson, the learner should be able to:</w:t>
      </w:r>
    </w:p>
    <w:p/>
    <w:p>
      <w:r>
        <w:t>Convert fractions and decimals to percentages</w:t>
      </w:r>
    </w:p>
    <w:p>
      <w:r>
        <w:t>Calculate the percentage change in a quantity</w:t>
      </w:r>
    </w:p>
    <w:p>
      <w:r>
        <w:t>Discussions</w:t>
      </w:r>
    </w:p>
    <w:p>
      <w:r>
        <w:t>Doing exercises</w:t>
      </w:r>
    </w:p>
    <w:p>
      <w:r>
        <w:t>100 square grid</w:t>
      </w:r>
    </w:p>
    <w:p>
      <w:r>
        <w:t>100 items</w:t>
      </w:r>
    </w:p>
    <w:p>
      <w:r>
        <w:t>Counters</w:t>
      </w:r>
    </w:p>
    <w:p>
      <w:r>
        <w:t>Discovering secondary mathematics Book 1 Pages 153-157</w:t>
      </w:r>
    </w:p>
    <w:p>
      <w:r>
        <w:t>Secondary mathematics KLB book 1 pages 105-106</w:t>
      </w:r>
    </w:p>
    <w:p>
      <w:r>
        <w:t>Secondary mathematics KIE book 1 page 169-170</w:t>
      </w:r>
    </w:p>
    <w:p>
      <w:r>
        <w:t>Advancing in mathematics book 1 pages 94-97</w:t>
      </w:r>
    </w:p>
    <w:p/>
    <w:p>
      <w:r>
        <w:t>1-2</w:t>
      </w:r>
    </w:p>
    <w:p>
      <w:r>
        <w:t>COMMERCIAL ARTHIMETRIC</w:t>
      </w:r>
    </w:p>
    <w:p>
      <w:r>
        <w:t>Currency conversion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State the currencies of different countries and convert currency from one</w:t>
      </w:r>
    </w:p>
    <w:p>
      <w:r>
        <w:t>form to another</w:t>
      </w:r>
    </w:p>
    <w:p/>
    <w:p>
      <w:r>
        <w:t>Discussions</w:t>
      </w:r>
    </w:p>
    <w:p>
      <w:r>
        <w:t>Solving problems involving currency exchange rates</w:t>
      </w:r>
    </w:p>
    <w:p>
      <w:r>
        <w:t>Giving change and balance</w:t>
      </w:r>
    </w:p>
    <w:p>
      <w:r>
        <w:t>Actual currency exchange rate table</w:t>
      </w:r>
    </w:p>
    <w:p>
      <w:r>
        <w:t>Actual currency</w:t>
      </w:r>
    </w:p>
    <w:p>
      <w:r>
        <w:t>Newspaper/magazine</w:t>
      </w:r>
    </w:p>
    <w:p>
      <w:r>
        <w:t>Discovering secondary mathematics Book 1 Pages 158-162</w:t>
      </w:r>
    </w:p>
    <w:p>
      <w:r>
        <w:t>Secondary mathematics KLB book 1 pages 171-173</w:t>
      </w:r>
    </w:p>
    <w:p>
      <w:r>
        <w:t>Secondary mathematics KIE book 1 page 208-213</w:t>
      </w:r>
    </w:p>
    <w:p>
      <w:r>
        <w:t>Advancing in mathematics book 1 pages 149-152</w:t>
      </w:r>
    </w:p>
    <w:p/>
    <w:p>
      <w:r>
        <w:t>3-4</w:t>
      </w:r>
    </w:p>
    <w:p>
      <w:r>
        <w:t>COMMERCIAL ARTHIMETRIC</w:t>
      </w:r>
    </w:p>
    <w:p>
      <w:r>
        <w:t>Profit and loss, Discount and commission</w:t>
      </w:r>
    </w:p>
    <w:p/>
    <w:p>
      <w:r>
        <w:t>OBJECTIVES:</w:t>
      </w:r>
    </w:p>
    <w:p/>
    <w:p>
      <w:r>
        <w:t>By the end of the lesson, the learner should be able to:</w:t>
      </w:r>
    </w:p>
    <w:p>
      <w:r>
        <w:t>Discussions</w:t>
      </w:r>
    </w:p>
    <w:p>
      <w:r>
        <w:t>Doing exercises</w:t>
      </w:r>
    </w:p>
    <w:p>
      <w:r>
        <w:t>Illustrations</w:t>
      </w:r>
    </w:p>
    <w:p>
      <w:r>
        <w:t>Demonstrations</w:t>
      </w:r>
    </w:p>
    <w:p>
      <w:r>
        <w:t>Resource person</w:t>
      </w:r>
    </w:p>
    <w:p>
      <w:r>
        <w:t>Real life</w:t>
      </w:r>
    </w:p>
    <w:p>
      <w:r>
        <w:t>Retail shops</w:t>
      </w:r>
    </w:p>
    <w:p>
      <w:r>
        <w:t>Discovering secondary mathematics Book 1 Pages 162-165</w:t>
      </w:r>
    </w:p>
    <w:p>
      <w:r>
        <w:t>Secondary mathematics KLB book 1 pages 175-178</w:t>
      </w:r>
    </w:p>
    <w:p>
      <w:r>
        <w:t>Secondary mathematics KIE book 1 page 216-218</w:t>
      </w:r>
    </w:p>
    <w:p>
      <w:r>
        <w:t>Advancing in mathematics book 1 pages 153-155</w:t>
      </w:r>
    </w:p>
    <w:p/>
    <w:p>
      <w:r>
        <w:t>5-6</w:t>
      </w:r>
    </w:p>
    <w:p>
      <w:r>
        <w:t>SCALE DRAWING AND ANGLES OF ELEVATION AND DEPRESSION</w:t>
      </w:r>
    </w:p>
    <w:p>
      <w:r>
        <w:t>Indicating scale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Read, interpret and indicate scale in linear statement ratio</w:t>
      </w:r>
    </w:p>
    <w:p>
      <w:r>
        <w:t>Discussions</w:t>
      </w:r>
    </w:p>
    <w:p>
      <w:r>
        <w:t>Solving problems</w:t>
      </w:r>
    </w:p>
    <w:p>
      <w:r>
        <w:t>Drawing to scale</w:t>
      </w:r>
    </w:p>
    <w:p>
      <w:r>
        <w:t>Writing scale</w:t>
      </w:r>
    </w:p>
    <w:p>
      <w:r>
        <w:t>Interpreting scale</w:t>
      </w:r>
    </w:p>
    <w:p>
      <w:r>
        <w:t>Determining scale</w:t>
      </w:r>
    </w:p>
    <w:p/>
    <w:p>
      <w:r>
        <w:t>Ruler</w:t>
      </w:r>
    </w:p>
    <w:p>
      <w:r>
        <w:t>Tape measure</w:t>
      </w:r>
    </w:p>
    <w:p>
      <w:r>
        <w:t>Figure drawn to scale</w:t>
      </w:r>
    </w:p>
    <w:p>
      <w:r>
        <w:t>photographs</w:t>
      </w:r>
    </w:p>
    <w:p>
      <w:r>
        <w:t>Discovering secondary mathematics Book 1 Pages 116-168</w:t>
      </w:r>
    </w:p>
    <w:p>
      <w:r>
        <w:t>Secondary mathematics KLB book 1 pages 248-250</w:t>
      </w:r>
    </w:p>
    <w:p>
      <w:r>
        <w:t>Secondary mathematics KIE book 1 page 185</w:t>
      </w:r>
    </w:p>
    <w:p>
      <w:r>
        <w:t>Advancing in mathematics book 1 pages 209-210</w:t>
      </w:r>
    </w:p>
    <w:p/>
    <w:p>
      <w:r>
        <w:t>1-2</w:t>
      </w:r>
    </w:p>
    <w:p>
      <w:r>
        <w:t>SCALE DRAWING AND ANGLES OF ELEVATION AND DEPRESSION</w:t>
      </w:r>
    </w:p>
    <w:p>
      <w:r>
        <w:t>Angles of elevation &amp; depression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Determine the angles of elevation and depression</w:t>
      </w:r>
    </w:p>
    <w:p>
      <w:r>
        <w:t>Discussions</w:t>
      </w:r>
    </w:p>
    <w:p>
      <w:r>
        <w:t>Drawing to scale</w:t>
      </w:r>
    </w:p>
    <w:p>
      <w:r>
        <w:t>Doing exercises</w:t>
      </w:r>
    </w:p>
    <w:p>
      <w:r>
        <w:t>Solving problems</w:t>
      </w:r>
    </w:p>
    <w:p>
      <w:r>
        <w:t>Measuring angles/lengths</w:t>
      </w:r>
    </w:p>
    <w:p>
      <w:r>
        <w:t>Ruler</w:t>
      </w:r>
    </w:p>
    <w:p>
      <w:r>
        <w:t>Tape measure</w:t>
      </w:r>
    </w:p>
    <w:p>
      <w:r>
        <w:t>Figure drawn to scale</w:t>
      </w:r>
    </w:p>
    <w:p>
      <w:r>
        <w:t>photographs</w:t>
      </w:r>
    </w:p>
    <w:p>
      <w:r>
        <w:t>Discovering secondary mathematics Book 1 Pages 168-172</w:t>
      </w:r>
    </w:p>
    <w:p>
      <w:r>
        <w:t>Secondary mathematics KLB book 1 pages 256-260</w:t>
      </w:r>
    </w:p>
    <w:p>
      <w:r>
        <w:t>Secondary mathematics KIE book 1 page 187-192</w:t>
      </w:r>
    </w:p>
    <w:p>
      <w:r>
        <w:t>Advancing in mathematics book 1 pages 211</w:t>
      </w:r>
    </w:p>
    <w:p/>
    <w:p>
      <w:r>
        <w:t>3-4</w:t>
      </w:r>
    </w:p>
    <w:p>
      <w:r>
        <w:t>SCALE DRAWING AND ANGLES OF ELEVATION AND DEPRESSION</w:t>
      </w:r>
    </w:p>
    <w:p>
      <w:r>
        <w:t>Bearing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State the bearing of a point from another point</w:t>
      </w:r>
    </w:p>
    <w:p>
      <w:r>
        <w:t>Discussions</w:t>
      </w:r>
    </w:p>
    <w:p>
      <w:r>
        <w:t>Drawing to scale</w:t>
      </w:r>
    </w:p>
    <w:p>
      <w:r>
        <w:t>Measuring angles/lengths</w:t>
      </w:r>
    </w:p>
    <w:p>
      <w:r>
        <w:t>Solving problems involving bearings</w:t>
      </w:r>
    </w:p>
    <w:p/>
    <w:p>
      <w:r>
        <w:t>Ruler</w:t>
      </w:r>
    </w:p>
    <w:p>
      <w:r>
        <w:t>Tape measure</w:t>
      </w:r>
    </w:p>
    <w:p>
      <w:r>
        <w:t>Protractor</w:t>
      </w:r>
    </w:p>
    <w:p>
      <w:r>
        <w:t>Set square</w:t>
      </w:r>
    </w:p>
    <w:p>
      <w:r>
        <w:t>Plumb line</w:t>
      </w:r>
    </w:p>
    <w:p>
      <w:r>
        <w:t>Discovering secondary mathematics Book 1 Pages 173-175</w:t>
      </w:r>
    </w:p>
    <w:p>
      <w:r>
        <w:t>Secondary mathematics KLB book 1 pages 251-252</w:t>
      </w:r>
    </w:p>
    <w:p>
      <w:r>
        <w:t>Secondary mathematics KIE book 1 page 193-195</w:t>
      </w:r>
    </w:p>
    <w:p>
      <w:r>
        <w:t>Advancing in mathematics book 1 pages 211-213</w:t>
      </w:r>
    </w:p>
    <w:p/>
    <w:p>
      <w:r>
        <w:t>5-6</w:t>
      </w:r>
    </w:p>
    <w:p>
      <w:r>
        <w:t>BEARING AND SURVEYING</w:t>
      </w:r>
    </w:p>
    <w:p>
      <w:r>
        <w:t>Methods of surveying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Apply scale drawing in methods of surveying</w:t>
      </w:r>
    </w:p>
    <w:p>
      <w:r>
        <w:t>Discussions</w:t>
      </w:r>
    </w:p>
    <w:p>
      <w:r>
        <w:t>Drawing to scale</w:t>
      </w:r>
    </w:p>
    <w:p>
      <w:r>
        <w:t>Measuring angles/lengths</w:t>
      </w:r>
    </w:p>
    <w:p>
      <w:r>
        <w:t>Estimating area</w:t>
      </w:r>
    </w:p>
    <w:p>
      <w:r>
        <w:t>Geometrical sets</w:t>
      </w:r>
    </w:p>
    <w:p>
      <w:r>
        <w:t>Clinometers</w:t>
      </w:r>
    </w:p>
    <w:p>
      <w:r>
        <w:t>Surveying equipment</w:t>
      </w:r>
    </w:p>
    <w:p>
      <w:r>
        <w:t>Protractor</w:t>
      </w:r>
    </w:p>
    <w:p>
      <w:r>
        <w:t>Ruler</w:t>
      </w:r>
    </w:p>
    <w:p>
      <w:r>
        <w:t>Playfield</w:t>
      </w:r>
    </w:p>
    <w:p>
      <w:r>
        <w:t>School compound</w:t>
      </w:r>
    </w:p>
    <w:p>
      <w:r>
        <w:t>Discovering secondary mathematics Book 1 Pages 176-178</w:t>
      </w:r>
    </w:p>
    <w:p>
      <w:r>
        <w:t>Secondary mathematics KLB book 1 pages 262-265</w:t>
      </w:r>
    </w:p>
    <w:p>
      <w:r>
        <w:t>Secondary mathematics KIE book 1 page 199-202</w:t>
      </w:r>
    </w:p>
    <w:p>
      <w:r>
        <w:t>Advancing in mathematics book 1 pages 213-216</w:t>
      </w:r>
    </w:p>
    <w:p/>
    <w:p>
      <w:r>
        <w:t>10</w:t>
      </w:r>
    </w:p>
    <w:p>
      <w:r>
        <w:t>1-2</w:t>
      </w:r>
    </w:p>
    <w:p>
      <w:r>
        <w:t>BEARING AND SURVEYING</w:t>
      </w:r>
    </w:p>
    <w:p>
      <w:r>
        <w:t>Area of irregular shapes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Determine the area of irregular shapes using surveying techniques</w:t>
      </w:r>
    </w:p>
    <w:p/>
    <w:p>
      <w:r>
        <w:t>Discussions</w:t>
      </w:r>
    </w:p>
    <w:p>
      <w:r>
        <w:t>Measuring lengths/objects</w:t>
      </w:r>
    </w:p>
    <w:p>
      <w:r>
        <w:t>Drawing scale</w:t>
      </w:r>
    </w:p>
    <w:p>
      <w:r>
        <w:t>Estimating are</w:t>
      </w:r>
    </w:p>
    <w:p>
      <w:r>
        <w:t>Geometrical sets</w:t>
      </w:r>
    </w:p>
    <w:p>
      <w:r>
        <w:t>Clinometers</w:t>
      </w:r>
    </w:p>
    <w:p>
      <w:r>
        <w:t>Surveying equipment</w:t>
      </w:r>
    </w:p>
    <w:p>
      <w:r>
        <w:t>Protractor</w:t>
      </w:r>
    </w:p>
    <w:p>
      <w:r>
        <w:t>Ruler</w:t>
      </w:r>
    </w:p>
    <w:p>
      <w:r>
        <w:t>Playfield</w:t>
      </w:r>
    </w:p>
    <w:p>
      <w:r>
        <w:t>School compound</w:t>
      </w:r>
    </w:p>
    <w:p>
      <w:r>
        <w:t>Discovering secondary mathematics Book 1 Pages 178-181</w:t>
      </w:r>
    </w:p>
    <w:p>
      <w:r>
        <w:t>Secondary mathematics KLB book 1 pages 267-268</w:t>
      </w:r>
    </w:p>
    <w:p>
      <w:r>
        <w:t>Secondary mathematics KIE book 1 page 205-206</w:t>
      </w:r>
    </w:p>
    <w:p>
      <w:r>
        <w:t>Advancing in mathematics book 1 pages 216-220</w:t>
      </w:r>
    </w:p>
    <w:p/>
    <w:p>
      <w:r>
        <w:t>3-4</w:t>
      </w:r>
    </w:p>
    <w:p>
      <w:r>
        <w:t>COMMON SOLIDS</w:t>
      </w:r>
    </w:p>
    <w:p>
      <w:r>
        <w:t>Regular solids</w:t>
      </w:r>
    </w:p>
    <w:p/>
    <w:p>
      <w:r>
        <w:t>OBJECTIVES:</w:t>
      </w:r>
    </w:p>
    <w:p/>
    <w:p>
      <w:r>
        <w:t>By the end of the lesson, the learner should be able to:</w:t>
      </w:r>
    </w:p>
    <w:p>
      <w:r>
        <w:t>Identify and sketch common solids</w:t>
      </w:r>
    </w:p>
    <w:p>
      <w:r>
        <w:t>Discussions</w:t>
      </w:r>
    </w:p>
    <w:p>
      <w:r>
        <w:t>Counting sides faces and vertices</w:t>
      </w:r>
    </w:p>
    <w:p>
      <w:r>
        <w:t>Sketching solids</w:t>
      </w:r>
    </w:p>
    <w:p>
      <w:r>
        <w:t>Models of common solids</w:t>
      </w:r>
    </w:p>
    <w:p>
      <w:r>
        <w:t>Actual solids</w:t>
      </w:r>
    </w:p>
    <w:p>
      <w:r>
        <w:t>Discovering secondary mathematics Book 1 Pages 182-185</w:t>
      </w:r>
    </w:p>
    <w:p>
      <w:r>
        <w:t>Secondary mathematics KLB book 1 pages 271-276</w:t>
      </w:r>
    </w:p>
    <w:p>
      <w:r>
        <w:t>Secondary mathematics KIE book 1 page 248-254</w:t>
      </w:r>
    </w:p>
    <w:p>
      <w:r>
        <w:t>Advancing in mathematics book 1 pages 222-227</w:t>
      </w:r>
    </w:p>
    <w:p/>
    <w:p>
      <w:r>
        <w:t>5-6</w:t>
      </w:r>
    </w:p>
    <w:p>
      <w:r>
        <w:t>COMMON SOLIDS</w:t>
      </w:r>
    </w:p>
    <w:p>
      <w:r>
        <w:t>Nets of solids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Sketch, draw nets of solids and make models of solids from the nets</w:t>
      </w:r>
    </w:p>
    <w:p>
      <w:r>
        <w:t>Discussions</w:t>
      </w:r>
    </w:p>
    <w:p>
      <w:r>
        <w:t>Sketching</w:t>
      </w:r>
    </w:p>
    <w:p>
      <w:r>
        <w:t>Drawing to scale</w:t>
      </w:r>
    </w:p>
    <w:p>
      <w:r>
        <w:t>Drawing accurately</w:t>
      </w:r>
    </w:p>
    <w:p>
      <w:r>
        <w:t>Making models</w:t>
      </w:r>
    </w:p>
    <w:p/>
    <w:p>
      <w:r>
        <w:t>Models of common solids</w:t>
      </w:r>
    </w:p>
    <w:p>
      <w:r>
        <w:t>Examples of the common solids</w:t>
      </w:r>
    </w:p>
    <w:p>
      <w:r>
        <w:t>Discovering secondary mathematics Book 1 Pages 186-188</w:t>
      </w:r>
    </w:p>
    <w:p>
      <w:r>
        <w:t>Secondary mathematics KLB book 1 pages 277-283</w:t>
      </w:r>
    </w:p>
    <w:p>
      <w:r>
        <w:t>Secondary mathematics KIE book 1 page 255-260</w:t>
      </w:r>
    </w:p>
    <w:p>
      <w:r>
        <w:t>Advancing in mathematics book 1 pages 228-229</w:t>
      </w:r>
    </w:p>
    <w:p/>
    <w:p>
      <w:r>
        <w:t>11</w:t>
      </w:r>
    </w:p>
    <w:p>
      <w:r>
        <w:t>1-2</w:t>
      </w:r>
    </w:p>
    <w:p>
      <w:r>
        <w:t>COMMON SOLIDS</w:t>
      </w:r>
    </w:p>
    <w:p>
      <w:r>
        <w:t>Surface area of solids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Calculate the surface area of solid from nets</w:t>
      </w:r>
    </w:p>
    <w:p>
      <w:r>
        <w:t>Discussions</w:t>
      </w:r>
    </w:p>
    <w:p>
      <w:r>
        <w:t>Sketching</w:t>
      </w:r>
    </w:p>
    <w:p>
      <w:r>
        <w:t>Making models</w:t>
      </w:r>
    </w:p>
    <w:p>
      <w:r>
        <w:t>Drawing to scale</w:t>
      </w:r>
    </w:p>
    <w:p>
      <w:r>
        <w:t>Models of common solids</w:t>
      </w:r>
    </w:p>
    <w:p>
      <w:r>
        <w:t>Actual solids</w:t>
      </w:r>
    </w:p>
    <w:p>
      <w:r>
        <w:t>Discovering secondary mathematics Book 1 Pages 188-189</w:t>
      </w:r>
    </w:p>
    <w:p>
      <w:r>
        <w:t>Secondary mathematics KLB book 1 pages 284-285</w:t>
      </w:r>
    </w:p>
    <w:p>
      <w:r>
        <w:t>Secondary mathematics KIE book 1 page 264-265</w:t>
      </w:r>
    </w:p>
    <w:p>
      <w:r>
        <w:t>Advancing in mathematics book 1 pages 230-231</w:t>
      </w:r>
    </w:p>
    <w:p/>
    <w:p>
      <w:r>
        <w:t>3-4</w:t>
      </w:r>
    </w:p>
    <w:p>
      <w:r>
        <w:t>COMMON SOLIDS</w:t>
      </w:r>
    </w:p>
    <w:p>
      <w:r>
        <w:t>Distance between two points on the surface area of solid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Determine the distance between two points on the surface of a solid</w:t>
      </w:r>
    </w:p>
    <w:p>
      <w:r>
        <w:t>Discussions</w:t>
      </w:r>
    </w:p>
    <w:p>
      <w:r>
        <w:t>Sketching</w:t>
      </w:r>
    </w:p>
    <w:p>
      <w:r>
        <w:t>Making models</w:t>
      </w:r>
    </w:p>
    <w:p>
      <w:r>
        <w:t>Drawing to scale</w:t>
      </w:r>
    </w:p>
    <w:p>
      <w:r>
        <w:t>Measuring lengths/angles</w:t>
      </w:r>
    </w:p>
    <w:p>
      <w:r>
        <w:t>Sketches of cubes and cuboids</w:t>
      </w:r>
    </w:p>
    <w:p>
      <w:r>
        <w:t>charts</w:t>
      </w:r>
    </w:p>
    <w:p>
      <w:r>
        <w:t>Discovering secondary mathematics Book 1 Pages 189-191</w:t>
      </w:r>
    </w:p>
    <w:p>
      <w:r>
        <w:t>Secondary mathematics KLB book 1 pages 286-288</w:t>
      </w:r>
    </w:p>
    <w:p>
      <w:r>
        <w:t>Advancing in mathematics book 1 pages 231-233</w:t>
      </w:r>
    </w:p>
    <w:p/>
    <w:p>
      <w:r>
        <w:t>5-6</w:t>
      </w:r>
    </w:p>
    <w:p>
      <w:r>
        <w:t>REVISION</w:t>
      </w:r>
    </w:p>
    <w:p>
      <w:r>
        <w:t>12</w:t>
      </w:r>
    </w:p>
    <w:p>
      <w:r>
        <w:t>1-6</w:t>
      </w:r>
    </w:p>
    <w:p>
      <w:r>
        <w:t>END YEAR EXAMINATIONS</w:t>
      </w:r>
    </w:p>
    <w:p>
      <w:r>
        <w:t>13</w:t>
      </w:r>
    </w:p>
    <w:p>
      <w:r>
        <w:t>1-6</w:t>
      </w:r>
    </w:p>
    <w:p>
      <w:r>
        <w:t>CLOSSING OF SCHOOL</w:t>
      </w:r>
    </w:p>
    <w:p/>
    <w:p>
      <w:r>
        <w:t>MATHEMATICS FORM 2 SCHEMES OF WORK TERM 1</w:t>
      </w:r>
    </w:p>
    <w:p/>
    <w:p>
      <w:r>
        <w:t>WEEK</w:t>
      </w:r>
    </w:p>
    <w:p>
      <w:r>
        <w:t>LESSON</w:t>
      </w:r>
    </w:p>
    <w:p>
      <w:r>
        <w:t>TOPIC</w:t>
      </w:r>
    </w:p>
    <w:p>
      <w:r>
        <w:t>SUB - TOPIC</w:t>
      </w:r>
    </w:p>
    <w:p>
      <w:r>
        <w:t>OBJECTIVES</w:t>
      </w:r>
    </w:p>
    <w:p>
      <w:r>
        <w:t>LEARNING/TEACHING ACTIVITIES</w:t>
      </w:r>
    </w:p>
    <w:p>
      <w:r>
        <w:t>LEARNING/TEACHING RESOURCES</w:t>
      </w:r>
    </w:p>
    <w:p>
      <w:r>
        <w:t>REFERENCES</w:t>
      </w:r>
    </w:p>
    <w:p>
      <w:r>
        <w:t>REMARKS</w:t>
      </w:r>
    </w:p>
    <w:p>
      <w:r>
        <w:t>1-2</w:t>
      </w:r>
    </w:p>
    <w:p>
      <w:r>
        <w:t>CUBES AND CUBE ROOTS</w:t>
      </w:r>
    </w:p>
    <w:p>
      <w:r>
        <w:t>Cubes of numbers by multiplication and from tables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cubes of numbers by multiplication</w:t>
      </w:r>
    </w:p>
    <w:p>
      <w:r>
        <w:t>Find the cube roots of numbers from tables</w:t>
      </w:r>
    </w:p>
    <w:p/>
    <w:p>
      <w:r>
        <w:t>Multiplying numbers</w:t>
      </w:r>
    </w:p>
    <w:p>
      <w:r>
        <w:t>Reading mathematical tables</w:t>
      </w:r>
    </w:p>
    <w:p>
      <w:r>
        <w:t>Discussions</w:t>
      </w:r>
    </w:p>
    <w:p>
      <w:r>
        <w:t>Demonstrations</w:t>
      </w:r>
    </w:p>
    <w:p>
      <w:r>
        <w:t>Exercises</w:t>
      </w:r>
    </w:p>
    <w:p>
      <w:r>
        <w:t>Exercises in given class</w:t>
      </w:r>
    </w:p>
    <w:p>
      <w:r>
        <w:t>Mathematical tables</w:t>
      </w:r>
    </w:p>
    <w:p>
      <w:r>
        <w:t>Real life situation</w:t>
      </w:r>
    </w:p>
    <w:p/>
    <w:p>
      <w:r>
        <w:t>Discovering secondary mathematics Book 2 Pages 1-3</w:t>
      </w:r>
    </w:p>
    <w:p>
      <w:r>
        <w:t>Secondary mathematics KLB book 2 pages 1 and 2</w:t>
      </w:r>
    </w:p>
    <w:p>
      <w:r>
        <w:t>KLB teachers? guide book 2 page 1</w:t>
      </w:r>
    </w:p>
    <w:p>
      <w:r>
        <w:t>Golden tips mathematics pages 6 and 63</w:t>
      </w:r>
    </w:p>
    <w:p/>
    <w:p>
      <w:r>
        <w:t>CUBES AND CUBE ROOTS</w:t>
      </w:r>
    </w:p>
    <w:p>
      <w:r>
        <w:t>Cube roots of numbers by factor method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cube roots of numbers by factor method</w:t>
      </w:r>
    </w:p>
    <w:p/>
    <w:p>
      <w:r>
        <w:t>Multiplying numbers</w:t>
      </w:r>
    </w:p>
    <w:p>
      <w:r>
        <w:t>Reading mathematical tables</w:t>
      </w:r>
    </w:p>
    <w:p>
      <w:r>
        <w:t>Discussions</w:t>
      </w:r>
    </w:p>
    <w:p>
      <w:r>
        <w:t>Demonstrations</w:t>
      </w:r>
    </w:p>
    <w:p>
      <w:r>
        <w:t>Exercises</w:t>
      </w:r>
    </w:p>
    <w:p>
      <w:r>
        <w:t>Exercises in given class</w:t>
      </w:r>
    </w:p>
    <w:p>
      <w:r>
        <w:t>Mathematical tables</w:t>
      </w:r>
    </w:p>
    <w:p>
      <w:r>
        <w:t>Real life situation</w:t>
      </w:r>
    </w:p>
    <w:p/>
    <w:p>
      <w:r>
        <w:t>Discovering secondary mathematics Book 2 Pages 5-6</w:t>
      </w:r>
    </w:p>
    <w:p>
      <w:r>
        <w:t>Secondary mathematics KLB book 2 page 3</w:t>
      </w:r>
    </w:p>
    <w:p>
      <w:r>
        <w:t>KLB teachers? guide book 2 page 1-2</w:t>
      </w:r>
    </w:p>
    <w:p>
      <w:r>
        <w:t>Golden tips mathematics pages 62</w:t>
      </w:r>
    </w:p>
    <w:p>
      <w:r>
        <w:t>CUBES AND CUBE ROOTS</w:t>
      </w:r>
    </w:p>
    <w:p>
      <w:r>
        <w:t>Evaluation of cube and cube roots expressions and application   of cubes</w:t>
      </w:r>
    </w:p>
    <w:p>
      <w:r>
        <w:t>and cube roots in real life situation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Evaluate expressions involving cubes and cube roots</w:t>
      </w:r>
    </w:p>
    <w:p>
      <w:r>
        <w:t>Apply the knowledge of cubes and cube roots in real life situations</w:t>
      </w:r>
    </w:p>
    <w:p/>
    <w:p>
      <w:r>
        <w:t>Multiplying numbers</w:t>
      </w:r>
    </w:p>
    <w:p>
      <w:r>
        <w:t>Reading mathematical tables</w:t>
      </w:r>
    </w:p>
    <w:p>
      <w:r>
        <w:t>Discussions</w:t>
      </w:r>
    </w:p>
    <w:p>
      <w:r>
        <w:t>Demonstrations</w:t>
      </w:r>
    </w:p>
    <w:p>
      <w:r>
        <w:t>Exercises</w:t>
      </w:r>
    </w:p>
    <w:p>
      <w:r>
        <w:t>Exercises in given class</w:t>
      </w:r>
    </w:p>
    <w:p>
      <w:r>
        <w:t>Mathematical tables</w:t>
      </w:r>
    </w:p>
    <w:p>
      <w:r>
        <w:t>Real life situation</w:t>
      </w:r>
    </w:p>
    <w:p/>
    <w:p>
      <w:r>
        <w:t>Discovering secondary mathematics Book 2 Pages 5-6</w:t>
      </w:r>
    </w:p>
    <w:p>
      <w:r>
        <w:t>Secondary mathematics KLB book 2 page 3 and 4</w:t>
      </w:r>
    </w:p>
    <w:p>
      <w:r>
        <w:t>KLB teachers? guide book 2 page 2</w:t>
      </w:r>
    </w:p>
    <w:p>
      <w:r>
        <w:t>Golden tips mathematics pages 63 and 64</w:t>
      </w:r>
    </w:p>
    <w:p/>
    <w:p>
      <w:r>
        <w:t>5-6</w:t>
      </w:r>
    </w:p>
    <w:p>
      <w:r>
        <w:t>RECIPROCALS</w:t>
      </w:r>
    </w:p>
    <w:p>
      <w:r>
        <w:t>Reciprocals of numbers by division and from tables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reciprocals of numbers by division</w:t>
      </w:r>
    </w:p>
    <w:p>
      <w:r>
        <w:t>Find reciprocals of numbers from tables</w:t>
      </w:r>
    </w:p>
    <w:p>
      <w:r>
        <w:t>Multiplying numbers</w:t>
      </w:r>
    </w:p>
    <w:p>
      <w:r>
        <w:t>Dividing numbers</w:t>
      </w:r>
    </w:p>
    <w:p>
      <w:r>
        <w:t>Reading mathematical tables</w:t>
      </w:r>
    </w:p>
    <w:p>
      <w:r>
        <w:t>Discussions</w:t>
      </w:r>
    </w:p>
    <w:p>
      <w:r>
        <w:t>Demonstrations</w:t>
      </w:r>
    </w:p>
    <w:p>
      <w:r>
        <w:t>Exercises</w:t>
      </w:r>
    </w:p>
    <w:p>
      <w:r>
        <w:t>Exercises in given class</w:t>
      </w:r>
    </w:p>
    <w:p>
      <w:r>
        <w:t>Mathematical tables</w:t>
      </w:r>
    </w:p>
    <w:p/>
    <w:p>
      <w:r>
        <w:t>Discovering secondary mathematics Book 2 Pages 12-13</w:t>
      </w:r>
    </w:p>
    <w:p>
      <w:r>
        <w:t>Secondary mathematics KLB book 2 page 5</w:t>
      </w:r>
    </w:p>
    <w:p>
      <w:r>
        <w:t>KLB teachers? guide book 2 page 5</w:t>
      </w:r>
    </w:p>
    <w:p>
      <w:r>
        <w:t>Golden tips mathematics pages 64</w:t>
      </w:r>
    </w:p>
    <w:p>
      <w:r>
        <w:t>1-2</w:t>
      </w:r>
    </w:p>
    <w:p>
      <w:r>
        <w:t>RECIPROCALS</w:t>
      </w:r>
    </w:p>
    <w:p>
      <w:r>
        <w:t>Computation using reciprocals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Use reciprocals of numbers in computation</w:t>
      </w:r>
    </w:p>
    <w:p>
      <w:r>
        <w:t>Multiplying numbers</w:t>
      </w:r>
    </w:p>
    <w:p>
      <w:r>
        <w:t>Dividing numbers</w:t>
      </w:r>
    </w:p>
    <w:p>
      <w:r>
        <w:t>Reading mathematical tables</w:t>
      </w:r>
    </w:p>
    <w:p>
      <w:r>
        <w:t>Discussions</w:t>
      </w:r>
    </w:p>
    <w:p>
      <w:r>
        <w:t>Demonstrations</w:t>
      </w:r>
    </w:p>
    <w:p>
      <w:r>
        <w:t>Exercises</w:t>
      </w:r>
    </w:p>
    <w:p>
      <w:r>
        <w:t>Exercises in given class</w:t>
      </w:r>
    </w:p>
    <w:p>
      <w:r>
        <w:t>Mathematical tables</w:t>
      </w:r>
    </w:p>
    <w:p/>
    <w:p>
      <w:r>
        <w:t>Discovering secondary mathematics Book 2 Pages 12-13</w:t>
      </w:r>
    </w:p>
    <w:p>
      <w:r>
        <w:t>Secondary mathematics KLB book 2 page 6</w:t>
      </w:r>
    </w:p>
    <w:p>
      <w:r>
        <w:t>KLB teachers? guide book 2 page 5-6</w:t>
      </w:r>
    </w:p>
    <w:p>
      <w:r>
        <w:t>Golden tips mathematics pages 64</w:t>
      </w:r>
    </w:p>
    <w:p/>
    <w:p>
      <w:r>
        <w:t>INDICES AND LOGARITHMS</w:t>
      </w:r>
    </w:p>
    <w:p>
      <w:r>
        <w:t>Indices (powers) and base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Define indices</w:t>
      </w:r>
    </w:p>
    <w:p>
      <w:r>
        <w:t>Express numbers in index form</w:t>
      </w:r>
    </w:p>
    <w:p>
      <w:r>
        <w:t>Express indices in number form</w:t>
      </w:r>
    </w:p>
    <w:p>
      <w:r>
        <w:t>Multiplying numbers</w:t>
      </w:r>
    </w:p>
    <w:p>
      <w:r>
        <w:t>Dividing numbers</w:t>
      </w:r>
    </w:p>
    <w:p>
      <w:r>
        <w:t>Factorizing numbers</w:t>
      </w:r>
    </w:p>
    <w:p>
      <w:r>
        <w:t>Reading mathematical tables</w:t>
      </w:r>
    </w:p>
    <w:p>
      <w:r>
        <w:t>Discussions</w:t>
      </w:r>
    </w:p>
    <w:p>
      <w:r>
        <w:t>Exercises in given class</w:t>
      </w:r>
    </w:p>
    <w:p>
      <w:r>
        <w:t>Logarithm tables</w:t>
      </w:r>
    </w:p>
    <w:p>
      <w:r>
        <w:t>Charts illustrations laws of indices</w:t>
      </w:r>
    </w:p>
    <w:p/>
    <w:p>
      <w:r>
        <w:t>Discovering secondary mathematics Book 2 Page 7</w:t>
      </w:r>
    </w:p>
    <w:p>
      <w:r>
        <w:t>Secondary mathematics KLB book 2 page 7</w:t>
      </w:r>
    </w:p>
    <w:p>
      <w:r>
        <w:t>KLB teachers? guide book 2 page 7-8</w:t>
      </w:r>
    </w:p>
    <w:p>
      <w:r>
        <w:t>Golden tips mathematics pages 44-46</w:t>
      </w:r>
    </w:p>
    <w:p>
      <w:r>
        <w:t>INDICES AND LOGARITHMS</w:t>
      </w:r>
    </w:p>
    <w:p>
      <w:r>
        <w:t>Laws of Indices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State laws of indices regarding multiplication of indices</w:t>
      </w:r>
    </w:p>
    <w:p>
      <w:r>
        <w:t>State laws of indices regarding zero index</w:t>
      </w:r>
    </w:p>
    <w:p>
      <w:r>
        <w:t>State laws of indices regarding division of indices</w:t>
      </w:r>
    </w:p>
    <w:p>
      <w:r>
        <w:t>Multiplying numbers</w:t>
      </w:r>
    </w:p>
    <w:p>
      <w:r>
        <w:t>Dividing numbers</w:t>
      </w:r>
    </w:p>
    <w:p>
      <w:r>
        <w:t>Factorizing numbers</w:t>
      </w:r>
    </w:p>
    <w:p>
      <w:r>
        <w:t>Reading mathematical tables</w:t>
      </w:r>
    </w:p>
    <w:p>
      <w:r>
        <w:t>Discussions</w:t>
      </w:r>
    </w:p>
    <w:p>
      <w:r>
        <w:t>Exercises in given class</w:t>
      </w:r>
    </w:p>
    <w:p>
      <w:r>
        <w:t>Logarithm tables</w:t>
      </w:r>
    </w:p>
    <w:p>
      <w:r>
        <w:t>Charts illustrations laws of indices</w:t>
      </w:r>
    </w:p>
    <w:p/>
    <w:p>
      <w:r>
        <w:t>Discovering secondary mathematics Book 2 Page 7-11</w:t>
      </w:r>
    </w:p>
    <w:p>
      <w:r>
        <w:t>Secondary mathematics KLB book 2 page 7-8</w:t>
      </w:r>
    </w:p>
    <w:p>
      <w:r>
        <w:t>KLB teachers? guide book 2 page 7-8</w:t>
      </w:r>
    </w:p>
    <w:p>
      <w:r>
        <w:t>Golden tips mathematics pages 44-46</w:t>
      </w:r>
    </w:p>
    <w:p/>
    <w:p>
      <w:r>
        <w:t>5-6</w:t>
      </w:r>
    </w:p>
    <w:p>
      <w:r>
        <w:t>INDICES AND LOGARITHMS</w:t>
      </w:r>
    </w:p>
    <w:p>
      <w:r>
        <w:t>Laws of Indices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State laws of indices regarding negative   indices</w:t>
      </w:r>
    </w:p>
    <w:p>
      <w:r>
        <w:t>State laws of indices fractional indices</w:t>
      </w:r>
    </w:p>
    <w:p>
      <w:r>
        <w:t>Apply the laws of indices in calculation</w:t>
      </w:r>
    </w:p>
    <w:p>
      <w:r>
        <w:t>Multiplying numbers</w:t>
      </w:r>
    </w:p>
    <w:p>
      <w:r>
        <w:t>Dividing numbers</w:t>
      </w:r>
    </w:p>
    <w:p>
      <w:r>
        <w:t>Factorizing numbers</w:t>
      </w:r>
    </w:p>
    <w:p>
      <w:r>
        <w:t>Reading mathematical tables</w:t>
      </w:r>
    </w:p>
    <w:p>
      <w:r>
        <w:t>Discussions</w:t>
      </w:r>
    </w:p>
    <w:p>
      <w:r>
        <w:t>Exercises in given class</w:t>
      </w:r>
    </w:p>
    <w:p>
      <w:r>
        <w:t>Logarithm tables</w:t>
      </w:r>
    </w:p>
    <w:p>
      <w:r>
        <w:t>Charts illustrating laws of indices</w:t>
      </w:r>
    </w:p>
    <w:p/>
    <w:p>
      <w:r>
        <w:t>Discovering secondary mathematics Book 2 Page 7-11</w:t>
      </w:r>
    </w:p>
    <w:p>
      <w:r>
        <w:t>Secondary mathematics KLB book 2 page 8-13</w:t>
      </w:r>
    </w:p>
    <w:p>
      <w:r>
        <w:t>KLB teachers? guide book 2 page 7-8</w:t>
      </w:r>
    </w:p>
    <w:p>
      <w:r>
        <w:t>Golden tips mathematics pages 44-46</w:t>
      </w:r>
    </w:p>
    <w:p/>
    <w:p>
      <w:r>
        <w:t>1-2</w:t>
      </w:r>
    </w:p>
    <w:p>
      <w:r>
        <w:t>INDICES AND LOGARITHMS</w:t>
      </w:r>
    </w:p>
    <w:p>
      <w:r>
        <w:t>Powers of 10 and common logarithms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Relate the powers of 10 to common logarithms</w:t>
      </w:r>
    </w:p>
    <w:p>
      <w:r>
        <w:t>Identify the parts of the logarithms i.e characteristic mantissa</w:t>
      </w:r>
    </w:p>
    <w:p>
      <w:r>
        <w:t>Multiplying numbers</w:t>
      </w:r>
    </w:p>
    <w:p>
      <w:r>
        <w:t>Dividing numbers</w:t>
      </w:r>
    </w:p>
    <w:p>
      <w:r>
        <w:t>Factorizing numbers</w:t>
      </w:r>
    </w:p>
    <w:p>
      <w:r>
        <w:t>Discussions</w:t>
      </w:r>
    </w:p>
    <w:p>
      <w:r>
        <w:t>Exercises in given class</w:t>
      </w:r>
    </w:p>
    <w:p>
      <w:r>
        <w:t>Mathematical tables</w:t>
      </w:r>
    </w:p>
    <w:p>
      <w:r>
        <w:t>Charts illustrating laws of indices</w:t>
      </w:r>
    </w:p>
    <w:p/>
    <w:p>
      <w:r>
        <w:t>Discovering secondary mathematics Book 2 Page 15</w:t>
      </w:r>
    </w:p>
    <w:p>
      <w:r>
        <w:t>Secondary mathematics KLB book 2 page 16-17</w:t>
      </w:r>
    </w:p>
    <w:p>
      <w:r>
        <w:t>KLB teachers? guide book 2 page 7-8</w:t>
      </w:r>
    </w:p>
    <w:p>
      <w:r>
        <w:t>Golden tips mathematics pages 52</w:t>
      </w:r>
    </w:p>
    <w:p/>
    <w:p>
      <w:r>
        <w:t>3-4</w:t>
      </w:r>
    </w:p>
    <w:p/>
    <w:p>
      <w:r>
        <w:t>INDICES AND LOGARITHMS</w:t>
      </w:r>
    </w:p>
    <w:p>
      <w:r>
        <w:t>Logarithms of positive numbers less than one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logarithm of a number less than 1 from mathematical tables</w:t>
      </w:r>
    </w:p>
    <w:p>
      <w:r>
        <w:t>Apply the logarithms of numbers less than one in computation</w:t>
      </w:r>
    </w:p>
    <w:p>
      <w:r>
        <w:t>Multiplying numbers</w:t>
      </w:r>
    </w:p>
    <w:p>
      <w:r>
        <w:t>Dividing numbers</w:t>
      </w:r>
    </w:p>
    <w:p>
      <w:r>
        <w:t>Factorizing numbers</w:t>
      </w:r>
    </w:p>
    <w:p>
      <w:r>
        <w:t>Discussions</w:t>
      </w:r>
    </w:p>
    <w:p>
      <w:r>
        <w:t>Exercises in given class</w:t>
      </w:r>
    </w:p>
    <w:p>
      <w:r>
        <w:t>Mathematical tables</w:t>
      </w:r>
    </w:p>
    <w:p>
      <w:r>
        <w:t>Charts illustrating laws of indices</w:t>
      </w:r>
    </w:p>
    <w:p/>
    <w:p>
      <w:r>
        <w:t>Discovering secondary mathematics Book 2 Page 15</w:t>
      </w:r>
    </w:p>
    <w:p>
      <w:r>
        <w:t>Secondary mathematics KLB book 2 page 18</w:t>
      </w:r>
    </w:p>
    <w:p>
      <w:r>
        <w:t>KLB teachers? guide book 2 page 7-8</w:t>
      </w:r>
    </w:p>
    <w:p>
      <w:r>
        <w:t>Golden tips mathematics pages 52</w:t>
      </w:r>
    </w:p>
    <w:p/>
    <w:p>
      <w:r>
        <w:t>INDICES AND LOGARITHMS</w:t>
      </w:r>
    </w:p>
    <w:p>
      <w:r>
        <w:t>Logarithms of numbers less than ten (X&lt;10)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logarithm numbers less than 10 but greater than 1</w:t>
      </w:r>
    </w:p>
    <w:p>
      <w:r>
        <w:t>Apply the logarithms of numbers less than 10 but greater than 1 in</w:t>
      </w:r>
    </w:p>
    <w:p>
      <w:r>
        <w:t>computation</w:t>
      </w:r>
    </w:p>
    <w:p>
      <w:r>
        <w:t>Multiplying numbers</w:t>
      </w:r>
    </w:p>
    <w:p>
      <w:r>
        <w:t>Dividing numbers</w:t>
      </w:r>
    </w:p>
    <w:p>
      <w:r>
        <w:t>Factorizing numbers</w:t>
      </w:r>
    </w:p>
    <w:p>
      <w:r>
        <w:t>Discussions</w:t>
      </w:r>
    </w:p>
    <w:p>
      <w:r>
        <w:t>Exercises in given class</w:t>
      </w:r>
    </w:p>
    <w:p>
      <w:r>
        <w:t>Mathematical tables</w:t>
      </w:r>
    </w:p>
    <w:p>
      <w:r>
        <w:t>Charts illustrating laws of indices</w:t>
      </w:r>
    </w:p>
    <w:p/>
    <w:p>
      <w:r>
        <w:t>Discovering secondary mathematics Book 2 Page 16</w:t>
      </w:r>
    </w:p>
    <w:p>
      <w:r>
        <w:t>Secondary mathematics KLB book 2 page 18</w:t>
      </w:r>
    </w:p>
    <w:p>
      <w:r>
        <w:t>KLB teachers? guide book 2 page 7-8</w:t>
      </w:r>
    </w:p>
    <w:p>
      <w:r>
        <w:t>Golden tips mathematics pages 54</w:t>
      </w:r>
    </w:p>
    <w:p/>
    <w:p>
      <w:r>
        <w:t>INDICES AND LOGARITHMS</w:t>
      </w:r>
    </w:p>
    <w:p>
      <w:r>
        <w:t>Logarithms of numbers greater than ten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logarithm numbers greater than 10</w:t>
      </w:r>
    </w:p>
    <w:p>
      <w:r>
        <w:t>Apply the logarithms of numbers l greater than 10   in computation</w:t>
      </w:r>
    </w:p>
    <w:p>
      <w:r>
        <w:t>Multiplying numbers</w:t>
      </w:r>
    </w:p>
    <w:p>
      <w:r>
        <w:t>Dividing numbers</w:t>
      </w:r>
    </w:p>
    <w:p>
      <w:r>
        <w:t>Factorizing numbers</w:t>
      </w:r>
    </w:p>
    <w:p>
      <w:r>
        <w:t>Discussions</w:t>
      </w:r>
    </w:p>
    <w:p>
      <w:r>
        <w:t>Exercises in given class</w:t>
      </w:r>
    </w:p>
    <w:p>
      <w:r>
        <w:t>Mathematical tables</w:t>
      </w:r>
    </w:p>
    <w:p>
      <w:r>
        <w:t>Charts illustrating laws of indices</w:t>
      </w:r>
    </w:p>
    <w:p/>
    <w:p>
      <w:r>
        <w:t>Discovering secondary mathematics Book 2 Page 16</w:t>
      </w:r>
    </w:p>
    <w:p>
      <w:r>
        <w:t>Secondary mathematics KLB book 2 page 18</w:t>
      </w:r>
    </w:p>
    <w:p>
      <w:r>
        <w:t>KLB teachers? guide book 2 page 7-8</w:t>
      </w:r>
    </w:p>
    <w:p>
      <w:r>
        <w:t>Golden tips mathematics pages 54</w:t>
      </w:r>
    </w:p>
    <w:p/>
    <w:p>
      <w:r>
        <w:t>INDICES AND LOGARITHMS</w:t>
      </w:r>
    </w:p>
    <w:p>
      <w:r>
        <w:t>Antilogarithms</w:t>
      </w:r>
    </w:p>
    <w:p/>
    <w:p>
      <w:r>
        <w:t>OBJECTIVES:</w:t>
      </w:r>
    </w:p>
    <w:p/>
    <w:p>
      <w:r>
        <w:t>By the end of the lesson, the learner should be able to:</w:t>
      </w:r>
    </w:p>
    <w:p>
      <w:r>
        <w:t>Find antilogarithms of numbers</w:t>
      </w:r>
    </w:p>
    <w:p>
      <w:r>
        <w:t>Apply the antilogarithms of numbers in numerical</w:t>
      </w:r>
    </w:p>
    <w:p>
      <w:r>
        <w:t>Multiplying numbers</w:t>
      </w:r>
    </w:p>
    <w:p>
      <w:r>
        <w:t>Dividing numbers</w:t>
      </w:r>
    </w:p>
    <w:p>
      <w:r>
        <w:t>Factorizing numbers</w:t>
      </w:r>
    </w:p>
    <w:p>
      <w:r>
        <w:t>Discussions</w:t>
      </w:r>
    </w:p>
    <w:p>
      <w:r>
        <w:t>Exercises in given class</w:t>
      </w:r>
    </w:p>
    <w:p>
      <w:r>
        <w:t>Mathematical tables</w:t>
      </w:r>
    </w:p>
    <w:p>
      <w:r>
        <w:t>Charts illustrating laws of indices</w:t>
      </w:r>
    </w:p>
    <w:p/>
    <w:p>
      <w:r>
        <w:t>Discovering secondary mathematics Book 2 Page 17</w:t>
      </w:r>
    </w:p>
    <w:p>
      <w:r>
        <w:t>Secondary mathematics KLB book 2 page 19</w:t>
      </w:r>
    </w:p>
    <w:p>
      <w:r>
        <w:t>KLB teachers? guide book 2 page 7-8</w:t>
      </w:r>
    </w:p>
    <w:p>
      <w:r>
        <w:t>Golden tips mathematics pages 54</w:t>
      </w:r>
    </w:p>
    <w:p/>
    <w:p>
      <w:r>
        <w:t>INDICES AND LOGARITHMS</w:t>
      </w:r>
    </w:p>
    <w:p>
      <w:r>
        <w:t>Multiplication of numbers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Use logarithms to work out the multiplication of numbers</w:t>
      </w:r>
    </w:p>
    <w:p>
      <w:r>
        <w:t>Multiplying numbers</w:t>
      </w:r>
    </w:p>
    <w:p>
      <w:r>
        <w:t>Dividing numbers</w:t>
      </w:r>
    </w:p>
    <w:p>
      <w:r>
        <w:t>Factorizing numbers</w:t>
      </w:r>
    </w:p>
    <w:p>
      <w:r>
        <w:t>Discussions</w:t>
      </w:r>
    </w:p>
    <w:p>
      <w:r>
        <w:t>Exercises in given class</w:t>
      </w:r>
    </w:p>
    <w:p>
      <w:r>
        <w:t>Mathematical tables</w:t>
      </w:r>
    </w:p>
    <w:p>
      <w:r>
        <w:t>Charts illustrating laws of indices</w:t>
      </w:r>
    </w:p>
    <w:p/>
    <w:p>
      <w:r>
        <w:t>Discovering secondary mathematics Book 2 Page 18</w:t>
      </w:r>
    </w:p>
    <w:p>
      <w:r>
        <w:t>Secondary mathematics KLB book 2 page 20</w:t>
      </w:r>
    </w:p>
    <w:p>
      <w:r>
        <w:t>KLB teachers? guide book 2 page 7-8</w:t>
      </w:r>
    </w:p>
    <w:p>
      <w:r>
        <w:t>Golden tips mathematics pages 55</w:t>
      </w:r>
    </w:p>
    <w:p>
      <w:r>
        <w:t>INDICES AND LOGARITHMS</w:t>
      </w:r>
    </w:p>
    <w:p>
      <w:r>
        <w:t>division of numbers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Use logarithms to work out the division of numbers</w:t>
      </w:r>
    </w:p>
    <w:p>
      <w:r>
        <w:t>Multiplying numbers</w:t>
      </w:r>
    </w:p>
    <w:p>
      <w:r>
        <w:t>Dividing numbers</w:t>
      </w:r>
    </w:p>
    <w:p>
      <w:r>
        <w:t>Factorizing numbers</w:t>
      </w:r>
    </w:p>
    <w:p>
      <w:r>
        <w:t>Discussions</w:t>
      </w:r>
    </w:p>
    <w:p>
      <w:r>
        <w:t>Exercises in given class</w:t>
      </w:r>
    </w:p>
    <w:p>
      <w:r>
        <w:t>Mathematical tables</w:t>
      </w:r>
    </w:p>
    <w:p>
      <w:r>
        <w:t>Charts illustrating laws of indices</w:t>
      </w:r>
    </w:p>
    <w:p/>
    <w:p>
      <w:r>
        <w:t>Discovering secondary mathematics Book 2 Page 19</w:t>
      </w:r>
    </w:p>
    <w:p>
      <w:r>
        <w:t>Secondary mathematics KLB book 2 page 20</w:t>
      </w:r>
    </w:p>
    <w:p>
      <w:r>
        <w:t>KLB teachers? guide book 2 page 7-8</w:t>
      </w:r>
    </w:p>
    <w:p>
      <w:r>
        <w:t>Golden tips mathematics pages 56</w:t>
      </w:r>
    </w:p>
    <w:p/>
    <w:p>
      <w:r>
        <w:t>INDICES AND LOGARITHMS</w:t>
      </w:r>
    </w:p>
    <w:p>
      <w:r>
        <w:t>Combines multiplication and division of numbers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Combine multiplication and division of numbers to work out logarithm</w:t>
      </w:r>
    </w:p>
    <w:p>
      <w:r>
        <w:t>problems</w:t>
      </w:r>
    </w:p>
    <w:p>
      <w:r>
        <w:t>Multiplying numbers</w:t>
      </w:r>
    </w:p>
    <w:p>
      <w:r>
        <w:t>Dividing numbers</w:t>
      </w:r>
    </w:p>
    <w:p>
      <w:r>
        <w:t>Factorizing numbers</w:t>
      </w:r>
    </w:p>
    <w:p>
      <w:r>
        <w:t>Discussions</w:t>
      </w:r>
    </w:p>
    <w:p>
      <w:r>
        <w:t>Exercises in given class</w:t>
      </w:r>
    </w:p>
    <w:p>
      <w:r>
        <w:t>Mathematical tables</w:t>
      </w:r>
    </w:p>
    <w:p>
      <w:r>
        <w:t>Charts illustrating laws of indices</w:t>
      </w:r>
    </w:p>
    <w:p/>
    <w:p>
      <w:r>
        <w:t>Discovering secondary mathematics Book 2 Page 19</w:t>
      </w:r>
    </w:p>
    <w:p>
      <w:r>
        <w:t>Secondary mathematics KLB book 2 page 20</w:t>
      </w:r>
    </w:p>
    <w:p>
      <w:r>
        <w:t>KLB teachers? guide book 2 page 7-8</w:t>
      </w:r>
    </w:p>
    <w:p>
      <w:r>
        <w:t>Golden tips mathematics pages 56</w:t>
      </w:r>
    </w:p>
    <w:p/>
    <w:p>
      <w:r>
        <w:t>INDICES AND LOGARITHMS</w:t>
      </w:r>
    </w:p>
    <w:p>
      <w:r>
        <w:t>Negative characteristics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Use negative logarithms</w:t>
      </w:r>
    </w:p>
    <w:p>
      <w:r>
        <w:t>Multiplying numbers</w:t>
      </w:r>
    </w:p>
    <w:p>
      <w:r>
        <w:t>Dividing numbers</w:t>
      </w:r>
    </w:p>
    <w:p>
      <w:r>
        <w:t>Factorizing numbers</w:t>
      </w:r>
    </w:p>
    <w:p>
      <w:r>
        <w:t>Discussions</w:t>
      </w:r>
    </w:p>
    <w:p>
      <w:r>
        <w:t>Exercises in given class</w:t>
      </w:r>
    </w:p>
    <w:p>
      <w:r>
        <w:t>Mathematical tables</w:t>
      </w:r>
    </w:p>
    <w:p>
      <w:r>
        <w:t>Charts illustrating laws of indices</w:t>
      </w:r>
    </w:p>
    <w:p/>
    <w:p>
      <w:r>
        <w:t>Discovering secondary mathematics Book 2 Page 20</w:t>
      </w:r>
    </w:p>
    <w:p>
      <w:r>
        <w:t>Secondary mathematics KLB book 2 page 18</w:t>
      </w:r>
    </w:p>
    <w:p>
      <w:r>
        <w:t>KLB teachers? guide book 2 page 7-8</w:t>
      </w:r>
    </w:p>
    <w:p>
      <w:r>
        <w:t>Golden tips mathematics pages 55</w:t>
      </w:r>
    </w:p>
    <w:p/>
    <w:p>
      <w:r>
        <w:t>INDICES AND LOGARITHMS</w:t>
      </w:r>
    </w:p>
    <w:p>
      <w:r>
        <w:t>Application of logarithms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Apply the knowledge of logarithms and indices in daily computation</w:t>
      </w:r>
    </w:p>
    <w:p>
      <w:r>
        <w:t>Find roots and squares of numbers using logarithms</w:t>
      </w:r>
    </w:p>
    <w:p>
      <w:r>
        <w:t>Multiplying numbers</w:t>
      </w:r>
    </w:p>
    <w:p>
      <w:r>
        <w:t>Dividing numbers</w:t>
      </w:r>
    </w:p>
    <w:p>
      <w:r>
        <w:t>Factorizing numbers</w:t>
      </w:r>
    </w:p>
    <w:p>
      <w:r>
        <w:t>Discussions</w:t>
      </w:r>
    </w:p>
    <w:p>
      <w:r>
        <w:t>Exercises in given class</w:t>
      </w:r>
    </w:p>
    <w:p>
      <w:r>
        <w:t>Mathematical tables</w:t>
      </w:r>
    </w:p>
    <w:p>
      <w:r>
        <w:t>Charts illustrating laws of indices</w:t>
      </w:r>
    </w:p>
    <w:p/>
    <w:p>
      <w:r>
        <w:t>Discovering secondary mathematics Book 2 Page 21</w:t>
      </w:r>
    </w:p>
    <w:p>
      <w:r>
        <w:t>Secondary mathematics KLB book 2 page 20</w:t>
      </w:r>
    </w:p>
    <w:p>
      <w:r>
        <w:t>KLB teachers? guide book 2 page 7-8</w:t>
      </w:r>
    </w:p>
    <w:p>
      <w:r>
        <w:t>Golden tips mathematics pages 53</w:t>
      </w:r>
    </w:p>
    <w:p/>
    <w:p>
      <w:r>
        <w:t>GRADIENTS AND EQUATIONS OF STRAIGHT LINES</w:t>
      </w:r>
    </w:p>
    <w:p>
      <w:r>
        <w:t>Gradient of a straight line</w:t>
      </w:r>
    </w:p>
    <w:p>
      <w:r>
        <w:t>OBJECTIVES:</w:t>
      </w:r>
    </w:p>
    <w:p/>
    <w:p>
      <w:r>
        <w:t>By the end of the lesson, the learner should be able to:</w:t>
      </w:r>
    </w:p>
    <w:p/>
    <w:p>
      <w:r>
        <w:t>Define gradient of a straight line</w:t>
      </w:r>
    </w:p>
    <w:p>
      <w:r>
        <w:t>Determine the gradient of a straight line through known points</w:t>
      </w:r>
    </w:p>
    <w:p>
      <w:r>
        <w:t>Drawing linear graphs</w:t>
      </w:r>
    </w:p>
    <w:p>
      <w:r>
        <w:t>Plotting co-ordinates on the Cartesian plane</w:t>
      </w:r>
    </w:p>
    <w:p>
      <w:r>
        <w:t>Reading co-ordinates of points on the Cartesian plane</w:t>
      </w:r>
    </w:p>
    <w:p/>
    <w:p>
      <w:r>
        <w:t>Square boards</w:t>
      </w:r>
    </w:p>
    <w:p>
      <w:r>
        <w:t>Graph books</w:t>
      </w:r>
    </w:p>
    <w:p>
      <w:r>
        <w:t>Straight edged ruler</w:t>
      </w:r>
    </w:p>
    <w:p>
      <w:r>
        <w:t>Real life situation</w:t>
      </w:r>
    </w:p>
    <w:p/>
    <w:p>
      <w:r>
        <w:t>Discovering secondary mathematics Book 2 Page 25-23</w:t>
      </w:r>
    </w:p>
    <w:p>
      <w:r>
        <w:t>Secondary mathematics KLB book 2 page 27-34</w:t>
      </w:r>
    </w:p>
    <w:p>
      <w:r>
        <w:t>KLB teachers? guide book 2 page 14-15</w:t>
      </w:r>
    </w:p>
    <w:p>
      <w:r>
        <w:t>Golden tips mathematics pages 174</w:t>
      </w:r>
    </w:p>
    <w:p/>
    <w:p>
      <w:r>
        <w:t>GRADIENTS AND EQUATIONS OF STRAIGHT LINES</w:t>
      </w:r>
    </w:p>
    <w:p>
      <w:r>
        <w:t>equation of a straight line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Determine the equation f a straight line using gradient and a known point</w:t>
      </w:r>
    </w:p>
    <w:p>
      <w:r>
        <w:t>Determine the equation of a straight line given two points</w:t>
      </w:r>
    </w:p>
    <w:p>
      <w:r>
        <w:t>Drawing linear graphs</w:t>
      </w:r>
    </w:p>
    <w:p>
      <w:r>
        <w:t>Plotting co-ordinates on the Cartesian plane</w:t>
      </w:r>
    </w:p>
    <w:p>
      <w:r>
        <w:t>Reading co-ordinates of points on the Cartesian plane</w:t>
      </w:r>
    </w:p>
    <w:p/>
    <w:p>
      <w:r>
        <w:t>Square boards</w:t>
      </w:r>
    </w:p>
    <w:p>
      <w:r>
        <w:t>Graph books</w:t>
      </w:r>
    </w:p>
    <w:p>
      <w:r>
        <w:t>Straight edge/ruler</w:t>
      </w:r>
    </w:p>
    <w:p>
      <w:r>
        <w:t>Real life situation</w:t>
      </w:r>
    </w:p>
    <w:p/>
    <w:p>
      <w:r>
        <w:t>Discovering secondary mathematics Book 2 Page 25-26</w:t>
      </w:r>
    </w:p>
    <w:p>
      <w:r>
        <w:t>Secondary mathematics KLB book 2 page 34-35</w:t>
      </w:r>
    </w:p>
    <w:p>
      <w:r>
        <w:t>KLB teachers? guide book 2 page 14-15</w:t>
      </w:r>
    </w:p>
    <w:p>
      <w:r>
        <w:t>Golden tips mathematics pages 171</w:t>
      </w:r>
    </w:p>
    <w:p/>
    <w:p>
      <w:r>
        <w:t>3-4</w:t>
      </w:r>
    </w:p>
    <w:p>
      <w:r>
        <w:t>GRADIENTS AND EQUATIONS OF STRAIGHT LINES</w:t>
      </w:r>
    </w:p>
    <w:p>
      <w:r>
        <w:t>General equation of a straight line</w:t>
      </w:r>
    </w:p>
    <w:p>
      <w:r>
        <w:t>OBJECTIVES:</w:t>
      </w:r>
    </w:p>
    <w:p/>
    <w:p>
      <w:r>
        <w:t>By the end of the lesson, the learner should be able to:</w:t>
      </w:r>
    </w:p>
    <w:p/>
    <w:p>
      <w:r>
        <w:t>Express the equation of a straight line in the form of y=mx</w:t>
      </w:r>
    </w:p>
    <w:p>
      <w:r>
        <w:t>Interpret the equation y=mx</w:t>
      </w:r>
    </w:p>
    <w:p/>
    <w:p>
      <w:r>
        <w:t>Drawing linear graphs</w:t>
      </w:r>
    </w:p>
    <w:p>
      <w:r>
        <w:t>Plotting co-ordinates on the Cartesian plane</w:t>
      </w:r>
    </w:p>
    <w:p>
      <w:r>
        <w:t>Reading co-ordinates of points on the Cartesian plane</w:t>
      </w:r>
    </w:p>
    <w:p/>
    <w:p>
      <w:r>
        <w:t>Square boards</w:t>
      </w:r>
    </w:p>
    <w:p>
      <w:r>
        <w:t>Graph books</w:t>
      </w:r>
    </w:p>
    <w:p>
      <w:r>
        <w:t>Straight edge/rulers</w:t>
      </w:r>
    </w:p>
    <w:p>
      <w:r>
        <w:t>Real life situation</w:t>
      </w:r>
    </w:p>
    <w:p/>
    <w:p>
      <w:r>
        <w:t>Discovering secondary mathematics Book 2 Page 27</w:t>
      </w:r>
    </w:p>
    <w:p>
      <w:r>
        <w:t>Secondary mathematics KLB book 2 page 34</w:t>
      </w:r>
    </w:p>
    <w:p>
      <w:r>
        <w:t>KLB teachers? guide book 2 page 14-15</w:t>
      </w:r>
    </w:p>
    <w:p>
      <w:r>
        <w:t>Golden tips mathematics pages 171</w:t>
      </w:r>
    </w:p>
    <w:p/>
    <w:p>
      <w:r>
        <w:t>5-6</w:t>
      </w:r>
    </w:p>
    <w:p>
      <w:r>
        <w:t>GRADIENTS AND EQUATIONS OF STRAIGHT LINES</w:t>
      </w:r>
    </w:p>
    <w:p>
      <w:r>
        <w:t>The intercept of a straight line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x and the y intercept of a straight line</w:t>
      </w:r>
    </w:p>
    <w:p>
      <w:r>
        <w:t>Express a double intercept equation of a straight line</w:t>
      </w:r>
    </w:p>
    <w:p/>
    <w:p>
      <w:r>
        <w:t>Drawing linear graphs</w:t>
      </w:r>
    </w:p>
    <w:p>
      <w:r>
        <w:t>Plotting co-ordinates on the Cartesian plane</w:t>
      </w:r>
    </w:p>
    <w:p>
      <w:r>
        <w:t>Reading co-ordinates of points on the Cartesian plane</w:t>
      </w:r>
    </w:p>
    <w:p/>
    <w:p>
      <w:r>
        <w:t>Square boards</w:t>
      </w:r>
    </w:p>
    <w:p>
      <w:r>
        <w:t>Graph books</w:t>
      </w:r>
    </w:p>
    <w:p>
      <w:r>
        <w:t>Straight edge/rulers</w:t>
      </w:r>
    </w:p>
    <w:p>
      <w:r>
        <w:t>Real life situation</w:t>
      </w:r>
    </w:p>
    <w:p/>
    <w:p>
      <w:r>
        <w:t>Discovering secondary mathematics Book 2 Page 28</w:t>
      </w:r>
    </w:p>
    <w:p>
      <w:r>
        <w:t>Secondary mathematics KLB book 2 page 36</w:t>
      </w:r>
    </w:p>
    <w:p>
      <w:r>
        <w:t>KLB teachers? guide book 2 page 14-15</w:t>
      </w:r>
    </w:p>
    <w:p>
      <w:r>
        <w:t>Golden tips mathematics pages 171</w:t>
      </w:r>
    </w:p>
    <w:p/>
    <w:p>
      <w:r>
        <w:t>1-2</w:t>
      </w:r>
    </w:p>
    <w:p>
      <w:r>
        <w:t>GRADIENTS AND EQUATIONS OF STRAIGHT LINES</w:t>
      </w:r>
    </w:p>
    <w:p>
      <w:r>
        <w:t>The gradient of parallel lines</w:t>
      </w:r>
    </w:p>
    <w:p>
      <w:r>
        <w:t>OBJECTIVES:</w:t>
      </w:r>
    </w:p>
    <w:p/>
    <w:p>
      <w:r>
        <w:t>By the end of the lesson, the learner should be able to:</w:t>
      </w:r>
    </w:p>
    <w:p/>
    <w:p>
      <w:r>
        <w:t>Find the gradient of parallel lines</w:t>
      </w:r>
    </w:p>
    <w:p>
      <w:r>
        <w:t>Relate parallel lines in terms of their gradients</w:t>
      </w:r>
    </w:p>
    <w:p/>
    <w:p>
      <w:r>
        <w:t>Drawing linear graphs</w:t>
      </w:r>
    </w:p>
    <w:p>
      <w:r>
        <w:t>Plotting co-ordinates on the Cartesian plane</w:t>
      </w:r>
    </w:p>
    <w:p>
      <w:r>
        <w:t>Reading co-ordinates of points on the Cartesian plane</w:t>
      </w:r>
    </w:p>
    <w:p/>
    <w:p>
      <w:r>
        <w:t>Square boards</w:t>
      </w:r>
    </w:p>
    <w:p>
      <w:r>
        <w:t>Graph books</w:t>
      </w:r>
    </w:p>
    <w:p>
      <w:r>
        <w:t>Straight edge/ rulers</w:t>
      </w:r>
    </w:p>
    <w:p>
      <w:r>
        <w:t>Real life situation</w:t>
      </w:r>
    </w:p>
    <w:p/>
    <w:p>
      <w:r>
        <w:t>Discovering secondary mathematics Book 2 Page 29</w:t>
      </w:r>
    </w:p>
    <w:p>
      <w:r>
        <w:t>Secondary mathematics KLB book 2 page 43-44</w:t>
      </w:r>
    </w:p>
    <w:p>
      <w:r>
        <w:t>KLB teachers? guide book 2 page 14-15</w:t>
      </w:r>
    </w:p>
    <w:p>
      <w:r>
        <w:t>Golden tips mathematics pages 175</w:t>
      </w:r>
    </w:p>
    <w:p/>
    <w:p>
      <w:r>
        <w:t>3-4</w:t>
      </w:r>
    </w:p>
    <w:p>
      <w:r>
        <w:t>GRADIENTS AND EQUATIONS OF STRAIGHT LINES</w:t>
      </w:r>
    </w:p>
    <w:p>
      <w:r>
        <w:t>The gradient of perpendicular lines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gradient of perpendicular l lines</w:t>
      </w:r>
    </w:p>
    <w:p>
      <w:r>
        <w:t>Relate perpendicular lines in terms of their gradients</w:t>
      </w:r>
    </w:p>
    <w:p/>
    <w:p>
      <w:r>
        <w:t>Drawing linear graphs</w:t>
      </w:r>
    </w:p>
    <w:p>
      <w:r>
        <w:t>Plotting co-ordinates on the Cartesian plane</w:t>
      </w:r>
    </w:p>
    <w:p>
      <w:r>
        <w:t>Reading co-ordinates of points on the Cartesian plane</w:t>
      </w:r>
    </w:p>
    <w:p/>
    <w:p>
      <w:r>
        <w:t>Square boards</w:t>
      </w:r>
    </w:p>
    <w:p>
      <w:r>
        <w:t>Graph books</w:t>
      </w:r>
    </w:p>
    <w:p>
      <w:r>
        <w:t>Straight edge/ rulers</w:t>
      </w:r>
    </w:p>
    <w:p>
      <w:r>
        <w:t>Real life situation</w:t>
      </w:r>
    </w:p>
    <w:p/>
    <w:p>
      <w:r>
        <w:t>Discovering secondary mathematics Book 2 Page 30</w:t>
      </w:r>
    </w:p>
    <w:p>
      <w:r>
        <w:t>Secondary mathematics KLB book 2 page 41-43</w:t>
      </w:r>
    </w:p>
    <w:p>
      <w:r>
        <w:t>KLB teachers? guide book 2 page 14-15</w:t>
      </w:r>
    </w:p>
    <w:p>
      <w:r>
        <w:t>Golden tips mathematics pages 172</w:t>
      </w:r>
    </w:p>
    <w:p/>
    <w:p>
      <w:r>
        <w:t>5-6</w:t>
      </w:r>
    </w:p>
    <w:p>
      <w:r>
        <w:t>REFLECTION AND CONGRUENCE</w:t>
      </w:r>
    </w:p>
    <w:p>
      <w:r>
        <w:t>Geometric transformation (reflection)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State the properties of reflection</w:t>
      </w:r>
    </w:p>
    <w:p>
      <w:r>
        <w:t>Construct and identify the images and the objects in a reflection using</w:t>
      </w:r>
    </w:p>
    <w:p>
      <w:r>
        <w:t>the properties</w:t>
      </w:r>
    </w:p>
    <w:p>
      <w:r>
        <w:t>Make geometrical deductions using reflection</w:t>
      </w:r>
    </w:p>
    <w:p/>
    <w:p>
      <w:r>
        <w:t>Observing objects in plane mirrors</w:t>
      </w:r>
    </w:p>
    <w:p>
      <w:r>
        <w:t>Identifying the objects and their images in a plan mirror</w:t>
      </w:r>
    </w:p>
    <w:p>
      <w:r>
        <w:t>Drawing</w:t>
      </w:r>
    </w:p>
    <w:p>
      <w:r>
        <w:t>Identifying lines of symmetry</w:t>
      </w:r>
    </w:p>
    <w:p>
      <w:r>
        <w:t>Identifying the mirror line in a plane mirror</w:t>
      </w:r>
    </w:p>
    <w:p/>
    <w:p>
      <w:r>
        <w:t>Mirrors</w:t>
      </w:r>
    </w:p>
    <w:p>
      <w:r>
        <w:t>Cartesian plane</w:t>
      </w:r>
    </w:p>
    <w:p>
      <w:r>
        <w:t>Various symmetrical objects</w:t>
      </w:r>
    </w:p>
    <w:p>
      <w:r>
        <w:t>Tracing and graph papers</w:t>
      </w:r>
    </w:p>
    <w:p>
      <w:r>
        <w:t>Real life experiences</w:t>
      </w:r>
    </w:p>
    <w:p/>
    <w:p>
      <w:r>
        <w:t>Discovering secondary mathematics Book 2 Page 32</w:t>
      </w:r>
    </w:p>
    <w:p>
      <w:r>
        <w:t>Secondary mathematics KLB book 2 page</w:t>
      </w:r>
    </w:p>
    <w:p>
      <w:r>
        <w:t>KLB teachers? guide book 2 page 14-20</w:t>
      </w:r>
    </w:p>
    <w:p>
      <w:r>
        <w:t>Golden tips mathematics pages 230</w:t>
      </w:r>
    </w:p>
    <w:p/>
    <w:p>
      <w:r>
        <w:t>REFLECTION AND CONGRUENCE</w:t>
      </w:r>
    </w:p>
    <w:p>
      <w:r>
        <w:t>Lines and planes of symmetry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Identify the line of symmetry in a reflection given the image and the</w:t>
      </w:r>
    </w:p>
    <w:p>
      <w:r>
        <w:t>object</w:t>
      </w:r>
    </w:p>
    <w:p/>
    <w:p>
      <w:r>
        <w:t>Observing objects in plane mirrors</w:t>
      </w:r>
    </w:p>
    <w:p>
      <w:r>
        <w:t>Identifying the objects and their images in a plan mirror</w:t>
      </w:r>
    </w:p>
    <w:p>
      <w:r>
        <w:t>Drawing</w:t>
      </w:r>
    </w:p>
    <w:p>
      <w:r>
        <w:t>Identifying lines of symmetry</w:t>
      </w:r>
    </w:p>
    <w:p>
      <w:r>
        <w:t>Identifying the mirror line in a plane mirror</w:t>
      </w:r>
    </w:p>
    <w:p/>
    <w:p>
      <w:r>
        <w:t>Mirrors</w:t>
      </w:r>
    </w:p>
    <w:p>
      <w:r>
        <w:t>Cartesian plane</w:t>
      </w:r>
    </w:p>
    <w:p>
      <w:r>
        <w:t>Various symmetrical objects</w:t>
      </w:r>
    </w:p>
    <w:p>
      <w:r>
        <w:t>Tracing and graph papers</w:t>
      </w:r>
    </w:p>
    <w:p>
      <w:r>
        <w:t>Real life experiences</w:t>
      </w:r>
    </w:p>
    <w:p/>
    <w:p>
      <w:r>
        <w:t>Discovering secondary mathematics Book 2 Page 32</w:t>
      </w:r>
    </w:p>
    <w:p>
      <w:r>
        <w:t>Secondary mathematics KLB book 2 page 46-48</w:t>
      </w:r>
    </w:p>
    <w:p>
      <w:r>
        <w:t>KLB teachers? guide book 2 page 19-20</w:t>
      </w:r>
    </w:p>
    <w:p>
      <w:r>
        <w:t>Golden tips mathematics pages 230</w:t>
      </w:r>
    </w:p>
    <w:p/>
    <w:p>
      <w:r>
        <w:t>REFLECTION AND CONGRUENCE</w:t>
      </w:r>
    </w:p>
    <w:p>
      <w:r>
        <w:t>Lines and planes of symmetry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Identify the line of symmetry in a reflection</w:t>
      </w:r>
    </w:p>
    <w:p>
      <w:r>
        <w:t>Relate lines and planes of symmetry</w:t>
      </w:r>
    </w:p>
    <w:p>
      <w:r>
        <w:t>Observing objects in plane mirrors</w:t>
      </w:r>
    </w:p>
    <w:p>
      <w:r>
        <w:t>Identifying the objects and their images in a plan mirror</w:t>
      </w:r>
    </w:p>
    <w:p>
      <w:r>
        <w:t>Drawing</w:t>
      </w:r>
    </w:p>
    <w:p>
      <w:r>
        <w:t>Identifying lines of symmetry</w:t>
      </w:r>
    </w:p>
    <w:p>
      <w:r>
        <w:t>Identifying the mirror line in a plane mirror</w:t>
      </w:r>
    </w:p>
    <w:p/>
    <w:p>
      <w:r>
        <w:t>Mirrors</w:t>
      </w:r>
    </w:p>
    <w:p>
      <w:r>
        <w:t>Cartesian plane</w:t>
      </w:r>
    </w:p>
    <w:p>
      <w:r>
        <w:t>Various symmetrical objects</w:t>
      </w:r>
    </w:p>
    <w:p>
      <w:r>
        <w:t>Tracing and graph papers</w:t>
      </w:r>
    </w:p>
    <w:p>
      <w:r>
        <w:t>Real life experiences</w:t>
      </w:r>
    </w:p>
    <w:p/>
    <w:p>
      <w:r>
        <w:t>Discovering secondary mathematics Book 2 Page 32</w:t>
      </w:r>
    </w:p>
    <w:p>
      <w:r>
        <w:t>Secondary mathematics KLB book 2 page 46-48</w:t>
      </w:r>
    </w:p>
    <w:p>
      <w:r>
        <w:t>KLB teachers? guide book 2 page 19-20</w:t>
      </w:r>
    </w:p>
    <w:p>
      <w:r>
        <w:t>Golden tips mathematics pages 230</w:t>
      </w:r>
    </w:p>
    <w:p/>
    <w:p>
      <w:r>
        <w:t>3-4</w:t>
      </w:r>
    </w:p>
    <w:p>
      <w:r>
        <w:t>REFLECTION AND CONGRUENCE</w:t>
      </w:r>
    </w:p>
    <w:p>
      <w:r>
        <w:t>Reflection in the Cartesian plane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Apply the properties of a rotation in the Cartesian plane</w:t>
      </w:r>
    </w:p>
    <w:p>
      <w:r>
        <w:t>Observing objects in plane mirrors</w:t>
      </w:r>
    </w:p>
    <w:p>
      <w:r>
        <w:t>Identifying the objects and their images in a plan mirror</w:t>
      </w:r>
    </w:p>
    <w:p>
      <w:r>
        <w:t>Drawing</w:t>
      </w:r>
    </w:p>
    <w:p>
      <w:r>
        <w:t>Identifying lines of symmetry</w:t>
      </w:r>
    </w:p>
    <w:p>
      <w:r>
        <w:t>Identifying the mirror line in a plane mirror</w:t>
      </w:r>
    </w:p>
    <w:p/>
    <w:p>
      <w:r>
        <w:t>Mirrors</w:t>
      </w:r>
    </w:p>
    <w:p>
      <w:r>
        <w:t>Cartesian plane</w:t>
      </w:r>
    </w:p>
    <w:p>
      <w:r>
        <w:t>Various symmetrical objects</w:t>
      </w:r>
    </w:p>
    <w:p>
      <w:r>
        <w:t>Tracing and graph papers</w:t>
      </w:r>
    </w:p>
    <w:p>
      <w:r>
        <w:t>Real life experiences</w:t>
      </w:r>
    </w:p>
    <w:p/>
    <w:p>
      <w:r>
        <w:t>Discovering secondary mathematics Book 2 Page 37</w:t>
      </w:r>
    </w:p>
    <w:p>
      <w:r>
        <w:t>Secondary mathematics KLB book 2 page 48</w:t>
      </w:r>
    </w:p>
    <w:p>
      <w:r>
        <w:t>KLB teachers? guide book 2 page 19-20</w:t>
      </w:r>
    </w:p>
    <w:p>
      <w:r>
        <w:t>Golden tips mathematics pages 230</w:t>
      </w:r>
    </w:p>
    <w:p/>
    <w:p>
      <w:r>
        <w:t>5-6</w:t>
      </w:r>
    </w:p>
    <w:p>
      <w:r>
        <w:t>REFLECTION AND CONGRUENCE</w:t>
      </w:r>
    </w:p>
    <w:p>
      <w:r>
        <w:t>Congruent triangles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Identify congruency</w:t>
      </w:r>
    </w:p>
    <w:p>
      <w:r>
        <w:t>Solve problems involving congruency</w:t>
      </w:r>
    </w:p>
    <w:p>
      <w:r>
        <w:t>Observing objects in plane mirrors</w:t>
      </w:r>
    </w:p>
    <w:p>
      <w:r>
        <w:t>Identifying the objects and their images in a plan mirror</w:t>
      </w:r>
    </w:p>
    <w:p>
      <w:r>
        <w:t>Drawing</w:t>
      </w:r>
    </w:p>
    <w:p>
      <w:r>
        <w:t>Identifying lines of symmetry</w:t>
      </w:r>
    </w:p>
    <w:p>
      <w:r>
        <w:t>Identifying the mirror line in a plane mirror</w:t>
      </w:r>
    </w:p>
    <w:p/>
    <w:p>
      <w:r>
        <w:t>Mirrors</w:t>
      </w:r>
    </w:p>
    <w:p>
      <w:r>
        <w:t>Cartesian plane</w:t>
      </w:r>
    </w:p>
    <w:p>
      <w:r>
        <w:t>Various symmetrical objects</w:t>
      </w:r>
    </w:p>
    <w:p>
      <w:r>
        <w:t>Tracing and graph papers</w:t>
      </w:r>
    </w:p>
    <w:p>
      <w:r>
        <w:t>Real life experiences</w:t>
      </w:r>
    </w:p>
    <w:p/>
    <w:p>
      <w:r>
        <w:t>Discovering secondary mathematics Book 2 Page 39</w:t>
      </w:r>
    </w:p>
    <w:p>
      <w:r>
        <w:t>Secondary mathematics KLB book 2 page 64-65</w:t>
      </w:r>
    </w:p>
    <w:p>
      <w:r>
        <w:t>KLB teachers? guide book 2 page 19-20</w:t>
      </w:r>
    </w:p>
    <w:p>
      <w:r>
        <w:t>Golden tips mathematics pages 230</w:t>
      </w:r>
    </w:p>
    <w:p/>
    <w:p>
      <w:r>
        <w:t>1-2</w:t>
      </w:r>
    </w:p>
    <w:p>
      <w:r>
        <w:t>REFLECTION AND CONGRUENCE</w:t>
      </w:r>
    </w:p>
    <w:p>
      <w:r>
        <w:t>Congruent triangles</w:t>
      </w:r>
    </w:p>
    <w:p/>
    <w:p>
      <w:r>
        <w:t>OBJECTIVES:</w:t>
      </w:r>
    </w:p>
    <w:p/>
    <w:p>
      <w:r>
        <w:t>By the end of the lesson, the learner should be able to:</w:t>
      </w:r>
    </w:p>
    <w:p>
      <w:r>
        <w:t>Identify congruency</w:t>
      </w:r>
    </w:p>
    <w:p>
      <w:r>
        <w:t>Solve problems involving congruency</w:t>
      </w:r>
    </w:p>
    <w:p>
      <w:r>
        <w:t>Observing objects in plane mirrors</w:t>
      </w:r>
    </w:p>
    <w:p>
      <w:r>
        <w:t>Identifying the objects and their images in a plan mirror</w:t>
      </w:r>
    </w:p>
    <w:p>
      <w:r>
        <w:t>Drawing</w:t>
      </w:r>
    </w:p>
    <w:p>
      <w:r>
        <w:t>Identifying lines of symmetry</w:t>
      </w:r>
    </w:p>
    <w:p>
      <w:r>
        <w:t>Identifying the mirror line in a plane mirror</w:t>
      </w:r>
    </w:p>
    <w:p/>
    <w:p>
      <w:r>
        <w:t>Mirrors</w:t>
      </w:r>
    </w:p>
    <w:p>
      <w:r>
        <w:t>Cartesian plane</w:t>
      </w:r>
    </w:p>
    <w:p>
      <w:r>
        <w:t>Various symmetrical objects</w:t>
      </w:r>
    </w:p>
    <w:p>
      <w:r>
        <w:t>Tracing and graph papers</w:t>
      </w:r>
    </w:p>
    <w:p>
      <w:r>
        <w:t>Real life experiences</w:t>
      </w:r>
    </w:p>
    <w:p/>
    <w:p>
      <w:r>
        <w:t>Discovering secondary mathematics Book 2 Page 39</w:t>
      </w:r>
    </w:p>
    <w:p>
      <w:r>
        <w:t>Secondary mathematics KLB book 2 page 64-65</w:t>
      </w:r>
    </w:p>
    <w:p>
      <w:r>
        <w:t>KLB teachers? guide book 2 page 19-20</w:t>
      </w:r>
    </w:p>
    <w:p>
      <w:r>
        <w:t>Golden tips mathematics pages 230</w:t>
      </w:r>
    </w:p>
    <w:p/>
    <w:p>
      <w:r>
        <w:t>REFLECTION AND CONGRUENCE</w:t>
      </w:r>
    </w:p>
    <w:p>
      <w:r>
        <w:t>Congruent figures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Identify figures which are congruent through reflection</w:t>
      </w:r>
    </w:p>
    <w:p/>
    <w:p>
      <w:r>
        <w:t>Observing objects in plane mirrors</w:t>
      </w:r>
    </w:p>
    <w:p>
      <w:r>
        <w:t>Identifying the objects and their images in a plan mirror</w:t>
      </w:r>
    </w:p>
    <w:p>
      <w:r>
        <w:t>Drawing</w:t>
      </w:r>
    </w:p>
    <w:p>
      <w:r>
        <w:t>Identifying lines of symmetry</w:t>
      </w:r>
    </w:p>
    <w:p>
      <w:r>
        <w:t>Identifying the mirror line in a plane mirror</w:t>
      </w:r>
    </w:p>
    <w:p/>
    <w:p>
      <w:r>
        <w:t>Mirrors</w:t>
      </w:r>
    </w:p>
    <w:p>
      <w:r>
        <w:t>Cartesian plane</w:t>
      </w:r>
    </w:p>
    <w:p>
      <w:r>
        <w:t>Various symmetrical objects</w:t>
      </w:r>
    </w:p>
    <w:p>
      <w:r>
        <w:t>Tracing and graph papers</w:t>
      </w:r>
    </w:p>
    <w:p>
      <w:r>
        <w:t>Real life experiences</w:t>
      </w:r>
    </w:p>
    <w:p/>
    <w:p>
      <w:r>
        <w:t>Discovering secondary mathematics Book 2 Page 40-41</w:t>
      </w:r>
    </w:p>
    <w:p>
      <w:r>
        <w:t>Secondary mathematics KLB book 2 page 66</w:t>
      </w:r>
    </w:p>
    <w:p>
      <w:r>
        <w:t>KLB teachers? guide book 2 page 19-20</w:t>
      </w:r>
    </w:p>
    <w:p>
      <w:r>
        <w:t>Golden tips mathematics pages 230</w:t>
      </w:r>
    </w:p>
    <w:p/>
    <w:p>
      <w:r>
        <w:t>4-5</w:t>
      </w:r>
    </w:p>
    <w:p>
      <w:r>
        <w:t>ROTATION</w:t>
      </w:r>
    </w:p>
    <w:p>
      <w:r>
        <w:t>The properties s of rotation</w:t>
      </w:r>
    </w:p>
    <w:p>
      <w:r>
        <w:t>OBJECTIVES:</w:t>
      </w:r>
    </w:p>
    <w:p/>
    <w:p>
      <w:r>
        <w:t>By the end of the lesson, the learner should be able to:</w:t>
      </w:r>
    </w:p>
    <w:p/>
    <w:p>
      <w:r>
        <w:t>Define rotation as a transformation</w:t>
      </w:r>
    </w:p>
    <w:p>
      <w:r>
        <w:t>State the properties of a rotation as a transformation</w:t>
      </w:r>
    </w:p>
    <w:p/>
    <w:p>
      <w:r>
        <w:t>Rotating objects</w:t>
      </w:r>
    </w:p>
    <w:p>
      <w:r>
        <w:t>Measuring angles/lengths</w:t>
      </w:r>
    </w:p>
    <w:p>
      <w:r>
        <w:t>Drawing objects</w:t>
      </w:r>
    </w:p>
    <w:p>
      <w:r>
        <w:t>Identifying the lines of symmetry</w:t>
      </w:r>
    </w:p>
    <w:p/>
    <w:p>
      <w:r>
        <w:t>Square boards</w:t>
      </w:r>
    </w:p>
    <w:p>
      <w:r>
        <w:t>Graph papers</w:t>
      </w:r>
    </w:p>
    <w:p>
      <w:r>
        <w:t>Geometrical instruments</w:t>
      </w:r>
    </w:p>
    <w:p>
      <w:r>
        <w:t>Tracing paper and real life situations</w:t>
      </w:r>
    </w:p>
    <w:p/>
    <w:p>
      <w:r>
        <w:t>Discovering secondary mathematics Book 2 Page 44-45</w:t>
      </w:r>
    </w:p>
    <w:p>
      <w:r>
        <w:t>Secondary mathematics KLB book 2 page 73</w:t>
      </w:r>
    </w:p>
    <w:p>
      <w:r>
        <w:t>KLB teachers? guide book 2 page 24-25</w:t>
      </w:r>
    </w:p>
    <w:p>
      <w:r>
        <w:t>Golden tips mathematics pages 228</w:t>
      </w:r>
    </w:p>
    <w:p/>
    <w:p>
      <w:r>
        <w:t>ROTATION</w:t>
      </w:r>
    </w:p>
    <w:p>
      <w:r>
        <w:t>Center of angle of rotation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Determine the center of rotation</w:t>
      </w:r>
    </w:p>
    <w:p>
      <w:r>
        <w:t>Determine the angle of rotation</w:t>
      </w:r>
    </w:p>
    <w:p/>
    <w:p>
      <w:r>
        <w:t>Rotating objects</w:t>
      </w:r>
    </w:p>
    <w:p>
      <w:r>
        <w:t>Measuring angles/lengths</w:t>
      </w:r>
    </w:p>
    <w:p>
      <w:r>
        <w:t>Drawing objects</w:t>
      </w:r>
    </w:p>
    <w:p>
      <w:r>
        <w:t>Identifying the lines of symmetry</w:t>
      </w:r>
    </w:p>
    <w:p/>
    <w:p>
      <w:r>
        <w:t>Square boards</w:t>
      </w:r>
    </w:p>
    <w:p>
      <w:r>
        <w:t>Graph papers</w:t>
      </w:r>
    </w:p>
    <w:p>
      <w:r>
        <w:t>Geometrical instruments</w:t>
      </w:r>
    </w:p>
    <w:p>
      <w:r>
        <w:t>Tracing paper</w:t>
      </w:r>
    </w:p>
    <w:p>
      <w:r>
        <w:t>real life situations</w:t>
      </w:r>
    </w:p>
    <w:p/>
    <w:p>
      <w:r>
        <w:t>Discovering secondary mathematics Book 2 Page 46</w:t>
      </w:r>
    </w:p>
    <w:p>
      <w:r>
        <w:t>Secondary mathematics KLB book 2 page 73</w:t>
      </w:r>
    </w:p>
    <w:p>
      <w:r>
        <w:t>KLB teachers? guide book 2 page 24-25</w:t>
      </w:r>
    </w:p>
    <w:p>
      <w:r>
        <w:t>Golden tips mathematics pages 228</w:t>
      </w:r>
    </w:p>
    <w:p>
      <w:r>
        <w:t>1-2</w:t>
      </w:r>
    </w:p>
    <w:p>
      <w:r>
        <w:t>ROTATION</w:t>
      </w:r>
    </w:p>
    <w:p>
      <w:r>
        <w:t>Center of angle of rotation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Rotate objects through a given angle of rotation and center of rotation</w:t>
      </w:r>
    </w:p>
    <w:p>
      <w:r>
        <w:t>Establish the angle of rotation given an object and its image</w:t>
      </w:r>
    </w:p>
    <w:p/>
    <w:p>
      <w:r>
        <w:t>Rotating objects</w:t>
      </w:r>
    </w:p>
    <w:p>
      <w:r>
        <w:t>Measuring angles/lengths</w:t>
      </w:r>
    </w:p>
    <w:p>
      <w:r>
        <w:t>Drawing objects</w:t>
      </w:r>
    </w:p>
    <w:p>
      <w:r>
        <w:t>Identifying the lines of symmetry</w:t>
      </w:r>
    </w:p>
    <w:p/>
    <w:p>
      <w:r>
        <w:t>Square boards</w:t>
      </w:r>
    </w:p>
    <w:p>
      <w:r>
        <w:t>Graph papers</w:t>
      </w:r>
    </w:p>
    <w:p>
      <w:r>
        <w:t>Geometrical instruments</w:t>
      </w:r>
    </w:p>
    <w:p>
      <w:r>
        <w:t>Tracing paper</w:t>
      </w:r>
    </w:p>
    <w:p>
      <w:r>
        <w:t>real life situations</w:t>
      </w:r>
    </w:p>
    <w:p/>
    <w:p>
      <w:r>
        <w:t>Discovering secondary mathematics Book 2 Page 46</w:t>
      </w:r>
    </w:p>
    <w:p>
      <w:r>
        <w:t>Secondary mathematics KLB book 2 page 74</w:t>
      </w:r>
    </w:p>
    <w:p>
      <w:r>
        <w:t>KLB teachers? guide book 2 page 24-25</w:t>
      </w:r>
    </w:p>
    <w:p>
      <w:r>
        <w:t>Golden tips mathematics pages 228</w:t>
      </w:r>
    </w:p>
    <w:p/>
    <w:p>
      <w:r>
        <w:t>3-4</w:t>
      </w:r>
    </w:p>
    <w:p>
      <w:r>
        <w:t>ROTATION</w:t>
      </w:r>
    </w:p>
    <w:p>
      <w:r>
        <w:t>Rotation in a Cartesian plane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Apply the properties of rotation in the Cartesian plane</w:t>
      </w:r>
    </w:p>
    <w:p/>
    <w:p>
      <w:r>
        <w:t>Rotating objects</w:t>
      </w:r>
    </w:p>
    <w:p>
      <w:r>
        <w:t>Measuring angles/lengths</w:t>
      </w:r>
    </w:p>
    <w:p>
      <w:r>
        <w:t>Drawing objects</w:t>
      </w:r>
    </w:p>
    <w:p>
      <w:r>
        <w:t>Identifying the lines of symmetry</w:t>
      </w:r>
    </w:p>
    <w:p/>
    <w:p>
      <w:r>
        <w:t>Square boards</w:t>
      </w:r>
    </w:p>
    <w:p>
      <w:r>
        <w:t>Graph papers</w:t>
      </w:r>
    </w:p>
    <w:p>
      <w:r>
        <w:t>Geometrical instruments</w:t>
      </w:r>
    </w:p>
    <w:p>
      <w:r>
        <w:t>Tracing paper</w:t>
      </w:r>
    </w:p>
    <w:p>
      <w:r>
        <w:t>real life situations</w:t>
      </w:r>
    </w:p>
    <w:p>
      <w:r>
        <w:t>Discovering secondary mathematics Book 2 Page 47</w:t>
      </w:r>
    </w:p>
    <w:p>
      <w:r>
        <w:t>Secondary mathematics KLB book 2 page 75</w:t>
      </w:r>
    </w:p>
    <w:p>
      <w:r>
        <w:t>KLB teachers? guide book 2 page 24-25</w:t>
      </w:r>
    </w:p>
    <w:p>
      <w:r>
        <w:t>Golden tips mathematics pages 228</w:t>
      </w:r>
    </w:p>
    <w:p/>
    <w:p>
      <w:r>
        <w:t>5-6</w:t>
      </w:r>
    </w:p>
    <w:p>
      <w:r>
        <w:t>ROTATION</w:t>
      </w:r>
    </w:p>
    <w:p>
      <w:r>
        <w:t>Rotational symmetry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Identify point of rotational symmetry</w:t>
      </w:r>
    </w:p>
    <w:p>
      <w:r>
        <w:t>State the order of rotational symmetry of plane figures</w:t>
      </w:r>
    </w:p>
    <w:p>
      <w:r>
        <w:t>Identify the axis of rotational symmetry</w:t>
      </w:r>
    </w:p>
    <w:p/>
    <w:p>
      <w:r>
        <w:t>Rotating objects</w:t>
      </w:r>
    </w:p>
    <w:p>
      <w:r>
        <w:t>Measuring angles/lengths</w:t>
      </w:r>
    </w:p>
    <w:p>
      <w:r>
        <w:t>Drawing objects</w:t>
      </w:r>
    </w:p>
    <w:p>
      <w:r>
        <w:t>Identifying the lines of symmetry</w:t>
      </w:r>
    </w:p>
    <w:p/>
    <w:p>
      <w:r>
        <w:t>Square boards</w:t>
      </w:r>
    </w:p>
    <w:p>
      <w:r>
        <w:t>Graph papers</w:t>
      </w:r>
    </w:p>
    <w:p>
      <w:r>
        <w:t>Geometrical instruments</w:t>
      </w:r>
    </w:p>
    <w:p>
      <w:r>
        <w:t>Tracing paper</w:t>
      </w:r>
    </w:p>
    <w:p>
      <w:r>
        <w:t>real life situations</w:t>
      </w:r>
    </w:p>
    <w:p/>
    <w:p>
      <w:r>
        <w:t>Discovering secondary mathematics Book 2 Page 49</w:t>
      </w:r>
    </w:p>
    <w:p>
      <w:r>
        <w:t>Secondary mathematics KLB book 2 page 78</w:t>
      </w:r>
    </w:p>
    <w:p>
      <w:r>
        <w:t>KLB teachers? guide book 2 page 24-25</w:t>
      </w:r>
    </w:p>
    <w:p>
      <w:r>
        <w:t>Golden tips mathematics pages 228</w:t>
      </w:r>
    </w:p>
    <w:p/>
    <w:p>
      <w:r>
        <w:t>10</w:t>
      </w:r>
    </w:p>
    <w:p>
      <w:r>
        <w:t>1-2</w:t>
      </w:r>
    </w:p>
    <w:p>
      <w:r>
        <w:t>ROTATION</w:t>
      </w:r>
    </w:p>
    <w:p>
      <w:r>
        <w:t>Congruence and Rotation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Deduce congruence from rotation</w:t>
      </w:r>
    </w:p>
    <w:p/>
    <w:p>
      <w:r>
        <w:t>Rotating objects</w:t>
      </w:r>
    </w:p>
    <w:p>
      <w:r>
        <w:t>Measuring angles/lengths</w:t>
      </w:r>
    </w:p>
    <w:p>
      <w:r>
        <w:t>Drawing objects</w:t>
      </w:r>
    </w:p>
    <w:p>
      <w:r>
        <w:t>Identifying the lines of symmetry</w:t>
      </w:r>
    </w:p>
    <w:p>
      <w:r>
        <w:t>Square boards</w:t>
      </w:r>
    </w:p>
    <w:p>
      <w:r>
        <w:t>Graph papers</w:t>
      </w:r>
    </w:p>
    <w:p>
      <w:r>
        <w:t>Geometrical instruments</w:t>
      </w:r>
    </w:p>
    <w:p>
      <w:r>
        <w:t>Tracing paper</w:t>
      </w:r>
    </w:p>
    <w:p>
      <w:r>
        <w:t>real life situations</w:t>
      </w:r>
    </w:p>
    <w:p/>
    <w:p>
      <w:r>
        <w:t>Discovering secondary mathematics Book 2 Page 48</w:t>
      </w:r>
    </w:p>
    <w:p>
      <w:r>
        <w:t>Secondary mathematics KLB book 2 page 84</w:t>
      </w:r>
    </w:p>
    <w:p>
      <w:r>
        <w:t>KLB teachers? guide book 2 page 24-25</w:t>
      </w:r>
    </w:p>
    <w:p>
      <w:r>
        <w:t>Golden tips mathematics pages 228</w:t>
      </w:r>
    </w:p>
    <w:p/>
    <w:p>
      <w:r>
        <w:t>3-4</w:t>
      </w:r>
    </w:p>
    <w:p>
      <w:r>
        <w:t>ROTATION</w:t>
      </w:r>
    </w:p>
    <w:p>
      <w:r>
        <w:t>REVISION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Answer all questions involving rotations</w:t>
      </w:r>
    </w:p>
    <w:p>
      <w:r>
        <w:t>Apply rotation in real life situations</w:t>
      </w:r>
    </w:p>
    <w:p/>
    <w:p>
      <w:r>
        <w:t>Rotating objects</w:t>
      </w:r>
    </w:p>
    <w:p>
      <w:r>
        <w:t>Measuring angles/lengths</w:t>
      </w:r>
    </w:p>
    <w:p>
      <w:r>
        <w:t>Drawing objects</w:t>
      </w:r>
    </w:p>
    <w:p>
      <w:r>
        <w:t>Identifying the lines of symmetry</w:t>
      </w:r>
    </w:p>
    <w:p/>
    <w:p>
      <w:r>
        <w:t>Square boards</w:t>
      </w:r>
    </w:p>
    <w:p>
      <w:r>
        <w:t>Graph papers</w:t>
      </w:r>
    </w:p>
    <w:p>
      <w:r>
        <w:t>Geometrical instruments</w:t>
      </w:r>
    </w:p>
    <w:p>
      <w:r>
        <w:t>Tracing paper</w:t>
      </w:r>
    </w:p>
    <w:p>
      <w:r>
        <w:t>real life situations</w:t>
      </w:r>
    </w:p>
    <w:p/>
    <w:p>
      <w:r>
        <w:t>Discovering secondary mathematics Book 2 Page 50</w:t>
      </w:r>
    </w:p>
    <w:p>
      <w:r>
        <w:t>Secondary mathematics KLB book 2 page 84-86</w:t>
      </w:r>
    </w:p>
    <w:p>
      <w:r>
        <w:t>KLB teachers? guide book 2 page 24-25</w:t>
      </w:r>
    </w:p>
    <w:p>
      <w:r>
        <w:t>Golden tips mathematics pages 228</w:t>
      </w:r>
    </w:p>
    <w:p/>
    <w:p>
      <w:r>
        <w:t>5-6</w:t>
      </w:r>
    </w:p>
    <w:p>
      <w:r>
        <w:t>SIMILARITY AND ENLARGEMENT</w:t>
      </w:r>
    </w:p>
    <w:p>
      <w:r>
        <w:t>Similar figures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Identify similar figures</w:t>
      </w:r>
    </w:p>
    <w:p>
      <w:r>
        <w:t>Construct similar figures</w:t>
      </w:r>
    </w:p>
    <w:p>
      <w:r>
        <w:t>Identifying similar figures</w:t>
      </w:r>
    </w:p>
    <w:p>
      <w:r>
        <w:t>Tracing figures</w:t>
      </w:r>
    </w:p>
    <w:p>
      <w:r>
        <w:t>Constructing similar figures</w:t>
      </w:r>
    </w:p>
    <w:p>
      <w:r>
        <w:t>enlarging figures</w:t>
      </w:r>
    </w:p>
    <w:p>
      <w:r>
        <w:t>Drawing figures on the Cartesian plane</w:t>
      </w:r>
    </w:p>
    <w:p>
      <w:r>
        <w:t>measuring lengths/ angles</w:t>
      </w:r>
    </w:p>
    <w:p/>
    <w:p>
      <w:r>
        <w:t>Geometrical instruments</w:t>
      </w:r>
    </w:p>
    <w:p>
      <w:r>
        <w:t>Model maps</w:t>
      </w:r>
    </w:p>
    <w:p>
      <w:r>
        <w:t>Photographs</w:t>
      </w:r>
    </w:p>
    <w:p>
      <w:r>
        <w:t>Charts illustrating similarity and enlargement</w:t>
      </w:r>
    </w:p>
    <w:p/>
    <w:p>
      <w:r>
        <w:t>Discovering secondary mathematics Book 2 Page 52</w:t>
      </w:r>
    </w:p>
    <w:p>
      <w:r>
        <w:t>Secondary mathematics KLB book 2 page 87</w:t>
      </w:r>
    </w:p>
    <w:p>
      <w:r>
        <w:t>KLB teachers? guide book 2 page 27-28</w:t>
      </w:r>
    </w:p>
    <w:p>
      <w:r>
        <w:t>Golden tips mathematics pages 125</w:t>
      </w:r>
    </w:p>
    <w:p/>
    <w:p>
      <w:r>
        <w:t>11</w:t>
      </w:r>
    </w:p>
    <w:p>
      <w:r>
        <w:t>1-2</w:t>
      </w:r>
    </w:p>
    <w:p>
      <w:r>
        <w:t>SIMILARITY AND ENLARGEMENT</w:t>
      </w:r>
    </w:p>
    <w:p>
      <w:r>
        <w:t>Properties of enlargement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State the properties of enlargement as a transformation</w:t>
      </w:r>
    </w:p>
    <w:p>
      <w:r>
        <w:t>Apply the properties of enlargement to construct objects and images</w:t>
      </w:r>
    </w:p>
    <w:p/>
    <w:p>
      <w:r>
        <w:t>Identifying similar figures</w:t>
      </w:r>
    </w:p>
    <w:p>
      <w:r>
        <w:t>Tracing figures</w:t>
      </w:r>
    </w:p>
    <w:p>
      <w:r>
        <w:t>Constructing similar figures</w:t>
      </w:r>
    </w:p>
    <w:p>
      <w:r>
        <w:t>enlarging figures</w:t>
      </w:r>
    </w:p>
    <w:p>
      <w:r>
        <w:t>Drawing figures on the Cartesian plane</w:t>
      </w:r>
    </w:p>
    <w:p>
      <w:r>
        <w:t>measuring lengths/ angles</w:t>
      </w:r>
    </w:p>
    <w:p/>
    <w:p>
      <w:r>
        <w:t>Geometrical instruments</w:t>
      </w:r>
    </w:p>
    <w:p>
      <w:r>
        <w:t>Model maps</w:t>
      </w:r>
    </w:p>
    <w:p>
      <w:r>
        <w:t>Photographs</w:t>
      </w:r>
    </w:p>
    <w:p>
      <w:r>
        <w:t>Charts illustrating similarity and enlargement</w:t>
      </w:r>
    </w:p>
    <w:p/>
    <w:p>
      <w:r>
        <w:t>Discovering secondary mathematics Book 2 Page 52</w:t>
      </w:r>
    </w:p>
    <w:p>
      <w:r>
        <w:t>Secondary mathematics KLB book 2 page 97</w:t>
      </w:r>
    </w:p>
    <w:p>
      <w:r>
        <w:t>KLB teachers? guide book 2 page 27-28</w:t>
      </w:r>
    </w:p>
    <w:p>
      <w:r>
        <w:t>Golden tips mathematics pages 125</w:t>
      </w:r>
    </w:p>
    <w:p/>
    <w:p>
      <w:r>
        <w:t>3-4</w:t>
      </w:r>
    </w:p>
    <w:p>
      <w:r>
        <w:t>SIMILARITY AND ENLARGEMENT</w:t>
      </w:r>
    </w:p>
    <w:p>
      <w:r>
        <w:t>Enlargement</w:t>
      </w:r>
    </w:p>
    <w:p>
      <w:r>
        <w:t>OBJECTIVES:</w:t>
      </w:r>
    </w:p>
    <w:p/>
    <w:p>
      <w:r>
        <w:t>By the end of the lesson, the learner should be able to:</w:t>
      </w:r>
    </w:p>
    <w:p/>
    <w:p>
      <w:r>
        <w:t>State the scale factor</w:t>
      </w:r>
    </w:p>
    <w:p>
      <w:r>
        <w:t>State the center of enlargement</w:t>
      </w:r>
    </w:p>
    <w:p/>
    <w:p>
      <w:r>
        <w:t>Identifying similar figures</w:t>
      </w:r>
    </w:p>
    <w:p>
      <w:r>
        <w:t>Tracing figures</w:t>
      </w:r>
    </w:p>
    <w:p>
      <w:r>
        <w:t>Constructing similar figures</w:t>
      </w:r>
    </w:p>
    <w:p>
      <w:r>
        <w:t>enlarging figures</w:t>
      </w:r>
    </w:p>
    <w:p>
      <w:r>
        <w:t>Drawing figures on the Cartesian plane</w:t>
      </w:r>
    </w:p>
    <w:p>
      <w:r>
        <w:t>measuring lengths/ angles</w:t>
      </w:r>
    </w:p>
    <w:p/>
    <w:p>
      <w:r>
        <w:t>Geometrical instruments</w:t>
      </w:r>
    </w:p>
    <w:p>
      <w:r>
        <w:t>Model maps</w:t>
      </w:r>
    </w:p>
    <w:p>
      <w:r>
        <w:t>Photographs</w:t>
      </w:r>
    </w:p>
    <w:p>
      <w:r>
        <w:t>Charts illustrating similarity and enlargement</w:t>
      </w:r>
    </w:p>
    <w:p/>
    <w:p>
      <w:r>
        <w:t>Discovering secondary mathematics Book 2 Page 57-58</w:t>
      </w:r>
    </w:p>
    <w:p>
      <w:r>
        <w:t>Secondary mathematics KLB book 2 page 97</w:t>
      </w:r>
    </w:p>
    <w:p>
      <w:r>
        <w:t>KLB teachers? guide book 2 page 27-28</w:t>
      </w:r>
    </w:p>
    <w:p>
      <w:r>
        <w:t>Golden tips mathematics pages 125</w:t>
      </w:r>
    </w:p>
    <w:p/>
    <w:p>
      <w:r>
        <w:t>5-6</w:t>
      </w:r>
    </w:p>
    <w:p>
      <w:r>
        <w:t>SIMILARITY AND ENLARGEMENT</w:t>
      </w:r>
    </w:p>
    <w:p>
      <w:r>
        <w:t>Enlargement on the Cartesian plane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Apply enlargement on Cartesian planes</w:t>
      </w:r>
    </w:p>
    <w:p/>
    <w:p>
      <w:r>
        <w:t>Identifying similar figures</w:t>
      </w:r>
    </w:p>
    <w:p>
      <w:r>
        <w:t>Tracing figures</w:t>
      </w:r>
    </w:p>
    <w:p>
      <w:r>
        <w:t>Constructing similar figures</w:t>
      </w:r>
    </w:p>
    <w:p>
      <w:r>
        <w:t>enlarging figures</w:t>
      </w:r>
    </w:p>
    <w:p>
      <w:r>
        <w:t>Drawing figures on the Cartesian plane</w:t>
      </w:r>
    </w:p>
    <w:p>
      <w:r>
        <w:t>measuring lengths/ angles</w:t>
      </w:r>
    </w:p>
    <w:p/>
    <w:p>
      <w:r>
        <w:t>Geometrical instruments</w:t>
      </w:r>
    </w:p>
    <w:p>
      <w:r>
        <w:t>Model maps</w:t>
      </w:r>
    </w:p>
    <w:p>
      <w:r>
        <w:t>Photographs</w:t>
      </w:r>
    </w:p>
    <w:p>
      <w:r>
        <w:t>Charts illustrating similarity and enlargement</w:t>
      </w:r>
    </w:p>
    <w:p/>
    <w:p>
      <w:r>
        <w:t>Discovering secondary mathematics Book 2 Page 61-62</w:t>
      </w:r>
    </w:p>
    <w:p>
      <w:r>
        <w:t>Secondary mathematics KLB book 2 page 97</w:t>
      </w:r>
    </w:p>
    <w:p>
      <w:r>
        <w:t>KLB teachers? guide book 2 page 27-28</w:t>
      </w:r>
    </w:p>
    <w:p>
      <w:r>
        <w:t>Golden tips mathematics pages 125</w:t>
      </w:r>
    </w:p>
    <w:p/>
    <w:p>
      <w:r>
        <w:t>12</w:t>
      </w:r>
    </w:p>
    <w:p>
      <w:r>
        <w:t>1-2</w:t>
      </w:r>
    </w:p>
    <w:p>
      <w:r>
        <w:t>SIMILARITY AND ENLARGEMENT</w:t>
      </w:r>
    </w:p>
    <w:p>
      <w:r>
        <w:t>Linear, area and volume scale factors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Determine linear scale factor</w:t>
      </w:r>
    </w:p>
    <w:p>
      <w:r>
        <w:t>Determine area scale factors</w:t>
      </w:r>
    </w:p>
    <w:p>
      <w:r>
        <w:t>Determine volume scale factors</w:t>
      </w:r>
    </w:p>
    <w:p>
      <w:r>
        <w:t>Relate area scale factor, volume scale factor, and linear scale factor</w:t>
      </w:r>
    </w:p>
    <w:p/>
    <w:p>
      <w:r>
        <w:t>Identifying similar figures</w:t>
      </w:r>
    </w:p>
    <w:p>
      <w:r>
        <w:t>Tracing figures</w:t>
      </w:r>
    </w:p>
    <w:p>
      <w:r>
        <w:t>Constructing similar figures</w:t>
      </w:r>
    </w:p>
    <w:p>
      <w:r>
        <w:t>enlarging figures</w:t>
      </w:r>
    </w:p>
    <w:p>
      <w:r>
        <w:t>Drawing figures on the Cartesian plane</w:t>
      </w:r>
    </w:p>
    <w:p>
      <w:r>
        <w:t>measuring lengths/ angles</w:t>
      </w:r>
    </w:p>
    <w:p/>
    <w:p>
      <w:r>
        <w:t>Geometrical instruments</w:t>
      </w:r>
    </w:p>
    <w:p>
      <w:r>
        <w:t>Model maps</w:t>
      </w:r>
    </w:p>
    <w:p>
      <w:r>
        <w:t>Photographs</w:t>
      </w:r>
    </w:p>
    <w:p>
      <w:r>
        <w:t>Charts illustrating similarity and enlargement</w:t>
      </w:r>
    </w:p>
    <w:p/>
    <w:p>
      <w:r>
        <w:t>Discovering secondary mathematics Book 2 Page 62-65</w:t>
      </w:r>
    </w:p>
    <w:p>
      <w:r>
        <w:t>Secondary mathematics KLB book 2 page 97-110</w:t>
      </w:r>
    </w:p>
    <w:p>
      <w:r>
        <w:t>KLB teachers? guide book 2 page 27-28</w:t>
      </w:r>
    </w:p>
    <w:p>
      <w:r>
        <w:t>Golden tips mathematics pages 125</w:t>
      </w:r>
    </w:p>
    <w:p/>
    <w:p>
      <w:r>
        <w:t>3-4</w:t>
      </w:r>
    </w:p>
    <w:p>
      <w:r>
        <w:t>SIMILARITY AND ENLARGEMENT</w:t>
      </w:r>
    </w:p>
    <w:p>
      <w:r>
        <w:t>Areas of similar figures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Apply volume area and linear scale factors in establishing areas of</w:t>
      </w:r>
    </w:p>
    <w:p>
      <w:r>
        <w:t>similar figures</w:t>
      </w:r>
    </w:p>
    <w:p/>
    <w:p>
      <w:r>
        <w:t>Identifying similar figures</w:t>
      </w:r>
    </w:p>
    <w:p>
      <w:r>
        <w:t>Tracing figures</w:t>
      </w:r>
    </w:p>
    <w:p>
      <w:r>
        <w:t>Constructing similar figures</w:t>
      </w:r>
    </w:p>
    <w:p>
      <w:r>
        <w:t>enlarging figures</w:t>
      </w:r>
    </w:p>
    <w:p>
      <w:r>
        <w:t>Drawing figures on the Cartesian plane</w:t>
      </w:r>
    </w:p>
    <w:p>
      <w:r>
        <w:t>measuring lengths/ angles</w:t>
      </w:r>
    </w:p>
    <w:p/>
    <w:p>
      <w:r>
        <w:t>Geometrical instruments</w:t>
      </w:r>
    </w:p>
    <w:p>
      <w:r>
        <w:t>Model maps</w:t>
      </w:r>
    </w:p>
    <w:p>
      <w:r>
        <w:t>Photographs</w:t>
      </w:r>
    </w:p>
    <w:p>
      <w:r>
        <w:t>Charts illustrating similarity and enlargement</w:t>
      </w:r>
    </w:p>
    <w:p/>
    <w:p>
      <w:r>
        <w:t>Discovering secondary mathematics Book 2 Page 62-64</w:t>
      </w:r>
    </w:p>
    <w:p>
      <w:r>
        <w:t>Secondary mathematics KLB book 2 page 106-108</w:t>
      </w:r>
    </w:p>
    <w:p>
      <w:r>
        <w:t>KLB teachers? guide book 2 page 27-28</w:t>
      </w:r>
    </w:p>
    <w:p>
      <w:r>
        <w:t>Golden tips mathematics pages 125</w:t>
      </w:r>
    </w:p>
    <w:p/>
    <w:p>
      <w:r>
        <w:t>5-6</w:t>
      </w:r>
    </w:p>
    <w:p>
      <w:r>
        <w:t>SIMILARITY AND ENLARGEMENT</w:t>
      </w:r>
    </w:p>
    <w:p>
      <w:r>
        <w:t>Volume of similar figures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Apply knowledge of linear scale factor and volume scale factor to</w:t>
      </w:r>
    </w:p>
    <w:p>
      <w:r>
        <w:t>determine values of similar figures</w:t>
      </w:r>
    </w:p>
    <w:p/>
    <w:p>
      <w:r>
        <w:t>Identifying similar figures</w:t>
      </w:r>
    </w:p>
    <w:p>
      <w:r>
        <w:t>Tracing figures</w:t>
      </w:r>
    </w:p>
    <w:p>
      <w:r>
        <w:t>Constructing similar figures</w:t>
      </w:r>
    </w:p>
    <w:p>
      <w:r>
        <w:t>enlarging figures</w:t>
      </w:r>
    </w:p>
    <w:p>
      <w:r>
        <w:t>Drawing figures on the Cartesian plane</w:t>
      </w:r>
    </w:p>
    <w:p>
      <w:r>
        <w:t>measuring lengths/ angles</w:t>
      </w:r>
    </w:p>
    <w:p/>
    <w:p>
      <w:r>
        <w:t>Geometrical instruments</w:t>
      </w:r>
    </w:p>
    <w:p>
      <w:r>
        <w:t>Model maps</w:t>
      </w:r>
    </w:p>
    <w:p>
      <w:r>
        <w:t>Photographs</w:t>
      </w:r>
    </w:p>
    <w:p>
      <w:r>
        <w:t>Charts illustrating similarity and enlargement</w:t>
      </w:r>
    </w:p>
    <w:p/>
    <w:p>
      <w:r>
        <w:t>Discovering secondary mathematics Book 2 Page 64-65</w:t>
      </w:r>
    </w:p>
    <w:p>
      <w:r>
        <w:t>Secondary mathematics KLB book 2 page 109-111</w:t>
      </w:r>
    </w:p>
    <w:p>
      <w:r>
        <w:t>KLB teachers? guide book 2 page 27-28</w:t>
      </w:r>
    </w:p>
    <w:p>
      <w:r>
        <w:t>Golden tips mathematics pages 125</w:t>
      </w:r>
    </w:p>
    <w:p/>
    <w:p>
      <w:r>
        <w:t>13</w:t>
      </w:r>
    </w:p>
    <w:p>
      <w:r>
        <w:t>1-2</w:t>
      </w:r>
    </w:p>
    <w:p>
      <w:r>
        <w:t>SIMILARITY AND ENLARGEMENT</w:t>
      </w:r>
    </w:p>
    <w:p>
      <w:r>
        <w:t>Application of scale factors in real life situations</w:t>
      </w:r>
    </w:p>
    <w:p>
      <w:r>
        <w:t>OBJECTIVES:</w:t>
      </w:r>
    </w:p>
    <w:p/>
    <w:p>
      <w:r>
        <w:t>By the end of the lesson, the learner should be able to:</w:t>
      </w:r>
    </w:p>
    <w:p/>
    <w:p>
      <w:r>
        <w:t>Apply knowledge of linear scale factor and volume scale factor to</w:t>
      </w:r>
    </w:p>
    <w:p>
      <w:r>
        <w:t>determine values of similar figures</w:t>
      </w:r>
    </w:p>
    <w:p/>
    <w:p>
      <w:r>
        <w:t>Identifying similar figures</w:t>
      </w:r>
    </w:p>
    <w:p>
      <w:r>
        <w:t>Tracing figures</w:t>
      </w:r>
    </w:p>
    <w:p>
      <w:r>
        <w:t>Constructing similar figures</w:t>
      </w:r>
    </w:p>
    <w:p>
      <w:r>
        <w:t>enlarging figures</w:t>
      </w:r>
    </w:p>
    <w:p>
      <w:r>
        <w:t>Drawing figures on the Cartesian plane</w:t>
      </w:r>
    </w:p>
    <w:p>
      <w:r>
        <w:t>measuring lengths/ angles</w:t>
      </w:r>
    </w:p>
    <w:p/>
    <w:p>
      <w:r>
        <w:t>Geometrical instruments</w:t>
      </w:r>
    </w:p>
    <w:p>
      <w:r>
        <w:t>Model maps</w:t>
      </w:r>
    </w:p>
    <w:p>
      <w:r>
        <w:t>Photographs</w:t>
      </w:r>
    </w:p>
    <w:p>
      <w:r>
        <w:t>Charts illustrating similarity and enlargement</w:t>
      </w:r>
    </w:p>
    <w:p/>
    <w:p>
      <w:r>
        <w:t>Discovering secondary mathematics Book 2 Page 66</w:t>
      </w:r>
    </w:p>
    <w:p>
      <w:r>
        <w:t>Secondary mathematics KLB book 2 page 109-111-112</w:t>
      </w:r>
    </w:p>
    <w:p>
      <w:r>
        <w:t>KLB teachers? guide book 2 page 27-28</w:t>
      </w:r>
    </w:p>
    <w:p>
      <w:r>
        <w:t>Golden tips mathematics pages 128</w:t>
      </w:r>
    </w:p>
    <w:p/>
    <w:p>
      <w:r>
        <w:t>MATHEMATICS FORM 2 SCHEMES OF WORK ? TERM 2</w:t>
      </w:r>
    </w:p>
    <w:p>
      <w:r>
        <w:t>WEEK</w:t>
      </w:r>
    </w:p>
    <w:p>
      <w:r>
        <w:t>LESSON</w:t>
      </w:r>
    </w:p>
    <w:p>
      <w:r>
        <w:t>TOPIC</w:t>
      </w:r>
    </w:p>
    <w:p>
      <w:r>
        <w:t>SUB - TOPIC</w:t>
      </w:r>
    </w:p>
    <w:p>
      <w:r>
        <w:t>OBJECTIVES</w:t>
      </w:r>
    </w:p>
    <w:p>
      <w:r>
        <w:t>LEARNING/TEACHING ACTIVITIES</w:t>
      </w:r>
    </w:p>
    <w:p>
      <w:r>
        <w:t>LEARNING/TEACHING RESOURCES</w:t>
      </w:r>
    </w:p>
    <w:p>
      <w:r>
        <w:t>REFERENCES</w:t>
      </w:r>
    </w:p>
    <w:p>
      <w:r>
        <w:t>REMARKS</w:t>
      </w:r>
    </w:p>
    <w:p>
      <w:r>
        <w:t>1-2</w:t>
      </w:r>
    </w:p>
    <w:p>
      <w:r>
        <w:t>THE PYTHOGOROUS THEOREM</w:t>
      </w:r>
    </w:p>
    <w:p>
      <w:r>
        <w:t>Deriving the Pythagoras theorem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Derive the Pythagoras theorem</w:t>
      </w:r>
    </w:p>
    <w:p/>
    <w:p>
      <w:r>
        <w:t>Measuring lengths</w:t>
      </w:r>
    </w:p>
    <w:p>
      <w:r>
        <w:t>Squaring numbers</w:t>
      </w:r>
    </w:p>
    <w:p>
      <w:r>
        <w:t>Getting square roots of numbers</w:t>
      </w:r>
    </w:p>
    <w:p>
      <w:r>
        <w:t>Drawing right angled triangles</w:t>
      </w:r>
    </w:p>
    <w:p>
      <w:r>
        <w:t>Drawing squares</w:t>
      </w:r>
    </w:p>
    <w:p>
      <w:r>
        <w:t>Working out the area of a square</w:t>
      </w:r>
    </w:p>
    <w:p>
      <w:r>
        <w:t>Right angled triangles</w:t>
      </w:r>
    </w:p>
    <w:p>
      <w:r>
        <w:t>Square paper</w:t>
      </w:r>
    </w:p>
    <w:p>
      <w:r>
        <w:t>Ruler</w:t>
      </w:r>
    </w:p>
    <w:p>
      <w:r>
        <w:t>protractor</w:t>
      </w:r>
    </w:p>
    <w:p/>
    <w:p>
      <w:r>
        <w:t>Discovering secondary mathematics Book 2 Pages 67</w:t>
      </w:r>
    </w:p>
    <w:p>
      <w:r>
        <w:t>Secondary mathematics KLB book 2 pages 119-120</w:t>
      </w:r>
    </w:p>
    <w:p>
      <w:r>
        <w:t>KLB teachers? guide book 2 page 16-17</w:t>
      </w:r>
    </w:p>
    <w:p>
      <w:r>
        <w:t>Golden tips mathematics pages</w:t>
      </w:r>
    </w:p>
    <w:p/>
    <w:p>
      <w:r>
        <w:t>3-4</w:t>
      </w:r>
    </w:p>
    <w:p>
      <w:r>
        <w:t>THE PYTHOGOROUS THEOREM</w:t>
      </w:r>
    </w:p>
    <w:p>
      <w:r>
        <w:t>Applying the Pythagoras theorem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Solve problems using   the Pythagoras theorem</w:t>
      </w:r>
    </w:p>
    <w:p/>
    <w:p>
      <w:r>
        <w:t>Measuring lengths</w:t>
      </w:r>
    </w:p>
    <w:p>
      <w:r>
        <w:t>Squaring numbers</w:t>
      </w:r>
    </w:p>
    <w:p>
      <w:r>
        <w:t>Getting square roots of numbers</w:t>
      </w:r>
    </w:p>
    <w:p>
      <w:r>
        <w:t>Drawing right angled triangles</w:t>
      </w:r>
    </w:p>
    <w:p>
      <w:r>
        <w:t>Drawing squares</w:t>
      </w:r>
    </w:p>
    <w:p>
      <w:r>
        <w:t>Working out the area of a square</w:t>
      </w:r>
    </w:p>
    <w:p>
      <w:r>
        <w:t>Right angled triangles</w:t>
      </w:r>
    </w:p>
    <w:p>
      <w:r>
        <w:t>Square paper</w:t>
      </w:r>
    </w:p>
    <w:p>
      <w:r>
        <w:t>Ruler</w:t>
      </w:r>
    </w:p>
    <w:p>
      <w:r>
        <w:t>protractor</w:t>
      </w:r>
    </w:p>
    <w:p/>
    <w:p>
      <w:r>
        <w:t>Discovering secondary mathematics Book 2 Pages 68-69</w:t>
      </w:r>
    </w:p>
    <w:p>
      <w:r>
        <w:t>Secondary mathematics KLB book 2 pages 121</w:t>
      </w:r>
    </w:p>
    <w:p>
      <w:r>
        <w:t>KLB teachers? guide book 2 page 16-17</w:t>
      </w:r>
    </w:p>
    <w:p>
      <w:r>
        <w:t>Golden tips mathematics pages</w:t>
      </w:r>
    </w:p>
    <w:p/>
    <w:p>
      <w:r>
        <w:t>5-6</w:t>
      </w:r>
    </w:p>
    <w:p>
      <w:r>
        <w:t>THE PYTHOGOROUS THEOREM</w:t>
      </w:r>
    </w:p>
    <w:p>
      <w:r>
        <w:t>Applying the Pythagoras theorem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Solve problems using   the Pythagoras theorem</w:t>
      </w:r>
    </w:p>
    <w:p>
      <w:r>
        <w:t>Measuring lengths</w:t>
      </w:r>
    </w:p>
    <w:p>
      <w:r>
        <w:t>Squaring numbers</w:t>
      </w:r>
    </w:p>
    <w:p>
      <w:r>
        <w:t>Getting square roots of numbers</w:t>
      </w:r>
    </w:p>
    <w:p>
      <w:r>
        <w:t>Drawing right angled triangles</w:t>
      </w:r>
    </w:p>
    <w:p>
      <w:r>
        <w:t>Drawing squares</w:t>
      </w:r>
    </w:p>
    <w:p>
      <w:r>
        <w:t>Working out the area of a square</w:t>
      </w:r>
    </w:p>
    <w:p>
      <w:r>
        <w:t>Right angled triangles</w:t>
      </w:r>
    </w:p>
    <w:p>
      <w:r>
        <w:t>Square paper</w:t>
      </w:r>
    </w:p>
    <w:p>
      <w:r>
        <w:t>Ruler</w:t>
      </w:r>
    </w:p>
    <w:p>
      <w:r>
        <w:t>protractor</w:t>
      </w:r>
    </w:p>
    <w:p/>
    <w:p>
      <w:r>
        <w:t>Discovering secondary mathematics Book 2 Pages 68-69</w:t>
      </w:r>
    </w:p>
    <w:p>
      <w:r>
        <w:t>Secondary mathematics KLB book 2 pages 121</w:t>
      </w:r>
    </w:p>
    <w:p>
      <w:r>
        <w:t>KLB teachers? guide book 2 page 16-17</w:t>
      </w:r>
    </w:p>
    <w:p>
      <w:r>
        <w:t>Golden tips mathematics pages</w:t>
      </w:r>
    </w:p>
    <w:p/>
    <w:p>
      <w:r>
        <w:t>THE TRIGONOMETRIC RATIOS</w:t>
      </w:r>
    </w:p>
    <w:p>
      <w:r>
        <w:t>The tangent of an angle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Determine the tangent of an angle</w:t>
      </w:r>
    </w:p>
    <w:p/>
    <w:p>
      <w:r>
        <w:t>Measuring lengths/angles</w:t>
      </w:r>
    </w:p>
    <w:p>
      <w:r>
        <w:t>Dividing numbers</w:t>
      </w:r>
    </w:p>
    <w:p>
      <w:r>
        <w:t>Drawing right angles</w:t>
      </w:r>
    </w:p>
    <w:p>
      <w:r>
        <w:t>Right corners</w:t>
      </w:r>
    </w:p>
    <w:p>
      <w:r>
        <w:t>Ruler</w:t>
      </w:r>
    </w:p>
    <w:p>
      <w:r>
        <w:t>protractor</w:t>
      </w:r>
    </w:p>
    <w:p/>
    <w:p>
      <w:r>
        <w:t>Discovering secondary mathematics Book 2 Pages 70-71</w:t>
      </w:r>
    </w:p>
    <w:p>
      <w:r>
        <w:t>Secondary mathematics KLB book 2 pages 123</w:t>
      </w:r>
    </w:p>
    <w:p>
      <w:r>
        <w:t>KLB teachers? guide book 2 page 36</w:t>
      </w:r>
    </w:p>
    <w:p>
      <w:r>
        <w:t>Golden tips mathematics pages 132</w:t>
      </w:r>
    </w:p>
    <w:p/>
    <w:p>
      <w:r>
        <w:t>THE TRIGONOMETRIC RATIOS</w:t>
      </w:r>
    </w:p>
    <w:p>
      <w:r>
        <w:t>The table of tangents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Read the tangent of an angle from the tangent tables</w:t>
      </w:r>
    </w:p>
    <w:p>
      <w:r>
        <w:t>Measuring lengths/angles</w:t>
      </w:r>
    </w:p>
    <w:p>
      <w:r>
        <w:t>Dividing numbers</w:t>
      </w:r>
    </w:p>
    <w:p>
      <w:r>
        <w:t>Drawing right angles</w:t>
      </w:r>
    </w:p>
    <w:p>
      <w:r>
        <w:t>Reading mathematical tables</w:t>
      </w:r>
    </w:p>
    <w:p>
      <w:r>
        <w:t>Right corners</w:t>
      </w:r>
    </w:p>
    <w:p>
      <w:r>
        <w:t>Ruler</w:t>
      </w:r>
    </w:p>
    <w:p>
      <w:r>
        <w:t>Protractor</w:t>
      </w:r>
    </w:p>
    <w:p>
      <w:r>
        <w:t>Mathematical tables</w:t>
      </w:r>
    </w:p>
    <w:p/>
    <w:p>
      <w:r>
        <w:t>Discovering secondary mathematics Book 2 Pages 71-72</w:t>
      </w:r>
    </w:p>
    <w:p>
      <w:r>
        <w:t>Secondary mathematics KLB book 2 pages 126</w:t>
      </w:r>
    </w:p>
    <w:p>
      <w:r>
        <w:t>KLB teachers? guide book 2 page 36-37</w:t>
      </w:r>
    </w:p>
    <w:p>
      <w:r>
        <w:t>Golden tips mathematics pages 132</w:t>
      </w:r>
    </w:p>
    <w:p/>
    <w:p>
      <w:r>
        <w:t>THE TRIGONOMETRIC RATIOS</w:t>
      </w:r>
    </w:p>
    <w:p>
      <w:r>
        <w:t>Using tangents in calculations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Use tangents of angles in calculation</w:t>
      </w:r>
    </w:p>
    <w:p/>
    <w:p>
      <w:r>
        <w:t>Measuring lengths/angles</w:t>
      </w:r>
    </w:p>
    <w:p>
      <w:r>
        <w:t>Dividing numbers</w:t>
      </w:r>
    </w:p>
    <w:p>
      <w:r>
        <w:t>Drawing right angles</w:t>
      </w:r>
    </w:p>
    <w:p>
      <w:r>
        <w:t>Reading mathematical tables</w:t>
      </w:r>
    </w:p>
    <w:p>
      <w:r>
        <w:t>Right corners</w:t>
      </w:r>
    </w:p>
    <w:p>
      <w:r>
        <w:t>Ruler</w:t>
      </w:r>
    </w:p>
    <w:p>
      <w:r>
        <w:t>Protractor</w:t>
      </w:r>
    </w:p>
    <w:p>
      <w:r>
        <w:t>Mathematical tables</w:t>
      </w:r>
    </w:p>
    <w:p/>
    <w:p>
      <w:r>
        <w:t>Discovering secondary mathematics Book 2 Pages 74-75</w:t>
      </w:r>
    </w:p>
    <w:p>
      <w:r>
        <w:t>Secondary mathematics KLB book 2 pages 127</w:t>
      </w:r>
    </w:p>
    <w:p>
      <w:r>
        <w:t>KLB teachers? guide book 2 page 38</w:t>
      </w:r>
    </w:p>
    <w:p>
      <w:r>
        <w:t>Golden tips mathematics pages 133</w:t>
      </w:r>
    </w:p>
    <w:p/>
    <w:p>
      <w:r>
        <w:t>THE TRIGONOMETRIC RATIOS</w:t>
      </w:r>
    </w:p>
    <w:p>
      <w:r>
        <w:t>Application of tangents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Apply tangents in real life situations</w:t>
      </w:r>
    </w:p>
    <w:p>
      <w:r>
        <w:t>Measuring lengths/angles</w:t>
      </w:r>
    </w:p>
    <w:p>
      <w:r>
        <w:t>Dividing numbers</w:t>
      </w:r>
    </w:p>
    <w:p>
      <w:r>
        <w:t>Drawing right angles</w:t>
      </w:r>
    </w:p>
    <w:p>
      <w:r>
        <w:t>Reading mathematical tables</w:t>
      </w:r>
    </w:p>
    <w:p>
      <w:r>
        <w:t>Right corners</w:t>
      </w:r>
    </w:p>
    <w:p>
      <w:r>
        <w:t>Ruler</w:t>
      </w:r>
    </w:p>
    <w:p>
      <w:r>
        <w:t>Protractor</w:t>
      </w:r>
    </w:p>
    <w:p>
      <w:r>
        <w:t>Mathematical tables</w:t>
      </w:r>
    </w:p>
    <w:p/>
    <w:p>
      <w:r>
        <w:t>Discovering secondary mathematics Book 2 Pages 74-75</w:t>
      </w:r>
    </w:p>
    <w:p>
      <w:r>
        <w:t>Secondary mathematics KLB book 2 pages 127</w:t>
      </w:r>
    </w:p>
    <w:p>
      <w:r>
        <w:t>KLB teachers? guide book 2 page 36-39</w:t>
      </w:r>
    </w:p>
    <w:p>
      <w:r>
        <w:t>Golden tips mathematics pages 136</w:t>
      </w:r>
    </w:p>
    <w:p/>
    <w:p>
      <w:r>
        <w:t>5-6</w:t>
      </w:r>
    </w:p>
    <w:p>
      <w:r>
        <w:t>THE TRIGONOMETRIC RATIOS</w:t>
      </w:r>
    </w:p>
    <w:p>
      <w:r>
        <w:t>Sines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Determine the sine of an angle</w:t>
      </w:r>
    </w:p>
    <w:p>
      <w:r>
        <w:t>Read the sine of an angle from mathematical tables and apply sines of an</w:t>
      </w:r>
    </w:p>
    <w:p>
      <w:r>
        <w:t>angle in real life situations</w:t>
      </w:r>
    </w:p>
    <w:p/>
    <w:p>
      <w:r>
        <w:t>Measuring lengths/angles</w:t>
      </w:r>
    </w:p>
    <w:p>
      <w:r>
        <w:t>Dividing numbers</w:t>
      </w:r>
    </w:p>
    <w:p>
      <w:r>
        <w:t>Drawing right angles</w:t>
      </w:r>
    </w:p>
    <w:p>
      <w:r>
        <w:t>Reading mathematical tables</w:t>
      </w:r>
    </w:p>
    <w:p>
      <w:r>
        <w:t>Right corners</w:t>
      </w:r>
    </w:p>
    <w:p>
      <w:r>
        <w:t>Ruler</w:t>
      </w:r>
    </w:p>
    <w:p>
      <w:r>
        <w:t>Protractor</w:t>
      </w:r>
    </w:p>
    <w:p>
      <w:r>
        <w:t>Mathematical tables</w:t>
      </w:r>
    </w:p>
    <w:p/>
    <w:p>
      <w:r>
        <w:t>Discovering secondary mathematics Book 2 Pages 76-77</w:t>
      </w:r>
    </w:p>
    <w:p>
      <w:r>
        <w:t>Secondary mathematics KLB book 2 pages 132</w:t>
      </w:r>
    </w:p>
    <w:p>
      <w:r>
        <w:t>KLB teachers? guide book 2 page 17-19</w:t>
      </w:r>
    </w:p>
    <w:p>
      <w:r>
        <w:t>Golden tips mathematics pages 132</w:t>
      </w:r>
    </w:p>
    <w:p/>
    <w:p>
      <w:r>
        <w:t>1-2</w:t>
      </w:r>
    </w:p>
    <w:p>
      <w:r>
        <w:t>THE TRIGONOMETRIC RATIOS</w:t>
      </w:r>
    </w:p>
    <w:p>
      <w:r>
        <w:t>Cosines</w:t>
      </w:r>
    </w:p>
    <w:p/>
    <w:p>
      <w:r>
        <w:t>OBJECTIVES:</w:t>
      </w:r>
    </w:p>
    <w:p>
      <w:r>
        <w:t>By the end of the lesson, the learner should be able to:</w:t>
      </w:r>
    </w:p>
    <w:p/>
    <w:p>
      <w:r>
        <w:t>Determine the cosine of an angle</w:t>
      </w:r>
    </w:p>
    <w:p>
      <w:r>
        <w:t>Read the cosine of an angle from mathematical tables</w:t>
      </w:r>
    </w:p>
    <w:p>
      <w:r>
        <w:t>Apply cosines of angles in real life situations</w:t>
      </w:r>
    </w:p>
    <w:p>
      <w:r>
        <w:t>Measuring lengths/angles</w:t>
      </w:r>
    </w:p>
    <w:p>
      <w:r>
        <w:t>Dividing numbers</w:t>
      </w:r>
    </w:p>
    <w:p>
      <w:r>
        <w:t>Drawing right angles</w:t>
      </w:r>
    </w:p>
    <w:p>
      <w:r>
        <w:t>Reading mathematical tables</w:t>
      </w:r>
    </w:p>
    <w:p>
      <w:r>
        <w:t>Right corners</w:t>
      </w:r>
    </w:p>
    <w:p>
      <w:r>
        <w:t>Ruler</w:t>
      </w:r>
    </w:p>
    <w:p>
      <w:r>
        <w:t>Protractor</w:t>
      </w:r>
    </w:p>
    <w:p>
      <w:r>
        <w:t>Mathematical tables</w:t>
      </w:r>
    </w:p>
    <w:p/>
    <w:p>
      <w:r>
        <w:t>Discovering secondary mathematics Book 2 Pages 78-79</w:t>
      </w:r>
    </w:p>
    <w:p>
      <w:r>
        <w:t>Secondary mathematics KLB book 2 pages 132</w:t>
      </w:r>
    </w:p>
    <w:p>
      <w:r>
        <w:t>KLB teachers? guide book 2 page 17-19</w:t>
      </w:r>
    </w:p>
    <w:p>
      <w:r>
        <w:t>Golden tips mathematics pages 133</w:t>
      </w:r>
    </w:p>
    <w:p/>
    <w:p>
      <w:r>
        <w:t>3-4</w:t>
      </w:r>
    </w:p>
    <w:p>
      <w:r>
        <w:t>THE TRIGONOMETRIC RATIOS</w:t>
      </w:r>
    </w:p>
    <w:p>
      <w:r>
        <w:t>Complimentary angles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Establish the relationship of cosines and sines of complimentary angles</w:t>
      </w:r>
    </w:p>
    <w:p>
      <w:r>
        <w:t>Use the relationship of sines and cosines of complimentary angles</w:t>
      </w:r>
    </w:p>
    <w:p>
      <w:r>
        <w:t>Measuring lengths/angles</w:t>
      </w:r>
    </w:p>
    <w:p>
      <w:r>
        <w:t>Dividing numbers</w:t>
      </w:r>
    </w:p>
    <w:p>
      <w:r>
        <w:t>Drawing right angles</w:t>
      </w:r>
    </w:p>
    <w:p>
      <w:r>
        <w:t>Reading mathematical tables</w:t>
      </w:r>
    </w:p>
    <w:p>
      <w:r>
        <w:t>Right corners</w:t>
      </w:r>
    </w:p>
    <w:p>
      <w:r>
        <w:t>Ruler</w:t>
      </w:r>
    </w:p>
    <w:p>
      <w:r>
        <w:t>Protractor</w:t>
      </w:r>
    </w:p>
    <w:p>
      <w:r>
        <w:t>Mathematical tables</w:t>
      </w:r>
    </w:p>
    <w:p/>
    <w:p>
      <w:r>
        <w:t>Discovering secondary mathematics Book 2 Pages 81-83</w:t>
      </w:r>
    </w:p>
    <w:p>
      <w:r>
        <w:t>Secondary mathematics KLB book 2 pages 145</w:t>
      </w:r>
    </w:p>
    <w:p>
      <w:r>
        <w:t>KLB teachers? guide book 2 page 33-36</w:t>
      </w:r>
    </w:p>
    <w:p>
      <w:r>
        <w:t>Golden tips mathematics pages 133</w:t>
      </w:r>
    </w:p>
    <w:p/>
    <w:p>
      <w:r>
        <w:t>5-6</w:t>
      </w:r>
    </w:p>
    <w:p>
      <w:r>
        <w:t>THE TRIGONOMETRIC RATIOS</w:t>
      </w:r>
    </w:p>
    <w:p>
      <w:r>
        <w:t>Trigonometric ratios of some angles</w:t>
      </w:r>
    </w:p>
    <w:p>
      <w:r>
        <w:t>OBJECTIVES:</w:t>
      </w:r>
    </w:p>
    <w:p/>
    <w:p>
      <w:r>
        <w:t>By the end of the lesson, the learner should be able to:</w:t>
      </w:r>
    </w:p>
    <w:p/>
    <w:p>
      <w:r>
        <w:t>Determine the trigonometric ratios of some special angles</w:t>
      </w:r>
    </w:p>
    <w:p>
      <w:r>
        <w:t>Measuring lengths/angles</w:t>
      </w:r>
    </w:p>
    <w:p>
      <w:r>
        <w:t>Dividing numbers</w:t>
      </w:r>
    </w:p>
    <w:p>
      <w:r>
        <w:t>Drawing right angles</w:t>
      </w:r>
    </w:p>
    <w:p>
      <w:r>
        <w:t>Reading mathematical tables</w:t>
      </w:r>
    </w:p>
    <w:p>
      <w:r>
        <w:t>Right corners</w:t>
      </w:r>
    </w:p>
    <w:p>
      <w:r>
        <w:t>Ruler</w:t>
      </w:r>
    </w:p>
    <w:p>
      <w:r>
        <w:t>Protractor</w:t>
      </w:r>
    </w:p>
    <w:p>
      <w:r>
        <w:t>Mathematical tables</w:t>
      </w:r>
    </w:p>
    <w:p/>
    <w:p>
      <w:r>
        <w:t>Discovering secondary mathematics Book 2 Pages 83-84</w:t>
      </w:r>
    </w:p>
    <w:p>
      <w:r>
        <w:t>Secondary mathematics KLB book 2 pages 146</w:t>
      </w:r>
    </w:p>
    <w:p>
      <w:r>
        <w:t>KLB teachers? guide book 2 page 17-19</w:t>
      </w:r>
    </w:p>
    <w:p>
      <w:r>
        <w:t>Golden tips mathematics pages 134</w:t>
      </w:r>
    </w:p>
    <w:p/>
    <w:p>
      <w:r>
        <w:t>1-2</w:t>
      </w:r>
    </w:p>
    <w:p>
      <w:r>
        <w:t>THE TRIGONOMETRIC RATIOS</w:t>
      </w:r>
    </w:p>
    <w:p>
      <w:r>
        <w:t>The logarithms of sines, cosines and tangents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Read tables of logarithms of sines cosines and tangents</w:t>
      </w:r>
    </w:p>
    <w:p>
      <w:r>
        <w:t>Use the tables of logarithms of sines cosines and tangents to work out</w:t>
      </w:r>
    </w:p>
    <w:p>
      <w:r>
        <w:t>numerals.</w:t>
      </w:r>
    </w:p>
    <w:p>
      <w:r>
        <w:t>Measuring lengths/angles</w:t>
      </w:r>
    </w:p>
    <w:p>
      <w:r>
        <w:t>Dividing numbers</w:t>
      </w:r>
    </w:p>
    <w:p>
      <w:r>
        <w:t>Drawing right angles</w:t>
      </w:r>
    </w:p>
    <w:p>
      <w:r>
        <w:t>Reading mathematical tables</w:t>
      </w:r>
    </w:p>
    <w:p>
      <w:r>
        <w:t>Right corners</w:t>
      </w:r>
    </w:p>
    <w:p>
      <w:r>
        <w:t>Ruler</w:t>
      </w:r>
    </w:p>
    <w:p>
      <w:r>
        <w:t>Protractor</w:t>
      </w:r>
    </w:p>
    <w:p>
      <w:r>
        <w:t>Mathematical tables</w:t>
      </w:r>
    </w:p>
    <w:p/>
    <w:p>
      <w:r>
        <w:t>Discovering secondary mathematics Book 2 Pages 83-85</w:t>
      </w:r>
    </w:p>
    <w:p>
      <w:r>
        <w:t>Secondary mathematics KLB book 2 pages 149</w:t>
      </w:r>
    </w:p>
    <w:p>
      <w:r>
        <w:t>KLB teachers? guide book 2 page 17-19</w:t>
      </w:r>
    </w:p>
    <w:p>
      <w:r>
        <w:t>Golden tips mathematics pages 136</w:t>
      </w:r>
    </w:p>
    <w:p/>
    <w:p>
      <w:r>
        <w:t>3-4</w:t>
      </w:r>
    </w:p>
    <w:p>
      <w:r>
        <w:t>AREA OF TRIANGLE</w:t>
      </w:r>
    </w:p>
    <w:p>
      <w:r>
        <w:t>The formula</w:t>
      </w:r>
    </w:p>
    <w:p>
      <w:r>
        <w:t>A=1/2 ab sin C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Determine the formula</w:t>
      </w:r>
    </w:p>
    <w:p>
      <w:r>
        <w:t>A=1/2 ab sin C</w:t>
      </w:r>
    </w:p>
    <w:p/>
    <w:p>
      <w:r>
        <w:t>Discussions</w:t>
      </w:r>
    </w:p>
    <w:p>
      <w:r>
        <w:t>Drawing triangles</w:t>
      </w:r>
    </w:p>
    <w:p>
      <w:r>
        <w:t>Measuring lengths/angles</w:t>
      </w:r>
    </w:p>
    <w:p>
      <w:r>
        <w:t>Calculating areas</w:t>
      </w:r>
    </w:p>
    <w:p>
      <w:r>
        <w:t>Right corners</w:t>
      </w:r>
    </w:p>
    <w:p>
      <w:r>
        <w:t>Ruler</w:t>
      </w:r>
    </w:p>
    <w:p>
      <w:r>
        <w:t>Protractor</w:t>
      </w:r>
    </w:p>
    <w:p>
      <w:r>
        <w:t>Mathematical tables</w:t>
      </w:r>
    </w:p>
    <w:p/>
    <w:p>
      <w:r>
        <w:t>Discovering secondary mathematics Students? Book 2 Pages 85-86</w:t>
      </w:r>
    </w:p>
    <w:p>
      <w:r>
        <w:t>Teachers? Book 2 Pages 19-20</w:t>
      </w:r>
    </w:p>
    <w:p>
      <w:r>
        <w:t>Secondary mathematics KLB book 2 pages 155-156</w:t>
      </w:r>
    </w:p>
    <w:p>
      <w:r>
        <w:t>KLB teachers? guide book 2 page 43</w:t>
      </w:r>
    </w:p>
    <w:p>
      <w:r>
        <w:t>Golden tips mathematics pages 138</w:t>
      </w:r>
    </w:p>
    <w:p/>
    <w:p>
      <w:r>
        <w:t>5-6</w:t>
      </w:r>
    </w:p>
    <w:p>
      <w:r>
        <w:t>AREA OF TRIANGLE</w:t>
      </w:r>
    </w:p>
    <w:p/>
    <w:p>
      <w:r>
        <w:t>The formula</w:t>
      </w:r>
    </w:p>
    <w:p>
      <w:r>
        <w:t>A= s(s-a) (s-b)(s-c)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Use the formula</w:t>
      </w:r>
    </w:p>
    <w:p>
      <w:r>
        <w:t>A= s(s-a) (s-b)(s-c)</w:t>
      </w:r>
    </w:p>
    <w:p>
      <w:r>
        <w:t>To get the area of a triangle</w:t>
      </w:r>
    </w:p>
    <w:p/>
    <w:p>
      <w:r>
        <w:t>Discussions</w:t>
      </w:r>
    </w:p>
    <w:p>
      <w:r>
        <w:t>Drawing triangles</w:t>
      </w:r>
    </w:p>
    <w:p>
      <w:r>
        <w:t>Measuring lengths/angles</w:t>
      </w:r>
    </w:p>
    <w:p>
      <w:r>
        <w:t>Calculating areas</w:t>
      </w:r>
    </w:p>
    <w:p>
      <w:r>
        <w:t>Right corners</w:t>
      </w:r>
    </w:p>
    <w:p>
      <w:r>
        <w:t>Ruler</w:t>
      </w:r>
    </w:p>
    <w:p>
      <w:r>
        <w:t>Protractor</w:t>
      </w:r>
    </w:p>
    <w:p>
      <w:r>
        <w:t>Mathematical tables</w:t>
      </w:r>
    </w:p>
    <w:p>
      <w:r>
        <w:t>Discovering secondary mathematics Students? Book 2 Pages 86-87</w:t>
      </w:r>
    </w:p>
    <w:p>
      <w:r>
        <w:t>Teachers? Book 2 Pages 19-20</w:t>
      </w:r>
    </w:p>
    <w:p>
      <w:r>
        <w:t>Secondary mathematics KLB book 2 pages 157</w:t>
      </w:r>
    </w:p>
    <w:p>
      <w:r>
        <w:t>KLB teachers? guide book 2 page 43</w:t>
      </w:r>
    </w:p>
    <w:p>
      <w:r>
        <w:t>Golden tips mathematics pages 70</w:t>
      </w:r>
    </w:p>
    <w:p/>
    <w:p>
      <w:r>
        <w:t>1-2</w:t>
      </w:r>
    </w:p>
    <w:p>
      <w:r>
        <w:t>AREA OF   POLYGONS</w:t>
      </w:r>
    </w:p>
    <w:p/>
    <w:p>
      <w:r>
        <w:t>Area of a parallelogram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area of a parallelogram using the fomular A= bh and</w:t>
      </w:r>
    </w:p>
    <w:p>
      <w:r>
        <w:t>trigonometric ratios</w:t>
      </w:r>
    </w:p>
    <w:p/>
    <w:p>
      <w:r>
        <w:t>Drawing parallelograms</w:t>
      </w:r>
    </w:p>
    <w:p>
      <w:r>
        <w:t>Reading mathematical tables</w:t>
      </w:r>
    </w:p>
    <w:p>
      <w:r>
        <w:t>Measuring lengths/angles</w:t>
      </w:r>
    </w:p>
    <w:p>
      <w:r>
        <w:t>Discussions</w:t>
      </w:r>
    </w:p>
    <w:p>
      <w:r>
        <w:t>Parallelograms</w:t>
      </w:r>
    </w:p>
    <w:p>
      <w:r>
        <w:t>Squares/rectangles</w:t>
      </w:r>
    </w:p>
    <w:p>
      <w:r>
        <w:t>Mathematical tables</w:t>
      </w:r>
    </w:p>
    <w:p>
      <w:r>
        <w:t>Discovering secondary mathematics Students? Book 2 Pages 88-90</w:t>
      </w:r>
    </w:p>
    <w:p>
      <w:r>
        <w:t>Teachers? Book 2 Pages 20-21</w:t>
      </w:r>
    </w:p>
    <w:p>
      <w:r>
        <w:t>Secondary mathematics KLB book 2 pages 160</w:t>
      </w:r>
    </w:p>
    <w:p>
      <w:r>
        <w:t>KLB teachers? guide book 2 page 45</w:t>
      </w:r>
    </w:p>
    <w:p>
      <w:r>
        <w:t>Golden tips mathematics pages 69</w:t>
      </w:r>
    </w:p>
    <w:p/>
    <w:p>
      <w:r>
        <w:t>3-4</w:t>
      </w:r>
    </w:p>
    <w:p>
      <w:r>
        <w:t>AREA OF   POLYGONS</w:t>
      </w:r>
    </w:p>
    <w:p/>
    <w:p>
      <w:r>
        <w:t>Area of a trapezium and other polygons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area of a trapezium and other polygons</w:t>
      </w:r>
    </w:p>
    <w:p/>
    <w:p>
      <w:r>
        <w:t>Drawing trapezium/polygons</w:t>
      </w:r>
    </w:p>
    <w:p>
      <w:r>
        <w:t>Reading mathematical tables</w:t>
      </w:r>
    </w:p>
    <w:p>
      <w:r>
        <w:t>Measuring lengths/angles</w:t>
      </w:r>
    </w:p>
    <w:p>
      <w:r>
        <w:t>Discussions</w:t>
      </w:r>
    </w:p>
    <w:p>
      <w:r>
        <w:t>Trapezium</w:t>
      </w:r>
    </w:p>
    <w:p>
      <w:r>
        <w:t>polygons</w:t>
      </w:r>
    </w:p>
    <w:p>
      <w:r>
        <w:t>Squares/rectangles</w:t>
      </w:r>
    </w:p>
    <w:p>
      <w:r>
        <w:t>Mathematical tables</w:t>
      </w:r>
    </w:p>
    <w:p>
      <w:r>
        <w:t>Discovering secondary mathematics Students? Book 2 Pages 90-92</w:t>
      </w:r>
    </w:p>
    <w:p>
      <w:r>
        <w:t>Teachers? Book 2 Pages 20-21</w:t>
      </w:r>
    </w:p>
    <w:p>
      <w:r>
        <w:t>Secondary mathematics KLB book 2 pages 162</w:t>
      </w:r>
    </w:p>
    <w:p>
      <w:r>
        <w:t>KLB teachers? guide book 2 page 45</w:t>
      </w:r>
    </w:p>
    <w:p>
      <w:r>
        <w:t>Golden tips mathematics pages 69</w:t>
      </w:r>
    </w:p>
    <w:p/>
    <w:p>
      <w:r>
        <w:t>5-6</w:t>
      </w:r>
    </w:p>
    <w:p>
      <w:r>
        <w:t>AREA OF   A CIRCLE</w:t>
      </w:r>
    </w:p>
    <w:p/>
    <w:p>
      <w:r>
        <w:t>Area of a sector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area of a sector of a circle</w:t>
      </w:r>
    </w:p>
    <w:p/>
    <w:p>
      <w:r>
        <w:t>Drawing circles</w:t>
      </w:r>
    </w:p>
    <w:p>
      <w:r>
        <w:t>Measuring radii/diameters</w:t>
      </w:r>
    </w:p>
    <w:p>
      <w:r>
        <w:t>Calculating the area of a circle</w:t>
      </w:r>
    </w:p>
    <w:p>
      <w:r>
        <w:t>Measuring angles</w:t>
      </w:r>
    </w:p>
    <w:p>
      <w:r>
        <w:t>Discussions</w:t>
      </w:r>
    </w:p>
    <w:p>
      <w:r>
        <w:t>circles</w:t>
      </w:r>
    </w:p>
    <w:p>
      <w:r>
        <w:t>Discovering secondary mathematics Students? Book 2 Pages 93-94</w:t>
      </w:r>
    </w:p>
    <w:p>
      <w:r>
        <w:t>Teachers? Book 2 Pages 21-22</w:t>
      </w:r>
    </w:p>
    <w:p>
      <w:r>
        <w:t>Secondary mathematics KLB book 2 pages 167</w:t>
      </w:r>
    </w:p>
    <w:p>
      <w:r>
        <w:t>KLB teachers? guide book 2 page 45</w:t>
      </w:r>
    </w:p>
    <w:p>
      <w:r>
        <w:t>Golden tips mathematics pages 70</w:t>
      </w:r>
    </w:p>
    <w:p/>
    <w:p>
      <w:r>
        <w:t>1-2</w:t>
      </w:r>
    </w:p>
    <w:p>
      <w:r>
        <w:t>AREA OF   PART OF A CIRCLE</w:t>
      </w:r>
    </w:p>
    <w:p/>
    <w:p>
      <w:r>
        <w:t>Area of a segment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area of a segment of a circle</w:t>
      </w:r>
    </w:p>
    <w:p/>
    <w:p>
      <w:r>
        <w:t>Drawing circles</w:t>
      </w:r>
    </w:p>
    <w:p>
      <w:r>
        <w:t>Measuring radii/diameters</w:t>
      </w:r>
    </w:p>
    <w:p>
      <w:r>
        <w:t>Calculating the area of a circle</w:t>
      </w:r>
    </w:p>
    <w:p>
      <w:r>
        <w:t>Measuring angles</w:t>
      </w:r>
    </w:p>
    <w:p>
      <w:r>
        <w:t>Discussions</w:t>
      </w:r>
    </w:p>
    <w:p>
      <w:r>
        <w:t>circles</w:t>
      </w:r>
    </w:p>
    <w:p>
      <w:r>
        <w:t>Discovering secondary mathematics Students? Book 2 Pages 95-96</w:t>
      </w:r>
    </w:p>
    <w:p>
      <w:r>
        <w:t>Teachers? Book 2 Pages 21-22</w:t>
      </w:r>
    </w:p>
    <w:p>
      <w:r>
        <w:t>Secondary mathematics KLB book 2 pages 169</w:t>
      </w:r>
    </w:p>
    <w:p>
      <w:r>
        <w:t>KLB teachers? guide book 2 page 46</w:t>
      </w:r>
    </w:p>
    <w:p>
      <w:r>
        <w:t>Golden tips mathematics pages 68</w:t>
      </w:r>
    </w:p>
    <w:p/>
    <w:p>
      <w:r>
        <w:t>3-4</w:t>
      </w:r>
    </w:p>
    <w:p>
      <w:r>
        <w:t>AREA OF   PART OF A CIRCLE</w:t>
      </w:r>
    </w:p>
    <w:p/>
    <w:p>
      <w:r>
        <w:t>Area of intersecting   segments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area of intersecting segments of a circle</w:t>
      </w:r>
    </w:p>
    <w:p/>
    <w:p>
      <w:r>
        <w:t>Drawing circles</w:t>
      </w:r>
    </w:p>
    <w:p>
      <w:r>
        <w:t>Measuring radii/diameters</w:t>
      </w:r>
    </w:p>
    <w:p>
      <w:r>
        <w:t>Calculating the area of a circle</w:t>
      </w:r>
    </w:p>
    <w:p>
      <w:r>
        <w:t>Measuring angles</w:t>
      </w:r>
    </w:p>
    <w:p>
      <w:r>
        <w:t>Discussions</w:t>
      </w:r>
    </w:p>
    <w:p>
      <w:r>
        <w:t>circles</w:t>
      </w:r>
    </w:p>
    <w:p>
      <w:r>
        <w:t>Discovering secondary mathematics Students? Book 2 Pages 97-98</w:t>
      </w:r>
    </w:p>
    <w:p>
      <w:r>
        <w:t>Teachers? Book 2 Pages 21-22</w:t>
      </w:r>
    </w:p>
    <w:p>
      <w:r>
        <w:t>Secondary mathematics KLB book 2 pages 173</w:t>
      </w:r>
    </w:p>
    <w:p>
      <w:r>
        <w:t>KLB teachers? guide book 2 page 46</w:t>
      </w:r>
    </w:p>
    <w:p>
      <w:r>
        <w:t>Golden tips mathematics pages 68</w:t>
      </w:r>
    </w:p>
    <w:p/>
    <w:p>
      <w:r>
        <w:t>5-6</w:t>
      </w:r>
    </w:p>
    <w:p>
      <w:r>
        <w:t>SURFACE AREA OF SOLIDS</w:t>
      </w:r>
    </w:p>
    <w:p/>
    <w:p>
      <w:r>
        <w:t>Surface area of prisms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surface area of a prism</w:t>
      </w:r>
    </w:p>
    <w:p/>
    <w:p>
      <w:r>
        <w:t>Drawing prisms</w:t>
      </w:r>
    </w:p>
    <w:p>
      <w:r>
        <w:t>Measuring lengths</w:t>
      </w:r>
    </w:p>
    <w:p>
      <w:r>
        <w:t>Opening prisms to form nets</w:t>
      </w:r>
    </w:p>
    <w:p>
      <w:r>
        <w:t>Discussions</w:t>
      </w:r>
    </w:p>
    <w:p>
      <w:r>
        <w:t>Calculating area</w:t>
      </w:r>
    </w:p>
    <w:p>
      <w:r>
        <w:t>prisms</w:t>
      </w:r>
    </w:p>
    <w:p>
      <w:r>
        <w:t>Discovering secondary mathematics Students? Book 2 Pages 99-100</w:t>
      </w:r>
    </w:p>
    <w:p>
      <w:r>
        <w:t>Teachers? Book 2 Pages 23-34</w:t>
      </w:r>
    </w:p>
    <w:p>
      <w:r>
        <w:t>Secondary mathematics KLB book 2 pages   177</w:t>
      </w:r>
    </w:p>
    <w:p>
      <w:r>
        <w:t>KLB teachers? guide book 2 page 46</w:t>
      </w:r>
    </w:p>
    <w:p>
      <w:r>
        <w:t>Golden tips mathematics pages 71</w:t>
      </w:r>
    </w:p>
    <w:p/>
    <w:p>
      <w:r>
        <w:t>1-2</w:t>
      </w:r>
    </w:p>
    <w:p>
      <w:r>
        <w:t>SURFACE AREA OF SOLIDS</w:t>
      </w:r>
    </w:p>
    <w:p/>
    <w:p>
      <w:r>
        <w:t>Surface area of prisms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surface area of a prism</w:t>
      </w:r>
    </w:p>
    <w:p/>
    <w:p>
      <w:r>
        <w:t>Drawing prisms</w:t>
      </w:r>
    </w:p>
    <w:p>
      <w:r>
        <w:t>Measuring lengths</w:t>
      </w:r>
    </w:p>
    <w:p>
      <w:r>
        <w:t>Opening prisms to form nets</w:t>
      </w:r>
    </w:p>
    <w:p>
      <w:r>
        <w:t>Discussions</w:t>
      </w:r>
    </w:p>
    <w:p>
      <w:r>
        <w:t>Calculating area</w:t>
      </w:r>
    </w:p>
    <w:p>
      <w:r>
        <w:t>prisms</w:t>
      </w:r>
    </w:p>
    <w:p>
      <w:r>
        <w:t>Discovering secondary mathematics Students? Book 2 Pages 99-100</w:t>
      </w:r>
    </w:p>
    <w:p>
      <w:r>
        <w:t>Teachers? Book 2 Pages 23-34</w:t>
      </w:r>
    </w:p>
    <w:p>
      <w:r>
        <w:t>Secondary mathematics KLB book 2 pages 177</w:t>
      </w:r>
    </w:p>
    <w:p>
      <w:r>
        <w:t>KLB teachers? guide book 2 page 46</w:t>
      </w:r>
    </w:p>
    <w:p>
      <w:r>
        <w:t>Golden tips mathematics pages 71</w:t>
      </w:r>
    </w:p>
    <w:p/>
    <w:p>
      <w:r>
        <w:t>3-4</w:t>
      </w:r>
    </w:p>
    <w:p>
      <w:r>
        <w:t>SURFACE AREA OF SOLIDS</w:t>
      </w:r>
    </w:p>
    <w:p/>
    <w:p>
      <w:r>
        <w:t>Surface area of cones and frustum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surface area of a   cone and a frustum</w:t>
      </w:r>
    </w:p>
    <w:p/>
    <w:p>
      <w:r>
        <w:t>Drawing cones/frustums</w:t>
      </w:r>
    </w:p>
    <w:p>
      <w:r>
        <w:t>Making spheres</w:t>
      </w:r>
    </w:p>
    <w:p>
      <w:r>
        <w:t>Measuring diameters/radii of spheres</w:t>
      </w:r>
    </w:p>
    <w:p>
      <w:r>
        <w:t>Discussions</w:t>
      </w:r>
    </w:p>
    <w:p/>
    <w:p>
      <w:r>
        <w:t>spheres</w:t>
      </w:r>
    </w:p>
    <w:p>
      <w:r>
        <w:t>Discovering secondary mathematics Students? Book 2 Pages 102-104</w:t>
      </w:r>
    </w:p>
    <w:p>
      <w:r>
        <w:t>Teachers? Book 2 Pages 23-34</w:t>
      </w:r>
    </w:p>
    <w:p>
      <w:r>
        <w:t>Secondary mathematics KLB book 2 pages 180</w:t>
      </w:r>
    </w:p>
    <w:p>
      <w:r>
        <w:t>KLB teachers? guide book 2 page 51</w:t>
      </w:r>
    </w:p>
    <w:p>
      <w:r>
        <w:t>Golden tips mathematics pages 71</w:t>
      </w:r>
    </w:p>
    <w:p/>
    <w:p>
      <w:r>
        <w:t>5-6</w:t>
      </w:r>
    </w:p>
    <w:p>
      <w:r>
        <w:t>SURFACE AREA OF SOLIDS</w:t>
      </w:r>
    </w:p>
    <w:p/>
    <w:p>
      <w:r>
        <w:t>Surface area of spheres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surface area of a   sphere</w:t>
      </w:r>
    </w:p>
    <w:p/>
    <w:p>
      <w:r>
        <w:t>Sketching spheres</w:t>
      </w:r>
    </w:p>
    <w:p>
      <w:r>
        <w:t>Making spheres</w:t>
      </w:r>
    </w:p>
    <w:p>
      <w:r>
        <w:t>Measuring diameters/radii of spheres</w:t>
      </w:r>
    </w:p>
    <w:p>
      <w:r>
        <w:t>Discussions</w:t>
      </w:r>
    </w:p>
    <w:p/>
    <w:p>
      <w:r>
        <w:t>spheres</w:t>
      </w:r>
    </w:p>
    <w:p>
      <w:r>
        <w:t>Discovering secondary mathematics Students? Book 2 Pages 104-106</w:t>
      </w:r>
    </w:p>
    <w:p>
      <w:r>
        <w:t>Teachers? Book 2 Pages 23-24</w:t>
      </w:r>
    </w:p>
    <w:p>
      <w:r>
        <w:t>Secondary mathematics KLB book 2 pages 183</w:t>
      </w:r>
    </w:p>
    <w:p>
      <w:r>
        <w:t>KLB teachers? guide book 2 page 51</w:t>
      </w:r>
    </w:p>
    <w:p>
      <w:r>
        <w:t>Golden tips mathematics pages 71</w:t>
      </w:r>
    </w:p>
    <w:p/>
    <w:p>
      <w:r>
        <w:t>1-2</w:t>
      </w:r>
    </w:p>
    <w:p>
      <w:r>
        <w:t>VOLUME OF SOLIDS</w:t>
      </w:r>
    </w:p>
    <w:p/>
    <w:p>
      <w:r>
        <w:t>Volume of a prism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volume of a solid</w:t>
      </w:r>
    </w:p>
    <w:p/>
    <w:p>
      <w:r>
        <w:t>Identifying prisms</w:t>
      </w:r>
    </w:p>
    <w:p>
      <w:r>
        <w:t>Identifying cross sectional area</w:t>
      </w:r>
    </w:p>
    <w:p>
      <w:r>
        <w:t>Drawing/sketching prisms</w:t>
      </w:r>
    </w:p>
    <w:p/>
    <w:p>
      <w:r>
        <w:t>prisms</w:t>
      </w:r>
    </w:p>
    <w:p>
      <w:r>
        <w:t>Discovering secondary mathematics Students? Book 2 Pages 107-110</w:t>
      </w:r>
    </w:p>
    <w:p>
      <w:r>
        <w:t>Teachers? Book 2 Pages 24-26</w:t>
      </w:r>
    </w:p>
    <w:p>
      <w:r>
        <w:t>Secondary mathematics KLB book 2 pages 186</w:t>
      </w:r>
    </w:p>
    <w:p>
      <w:r>
        <w:t>KLB teachers? guide book 2 page 56</w:t>
      </w:r>
    </w:p>
    <w:p>
      <w:r>
        <w:t>Golden tips mathematics pages 75</w:t>
      </w:r>
    </w:p>
    <w:p>
      <w:r>
        <w:t>3-4</w:t>
      </w:r>
    </w:p>
    <w:p>
      <w:r>
        <w:t>VOLUME OF SOLIDS</w:t>
      </w:r>
    </w:p>
    <w:p/>
    <w:p>
      <w:r>
        <w:t>Volume of cylinders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volume of a cylinder</w:t>
      </w:r>
    </w:p>
    <w:p/>
    <w:p>
      <w:r>
        <w:t>Drawing cylinders</w:t>
      </w:r>
    </w:p>
    <w:p>
      <w:r>
        <w:t>Opening cylinders to form nets</w:t>
      </w:r>
    </w:p>
    <w:p>
      <w:r>
        <w:t>discussions</w:t>
      </w:r>
    </w:p>
    <w:p/>
    <w:p>
      <w:r>
        <w:t>cylinders</w:t>
      </w:r>
    </w:p>
    <w:p>
      <w:r>
        <w:t>Discovering secondary mathematics Students? Book 2 Pages 110-111</w:t>
      </w:r>
    </w:p>
    <w:p>
      <w:r>
        <w:t>Teachers? Book 2 Pages 24-26</w:t>
      </w:r>
    </w:p>
    <w:p>
      <w:r>
        <w:t>Secondary mathematics KLB book 2 pages 191</w:t>
      </w:r>
    </w:p>
    <w:p>
      <w:r>
        <w:t>KLB teachers? guide book 2 page 56</w:t>
      </w:r>
    </w:p>
    <w:p>
      <w:r>
        <w:t>Golden tips mathematics pages 73</w:t>
      </w:r>
    </w:p>
    <w:p/>
    <w:p>
      <w:r>
        <w:t>5-6</w:t>
      </w:r>
    </w:p>
    <w:p>
      <w:r>
        <w:t>VOLUME OF SOLIDS</w:t>
      </w:r>
    </w:p>
    <w:p/>
    <w:p>
      <w:r>
        <w:t>Volume of pyramids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volume of a pyramid</w:t>
      </w:r>
    </w:p>
    <w:p/>
    <w:p>
      <w:r>
        <w:t>Drawing pyramids</w:t>
      </w:r>
    </w:p>
    <w:p>
      <w:r>
        <w:t>Making pyramids</w:t>
      </w:r>
    </w:p>
    <w:p>
      <w:r>
        <w:t>Opening pyramids to form nets</w:t>
      </w:r>
    </w:p>
    <w:p>
      <w:r>
        <w:t>discussions</w:t>
      </w:r>
    </w:p>
    <w:p/>
    <w:p>
      <w:r>
        <w:t>pyramids</w:t>
      </w:r>
    </w:p>
    <w:p>
      <w:r>
        <w:t>Discovering secondary mathematics Students? Book 2 Pages 111-112</w:t>
      </w:r>
    </w:p>
    <w:p>
      <w:r>
        <w:t>Teachers? Book 2 Pages 24-26</w:t>
      </w:r>
    </w:p>
    <w:p>
      <w:r>
        <w:t>Secondary mathematics KLB book 2 pages 189</w:t>
      </w:r>
    </w:p>
    <w:p>
      <w:r>
        <w:t>KLB teachers? guide book 2 page 56</w:t>
      </w:r>
    </w:p>
    <w:p>
      <w:r>
        <w:t>Golden tips mathematics pages 75</w:t>
      </w:r>
    </w:p>
    <w:p/>
    <w:p>
      <w:r>
        <w:t>1-2</w:t>
      </w:r>
    </w:p>
    <w:p>
      <w:r>
        <w:t>VOLUME OF SOLIDS</w:t>
      </w:r>
    </w:p>
    <w:p>
      <w:r>
        <w:t>Volume of cones and frustums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volume of a cone</w:t>
      </w:r>
    </w:p>
    <w:p>
      <w:r>
        <w:t>Find the volume of a frustum</w:t>
      </w:r>
    </w:p>
    <w:p/>
    <w:p>
      <w:r>
        <w:t>Making cones/frustums</w:t>
      </w:r>
    </w:p>
    <w:p>
      <w:r>
        <w:t>Opening cones/frustums to form nets</w:t>
      </w:r>
    </w:p>
    <w:p/>
    <w:p>
      <w:r>
        <w:t>Cones</w:t>
      </w:r>
    </w:p>
    <w:p>
      <w:r>
        <w:t>frustums</w:t>
      </w:r>
    </w:p>
    <w:p>
      <w:r>
        <w:t>Discovering secondary mathematics Students? Book 2 Pages 112-114</w:t>
      </w:r>
    </w:p>
    <w:p>
      <w:r>
        <w:t>Teachers? Book 2 Pages 24-26</w:t>
      </w:r>
    </w:p>
    <w:p>
      <w:r>
        <w:t>Secondary mathematics KLB book 2 pages 192</w:t>
      </w:r>
    </w:p>
    <w:p>
      <w:r>
        <w:t>KLB teachers? guide book 2 page 56</w:t>
      </w:r>
    </w:p>
    <w:p>
      <w:r>
        <w:t>Golden tips mathematics pages 75</w:t>
      </w:r>
    </w:p>
    <w:p/>
    <w:p>
      <w:r>
        <w:t>3-4</w:t>
      </w:r>
    </w:p>
    <w:p>
      <w:r>
        <w:t>VOLUME OF SOLIDS</w:t>
      </w:r>
    </w:p>
    <w:p/>
    <w:p>
      <w:r>
        <w:t>Volume of spheres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Find the volume of a sphere</w:t>
      </w:r>
    </w:p>
    <w:p/>
    <w:p>
      <w:r>
        <w:t>Identifying spheres</w:t>
      </w:r>
    </w:p>
    <w:p>
      <w:r>
        <w:t>Sketching spheres</w:t>
      </w:r>
    </w:p>
    <w:p>
      <w:r>
        <w:t>Measuring radii/diameters</w:t>
      </w:r>
    </w:p>
    <w:p>
      <w:r>
        <w:t>Discussions</w:t>
      </w:r>
    </w:p>
    <w:p/>
    <w:p>
      <w:r>
        <w:t>spheres</w:t>
      </w:r>
    </w:p>
    <w:p>
      <w:r>
        <w:t>Discovering secondary mathematics Students? Book 2 Pages 114-116</w:t>
      </w:r>
    </w:p>
    <w:p>
      <w:r>
        <w:t>Teachers? Book 2 Pages 24-26</w:t>
      </w:r>
    </w:p>
    <w:p>
      <w:r>
        <w:t>Secondary mathematics KLB book 2 pages 195</w:t>
      </w:r>
    </w:p>
    <w:p>
      <w:r>
        <w:t>KLB teachers? guide book 2 page 57</w:t>
      </w:r>
    </w:p>
    <w:p>
      <w:r>
        <w:t>Golden tips mathematics pages 75</w:t>
      </w:r>
    </w:p>
    <w:p/>
    <w:p>
      <w:r>
        <w:t>5-6</w:t>
      </w:r>
    </w:p>
    <w:p>
      <w:r>
        <w:t>QUADRATIC EXPRESSIONS AND EQUATIONS</w:t>
      </w:r>
    </w:p>
    <w:p>
      <w:r>
        <w:t>Examples of algebraic expressions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Expand algebraic expressions</w:t>
      </w:r>
    </w:p>
    <w:p/>
    <w:p>
      <w:r>
        <w:t>Discussions</w:t>
      </w:r>
    </w:p>
    <w:p>
      <w:r>
        <w:t>Multiplying numbers</w:t>
      </w:r>
    </w:p>
    <w:p>
      <w:r>
        <w:t>Dividing numbers</w:t>
      </w:r>
    </w:p>
    <w:p>
      <w:r>
        <w:t>Adding numbers</w:t>
      </w:r>
    </w:p>
    <w:p>
      <w:r>
        <w:t>Subtracting numbers</w:t>
      </w:r>
    </w:p>
    <w:p>
      <w:r>
        <w:t>Exercises given in class</w:t>
      </w:r>
    </w:p>
    <w:p/>
    <w:p>
      <w:r>
        <w:t>Real life experiences</w:t>
      </w:r>
    </w:p>
    <w:p>
      <w:r>
        <w:t>Worked out expressions</w:t>
      </w:r>
    </w:p>
    <w:p>
      <w:r>
        <w:t>Discovering secondary mathematics Students? Book 2 Pages 117</w:t>
      </w:r>
    </w:p>
    <w:p>
      <w:r>
        <w:t>Teachers? Book 2 Pages 27-29</w:t>
      </w:r>
    </w:p>
    <w:p>
      <w:r>
        <w:t>Secondary mathematics KLB book 2 pages 203</w:t>
      </w:r>
    </w:p>
    <w:p>
      <w:r>
        <w:t>KLB teachers? guide book 2 page 61</w:t>
      </w:r>
    </w:p>
    <w:p>
      <w:r>
        <w:t>Golden tips mathematics pages 20</w:t>
      </w:r>
    </w:p>
    <w:p/>
    <w:p>
      <w:r>
        <w:t>10</w:t>
      </w:r>
    </w:p>
    <w:p>
      <w:r>
        <w:t>1-2</w:t>
      </w:r>
    </w:p>
    <w:p>
      <w:r>
        <w:t>QUADRATIC EXPRESSIONS AND EQUATIONS</w:t>
      </w:r>
    </w:p>
    <w:p/>
    <w:p>
      <w:r>
        <w:t>Quadratic expressions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Form Quadratic expressions</w:t>
      </w:r>
    </w:p>
    <w:p/>
    <w:p>
      <w:r>
        <w:t>Discussions</w:t>
      </w:r>
    </w:p>
    <w:p>
      <w:r>
        <w:t>Multiplying numbers</w:t>
      </w:r>
    </w:p>
    <w:p>
      <w:r>
        <w:t>Dividing numbers</w:t>
      </w:r>
    </w:p>
    <w:p>
      <w:r>
        <w:t>Adding numbers</w:t>
      </w:r>
    </w:p>
    <w:p>
      <w:r>
        <w:t>Subtracting numbers</w:t>
      </w:r>
    </w:p>
    <w:p>
      <w:r>
        <w:t>Exercises given in class</w:t>
      </w:r>
    </w:p>
    <w:p/>
    <w:p>
      <w:r>
        <w:t>Real life experiences</w:t>
      </w:r>
    </w:p>
    <w:p>
      <w:r>
        <w:t>Worked out expressions</w:t>
      </w:r>
    </w:p>
    <w:p>
      <w:r>
        <w:t>Discovering secondary mathematics Students? Book 2 Pages 117-118</w:t>
      </w:r>
    </w:p>
    <w:p>
      <w:r>
        <w:t>Teachers? Book 2 Pages 27-29</w:t>
      </w:r>
    </w:p>
    <w:p>
      <w:r>
        <w:t>Secondary mathematics KLB book 2 pages 203</w:t>
      </w:r>
    </w:p>
    <w:p>
      <w:r>
        <w:t>KLB teachers? guide book 2 page 61</w:t>
      </w:r>
    </w:p>
    <w:p>
      <w:r>
        <w:t>Golden tips mathematics pages 27</w:t>
      </w:r>
    </w:p>
    <w:p/>
    <w:p>
      <w:r>
        <w:t>3-4</w:t>
      </w:r>
    </w:p>
    <w:p>
      <w:r>
        <w:t>QUADRATIC EXPRESSIONS AND EQUATIONS</w:t>
      </w:r>
    </w:p>
    <w:p/>
    <w:p>
      <w:r>
        <w:t>The Quadratic identities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Determine the three Quadratic identities</w:t>
      </w:r>
    </w:p>
    <w:p/>
    <w:p>
      <w:r>
        <w:t>Discussions</w:t>
      </w:r>
    </w:p>
    <w:p>
      <w:r>
        <w:t>Multiplying numbers</w:t>
      </w:r>
    </w:p>
    <w:p>
      <w:r>
        <w:t>Dividing numbers</w:t>
      </w:r>
    </w:p>
    <w:p>
      <w:r>
        <w:t>Subtracting numbers</w:t>
      </w:r>
    </w:p>
    <w:p>
      <w:r>
        <w:t>Exercises given in class</w:t>
      </w:r>
    </w:p>
    <w:p/>
    <w:p>
      <w:r>
        <w:t>Real life experiences</w:t>
      </w:r>
    </w:p>
    <w:p>
      <w:r>
        <w:t>Worked out expressions</w:t>
      </w:r>
    </w:p>
    <w:p>
      <w:r>
        <w:t>Discovering secondary mathematics Students? Book 2 Pages 118-119</w:t>
      </w:r>
    </w:p>
    <w:p>
      <w:r>
        <w:t>Teachers? Book 2 Pages 27-29</w:t>
      </w:r>
    </w:p>
    <w:p>
      <w:r>
        <w:t>Secondary mathematics KLB book 2 pages 204</w:t>
      </w:r>
    </w:p>
    <w:p>
      <w:r>
        <w:t>KLB teachers? guide book 2 page 61</w:t>
      </w:r>
    </w:p>
    <w:p>
      <w:r>
        <w:t>Golden tips mathematics pages 27</w:t>
      </w:r>
    </w:p>
    <w:p/>
    <w:p>
      <w:r>
        <w:t>5-6</w:t>
      </w:r>
    </w:p>
    <w:p>
      <w:r>
        <w:t>QUADRATIC EXPRESSIONS AND EQUATIONS</w:t>
      </w:r>
    </w:p>
    <w:p/>
    <w:p>
      <w:r>
        <w:t>Factorizing Quadratic expressions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Factorize Quadratic expressions</w:t>
      </w:r>
    </w:p>
    <w:p>
      <w:r>
        <w:t>Discussions</w:t>
      </w:r>
    </w:p>
    <w:p>
      <w:r>
        <w:t>Multiplying numbers</w:t>
      </w:r>
    </w:p>
    <w:p>
      <w:r>
        <w:t>Dividing numbers</w:t>
      </w:r>
    </w:p>
    <w:p>
      <w:r>
        <w:t>Subtracting numbers</w:t>
      </w:r>
    </w:p>
    <w:p>
      <w:r>
        <w:t>Adding numbers</w:t>
      </w:r>
    </w:p>
    <w:p>
      <w:r>
        <w:t>Exercises given in class</w:t>
      </w:r>
    </w:p>
    <w:p/>
    <w:p>
      <w:r>
        <w:t>Real life experiences</w:t>
      </w:r>
    </w:p>
    <w:p>
      <w:r>
        <w:t>Worked out expressions</w:t>
      </w:r>
    </w:p>
    <w:p>
      <w:r>
        <w:t>Discovering secondary mathematics Students? Book 2 Pages 120-121</w:t>
      </w:r>
    </w:p>
    <w:p>
      <w:r>
        <w:t>Teachers? Book 2 Pages 27-29</w:t>
      </w:r>
    </w:p>
    <w:p>
      <w:r>
        <w:t>Secondary mathematics KLB book 2 pages   205</w:t>
      </w:r>
    </w:p>
    <w:p>
      <w:r>
        <w:t>KLB teachers? guide book 2 page 63</w:t>
      </w:r>
    </w:p>
    <w:p>
      <w:r>
        <w:t>Golden tips mathematics pages 28</w:t>
      </w:r>
    </w:p>
    <w:p/>
    <w:p>
      <w:r>
        <w:t>11</w:t>
      </w:r>
    </w:p>
    <w:p>
      <w:r>
        <w:t>1-2</w:t>
      </w:r>
    </w:p>
    <w:p>
      <w:r>
        <w:t>QUADRATIC EXPRESSIONS AND EQUATIONS</w:t>
      </w:r>
    </w:p>
    <w:p/>
    <w:p>
      <w:r>
        <w:t>The difference of two squares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solve Quadratic equations using the difference of two squares</w:t>
      </w:r>
    </w:p>
    <w:p>
      <w:r>
        <w:t>Discussions</w:t>
      </w:r>
    </w:p>
    <w:p>
      <w:r>
        <w:t>Multiplying numbers</w:t>
      </w:r>
    </w:p>
    <w:p>
      <w:r>
        <w:t>Subtracting numbers</w:t>
      </w:r>
    </w:p>
    <w:p>
      <w:r>
        <w:t>Adding numbers</w:t>
      </w:r>
    </w:p>
    <w:p>
      <w:r>
        <w:t>Exercises given in class</w:t>
      </w:r>
    </w:p>
    <w:p/>
    <w:p>
      <w:r>
        <w:t>Real life experiences</w:t>
      </w:r>
    </w:p>
    <w:p>
      <w:r>
        <w:t>Worked out expressions</w:t>
      </w:r>
    </w:p>
    <w:p>
      <w:r>
        <w:t>Discovering secondary mathematics Students? Book 2 Pages 121-122</w:t>
      </w:r>
    </w:p>
    <w:p>
      <w:r>
        <w:t>Teachers? Book 2 Pages 27-29</w:t>
      </w:r>
    </w:p>
    <w:p>
      <w:r>
        <w:t>Secondary mathematics KLB book 2 pages 204</w:t>
      </w:r>
    </w:p>
    <w:p>
      <w:r>
        <w:t>KLB teachers? guide book 2 page 63</w:t>
      </w:r>
    </w:p>
    <w:p>
      <w:r>
        <w:t>Golden tips mathematics pages 29</w:t>
      </w:r>
    </w:p>
    <w:p/>
    <w:p>
      <w:r>
        <w:t>3-4</w:t>
      </w:r>
    </w:p>
    <w:p>
      <w:r>
        <w:t>QUADRATIC EXPRESSIONS AND EQUATIONS</w:t>
      </w:r>
    </w:p>
    <w:p/>
    <w:p>
      <w:r>
        <w:t>Solving quadratic equations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solve quadratic equations</w:t>
      </w:r>
    </w:p>
    <w:p>
      <w:r>
        <w:t>Discussions</w:t>
      </w:r>
    </w:p>
    <w:p>
      <w:r>
        <w:t>Multiplying numbers</w:t>
      </w:r>
    </w:p>
    <w:p>
      <w:r>
        <w:t>Subtracting numbers</w:t>
      </w:r>
    </w:p>
    <w:p>
      <w:r>
        <w:t>Adding numbers</w:t>
      </w:r>
    </w:p>
    <w:p>
      <w:r>
        <w:t>Exercises given in class</w:t>
      </w:r>
    </w:p>
    <w:p/>
    <w:p>
      <w:r>
        <w:t>Real life experiences</w:t>
      </w:r>
    </w:p>
    <w:p>
      <w:r>
        <w:t>Worked out expressions</w:t>
      </w:r>
    </w:p>
    <w:p>
      <w:r>
        <w:t>Discovering secondary mathematics Students? Book 2 Pages 122-123</w:t>
      </w:r>
    </w:p>
    <w:p>
      <w:r>
        <w:t>Teachers? Book 2 Pages 27-29</w:t>
      </w:r>
    </w:p>
    <w:p>
      <w:r>
        <w:t>Secondary mathematics KLB book 2 pages   209</w:t>
      </w:r>
    </w:p>
    <w:p>
      <w:r>
        <w:t>KLB teachers? guide book 2 page 64</w:t>
      </w:r>
    </w:p>
    <w:p>
      <w:r>
        <w:t>Golden tips mathematics pages 29</w:t>
      </w:r>
    </w:p>
    <w:p/>
    <w:p>
      <w:r>
        <w:t>5-6</w:t>
      </w:r>
    </w:p>
    <w:p>
      <w:r>
        <w:t>QUADRATIC EXPRESSIONS AND EQUATIONS</w:t>
      </w:r>
    </w:p>
    <w:p/>
    <w:p>
      <w:r>
        <w:t>Forming quadratic equations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Form quadratic equations</w:t>
      </w:r>
    </w:p>
    <w:p>
      <w:r>
        <w:t>Discussions</w:t>
      </w:r>
    </w:p>
    <w:p>
      <w:r>
        <w:t>Multiplying numbers</w:t>
      </w:r>
    </w:p>
    <w:p>
      <w:r>
        <w:t>Dividing numbers</w:t>
      </w:r>
    </w:p>
    <w:p>
      <w:r>
        <w:t>Subtracting numbers</w:t>
      </w:r>
    </w:p>
    <w:p>
      <w:r>
        <w:t>Adding numbers</w:t>
      </w:r>
    </w:p>
    <w:p>
      <w:r>
        <w:t>Exercises given in class</w:t>
      </w:r>
    </w:p>
    <w:p/>
    <w:p>
      <w:r>
        <w:t>Real life experiences</w:t>
      </w:r>
    </w:p>
    <w:p>
      <w:r>
        <w:t>Worked out expressions</w:t>
      </w:r>
    </w:p>
    <w:p>
      <w:r>
        <w:t>Discovering secondary mathematics Students? Book 2 Pages 123-124</w:t>
      </w:r>
    </w:p>
    <w:p>
      <w:r>
        <w:t>Teachers? Book 2 Pages 27-29</w:t>
      </w:r>
    </w:p>
    <w:p>
      <w:r>
        <w:t>Secondary mathematics KLB book 2 pages 208</w:t>
      </w:r>
    </w:p>
    <w:p>
      <w:r>
        <w:t>KLB teachers? guide book 2 page 64</w:t>
      </w:r>
    </w:p>
    <w:p>
      <w:r>
        <w:t>Golden tips mathematics pages 29</w:t>
      </w:r>
    </w:p>
    <w:p/>
    <w:p>
      <w:r>
        <w:t>12</w:t>
      </w:r>
    </w:p>
    <w:p>
      <w:r>
        <w:t>1-2</w:t>
      </w:r>
    </w:p>
    <w:p>
      <w:r>
        <w:t>LNEAR INEQUALITIES</w:t>
      </w:r>
    </w:p>
    <w:p>
      <w:r>
        <w:t>Inequalities on a number line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Illustrate Inequalities on a number line</w:t>
      </w:r>
    </w:p>
    <w:p>
      <w:r>
        <w:t>Comparing numbers using the symbols for greater than and less than</w:t>
      </w:r>
    </w:p>
    <w:p>
      <w:r>
        <w:t>Drawing number lines</w:t>
      </w:r>
    </w:p>
    <w:p>
      <w:r>
        <w:t>counting whole numbers</w:t>
      </w:r>
    </w:p>
    <w:p>
      <w:r>
        <w:t>making scale on lines</w:t>
      </w:r>
    </w:p>
    <w:p/>
    <w:p>
      <w:r>
        <w:t>number lines</w:t>
      </w:r>
    </w:p>
    <w:p>
      <w:r>
        <w:t>graph papers</w:t>
      </w:r>
    </w:p>
    <w:p>
      <w:r>
        <w:t>square boards</w:t>
      </w:r>
    </w:p>
    <w:p>
      <w:r>
        <w:t>negative and positive numbers</w:t>
      </w:r>
    </w:p>
    <w:p>
      <w:r>
        <w:t>Discovering secondary mathematics Students? Book 2 Pages 125</w:t>
      </w:r>
    </w:p>
    <w:p>
      <w:r>
        <w:t>Teachers? Book 2 Pages 29-30</w:t>
      </w:r>
    </w:p>
    <w:p>
      <w:r>
        <w:t>Secondary mathematics KLB book 2 pages   213</w:t>
      </w:r>
    </w:p>
    <w:p>
      <w:r>
        <w:t>KLB teachers? guide book 2 page 70</w:t>
      </w:r>
    </w:p>
    <w:p>
      <w:r>
        <w:t>Golden tips mathematics pages 176</w:t>
      </w:r>
    </w:p>
    <w:p/>
    <w:p>
      <w:r>
        <w:t>3-4</w:t>
      </w:r>
    </w:p>
    <w:p>
      <w:r>
        <w:t>LNEAR INEQUALITIES</w:t>
      </w:r>
    </w:p>
    <w:p>
      <w:r>
        <w:t>Solving linear Inequalities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Solve linear Inequalities</w:t>
      </w:r>
    </w:p>
    <w:p>
      <w:r>
        <w:t>Comparing numbers using the symbols for greater than and less than</w:t>
      </w:r>
    </w:p>
    <w:p>
      <w:r>
        <w:t>Drawing number lines</w:t>
      </w:r>
    </w:p>
    <w:p>
      <w:r>
        <w:t>counting whole numbers</w:t>
      </w:r>
    </w:p>
    <w:p>
      <w:r>
        <w:t>making scale on lines</w:t>
      </w:r>
    </w:p>
    <w:p/>
    <w:p>
      <w:r>
        <w:t>number lines</w:t>
      </w:r>
    </w:p>
    <w:p>
      <w:r>
        <w:t>graph papers</w:t>
      </w:r>
    </w:p>
    <w:p>
      <w:r>
        <w:t>square boards</w:t>
      </w:r>
    </w:p>
    <w:p>
      <w:r>
        <w:t>negative and positive numbers</w:t>
      </w:r>
    </w:p>
    <w:p>
      <w:r>
        <w:t>Discovering secondary mathematics Students? Book 2 Pages 126-127</w:t>
      </w:r>
    </w:p>
    <w:p>
      <w:r>
        <w:t>Teachers? Book 2 Pages 29-30</w:t>
      </w:r>
    </w:p>
    <w:p>
      <w:r>
        <w:t>Secondary mathematics KLB book 2 pages 215</w:t>
      </w:r>
    </w:p>
    <w:p>
      <w:r>
        <w:t>KLB teachers? guide book 2 page 71</w:t>
      </w:r>
    </w:p>
    <w:p>
      <w:r>
        <w:t>Golden tips mathematics pages 176</w:t>
      </w:r>
    </w:p>
    <w:p/>
    <w:p>
      <w:r>
        <w:t>5-6</w:t>
      </w:r>
    </w:p>
    <w:p>
      <w:r>
        <w:t>LNEAR INEQUALITIES</w:t>
      </w:r>
    </w:p>
    <w:p>
      <w:r>
        <w:t>Compound Inequalities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Solve Compound Inequalities</w:t>
      </w:r>
    </w:p>
    <w:p>
      <w:r>
        <w:t>Comparing numbers using the symbols for greater than and less than</w:t>
      </w:r>
    </w:p>
    <w:p>
      <w:r>
        <w:t>Drawing number lines</w:t>
      </w:r>
    </w:p>
    <w:p>
      <w:r>
        <w:t>counting whole numbers</w:t>
      </w:r>
    </w:p>
    <w:p>
      <w:r>
        <w:t>making scale on lines</w:t>
      </w:r>
    </w:p>
    <w:p/>
    <w:p>
      <w:r>
        <w:t>number lines</w:t>
      </w:r>
    </w:p>
    <w:p>
      <w:r>
        <w:t>graph papers</w:t>
      </w:r>
    </w:p>
    <w:p>
      <w:r>
        <w:t>square boards</w:t>
      </w:r>
    </w:p>
    <w:p>
      <w:r>
        <w:t>negative and positive numbers</w:t>
      </w:r>
    </w:p>
    <w:p>
      <w:r>
        <w:t>Discovering secondary mathematics Students? Book 2 Pages 127-128</w:t>
      </w:r>
    </w:p>
    <w:p>
      <w:r>
        <w:t>Teachers? Book 2 Pages 29-30</w:t>
      </w:r>
    </w:p>
    <w:p>
      <w:r>
        <w:t>Secondary mathematics KLB book 2 pages   213</w:t>
      </w:r>
    </w:p>
    <w:p>
      <w:r>
        <w:t>KLB teachers? guide book 2 page 71</w:t>
      </w:r>
    </w:p>
    <w:p>
      <w:r>
        <w:t>Golden tips mathematics pages 177</w:t>
      </w:r>
    </w:p>
    <w:p/>
    <w:p>
      <w:r>
        <w:t>13</w:t>
      </w:r>
    </w:p>
    <w:p>
      <w:r>
        <w:t>LNEAR INEQUALITIES</w:t>
      </w:r>
    </w:p>
    <w:p>
      <w:r>
        <w:t>Graphical representation of linear inequalities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Represent linear inequalities graphically</w:t>
      </w:r>
    </w:p>
    <w:p>
      <w:r>
        <w:t>Drawing graphs of inequalities</w:t>
      </w:r>
    </w:p>
    <w:p>
      <w:r>
        <w:t>Determining the scale of a graph</w:t>
      </w:r>
    </w:p>
    <w:p>
      <w:r>
        <w:t>Shading unwanted regions</w:t>
      </w:r>
    </w:p>
    <w:p>
      <w:r>
        <w:t>Discussions</w:t>
      </w:r>
    </w:p>
    <w:p/>
    <w:p>
      <w:r>
        <w:t>number lines</w:t>
      </w:r>
    </w:p>
    <w:p>
      <w:r>
        <w:t>graph papers</w:t>
      </w:r>
    </w:p>
    <w:p>
      <w:r>
        <w:t>square boards</w:t>
      </w:r>
    </w:p>
    <w:p>
      <w:r>
        <w:t>negative and positive numbers</w:t>
      </w:r>
    </w:p>
    <w:p>
      <w:r>
        <w:t>Discovering secondary mathematics Students? Book 2 Pages 128-129</w:t>
      </w:r>
    </w:p>
    <w:p>
      <w:r>
        <w:t>Teachers? Book 2 Pages 29-30</w:t>
      </w:r>
    </w:p>
    <w:p>
      <w:r>
        <w:t>Secondary mathematics KLB book 2 pages 219</w:t>
      </w:r>
    </w:p>
    <w:p>
      <w:r>
        <w:t>KLB teachers? guide book 2 page 71</w:t>
      </w:r>
    </w:p>
    <w:p>
      <w:r>
        <w:t>Golden tips mathematics pages 178</w:t>
      </w:r>
    </w:p>
    <w:p/>
    <w:p>
      <w:r>
        <w:t>2-3</w:t>
      </w:r>
    </w:p>
    <w:p>
      <w:r>
        <w:t>LNEAR INEQUALITIES</w:t>
      </w:r>
    </w:p>
    <w:p>
      <w:r>
        <w:t>Inequalities with two variables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Solve inequalities with two unknowns graphically</w:t>
      </w:r>
    </w:p>
    <w:p>
      <w:r>
        <w:t>Drawing graphs of inequalities</w:t>
      </w:r>
    </w:p>
    <w:p>
      <w:r>
        <w:t>Determining the scale of a graph</w:t>
      </w:r>
    </w:p>
    <w:p>
      <w:r>
        <w:t>Shading unwanted regions</w:t>
      </w:r>
    </w:p>
    <w:p>
      <w:r>
        <w:t>Discussions</w:t>
      </w:r>
    </w:p>
    <w:p/>
    <w:p>
      <w:r>
        <w:t>number lines</w:t>
      </w:r>
    </w:p>
    <w:p>
      <w:r>
        <w:t>graph papers</w:t>
      </w:r>
    </w:p>
    <w:p>
      <w:r>
        <w:t>square boards</w:t>
      </w:r>
    </w:p>
    <w:p>
      <w:r>
        <w:t>negative and positive numbers</w:t>
      </w:r>
    </w:p>
    <w:p>
      <w:r>
        <w:t>Discovering secondary mathematics Students? Book 2 Pages 130-131</w:t>
      </w:r>
    </w:p>
    <w:p>
      <w:r>
        <w:t>Teachers? Book 2 Pages 29-30</w:t>
      </w:r>
    </w:p>
    <w:p>
      <w:r>
        <w:t>Secondary mathematics KLB book 2 pages   219</w:t>
      </w:r>
    </w:p>
    <w:p>
      <w:r>
        <w:t>KLB teachers? guide book 2 page 71- 72</w:t>
      </w:r>
    </w:p>
    <w:p>
      <w:r>
        <w:t>Golden tips mathematics pages 129</w:t>
      </w:r>
    </w:p>
    <w:p/>
    <w:p>
      <w:r>
        <w:t>4-5</w:t>
      </w:r>
    </w:p>
    <w:p>
      <w:r>
        <w:t>LNEAR INEQUALITIES</w:t>
      </w:r>
    </w:p>
    <w:p>
      <w:r>
        <w:t>Graphical solutions of simultaneous inequalities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Solve inequalities with two unknowns graphically</w:t>
      </w:r>
    </w:p>
    <w:p>
      <w:r>
        <w:t>Drawing graphs of inequalities</w:t>
      </w:r>
    </w:p>
    <w:p>
      <w:r>
        <w:t>Determining the scale of a graph</w:t>
      </w:r>
    </w:p>
    <w:p>
      <w:r>
        <w:t>Shading unwanted regions</w:t>
      </w:r>
    </w:p>
    <w:p>
      <w:r>
        <w:t>Discussions</w:t>
      </w:r>
    </w:p>
    <w:p/>
    <w:p>
      <w:r>
        <w:t>number lines</w:t>
      </w:r>
    </w:p>
    <w:p>
      <w:r>
        <w:t>graph papers</w:t>
      </w:r>
    </w:p>
    <w:p>
      <w:r>
        <w:t>square boards</w:t>
      </w:r>
    </w:p>
    <w:p>
      <w:r>
        <w:t>negative and positive numbers</w:t>
      </w:r>
    </w:p>
    <w:p>
      <w:r>
        <w:t>Discovering secondary mathematics Students? Book 2 Pages 129-131</w:t>
      </w:r>
    </w:p>
    <w:p>
      <w:r>
        <w:t>Teachers? Book 2 Pages 29-30</w:t>
      </w:r>
    </w:p>
    <w:p>
      <w:r>
        <w:t>Secondary mathematics KLB book 2 pages 224</w:t>
      </w:r>
    </w:p>
    <w:p>
      <w:r>
        <w:t>KLB teachers? guide book 2 page 71</w:t>
      </w:r>
    </w:p>
    <w:p>
      <w:r>
        <w:t>Golden tips mathematics pages 178</w:t>
      </w:r>
    </w:p>
    <w:p/>
    <w:p>
      <w:r>
        <w:t>LINEAR INEQUALITIES</w:t>
      </w:r>
    </w:p>
    <w:p>
      <w:r>
        <w:t>Interpretation of the regions in an inequality graph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Interpret regions in inequality graphs</w:t>
      </w:r>
    </w:p>
    <w:p>
      <w:r>
        <w:t>Drawing graphs of inequalities</w:t>
      </w:r>
    </w:p>
    <w:p>
      <w:r>
        <w:t>Determining the scale of a graph</w:t>
      </w:r>
    </w:p>
    <w:p>
      <w:r>
        <w:t>Shading unwanted regions</w:t>
      </w:r>
    </w:p>
    <w:p>
      <w:r>
        <w:t>Discussions</w:t>
      </w:r>
    </w:p>
    <w:p/>
    <w:p>
      <w:r>
        <w:t>number lines</w:t>
      </w:r>
    </w:p>
    <w:p>
      <w:r>
        <w:t>graph papers</w:t>
      </w:r>
    </w:p>
    <w:p>
      <w:r>
        <w:t>square boards</w:t>
      </w:r>
    </w:p>
    <w:p>
      <w:r>
        <w:t>negative and positive numbers</w:t>
      </w:r>
    </w:p>
    <w:p>
      <w:r>
        <w:t>Discovering secondary mathematics Students? Book 2 Pages 131-135</w:t>
      </w:r>
    </w:p>
    <w:p>
      <w:r>
        <w:t>Teachers? Book 2 Pages 29-30</w:t>
      </w:r>
    </w:p>
    <w:p>
      <w:r>
        <w:t>Secondary mathematics KLB book 2 pages   224</w:t>
      </w:r>
    </w:p>
    <w:p>
      <w:r>
        <w:t>KLB teachers? guide book 2 page 71</w:t>
      </w:r>
    </w:p>
    <w:p>
      <w:r>
        <w:t>Golden tips mathematics pages 179</w:t>
      </w:r>
    </w:p>
    <w:p/>
    <w:p>
      <w:r>
        <w:t>MATHEMATICS FORM 2 SCHEMES OF WORK ? TERM 3</w:t>
      </w:r>
    </w:p>
    <w:p>
      <w:r>
        <w:t>WEEK</w:t>
      </w:r>
    </w:p>
    <w:p>
      <w:r>
        <w:t>LESSON</w:t>
      </w:r>
    </w:p>
    <w:p>
      <w:r>
        <w:t>TOPIC</w:t>
      </w:r>
    </w:p>
    <w:p>
      <w:r>
        <w:t>SUB - TOPIC</w:t>
      </w:r>
    </w:p>
    <w:p>
      <w:r>
        <w:t>OBJECTIVES</w:t>
      </w:r>
    </w:p>
    <w:p>
      <w:r>
        <w:t>LEARNING/TEACHING ACTIVITIES</w:t>
      </w:r>
    </w:p>
    <w:p>
      <w:r>
        <w:t>LEARNING/TEACHING RESOURCES</w:t>
      </w:r>
    </w:p>
    <w:p>
      <w:r>
        <w:t>REFERENCES</w:t>
      </w:r>
    </w:p>
    <w:p>
      <w:r>
        <w:t>REMARKS</w:t>
      </w:r>
    </w:p>
    <w:p>
      <w:r>
        <w:t>1-2</w:t>
      </w:r>
    </w:p>
    <w:p>
      <w:r>
        <w:t>ANGLE PROPERTIES OF A CIRCLE</w:t>
      </w:r>
    </w:p>
    <w:p>
      <w:r>
        <w:t>Parts of a circle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Identify the parts of a circle</w:t>
      </w:r>
    </w:p>
    <w:p>
      <w:r>
        <w:t>Solve problems involving them</w:t>
      </w:r>
    </w:p>
    <w:p/>
    <w:p>
      <w:r>
        <w:t>Discussions</w:t>
      </w:r>
    </w:p>
    <w:p>
      <w:r>
        <w:t>Drawing circles</w:t>
      </w:r>
    </w:p>
    <w:p>
      <w:r>
        <w:t>Measuring radii/diameters/angles</w:t>
      </w:r>
    </w:p>
    <w:p>
      <w:r>
        <w:t>Identifying parts of a circle</w:t>
      </w:r>
    </w:p>
    <w:p>
      <w:r>
        <w:t>Circles showing the different parts</w:t>
      </w:r>
    </w:p>
    <w:p/>
    <w:p>
      <w:r>
        <w:t>Discovering secondary mathematics Students? Book 2 Pages 136-138</w:t>
      </w:r>
    </w:p>
    <w:p>
      <w:r>
        <w:t>Teachers? Book 2 Pages 30-32</w:t>
      </w:r>
    </w:p>
    <w:p>
      <w:r>
        <w:t>Secondary mathematics KLB book 2 pages 264</w:t>
      </w:r>
    </w:p>
    <w:p>
      <w:r>
        <w:t>KLB teachers? guide book 2 page 91</w:t>
      </w:r>
    </w:p>
    <w:p>
      <w:r>
        <w:t>Golden tips mathematics pages 163 and 102</w:t>
      </w:r>
    </w:p>
    <w:p/>
    <w:p>
      <w:r>
        <w:t>3-4</w:t>
      </w:r>
    </w:p>
    <w:p>
      <w:r>
        <w:t>ANGLE PROPERTIES OF A CIRCLE</w:t>
      </w:r>
    </w:p>
    <w:p>
      <w:r>
        <w:t>Parts of a circle</w:t>
      </w:r>
    </w:p>
    <w:p/>
    <w:p>
      <w:r>
        <w:t>OBJECTIVES:</w:t>
      </w:r>
    </w:p>
    <w:p>
      <w:r>
        <w:t>By the end of the lesson, the learner should be able to:</w:t>
      </w:r>
    </w:p>
    <w:p/>
    <w:p>
      <w:r>
        <w:t>Identify the parts of a circle</w:t>
      </w:r>
    </w:p>
    <w:p>
      <w:r>
        <w:t>Solve problems involving them</w:t>
      </w:r>
    </w:p>
    <w:p/>
    <w:p>
      <w:r>
        <w:t>Discussions</w:t>
      </w:r>
    </w:p>
    <w:p>
      <w:r>
        <w:t>Drawing circles</w:t>
      </w:r>
    </w:p>
    <w:p>
      <w:r>
        <w:t>Measuring radii/diameters/angles</w:t>
      </w:r>
    </w:p>
    <w:p>
      <w:r>
        <w:t>Identifying parts of a circle</w:t>
      </w:r>
    </w:p>
    <w:p>
      <w:r>
        <w:t>Circles showing the different parts</w:t>
      </w:r>
    </w:p>
    <w:p/>
    <w:p>
      <w:r>
        <w:t>Discovering secondary mathematics Students? Book 2 Pages 138-140</w:t>
      </w:r>
    </w:p>
    <w:p>
      <w:r>
        <w:t>Teachers? Book 2 Pages 30-32</w:t>
      </w:r>
    </w:p>
    <w:p>
      <w:r>
        <w:t>Secondary mathematics KLB book 2 pages 264</w:t>
      </w:r>
    </w:p>
    <w:p>
      <w:r>
        <w:t>KLB teachers? guide book 2 page 91</w:t>
      </w:r>
    </w:p>
    <w:p>
      <w:r>
        <w:t>Golden tips mathematics pages 163 and 102</w:t>
      </w:r>
    </w:p>
    <w:p/>
    <w:p>
      <w:r>
        <w:t>5-6</w:t>
      </w:r>
    </w:p>
    <w:p>
      <w:r>
        <w:t>ANGLE PROPERTIES OF A CIRCLE</w:t>
      </w:r>
    </w:p>
    <w:p>
      <w:r>
        <w:t>Cyclic quadrilateral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State the angle property of a cyclic quadrilateral</w:t>
      </w:r>
    </w:p>
    <w:p/>
    <w:p>
      <w:r>
        <w:t>Discussions</w:t>
      </w:r>
    </w:p>
    <w:p>
      <w:r>
        <w:t>Drawing circles</w:t>
      </w:r>
    </w:p>
    <w:p>
      <w:r>
        <w:t>Measuring radii/diameters/angles</w:t>
      </w:r>
    </w:p>
    <w:p>
      <w:r>
        <w:t>Identifying parts of a circle</w:t>
      </w:r>
    </w:p>
    <w:p>
      <w:r>
        <w:t>Circles showing the different parts</w:t>
      </w:r>
    </w:p>
    <w:p/>
    <w:p>
      <w:r>
        <w:t>Discovering secondary mathematics Students? Book 2 Pages</w:t>
      </w:r>
    </w:p>
    <w:p>
      <w:r>
        <w:t>Teachers? Book 2 Pages</w:t>
      </w:r>
    </w:p>
    <w:p>
      <w:r>
        <w:t>Secondary mathematics KLB book 2 pages 278</w:t>
      </w:r>
    </w:p>
    <w:p>
      <w:r>
        <w:t>KLB teachers? guide book 2 page 92</w:t>
      </w:r>
    </w:p>
    <w:p>
      <w:r>
        <w:t>Golden tips mathematics pages 163 and 104</w:t>
      </w:r>
    </w:p>
    <w:p/>
    <w:p>
      <w:r>
        <w:t>1-2</w:t>
      </w:r>
    </w:p>
    <w:p>
      <w:r>
        <w:t>VECTORS</w:t>
      </w:r>
    </w:p>
    <w:p>
      <w:r>
        <w:t>Scalar quantities and translation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Define vectors</w:t>
      </w:r>
    </w:p>
    <w:p>
      <w:r>
        <w:t>Define scalar quantities</w:t>
      </w:r>
    </w:p>
    <w:p>
      <w:r>
        <w:t>Define transition</w:t>
      </w:r>
    </w:p>
    <w:p/>
    <w:p>
      <w:r>
        <w:t>Show the direction of a vector</w:t>
      </w:r>
    </w:p>
    <w:p>
      <w:r>
        <w:t>Writing the matrix of a vector</w:t>
      </w:r>
    </w:p>
    <w:p>
      <w:r>
        <w:t>Drawing lines</w:t>
      </w:r>
    </w:p>
    <w:p>
      <w:r>
        <w:t>Plotting the co-ordinates of points on the Cartesian plane</w:t>
      </w:r>
    </w:p>
    <w:p>
      <w:r>
        <w:t>1X2 matrices</w:t>
      </w:r>
    </w:p>
    <w:p>
      <w:r>
        <w:t>Graph papers</w:t>
      </w:r>
    </w:p>
    <w:p>
      <w:r>
        <w:t>Square boards</w:t>
      </w:r>
    </w:p>
    <w:p>
      <w:r>
        <w:t>Ruler</w:t>
      </w:r>
    </w:p>
    <w:p/>
    <w:p>
      <w:r>
        <w:t>Discovering secondary mathematics Students? Book 2 Pages 145-146</w:t>
      </w:r>
    </w:p>
    <w:p>
      <w:r>
        <w:t>Teachers? Book 2 Pages 33-34</w:t>
      </w:r>
    </w:p>
    <w:p>
      <w:r>
        <w:t>Secondary mathematics KLB book 2 pages 284</w:t>
      </w:r>
    </w:p>
    <w:p>
      <w:r>
        <w:t>KLB teachers? guide book 2 page 92</w:t>
      </w:r>
    </w:p>
    <w:p>
      <w:r>
        <w:t>Golden tips mathematics pages 203</w:t>
      </w:r>
    </w:p>
    <w:p/>
    <w:p>
      <w:r>
        <w:t>3-4</w:t>
      </w:r>
    </w:p>
    <w:p>
      <w:r>
        <w:t>VECTORS</w:t>
      </w:r>
    </w:p>
    <w:p>
      <w:r>
        <w:t>Equivalent and column vectors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Identify equivalent vectors</w:t>
      </w:r>
    </w:p>
    <w:p>
      <w:r>
        <w:t>Write column vectors</w:t>
      </w:r>
    </w:p>
    <w:p/>
    <w:p>
      <w:r>
        <w:t>Show the direction of a vector</w:t>
      </w:r>
    </w:p>
    <w:p>
      <w:r>
        <w:t>Writing the matrix of a vector</w:t>
      </w:r>
    </w:p>
    <w:p>
      <w:r>
        <w:t>Drawing lines</w:t>
      </w:r>
    </w:p>
    <w:p>
      <w:r>
        <w:t>Plotting the co-ordinates of points on the Cartesian plane</w:t>
      </w:r>
    </w:p>
    <w:p>
      <w:r>
        <w:t>Adding numbers</w:t>
      </w:r>
    </w:p>
    <w:p>
      <w:r>
        <w:t>1X2 matrices</w:t>
      </w:r>
    </w:p>
    <w:p>
      <w:r>
        <w:t>Graph papers</w:t>
      </w:r>
    </w:p>
    <w:p>
      <w:r>
        <w:t>Square boards</w:t>
      </w:r>
    </w:p>
    <w:p>
      <w:r>
        <w:t>Ruler</w:t>
      </w:r>
    </w:p>
    <w:p/>
    <w:p>
      <w:r>
        <w:t>Discovering secondary mathematics Students? Book 2 Pages 146-148</w:t>
      </w:r>
    </w:p>
    <w:p>
      <w:r>
        <w:t>Teachers? Book 2 Pages 33-34</w:t>
      </w:r>
    </w:p>
    <w:p>
      <w:r>
        <w:t>Secondary mathematics KLB book 2 pages 285</w:t>
      </w:r>
    </w:p>
    <w:p>
      <w:r>
        <w:t>KLB teachers? guide book 2 page 94</w:t>
      </w:r>
    </w:p>
    <w:p>
      <w:r>
        <w:t>Golden tips mathematics pages 204</w:t>
      </w:r>
    </w:p>
    <w:p/>
    <w:p>
      <w:r>
        <w:t>5-6</w:t>
      </w:r>
    </w:p>
    <w:p>
      <w:r>
        <w:t>VECTORS</w:t>
      </w:r>
    </w:p>
    <w:p>
      <w:r>
        <w:t>Addition of vectors</w:t>
      </w:r>
    </w:p>
    <w:p>
      <w:r>
        <w:t>OBJECTIVES:</w:t>
      </w:r>
    </w:p>
    <w:p/>
    <w:p>
      <w:r>
        <w:t>By the end of the lesson, the learner should be able to:</w:t>
      </w:r>
    </w:p>
    <w:p/>
    <w:p>
      <w:r>
        <w:t>Add position vectors</w:t>
      </w:r>
    </w:p>
    <w:p/>
    <w:p>
      <w:r>
        <w:t>Show the direction of a vector</w:t>
      </w:r>
    </w:p>
    <w:p>
      <w:r>
        <w:t>Writing the matrix of a vector</w:t>
      </w:r>
    </w:p>
    <w:p>
      <w:r>
        <w:t>Drawing lines</w:t>
      </w:r>
    </w:p>
    <w:p>
      <w:r>
        <w:t>Plotting the co-ordinates of points on the Cartesian plane</w:t>
      </w:r>
    </w:p>
    <w:p>
      <w:r>
        <w:t>Adding numbers</w:t>
      </w:r>
    </w:p>
    <w:p>
      <w:r>
        <w:t>1X2 matrices</w:t>
      </w:r>
    </w:p>
    <w:p>
      <w:r>
        <w:t>Graph papers</w:t>
      </w:r>
    </w:p>
    <w:p>
      <w:r>
        <w:t>Square boards</w:t>
      </w:r>
    </w:p>
    <w:p>
      <w:r>
        <w:t>Ruler</w:t>
      </w:r>
    </w:p>
    <w:p/>
    <w:p>
      <w:r>
        <w:t>Discovering secondary mathematics Students? Book 2 Pages 148-149</w:t>
      </w:r>
    </w:p>
    <w:p>
      <w:r>
        <w:t>Teachers? Book 2 Pages 33-34</w:t>
      </w:r>
    </w:p>
    <w:p>
      <w:r>
        <w:t>Secondary mathematics KLB book 2 pages 286</w:t>
      </w:r>
    </w:p>
    <w:p>
      <w:r>
        <w:t>KLB teachers? guide book 2 page 95</w:t>
      </w:r>
    </w:p>
    <w:p>
      <w:r>
        <w:t>Golden tips mathematics pages 205</w:t>
      </w:r>
    </w:p>
    <w:p/>
    <w:p>
      <w:r>
        <w:t>1-2</w:t>
      </w:r>
    </w:p>
    <w:p>
      <w:r>
        <w:t>VECTORS</w:t>
      </w:r>
    </w:p>
    <w:p>
      <w:r>
        <w:t>Subtracting vectors and zero vectors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Subtract vectors</w:t>
      </w:r>
    </w:p>
    <w:p>
      <w:r>
        <w:t>Identify the null (zero) vectors</w:t>
      </w:r>
    </w:p>
    <w:p/>
    <w:p>
      <w:r>
        <w:t>Show the direction of a vector</w:t>
      </w:r>
    </w:p>
    <w:p>
      <w:r>
        <w:t>Writing the matrix of a vector</w:t>
      </w:r>
    </w:p>
    <w:p>
      <w:r>
        <w:t>Drawing lines</w:t>
      </w:r>
    </w:p>
    <w:p>
      <w:r>
        <w:t>Plotting the co-ordinates of points on the Cartesian plane</w:t>
      </w:r>
    </w:p>
    <w:p>
      <w:r>
        <w:t>subtracting numbers</w:t>
      </w:r>
    </w:p>
    <w:p>
      <w:r>
        <w:t>1X2 matrices</w:t>
      </w:r>
    </w:p>
    <w:p>
      <w:r>
        <w:t>Graph papers</w:t>
      </w:r>
    </w:p>
    <w:p>
      <w:r>
        <w:t>Square boards</w:t>
      </w:r>
    </w:p>
    <w:p>
      <w:r>
        <w:t>Ruler</w:t>
      </w:r>
    </w:p>
    <w:p/>
    <w:p>
      <w:r>
        <w:t>Discovering secondary mathematics Students? Book 2 Pages 150-152</w:t>
      </w:r>
    </w:p>
    <w:p>
      <w:r>
        <w:t>Teachers? Book 2 Pages 33-34</w:t>
      </w:r>
    </w:p>
    <w:p>
      <w:r>
        <w:t>Secondary mathematics KLB book 2 pages 289</w:t>
      </w:r>
    </w:p>
    <w:p>
      <w:r>
        <w:t>KLB teachers? guide book 2 page 95</w:t>
      </w:r>
    </w:p>
    <w:p>
      <w:r>
        <w:t>Golden tips mathematics pages 205</w:t>
      </w:r>
    </w:p>
    <w:p>
      <w:r>
        <w:t>3-4</w:t>
      </w:r>
    </w:p>
    <w:p>
      <w:r>
        <w:t>VECTORS</w:t>
      </w:r>
    </w:p>
    <w:p>
      <w:r>
        <w:t>Multiplication of vectors by scalar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Multiply vectors by a scalar</w:t>
      </w:r>
    </w:p>
    <w:p/>
    <w:p>
      <w:r>
        <w:t>Writing position vectors</w:t>
      </w:r>
    </w:p>
    <w:p>
      <w:r>
        <w:t>Adding and subtracting vectors</w:t>
      </w:r>
    </w:p>
    <w:p>
      <w:r>
        <w:t>Multiplying vectors by a scalar</w:t>
      </w:r>
    </w:p>
    <w:p>
      <w:r>
        <w:t>1X2 matrices</w:t>
      </w:r>
    </w:p>
    <w:p>
      <w:r>
        <w:t>Graph papers</w:t>
      </w:r>
    </w:p>
    <w:p>
      <w:r>
        <w:t>Square boards</w:t>
      </w:r>
    </w:p>
    <w:p>
      <w:r>
        <w:t>Ruler</w:t>
      </w:r>
    </w:p>
    <w:p/>
    <w:p>
      <w:r>
        <w:t>Discovering secondary mathematics Students? Book 2 Pages 152-154</w:t>
      </w:r>
    </w:p>
    <w:p>
      <w:r>
        <w:t>Teachers? Book 2 Pages 33-34</w:t>
      </w:r>
    </w:p>
    <w:p>
      <w:r>
        <w:t>Secondary mathematics KLB book 2 pages 290</w:t>
      </w:r>
    </w:p>
    <w:p>
      <w:r>
        <w:t>KLB teachers? guide book 2 page 95</w:t>
      </w:r>
    </w:p>
    <w:p>
      <w:r>
        <w:t>Golden tips mathematics pages 203</w:t>
      </w:r>
    </w:p>
    <w:p/>
    <w:p>
      <w:r>
        <w:t>5-6</w:t>
      </w:r>
    </w:p>
    <w:p>
      <w:r>
        <w:t>VECTORS</w:t>
      </w:r>
    </w:p>
    <w:p>
      <w:r>
        <w:t>The magnitude of a vector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Determine the magnitude of a vector</w:t>
      </w:r>
    </w:p>
    <w:p/>
    <w:p>
      <w:r>
        <w:t>Writing position vectors</w:t>
      </w:r>
    </w:p>
    <w:p>
      <w:r>
        <w:t>Adding and subtracting numbers</w:t>
      </w:r>
    </w:p>
    <w:p>
      <w:r>
        <w:t>Squaring and getting the square root of numbers</w:t>
      </w:r>
    </w:p>
    <w:p>
      <w:r>
        <w:t>1X2 matrices</w:t>
      </w:r>
    </w:p>
    <w:p>
      <w:r>
        <w:t>Graph papers</w:t>
      </w:r>
    </w:p>
    <w:p>
      <w:r>
        <w:t>Square boards</w:t>
      </w:r>
    </w:p>
    <w:p>
      <w:r>
        <w:t>Ruler</w:t>
      </w:r>
    </w:p>
    <w:p/>
    <w:p>
      <w:r>
        <w:t>Discovering secondary mathematics Students? Book 2 Pages 154-155</w:t>
      </w:r>
    </w:p>
    <w:p>
      <w:r>
        <w:t>Teachers? Book 2 Pages 33-34</w:t>
      </w:r>
    </w:p>
    <w:p>
      <w:r>
        <w:t>Secondary mathematics KLB book 2 pages 301</w:t>
      </w:r>
    </w:p>
    <w:p>
      <w:r>
        <w:t>KLB teachers? guide book 2 page 95</w:t>
      </w:r>
    </w:p>
    <w:p>
      <w:r>
        <w:t>Golden tips mathematics pages 205</w:t>
      </w:r>
    </w:p>
    <w:p>
      <w:r>
        <w:t>1-2</w:t>
      </w:r>
    </w:p>
    <w:p>
      <w:r>
        <w:t>VECTORS</w:t>
      </w:r>
    </w:p>
    <w:p>
      <w:r>
        <w:t>The mid point of a vector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Establish the equality of vectors and determine the midpoint of a vector</w:t>
      </w:r>
    </w:p>
    <w:p/>
    <w:p>
      <w:r>
        <w:t>Writing position vectors</w:t>
      </w:r>
    </w:p>
    <w:p>
      <w:r>
        <w:t>Adding and subtracting numbers</w:t>
      </w:r>
    </w:p>
    <w:p>
      <w:r>
        <w:t>Squaring and getting the square root of numbers</w:t>
      </w:r>
    </w:p>
    <w:p>
      <w:r>
        <w:t>1X2 matrices</w:t>
      </w:r>
    </w:p>
    <w:p>
      <w:r>
        <w:t>Graph papers</w:t>
      </w:r>
    </w:p>
    <w:p>
      <w:r>
        <w:t>Square boards</w:t>
      </w:r>
    </w:p>
    <w:p>
      <w:r>
        <w:t>Ruler</w:t>
      </w:r>
    </w:p>
    <w:p/>
    <w:p>
      <w:r>
        <w:t>Discovering secondary mathematics Students? Book 2 Pages 156-157</w:t>
      </w:r>
    </w:p>
    <w:p>
      <w:r>
        <w:t>Teachers? Book 2 Pages 33-34</w:t>
      </w:r>
    </w:p>
    <w:p>
      <w:r>
        <w:t>Secondary mathematics KLB book 2 pages 302</w:t>
      </w:r>
    </w:p>
    <w:p>
      <w:r>
        <w:t>KLB teachers? guide book 2 page 96</w:t>
      </w:r>
    </w:p>
    <w:p>
      <w:r>
        <w:t>Golden tips mathematics pages 208</w:t>
      </w:r>
    </w:p>
    <w:p/>
    <w:p>
      <w:r>
        <w:t>3-4</w:t>
      </w:r>
    </w:p>
    <w:p>
      <w:r>
        <w:t>REPRESENTATION OF DATA</w:t>
      </w:r>
    </w:p>
    <w:p>
      <w:r>
        <w:t>Collection and representation of data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Collect organize and represent data for easy interpretation</w:t>
      </w:r>
    </w:p>
    <w:p/>
    <w:p>
      <w:r>
        <w:t>Collecting data</w:t>
      </w:r>
    </w:p>
    <w:p>
      <w:r>
        <w:t>Measuring lengths/mass/age</w:t>
      </w:r>
    </w:p>
    <w:p>
      <w:r>
        <w:t>Drawing graphs</w:t>
      </w:r>
    </w:p>
    <w:p>
      <w:r>
        <w:t>Drawing tables</w:t>
      </w:r>
    </w:p>
    <w:p>
      <w:r>
        <w:t>Using symbols to represent data</w:t>
      </w:r>
    </w:p>
    <w:p>
      <w:r>
        <w:t>Discussion</w:t>
      </w:r>
    </w:p>
    <w:p>
      <w:r>
        <w:t>Weighing balance</w:t>
      </w:r>
    </w:p>
    <w:p>
      <w:r>
        <w:t>Ruler</w:t>
      </w:r>
    </w:p>
    <w:p>
      <w:r>
        <w:t>Tape measure</w:t>
      </w:r>
    </w:p>
    <w:p>
      <w:r>
        <w:t>Pieces of sticks</w:t>
      </w:r>
    </w:p>
    <w:p>
      <w:r>
        <w:t>Arm length and foot length</w:t>
      </w:r>
    </w:p>
    <w:p/>
    <w:p>
      <w:r>
        <w:t>Discovering secondary mathematics Students? Book 2 Pages 158-159</w:t>
      </w:r>
    </w:p>
    <w:p>
      <w:r>
        <w:t>Teachers? Book 2 Pages 34-37</w:t>
      </w:r>
    </w:p>
    <w:p>
      <w:r>
        <w:t>Secondary mathematics KLB book 2 pages   241-252</w:t>
      </w:r>
    </w:p>
    <w:p>
      <w:r>
        <w:t>KLB teachers? guide book 2 page 77</w:t>
      </w:r>
    </w:p>
    <w:p>
      <w:r>
        <w:t>Golden tips mathematics pages 184</w:t>
      </w:r>
    </w:p>
    <w:p/>
    <w:p>
      <w:r>
        <w:t>5-6</w:t>
      </w:r>
    </w:p>
    <w:p>
      <w:r>
        <w:t>REPRESENTATION OF DATA</w:t>
      </w:r>
    </w:p>
    <w:p>
      <w:r>
        <w:t>pictograms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Represent data in a pictogram</w:t>
      </w:r>
    </w:p>
    <w:p/>
    <w:p>
      <w:r>
        <w:t>Collecting data</w:t>
      </w:r>
    </w:p>
    <w:p>
      <w:r>
        <w:t>Measuring lengths/mass/age</w:t>
      </w:r>
    </w:p>
    <w:p>
      <w:r>
        <w:t>Drawing graphs</w:t>
      </w:r>
    </w:p>
    <w:p>
      <w:r>
        <w:t>Drawing tables</w:t>
      </w:r>
    </w:p>
    <w:p>
      <w:r>
        <w:t>Using symbols to represent data</w:t>
      </w:r>
    </w:p>
    <w:p>
      <w:r>
        <w:t>Discussion</w:t>
      </w:r>
    </w:p>
    <w:p>
      <w:r>
        <w:t>Weighing balance</w:t>
      </w:r>
    </w:p>
    <w:p>
      <w:r>
        <w:t>Ruler</w:t>
      </w:r>
    </w:p>
    <w:p>
      <w:r>
        <w:t>Tape measure</w:t>
      </w:r>
    </w:p>
    <w:p>
      <w:r>
        <w:t>Pieces of sticks</w:t>
      </w:r>
    </w:p>
    <w:p>
      <w:r>
        <w:t>Arm length</w:t>
      </w:r>
    </w:p>
    <w:p>
      <w:r>
        <w:t>foot length</w:t>
      </w:r>
    </w:p>
    <w:p>
      <w:r>
        <w:t>graph papers</w:t>
      </w:r>
    </w:p>
    <w:p/>
    <w:p>
      <w:r>
        <w:t>Discovering secondary mathematics Students? Book 2 Pages 160-161</w:t>
      </w:r>
    </w:p>
    <w:p>
      <w:r>
        <w:t>Teachers? Book 2 Pages 34-37</w:t>
      </w:r>
    </w:p>
    <w:p>
      <w:r>
        <w:t>Secondary mathematics KLB book 2 pages 253</w:t>
      </w:r>
    </w:p>
    <w:p>
      <w:r>
        <w:t>KLB teachers? guide book 2 page 78</w:t>
      </w:r>
    </w:p>
    <w:p>
      <w:r>
        <w:t>Golden tips mathematics pages 192</w:t>
      </w:r>
    </w:p>
    <w:p/>
    <w:p>
      <w:r>
        <w:t>1-2</w:t>
      </w:r>
    </w:p>
    <w:p>
      <w:r>
        <w:t>REPRESENTATION OF DATA</w:t>
      </w:r>
    </w:p>
    <w:p>
      <w:r>
        <w:t>Bar graphs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Represent data in bar graphs</w:t>
      </w:r>
    </w:p>
    <w:p/>
    <w:p>
      <w:r>
        <w:t>Collecting data</w:t>
      </w:r>
    </w:p>
    <w:p>
      <w:r>
        <w:t>Measuring lengths/mass/age</w:t>
      </w:r>
    </w:p>
    <w:p>
      <w:r>
        <w:t>Drawing graphs</w:t>
      </w:r>
    </w:p>
    <w:p>
      <w:r>
        <w:t>Drawing tables</w:t>
      </w:r>
    </w:p>
    <w:p>
      <w:r>
        <w:t>Using symbols to represent data</w:t>
      </w:r>
    </w:p>
    <w:p>
      <w:r>
        <w:t>Discussion</w:t>
      </w:r>
    </w:p>
    <w:p>
      <w:r>
        <w:t>Weighing balance</w:t>
      </w:r>
    </w:p>
    <w:p>
      <w:r>
        <w:t>Ruler</w:t>
      </w:r>
    </w:p>
    <w:p>
      <w:r>
        <w:t>Tape measure</w:t>
      </w:r>
    </w:p>
    <w:p>
      <w:r>
        <w:t>Pieces of sticks</w:t>
      </w:r>
    </w:p>
    <w:p>
      <w:r>
        <w:t>Arm length</w:t>
      </w:r>
    </w:p>
    <w:p>
      <w:r>
        <w:t>foot length</w:t>
      </w:r>
    </w:p>
    <w:p>
      <w:r>
        <w:t>graph papers</w:t>
      </w:r>
    </w:p>
    <w:p/>
    <w:p>
      <w:r>
        <w:t>Discovering secondary mathematics Students? Book 2 Pages 161-164</w:t>
      </w:r>
    </w:p>
    <w:p>
      <w:r>
        <w:t>Teachers? Book 2 Pages 34-37</w:t>
      </w:r>
    </w:p>
    <w:p>
      <w:r>
        <w:t>Secondary mathematics KLB book 2 pages 252</w:t>
      </w:r>
    </w:p>
    <w:p>
      <w:r>
        <w:t>KLB teachers? guide book 2 page 78</w:t>
      </w:r>
    </w:p>
    <w:p>
      <w:r>
        <w:t>Golden tips mathematics pages 188</w:t>
      </w:r>
    </w:p>
    <w:p/>
    <w:p>
      <w:r>
        <w:t>3-4</w:t>
      </w:r>
    </w:p>
    <w:p>
      <w:r>
        <w:t>REPRESENTATION OF DATA</w:t>
      </w:r>
    </w:p>
    <w:p>
      <w:r>
        <w:t>line graphs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Represent data in line graph</w:t>
      </w:r>
    </w:p>
    <w:p/>
    <w:p>
      <w:r>
        <w:t>Collecting data</w:t>
      </w:r>
    </w:p>
    <w:p>
      <w:r>
        <w:t>Measuring lengths/mass/age</w:t>
      </w:r>
    </w:p>
    <w:p>
      <w:r>
        <w:t>Drawing graphs</w:t>
      </w:r>
    </w:p>
    <w:p>
      <w:r>
        <w:t>Drawing tables</w:t>
      </w:r>
    </w:p>
    <w:p>
      <w:r>
        <w:t>Using symbols to represent data</w:t>
      </w:r>
    </w:p>
    <w:p>
      <w:r>
        <w:t>Discussion</w:t>
      </w:r>
    </w:p>
    <w:p>
      <w:r>
        <w:t>Weighing balance</w:t>
      </w:r>
    </w:p>
    <w:p>
      <w:r>
        <w:t>Ruler</w:t>
      </w:r>
    </w:p>
    <w:p>
      <w:r>
        <w:t>Tape measure</w:t>
      </w:r>
    </w:p>
    <w:p>
      <w:r>
        <w:t>Pieces of sticks</w:t>
      </w:r>
    </w:p>
    <w:p>
      <w:r>
        <w:t>Arm length</w:t>
      </w:r>
    </w:p>
    <w:p>
      <w:r>
        <w:t>foot length</w:t>
      </w:r>
    </w:p>
    <w:p>
      <w:r>
        <w:t>graph papers</w:t>
      </w:r>
    </w:p>
    <w:p>
      <w:r>
        <w:t>Discovering secondary mathematics Students? Book 2 Pages 164-165</w:t>
      </w:r>
    </w:p>
    <w:p>
      <w:r>
        <w:t>Teachers? Book 2 Pages 34-37</w:t>
      </w:r>
    </w:p>
    <w:p>
      <w:r>
        <w:t>Secondary mathematics KLB book 2 pages 255</w:t>
      </w:r>
    </w:p>
    <w:p>
      <w:r>
        <w:t>KLB teachers? guide book 2 page 78</w:t>
      </w:r>
    </w:p>
    <w:p>
      <w:r>
        <w:t>Golden tips mathematics pages 191</w:t>
      </w:r>
    </w:p>
    <w:p/>
    <w:p>
      <w:r>
        <w:t>5-6</w:t>
      </w:r>
    </w:p>
    <w:p>
      <w:r>
        <w:t>REPRESENTATION OF DATA</w:t>
      </w:r>
    </w:p>
    <w:p>
      <w:r>
        <w:t>Pie charts</w:t>
      </w:r>
    </w:p>
    <w:p>
      <w:r>
        <w:t>OBJECTIVES:</w:t>
      </w:r>
    </w:p>
    <w:p/>
    <w:p>
      <w:r>
        <w:t>By the end of the lesson, the learner should be able to:</w:t>
      </w:r>
    </w:p>
    <w:p/>
    <w:p>
      <w:r>
        <w:t>Represent data in a pie chart</w:t>
      </w:r>
    </w:p>
    <w:p/>
    <w:p>
      <w:r>
        <w:t>Collecting data</w:t>
      </w:r>
    </w:p>
    <w:p>
      <w:r>
        <w:t>Measuring lengths/mass/age</w:t>
      </w:r>
    </w:p>
    <w:p>
      <w:r>
        <w:t>Drawing graphs</w:t>
      </w:r>
    </w:p>
    <w:p>
      <w:r>
        <w:t>Drawing tables</w:t>
      </w:r>
    </w:p>
    <w:p>
      <w:r>
        <w:t>Using symbols to represent data</w:t>
      </w:r>
    </w:p>
    <w:p>
      <w:r>
        <w:t>Discussion</w:t>
      </w:r>
    </w:p>
    <w:p>
      <w:r>
        <w:t>Weighing balance</w:t>
      </w:r>
    </w:p>
    <w:p>
      <w:r>
        <w:t>Ruler</w:t>
      </w:r>
    </w:p>
    <w:p>
      <w:r>
        <w:t>Tape measure</w:t>
      </w:r>
    </w:p>
    <w:p>
      <w:r>
        <w:t>Pieces of sticks</w:t>
      </w:r>
    </w:p>
    <w:p>
      <w:r>
        <w:t>Arm length</w:t>
      </w:r>
    </w:p>
    <w:p>
      <w:r>
        <w:t>foot length</w:t>
      </w:r>
    </w:p>
    <w:p>
      <w:r>
        <w:t>graph papers</w:t>
      </w:r>
    </w:p>
    <w:p>
      <w:r>
        <w:t>Discovering secondary mathematics Students? Book 2 Pages 166-167</w:t>
      </w:r>
    </w:p>
    <w:p>
      <w:r>
        <w:t>Teachers? Book 2 Pages 34-37</w:t>
      </w:r>
    </w:p>
    <w:p>
      <w:r>
        <w:t>Secondary mathematics KLB book 2 pages 254</w:t>
      </w:r>
    </w:p>
    <w:p>
      <w:r>
        <w:t>KLB teachers? guide book 2 page 78</w:t>
      </w:r>
    </w:p>
    <w:p>
      <w:r>
        <w:t>Golden tips mathematics pages 187</w:t>
      </w:r>
    </w:p>
    <w:p/>
    <w:p>
      <w:r>
        <w:t>1-2</w:t>
      </w:r>
    </w:p>
    <w:p>
      <w:r>
        <w:t>REPRESENTATION OF DATA</w:t>
      </w:r>
    </w:p>
    <w:p>
      <w:r>
        <w:t>Grouped and ungrouped data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Group data into classes for easy representation</w:t>
      </w:r>
    </w:p>
    <w:p>
      <w:r>
        <w:t>Interpret data</w:t>
      </w:r>
    </w:p>
    <w:p/>
    <w:p>
      <w:r>
        <w:t>Collecting data</w:t>
      </w:r>
    </w:p>
    <w:p>
      <w:r>
        <w:t>Grouping data into classes</w:t>
      </w:r>
    </w:p>
    <w:p>
      <w:r>
        <w:t>Determining class intervals</w:t>
      </w:r>
    </w:p>
    <w:p>
      <w:r>
        <w:t>Weighing balance</w:t>
      </w:r>
    </w:p>
    <w:p>
      <w:r>
        <w:t>Ruler</w:t>
      </w:r>
    </w:p>
    <w:p>
      <w:r>
        <w:t>Tape measure</w:t>
      </w:r>
    </w:p>
    <w:p>
      <w:r>
        <w:t>Pieces of sticks</w:t>
      </w:r>
    </w:p>
    <w:p>
      <w:r>
        <w:t>Arm length</w:t>
      </w:r>
    </w:p>
    <w:p>
      <w:r>
        <w:t>foot length</w:t>
      </w:r>
    </w:p>
    <w:p>
      <w:r>
        <w:t>graph papers</w:t>
      </w:r>
    </w:p>
    <w:p>
      <w:r>
        <w:t>Discovering secondary mathematics Students? Book 2 Pages 167-170</w:t>
      </w:r>
    </w:p>
    <w:p>
      <w:r>
        <w:t>Teachers? Book 2 Pages 34-37</w:t>
      </w:r>
    </w:p>
    <w:p>
      <w:r>
        <w:t>Secondary mathematics KLB book 2 pages   241 and 247</w:t>
      </w:r>
    </w:p>
    <w:p>
      <w:r>
        <w:t>KLB teachers? guide book 2 page 78</w:t>
      </w:r>
    </w:p>
    <w:p>
      <w:r>
        <w:t>Golden tips mathematics pages 193</w:t>
      </w:r>
    </w:p>
    <w:p/>
    <w:p>
      <w:r>
        <w:t>3-4</w:t>
      </w:r>
    </w:p>
    <w:p>
      <w:r>
        <w:t>REPRESENTATION OF DATA</w:t>
      </w:r>
    </w:p>
    <w:p>
      <w:r>
        <w:t>Grouped and ungrouped data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Group data into classes for easy representation</w:t>
      </w:r>
    </w:p>
    <w:p/>
    <w:p>
      <w:r>
        <w:t>Collecting data</w:t>
      </w:r>
    </w:p>
    <w:p>
      <w:r>
        <w:t>Grouping data into classes</w:t>
      </w:r>
    </w:p>
    <w:p>
      <w:r>
        <w:t>Determining class intervals</w:t>
      </w:r>
    </w:p>
    <w:p>
      <w:r>
        <w:t>Weighing balance</w:t>
      </w:r>
    </w:p>
    <w:p>
      <w:r>
        <w:t>Ruler</w:t>
      </w:r>
    </w:p>
    <w:p>
      <w:r>
        <w:t>Tape measure</w:t>
      </w:r>
    </w:p>
    <w:p>
      <w:r>
        <w:t>Pieces of sticks</w:t>
      </w:r>
    </w:p>
    <w:p>
      <w:r>
        <w:t>Arm length</w:t>
      </w:r>
    </w:p>
    <w:p>
      <w:r>
        <w:t>foot length</w:t>
      </w:r>
    </w:p>
    <w:p>
      <w:r>
        <w:t>graph papers</w:t>
      </w:r>
    </w:p>
    <w:p>
      <w:r>
        <w:t>Discovering secondary mathematics Students? Book 2 Pages 167-170</w:t>
      </w:r>
    </w:p>
    <w:p>
      <w:r>
        <w:t>Teachers? Book 2 Pages 34-37</w:t>
      </w:r>
    </w:p>
    <w:p>
      <w:r>
        <w:t>Secondary mathematics KLB book 2 pages 241 and 247</w:t>
      </w:r>
    </w:p>
    <w:p>
      <w:r>
        <w:t>KLB teachers? guide book 2 page 78</w:t>
      </w:r>
    </w:p>
    <w:p>
      <w:r>
        <w:t>Golden tips mathematics pages 193</w:t>
      </w:r>
    </w:p>
    <w:p/>
    <w:p>
      <w:r>
        <w:t>5-6</w:t>
      </w:r>
    </w:p>
    <w:p>
      <w:r>
        <w:t>REPRESENTATION OF DATA</w:t>
      </w:r>
    </w:p>
    <w:p>
      <w:r>
        <w:t>Frequency polygons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Represent data in frequency polygons</w:t>
      </w:r>
    </w:p>
    <w:p/>
    <w:p>
      <w:r>
        <w:t>Collecting data</w:t>
      </w:r>
    </w:p>
    <w:p>
      <w:r>
        <w:t>Grouping data into classes</w:t>
      </w:r>
    </w:p>
    <w:p>
      <w:r>
        <w:t>Determining class intervals</w:t>
      </w:r>
    </w:p>
    <w:p>
      <w:r>
        <w:t>Weighing balance</w:t>
      </w:r>
    </w:p>
    <w:p>
      <w:r>
        <w:t>Ruler</w:t>
      </w:r>
    </w:p>
    <w:p>
      <w:r>
        <w:t>Tape measure</w:t>
      </w:r>
    </w:p>
    <w:p>
      <w:r>
        <w:t>Pieces of sticks</w:t>
      </w:r>
    </w:p>
    <w:p>
      <w:r>
        <w:t>Arm length</w:t>
      </w:r>
    </w:p>
    <w:p>
      <w:r>
        <w:t>foot length</w:t>
      </w:r>
    </w:p>
    <w:p>
      <w:r>
        <w:t>graph papers</w:t>
      </w:r>
    </w:p>
    <w:p>
      <w:r>
        <w:t>Discovering secondary mathematics Students? Book 2 Pages 170-172</w:t>
      </w:r>
    </w:p>
    <w:p>
      <w:r>
        <w:t>Teachers? Book 2 Pages 34-37</w:t>
      </w:r>
    </w:p>
    <w:p>
      <w:r>
        <w:t>Secondary mathematics KLB book 2 pages 258</w:t>
      </w:r>
    </w:p>
    <w:p>
      <w:r>
        <w:t>KLB teachers? guide book 2 page 78</w:t>
      </w:r>
    </w:p>
    <w:p>
      <w:r>
        <w:t>Golden tips mathematics pages 196</w:t>
      </w:r>
    </w:p>
    <w:p/>
    <w:p>
      <w:r>
        <w:t>1-2</w:t>
      </w:r>
    </w:p>
    <w:p>
      <w:r>
        <w:t>MEASURING OF CENTRAL TENDENCY</w:t>
      </w:r>
    </w:p>
    <w:p>
      <w:r>
        <w:t>The mean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Calculate the mean of a certain set of data</w:t>
      </w:r>
    </w:p>
    <w:p/>
    <w:p>
      <w:r>
        <w:t>Measuring length/age mass</w:t>
      </w:r>
    </w:p>
    <w:p>
      <w:r>
        <w:t>Adding numbers</w:t>
      </w:r>
    </w:p>
    <w:p>
      <w:r>
        <w:t>Dividing numbers</w:t>
      </w:r>
    </w:p>
    <w:p>
      <w:r>
        <w:t>Demonstrations</w:t>
      </w:r>
    </w:p>
    <w:p>
      <w:r>
        <w:t>Exercises given in class</w:t>
      </w:r>
    </w:p>
    <w:p>
      <w:r>
        <w:t>Weighing balance</w:t>
      </w:r>
    </w:p>
    <w:p>
      <w:r>
        <w:t>Ruler</w:t>
      </w:r>
    </w:p>
    <w:p>
      <w:r>
        <w:t>Tape measure</w:t>
      </w:r>
    </w:p>
    <w:p>
      <w:r>
        <w:t>Counters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Students? Book 2 Pages 173-174</w:t>
      </w:r>
    </w:p>
    <w:p>
      <w:r>
        <w:t>Teachers? Book 2 Pages 38-40</w:t>
      </w:r>
    </w:p>
    <w:p>
      <w:r>
        <w:t>Secondary mathematics KLB book 2 pages 243</w:t>
      </w:r>
    </w:p>
    <w:p>
      <w:r>
        <w:t>KLB teachers? guide book 2 page 78</w:t>
      </w:r>
    </w:p>
    <w:p>
      <w:r>
        <w:t>Golden tips mathematics pages 192</w:t>
      </w:r>
    </w:p>
    <w:p/>
    <w:p>
      <w:r>
        <w:t>3-4</w:t>
      </w:r>
    </w:p>
    <w:p>
      <w:r>
        <w:t>MEASURING OF CENTRAL TENDENCY</w:t>
      </w:r>
    </w:p>
    <w:p>
      <w:r>
        <w:t>The mode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Calculate the mode of a certain set of data</w:t>
      </w:r>
    </w:p>
    <w:p/>
    <w:p>
      <w:r>
        <w:t>Measuring length/age mass</w:t>
      </w:r>
    </w:p>
    <w:p>
      <w:r>
        <w:t>Adding numbers</w:t>
      </w:r>
    </w:p>
    <w:p>
      <w:r>
        <w:t>Dividing numbers</w:t>
      </w:r>
    </w:p>
    <w:p>
      <w:r>
        <w:t>Demonstrations</w:t>
      </w:r>
    </w:p>
    <w:p>
      <w:r>
        <w:t>Exercises given in class</w:t>
      </w:r>
    </w:p>
    <w:p>
      <w:r>
        <w:t>Weighing balance</w:t>
      </w:r>
    </w:p>
    <w:p>
      <w:r>
        <w:t>Ruler</w:t>
      </w:r>
    </w:p>
    <w:p>
      <w:r>
        <w:t>Tape measure</w:t>
      </w:r>
    </w:p>
    <w:p>
      <w:r>
        <w:t>Counters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Students? Book 2 Pages 174</w:t>
      </w:r>
    </w:p>
    <w:p>
      <w:r>
        <w:t>Teachers? Book 2 Pages 38-40</w:t>
      </w:r>
    </w:p>
    <w:p>
      <w:r>
        <w:t>Secondary mathematics KLB book 2 pages 244</w:t>
      </w:r>
    </w:p>
    <w:p>
      <w:r>
        <w:t>KLB teachers? guide book 2 page 78</w:t>
      </w:r>
    </w:p>
    <w:p>
      <w:r>
        <w:t>Golden tips mathematics pages 195</w:t>
      </w:r>
    </w:p>
    <w:p/>
    <w:p>
      <w:r>
        <w:t>5-6</w:t>
      </w:r>
    </w:p>
    <w:p>
      <w:r>
        <w:t>MEASURING OF CENTRAL TENDENCY</w:t>
      </w:r>
    </w:p>
    <w:p>
      <w:r>
        <w:t>The median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Calculate the median of a given set of data</w:t>
      </w:r>
    </w:p>
    <w:p/>
    <w:p>
      <w:r>
        <w:t>Measuring length/age mass</w:t>
      </w:r>
    </w:p>
    <w:p>
      <w:r>
        <w:t>Adding numbers</w:t>
      </w:r>
    </w:p>
    <w:p>
      <w:r>
        <w:t>Dividing numbers</w:t>
      </w:r>
    </w:p>
    <w:p>
      <w:r>
        <w:t>Demonstrations</w:t>
      </w:r>
    </w:p>
    <w:p>
      <w:r>
        <w:t>Exercises given in class</w:t>
      </w:r>
    </w:p>
    <w:p>
      <w:r>
        <w:t>Weighing balance</w:t>
      </w:r>
    </w:p>
    <w:p>
      <w:r>
        <w:t>Ruler</w:t>
      </w:r>
    </w:p>
    <w:p>
      <w:r>
        <w:t>Tape measure</w:t>
      </w:r>
    </w:p>
    <w:p>
      <w:r>
        <w:t>Counters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Students? Book 2 Pages 174-176</w:t>
      </w:r>
    </w:p>
    <w:p>
      <w:r>
        <w:t>Teachers? Book 2 Pages 38-40</w:t>
      </w:r>
    </w:p>
    <w:p>
      <w:r>
        <w:t>Secondary mathematics KLB book 2 pages 244</w:t>
      </w:r>
    </w:p>
    <w:p>
      <w:r>
        <w:t>KLB teachers? guide book 2 page</w:t>
      </w:r>
    </w:p>
    <w:p>
      <w:r>
        <w:t>Golden tips mathematics pages 194</w:t>
      </w:r>
    </w:p>
    <w:p/>
    <w:p>
      <w:r>
        <w:t>1-2</w:t>
      </w:r>
    </w:p>
    <w:p>
      <w:r>
        <w:t>MEASURING OF CENTRAL TENDENCY</w:t>
      </w:r>
    </w:p>
    <w:p>
      <w:r>
        <w:t>The use of</w:t>
      </w:r>
    </w:p>
    <w:p>
      <w:r>
        <w:t>?f and ?fx</w:t>
      </w:r>
    </w:p>
    <w:p>
      <w:r>
        <w:t>OBJECTIVES:</w:t>
      </w:r>
    </w:p>
    <w:p/>
    <w:p>
      <w:r>
        <w:t>By the end of the lesson, the learner should be able to:</w:t>
      </w:r>
    </w:p>
    <w:p/>
    <w:p>
      <w:r>
        <w:t>Use ?f and ?fx to calculate the mean and median of a given set of data</w:t>
      </w:r>
    </w:p>
    <w:p/>
    <w:p>
      <w:r>
        <w:t>Measuring length/age mass</w:t>
      </w:r>
    </w:p>
    <w:p>
      <w:r>
        <w:t>Adding numbers</w:t>
      </w:r>
    </w:p>
    <w:p>
      <w:r>
        <w:t>Dividing numbers</w:t>
      </w:r>
    </w:p>
    <w:p>
      <w:r>
        <w:t>Demonstrations</w:t>
      </w:r>
    </w:p>
    <w:p>
      <w:r>
        <w:t>Exercises given in class</w:t>
      </w:r>
    </w:p>
    <w:p>
      <w:r>
        <w:t>Weighing balance</w:t>
      </w:r>
    </w:p>
    <w:p>
      <w:r>
        <w:t>Ruler</w:t>
      </w:r>
    </w:p>
    <w:p>
      <w:r>
        <w:t>Tape measure</w:t>
      </w:r>
    </w:p>
    <w:p>
      <w:r>
        <w:t>Counters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Students? Book 2 Pages 176-177</w:t>
      </w:r>
    </w:p>
    <w:p>
      <w:r>
        <w:t>Teachers? Book 2 Pages 38-40</w:t>
      </w:r>
    </w:p>
    <w:p>
      <w:r>
        <w:t>Secondary mathematics KLB book 2 pages 249</w:t>
      </w:r>
    </w:p>
    <w:p>
      <w:r>
        <w:t>KLB teachers? guide book 2 page 78</w:t>
      </w:r>
    </w:p>
    <w:p>
      <w:r>
        <w:t>Golden tips mathematics pages 193</w:t>
      </w:r>
    </w:p>
    <w:p/>
    <w:p>
      <w:r>
        <w:t>3-4</w:t>
      </w:r>
    </w:p>
    <w:p>
      <w:r>
        <w:t>MEASURING OF CENTRAL TENDENCY</w:t>
      </w:r>
    </w:p>
    <w:p>
      <w:r>
        <w:t>Grouped data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Determine the mid-point, the mode, the mean and the median of grouped</w:t>
      </w:r>
    </w:p>
    <w:p>
      <w:r>
        <w:t>data</w:t>
      </w:r>
    </w:p>
    <w:p/>
    <w:p>
      <w:r>
        <w:t>Measuring length/age mass</w:t>
      </w:r>
    </w:p>
    <w:p>
      <w:r>
        <w:t>Adding numbers</w:t>
      </w:r>
    </w:p>
    <w:p>
      <w:r>
        <w:t>Dividing numbers</w:t>
      </w:r>
    </w:p>
    <w:p>
      <w:r>
        <w:t>Demonstrations</w:t>
      </w:r>
    </w:p>
    <w:p>
      <w:r>
        <w:t>Exercises given in class</w:t>
      </w:r>
    </w:p>
    <w:p>
      <w:r>
        <w:t>Weighing balance</w:t>
      </w:r>
    </w:p>
    <w:p>
      <w:r>
        <w:t>Ruler</w:t>
      </w:r>
    </w:p>
    <w:p>
      <w:r>
        <w:t>Tape measure</w:t>
      </w:r>
    </w:p>
    <w:p>
      <w:r>
        <w:t>Counters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Students? Book 2 Pages 176-177</w:t>
      </w:r>
    </w:p>
    <w:p>
      <w:r>
        <w:t>Teachers? Book 2 Pages 38-40</w:t>
      </w:r>
    </w:p>
    <w:p>
      <w:r>
        <w:t>Secondary mathematics KLB book 2 pages 247</w:t>
      </w:r>
    </w:p>
    <w:p>
      <w:r>
        <w:t>KLB teachers? guide book 2 page 78</w:t>
      </w:r>
    </w:p>
    <w:p>
      <w:r>
        <w:t>Golden tips mathematics pages 193</w:t>
      </w:r>
    </w:p>
    <w:p/>
    <w:p>
      <w:r>
        <w:t>5-6</w:t>
      </w:r>
    </w:p>
    <w:p>
      <w:r>
        <w:t>MEASURING OF CENTRAL TENDENCY</w:t>
      </w:r>
    </w:p>
    <w:p>
      <w:r>
        <w:t>Revising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Answer questions on the measure of central tendency</w:t>
      </w:r>
    </w:p>
    <w:p/>
    <w:p>
      <w:r>
        <w:t>Asking and answering questions</w:t>
      </w:r>
    </w:p>
    <w:p>
      <w:r>
        <w:t>Exercises given in class</w:t>
      </w:r>
    </w:p>
    <w:p>
      <w:r>
        <w:t>Weighing balance</w:t>
      </w:r>
    </w:p>
    <w:p>
      <w:r>
        <w:t>Ruler</w:t>
      </w:r>
    </w:p>
    <w:p>
      <w:r>
        <w:t>Tape measure</w:t>
      </w:r>
    </w:p>
    <w:p>
      <w:r>
        <w:t>Counters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Students? Book 2 Pages 178</w:t>
      </w:r>
    </w:p>
    <w:p>
      <w:r>
        <w:t>Teachers? Book 2 Pages 40</w:t>
      </w:r>
    </w:p>
    <w:p>
      <w:r>
        <w:t>Secondary mathematics KLB book 2 pages 249-252</w:t>
      </w:r>
    </w:p>
    <w:p>
      <w:r>
        <w:t>KLB teachers? guide book 2 page 79</w:t>
      </w:r>
    </w:p>
    <w:p>
      <w:r>
        <w:t>Golden tips mathematics pages 199</w:t>
      </w:r>
    </w:p>
    <w:p/>
    <w:p>
      <w:r>
        <w:t>1-2</w:t>
      </w:r>
    </w:p>
    <w:p>
      <w:r>
        <w:t>LINEAR MOTION</w:t>
      </w:r>
    </w:p>
    <w:p>
      <w:r>
        <w:t>Velocity and speed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Define displacement</w:t>
      </w:r>
    </w:p>
    <w:p>
      <w:r>
        <w:t>Distinguish between displacement and distance</w:t>
      </w:r>
    </w:p>
    <w:p>
      <w:r>
        <w:t>Differentiate between velocity and speed.</w:t>
      </w:r>
    </w:p>
    <w:p/>
    <w:p>
      <w:r>
        <w:t>Tossing objects</w:t>
      </w:r>
    </w:p>
    <w:p>
      <w:r>
        <w:t>Drawing graphs</w:t>
      </w:r>
    </w:p>
    <w:p>
      <w:r>
        <w:t>Rolling objects</w:t>
      </w:r>
    </w:p>
    <w:p>
      <w:r>
        <w:t>Observing vehicles</w:t>
      </w:r>
    </w:p>
    <w:p>
      <w:r>
        <w:t>Graph papers</w:t>
      </w:r>
    </w:p>
    <w:p>
      <w:r>
        <w:t>Stones</w:t>
      </w:r>
    </w:p>
    <w:p>
      <w:r>
        <w:t>Pieces of paper</w:t>
      </w:r>
    </w:p>
    <w:p>
      <w:r>
        <w:t>Moving vehicles/bicycles</w:t>
      </w:r>
    </w:p>
    <w:p>
      <w:r>
        <w:t>Discovering secondary mathematics Students? Book 2 Pages 180-183</w:t>
      </w:r>
    </w:p>
    <w:p>
      <w:r>
        <w:t>Teachers? Book 2 Pages 40-41</w:t>
      </w:r>
    </w:p>
    <w:p>
      <w:r>
        <w:t>Secondary mathematics KLB book 2 pages 228</w:t>
      </w:r>
    </w:p>
    <w:p>
      <w:r>
        <w:t>KLB teachers? guide book 2 page 74</w:t>
      </w:r>
    </w:p>
    <w:p>
      <w:r>
        <w:t>Golden tips mathematics pages 80-81</w:t>
      </w:r>
    </w:p>
    <w:p/>
    <w:p>
      <w:r>
        <w:t>3-4</w:t>
      </w:r>
    </w:p>
    <w:p>
      <w:r>
        <w:t>LINEAR MOTION</w:t>
      </w:r>
    </w:p>
    <w:p>
      <w:r>
        <w:t>Distance ? time graphs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Plot and draw distance-time graphs</w:t>
      </w:r>
    </w:p>
    <w:p/>
    <w:p>
      <w:r>
        <w:t>Plotting graphs</w:t>
      </w:r>
    </w:p>
    <w:p>
      <w:r>
        <w:t>Drawing graphs</w:t>
      </w:r>
    </w:p>
    <w:p>
      <w:r>
        <w:t>Graph papers</w:t>
      </w:r>
    </w:p>
    <w:p>
      <w:r>
        <w:t>Stones</w:t>
      </w:r>
    </w:p>
    <w:p>
      <w:r>
        <w:t>Pieces of paper</w:t>
      </w:r>
    </w:p>
    <w:p>
      <w:r>
        <w:t>Moving vehicles/bicycles</w:t>
      </w:r>
    </w:p>
    <w:p/>
    <w:p>
      <w:r>
        <w:t>Discovering secondary mathematics Students? Book 2 Pages 183-185</w:t>
      </w:r>
    </w:p>
    <w:p>
      <w:r>
        <w:t>Teachers? Book 2 Pages 40-41</w:t>
      </w:r>
    </w:p>
    <w:p>
      <w:r>
        <w:t>Secondary mathematics KLB book 2 pages 231</w:t>
      </w:r>
    </w:p>
    <w:p>
      <w:r>
        <w:t>KLB teachers? guide book 2 page 74</w:t>
      </w:r>
    </w:p>
    <w:p>
      <w:r>
        <w:t>Golden tips mathematics pages 82</w:t>
      </w:r>
    </w:p>
    <w:p/>
    <w:p>
      <w:r>
        <w:t>5-6</w:t>
      </w:r>
    </w:p>
    <w:p>
      <w:r>
        <w:t>LINEAR MOTION</w:t>
      </w:r>
    </w:p>
    <w:p>
      <w:r>
        <w:t>Distance ? time graphs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Plot and draw speed-time graphs</w:t>
      </w:r>
    </w:p>
    <w:p/>
    <w:p>
      <w:r>
        <w:t>Plotting graphs</w:t>
      </w:r>
    </w:p>
    <w:p>
      <w:r>
        <w:t>Drawing graphs</w:t>
      </w:r>
    </w:p>
    <w:p>
      <w:r>
        <w:t>Graph papers</w:t>
      </w:r>
    </w:p>
    <w:p>
      <w:r>
        <w:t>Stones</w:t>
      </w:r>
    </w:p>
    <w:p>
      <w:r>
        <w:t>Pieces of paper</w:t>
      </w:r>
    </w:p>
    <w:p>
      <w:r>
        <w:t>Moving vehicles/bicycles</w:t>
      </w:r>
    </w:p>
    <w:p/>
    <w:p>
      <w:r>
        <w:t>Discovering secondary mathematics Students? Book 2 Pages 185-186</w:t>
      </w:r>
    </w:p>
    <w:p>
      <w:r>
        <w:t>Teachers? Book 2 Pages 40-41</w:t>
      </w:r>
    </w:p>
    <w:p>
      <w:r>
        <w:t>Secondary mathematics KLB book 2 pages   228-234</w:t>
      </w:r>
    </w:p>
    <w:p>
      <w:r>
        <w:t>KLB teachers? guide book 2 page 74</w:t>
      </w:r>
    </w:p>
    <w:p>
      <w:r>
        <w:t>Golden tips mathematics pages 83</w:t>
      </w:r>
    </w:p>
    <w:p/>
    <w:p>
      <w:r>
        <w:t>10</w:t>
      </w:r>
    </w:p>
    <w:p>
      <w:r>
        <w:t>1-2</w:t>
      </w:r>
    </w:p>
    <w:p>
      <w:r>
        <w:t>LINEAR MOTION</w:t>
      </w:r>
    </w:p>
    <w:p>
      <w:r>
        <w:t>Velocity and acceleration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Define velocity and acceleration</w:t>
      </w:r>
    </w:p>
    <w:p>
      <w:r>
        <w:t>Distinguish between velocity and acceleration</w:t>
      </w:r>
    </w:p>
    <w:p/>
    <w:p>
      <w:r>
        <w:t>Plotting graphs</w:t>
      </w:r>
    </w:p>
    <w:p>
      <w:r>
        <w:t>Drawing graphs</w:t>
      </w:r>
    </w:p>
    <w:p>
      <w:r>
        <w:t>Graph papers</w:t>
      </w:r>
    </w:p>
    <w:p>
      <w:r>
        <w:t>Stones</w:t>
      </w:r>
    </w:p>
    <w:p>
      <w:r>
        <w:t>Pieces of paper</w:t>
      </w:r>
    </w:p>
    <w:p>
      <w:r>
        <w:t>Moving vehicles/bicycles</w:t>
      </w:r>
    </w:p>
    <w:p/>
    <w:p>
      <w:r>
        <w:t>Discovering secondary mathematics Students? Book 2 Pages 186-187</w:t>
      </w:r>
    </w:p>
    <w:p>
      <w:r>
        <w:t>Teachers? Book 2 Pages 40-41</w:t>
      </w:r>
    </w:p>
    <w:p>
      <w:r>
        <w:t>Secondary mathematics KLB book 2 pages 230</w:t>
      </w:r>
    </w:p>
    <w:p>
      <w:r>
        <w:t>KLB teachers? guide book 2 page 74</w:t>
      </w:r>
    </w:p>
    <w:p>
      <w:r>
        <w:t>Golden tips mathematics pages 81</w:t>
      </w:r>
    </w:p>
    <w:p/>
    <w:p>
      <w:r>
        <w:t>3-4</w:t>
      </w:r>
    </w:p>
    <w:p>
      <w:r>
        <w:t>LINEAR MOTION</w:t>
      </w:r>
    </w:p>
    <w:p>
      <w:r>
        <w:t>Velocity ? time graph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Plot and draw velocity -time graphs</w:t>
      </w:r>
    </w:p>
    <w:p/>
    <w:p>
      <w:r>
        <w:t>Plotting graphs</w:t>
      </w:r>
    </w:p>
    <w:p>
      <w:r>
        <w:t>Drawing graphs</w:t>
      </w:r>
    </w:p>
    <w:p>
      <w:r>
        <w:t>Graph papers</w:t>
      </w:r>
    </w:p>
    <w:p>
      <w:r>
        <w:t>Stones</w:t>
      </w:r>
    </w:p>
    <w:p>
      <w:r>
        <w:t>Pieces of paper</w:t>
      </w:r>
    </w:p>
    <w:p>
      <w:r>
        <w:t>Moving vehicles/bicycles</w:t>
      </w:r>
    </w:p>
    <w:p/>
    <w:p>
      <w:r>
        <w:t>Discovering secondary mathematics Students? Book 2 Pages 187-190</w:t>
      </w:r>
    </w:p>
    <w:p>
      <w:r>
        <w:t>Teachers? Book 2 Pages 40-41</w:t>
      </w:r>
    </w:p>
    <w:p>
      <w:r>
        <w:t>Secondary mathematics KLB book 2 pages   234</w:t>
      </w:r>
    </w:p>
    <w:p>
      <w:r>
        <w:t>KLB teachers? guide book 2 page 74</w:t>
      </w:r>
    </w:p>
    <w:p>
      <w:r>
        <w:t>Golden tips mathematics pages 83</w:t>
      </w:r>
    </w:p>
    <w:p/>
    <w:p>
      <w:r>
        <w:t>5-6</w:t>
      </w:r>
    </w:p>
    <w:p>
      <w:r>
        <w:t>LINEAR MOTION</w:t>
      </w:r>
    </w:p>
    <w:p>
      <w:r>
        <w:t>Relative speed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State the problems involving relative speed</w:t>
      </w:r>
    </w:p>
    <w:p/>
    <w:p>
      <w:r>
        <w:t>Plotting graphs</w:t>
      </w:r>
    </w:p>
    <w:p>
      <w:r>
        <w:t>Drawing graphs</w:t>
      </w:r>
    </w:p>
    <w:p>
      <w:r>
        <w:t>Graph papers</w:t>
      </w:r>
    </w:p>
    <w:p>
      <w:r>
        <w:t>Stones</w:t>
      </w:r>
    </w:p>
    <w:p>
      <w:r>
        <w:t>Pieces of paper</w:t>
      </w:r>
    </w:p>
    <w:p>
      <w:r>
        <w:t>Moving vehicles/bicycles</w:t>
      </w:r>
    </w:p>
    <w:p/>
    <w:p>
      <w:r>
        <w:t>Discovering secondary mathematics Students? Book 2 Pages 190-194</w:t>
      </w:r>
    </w:p>
    <w:p>
      <w:r>
        <w:t>Teachers? Book 2 Pages 40-41</w:t>
      </w:r>
    </w:p>
    <w:p>
      <w:r>
        <w:t>Secondary mathematics KLB book 2 pages 238</w:t>
      </w:r>
    </w:p>
    <w:p>
      <w:r>
        <w:t>KLB teachers? guide book 2 page 75</w:t>
      </w:r>
    </w:p>
    <w:p>
      <w:r>
        <w:t>Golden tips mathematics pages 82</w:t>
      </w:r>
    </w:p>
    <w:p/>
    <w:p>
      <w:r>
        <w:t>REVISION AND EXAMINATIONS</w:t>
      </w:r>
    </w:p>
    <w:p/>
    <w:p>
      <w:r>
        <w:t>MATHEMATICS FORM 4 SCHEMES OF WORK TERM 1</w:t>
      </w:r>
    </w:p>
    <w:p/>
    <w:p>
      <w:r>
        <w:t>WEEK</w:t>
      </w:r>
    </w:p>
    <w:p>
      <w:r>
        <w:t>LESSON</w:t>
      </w:r>
    </w:p>
    <w:p>
      <w:r>
        <w:t>TOPIC</w:t>
      </w:r>
    </w:p>
    <w:p>
      <w:r>
        <w:t>SUB - TOPIC</w:t>
      </w:r>
    </w:p>
    <w:p>
      <w:r>
        <w:t>OBJECTIVES</w:t>
      </w:r>
    </w:p>
    <w:p>
      <w:r>
        <w:t>LEARNING/TEACHING ACTIVITIES</w:t>
      </w:r>
    </w:p>
    <w:p>
      <w:r>
        <w:t>LEARNING/TEACHING RESOURCES</w:t>
      </w:r>
    </w:p>
    <w:p>
      <w:r>
        <w:t>REFERENCES</w:t>
      </w:r>
    </w:p>
    <w:p>
      <w:r>
        <w:t>REMARKS</w:t>
      </w:r>
    </w:p>
    <w:p>
      <w:r>
        <w:t>MATRIX AND TRANSFORMATION</w:t>
      </w:r>
    </w:p>
    <w:p>
      <w:r>
        <w:t>Translation</w:t>
      </w:r>
    </w:p>
    <w:p>
      <w:r>
        <w:t>OBJECTIVES:</w:t>
      </w:r>
    </w:p>
    <w:p/>
    <w:p>
      <w:r>
        <w:t>By the end of the lesson, the learner should be able to:</w:t>
      </w:r>
    </w:p>
    <w:p/>
    <w:p>
      <w:r>
        <w:t>Define translation and describe an image and an object of a given</w:t>
      </w:r>
    </w:p>
    <w:p>
      <w:r>
        <w:t>translation</w:t>
      </w:r>
    </w:p>
    <w:p/>
    <w:p>
      <w:r>
        <w:t>Reflecting objects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on the Cartesian plane</w:t>
      </w:r>
    </w:p>
    <w:p>
      <w:r>
        <w:t>Multiplying, adding, subtracting,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</w:t>
      </w:r>
    </w:p>
    <w:p/>
    <w:p>
      <w:r>
        <w:t>Discovering secondary mathematics Students? Book 4 Pages 1-3</w:t>
      </w:r>
    </w:p>
    <w:p>
      <w:r>
        <w:t>Teachers? Book 4 Pages 1-3</w:t>
      </w:r>
    </w:p>
    <w:p>
      <w:r>
        <w:t>Longman Explore mathematics students book 4 page 129</w:t>
      </w:r>
    </w:p>
    <w:p>
      <w:r>
        <w:t>Secondary mathematics KLB book 4 pages 1</w:t>
      </w:r>
    </w:p>
    <w:p>
      <w:r>
        <w:t>Golden tips mathematics pages 227</w:t>
      </w:r>
    </w:p>
    <w:p/>
    <w:p>
      <w:r>
        <w:t>MATRIX AND TRANSFORMATION</w:t>
      </w:r>
    </w:p>
    <w:p>
      <w:r>
        <w:t>Rotations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Define rotation and describe an image and an object under a given</w:t>
      </w:r>
    </w:p>
    <w:p>
      <w:r>
        <w:t>rotation</w:t>
      </w:r>
    </w:p>
    <w:p/>
    <w:p>
      <w:r>
        <w:t>Reflecting objects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on the Cartesian plane</w:t>
      </w:r>
    </w:p>
    <w:p>
      <w:r>
        <w:t>Multiplying, adding, subtracting,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</w:t>
      </w:r>
    </w:p>
    <w:p/>
    <w:p>
      <w:r>
        <w:t>Discovering secondary mathematics Students? Book 4 Pages 1-2</w:t>
      </w:r>
    </w:p>
    <w:p>
      <w:r>
        <w:t>Teachers? Book 4 Pages 1-3,23</w:t>
      </w:r>
    </w:p>
    <w:p>
      <w:r>
        <w:t>Longman Explore mathematics students book 4 page 130</w:t>
      </w:r>
    </w:p>
    <w:p>
      <w:r>
        <w:t>Secondary mathematics KLB book 4 pages 3</w:t>
      </w:r>
    </w:p>
    <w:p>
      <w:r>
        <w:t>Golden tips mathematics pages 228</w:t>
      </w:r>
    </w:p>
    <w:p/>
    <w:p>
      <w:r>
        <w:t>MATRIX AND TRANSFORMATION</w:t>
      </w:r>
    </w:p>
    <w:p>
      <w:r>
        <w:t>Reflections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Define reflection</w:t>
      </w:r>
    </w:p>
    <w:p>
      <w:r>
        <w:t>Describe the image and the object under a given reflection</w:t>
      </w:r>
    </w:p>
    <w:p/>
    <w:p>
      <w:r>
        <w:t>Reflecting objects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on the Cartesian plane</w:t>
      </w:r>
    </w:p>
    <w:p>
      <w:r>
        <w:t>Multiplying, adding, subtracting,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</w:t>
      </w:r>
    </w:p>
    <w:p/>
    <w:p>
      <w:r>
        <w:t>Discovering secondary mathematics Students? Book 4 Pages 2</w:t>
      </w:r>
    </w:p>
    <w:p>
      <w:r>
        <w:t>Teachers? Book 4 Pages 1-3,23</w:t>
      </w:r>
    </w:p>
    <w:p>
      <w:r>
        <w:t>Longman Explore mathematics students book 4 page 135</w:t>
      </w:r>
    </w:p>
    <w:p>
      <w:r>
        <w:t>Secondary mathematics KLB book 4 pages 2</w:t>
      </w:r>
    </w:p>
    <w:p>
      <w:r>
        <w:t>Golden tips mathematics pages 230-234</w:t>
      </w:r>
    </w:p>
    <w:p>
      <w:r>
        <w:t>4-5</w:t>
      </w:r>
    </w:p>
    <w:p>
      <w:r>
        <w:t>MATRIX AND TRANSFORMATION</w:t>
      </w:r>
    </w:p>
    <w:p>
      <w:r>
        <w:t>Enlargement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Define reflection</w:t>
      </w:r>
    </w:p>
    <w:p>
      <w:r>
        <w:t>Describe the image and the object under a given reflection</w:t>
      </w:r>
    </w:p>
    <w:p/>
    <w:p>
      <w:r>
        <w:t>Reflecting objects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on the Cartesian plane</w:t>
      </w:r>
    </w:p>
    <w:p>
      <w:r>
        <w:t>Multiplying, adding, subtracting,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</w:t>
      </w:r>
    </w:p>
    <w:p/>
    <w:p>
      <w:r>
        <w:t>Discovering secondary mathematics Students? Book 4 Pages 3-4</w:t>
      </w:r>
    </w:p>
    <w:p>
      <w:r>
        <w:t>Teachers? Book 4 Pages 1-3,23</w:t>
      </w:r>
    </w:p>
    <w:p>
      <w:r>
        <w:t>Longman Explore mathematics students book 4 page 139</w:t>
      </w:r>
    </w:p>
    <w:p>
      <w:r>
        <w:t>Secondary mathematics KLB book 4 pages 3</w:t>
      </w:r>
    </w:p>
    <w:p>
      <w:r>
        <w:t>Golden tips mathematics pages 230-235</w:t>
      </w:r>
    </w:p>
    <w:p/>
    <w:p>
      <w:r>
        <w:t>6-7</w:t>
      </w:r>
    </w:p>
    <w:p>
      <w:r>
        <w:t>MATRIX AND TRANSFORMATION</w:t>
      </w:r>
    </w:p>
    <w:p>
      <w:r>
        <w:t>Exercise</w:t>
      </w:r>
    </w:p>
    <w:p/>
    <w:p>
      <w:r>
        <w:t>OBJECTIVES:</w:t>
      </w:r>
    </w:p>
    <w:p/>
    <w:p>
      <w:r>
        <w:t>By the end of the lesson, the learner should be able to:</w:t>
      </w:r>
    </w:p>
    <w:p/>
    <w:p>
      <w:r>
        <w:t>Answer questions on reflection, rotation and enlargement</w:t>
      </w:r>
    </w:p>
    <w:p/>
    <w:p>
      <w:r>
        <w:t>Reflecting objects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on the Cartesian plane</w:t>
      </w:r>
    </w:p>
    <w:p>
      <w:r>
        <w:t>Multiplying, adding, subtracting,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</w:t>
      </w:r>
    </w:p>
    <w:p/>
    <w:p>
      <w:r>
        <w:t>Discovering secondary mathematics Students? Book 4 Pages 3-4</w:t>
      </w:r>
    </w:p>
    <w:p>
      <w:r>
        <w:t>Teachers? Book 4 Pages 1-3,23</w:t>
      </w:r>
    </w:p>
    <w:p>
      <w:r>
        <w:t>Longman Explore mathematics students book 4 page 139</w:t>
      </w:r>
    </w:p>
    <w:p>
      <w:r>
        <w:t>Secondary mathematics KLB book 4 pages 8</w:t>
      </w:r>
    </w:p>
    <w:p>
      <w:r>
        <w:t>Golden tips mathematics pages 241-243</w:t>
      </w:r>
    </w:p>
    <w:p/>
    <w:p>
      <w:r>
        <w:t>MATHEMATICS FORM 3 SCHEMES OF WORK</w:t>
      </w:r>
    </w:p>
    <w:p>
      <w:r>
        <w:t>WK</w:t>
      </w:r>
    </w:p>
    <w:p>
      <w:r>
        <w:t>LESS</w:t>
      </w:r>
    </w:p>
    <w:p>
      <w:r>
        <w:t>TOPIC</w:t>
      </w:r>
    </w:p>
    <w:p>
      <w:r>
        <w:t>SUBTOPIC</w:t>
      </w:r>
    </w:p>
    <w:p>
      <w:r>
        <w:t>OBJECTIVES</w:t>
      </w:r>
    </w:p>
    <w:p>
      <w:r>
        <w:t>TEACHING/LEARNING ACTIVITIES</w:t>
      </w:r>
    </w:p>
    <w:p>
      <w:r>
        <w:t>TEACHING RESOURCES</w:t>
      </w:r>
    </w:p>
    <w:p>
      <w:r>
        <w:t>REFERENCES</w:t>
      </w:r>
    </w:p>
    <w:p>
      <w:r>
        <w:t>REMARKS</w:t>
      </w:r>
    </w:p>
    <w:p/>
    <w:p>
      <w:r>
        <w:t>1-2</w:t>
      </w:r>
    </w:p>
    <w:p/>
    <w:p>
      <w:r>
        <w:t>Quadratic expression and equations</w:t>
      </w:r>
    </w:p>
    <w:p/>
    <w:p>
      <w:r>
        <w:t>Factorizing quadratic expression</w:t>
      </w:r>
    </w:p>
    <w:p/>
    <w:p>
      <w:r>
        <w:t>By the end of the lesson, the learner should be able to</w:t>
      </w:r>
    </w:p>
    <w:p>
      <w:r>
        <w:t>identify and factorize quadratic expression</w:t>
      </w:r>
    </w:p>
    <w:p/>
    <w:p>
      <w:r>
        <w:t>Substituting values</w:t>
      </w:r>
    </w:p>
    <w:p>
      <w:r>
        <w:t>Draining graphs</w:t>
      </w:r>
    </w:p>
    <w:p>
      <w:r>
        <w:t>Writing algebraic expressions</w:t>
      </w:r>
    </w:p>
    <w:p>
      <w:r>
        <w:t>Factorizing numbers</w:t>
      </w:r>
    </w:p>
    <w:p>
      <w:r>
        <w:t>Dividing numbers</w:t>
      </w:r>
    </w:p>
    <w:p>
      <w:r>
        <w:t>Discussions</w:t>
      </w:r>
    </w:p>
    <w:p>
      <w:r>
        <w:t>Doing exercises</w:t>
      </w:r>
    </w:p>
    <w:p/>
    <w:p>
      <w:r>
        <w:t>Square boards</w:t>
      </w:r>
    </w:p>
    <w:p>
      <w:r>
        <w:t>Graph papers</w:t>
      </w:r>
    </w:p>
    <w:p>
      <w:r>
        <w:t>Factors of production</w:t>
      </w:r>
    </w:p>
    <w:p>
      <w:r>
        <w:t>Algebraic expression</w:t>
      </w:r>
    </w:p>
    <w:p>
      <w:r>
        <w:t>calculators</w:t>
      </w:r>
    </w:p>
    <w:p/>
    <w:p>
      <w:r>
        <w:t>KLB secondary mathematics book 3 page 1</w:t>
      </w:r>
    </w:p>
    <w:p>
      <w:r>
        <w:t>Golden tips mathematics KCSE Revision Page 21</w:t>
      </w:r>
    </w:p>
    <w:p/>
    <w:p>
      <w:r>
        <w:t>3-4</w:t>
      </w:r>
    </w:p>
    <w:p/>
    <w:p>
      <w:r>
        <w:t>Quadratic expression and equation</w:t>
      </w:r>
    </w:p>
    <w:p/>
    <w:p>
      <w:r>
        <w:t>Perfect squares</w:t>
      </w:r>
    </w:p>
    <w:p/>
    <w:p>
      <w:r>
        <w:t>By the end of the lesson, the leaner should be able to</w:t>
      </w:r>
    </w:p>
    <w:p>
      <w:r>
        <w:t>Identify and simplify perfect square</w:t>
      </w:r>
    </w:p>
    <w:p/>
    <w:p>
      <w:r>
        <w:t>Substituting values</w:t>
      </w:r>
    </w:p>
    <w:p>
      <w:r>
        <w:t>Drawing graphs</w:t>
      </w:r>
    </w:p>
    <w:p>
      <w:r>
        <w:t>Writing algebraic expressions</w:t>
      </w:r>
    </w:p>
    <w:p>
      <w:r>
        <w:t>Factorizing number</w:t>
      </w:r>
    </w:p>
    <w:p>
      <w:r>
        <w:t>Dividing number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Factor of numbers</w:t>
      </w:r>
    </w:p>
    <w:p>
      <w:r>
        <w:t>Algebraic expressions</w:t>
      </w:r>
    </w:p>
    <w:p>
      <w:r>
        <w:t>calculators</w:t>
      </w:r>
    </w:p>
    <w:p/>
    <w:p>
      <w:r>
        <w:t>KLB secondary mathematics book 3page 1</w:t>
      </w:r>
    </w:p>
    <w:p>
      <w:r>
        <w:t>Golden tips mathematics KCSE Revision Page 21</w:t>
      </w:r>
    </w:p>
    <w:p/>
    <w:p>
      <w:r>
        <w:t>5-6</w:t>
      </w:r>
    </w:p>
    <w:p/>
    <w:p>
      <w:r>
        <w:t>Quadratic expression and equation</w:t>
      </w:r>
    </w:p>
    <w:p/>
    <w:p>
      <w:r>
        <w:t>Completion of squares</w:t>
      </w:r>
    </w:p>
    <w:p/>
    <w:p>
      <w:r>
        <w:t>By the end of the lesson, the learner should be able</w:t>
      </w:r>
    </w:p>
    <w:p>
      <w:r>
        <w:t>To complete the square of a quadratic equation</w:t>
      </w:r>
    </w:p>
    <w:p/>
    <w:p>
      <w:r>
        <w:t>Discussions</w:t>
      </w:r>
    </w:p>
    <w:p>
      <w:r>
        <w:t>Competing squares</w:t>
      </w:r>
    </w:p>
    <w:p>
      <w:r>
        <w:t>Solving problems</w:t>
      </w:r>
    </w:p>
    <w:p>
      <w:r>
        <w:t>Substituting values</w:t>
      </w:r>
    </w:p>
    <w:p/>
    <w:p>
      <w:r>
        <w:t>Calculators</w:t>
      </w:r>
    </w:p>
    <w:p>
      <w:r>
        <w:t>Graph paper</w:t>
      </w:r>
    </w:p>
    <w:p>
      <w:r>
        <w:t>Square boards</w:t>
      </w:r>
    </w:p>
    <w:p>
      <w:r>
        <w:t>Charts showing algebraic expression</w:t>
      </w:r>
    </w:p>
    <w:p/>
    <w:p>
      <w:r>
        <w:t>KLB secondary mathematics book 3 page 1-4</w:t>
      </w:r>
    </w:p>
    <w:p>
      <w:r>
        <w:t>Golden tips mathematics KCSE Revision Page 23</w:t>
      </w:r>
    </w:p>
    <w:p/>
    <w:p>
      <w:r>
        <w:t>7 REVISION</w:t>
      </w:r>
    </w:p>
    <w:p/>
    <w:p>
      <w:r>
        <w:t>1-2</w:t>
      </w:r>
    </w:p>
    <w:p/>
    <w:p>
      <w:r>
        <w:t>Quadratic Expression and Equation</w:t>
      </w:r>
    </w:p>
    <w:p/>
    <w:p>
      <w:r>
        <w:t>Solution on quadratic equations by completing the square</w:t>
      </w:r>
    </w:p>
    <w:p/>
    <w:p>
      <w:r>
        <w:t>By the end of the lesson, the learner should be able to</w:t>
      </w:r>
    </w:p>
    <w:p>
      <w:r>
        <w:t>Solve quadratic equations by completing the square</w:t>
      </w:r>
    </w:p>
    <w:p/>
    <w:p>
      <w:r>
        <w:t>Discussions</w:t>
      </w:r>
    </w:p>
    <w:p>
      <w:r>
        <w:t>Illustrations</w:t>
      </w:r>
    </w:p>
    <w:p>
      <w:r>
        <w:t>Explanations</w:t>
      </w:r>
    </w:p>
    <w:p>
      <w:r>
        <w:t>Factorizing numbers</w:t>
      </w:r>
    </w:p>
    <w:p>
      <w:r>
        <w:t>Completing squares</w:t>
      </w:r>
    </w:p>
    <w:p>
      <w:r>
        <w:t>Doing exercises</w:t>
      </w:r>
    </w:p>
    <w:p/>
    <w:p>
      <w:r>
        <w:t>Square boards</w:t>
      </w:r>
    </w:p>
    <w:p>
      <w:r>
        <w:t>Graph papers</w:t>
      </w:r>
    </w:p>
    <w:p>
      <w:r>
        <w:t>Factors of number on a chart</w:t>
      </w:r>
    </w:p>
    <w:p>
      <w:r>
        <w:t>Algebraic expression</w:t>
      </w:r>
    </w:p>
    <w:p>
      <w:r>
        <w:t>calculator</w:t>
      </w:r>
    </w:p>
    <w:p/>
    <w:p>
      <w:r>
        <w:t>KLB secondary mathematics book 3 page 1-4</w:t>
      </w:r>
    </w:p>
    <w:p>
      <w:r>
        <w:t>Golden tips mathematics KCSE Revision Page 23</w:t>
      </w:r>
    </w:p>
    <w:p/>
    <w:p>
      <w:r>
        <w:t>Quadratic Expressions and Equation</w:t>
      </w:r>
    </w:p>
    <w:p/>
    <w:p>
      <w:r>
        <w:t>Solution of quadratic by completing the square</w:t>
      </w:r>
    </w:p>
    <w:p/>
    <w:p>
      <w:r>
        <w:t>By the end of the lesson, the learner should be able to</w:t>
      </w:r>
    </w:p>
    <w:p>
      <w:r>
        <w:t>Solve quadratic equations by completing the square</w:t>
      </w:r>
    </w:p>
    <w:p>
      <w:r>
        <w:t>Drawing graphs</w:t>
      </w:r>
    </w:p>
    <w:p>
      <w:r>
        <w:t>Writing algebraic expression</w:t>
      </w:r>
    </w:p>
    <w:p>
      <w:r>
        <w:t>Factorizing number</w:t>
      </w:r>
    </w:p>
    <w:p>
      <w:r>
        <w:t>Dividing numbers</w:t>
      </w:r>
    </w:p>
    <w:p>
      <w:r>
        <w:t>Discussions</w:t>
      </w:r>
    </w:p>
    <w:p>
      <w:r>
        <w:t>Solving problems</w:t>
      </w:r>
    </w:p>
    <w:p/>
    <w:p>
      <w:r>
        <w:t>Square board</w:t>
      </w:r>
    </w:p>
    <w:p>
      <w:r>
        <w:t>Graph papers</w:t>
      </w:r>
    </w:p>
    <w:p>
      <w:r>
        <w:t>Factor of numbers</w:t>
      </w:r>
    </w:p>
    <w:p>
      <w:r>
        <w:t>Chart showing algebraic expression</w:t>
      </w:r>
    </w:p>
    <w:p>
      <w:r>
        <w:t>Calculators</w:t>
      </w:r>
    </w:p>
    <w:p/>
    <w:p>
      <w:r>
        <w:t>KLB secondary mathematics book 3 page 5-7</w:t>
      </w:r>
    </w:p>
    <w:p>
      <w:r>
        <w:t>Golden tips mathematics KCSE Revision Page 31-32</w:t>
      </w:r>
    </w:p>
    <w:p/>
    <w:p>
      <w:r>
        <w:t>4-5</w:t>
      </w:r>
    </w:p>
    <w:p/>
    <w:p>
      <w:r>
        <w:t>Quadratic expression and equation</w:t>
      </w:r>
    </w:p>
    <w:p/>
    <w:p>
      <w:r>
        <w:t>Derivation of the quadratic formulae x=-(-b(b^2-4ac))/2a</w:t>
      </w:r>
    </w:p>
    <w:p/>
    <w:p>
      <w:r>
        <w:t>By the end of the lesson, the learner should be able to</w:t>
      </w:r>
    </w:p>
    <w:p>
      <w:r>
        <w:t>derive the quadratic formulae</w:t>
      </w:r>
    </w:p>
    <w:p>
      <w:r>
        <w:t>x=-(-b(b^2-4ac))/2a and use it to solve quadratic equations</w:t>
      </w:r>
    </w:p>
    <w:p/>
    <w:p>
      <w:r>
        <w:t>Discussions</w:t>
      </w:r>
    </w:p>
    <w:p>
      <w:r>
        <w:t>Derivation</w:t>
      </w:r>
    </w:p>
    <w:p>
      <w:r>
        <w:t>Illustrations</w:t>
      </w:r>
    </w:p>
    <w:p>
      <w:r>
        <w:t>Solving problems</w:t>
      </w:r>
    </w:p>
    <w:p>
      <w:r>
        <w:t>Writing algebraic equation</w:t>
      </w:r>
    </w:p>
    <w:p>
      <w:r>
        <w:t>Drawing graphs</w:t>
      </w:r>
    </w:p>
    <w:p>
      <w:r>
        <w:t>Factorizing numbers</w:t>
      </w:r>
    </w:p>
    <w:p/>
    <w:p>
      <w:r>
        <w:t>Square boards</w:t>
      </w:r>
    </w:p>
    <w:p>
      <w:r>
        <w:t>Graph papers</w:t>
      </w:r>
    </w:p>
    <w:p>
      <w:r>
        <w:t>Factors of numbers</w:t>
      </w:r>
    </w:p>
    <w:p>
      <w:r>
        <w:t>Chart showing algebraic expression</w:t>
      </w:r>
    </w:p>
    <w:p>
      <w:r>
        <w:t>calculators</w:t>
      </w:r>
    </w:p>
    <w:p/>
    <w:p>
      <w:r>
        <w:t>KLB secondary mathematics book 3 page 7-8</w:t>
      </w:r>
    </w:p>
    <w:p>
      <w:r>
        <w:t>Golden tips mathematics KCSE Revision Page 31</w:t>
      </w:r>
    </w:p>
    <w:p/>
    <w:p>
      <w:r>
        <w:t>6-7</w:t>
      </w:r>
    </w:p>
    <w:p/>
    <w:p>
      <w:r>
        <w:t>Quadratic Expression and equation</w:t>
      </w:r>
    </w:p>
    <w:p/>
    <w:p>
      <w:r>
        <w:t>Forming quadratic equations</w:t>
      </w:r>
    </w:p>
    <w:p>
      <w:r>
        <w:t>By the end of the lesson, the learner should be able to</w:t>
      </w:r>
    </w:p>
    <w:p>
      <w:r>
        <w:t>Form quadratic equations and solve them</w:t>
      </w:r>
    </w:p>
    <w:p/>
    <w:p>
      <w:r>
        <w:t>Substituting values</w:t>
      </w:r>
    </w:p>
    <w:p>
      <w:r>
        <w:t>Writing algebraic expression</w:t>
      </w:r>
    </w:p>
    <w:p>
      <w:r>
        <w:t>Factorizing numbers</w:t>
      </w:r>
    </w:p>
    <w:p>
      <w:r>
        <w:t>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Factors of production</w:t>
      </w:r>
    </w:p>
    <w:p>
      <w:r>
        <w:t>Charts showing algebraic expression</w:t>
      </w:r>
    </w:p>
    <w:p>
      <w:r>
        <w:t>calculators</w:t>
      </w:r>
    </w:p>
    <w:p/>
    <w:p>
      <w:r>
        <w:t>KLB secondary mathematics book 3 page 9-10</w:t>
      </w:r>
    </w:p>
    <w:p>
      <w:r>
        <w:t>Golden tips mathematics KCSE Revision Page 26</w:t>
      </w:r>
    </w:p>
    <w:p/>
    <w:p>
      <w:r>
        <w:t>1-2</w:t>
      </w:r>
    </w:p>
    <w:p/>
    <w:p>
      <w:r>
        <w:t>Quadratic expression and equation</w:t>
      </w:r>
    </w:p>
    <w:p/>
    <w:p>
      <w:r>
        <w:t>Solving simultaneous quadratic equations</w:t>
      </w:r>
    </w:p>
    <w:p/>
    <w:p>
      <w:r>
        <w:t>By the end of the lesson, the learner should be able to</w:t>
      </w:r>
    </w:p>
    <w:p>
      <w:r>
        <w:t>Solve the simultaneous quadratic equations</w:t>
      </w:r>
    </w:p>
    <w:p/>
    <w:p>
      <w:r>
        <w:t>Illustrations</w:t>
      </w:r>
    </w:p>
    <w:p>
      <w:r>
        <w:t>Doing exercise</w:t>
      </w:r>
    </w:p>
    <w:p>
      <w:r>
        <w:t>Substituting values</w:t>
      </w:r>
    </w:p>
    <w:p>
      <w:r>
        <w:t>Discussions</w:t>
      </w:r>
    </w:p>
    <w:p>
      <w:r>
        <w:t>Factorizing numbers</w:t>
      </w:r>
    </w:p>
    <w:p>
      <w:r>
        <w:t>Solving simultaneous quadratic equations</w:t>
      </w:r>
    </w:p>
    <w:p/>
    <w:p>
      <w:r>
        <w:t>Factors of numbers</w:t>
      </w:r>
    </w:p>
    <w:p>
      <w:r>
        <w:t>Square boards</w:t>
      </w:r>
    </w:p>
    <w:p>
      <w:r>
        <w:t>Calculators</w:t>
      </w:r>
    </w:p>
    <w:p>
      <w:r>
        <w:t>Chart showing algebraic expression</w:t>
      </w:r>
    </w:p>
    <w:p/>
    <w:p>
      <w:r>
        <w:t>KLB secondary mathematics book 3 page 12</w:t>
      </w:r>
    </w:p>
    <w:p>
      <w:r>
        <w:t>Golden tips mathematics KCSE Revision Page 26-27</w:t>
      </w:r>
    </w:p>
    <w:p/>
    <w:p>
      <w:r>
        <w:t>3-4</w:t>
      </w:r>
    </w:p>
    <w:p/>
    <w:p>
      <w:r>
        <w:t>Quadratic expressions and equation</w:t>
      </w:r>
    </w:p>
    <w:p>
      <w:r>
        <w:t>Solution of quadratic equations by completing the square</w:t>
      </w:r>
    </w:p>
    <w:p/>
    <w:p>
      <w:r>
        <w:t>By the end of the lesson, the learner should be able to</w:t>
      </w:r>
    </w:p>
    <w:p>
      <w:r>
        <w:t>Solve quadratic equations by completing the square</w:t>
      </w:r>
    </w:p>
    <w:p/>
    <w:p>
      <w:r>
        <w:t>Drawing graphs</w:t>
      </w:r>
    </w:p>
    <w:p>
      <w:r>
        <w:t>Writing algebraic expression</w:t>
      </w:r>
    </w:p>
    <w:p>
      <w:r>
        <w:t>Factors</w:t>
      </w:r>
    </w:p>
    <w:p/>
    <w:p>
      <w:r>
        <w:t>Square board</w:t>
      </w:r>
    </w:p>
    <w:p>
      <w:r>
        <w:t>Graph papers</w:t>
      </w:r>
    </w:p>
    <w:p>
      <w:r>
        <w:t>Factorizing numbers</w:t>
      </w:r>
    </w:p>
    <w:p/>
    <w:p>
      <w:r>
        <w:t>KLB secondary mathematics book 3 page 12-13</w:t>
      </w:r>
    </w:p>
    <w:p>
      <w:r>
        <w:t>Golden tips mathematics KCSE Revision Page 31</w:t>
      </w:r>
    </w:p>
    <w:p/>
    <w:p>
      <w:r>
        <w:t>5-6</w:t>
      </w:r>
    </w:p>
    <w:p/>
    <w:p>
      <w:r>
        <w:t>Quadratic expression and equations</w:t>
      </w:r>
    </w:p>
    <w:p/>
    <w:p>
      <w:r>
        <w:t>Graphs of quadratic equations</w:t>
      </w:r>
    </w:p>
    <w:p/>
    <w:p>
      <w:r>
        <w:t>By the end of the lesson, the learner should be able to</w:t>
      </w:r>
    </w:p>
    <w:p>
      <w:r>
        <w:t>Make tables of values for quadratic relations and draw the graph for the</w:t>
      </w:r>
    </w:p>
    <w:p>
      <w:r>
        <w:t>equation</w:t>
      </w:r>
    </w:p>
    <w:p/>
    <w:p>
      <w:r>
        <w:t>Substituting values</w:t>
      </w:r>
    </w:p>
    <w:p>
      <w:r>
        <w:t>Drawing graphs</w:t>
      </w:r>
    </w:p>
    <w:p>
      <w:r>
        <w:t>Writing algebraic expressions</w:t>
      </w:r>
    </w:p>
    <w:p>
      <w:r>
        <w:t>Factorizing numbers</w:t>
      </w:r>
    </w:p>
    <w:p>
      <w:r>
        <w:t>Dividing numbers</w:t>
      </w:r>
    </w:p>
    <w:p>
      <w:r>
        <w:t>Discussions solving problems</w:t>
      </w:r>
    </w:p>
    <w:p/>
    <w:p>
      <w:r>
        <w:t>Square boards</w:t>
      </w:r>
    </w:p>
    <w:p>
      <w:r>
        <w:t>Graph papers</w:t>
      </w:r>
    </w:p>
    <w:p>
      <w:r>
        <w:t>Factors of numbers</w:t>
      </w:r>
    </w:p>
    <w:p>
      <w:r>
        <w:t>Charts</w:t>
      </w:r>
    </w:p>
    <w:p>
      <w:r>
        <w:t>calculators</w:t>
      </w:r>
    </w:p>
    <w:p/>
    <w:p>
      <w:r>
        <w:t>KLB secondary mathematics book 3 page 12-13</w:t>
      </w:r>
    </w:p>
    <w:p>
      <w:r>
        <w:t>Golden tips mathematics KCSE Revision Page 31</w:t>
      </w:r>
    </w:p>
    <w:p/>
    <w:p>
      <w:r>
        <w:t>Quadratic Expression and equations</w:t>
      </w:r>
    </w:p>
    <w:p/>
    <w:p>
      <w:r>
        <w:t>Graphical solutions of quadratic equations</w:t>
      </w:r>
    </w:p>
    <w:p>
      <w:r>
        <w:t>By the end of the lesson, the learner should be able to</w:t>
      </w:r>
    </w:p>
    <w:p>
      <w:r>
        <w:t>Solve quadratic equations graphically</w:t>
      </w:r>
    </w:p>
    <w:p/>
    <w:p>
      <w:r>
        <w:t>Substituting values</w:t>
      </w:r>
    </w:p>
    <w:p>
      <w:r>
        <w:t>Drawing graphs</w:t>
      </w:r>
    </w:p>
    <w:p>
      <w:r>
        <w:t>Writing algebraic expressions</w:t>
      </w:r>
    </w:p>
    <w:p>
      <w:r>
        <w:t>Factorizing numbers</w:t>
      </w:r>
    </w:p>
    <w:p>
      <w:r>
        <w:t>Dividing numbers</w:t>
      </w:r>
    </w:p>
    <w:p>
      <w:r>
        <w:t>discussions</w:t>
      </w:r>
    </w:p>
    <w:p/>
    <w:p>
      <w:r>
        <w:t>calculators</w:t>
      </w:r>
    </w:p>
    <w:p>
      <w:r>
        <w:t>square boards</w:t>
      </w:r>
    </w:p>
    <w:p>
      <w:r>
        <w:t>graph papers</w:t>
      </w:r>
    </w:p>
    <w:p>
      <w:r>
        <w:t>Algebraic expressions</w:t>
      </w:r>
    </w:p>
    <w:p/>
    <w:p>
      <w:r>
        <w:t>KLB secondary mathematics book 3 page 15-17</w:t>
      </w:r>
    </w:p>
    <w:p>
      <w:r>
        <w:t>Golden tips mathematics KCSE Revision Page 31-32</w:t>
      </w:r>
    </w:p>
    <w:p/>
    <w:p>
      <w:r>
        <w:t>1-2</w:t>
      </w:r>
    </w:p>
    <w:p/>
    <w:p>
      <w:r>
        <w:t>Quadratic expressions and equations</w:t>
      </w:r>
    </w:p>
    <w:p/>
    <w:p>
      <w:r>
        <w:t>Graphical solutions of quadratic equations</w:t>
      </w:r>
    </w:p>
    <w:p/>
    <w:p>
      <w:r>
        <w:t>By the end of the lesson, the learner should be able to</w:t>
      </w:r>
    </w:p>
    <w:p>
      <w:r>
        <w:t>Solve simultaneous equations (one linear and quadratic)</w:t>
      </w:r>
    </w:p>
    <w:p/>
    <w:p>
      <w:r>
        <w:t>Substituting values</w:t>
      </w:r>
    </w:p>
    <w:p>
      <w:r>
        <w:t>Drawing Graphs</w:t>
      </w:r>
    </w:p>
    <w:p>
      <w:r>
        <w:t>Writing algebraic expressions</w:t>
      </w:r>
    </w:p>
    <w:p>
      <w:r>
        <w:t>Factorizing numbers</w:t>
      </w:r>
    </w:p>
    <w:p>
      <w:r>
        <w:t>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Factors of numbers</w:t>
      </w:r>
    </w:p>
    <w:p>
      <w:r>
        <w:t>Calculators</w:t>
      </w:r>
    </w:p>
    <w:p>
      <w:r>
        <w:t>charts</w:t>
      </w:r>
    </w:p>
    <w:p/>
    <w:p>
      <w:r>
        <w:t>KLB secondary mathematics book 3 page 19-21</w:t>
      </w:r>
    </w:p>
    <w:p>
      <w:r>
        <w:t>Golden tips mathematics KCSE Revision Page 31</w:t>
      </w:r>
    </w:p>
    <w:p/>
    <w:p>
      <w:r>
        <w:t>3-4</w:t>
      </w:r>
    </w:p>
    <w:p/>
    <w:p>
      <w:r>
        <w:t>Approximations and errors</w:t>
      </w:r>
    </w:p>
    <w:p>
      <w:r>
        <w:t>Significant figures and truncation of numbers</w:t>
      </w:r>
    </w:p>
    <w:p/>
    <w:p>
      <w:r>
        <w:t>By the end of the lesson, the learner should be able to</w:t>
      </w:r>
    </w:p>
    <w:p>
      <w:r>
        <w:t>Express a number to a given number of significant figures and truncate</w:t>
      </w:r>
    </w:p>
    <w:p>
      <w:r>
        <w:t>number</w:t>
      </w:r>
    </w:p>
    <w:p/>
    <w:p>
      <w:r>
        <w:t>Measuring length and mass</w:t>
      </w:r>
    </w:p>
    <w:p>
      <w:r>
        <w:t>Approximating numbers</w:t>
      </w:r>
    </w:p>
    <w:p>
      <w:r>
        <w:t>Writing numbers</w:t>
      </w:r>
    </w:p>
    <w:p>
      <w:r>
        <w:t>Solving problems</w:t>
      </w:r>
    </w:p>
    <w:p/>
    <w:p>
      <w:r>
        <w:t>Scientific calculators</w:t>
      </w:r>
    </w:p>
    <w:p>
      <w:r>
        <w:t>Mathematical tables</w:t>
      </w:r>
    </w:p>
    <w:p>
      <w:r>
        <w:t>Place value charts</w:t>
      </w:r>
    </w:p>
    <w:p>
      <w:r>
        <w:t>Measuring instruments</w:t>
      </w:r>
    </w:p>
    <w:p>
      <w:r>
        <w:t>Real- life experiments</w:t>
      </w:r>
    </w:p>
    <w:p/>
    <w:p>
      <w:r>
        <w:t>KLB secondary mathematics book 3 page 24</w:t>
      </w:r>
    </w:p>
    <w:p>
      <w:r>
        <w:t>Golden tips mathematics KCSE Revision Page 244</w:t>
      </w:r>
    </w:p>
    <w:p/>
    <w:p>
      <w:r>
        <w:t>Approximations and Errors</w:t>
      </w:r>
    </w:p>
    <w:p/>
    <w:p>
      <w:r>
        <w:t>Rough estimates and the calculator</w:t>
      </w:r>
    </w:p>
    <w:p/>
    <w:p>
      <w:r>
        <w:t>By the end of the lesson, the learner should be able to</w:t>
      </w:r>
    </w:p>
    <w:p>
      <w:r>
        <w:t>Make rough estimations of numbers and use of calculators</w:t>
      </w:r>
    </w:p>
    <w:p/>
    <w:p>
      <w:r>
        <w:t>Measuring length/mass</w:t>
      </w:r>
    </w:p>
    <w:p>
      <w:r>
        <w:t>Approximating numbers</w:t>
      </w:r>
    </w:p>
    <w:p>
      <w:r>
        <w:t>Writing numbers</w:t>
      </w:r>
    </w:p>
    <w:p>
      <w:r>
        <w:t>Discussions</w:t>
      </w:r>
    </w:p>
    <w:p>
      <w:r>
        <w:t>Doing exercises</w:t>
      </w:r>
    </w:p>
    <w:p/>
    <w:p>
      <w:r>
        <w:t>Calculators</w:t>
      </w:r>
    </w:p>
    <w:p>
      <w:r>
        <w:t>Mathematical tables</w:t>
      </w:r>
    </w:p>
    <w:p>
      <w:r>
        <w:t>Place-value charts</w:t>
      </w:r>
    </w:p>
    <w:p>
      <w:r>
        <w:t>Measuring instruments</w:t>
      </w:r>
    </w:p>
    <w:p>
      <w:r>
        <w:t>Real-life experience</w:t>
      </w:r>
    </w:p>
    <w:p/>
    <w:p>
      <w:r>
        <w:t>KLB secondary mathematics book 3 page 25-30</w:t>
      </w:r>
    </w:p>
    <w:p>
      <w:r>
        <w:t>Golden tips mathematics KCSE Revision Page 244</w:t>
      </w:r>
    </w:p>
    <w:p/>
    <w:p>
      <w:r>
        <w:t>6-7</w:t>
      </w:r>
    </w:p>
    <w:p>
      <w:r>
        <w:t>Approximation and Errors</w:t>
      </w:r>
    </w:p>
    <w:p/>
    <w:p>
      <w:r>
        <w:t>Errors</w:t>
      </w:r>
    </w:p>
    <w:p/>
    <w:p>
      <w:r>
        <w:t>By the end of the lesson, the learner should be able to</w:t>
      </w:r>
    </w:p>
    <w:p>
      <w:r>
        <w:t>Define errors, truncation errors, errors in measurements, absolute</w:t>
      </w:r>
    </w:p>
    <w:p>
      <w:r>
        <w:t>errors, relative errors and percentage errors</w:t>
      </w:r>
    </w:p>
    <w:p/>
    <w:p>
      <w:r>
        <w:t>Measuring length/mass</w:t>
      </w:r>
    </w:p>
    <w:p>
      <w:r>
        <w:t>Approximating errors</w:t>
      </w:r>
    </w:p>
    <w:p>
      <w:r>
        <w:t>Writing numbers</w:t>
      </w:r>
    </w:p>
    <w:p>
      <w:r>
        <w:t>Truncating</w:t>
      </w:r>
    </w:p>
    <w:p>
      <w:r>
        <w:t>Solving problems</w:t>
      </w:r>
    </w:p>
    <w:p/>
    <w:p>
      <w:r>
        <w:t>Calculators</w:t>
      </w:r>
    </w:p>
    <w:p>
      <w:r>
        <w:t>Mathematical table</w:t>
      </w:r>
    </w:p>
    <w:p>
      <w:r>
        <w:t>Place value charts</w:t>
      </w:r>
    </w:p>
    <w:p>
      <w:r>
        <w:t>Measuring instruments</w:t>
      </w:r>
    </w:p>
    <w:p>
      <w:r>
        <w:t>Real ?life experience</w:t>
      </w:r>
    </w:p>
    <w:p/>
    <w:p>
      <w:r>
        <w:t>KLB secondary mathematics book 3 page 31-35</w:t>
      </w:r>
    </w:p>
    <w:p>
      <w:r>
        <w:t>Golden tips mathematics KCSE Revision Page 244</w:t>
      </w:r>
    </w:p>
    <w:p/>
    <w:p>
      <w:r>
        <w:t>Approximation and Errors</w:t>
      </w:r>
    </w:p>
    <w:p/>
    <w:p>
      <w:r>
        <w:t>Propagation of errors</w:t>
      </w:r>
    </w:p>
    <w:p/>
    <w:p>
      <w:r>
        <w:t>By the end of the lesson, the learner should be able to</w:t>
      </w:r>
    </w:p>
    <w:p>
      <w:r>
        <w:t>Determine the possible errors made from additional and subtraction</w:t>
      </w:r>
    </w:p>
    <w:p/>
    <w:p>
      <w:r>
        <w:t>Measuring length/mass</w:t>
      </w:r>
    </w:p>
    <w:p>
      <w:r>
        <w:t>Approximating errors</w:t>
      </w:r>
    </w:p>
    <w:p>
      <w:r>
        <w:t>Writing numbers</w:t>
      </w:r>
    </w:p>
    <w:p>
      <w:r>
        <w:t>Solving problems</w:t>
      </w:r>
    </w:p>
    <w:p/>
    <w:p>
      <w:r>
        <w:t>Calculators</w:t>
      </w:r>
    </w:p>
    <w:p>
      <w:r>
        <w:t>Mathematical tables</w:t>
      </w:r>
    </w:p>
    <w:p>
      <w:r>
        <w:t>Place value charts</w:t>
      </w:r>
    </w:p>
    <w:p>
      <w:r>
        <w:t>Measuring instruments</w:t>
      </w:r>
    </w:p>
    <w:p>
      <w:r>
        <w:t>Real-life experience</w:t>
      </w:r>
    </w:p>
    <w:p/>
    <w:p>
      <w:r>
        <w:t>KLB secondary mathematics book 3 page 35-36</w:t>
      </w:r>
    </w:p>
    <w:p>
      <w:r>
        <w:t>Golden tips mathematics KCSE Revision Page 244</w:t>
      </w:r>
    </w:p>
    <w:p>
      <w:r>
        <w:t>2-3</w:t>
      </w:r>
    </w:p>
    <w:p/>
    <w:p>
      <w:r>
        <w:t>Approximations and errors</w:t>
      </w:r>
    </w:p>
    <w:p/>
    <w:p>
      <w:r>
        <w:t>Propagation of errors</w:t>
      </w:r>
    </w:p>
    <w:p/>
    <w:p>
      <w:r>
        <w:t>By the end of the lesson, the learner should be able to</w:t>
      </w:r>
    </w:p>
    <w:p>
      <w:r>
        <w:t>Determine the possible error made from</w:t>
      </w:r>
    </w:p>
    <w:p>
      <w:r>
        <w:t>multiplication</w:t>
      </w:r>
    </w:p>
    <w:p>
      <w:r>
        <w:t>division</w:t>
      </w:r>
    </w:p>
    <w:p/>
    <w:p>
      <w:r>
        <w:t>Measuring length/mass</w:t>
      </w:r>
    </w:p>
    <w:p>
      <w:r>
        <w:t>Approximating numbers</w:t>
      </w:r>
    </w:p>
    <w:p>
      <w:r>
        <w:t>Writing numbers</w:t>
      </w:r>
    </w:p>
    <w:p>
      <w:r>
        <w:t>Solving problems</w:t>
      </w:r>
    </w:p>
    <w:p/>
    <w:p>
      <w:r>
        <w:t>Calculators</w:t>
      </w:r>
    </w:p>
    <w:p>
      <w:r>
        <w:t>Mathematical tables</w:t>
      </w:r>
    </w:p>
    <w:p>
      <w:r>
        <w:t>Place-value charts</w:t>
      </w:r>
    </w:p>
    <w:p>
      <w:r>
        <w:t>Measuring instruments</w:t>
      </w:r>
    </w:p>
    <w:p>
      <w:r>
        <w:t>Real-life experience</w:t>
      </w:r>
    </w:p>
    <w:p/>
    <w:p>
      <w:r>
        <w:t>KLB secondary mathematics book 3 page 36-38</w:t>
      </w:r>
    </w:p>
    <w:p>
      <w:r>
        <w:t>Golden tips mathematics KCSE Revision Page 244</w:t>
      </w:r>
    </w:p>
    <w:p/>
    <w:p>
      <w:r>
        <w:t>4-5</w:t>
      </w:r>
    </w:p>
    <w:p/>
    <w:p>
      <w:r>
        <w:t>Trigonometry</w:t>
      </w:r>
    </w:p>
    <w:p/>
    <w:p>
      <w:r>
        <w:t>The unit -circle</w:t>
      </w:r>
    </w:p>
    <w:p/>
    <w:p>
      <w:r>
        <w:t>By the end of the lesson, the learner should be able to</w:t>
      </w:r>
    </w:p>
    <w:p>
      <w:r>
        <w:t>Define and draw the unit circle and use it to find the trigonometric</w:t>
      </w:r>
    </w:p>
    <w:p>
      <w:r>
        <w:t>ratios in terms of coordinates of point for 00&lt;0&lt;3600</w:t>
      </w:r>
    </w:p>
    <w:p/>
    <w:p>
      <w:r>
        <w:t>Drawing circle</w:t>
      </w:r>
    </w:p>
    <w:p>
      <w:r>
        <w:t>Plotting the coordinates</w:t>
      </w:r>
    </w:p>
    <w:p>
      <w:r>
        <w:t>Reading the coordinates of points</w:t>
      </w:r>
    </w:p>
    <w:p>
      <w:r>
        <w:t>Measuring lengths/ angles</w:t>
      </w:r>
    </w:p>
    <w:p/>
    <w:p>
      <w:r>
        <w:t>The unit</w:t>
      </w:r>
    </w:p>
    <w:p>
      <w:r>
        <w:t>Calculator</w:t>
      </w:r>
    </w:p>
    <w:p>
      <w:r>
        <w:t>Graph paper</w:t>
      </w:r>
    </w:p>
    <w:p>
      <w:r>
        <w:t>Square board</w:t>
      </w:r>
    </w:p>
    <w:p>
      <w:r>
        <w:t>Mathematical tables</w:t>
      </w:r>
    </w:p>
    <w:p/>
    <w:p>
      <w:r>
        <w:t>KLB secondary mathematics book 3 page 41-44</w:t>
      </w:r>
    </w:p>
    <w:p>
      <w:r>
        <w:t>Golden tips mathematics KCSE Revision Page 132</w:t>
      </w:r>
    </w:p>
    <w:p>
      <w:r>
        <w:t>6-7</w:t>
      </w:r>
    </w:p>
    <w:p/>
    <w:p>
      <w:r>
        <w:t>Trigonometry</w:t>
      </w:r>
    </w:p>
    <w:p/>
    <w:p>
      <w:r>
        <w:t>Trigonometric rations in the unit circle</w:t>
      </w:r>
    </w:p>
    <w:p/>
    <w:p>
      <w:r>
        <w:t>By the end of the lesson, the learner should be able to</w:t>
      </w:r>
    </w:p>
    <w:p>
      <w:r>
        <w:t>Use the unit circle to find trigonometric ratios of angles</w:t>
      </w:r>
    </w:p>
    <w:p/>
    <w:p>
      <w:r>
        <w:t>Drawing circles</w:t>
      </w:r>
    </w:p>
    <w:p>
      <w:r>
        <w:t>Plotting the coordinates of points</w:t>
      </w:r>
    </w:p>
    <w:p>
      <w:r>
        <w:t>Reading the coordinates of points</w:t>
      </w:r>
    </w:p>
    <w:p>
      <w:r>
        <w:t>Measuring lengths/angles</w:t>
      </w:r>
    </w:p>
    <w:p/>
    <w:p>
      <w:r>
        <w:t>The unit circle</w:t>
      </w:r>
    </w:p>
    <w:p>
      <w:r>
        <w:t>Calculator</w:t>
      </w:r>
    </w:p>
    <w:p>
      <w:r>
        <w:t>Graph papers</w:t>
      </w:r>
    </w:p>
    <w:p>
      <w:r>
        <w:t>Square boards</w:t>
      </w:r>
    </w:p>
    <w:p>
      <w:r>
        <w:t>Mathematical tables</w:t>
      </w:r>
    </w:p>
    <w:p/>
    <w:p>
      <w:r>
        <w:t>KLB secondary mathematics book 3 page 41-44</w:t>
      </w:r>
    </w:p>
    <w:p>
      <w:r>
        <w:t>Golden tips mathematics KCSE Revision Page 132</w:t>
      </w:r>
    </w:p>
    <w:p/>
    <w:p>
      <w:r>
        <w:t>1-2</w:t>
      </w:r>
    </w:p>
    <w:p/>
    <w:p>
      <w:r>
        <w:t>Trigonometry</w:t>
      </w:r>
    </w:p>
    <w:p/>
    <w:p>
      <w:r>
        <w:t>Ratios of angles grater than 900</w:t>
      </w:r>
    </w:p>
    <w:p/>
    <w:p>
      <w:r>
        <w:t>By the end of the lesson, the learner should be able to</w:t>
      </w:r>
    </w:p>
    <w:p>
      <w:r>
        <w:t>Find the trigonometric ratios of angles greater than 900</w:t>
      </w:r>
    </w:p>
    <w:p/>
    <w:p>
      <w:r>
        <w:t>Drawing circle</w:t>
      </w:r>
    </w:p>
    <w:p>
      <w:r>
        <w:t>Potting the coordinates of points</w:t>
      </w:r>
    </w:p>
    <w:p>
      <w:r>
        <w:t>Reading the coordinates of points</w:t>
      </w:r>
    </w:p>
    <w:p>
      <w:r>
        <w:t>Measuring length/angles</w:t>
      </w:r>
    </w:p>
    <w:p/>
    <w:p>
      <w:r>
        <w:t>Calculator</w:t>
      </w:r>
    </w:p>
    <w:p>
      <w:r>
        <w:t>The unit circle</w:t>
      </w:r>
    </w:p>
    <w:p>
      <w:r>
        <w:t>Graph papers</w:t>
      </w:r>
    </w:p>
    <w:p>
      <w:r>
        <w:t>Square boards</w:t>
      </w:r>
    </w:p>
    <w:p>
      <w:r>
        <w:t>Mathematical tables</w:t>
      </w:r>
    </w:p>
    <w:p/>
    <w:p>
      <w:r>
        <w:t>KLB secondary mathematics book 3 page 44-47</w:t>
      </w:r>
    </w:p>
    <w:p>
      <w:r>
        <w:t>Golden tips mathematics KCSE Revision Page 136-138</w:t>
      </w:r>
    </w:p>
    <w:p/>
    <w:p>
      <w:r>
        <w:t>Trigonometry</w:t>
      </w:r>
    </w:p>
    <w:p/>
    <w:p>
      <w:r>
        <w:t>Ratios of negative angles</w:t>
      </w:r>
    </w:p>
    <w:p/>
    <w:p>
      <w:r>
        <w:t>By the end of the lesson, the learner should be able to</w:t>
      </w:r>
    </w:p>
    <w:p>
      <w:r>
        <w:t>Find the trigonometric ratios of negative angles</w:t>
      </w:r>
    </w:p>
    <w:p/>
    <w:p>
      <w:r>
        <w:t>Drawing circles</w:t>
      </w:r>
    </w:p>
    <w:p>
      <w:r>
        <w:t>Plotting points</w:t>
      </w:r>
    </w:p>
    <w:p>
      <w:r>
        <w:t>Reading the coordinates of points</w:t>
      </w:r>
    </w:p>
    <w:p>
      <w:r>
        <w:t>Measuring length/angles</w:t>
      </w:r>
    </w:p>
    <w:p/>
    <w:p>
      <w:r>
        <w:t>The unit circle</w:t>
      </w:r>
    </w:p>
    <w:p>
      <w:r>
        <w:t>Calculator</w:t>
      </w:r>
    </w:p>
    <w:p>
      <w:r>
        <w:t>Graph papers</w:t>
      </w:r>
    </w:p>
    <w:p>
      <w:r>
        <w:t>Square board</w:t>
      </w:r>
    </w:p>
    <w:p>
      <w:r>
        <w:t>Mathematical table</w:t>
      </w:r>
    </w:p>
    <w:p/>
    <w:p>
      <w:r>
        <w:t>KLB secondary mathematics book 3 page 48-49</w:t>
      </w:r>
    </w:p>
    <w:p>
      <w:r>
        <w:t>Golden tips mathematics KCSE Revision Page 134</w:t>
      </w:r>
    </w:p>
    <w:p/>
    <w:p>
      <w:r>
        <w:t>3-4</w:t>
      </w:r>
    </w:p>
    <w:p/>
    <w:p>
      <w:r>
        <w:t>Trigonometry</w:t>
      </w:r>
    </w:p>
    <w:p/>
    <w:p>
      <w:r>
        <w:t>Using trigonometric tables and calculator</w:t>
      </w:r>
    </w:p>
    <w:p/>
    <w:p>
      <w:r>
        <w:t>By the end of the lesson, the learner should be able to</w:t>
      </w:r>
    </w:p>
    <w:p>
      <w:r>
        <w:t>Use mathematical tables and calculators to find the trigonometric ratios</w:t>
      </w:r>
    </w:p>
    <w:p>
      <w:r>
        <w:t>of angles in the range of 00&lt;0&lt;360</w:t>
      </w:r>
    </w:p>
    <w:p/>
    <w:p>
      <w:r>
        <w:t>Drawing circles</w:t>
      </w:r>
    </w:p>
    <w:p>
      <w:r>
        <w:t>Plotting the coordinates of points</w:t>
      </w:r>
    </w:p>
    <w:p>
      <w:r>
        <w:t>Recording the coordinates of points</w:t>
      </w:r>
    </w:p>
    <w:p>
      <w:r>
        <w:t>Measuring length/angles</w:t>
      </w:r>
    </w:p>
    <w:p/>
    <w:p>
      <w:r>
        <w:t>Unit circle</w:t>
      </w:r>
    </w:p>
    <w:p>
      <w:r>
        <w:t>Calculator</w:t>
      </w:r>
    </w:p>
    <w:p>
      <w:r>
        <w:t>Graph paper</w:t>
      </w:r>
    </w:p>
    <w:p>
      <w:r>
        <w:t>Square boards</w:t>
      </w:r>
    </w:p>
    <w:p>
      <w:r>
        <w:t>Mathematical tables</w:t>
      </w:r>
    </w:p>
    <w:p/>
    <w:p>
      <w:r>
        <w:t>KLB secondary mathematics book 3 page 51-55</w:t>
      </w:r>
    </w:p>
    <w:p>
      <w:r>
        <w:t>Golden tips mathematics KCSE Revision Page 136</w:t>
      </w:r>
    </w:p>
    <w:p>
      <w:r>
        <w:t>5-6</w:t>
      </w:r>
    </w:p>
    <w:p/>
    <w:p>
      <w:r>
        <w:t>Trigonometry</w:t>
      </w:r>
    </w:p>
    <w:p/>
    <w:p>
      <w:r>
        <w:t>Finding the angle given the ratio</w:t>
      </w:r>
    </w:p>
    <w:p/>
    <w:p>
      <w:r>
        <w:t>By the end of the lesson, the learner should be able to</w:t>
      </w:r>
    </w:p>
    <w:p>
      <w:r>
        <w:t>Find the size of an angle given the trigonometric ratio for the angle</w:t>
      </w:r>
    </w:p>
    <w:p/>
    <w:p>
      <w:r>
        <w:t>Drawing circles</w:t>
      </w:r>
    </w:p>
    <w:p>
      <w:r>
        <w:t>Plotting the coordinates of points</w:t>
      </w:r>
    </w:p>
    <w:p>
      <w:r>
        <w:t>Measuring lengths/angles</w:t>
      </w:r>
    </w:p>
    <w:p/>
    <w:p>
      <w:r>
        <w:t>The unit circle</w:t>
      </w:r>
    </w:p>
    <w:p>
      <w:r>
        <w:t>Calculator</w:t>
      </w:r>
    </w:p>
    <w:p>
      <w:r>
        <w:t>Graph paper</w:t>
      </w:r>
    </w:p>
    <w:p>
      <w:r>
        <w:t>Square board</w:t>
      </w:r>
    </w:p>
    <w:p>
      <w:r>
        <w:t>Mathematical tables</w:t>
      </w:r>
    </w:p>
    <w:p/>
    <w:p>
      <w:r>
        <w:t>KLB secondary mathematics book 3 page 51-55</w:t>
      </w:r>
    </w:p>
    <w:p/>
    <w:p>
      <w:r>
        <w:t>Trigonometry</w:t>
      </w:r>
    </w:p>
    <w:p/>
    <w:p>
      <w:r>
        <w:t>The ratio of angles greater than 3600</w:t>
      </w:r>
    </w:p>
    <w:p/>
    <w:p>
      <w:r>
        <w:t>By the end of the lesson, the learner should be able to</w:t>
      </w:r>
    </w:p>
    <w:p>
      <w:r>
        <w:t>Find the trigonometric ratio of angle &gt;3600 from mathematical tables and</w:t>
      </w:r>
    </w:p>
    <w:p>
      <w:r>
        <w:t>calculator</w:t>
      </w:r>
    </w:p>
    <w:p/>
    <w:p>
      <w:r>
        <w:t>Plotting the co-ordinates of points</w:t>
      </w:r>
    </w:p>
    <w:p>
      <w:r>
        <w:t>Drawing circles</w:t>
      </w:r>
    </w:p>
    <w:p>
      <w:r>
        <w:t>Reading the coordinates of points</w:t>
      </w:r>
    </w:p>
    <w:p>
      <w:r>
        <w:t>Measuring length angles</w:t>
      </w:r>
    </w:p>
    <w:p/>
    <w:p>
      <w:r>
        <w:t>The unit circle</w:t>
      </w:r>
    </w:p>
    <w:p>
      <w:r>
        <w:t>Calculator</w:t>
      </w:r>
    </w:p>
    <w:p>
      <w:r>
        <w:t>Graph paper</w:t>
      </w:r>
    </w:p>
    <w:p>
      <w:r>
        <w:t>Square board</w:t>
      </w:r>
    </w:p>
    <w:p>
      <w:r>
        <w:t>Mathematical tables</w:t>
      </w:r>
    </w:p>
    <w:p>
      <w:r>
        <w:t>pages 36-37</w:t>
      </w:r>
    </w:p>
    <w:p>
      <w:r>
        <w:t>Explore Mathematics book 3 page 57</w:t>
      </w:r>
    </w:p>
    <w:p>
      <w:r>
        <w:t>KLB secondary mathematics book 3 page 49-50</w:t>
      </w:r>
    </w:p>
    <w:p/>
    <w:p>
      <w:r>
        <w:t>1-2</w:t>
      </w:r>
    </w:p>
    <w:p>
      <w:r>
        <w:t>Trigonometry</w:t>
      </w:r>
    </w:p>
    <w:p/>
    <w:p>
      <w:r>
        <w:t>The radian measure</w:t>
      </w:r>
    </w:p>
    <w:p/>
    <w:p>
      <w:r>
        <w:t>By the end of the lesson, the learner should be able to</w:t>
      </w:r>
    </w:p>
    <w:p>
      <w:r>
        <w:t>Define the radian measure and covert radians to degrees and vice versa</w:t>
      </w:r>
    </w:p>
    <w:p/>
    <w:p>
      <w:r>
        <w:t>Drawing circles</w:t>
      </w:r>
    </w:p>
    <w:p>
      <w:r>
        <w:t>Plotting the coordinates</w:t>
      </w:r>
    </w:p>
    <w:p>
      <w:r>
        <w:t>Reading the coordinates of points</w:t>
      </w:r>
    </w:p>
    <w:p>
      <w:r>
        <w:t>Measuring length/angles</w:t>
      </w:r>
    </w:p>
    <w:p/>
    <w:p>
      <w:r>
        <w:t>The unit circle</w:t>
      </w:r>
    </w:p>
    <w:p>
      <w:r>
        <w:t>Calculator</w:t>
      </w:r>
    </w:p>
    <w:p>
      <w:r>
        <w:t>Charts</w:t>
      </w:r>
    </w:p>
    <w:p>
      <w:r>
        <w:t>Graph papers</w:t>
      </w:r>
    </w:p>
    <w:p>
      <w:r>
        <w:t>Square boards</w:t>
      </w:r>
    </w:p>
    <w:p>
      <w:r>
        <w:t>Mathematical tables and boards</w:t>
      </w:r>
    </w:p>
    <w:p/>
    <w:p>
      <w:r>
        <w:t>KLB secondary mathematics book 3 page 58-61</w:t>
      </w:r>
    </w:p>
    <w:p>
      <w:r>
        <w:t>Golden tips mathematics KCSE Revision Page 150-151</w:t>
      </w:r>
    </w:p>
    <w:p/>
    <w:p>
      <w:r>
        <w:t>3-4</w:t>
      </w:r>
    </w:p>
    <w:p/>
    <w:p>
      <w:r>
        <w:t>Trigonometry</w:t>
      </w:r>
    </w:p>
    <w:p/>
    <w:p>
      <w:r>
        <w:t>Application of radians in calculations</w:t>
      </w:r>
    </w:p>
    <w:p/>
    <w:p>
      <w:r>
        <w:t>By the end of the lesson, the learner should be able to</w:t>
      </w:r>
    </w:p>
    <w:p>
      <w:r>
        <w:t>Radian in calculation</w:t>
      </w:r>
    </w:p>
    <w:p/>
    <w:p>
      <w:r>
        <w:t>Drawing circles</w:t>
      </w:r>
    </w:p>
    <w:p>
      <w:r>
        <w:t>Plotting the coordinates of points</w:t>
      </w:r>
    </w:p>
    <w:p>
      <w:r>
        <w:t>Reading the coordinates of points</w:t>
      </w:r>
    </w:p>
    <w:p>
      <w:r>
        <w:t>Measuring length/angle</w:t>
      </w:r>
    </w:p>
    <w:p/>
    <w:p>
      <w:r>
        <w:t>Mathematical tables</w:t>
      </w:r>
    </w:p>
    <w:p>
      <w:r>
        <w:t>Graph papers</w:t>
      </w:r>
    </w:p>
    <w:p>
      <w:r>
        <w:t>Square boards</w:t>
      </w:r>
    </w:p>
    <w:p>
      <w:r>
        <w:t>Calculators and boards</w:t>
      </w:r>
    </w:p>
    <w:p/>
    <w:p>
      <w:r>
        <w:t>KLB secondary mathematics book 3 page 58-61</w:t>
      </w:r>
    </w:p>
    <w:p>
      <w:r>
        <w:t>Golden tips mathematics KCSE Revision Page 134</w:t>
      </w:r>
    </w:p>
    <w:p/>
    <w:p>
      <w:r>
        <w:t>5-6</w:t>
      </w:r>
    </w:p>
    <w:p/>
    <w:p>
      <w:r>
        <w:t>Trigonometry</w:t>
      </w:r>
    </w:p>
    <w:p/>
    <w:p>
      <w:r>
        <w:t>Trigonometric graphs</w:t>
      </w:r>
    </w:p>
    <w:p>
      <w:r>
        <w:t>By the end of the lesson, the learner should be able</w:t>
      </w:r>
    </w:p>
    <w:p>
      <w:r>
        <w:t>Draw the graph of y=sinx, y=cos x and y= tanx</w:t>
      </w:r>
    </w:p>
    <w:p/>
    <w:p>
      <w:r>
        <w:t>Drawing graphs</w:t>
      </w:r>
    </w:p>
    <w:p>
      <w:r>
        <w:t>Discussions</w:t>
      </w:r>
    </w:p>
    <w:p>
      <w:r>
        <w:t>Illustrations</w:t>
      </w:r>
    </w:p>
    <w:p>
      <w:r>
        <w:t>Potting coordinates of points</w:t>
      </w:r>
    </w:p>
    <w:p>
      <w:r>
        <w:t>Reading coordinates of points</w:t>
      </w:r>
    </w:p>
    <w:p/>
    <w:p>
      <w:r>
        <w:t>Arid boards</w:t>
      </w:r>
    </w:p>
    <w:p>
      <w:r>
        <w:t>Calculators</w:t>
      </w:r>
    </w:p>
    <w:p>
      <w:r>
        <w:t>Square boards</w:t>
      </w:r>
    </w:p>
    <w:p>
      <w:r>
        <w:t>Mathematical tables</w:t>
      </w:r>
    </w:p>
    <w:p>
      <w:r>
        <w:t>Graph paper</w:t>
      </w:r>
    </w:p>
    <w:p>
      <w:r>
        <w:t>The unit circle</w:t>
      </w:r>
    </w:p>
    <w:p/>
    <w:p>
      <w:r>
        <w:t>KLB secondary mathematics book 3 page 62-65</w:t>
      </w:r>
    </w:p>
    <w:p>
      <w:r>
        <w:t>Golden tips mathematics KCSE Revision Page 151</w:t>
      </w:r>
    </w:p>
    <w:p/>
    <w:p>
      <w:r>
        <w:t>Trigonometry</w:t>
      </w:r>
    </w:p>
    <w:p/>
    <w:p>
      <w:r>
        <w:t>Trigonometric graphs</w:t>
      </w:r>
    </w:p>
    <w:p/>
    <w:p>
      <w:r>
        <w:t>By the end of the lesson, the learner should e able to</w:t>
      </w:r>
    </w:p>
    <w:p>
      <w:r>
        <w:t>Draw the graph of y=sin x, y=cos x and y=tan x</w:t>
      </w:r>
    </w:p>
    <w:p/>
    <w:p>
      <w:r>
        <w:t>Drawing graphs</w:t>
      </w:r>
    </w:p>
    <w:p>
      <w:r>
        <w:t>Discussions</w:t>
      </w:r>
    </w:p>
    <w:p>
      <w:r>
        <w:t>Reading coordinates of points</w:t>
      </w:r>
    </w:p>
    <w:p>
      <w:r>
        <w:t>Plotting the coordinates of points</w:t>
      </w:r>
    </w:p>
    <w:p>
      <w:r>
        <w:t>Illustrations</w:t>
      </w:r>
    </w:p>
    <w:p>
      <w:r>
        <w:t>Doing exercises</w:t>
      </w:r>
    </w:p>
    <w:p/>
    <w:p>
      <w:r>
        <w:t>Arid boards</w:t>
      </w:r>
    </w:p>
    <w:p>
      <w:r>
        <w:t>Graph papers</w:t>
      </w:r>
    </w:p>
    <w:p>
      <w:r>
        <w:t>Calculators</w:t>
      </w:r>
    </w:p>
    <w:p>
      <w:r>
        <w:t>Mathematical tables</w:t>
      </w:r>
    </w:p>
    <w:p>
      <w:r>
        <w:t>Square boards</w:t>
      </w:r>
    </w:p>
    <w:p/>
    <w:p>
      <w:r>
        <w:t>Discovering secondary mathematics book 3 pages</w:t>
      </w:r>
    </w:p>
    <w:p>
      <w:r>
        <w:t>KLB secondary mathematics book 3 page 61</w:t>
      </w:r>
    </w:p>
    <w:p>
      <w:r>
        <w:t>Golden tips mathematics KCSE Revision Page 151</w:t>
      </w:r>
    </w:p>
    <w:p/>
    <w:p>
      <w:r>
        <w:t>1-2</w:t>
      </w:r>
    </w:p>
    <w:p>
      <w:r>
        <w:t>Trigonometry</w:t>
      </w:r>
    </w:p>
    <w:p/>
    <w:p>
      <w:r>
        <w:t>The sine rule</w:t>
      </w:r>
    </w:p>
    <w:p/>
    <w:p>
      <w:r>
        <w:t>By the end of the lesson, the learner should be able to</w:t>
      </w:r>
    </w:p>
    <w:p>
      <w:r>
        <w:t>Derive the sin rule</w:t>
      </w:r>
    </w:p>
    <w:p>
      <w:r>
        <w:t>Use sine rule to solve problems involving the sides and angles of</w:t>
      </w:r>
    </w:p>
    <w:p>
      <w:r>
        <w:t>triangles</w:t>
      </w:r>
    </w:p>
    <w:p/>
    <w:p>
      <w:r>
        <w:t>Drawing triangle</w:t>
      </w:r>
    </w:p>
    <w:p>
      <w:r>
        <w:t>Measuring angles/length</w:t>
      </w:r>
    </w:p>
    <w:p>
      <w:r>
        <w:t>Derivations</w:t>
      </w:r>
    </w:p>
    <w:p>
      <w:r>
        <w:t>Solving problems</w:t>
      </w:r>
    </w:p>
    <w:p/>
    <w:p>
      <w:r>
        <w:t>Triangles</w:t>
      </w:r>
    </w:p>
    <w:p>
      <w:r>
        <w:t>Calculator</w:t>
      </w:r>
    </w:p>
    <w:p>
      <w:r>
        <w:t>Graph papers</w:t>
      </w:r>
    </w:p>
    <w:p>
      <w:r>
        <w:t>Mathematical tables</w:t>
      </w:r>
    </w:p>
    <w:p/>
    <w:p>
      <w:r>
        <w:t>KLB secondary mathematics book 3 page 65-70</w:t>
      </w:r>
    </w:p>
    <w:p>
      <w:r>
        <w:t>Golden tips mathematics KCSE Revision Page 138</w:t>
      </w:r>
    </w:p>
    <w:p/>
    <w:p>
      <w:r>
        <w:t>3-4</w:t>
      </w:r>
    </w:p>
    <w:p/>
    <w:p>
      <w:r>
        <w:t>Trigonometry</w:t>
      </w:r>
    </w:p>
    <w:p/>
    <w:p>
      <w:r>
        <w:t>The sine rule</w:t>
      </w:r>
    </w:p>
    <w:p/>
    <w:p>
      <w:r>
        <w:t>By the end of the lesson, the learner should be able to</w:t>
      </w:r>
    </w:p>
    <w:p>
      <w:r>
        <w:t>Solve problems involving sides and angles of triangles</w:t>
      </w:r>
    </w:p>
    <w:p/>
    <w:p>
      <w:r>
        <w:t>Drawing triangles</w:t>
      </w:r>
    </w:p>
    <w:p>
      <w:r>
        <w:t>Measuring angles/lengths</w:t>
      </w:r>
    </w:p>
    <w:p>
      <w:r>
        <w:t>Solving problems</w:t>
      </w:r>
    </w:p>
    <w:p>
      <w:r>
        <w:t>Discussions</w:t>
      </w:r>
    </w:p>
    <w:p>
      <w:r>
        <w:t>illustrations</w:t>
      </w:r>
    </w:p>
    <w:p/>
    <w:p>
      <w:r>
        <w:t>triangular figures</w:t>
      </w:r>
    </w:p>
    <w:p>
      <w:r>
        <w:t>square boards</w:t>
      </w:r>
    </w:p>
    <w:p>
      <w:r>
        <w:t>mathematical tables</w:t>
      </w:r>
    </w:p>
    <w:p>
      <w:r>
        <w:t>graph papers</w:t>
      </w:r>
    </w:p>
    <w:p>
      <w:r>
        <w:t>calculators</w:t>
      </w:r>
    </w:p>
    <w:p/>
    <w:p>
      <w:r>
        <w:t>KLB secondary mathematics book 3 page 65-70</w:t>
      </w:r>
    </w:p>
    <w:p>
      <w:r>
        <w:t>Golden tips mathematics KCSE Revision Page 138</w:t>
      </w:r>
    </w:p>
    <w:p/>
    <w:p>
      <w:r>
        <w:t>5-6</w:t>
      </w:r>
    </w:p>
    <w:p/>
    <w:p>
      <w:r>
        <w:t>Trigonometry</w:t>
      </w:r>
    </w:p>
    <w:p>
      <w:r>
        <w:t>The cosine rule</w:t>
      </w:r>
    </w:p>
    <w:p/>
    <w:p>
      <w:r>
        <w:t>By the end of the lesson, the learner should be able to</w:t>
      </w:r>
    </w:p>
    <w:p>
      <w:r>
        <w:t>Derive cosine rule</w:t>
      </w:r>
    </w:p>
    <w:p>
      <w:r>
        <w:t>Use cosine rule to solve problems involving the sides and angles of a</w:t>
      </w:r>
    </w:p>
    <w:p>
      <w:r>
        <w:t>triangle</w:t>
      </w:r>
    </w:p>
    <w:p/>
    <w:p>
      <w:r>
        <w:t>Drawing triangles</w:t>
      </w:r>
    </w:p>
    <w:p>
      <w:r>
        <w:t>Solving problems</w:t>
      </w:r>
    </w:p>
    <w:p>
      <w:r>
        <w:t>Illustrations</w:t>
      </w:r>
    </w:p>
    <w:p>
      <w:r>
        <w:t>Derivations</w:t>
      </w:r>
    </w:p>
    <w:p>
      <w:r>
        <w:t>Discussions</w:t>
      </w:r>
    </w:p>
    <w:p>
      <w:r>
        <w:t>Measuring angles/length</w:t>
      </w:r>
    </w:p>
    <w:p/>
    <w:p>
      <w:r>
        <w:t>Triangular item/objects</w:t>
      </w:r>
    </w:p>
    <w:p>
      <w:r>
        <w:t>Mathematical tables</w:t>
      </w:r>
    </w:p>
    <w:p>
      <w:r>
        <w:t>Triangles</w:t>
      </w:r>
    </w:p>
    <w:p>
      <w:r>
        <w:t>Graph papers</w:t>
      </w:r>
    </w:p>
    <w:p>
      <w:r>
        <w:t>calculators</w:t>
      </w:r>
    </w:p>
    <w:p>
      <w:r>
        <w:t>KLB secondary mathematics book 3 page 71-75</w:t>
      </w:r>
    </w:p>
    <w:p>
      <w:r>
        <w:t>Golden tips mathematics KCSE Revision Page 139-140</w:t>
      </w:r>
    </w:p>
    <w:p/>
    <w:p>
      <w:r>
        <w:t>Surds</w:t>
      </w:r>
    </w:p>
    <w:p/>
    <w:p>
      <w:r>
        <w:t>Rational , irrational numbers and simplifying surds</w:t>
      </w:r>
    </w:p>
    <w:p/>
    <w:p>
      <w:r>
        <w:t>By the end of the lesson, the learner should be able to</w:t>
      </w:r>
    </w:p>
    <w:p>
      <w:r>
        <w:t>Define rational and irrational numbers and simplifying surds</w:t>
      </w:r>
    </w:p>
    <w:p/>
    <w:p>
      <w:r>
        <w:t>Simplifying numbers</w:t>
      </w:r>
    </w:p>
    <w:p>
      <w:r>
        <w:t>Definitions</w:t>
      </w:r>
    </w:p>
    <w:p>
      <w:r>
        <w:t>Creating the square roots of numbers</w:t>
      </w:r>
    </w:p>
    <w:p>
      <w:r>
        <w:t>Squaring numbers</w:t>
      </w:r>
    </w:p>
    <w:p>
      <w:r>
        <w:t>discussions</w:t>
      </w:r>
    </w:p>
    <w:p/>
    <w:p>
      <w:r>
        <w:t>square of numbers</w:t>
      </w:r>
    </w:p>
    <w:p>
      <w:r>
        <w:t>mathematical tables</w:t>
      </w:r>
    </w:p>
    <w:p>
      <w:r>
        <w:t>multiplication tables</w:t>
      </w:r>
    </w:p>
    <w:p>
      <w:r>
        <w:t>calculator</w:t>
      </w:r>
    </w:p>
    <w:p>
      <w:r>
        <w:t>square roots of numbers</w:t>
      </w:r>
    </w:p>
    <w:p/>
    <w:p>
      <w:r>
        <w:t>KLB secondary mathematics book 3 page 78-79</w:t>
      </w:r>
    </w:p>
    <w:p>
      <w:r>
        <w:t>Golden tips mathematics KCSE Revision Page 46</w:t>
      </w:r>
    </w:p>
    <w:p/>
    <w:p>
      <w:r>
        <w:t>1-2</w:t>
      </w:r>
    </w:p>
    <w:p/>
    <w:p>
      <w:r>
        <w:t>Surds</w:t>
      </w:r>
    </w:p>
    <w:p/>
    <w:p>
      <w:r>
        <w:t>Like and unlike surds</w:t>
      </w:r>
    </w:p>
    <w:p/>
    <w:p>
      <w:r>
        <w:t>By the end of the lesson, the learner should be able to</w:t>
      </w:r>
    </w:p>
    <w:p>
      <w:r>
        <w:t>Define the order of surds and identify like and unlike surds</w:t>
      </w:r>
    </w:p>
    <w:p/>
    <w:p>
      <w:r>
        <w:t>Definitions</w:t>
      </w:r>
    </w:p>
    <w:p>
      <w:r>
        <w:t>Illustrations</w:t>
      </w:r>
    </w:p>
    <w:p>
      <w:r>
        <w:t>Simplifying numbers</w:t>
      </w:r>
    </w:p>
    <w:p>
      <w:r>
        <w:t>Grating square roots of numbers</w:t>
      </w:r>
    </w:p>
    <w:p>
      <w:r>
        <w:t>Squaring numbers</w:t>
      </w:r>
    </w:p>
    <w:p/>
    <w:p>
      <w:r>
        <w:t>Chart showing squares of numbers</w:t>
      </w:r>
    </w:p>
    <w:p>
      <w:r>
        <w:t>Mathematical tables</w:t>
      </w:r>
    </w:p>
    <w:p>
      <w:r>
        <w:t>Multiplication tables</w:t>
      </w:r>
    </w:p>
    <w:p>
      <w:r>
        <w:t>Calculators</w:t>
      </w:r>
    </w:p>
    <w:p>
      <w:r>
        <w:t>Factors of numbers</w:t>
      </w:r>
    </w:p>
    <w:p/>
    <w:p>
      <w:r>
        <w:t>KLB secondary mathematics book 3 page 79-80</w:t>
      </w:r>
    </w:p>
    <w:p>
      <w:r>
        <w:t>Golden tips mathematics KCSE Revision Page 46-47</w:t>
      </w:r>
    </w:p>
    <w:p/>
    <w:p>
      <w:r>
        <w:t>Surds</w:t>
      </w:r>
    </w:p>
    <w:p/>
    <w:p>
      <w:r>
        <w:t>Multiplication involving surds and division</w:t>
      </w:r>
    </w:p>
    <w:p/>
    <w:p>
      <w:r>
        <w:t>By the end of the lesson, the learner should be able to</w:t>
      </w:r>
    </w:p>
    <w:p>
      <w:r>
        <w:t>Carry out multiplication involving surds</w:t>
      </w:r>
    </w:p>
    <w:p/>
    <w:p>
      <w:r>
        <w:t>Multiplying numbers</w:t>
      </w:r>
    </w:p>
    <w:p>
      <w:r>
        <w:t>Squaring numbers</w:t>
      </w:r>
    </w:p>
    <w:p>
      <w:r>
        <w:t>Discussions</w:t>
      </w:r>
    </w:p>
    <w:p>
      <w:r>
        <w:t>Illustrations</w:t>
      </w:r>
    </w:p>
    <w:p>
      <w:r>
        <w:t>Doing exercises</w:t>
      </w:r>
    </w:p>
    <w:p/>
    <w:p>
      <w:r>
        <w:t>Mathematical tables</w:t>
      </w:r>
    </w:p>
    <w:p>
      <w:r>
        <w:t>Multiplication tables</w:t>
      </w:r>
    </w:p>
    <w:p>
      <w:r>
        <w:t>Calculators</w:t>
      </w:r>
    </w:p>
    <w:p>
      <w:r>
        <w:t>Charts showing factors of numbers</w:t>
      </w:r>
    </w:p>
    <w:p/>
    <w:p>
      <w:r>
        <w:t>KLB secondary mathematics book 3 page 80-82</w:t>
      </w:r>
    </w:p>
    <w:p>
      <w:r>
        <w:t>Golden tips mathematics KCSE Revision Page 48</w:t>
      </w:r>
    </w:p>
    <w:p/>
    <w:p>
      <w:r>
        <w:t>4-5</w:t>
      </w:r>
    </w:p>
    <w:p>
      <w:r>
        <w:t>Surds</w:t>
      </w:r>
    </w:p>
    <w:p/>
    <w:p>
      <w:r>
        <w:t>Rationalizing denominators</w:t>
      </w:r>
    </w:p>
    <w:p/>
    <w:p>
      <w:r>
        <w:t>By the end of the lesson, the learner should be able to</w:t>
      </w:r>
    </w:p>
    <w:p>
      <w:r>
        <w:t>Rationalize denominators in surds</w:t>
      </w:r>
    </w:p>
    <w:p/>
    <w:p>
      <w:r>
        <w:t>Simplifying numbers</w:t>
      </w:r>
    </w:p>
    <w:p>
      <w:r>
        <w:t>Rationalizing numbers</w:t>
      </w:r>
    </w:p>
    <w:p>
      <w:r>
        <w:t>Squaring numbers</w:t>
      </w:r>
    </w:p>
    <w:p>
      <w:r>
        <w:t>Illustrations</w:t>
      </w:r>
    </w:p>
    <w:p>
      <w:r>
        <w:t>Doing exercises</w:t>
      </w:r>
    </w:p>
    <w:p/>
    <w:p>
      <w:r>
        <w:t>Mathematical table</w:t>
      </w:r>
    </w:p>
    <w:p>
      <w:r>
        <w:t>Multiplication table</w:t>
      </w:r>
    </w:p>
    <w:p>
      <w:r>
        <w:t>Charts showing factors of numbers</w:t>
      </w:r>
    </w:p>
    <w:p>
      <w:r>
        <w:t>calculators</w:t>
      </w:r>
    </w:p>
    <w:p/>
    <w:p>
      <w:r>
        <w:t>KLB secondary mathematics book 3 page 85-87</w:t>
      </w:r>
    </w:p>
    <w:p>
      <w:r>
        <w:t>Golden tips mathematics KCSE Revision Page 48</w:t>
      </w:r>
    </w:p>
    <w:p/>
    <w:p>
      <w:r>
        <w:t>6-7</w:t>
      </w:r>
    </w:p>
    <w:p/>
    <w:p>
      <w:r>
        <w:t>Logarithms</w:t>
      </w:r>
    </w:p>
    <w:p/>
    <w:p>
      <w:r>
        <w:t>The logarithmic notation</w:t>
      </w:r>
    </w:p>
    <w:p/>
    <w:p>
      <w:r>
        <w:t>By the end of the lesson, the learner should be able to</w:t>
      </w:r>
    </w:p>
    <w:p>
      <w:r>
        <w:t>Derive the logarithmic relation from index form and vice versa</w:t>
      </w:r>
    </w:p>
    <w:p/>
    <w:p>
      <w:r>
        <w:t>Computing using the calculator</w:t>
      </w:r>
    </w:p>
    <w:p>
      <w:r>
        <w:t>Reading mathematical table</w:t>
      </w:r>
    </w:p>
    <w:p>
      <w:r>
        <w:t>Writing numbers in standard form</w:t>
      </w:r>
    </w:p>
    <w:p>
      <w:r>
        <w:t>Writing numbers in index form</w:t>
      </w:r>
    </w:p>
    <w:p>
      <w:r>
        <w:t>discussions</w:t>
      </w:r>
    </w:p>
    <w:p/>
    <w:p>
      <w:r>
        <w:t>chart showing laws of logarithms</w:t>
      </w:r>
    </w:p>
    <w:p>
      <w:r>
        <w:t>mathematical table</w:t>
      </w:r>
    </w:p>
    <w:p>
      <w:r>
        <w:t>calculators</w:t>
      </w:r>
    </w:p>
    <w:p/>
    <w:p>
      <w:r>
        <w:t>KLB secondary mathematics book 3 page 89-90</w:t>
      </w:r>
    </w:p>
    <w:p>
      <w:r>
        <w:t>Golden tips mathematics KCSE Revision Page 52</w:t>
      </w:r>
    </w:p>
    <w:p/>
    <w:p>
      <w:r>
        <w:t>10</w:t>
      </w:r>
    </w:p>
    <w:p/>
    <w:p>
      <w:r>
        <w:t>Logarithms</w:t>
      </w:r>
    </w:p>
    <w:p>
      <w:r>
        <w:t>The law of logarithm</w:t>
      </w:r>
    </w:p>
    <w:p/>
    <w:p>
      <w:r>
        <w:t>By the end of the lesson, the learner should be able to</w:t>
      </w:r>
    </w:p>
    <w:p>
      <w:r>
        <w:t>State the laws of logarithms and use them to solve problems involving</w:t>
      </w:r>
    </w:p>
    <w:p>
      <w:r>
        <w:t>logarithims</w:t>
      </w:r>
    </w:p>
    <w:p/>
    <w:p>
      <w:r>
        <w:t>Stating</w:t>
      </w:r>
    </w:p>
    <w:p>
      <w:r>
        <w:t>Illustrations</w:t>
      </w:r>
    </w:p>
    <w:p>
      <w:r>
        <w:t>Discussions</w:t>
      </w:r>
    </w:p>
    <w:p>
      <w:r>
        <w:t>Doing exercises</w:t>
      </w:r>
    </w:p>
    <w:p>
      <w:r>
        <w:t>Writing numbers in Standard form</w:t>
      </w:r>
    </w:p>
    <w:p/>
    <w:p>
      <w:r>
        <w:t>Chart showing laws of logarithms</w:t>
      </w:r>
    </w:p>
    <w:p>
      <w:r>
        <w:t>Mathematical tables</w:t>
      </w:r>
    </w:p>
    <w:p>
      <w:r>
        <w:t>calculators</w:t>
      </w:r>
    </w:p>
    <w:p/>
    <w:p>
      <w:r>
        <w:t>KLB secondary mathematics book 3 page 90-93</w:t>
      </w:r>
    </w:p>
    <w:p>
      <w:r>
        <w:t>Golden tips mathematics KCSE Revision Page 52-54</w:t>
      </w:r>
    </w:p>
    <w:p/>
    <w:p>
      <w:r>
        <w:t>2-3</w:t>
      </w:r>
    </w:p>
    <w:p/>
    <w:p>
      <w:r>
        <w:t>Logarithms</w:t>
      </w:r>
    </w:p>
    <w:p/>
    <w:p>
      <w:r>
        <w:t>Simplifying logarithmic expressions</w:t>
      </w:r>
    </w:p>
    <w:p/>
    <w:p>
      <w:r>
        <w:t>By the end of the lesson, the learner should be able to</w:t>
      </w:r>
    </w:p>
    <w:p>
      <w:r>
        <w:t>simplify logarithmic expressions using the laws of logarithms</w:t>
      </w:r>
    </w:p>
    <w:p/>
    <w:p>
      <w:r>
        <w:t>Simplifying logarithmic expression</w:t>
      </w:r>
    </w:p>
    <w:p>
      <w:r>
        <w:t>Discussions</w:t>
      </w:r>
    </w:p>
    <w:p>
      <w:r>
        <w:t>Illustrations</w:t>
      </w:r>
    </w:p>
    <w:p>
      <w:r>
        <w:t>Doing exercise</w:t>
      </w:r>
    </w:p>
    <w:p>
      <w:r>
        <w:t>Reading mathematical tables</w:t>
      </w:r>
    </w:p>
    <w:p>
      <w:r>
        <w:t>Computing using the calculator</w:t>
      </w:r>
    </w:p>
    <w:p/>
    <w:p>
      <w:r>
        <w:t>Mathematical tables</w:t>
      </w:r>
    </w:p>
    <w:p>
      <w:r>
        <w:t>Calculators</w:t>
      </w:r>
    </w:p>
    <w:p>
      <w:r>
        <w:t>Chart showing laws of logarithms</w:t>
      </w:r>
    </w:p>
    <w:p>
      <w:r>
        <w:t>KLB secondary mathematics book 3 page 90-93</w:t>
      </w:r>
    </w:p>
    <w:p>
      <w:r>
        <w:t>Golden tips mathematics KCSE Revision Page 54-56</w:t>
      </w:r>
    </w:p>
    <w:p/>
    <w:p>
      <w:r>
        <w:t>4-5</w:t>
      </w:r>
    </w:p>
    <w:p/>
    <w:p>
      <w:r>
        <w:t>Logarithms</w:t>
      </w:r>
    </w:p>
    <w:p/>
    <w:p>
      <w:r>
        <w:t>Solving logarithmic equations</w:t>
      </w:r>
    </w:p>
    <w:p>
      <w:r>
        <w:t>By the end of the lesson, the leaner should be able to</w:t>
      </w:r>
    </w:p>
    <w:p>
      <w:r>
        <w:t>Solve logarithmic equations</w:t>
      </w:r>
    </w:p>
    <w:p/>
    <w:p>
      <w:r>
        <w:t>Computing using calculator</w:t>
      </w:r>
    </w:p>
    <w:p>
      <w:r>
        <w:t>Recording mathematical table</w:t>
      </w:r>
    </w:p>
    <w:p>
      <w:r>
        <w:t>Solving logarithmic equations</w:t>
      </w:r>
    </w:p>
    <w:p>
      <w:r>
        <w:t>Writing numbers in index form0</w:t>
      </w:r>
    </w:p>
    <w:p/>
    <w:p>
      <w:r>
        <w:t>Mathematical tables</w:t>
      </w:r>
    </w:p>
    <w:p>
      <w:r>
        <w:t>Calculators</w:t>
      </w:r>
    </w:p>
    <w:p>
      <w:r>
        <w:t>Chart showing logarithmic laws</w:t>
      </w:r>
    </w:p>
    <w:p>
      <w:r>
        <w:t>indices</w:t>
      </w:r>
    </w:p>
    <w:p/>
    <w:p>
      <w:r>
        <w:t>KLB secondary mathematics book 3 page 95-96</w:t>
      </w:r>
    </w:p>
    <w:p>
      <w:r>
        <w:t>Golden tips mathematics KCSE Revision Page 54-56</w:t>
      </w:r>
    </w:p>
    <w:p/>
    <w:p>
      <w:r>
        <w:t>11-13      REVISION, END OF TERM EXAMS MARKING AND CLOSING OF SCHOOL</w:t>
      </w:r>
    </w:p>
    <w:p/>
    <w:p>
      <w:r>
        <w:t>MATHEMATICS FORM THREE</w:t>
      </w:r>
    </w:p>
    <w:p>
      <w:r>
        <w:t>SCHEMES OF WORK</w:t>
      </w:r>
    </w:p>
    <w:p>
      <w:r>
        <w:t>TERM TWO</w:t>
      </w:r>
    </w:p>
    <w:p/>
    <w:p>
      <w:r>
        <w:t>1-2</w:t>
      </w:r>
    </w:p>
    <w:p/>
    <w:p>
      <w:r>
        <w:t>Commercial Arithmetic</w:t>
      </w:r>
    </w:p>
    <w:p/>
    <w:p>
      <w:r>
        <w:t>Simple interest</w:t>
      </w:r>
    </w:p>
    <w:p/>
    <w:p>
      <w:r>
        <w:t>By the end of the lesson, t he learner should be able to</w:t>
      </w:r>
    </w:p>
    <w:p>
      <w:r>
        <w:t>Define principle rate and interest and calculate simple interest</w:t>
      </w:r>
    </w:p>
    <w:p/>
    <w:p>
      <w:r>
        <w:t>Calculating interest</w:t>
      </w:r>
    </w:p>
    <w:p>
      <w:r>
        <w:t>Multiplying dividing, subtracting and adding numbers</w:t>
      </w:r>
    </w:p>
    <w:p>
      <w:r>
        <w:t>Discussions</w:t>
      </w:r>
    </w:p>
    <w:p>
      <w:r>
        <w:t>Demonstrations</w:t>
      </w:r>
    </w:p>
    <w:p>
      <w:r>
        <w:t>Providing theories</w:t>
      </w:r>
    </w:p>
    <w:p>
      <w:r>
        <w:t>Reading newspapers</w:t>
      </w:r>
    </w:p>
    <w:p/>
    <w:p>
      <w:r>
        <w:t>Income tax schedules/bands</w:t>
      </w:r>
    </w:p>
    <w:p>
      <w:r>
        <w:t>Calculators</w:t>
      </w:r>
    </w:p>
    <w:p>
      <w:r>
        <w:t>Mathematical tables</w:t>
      </w:r>
    </w:p>
    <w:p>
      <w:r>
        <w:t>Multiplication tables</w:t>
      </w:r>
    </w:p>
    <w:p>
      <w:r>
        <w:t>Advertisement in local dailies</w:t>
      </w:r>
    </w:p>
    <w:p>
      <w:r>
        <w:t>Higher purchase terms</w:t>
      </w:r>
    </w:p>
    <w:p/>
    <w:p>
      <w:r>
        <w:t>KLB secondary mathematics book 3 page 98-100</w:t>
      </w:r>
    </w:p>
    <w:p>
      <w:r>
        <w:t>Golden tips mathematics KCSE Revision Page 89</w:t>
      </w:r>
    </w:p>
    <w:p/>
    <w:p>
      <w:r>
        <w:t>Commercial Arithmetic</w:t>
      </w:r>
    </w:p>
    <w:p/>
    <w:p>
      <w:r>
        <w:t>Compound interest</w:t>
      </w:r>
    </w:p>
    <w:p/>
    <w:p>
      <w:r>
        <w:t>By the end of the lesson, the learner should be able to</w:t>
      </w:r>
    </w:p>
    <w:p>
      <w:r>
        <w:t>Calculate compound interest using step by step method</w:t>
      </w:r>
    </w:p>
    <w:p/>
    <w:p>
      <w:r>
        <w:t>Calculating interest</w:t>
      </w:r>
    </w:p>
    <w:p>
      <w:r>
        <w:t>Multiplying dividing numbers</w:t>
      </w:r>
    </w:p>
    <w:p>
      <w:r>
        <w:t>Deriving formulae</w:t>
      </w:r>
    </w:p>
    <w:p>
      <w:r>
        <w:t>Providing theories</w:t>
      </w:r>
    </w:p>
    <w:p>
      <w:r>
        <w:t>Discussions</w:t>
      </w:r>
    </w:p>
    <w:p>
      <w:r>
        <w:t>Demonstrations</w:t>
      </w:r>
    </w:p>
    <w:p>
      <w:r>
        <w:t>Doing exercises</w:t>
      </w:r>
    </w:p>
    <w:p>
      <w:r>
        <w:t>Reading newspapers</w:t>
      </w:r>
    </w:p>
    <w:p/>
    <w:p>
      <w:r>
        <w:t>Income tax schedule/bands</w:t>
      </w:r>
    </w:p>
    <w:p>
      <w:r>
        <w:t>Calculators</w:t>
      </w:r>
    </w:p>
    <w:p>
      <w:r>
        <w:t>Mathematical tables</w:t>
      </w:r>
    </w:p>
    <w:p>
      <w:r>
        <w:t>Multiplication tables</w:t>
      </w:r>
    </w:p>
    <w:p>
      <w:r>
        <w:t>Advertisement on local dailies</w:t>
      </w:r>
    </w:p>
    <w:p/>
    <w:p>
      <w:r>
        <w:t>KLB secondary mathematics book 3 page 102-106</w:t>
      </w:r>
    </w:p>
    <w:p/>
    <w:p>
      <w:r>
        <w:t>4-5</w:t>
      </w:r>
    </w:p>
    <w:p/>
    <w:p>
      <w:r>
        <w:t>Commercial Arithmetic</w:t>
      </w:r>
    </w:p>
    <w:p/>
    <w:p>
      <w:r>
        <w:t>Deriving the compound interest formulae</w:t>
      </w:r>
    </w:p>
    <w:p/>
    <w:p>
      <w:r>
        <w:t>By the end of the lesson, the learner should be able to</w:t>
      </w:r>
    </w:p>
    <w:p>
      <w:r>
        <w:t>Derive the compound interest formula and use it to solve problems</w:t>
      </w:r>
    </w:p>
    <w:p>
      <w:r>
        <w:t>involving compound interest</w:t>
      </w:r>
    </w:p>
    <w:p/>
    <w:p>
      <w:r>
        <w:t>Deriving formulae</w:t>
      </w:r>
    </w:p>
    <w:p>
      <w:r>
        <w:t>Providing theories</w:t>
      </w:r>
    </w:p>
    <w:p>
      <w:r>
        <w:t>Doing exercises</w:t>
      </w:r>
    </w:p>
    <w:p>
      <w:r>
        <w:t>Reading newspaper</w:t>
      </w:r>
    </w:p>
    <w:p>
      <w:r>
        <w:t>Multiplying</w:t>
      </w:r>
    </w:p>
    <w:p>
      <w:r>
        <w:t>Calculating interests</w:t>
      </w:r>
    </w:p>
    <w:p>
      <w:r>
        <w:t>Discussions</w:t>
      </w:r>
    </w:p>
    <w:p>
      <w:r>
        <w:t>demonstrations</w:t>
      </w:r>
    </w:p>
    <w:p/>
    <w:p>
      <w:r>
        <w:t>income tax schedule</w:t>
      </w:r>
    </w:p>
    <w:p>
      <w:r>
        <w:t>calculators</w:t>
      </w:r>
    </w:p>
    <w:p>
      <w:r>
        <w:t>mathematical tables</w:t>
      </w:r>
    </w:p>
    <w:p>
      <w:r>
        <w:t>newspaper</w:t>
      </w:r>
    </w:p>
    <w:p>
      <w:r>
        <w:t>chart showing hire purchase terms</w:t>
      </w:r>
    </w:p>
    <w:p/>
    <w:p>
      <w:r>
        <w:t>KLB secondary mathematics book 3 page 104-106</w:t>
      </w:r>
    </w:p>
    <w:p>
      <w:r>
        <w:t>Golden tips mathematics KCSE Revision Page 89-90</w:t>
      </w:r>
    </w:p>
    <w:p/>
    <w:p>
      <w:r>
        <w:t>6-7</w:t>
      </w:r>
    </w:p>
    <w:p/>
    <w:p>
      <w:r>
        <w:t>Commercial Arithmetic</w:t>
      </w:r>
    </w:p>
    <w:p/>
    <w:p>
      <w:r>
        <w:t>Ha17 yearly and quarterly interest</w:t>
      </w:r>
    </w:p>
    <w:p/>
    <w:p>
      <w:r>
        <w:t>By the end of the lesson, the learner should be able to</w:t>
      </w:r>
    </w:p>
    <w:p>
      <w:r>
        <w:t>Apply the compound interest formulae to calculate interest half yearly</w:t>
      </w:r>
    </w:p>
    <w:p>
      <w:r>
        <w:t>and quarterly</w:t>
      </w:r>
    </w:p>
    <w:p/>
    <w:p>
      <w:r>
        <w:t>Calculating interest</w:t>
      </w:r>
    </w:p>
    <w:p>
      <w:r>
        <w:t>Multiplying, dividing</w:t>
      </w:r>
    </w:p>
    <w:p>
      <w:r>
        <w:t>Discussions</w:t>
      </w:r>
    </w:p>
    <w:p>
      <w:r>
        <w:t>Deriving formulae</w:t>
      </w:r>
    </w:p>
    <w:p>
      <w:r>
        <w:t>Demonstrations</w:t>
      </w:r>
    </w:p>
    <w:p>
      <w:r>
        <w:t>Doing exercises</w:t>
      </w:r>
    </w:p>
    <w:p/>
    <w:p>
      <w:r>
        <w:t>Income tax schedule</w:t>
      </w:r>
    </w:p>
    <w:p>
      <w:r>
        <w:t>Calculators</w:t>
      </w:r>
    </w:p>
    <w:p>
      <w:r>
        <w:t>Charts showing hire purchase terms</w:t>
      </w:r>
    </w:p>
    <w:p>
      <w:r>
        <w:t>Newspapers</w:t>
      </w:r>
    </w:p>
    <w:p>
      <w:r>
        <w:t>Mathematical tables</w:t>
      </w:r>
    </w:p>
    <w:p/>
    <w:p>
      <w:r>
        <w:t>KLB secondary mathematics book 3 page 104-106</w:t>
      </w:r>
    </w:p>
    <w:p/>
    <w:p>
      <w:r>
        <w:t>1-2</w:t>
      </w:r>
    </w:p>
    <w:p/>
    <w:p>
      <w:r>
        <w:t>Commercial Arithmetic</w:t>
      </w:r>
    </w:p>
    <w:p/>
    <w:p>
      <w:r>
        <w:t>Appreciation and depreciation</w:t>
      </w:r>
    </w:p>
    <w:p/>
    <w:p>
      <w:r>
        <w:t>By the end of the lesson, the learner should be able to</w:t>
      </w:r>
    </w:p>
    <w:p>
      <w:r>
        <w:t>Define appreciation and depreciation and work our problems involving</w:t>
      </w:r>
    </w:p>
    <w:p>
      <w:r>
        <w:t>them0</w:t>
      </w:r>
    </w:p>
    <w:p/>
    <w:p>
      <w:r>
        <w:t>Discussions</w:t>
      </w:r>
    </w:p>
    <w:p>
      <w:r>
        <w:t>Illustrations</w:t>
      </w:r>
    </w:p>
    <w:p>
      <w:r>
        <w:t>Calculating appreciation and depreciation</w:t>
      </w:r>
    </w:p>
    <w:p>
      <w:r>
        <w:t>Deriving formulae</w:t>
      </w:r>
    </w:p>
    <w:p>
      <w:r>
        <w:t>Definitions</w:t>
      </w:r>
    </w:p>
    <w:p>
      <w:r>
        <w:t>multiplying</w:t>
      </w:r>
    </w:p>
    <w:p>
      <w:r>
        <w:t>mathematical table</w:t>
      </w:r>
    </w:p>
    <w:p>
      <w:r>
        <w:t>calculators</w:t>
      </w:r>
    </w:p>
    <w:p>
      <w:r>
        <w:t>multiplication tables</w:t>
      </w:r>
    </w:p>
    <w:p>
      <w:r>
        <w:t>newspapers</w:t>
      </w:r>
    </w:p>
    <w:p>
      <w:r>
        <w:t>chart showing hire purchase terms</w:t>
      </w:r>
    </w:p>
    <w:p>
      <w:r>
        <w:t>income tax schedule</w:t>
      </w:r>
    </w:p>
    <w:p/>
    <w:p>
      <w:r>
        <w:t>KLB secondary mathematics book 3 page 108-110</w:t>
      </w:r>
    </w:p>
    <w:p>
      <w:r>
        <w:t>Golden tips mathematics KCSE Revision Page 90-91</w:t>
      </w:r>
    </w:p>
    <w:p/>
    <w:p>
      <w:r>
        <w:t>3-4</w:t>
      </w:r>
    </w:p>
    <w:p/>
    <w:p>
      <w:r>
        <w:t>Commercial arithmetic</w:t>
      </w:r>
    </w:p>
    <w:p/>
    <w:p>
      <w:r>
        <w:t>Hire purchase</w:t>
      </w:r>
    </w:p>
    <w:p/>
    <w:p>
      <w:r>
        <w:t>By the end of the lesson, the learner should be able to</w:t>
      </w:r>
    </w:p>
    <w:p>
      <w:r>
        <w:t>Calculate hire purchase</w:t>
      </w:r>
    </w:p>
    <w:p/>
    <w:p>
      <w:r>
        <w:t>Calculating hire purchase</w:t>
      </w:r>
    </w:p>
    <w:p>
      <w:r>
        <w:t>Discussions</w:t>
      </w:r>
    </w:p>
    <w:p>
      <w:r>
        <w:t>Demonstrations</w:t>
      </w:r>
    </w:p>
    <w:p>
      <w:r>
        <w:t>Illustrations</w:t>
      </w:r>
    </w:p>
    <w:p>
      <w:r>
        <w:t>Solving problems involving hire purchase</w:t>
      </w:r>
    </w:p>
    <w:p>
      <w:r>
        <w:t>Doing exercises</w:t>
      </w:r>
    </w:p>
    <w:p>
      <w:r>
        <w:t>Reading newspapers</w:t>
      </w:r>
    </w:p>
    <w:p/>
    <w:p>
      <w:r>
        <w:t>Income tax schedule</w:t>
      </w:r>
    </w:p>
    <w:p>
      <w:r>
        <w:t>Newspapers</w:t>
      </w:r>
    </w:p>
    <w:p>
      <w:r>
        <w:t>Calculators</w:t>
      </w:r>
    </w:p>
    <w:p>
      <w:r>
        <w:t>Chart showing hire purchase terms</w:t>
      </w:r>
    </w:p>
    <w:p>
      <w:r>
        <w:t>Mathematical tables</w:t>
      </w:r>
    </w:p>
    <w:p>
      <w:r>
        <w:t>Multiplication tables</w:t>
      </w:r>
    </w:p>
    <w:p>
      <w:r>
        <w:t>KLB secondary mathematics book 3 page 110-112</w:t>
      </w:r>
    </w:p>
    <w:p>
      <w:r>
        <w:t>Golden tips mathematics KCSE Revision Page 91</w:t>
      </w:r>
    </w:p>
    <w:p/>
    <w:p>
      <w:r>
        <w:t>5-6</w:t>
      </w:r>
    </w:p>
    <w:p/>
    <w:p>
      <w:r>
        <w:t>Commercial arithmetic</w:t>
      </w:r>
    </w:p>
    <w:p/>
    <w:p>
      <w:r>
        <w:t>Income tax</w:t>
      </w:r>
    </w:p>
    <w:p/>
    <w:p>
      <w:r>
        <w:t>By the end of the lesson, the learner should be able to</w:t>
      </w:r>
    </w:p>
    <w:p>
      <w:r>
        <w:t>Calculate the income tax given the tax bonds</w:t>
      </w:r>
    </w:p>
    <w:p/>
    <w:p>
      <w:r>
        <w:t>Calculating interest</w:t>
      </w:r>
    </w:p>
    <w:p>
      <w:r>
        <w:t>Discussion</w:t>
      </w:r>
    </w:p>
    <w:p>
      <w:r>
        <w:t>Calculating income tax</w:t>
      </w:r>
    </w:p>
    <w:p>
      <w:r>
        <w:t>Doing exercise</w:t>
      </w:r>
    </w:p>
    <w:p>
      <w:r>
        <w:t>Reading relevant newspaper cuttings</w:t>
      </w:r>
    </w:p>
    <w:p>
      <w:r>
        <w:t>Illustrations</w:t>
      </w:r>
    </w:p>
    <w:p>
      <w:r>
        <w:t>Lecture from resource persons</w:t>
      </w:r>
    </w:p>
    <w:p/>
    <w:p>
      <w:r>
        <w:t>Income tax schedule</w:t>
      </w:r>
    </w:p>
    <w:p>
      <w:r>
        <w:t>Mathematical table</w:t>
      </w:r>
    </w:p>
    <w:p>
      <w:r>
        <w:t>Multiplication table</w:t>
      </w:r>
    </w:p>
    <w:p>
      <w:r>
        <w:t>Newspapers</w:t>
      </w:r>
    </w:p>
    <w:p>
      <w:r>
        <w:t>calculators</w:t>
      </w:r>
    </w:p>
    <w:p>
      <w:r>
        <w:t>KLB secondary mathematics book 3 page 112-116</w:t>
      </w:r>
    </w:p>
    <w:p>
      <w:r>
        <w:t>Golden tips mathematics KCSE Revision Page 91-94</w:t>
      </w:r>
    </w:p>
    <w:p/>
    <w:p>
      <w:r>
        <w:t>Commercial Arithmetic</w:t>
      </w:r>
    </w:p>
    <w:p/>
    <w:p>
      <w:r>
        <w:t>Income tax</w:t>
      </w:r>
    </w:p>
    <w:p/>
    <w:p>
      <w:r>
        <w:t>By the end of the lesson, the learner should be able to</w:t>
      </w:r>
    </w:p>
    <w:p>
      <w:r>
        <w:t>Calculate the income tax given the tax bonds</w:t>
      </w:r>
    </w:p>
    <w:p/>
    <w:p>
      <w:r>
        <w:t>Calculating interest</w:t>
      </w:r>
    </w:p>
    <w:p>
      <w:r>
        <w:t>Discussions</w:t>
      </w:r>
    </w:p>
    <w:p>
      <w:r>
        <w:t>Calculating income tax</w:t>
      </w:r>
    </w:p>
    <w:p>
      <w:r>
        <w:t>Doing exercises</w:t>
      </w:r>
    </w:p>
    <w:p>
      <w:r>
        <w:t>Illustrations</w:t>
      </w:r>
    </w:p>
    <w:p>
      <w:r>
        <w:t>Reading relevant newspaper cuttings</w:t>
      </w:r>
    </w:p>
    <w:p>
      <w:r>
        <w:t>Solving problems involving income tax</w:t>
      </w:r>
    </w:p>
    <w:p/>
    <w:p>
      <w:r>
        <w:t>Income tax schedule</w:t>
      </w:r>
    </w:p>
    <w:p>
      <w:r>
        <w:t>Mathematical table</w:t>
      </w:r>
    </w:p>
    <w:p>
      <w:r>
        <w:t>Multiplication table</w:t>
      </w:r>
    </w:p>
    <w:p>
      <w:r>
        <w:t>Newspapers</w:t>
      </w:r>
    </w:p>
    <w:p>
      <w:r>
        <w:t>calculator</w:t>
      </w:r>
    </w:p>
    <w:p>
      <w:r>
        <w:t>KLB secondary mathematics book 3 page 112-116</w:t>
      </w:r>
    </w:p>
    <w:p>
      <w:r>
        <w:t>Golden tips mathematics KCSE Revision Page 91-94</w:t>
      </w:r>
    </w:p>
    <w:p/>
    <w:p>
      <w:r>
        <w:t>1-2</w:t>
      </w:r>
    </w:p>
    <w:p/>
    <w:p>
      <w:r>
        <w:t>Circles chords and triangles</w:t>
      </w:r>
    </w:p>
    <w:p/>
    <w:p>
      <w:r>
        <w:t>Properties of chord</w:t>
      </w:r>
    </w:p>
    <w:p/>
    <w:p>
      <w:r>
        <w:t>By the end of the lesson, t he learner should be able to</w:t>
      </w:r>
    </w:p>
    <w:p>
      <w:r>
        <w:t>State the properties of chords</w:t>
      </w:r>
    </w:p>
    <w:p/>
    <w:p>
      <w:r>
        <w:t>Drawing circles</w:t>
      </w:r>
    </w:p>
    <w:p>
      <w:r>
        <w:t>Drawing chords</w:t>
      </w:r>
    </w:p>
    <w:p>
      <w:r>
        <w:t>Drawing tangents/radii/diameter</w:t>
      </w:r>
    </w:p>
    <w:p>
      <w:r>
        <w:t>Measuring length/ angels</w:t>
      </w:r>
    </w:p>
    <w:p>
      <w:r>
        <w:t>discussions</w:t>
      </w:r>
    </w:p>
    <w:p/>
    <w:p>
      <w:r>
        <w:t>chart illustrating the properties of chord</w:t>
      </w:r>
    </w:p>
    <w:p>
      <w:r>
        <w:t>protractor</w:t>
      </w:r>
    </w:p>
    <w:p>
      <w:r>
        <w:t>calculator</w:t>
      </w:r>
    </w:p>
    <w:p>
      <w:r>
        <w:t>ruler</w:t>
      </w:r>
    </w:p>
    <w:p>
      <w:r>
        <w:t>pair of compass</w:t>
      </w:r>
    </w:p>
    <w:p/>
    <w:p>
      <w:r>
        <w:t>KLB secondary mathematics book 3 page 124</w:t>
      </w:r>
    </w:p>
    <w:p>
      <w:r>
        <w:t>Golden tips mathematics KCSE Revision Page 162</w:t>
      </w:r>
    </w:p>
    <w:p/>
    <w:p>
      <w:r>
        <w:t>3-4</w:t>
      </w:r>
    </w:p>
    <w:p/>
    <w:p>
      <w:r>
        <w:t>Circles chords and tangents</w:t>
      </w:r>
    </w:p>
    <w:p/>
    <w:p>
      <w:r>
        <w:t>The lengths of arcs</w:t>
      </w:r>
    </w:p>
    <w:p/>
    <w:p>
      <w:r>
        <w:t>By the end of the lesson, the learner should be able to</w:t>
      </w:r>
    </w:p>
    <w:p>
      <w:r>
        <w:t>Calculate the length of an arc and a chord</w:t>
      </w:r>
    </w:p>
    <w:p/>
    <w:p>
      <w:r>
        <w:t>Drawing circles</w:t>
      </w:r>
    </w:p>
    <w:p>
      <w:r>
        <w:t>Drawing chords/tangents/diameters</w:t>
      </w:r>
    </w:p>
    <w:p>
      <w:r>
        <w:t>Measuring lengths/angles</w:t>
      </w:r>
    </w:p>
    <w:p>
      <w:r>
        <w:t>Doing exercises</w:t>
      </w:r>
    </w:p>
    <w:p>
      <w:r>
        <w:t>discussions</w:t>
      </w:r>
    </w:p>
    <w:p/>
    <w:p>
      <w:r>
        <w:t>pulleys and wheels</w:t>
      </w:r>
    </w:p>
    <w:p>
      <w:r>
        <w:t>charts illustrating the properties of the chords</w:t>
      </w:r>
    </w:p>
    <w:p>
      <w:r>
        <w:t>calculators</w:t>
      </w:r>
    </w:p>
    <w:p>
      <w:r>
        <w:t>protractor</w:t>
      </w:r>
    </w:p>
    <w:p>
      <w:r>
        <w:t>ruler</w:t>
      </w:r>
    </w:p>
    <w:p>
      <w:r>
        <w:t>pair of compass</w:t>
      </w:r>
    </w:p>
    <w:p/>
    <w:p>
      <w:r>
        <w:t>KLB secondary mathematics book 3 page 124</w:t>
      </w:r>
    </w:p>
    <w:p>
      <w:r>
        <w:t>Golden tips mathematics KCSE Revision Page 162</w:t>
      </w:r>
    </w:p>
    <w:p/>
    <w:p>
      <w:r>
        <w:t>Circles and tangents</w:t>
      </w:r>
    </w:p>
    <w:p/>
    <w:p>
      <w:r>
        <w:t>Equal chords</w:t>
      </w:r>
    </w:p>
    <w:p/>
    <w:p>
      <w:r>
        <w:t>By the end of the lesson, the learner should be able to</w:t>
      </w:r>
    </w:p>
    <w:p>
      <w:r>
        <w:t>Identify equal chords</w:t>
      </w:r>
    </w:p>
    <w:p/>
    <w:p>
      <w:r>
        <w:t>Drawing chords/circles/tangents</w:t>
      </w:r>
    </w:p>
    <w:p>
      <w:r>
        <w:t>Discussions</w:t>
      </w:r>
    </w:p>
    <w:p>
      <w:r>
        <w:t>Doing exercises</w:t>
      </w:r>
    </w:p>
    <w:p>
      <w:r>
        <w:t>Illustrations</w:t>
      </w:r>
    </w:p>
    <w:p>
      <w:r>
        <w:t>Measuring length/angles</w:t>
      </w:r>
    </w:p>
    <w:p/>
    <w:p>
      <w:r>
        <w:t>Charts illustrating properties of chords</w:t>
      </w:r>
    </w:p>
    <w:p>
      <w:r>
        <w:t>Calculators</w:t>
      </w:r>
    </w:p>
    <w:p>
      <w:r>
        <w:t>Protractors</w:t>
      </w:r>
    </w:p>
    <w:p>
      <w:r>
        <w:t>Ruler</w:t>
      </w:r>
    </w:p>
    <w:p>
      <w:r>
        <w:t>Pair of compass</w:t>
      </w:r>
    </w:p>
    <w:p>
      <w:r>
        <w:t>Pulleys and wheels</w:t>
      </w:r>
    </w:p>
    <w:p/>
    <w:p>
      <w:r>
        <w:t>KLB secondary mathematics book 3 page 131-132</w:t>
      </w:r>
    </w:p>
    <w:p>
      <w:r>
        <w:t>Golden tips mathematics KCSE</w:t>
      </w:r>
    </w:p>
    <w:p>
      <w:r>
        <w:t>Revision Page 165</w:t>
      </w:r>
    </w:p>
    <w:p/>
    <w:p>
      <w:r>
        <w:t>6-7</w:t>
      </w:r>
    </w:p>
    <w:p/>
    <w:p>
      <w:r>
        <w:t>Circles chords and tangents</w:t>
      </w:r>
    </w:p>
    <w:p/>
    <w:p>
      <w:r>
        <w:t>Equal chords</w:t>
      </w:r>
    </w:p>
    <w:p/>
    <w:p>
      <w:r>
        <w:t>By the end of the lesson, the learner should be able to</w:t>
      </w:r>
    </w:p>
    <w:p>
      <w:r>
        <w:t>Identify equal chords</w:t>
      </w:r>
    </w:p>
    <w:p/>
    <w:p>
      <w:r>
        <w:t>Drawing chords/circles/tangents</w:t>
      </w:r>
    </w:p>
    <w:p>
      <w:r>
        <w:t>Discussions</w:t>
      </w:r>
    </w:p>
    <w:p>
      <w:r>
        <w:t>Doing exercises</w:t>
      </w:r>
    </w:p>
    <w:p>
      <w:r>
        <w:t>Illustrations</w:t>
      </w:r>
    </w:p>
    <w:p>
      <w:r>
        <w:t>Measuring length/angles</w:t>
      </w:r>
    </w:p>
    <w:p/>
    <w:p>
      <w:r>
        <w:t>Charts illustrating properties of chords</w:t>
      </w:r>
    </w:p>
    <w:p>
      <w:r>
        <w:t>Calculators</w:t>
      </w:r>
    </w:p>
    <w:p>
      <w:r>
        <w:t>Protractors</w:t>
      </w:r>
    </w:p>
    <w:p>
      <w:r>
        <w:t>Ruler</w:t>
      </w:r>
    </w:p>
    <w:p>
      <w:r>
        <w:t>Pair of compass</w:t>
      </w:r>
    </w:p>
    <w:p>
      <w:r>
        <w:t>Pulleys and wheels</w:t>
      </w:r>
    </w:p>
    <w:p>
      <w:r>
        <w:t>KLB secondary mathematics book 3 page 132-135</w:t>
      </w:r>
    </w:p>
    <w:p>
      <w:r>
        <w:t>Golden tips mathematics KCSE Revision Page 165-166</w:t>
      </w:r>
    </w:p>
    <w:p/>
    <w:p>
      <w:r>
        <w:t>1-2</w:t>
      </w:r>
    </w:p>
    <w:p/>
    <w:p>
      <w:r>
        <w:t>Circles chords and tangents</w:t>
      </w:r>
    </w:p>
    <w:p/>
    <w:p>
      <w:r>
        <w:t>Constructing tangents to a circle</w:t>
      </w:r>
    </w:p>
    <w:p/>
    <w:p>
      <w:r>
        <w:t>By the end of the lesson, the learner should be able to</w:t>
      </w:r>
    </w:p>
    <w:p>
      <w:r>
        <w:t>Construct a tangent to a circle</w:t>
      </w:r>
    </w:p>
    <w:p/>
    <w:p>
      <w:r>
        <w:t>Drawing circles/chords/radii</w:t>
      </w:r>
    </w:p>
    <w:p>
      <w:r>
        <w:t>Measuring angles</w:t>
      </w:r>
    </w:p>
    <w:p>
      <w:r>
        <w:t>Measuring lengths</w:t>
      </w:r>
    </w:p>
    <w:p>
      <w:r>
        <w:t>Discussions</w:t>
      </w:r>
    </w:p>
    <w:p>
      <w:r>
        <w:t>Demonstrations</w:t>
      </w:r>
    </w:p>
    <w:p>
      <w:r>
        <w:t>Doing exercises</w:t>
      </w:r>
    </w:p>
    <w:p/>
    <w:p>
      <w:r>
        <w:t>Ruler</w:t>
      </w:r>
    </w:p>
    <w:p>
      <w:r>
        <w:t>Protractor</w:t>
      </w:r>
    </w:p>
    <w:p>
      <w:r>
        <w:t>A pair of compasses</w:t>
      </w:r>
    </w:p>
    <w:p>
      <w:r>
        <w:t>Calculator</w:t>
      </w:r>
    </w:p>
    <w:p>
      <w:r>
        <w:t>Charts illustrating properties of chords</w:t>
      </w:r>
    </w:p>
    <w:p/>
    <w:p>
      <w:r>
        <w:t>KLB secondary mathematics book 3 page 139-142</w:t>
      </w:r>
    </w:p>
    <w:p>
      <w:r>
        <w:t>Golden tips mathematics KCSE Revision Page 113</w:t>
      </w:r>
    </w:p>
    <w:p/>
    <w:p>
      <w:r>
        <w:t>3-4</w:t>
      </w:r>
    </w:p>
    <w:p/>
    <w:p>
      <w:r>
        <w:t>Circles chords and tangents</w:t>
      </w:r>
    </w:p>
    <w:p/>
    <w:p>
      <w:r>
        <w:t>Angles in alternate segments</w:t>
      </w:r>
    </w:p>
    <w:p/>
    <w:p>
      <w:r>
        <w:t>By the end of the lesson, the learner should be able to</w:t>
      </w:r>
    </w:p>
    <w:p>
      <w:r>
        <w:t>Relate angles in alternate segments</w:t>
      </w:r>
    </w:p>
    <w:p/>
    <w:p>
      <w:r>
        <w:t>Drawing circles/tangents/diameters</w:t>
      </w:r>
    </w:p>
    <w:p>
      <w:r>
        <w:t>Discussions</w:t>
      </w:r>
    </w:p>
    <w:p>
      <w:r>
        <w:t>Measuring lengths angles</w:t>
      </w:r>
    </w:p>
    <w:p>
      <w:r>
        <w:t>Demonstrations</w:t>
      </w:r>
    </w:p>
    <w:p>
      <w:r>
        <w:t>Doing exercises</w:t>
      </w:r>
    </w:p>
    <w:p/>
    <w:p>
      <w:r>
        <w:t>Ruler</w:t>
      </w:r>
    </w:p>
    <w:p>
      <w:r>
        <w:t>Protractor</w:t>
      </w:r>
    </w:p>
    <w:p>
      <w:r>
        <w:t>A pair of compasses</w:t>
      </w:r>
    </w:p>
    <w:p>
      <w:r>
        <w:t>Calculator</w:t>
      </w:r>
    </w:p>
    <w:p>
      <w:r>
        <w:t>Charts illustrating alternate segments</w:t>
      </w:r>
    </w:p>
    <w:p/>
    <w:p>
      <w:r>
        <w:t>KLB secondary mathematics book 3 page 142-144</w:t>
      </w:r>
    </w:p>
    <w:p>
      <w:r>
        <w:t>Golden tips mathematics KCSE Revision Page 114</w:t>
      </w:r>
    </w:p>
    <w:p/>
    <w:p>
      <w:r>
        <w:t>5-6</w:t>
      </w:r>
    </w:p>
    <w:p/>
    <w:p>
      <w:r>
        <w:t>Circles Chords and tangents</w:t>
      </w:r>
    </w:p>
    <w:p/>
    <w:p>
      <w:r>
        <w:t>Common tangents</w:t>
      </w:r>
    </w:p>
    <w:p/>
    <w:p>
      <w:r>
        <w:t>By the end of the lesson, the learner should be able to</w:t>
      </w:r>
    </w:p>
    <w:p>
      <w:r>
        <w:t>Construct direct and transverse common tangents to two circles</w:t>
      </w:r>
    </w:p>
    <w:p/>
    <w:p>
      <w:r>
        <w:t>Drawing tangents/chords/radii</w:t>
      </w:r>
    </w:p>
    <w:p>
      <w:r>
        <w:t>Measuring angels/lengths</w:t>
      </w:r>
    </w:p>
    <w:p>
      <w:r>
        <w:t>Discussions</w:t>
      </w:r>
    </w:p>
    <w:p>
      <w:r>
        <w:t>Demonstrations</w:t>
      </w:r>
    </w:p>
    <w:p>
      <w:r>
        <w:t>Doing exercises</w:t>
      </w:r>
    </w:p>
    <w:p/>
    <w:p>
      <w:r>
        <w:t>Protractor</w:t>
      </w:r>
    </w:p>
    <w:p>
      <w:r>
        <w:t>Ruler</w:t>
      </w:r>
    </w:p>
    <w:p>
      <w:r>
        <w:t>Pulleys and wheels</w:t>
      </w:r>
    </w:p>
    <w:p>
      <w:r>
        <w:t>Calculator</w:t>
      </w:r>
    </w:p>
    <w:p>
      <w:r>
        <w:t>Chart illustrating common tangents</w:t>
      </w:r>
    </w:p>
    <w:p/>
    <w:p>
      <w:r>
        <w:t>KLB secondary mathematics book 3 page 142-144</w:t>
      </w:r>
    </w:p>
    <w:p>
      <w:r>
        <w:t>Golden tips mathematics KCSE Revision Page 114</w:t>
      </w:r>
    </w:p>
    <w:p/>
    <w:p>
      <w:r>
        <w:t>Circles chords and tangents</w:t>
      </w:r>
    </w:p>
    <w:p/>
    <w:p>
      <w:r>
        <w:t>Common tangents</w:t>
      </w:r>
    </w:p>
    <w:p/>
    <w:p>
      <w:r>
        <w:t>By the end of the lesson, the learner should be able to</w:t>
      </w:r>
    </w:p>
    <w:p>
      <w:r>
        <w:t>Construct direct transverse common tangents to two circles</w:t>
      </w:r>
    </w:p>
    <w:p/>
    <w:p>
      <w:r>
        <w:t>Drawing tangents chords/radii/diameters</w:t>
      </w:r>
    </w:p>
    <w:p>
      <w:r>
        <w:t>Measuring lengths/angles</w:t>
      </w:r>
    </w:p>
    <w:p>
      <w:r>
        <w:t>Demonstrations</w:t>
      </w:r>
    </w:p>
    <w:p>
      <w:r>
        <w:t>Discussions</w:t>
      </w:r>
    </w:p>
    <w:p>
      <w:r>
        <w:t>Doing exercises</w:t>
      </w:r>
    </w:p>
    <w:p/>
    <w:p>
      <w:r>
        <w:t>Ruler</w:t>
      </w:r>
    </w:p>
    <w:p>
      <w:r>
        <w:t>Protractor</w:t>
      </w:r>
    </w:p>
    <w:p>
      <w:r>
        <w:t>Calculator</w:t>
      </w:r>
    </w:p>
    <w:p>
      <w:r>
        <w:t>Charts illustrating common tangents</w:t>
      </w:r>
    </w:p>
    <w:p>
      <w:r>
        <w:t>KLB secondary mathematics book 3 page 148-154</w:t>
      </w:r>
    </w:p>
    <w:p>
      <w:r>
        <w:t>Golden tips mathematics KCSE Revision Page 114</w:t>
      </w:r>
    </w:p>
    <w:p/>
    <w:p>
      <w:r>
        <w:t>Circles chords and tangents</w:t>
      </w:r>
    </w:p>
    <w:p/>
    <w:p>
      <w:r>
        <w:t>Inscribed circles</w:t>
      </w:r>
    </w:p>
    <w:p/>
    <w:p>
      <w:r>
        <w:t>By the end of the lesson, the     learner should be able to</w:t>
      </w:r>
    </w:p>
    <w:p>
      <w:r>
        <w:t>Construct inscribed circles</w:t>
      </w:r>
    </w:p>
    <w:p/>
    <w:p>
      <w:r>
        <w:t>Drawing circles</w:t>
      </w:r>
    </w:p>
    <w:p>
      <w:r>
        <w:t>Inscribing circles</w:t>
      </w:r>
    </w:p>
    <w:p>
      <w:r>
        <w:t>Measuring lengths</w:t>
      </w:r>
    </w:p>
    <w:p>
      <w:r>
        <w:t>Discussions</w:t>
      </w:r>
    </w:p>
    <w:p>
      <w:r>
        <w:t>Illustration</w:t>
      </w:r>
    </w:p>
    <w:p>
      <w:r>
        <w:t>Doing exercises</w:t>
      </w:r>
    </w:p>
    <w:p>
      <w:r>
        <w:t>Ruler</w:t>
      </w:r>
    </w:p>
    <w:p>
      <w:r>
        <w:t>A pair of compass</w:t>
      </w:r>
    </w:p>
    <w:p>
      <w:r>
        <w:t>Calculator</w:t>
      </w:r>
    </w:p>
    <w:p>
      <w:r>
        <w:t>Chart illustrating inscribed circle</w:t>
      </w:r>
    </w:p>
    <w:p>
      <w:r>
        <w:t>protractor</w:t>
      </w:r>
    </w:p>
    <w:p/>
    <w:p>
      <w:r>
        <w:t>KLB secondary mathematics book 3 page 142-144</w:t>
      </w:r>
    </w:p>
    <w:p>
      <w:r>
        <w:t>Golden tips mathematics KCSE Revision Page 120</w:t>
      </w:r>
    </w:p>
    <w:p/>
    <w:p>
      <w:r>
        <w:t>2-3</w:t>
      </w:r>
    </w:p>
    <w:p/>
    <w:p>
      <w:r>
        <w:t>Circles chords and tangents</w:t>
      </w:r>
    </w:p>
    <w:p/>
    <w:p>
      <w:r>
        <w:t>Circumcircle and Enscribed circles</w:t>
      </w:r>
    </w:p>
    <w:p/>
    <w:p>
      <w:r>
        <w:t>By the end of the lesson, the learner should be able to construct</w:t>
      </w:r>
    </w:p>
    <w:p>
      <w:r>
        <w:t>Circmcircles</w:t>
      </w:r>
    </w:p>
    <w:p>
      <w:r>
        <w:t>Enscribed circles</w:t>
      </w:r>
    </w:p>
    <w:p/>
    <w:p>
      <w:r>
        <w:t>Constructing circumcircles</w:t>
      </w:r>
    </w:p>
    <w:p>
      <w:r>
        <w:t>Constructing enscribed circles</w:t>
      </w:r>
    </w:p>
    <w:p>
      <w:r>
        <w:t>Discussions</w:t>
      </w:r>
    </w:p>
    <w:p>
      <w:r>
        <w:t>Demonstrations</w:t>
      </w:r>
    </w:p>
    <w:p>
      <w:r>
        <w:t>Measuring length/angles</w:t>
      </w:r>
    </w:p>
    <w:p>
      <w:r>
        <w:t>Doing exercises</w:t>
      </w:r>
    </w:p>
    <w:p/>
    <w:p>
      <w:r>
        <w:t>Ruler</w:t>
      </w:r>
    </w:p>
    <w:p>
      <w:r>
        <w:t>Pair of compasses</w:t>
      </w:r>
    </w:p>
    <w:p>
      <w:r>
        <w:t>Calculator</w:t>
      </w:r>
    </w:p>
    <w:p>
      <w:r>
        <w:t>Chart illustrating circumcircles and enscribed circles</w:t>
      </w:r>
    </w:p>
    <w:p>
      <w:r>
        <w:t>protractor</w:t>
      </w:r>
    </w:p>
    <w:p/>
    <w:p>
      <w:r>
        <w:t>KLB secondary mathematics book 3 page 142-144</w:t>
      </w:r>
    </w:p>
    <w:p>
      <w:r>
        <w:t>Golden tips mathematics KCSE Revision Page 121</w:t>
      </w:r>
    </w:p>
    <w:p/>
    <w:p>
      <w:r>
        <w:t>Circles, chords and tangents</w:t>
      </w:r>
    </w:p>
    <w:p/>
    <w:p>
      <w:r>
        <w:t>The centric of a triangle and orthocenter of it</w:t>
      </w:r>
    </w:p>
    <w:p/>
    <w:p>
      <w:r>
        <w:t>By the end of the lesson, the learner should be able to</w:t>
      </w:r>
    </w:p>
    <w:p>
      <w:r>
        <w:t>Locate the centroid of triangle and orthocenter of a circle</w:t>
      </w:r>
    </w:p>
    <w:p/>
    <w:p>
      <w:r>
        <w:t>Drawing circles, triangles/radii</w:t>
      </w:r>
    </w:p>
    <w:p>
      <w:r>
        <w:t>Measuring length, angles</w:t>
      </w:r>
    </w:p>
    <w:p>
      <w:r>
        <w:t>Discussions</w:t>
      </w:r>
    </w:p>
    <w:p>
      <w:r>
        <w:t>Demonstrations</w:t>
      </w:r>
    </w:p>
    <w:p>
      <w:r>
        <w:t>Doing exercises</w:t>
      </w:r>
    </w:p>
    <w:p>
      <w:r>
        <w:t>Locating centroid of a triangle</w:t>
      </w:r>
    </w:p>
    <w:p/>
    <w:p>
      <w:r>
        <w:t>Ruler</w:t>
      </w:r>
    </w:p>
    <w:p>
      <w:r>
        <w:t>Protractor</w:t>
      </w:r>
    </w:p>
    <w:p>
      <w:r>
        <w:t>Calculator</w:t>
      </w:r>
    </w:p>
    <w:p>
      <w:r>
        <w:t>Chart illustrating centroid of a triangle</w:t>
      </w:r>
    </w:p>
    <w:p>
      <w:r>
        <w:t>Triangular shape</w:t>
      </w:r>
    </w:p>
    <w:p/>
    <w:p>
      <w:r>
        <w:t>KLB secondary mathematics book 3 page 142-144</w:t>
      </w:r>
    </w:p>
    <w:p>
      <w:r>
        <w:t>Golden tips mathematics KCSE Revision Page 121</w:t>
      </w:r>
    </w:p>
    <w:p/>
    <w:p>
      <w:r>
        <w:t>5-6</w:t>
      </w:r>
    </w:p>
    <w:p/>
    <w:p>
      <w:r>
        <w:t>Matrices</w:t>
      </w:r>
    </w:p>
    <w:p/>
    <w:p>
      <w:r>
        <w:t>Definition order and notation of matrices</w:t>
      </w:r>
    </w:p>
    <w:p/>
    <w:p>
      <w:r>
        <w:t>By the end of the lesson, the learner should be able to</w:t>
      </w:r>
    </w:p>
    <w:p>
      <w:r>
        <w:t>Define a matrix given the order of matrix and use the matrix notation</w:t>
      </w:r>
    </w:p>
    <w:p/>
    <w:p>
      <w:r>
        <w:t>Identifying matrices</w:t>
      </w:r>
    </w:p>
    <w:p>
      <w:r>
        <w:t>Definitions</w:t>
      </w:r>
    </w:p>
    <w:p>
      <w:r>
        <w:t>Forming rows and columns</w:t>
      </w:r>
    </w:p>
    <w:p>
      <w:r>
        <w:t>Forming matrices</w:t>
      </w:r>
    </w:p>
    <w:p>
      <w:r>
        <w:t>Solving problems</w:t>
      </w:r>
    </w:p>
    <w:p>
      <w:r>
        <w:t>Discussions</w:t>
      </w:r>
    </w:p>
    <w:p>
      <w:r>
        <w:t>Doing exercises</w:t>
      </w:r>
    </w:p>
    <w:p/>
    <w:p>
      <w:r>
        <w:t>KLB secondary mathematics book 3 page 168-170</w:t>
      </w:r>
    </w:p>
    <w:p>
      <w:r>
        <w:t>Golden tips mathematics KCSE Revision Page 219</w:t>
      </w:r>
    </w:p>
    <w:p/>
    <w:p>
      <w:r>
        <w:t>Matrices</w:t>
      </w:r>
    </w:p>
    <w:p/>
    <w:p>
      <w:r>
        <w:t>Adding and subtracting matrices</w:t>
      </w:r>
    </w:p>
    <w:p/>
    <w:p>
      <w:r>
        <w:t>By the end of the lesson, the learner should be able to</w:t>
      </w:r>
    </w:p>
    <w:p>
      <w:r>
        <w:t>Add and subtract matrices</w:t>
      </w:r>
    </w:p>
    <w:p/>
    <w:p>
      <w:r>
        <w:t>Forming matrices</w:t>
      </w:r>
    </w:p>
    <w:p>
      <w:r>
        <w:t>Adding and subtracting matrices</w:t>
      </w:r>
    </w:p>
    <w:p>
      <w:r>
        <w:t>Solving problems</w:t>
      </w:r>
    </w:p>
    <w:p>
      <w:r>
        <w:t>Discussions</w:t>
      </w:r>
    </w:p>
    <w:p>
      <w:r>
        <w:t>illustrations</w:t>
      </w:r>
    </w:p>
    <w:p/>
    <w:p>
      <w:r>
        <w:t>mathematical table</w:t>
      </w:r>
    </w:p>
    <w:p>
      <w:r>
        <w:t>multiplication table</w:t>
      </w:r>
    </w:p>
    <w:p>
      <w:r>
        <w:t>calculator</w:t>
      </w:r>
    </w:p>
    <w:p>
      <w:r>
        <w:t>counters</w:t>
      </w:r>
    </w:p>
    <w:p/>
    <w:p>
      <w:r>
        <w:t>KLB secondary mathematics book 3 page 168-170</w:t>
      </w:r>
    </w:p>
    <w:p>
      <w:r>
        <w:t>Golden tips mathematics KCSE Revision Page 219</w:t>
      </w:r>
    </w:p>
    <w:p/>
    <w:p>
      <w:r>
        <w:t>1-2</w:t>
      </w:r>
    </w:p>
    <w:p/>
    <w:p>
      <w:r>
        <w:t>Matrices</w:t>
      </w:r>
    </w:p>
    <w:p/>
    <w:p>
      <w:r>
        <w:t>Multiplying a matrix by a scalar</w:t>
      </w:r>
    </w:p>
    <w:p/>
    <w:p>
      <w:r>
        <w:t>By the end of the lesson, the learner should be able to</w:t>
      </w:r>
    </w:p>
    <w:p>
      <w:r>
        <w:t>Multiply a matrix by a scalar</w:t>
      </w:r>
    </w:p>
    <w:p/>
    <w:p>
      <w:r>
        <w:t>Identifying matrices</w:t>
      </w:r>
    </w:p>
    <w:p>
      <w:r>
        <w:t>Forming matrices</w:t>
      </w:r>
    </w:p>
    <w:p>
      <w:r>
        <w:t>Multiplying matrices by scalar</w:t>
      </w:r>
    </w:p>
    <w:p>
      <w:r>
        <w:t>Solving problems</w:t>
      </w:r>
    </w:p>
    <w:p>
      <w:r>
        <w:t>Discussions</w:t>
      </w:r>
    </w:p>
    <w:p>
      <w:r>
        <w:t>illustrations</w:t>
      </w:r>
    </w:p>
    <w:p/>
    <w:p>
      <w:r>
        <w:t>mathematical table</w:t>
      </w:r>
    </w:p>
    <w:p>
      <w:r>
        <w:t>multiplication table</w:t>
      </w:r>
    </w:p>
    <w:p>
      <w:r>
        <w:t>calculator</w:t>
      </w:r>
    </w:p>
    <w:p>
      <w:r>
        <w:t>counter</w:t>
      </w:r>
    </w:p>
    <w:p/>
    <w:p>
      <w:r>
        <w:t>KLB secondary mathematics book 3 page 170-171</w:t>
      </w:r>
    </w:p>
    <w:p>
      <w:r>
        <w:t>Golden tips mathematics KCSE Revision Page 219</w:t>
      </w:r>
    </w:p>
    <w:p/>
    <w:p>
      <w:r>
        <w:t>3-4</w:t>
      </w:r>
    </w:p>
    <w:p/>
    <w:p>
      <w:r>
        <w:t>Matrices</w:t>
      </w:r>
    </w:p>
    <w:p/>
    <w:p>
      <w:r>
        <w:t>Multiplying a matrix by a matrix</w:t>
      </w:r>
    </w:p>
    <w:p/>
    <w:p>
      <w:r>
        <w:t>By the end of the lesson, the learner should be able to</w:t>
      </w:r>
    </w:p>
    <w:p>
      <w:r>
        <w:t>Determine compatibility in multiplication of matrices</w:t>
      </w:r>
    </w:p>
    <w:p/>
    <w:p>
      <w:r>
        <w:t>Identifying matrices</w:t>
      </w:r>
    </w:p>
    <w:p>
      <w:r>
        <w:t>Forming matrices</w:t>
      </w:r>
    </w:p>
    <w:p>
      <w:r>
        <w:t>Multiplying</w:t>
      </w:r>
    </w:p>
    <w:p>
      <w:r>
        <w:t>Discussions</w:t>
      </w:r>
    </w:p>
    <w:p>
      <w:r>
        <w:t>Solving problems</w:t>
      </w:r>
    </w:p>
    <w:p>
      <w:r>
        <w:t>Doing exercises</w:t>
      </w:r>
    </w:p>
    <w:p/>
    <w:p>
      <w:r>
        <w:t>Mathematical table</w:t>
      </w:r>
    </w:p>
    <w:p>
      <w:r>
        <w:t>Multiplication table</w:t>
      </w:r>
    </w:p>
    <w:p>
      <w:r>
        <w:t>Calculator</w:t>
      </w:r>
    </w:p>
    <w:p>
      <w:r>
        <w:t>counters</w:t>
      </w:r>
    </w:p>
    <w:p/>
    <w:p>
      <w:r>
        <w:t>KLB secondary mathematics book 3 page 174-179</w:t>
      </w:r>
    </w:p>
    <w:p>
      <w:r>
        <w:t>Golden tips mathematics KCSE Revision Page 220</w:t>
      </w:r>
    </w:p>
    <w:p/>
    <w:p>
      <w:r>
        <w:t>Matrices</w:t>
      </w:r>
    </w:p>
    <w:p/>
    <w:p>
      <w:r>
        <w:t>Types of matrices</w:t>
      </w:r>
    </w:p>
    <w:p/>
    <w:p>
      <w:r>
        <w:t>By the end of the lesson, the learner should be able to</w:t>
      </w:r>
    </w:p>
    <w:p>
      <w:r>
        <w:t>Identify null and equal matrices</w:t>
      </w:r>
    </w:p>
    <w:p/>
    <w:p>
      <w:r>
        <w:t>Identifying matrices</w:t>
      </w:r>
    </w:p>
    <w:p>
      <w:r>
        <w:t>Forming matrices</w:t>
      </w:r>
    </w:p>
    <w:p>
      <w:r>
        <w:t>Doing exercises</w:t>
      </w:r>
    </w:p>
    <w:p>
      <w:r>
        <w:t>Solving problems</w:t>
      </w:r>
    </w:p>
    <w:p>
      <w:r>
        <w:t>Forming rows and columns</w:t>
      </w:r>
    </w:p>
    <w:p/>
    <w:p>
      <w:r>
        <w:t>Counters</w:t>
      </w:r>
    </w:p>
    <w:p>
      <w:r>
        <w:t>Calculator</w:t>
      </w:r>
    </w:p>
    <w:p>
      <w:r>
        <w:t>Mathematical table</w:t>
      </w:r>
    </w:p>
    <w:p>
      <w:r>
        <w:t>Multiplication table</w:t>
      </w:r>
    </w:p>
    <w:p/>
    <w:p>
      <w:r>
        <w:t>KLB secondary mathematics book 3 page 174-179</w:t>
      </w:r>
    </w:p>
    <w:p>
      <w:r>
        <w:t>Golden tips mathematics KCSE Revision Page 221</w:t>
      </w:r>
    </w:p>
    <w:p/>
    <w:p>
      <w:r>
        <w:t>6-7</w:t>
      </w:r>
    </w:p>
    <w:p/>
    <w:p>
      <w:r>
        <w:t>Matrices</w:t>
      </w:r>
    </w:p>
    <w:p/>
    <w:p>
      <w:r>
        <w:t>The determinant and inverse of a 2x2 matrix</w:t>
      </w:r>
    </w:p>
    <w:p/>
    <w:p>
      <w:r>
        <w:t>By the end of the lesson, the learner should be able to</w:t>
      </w:r>
    </w:p>
    <w:p>
      <w:r>
        <w:t>Determine the determinant and inverse of a matrix</w:t>
      </w:r>
    </w:p>
    <w:p/>
    <w:p>
      <w:r>
        <w:t>Calculating determinant</w:t>
      </w:r>
    </w:p>
    <w:p>
      <w:r>
        <w:t>Forming matrix</w:t>
      </w:r>
    </w:p>
    <w:p>
      <w:r>
        <w:t>Discussion</w:t>
      </w:r>
    </w:p>
    <w:p>
      <w:r>
        <w:t>Solving problems</w:t>
      </w:r>
    </w:p>
    <w:p>
      <w:r>
        <w:t>Multiplying</w:t>
      </w:r>
    </w:p>
    <w:p>
      <w:r>
        <w:t>Doing exercises</w:t>
      </w:r>
    </w:p>
    <w:p/>
    <w:p>
      <w:r>
        <w:t>Charts</w:t>
      </w:r>
    </w:p>
    <w:p>
      <w:r>
        <w:t>Mathematical tables</w:t>
      </w:r>
    </w:p>
    <w:p>
      <w:r>
        <w:t>Multiplication table</w:t>
      </w:r>
    </w:p>
    <w:p>
      <w:r>
        <w:t>Counters</w:t>
      </w:r>
    </w:p>
    <w:p>
      <w:r>
        <w:t>calculators</w:t>
      </w:r>
    </w:p>
    <w:p/>
    <w:p>
      <w:r>
        <w:t>KLB secondary mathematics book 3 page 174-179</w:t>
      </w:r>
    </w:p>
    <w:p>
      <w:r>
        <w:t>Golden tips mathematics KCSE Revision Page 222</w:t>
      </w:r>
    </w:p>
    <w:p/>
    <w:p>
      <w:r>
        <w:t>1-2</w:t>
      </w:r>
    </w:p>
    <w:p/>
    <w:p>
      <w:r>
        <w:t>Matrices</w:t>
      </w:r>
    </w:p>
    <w:p/>
    <w:p>
      <w:r>
        <w:t>Solving simultaneous equations using matrices</w:t>
      </w:r>
    </w:p>
    <w:p/>
    <w:p>
      <w:r>
        <w:t>By the end of the lesson, the learner should be able to</w:t>
      </w:r>
    </w:p>
    <w:p>
      <w:r>
        <w:t>Solve simultaneous equations using matrices</w:t>
      </w:r>
    </w:p>
    <w:p/>
    <w:p>
      <w:r>
        <w:t>Identifying matrices</w:t>
      </w:r>
    </w:p>
    <w:p>
      <w:r>
        <w:t>Solving problems</w:t>
      </w:r>
    </w:p>
    <w:p>
      <w:r>
        <w:t>Doing exercises</w:t>
      </w:r>
    </w:p>
    <w:p>
      <w:r>
        <w:t>Discussions</w:t>
      </w:r>
    </w:p>
    <w:p>
      <w:r>
        <w:t>Multiplying , dividing</w:t>
      </w:r>
    </w:p>
    <w:p/>
    <w:p>
      <w:r>
        <w:t>Charts</w:t>
      </w:r>
    </w:p>
    <w:p>
      <w:r>
        <w:t>Calculators</w:t>
      </w:r>
    </w:p>
    <w:p>
      <w:r>
        <w:t>Counters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188-190</w:t>
      </w:r>
    </w:p>
    <w:p>
      <w:r>
        <w:t>Golden tips mathematics KCSE Revision Page 223</w:t>
      </w:r>
    </w:p>
    <w:p/>
    <w:p>
      <w:r>
        <w:t>3-4</w:t>
      </w:r>
    </w:p>
    <w:p/>
    <w:p>
      <w:r>
        <w:t>Matrices</w:t>
      </w:r>
    </w:p>
    <w:p/>
    <w:p>
      <w:r>
        <w:t>Solving simultaneous equations using matrices</w:t>
      </w:r>
    </w:p>
    <w:p/>
    <w:p>
      <w:r>
        <w:t>By the end of the lesson, the learner should be able to</w:t>
      </w:r>
    </w:p>
    <w:p>
      <w:r>
        <w:t>Solve simultaneous equations using matrices</w:t>
      </w:r>
    </w:p>
    <w:p/>
    <w:p>
      <w:r>
        <w:t>Identifying matrices</w:t>
      </w:r>
    </w:p>
    <w:p>
      <w:r>
        <w:t>Solving problems</w:t>
      </w:r>
    </w:p>
    <w:p>
      <w:r>
        <w:t>Doing exercises</w:t>
      </w:r>
    </w:p>
    <w:p>
      <w:r>
        <w:t>Discussions</w:t>
      </w:r>
    </w:p>
    <w:p>
      <w:r>
        <w:t>Multiplying dividing, adding and subtracting</w:t>
      </w:r>
    </w:p>
    <w:p>
      <w:r>
        <w:t>Charts</w:t>
      </w:r>
    </w:p>
    <w:p>
      <w:r>
        <w:t>Calculator</w:t>
      </w:r>
    </w:p>
    <w:p>
      <w:r>
        <w:t>Multiplications tables</w:t>
      </w:r>
    </w:p>
    <w:p>
      <w:r>
        <w:t>Mathematical tables</w:t>
      </w:r>
    </w:p>
    <w:p/>
    <w:p>
      <w:r>
        <w:t>KLB secondary mathematics book 3 page 188-190</w:t>
      </w:r>
    </w:p>
    <w:p>
      <w:r>
        <w:t>Golden tips mathematics KCSE Revision Page 223</w:t>
      </w:r>
    </w:p>
    <w:p/>
    <w:p>
      <w:r>
        <w:t>5-6</w:t>
      </w:r>
    </w:p>
    <w:p/>
    <w:p>
      <w:r>
        <w:t>Formulae and variations</w:t>
      </w:r>
    </w:p>
    <w:p/>
    <w:p>
      <w:r>
        <w:t>Formulae and change of subject</w:t>
      </w:r>
    </w:p>
    <w:p/>
    <w:p>
      <w:r>
        <w:t>By the end of the lesson, the learner should be able to</w:t>
      </w:r>
    </w:p>
    <w:p>
      <w:r>
        <w:t>Rewrite a given formulae by changing the subject</w:t>
      </w:r>
    </w:p>
    <w:p/>
    <w:p>
      <w:r>
        <w:t>Reading formulae</w:t>
      </w:r>
    </w:p>
    <w:p>
      <w:r>
        <w:t>Writing formulae</w:t>
      </w:r>
    </w:p>
    <w:p>
      <w:r>
        <w:t>Adding, subtracting, multiplying, dividing.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Algebraic</w:t>
      </w:r>
    </w:p>
    <w:p>
      <w:r>
        <w:t>Quadratic equations</w:t>
      </w:r>
    </w:p>
    <w:p>
      <w:r>
        <w:t>Calculators</w:t>
      </w:r>
    </w:p>
    <w:p>
      <w:r>
        <w:t>Real-life experience</w:t>
      </w:r>
    </w:p>
    <w:p>
      <w:r>
        <w:t>Linear equations</w:t>
      </w:r>
    </w:p>
    <w:p/>
    <w:p>
      <w:r>
        <w:t>KLB secondary mathematics book 3 page 191-193</w:t>
      </w:r>
    </w:p>
    <w:p/>
    <w:p>
      <w:r>
        <w:t>Formulae and variations</w:t>
      </w:r>
    </w:p>
    <w:p/>
    <w:p>
      <w:r>
        <w:t>Direct variations</w:t>
      </w:r>
    </w:p>
    <w:p/>
    <w:p>
      <w:r>
        <w:t>By the end of the lesson, the learner should be able to</w:t>
      </w:r>
    </w:p>
    <w:p>
      <w:r>
        <w:t>Define direct variation form and solve equations involving direct</w:t>
      </w:r>
    </w:p>
    <w:p>
      <w:r>
        <w:t>variation</w:t>
      </w:r>
    </w:p>
    <w:p>
      <w:r>
        <w:t>Definition</w:t>
      </w:r>
    </w:p>
    <w:p>
      <w:r>
        <w:t>Discussions</w:t>
      </w:r>
    </w:p>
    <w:p>
      <w:r>
        <w:t>Illustrations</w:t>
      </w:r>
    </w:p>
    <w:p>
      <w:r>
        <w:t>Solving problems</w:t>
      </w:r>
    </w:p>
    <w:p>
      <w:r>
        <w:t>Doing exercises</w:t>
      </w:r>
    </w:p>
    <w:p>
      <w:r>
        <w:t>Real-life experience</w:t>
      </w:r>
    </w:p>
    <w:p>
      <w:r>
        <w:t>Calculators</w:t>
      </w:r>
    </w:p>
    <w:p>
      <w:r>
        <w:t>Square boards</w:t>
      </w:r>
    </w:p>
    <w:p>
      <w:r>
        <w:t>Linear equations</w:t>
      </w:r>
    </w:p>
    <w:p>
      <w:r>
        <w:t>Graph papers</w:t>
      </w:r>
    </w:p>
    <w:p/>
    <w:p>
      <w:r>
        <w:t>KLB secondary mathematics book 3 page 188-190</w:t>
      </w:r>
    </w:p>
    <w:p>
      <w:r>
        <w:t>Golden tips mathematics KCSE Revision Page 223</w:t>
      </w:r>
    </w:p>
    <w:p/>
    <w:p>
      <w:r>
        <w:t>1-2</w:t>
      </w:r>
    </w:p>
    <w:p/>
    <w:p>
      <w:r>
        <w:t>Formulae and variations</w:t>
      </w:r>
    </w:p>
    <w:p/>
    <w:p>
      <w:r>
        <w:t>Inverse variations</w:t>
      </w:r>
    </w:p>
    <w:p/>
    <w:p>
      <w:r>
        <w:t>By the end of the lesson, the learner should be able to</w:t>
      </w:r>
    </w:p>
    <w:p>
      <w:r>
        <w:t>Define inverse variations form and solve equations involving indirect</w:t>
      </w:r>
    </w:p>
    <w:p>
      <w:r>
        <w:t>variations</w:t>
      </w:r>
    </w:p>
    <w:p/>
    <w:p>
      <w:r>
        <w:t>Reading formulae</w:t>
      </w:r>
    </w:p>
    <w:p>
      <w:r>
        <w:t>Writing formulae</w:t>
      </w:r>
    </w:p>
    <w:p>
      <w:r>
        <w:t>Adding, dividing subtracting and multiplying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Real-life experience</w:t>
      </w:r>
    </w:p>
    <w:p>
      <w:r>
        <w:t>Graph papers</w:t>
      </w:r>
    </w:p>
    <w:p>
      <w:r>
        <w:t>Linear equations</w:t>
      </w:r>
    </w:p>
    <w:p>
      <w:r>
        <w:t>Charts</w:t>
      </w:r>
    </w:p>
    <w:p>
      <w:r>
        <w:t>calculators</w:t>
      </w:r>
    </w:p>
    <w:p/>
    <w:p>
      <w:r>
        <w:t>KLB secondary mathematics book 3 page 197-200</w:t>
      </w:r>
    </w:p>
    <w:p>
      <w:r>
        <w:t>Golden tips mathematics KCSE Revision Page 251</w:t>
      </w:r>
    </w:p>
    <w:p/>
    <w:p>
      <w:r>
        <w:t>4-5</w:t>
      </w:r>
    </w:p>
    <w:p/>
    <w:p>
      <w:r>
        <w:t>Formulae and variations</w:t>
      </w:r>
    </w:p>
    <w:p/>
    <w:p>
      <w:r>
        <w:t>Joint variations</w:t>
      </w:r>
    </w:p>
    <w:p/>
    <w:p>
      <w:r>
        <w:t>By the end of the lesson, the learner should be able to</w:t>
      </w:r>
    </w:p>
    <w:p>
      <w:r>
        <w:t>Define joint variations form and solve equations involving joint</w:t>
      </w:r>
    </w:p>
    <w:p>
      <w:r>
        <w:t>variations</w:t>
      </w:r>
    </w:p>
    <w:p/>
    <w:p>
      <w:r>
        <w:t>Reading formulae</w:t>
      </w:r>
    </w:p>
    <w:p>
      <w:r>
        <w:t>Discussions</w:t>
      </w:r>
    </w:p>
    <w:p>
      <w:r>
        <w:t>Doing exercises</w:t>
      </w:r>
    </w:p>
    <w:p>
      <w:r>
        <w:t>Solving problems</w:t>
      </w:r>
    </w:p>
    <w:p>
      <w:r>
        <w:t>Multiplying dividing</w:t>
      </w:r>
    </w:p>
    <w:p>
      <w:r>
        <w:t>Subtracting and adding numbers</w:t>
      </w:r>
    </w:p>
    <w:p/>
    <w:p>
      <w:r>
        <w:t>Calculator</w:t>
      </w:r>
    </w:p>
    <w:p>
      <w:r>
        <w:t>Linear equations</w:t>
      </w:r>
    </w:p>
    <w:p>
      <w:r>
        <w:t>Square board</w:t>
      </w:r>
    </w:p>
    <w:p>
      <w:r>
        <w:t>Charts</w:t>
      </w:r>
    </w:p>
    <w:p>
      <w:r>
        <w:t>Graph papers</w:t>
      </w:r>
    </w:p>
    <w:p>
      <w:r>
        <w:t>Quadratic equations</w:t>
      </w:r>
    </w:p>
    <w:p/>
    <w:p>
      <w:r>
        <w:t>KLB secondary mathematics book 3 page 204-205</w:t>
      </w:r>
    </w:p>
    <w:p>
      <w:r>
        <w:t>Golden tips mathematics KCSE Revision Page 251</w:t>
      </w:r>
    </w:p>
    <w:p/>
    <w:p>
      <w:r>
        <w:t>6-7</w:t>
      </w:r>
    </w:p>
    <w:p/>
    <w:p>
      <w:r>
        <w:t>Formulae and variations</w:t>
      </w:r>
    </w:p>
    <w:p/>
    <w:p>
      <w:r>
        <w:t>Partial variations</w:t>
      </w:r>
    </w:p>
    <w:p/>
    <w:p>
      <w:r>
        <w:t>By the end of the lesson, the learner should be able to</w:t>
      </w:r>
    </w:p>
    <w:p>
      <w:r>
        <w:t>Define partial variations form and solve equations involving partial</w:t>
      </w:r>
    </w:p>
    <w:p>
      <w:r>
        <w:t>variations</w:t>
      </w:r>
    </w:p>
    <w:p/>
    <w:p>
      <w:r>
        <w:t>Definitions</w:t>
      </w:r>
    </w:p>
    <w:p>
      <w:r>
        <w:t>Solving problems</w:t>
      </w:r>
    </w:p>
    <w:p>
      <w:r>
        <w:t>Doing exercises</w:t>
      </w:r>
    </w:p>
    <w:p>
      <w:r>
        <w:t>Discussions</w:t>
      </w:r>
    </w:p>
    <w:p>
      <w:r>
        <w:t>Writing formulae</w:t>
      </w:r>
    </w:p>
    <w:p>
      <w:r>
        <w:t>Reading formulae</w:t>
      </w:r>
    </w:p>
    <w:p/>
    <w:p>
      <w:r>
        <w:t>Charts</w:t>
      </w:r>
    </w:p>
    <w:p>
      <w:r>
        <w:t>Calculators</w:t>
      </w:r>
    </w:p>
    <w:p>
      <w:r>
        <w:t>Real-life experience</w:t>
      </w:r>
    </w:p>
    <w:p>
      <w:r>
        <w:t>Linear equations</w:t>
      </w:r>
    </w:p>
    <w:p>
      <w:r>
        <w:t>Quadratic equation</w:t>
      </w:r>
    </w:p>
    <w:p>
      <w:r>
        <w:t>Algebraic expressions</w:t>
      </w:r>
    </w:p>
    <w:p>
      <w:r>
        <w:t>KLB secondary mathematics book 3 page 201-203</w:t>
      </w:r>
    </w:p>
    <w:p>
      <w:r>
        <w:t>Golden tips mathematics KCSE Revision Page 252</w:t>
      </w:r>
    </w:p>
    <w:p/>
    <w:p>
      <w:r>
        <w:t>1-2</w:t>
      </w:r>
    </w:p>
    <w:p/>
    <w:p>
      <w:r>
        <w:t>Sequence and series0</w:t>
      </w:r>
    </w:p>
    <w:p/>
    <w:p>
      <w:r>
        <w:t>Number patterns</w:t>
      </w:r>
    </w:p>
    <w:p>
      <w:r>
        <w:t>By the end of the lesson, the learner should be able to</w:t>
      </w:r>
    </w:p>
    <w:p>
      <w:r>
        <w:t>Identify number patterns and determine the missing numbers in a pattern</w:t>
      </w:r>
    </w:p>
    <w:p/>
    <w:p>
      <w:r>
        <w:t>Adding, subtracting, multiplying and diving</w:t>
      </w:r>
    </w:p>
    <w:p>
      <w:r>
        <w:t>Arranging numbers to form pattern</w:t>
      </w:r>
    </w:p>
    <w:p>
      <w:r>
        <w:t>Drawing patterns</w:t>
      </w:r>
    </w:p>
    <w:p>
      <w:r>
        <w:t>Discussions</w:t>
      </w:r>
    </w:p>
    <w:p>
      <w:r>
        <w:t>demonstration</w:t>
      </w:r>
    </w:p>
    <w:p/>
    <w:p>
      <w:r>
        <w:t>even numbers</w:t>
      </w:r>
    </w:p>
    <w:p>
      <w:r>
        <w:t>rectangle numbers</w:t>
      </w:r>
    </w:p>
    <w:p>
      <w:r>
        <w:t>calculators</w:t>
      </w:r>
    </w:p>
    <w:p>
      <w:r>
        <w:t>square numbers</w:t>
      </w:r>
    </w:p>
    <w:p>
      <w:r>
        <w:t>triangular numbers</w:t>
      </w:r>
    </w:p>
    <w:p/>
    <w:p>
      <w:r>
        <w:t>KLB secondary mathematics book 3 page 207-209</w:t>
      </w:r>
    </w:p>
    <w:p>
      <w:r>
        <w:t>Golden tips mathematics KCSE Revision Page 255</w:t>
      </w:r>
    </w:p>
    <w:p/>
    <w:p>
      <w:r>
        <w:t>3-4</w:t>
      </w:r>
    </w:p>
    <w:p/>
    <w:p>
      <w:r>
        <w:t>Sequence and series</w:t>
      </w:r>
    </w:p>
    <w:p/>
    <w:p>
      <w:r>
        <w:t>sequence</w:t>
      </w:r>
    </w:p>
    <w:p/>
    <w:p>
      <w:r>
        <w:t>By the end of the lesson, the learner should be able to</w:t>
      </w:r>
    </w:p>
    <w:p>
      <w:r>
        <w:t>Define a sequence and determine the missing term in a sequence</w:t>
      </w:r>
    </w:p>
    <w:p/>
    <w:p>
      <w:r>
        <w:t>Arranging numbers to form pattern</w:t>
      </w:r>
    </w:p>
    <w:p>
      <w:r>
        <w:t>Discussions</w:t>
      </w:r>
    </w:p>
    <w:p>
      <w:r>
        <w:t>Demonstrations</w:t>
      </w:r>
    </w:p>
    <w:p>
      <w:r>
        <w:t>Drawing patterns</w:t>
      </w:r>
    </w:p>
    <w:p>
      <w:r>
        <w:t>Arranging items to form patterns</w:t>
      </w:r>
    </w:p>
    <w:p>
      <w:r>
        <w:t>Adding and subtracting numbers</w:t>
      </w:r>
    </w:p>
    <w:p/>
    <w:p>
      <w:r>
        <w:t>Rectangle numbers</w:t>
      </w:r>
    </w:p>
    <w:p>
      <w:r>
        <w:t>Chart showing even, odd, prime and whole numbers</w:t>
      </w:r>
    </w:p>
    <w:p>
      <w:r>
        <w:t>Calculators</w:t>
      </w:r>
    </w:p>
    <w:p>
      <w:r>
        <w:t>Square numbers</w:t>
      </w:r>
    </w:p>
    <w:p>
      <w:r>
        <w:t>Triangular numbers</w:t>
      </w:r>
    </w:p>
    <w:p/>
    <w:p>
      <w:r>
        <w:t>KLB secondary mathematics book 3 page 207-209</w:t>
      </w:r>
    </w:p>
    <w:p>
      <w:r>
        <w:t>Golden tips mathematics KCSE Revision Page 255</w:t>
      </w:r>
    </w:p>
    <w:p/>
    <w:p>
      <w:r>
        <w:t>Sequence and series</w:t>
      </w:r>
    </w:p>
    <w:p>
      <w:r>
        <w:t>Determining a term in a sequence</w:t>
      </w:r>
    </w:p>
    <w:p/>
    <w:p>
      <w:r>
        <w:t>By the end of the lesson the learner should be able to</w:t>
      </w:r>
    </w:p>
    <w:p>
      <w:r>
        <w:t>Define and determine a term in a sequence</w:t>
      </w:r>
    </w:p>
    <w:p/>
    <w:p>
      <w:r>
        <w:t>KLB secondary mathematics book 3 page 207-209</w:t>
      </w:r>
    </w:p>
    <w:p>
      <w:r>
        <w:t>Golden tips mathematics KCSE Revision Page 255</w:t>
      </w:r>
    </w:p>
    <w:p/>
    <w:p>
      <w:r>
        <w:t>6-7</w:t>
      </w:r>
    </w:p>
    <w:p/>
    <w:p>
      <w:r>
        <w:t>Sequence and series</w:t>
      </w:r>
    </w:p>
    <w:p/>
    <w:p>
      <w:r>
        <w:t>Arithmetic sequence</w:t>
      </w:r>
    </w:p>
    <w:p/>
    <w:p>
      <w:r>
        <w:t>By the end of the lesson, the learner should be able to</w:t>
      </w:r>
    </w:p>
    <w:p>
      <w:r>
        <w:t>Identify an arithmetic sequence and solve problems involving arithmetic</w:t>
      </w:r>
    </w:p>
    <w:p>
      <w:r>
        <w:t>sequence</w:t>
      </w:r>
    </w:p>
    <w:p/>
    <w:p>
      <w:r>
        <w:t>Adding and subtracting numbers</w:t>
      </w:r>
    </w:p>
    <w:p>
      <w:r>
        <w:t>Arranging items to form patterns</w:t>
      </w:r>
    </w:p>
    <w:p>
      <w:r>
        <w:t>Drawing patterns</w:t>
      </w:r>
    </w:p>
    <w:p>
      <w:r>
        <w:t>Discussions</w:t>
      </w:r>
    </w:p>
    <w:p>
      <w:r>
        <w:t>Solving problems</w:t>
      </w:r>
    </w:p>
    <w:p>
      <w:r>
        <w:t>demonstrations</w:t>
      </w:r>
    </w:p>
    <w:p/>
    <w:p>
      <w:r>
        <w:t>square numbers</w:t>
      </w:r>
    </w:p>
    <w:p>
      <w:r>
        <w:t>triangular numbers</w:t>
      </w:r>
    </w:p>
    <w:p>
      <w:r>
        <w:t>rectangle numbers</w:t>
      </w:r>
    </w:p>
    <w:p>
      <w:r>
        <w:t>chart showing even, odd, prime and whole numbers</w:t>
      </w:r>
    </w:p>
    <w:p>
      <w:r>
        <w:t>KLB secondary mathematics book 3 page 209-210</w:t>
      </w:r>
    </w:p>
    <w:p>
      <w:r>
        <w:t>Golden tips mathematics KCSE Revision Page 255-256</w:t>
      </w:r>
    </w:p>
    <w:p/>
    <w:p>
      <w:r>
        <w:t>10</w:t>
      </w:r>
    </w:p>
    <w:p/>
    <w:p>
      <w:r>
        <w:t>1-2</w:t>
      </w:r>
    </w:p>
    <w:p/>
    <w:p>
      <w:r>
        <w:t>Sequence and series</w:t>
      </w:r>
    </w:p>
    <w:p/>
    <w:p>
      <w:r>
        <w:t>Geometric sequence</w:t>
      </w:r>
    </w:p>
    <w:p/>
    <w:p>
      <w:r>
        <w:t>By the end of the lesson, the learner should be able to</w:t>
      </w:r>
    </w:p>
    <w:p>
      <w:r>
        <w:t>Identify a geometric sequence and solve problems involving geometric</w:t>
      </w:r>
    </w:p>
    <w:p>
      <w:r>
        <w:t>sequences</w:t>
      </w:r>
    </w:p>
    <w:p/>
    <w:p>
      <w:r>
        <w:t>Multiplying and dividing numbers</w:t>
      </w:r>
    </w:p>
    <w:p>
      <w:r>
        <w:t>Arranging items to form patterns</w:t>
      </w:r>
    </w:p>
    <w:p>
      <w:r>
        <w:t>Discussions</w:t>
      </w:r>
    </w:p>
    <w:p>
      <w:r>
        <w:t>Solving problems</w:t>
      </w:r>
    </w:p>
    <w:p>
      <w:r>
        <w:t>Demonstration</w:t>
      </w:r>
    </w:p>
    <w:p>
      <w:r>
        <w:t>Doing exercises</w:t>
      </w:r>
    </w:p>
    <w:p/>
    <w:p>
      <w:r>
        <w:t>Square numbers</w:t>
      </w:r>
    </w:p>
    <w:p>
      <w:r>
        <w:t>Triangular numbers</w:t>
      </w:r>
    </w:p>
    <w:p>
      <w:r>
        <w:t>Chart showing, odd, even prime and whole</w:t>
      </w:r>
    </w:p>
    <w:p>
      <w:r>
        <w:t>Rectangle numbers</w:t>
      </w:r>
    </w:p>
    <w:p/>
    <w:p>
      <w:r>
        <w:t>KLB secondary mathematics book 3 page 211-213</w:t>
      </w:r>
    </w:p>
    <w:p>
      <w:r>
        <w:t>Golden tips mathematics KCSE Revision Page 257-258</w:t>
      </w:r>
    </w:p>
    <w:p/>
    <w:p>
      <w:r>
        <w:t>3-4</w:t>
      </w:r>
    </w:p>
    <w:p/>
    <w:p>
      <w:r>
        <w:t>Sequence and series</w:t>
      </w:r>
    </w:p>
    <w:p/>
    <w:p>
      <w:r>
        <w:t>Arithmetic progress</w:t>
      </w:r>
    </w:p>
    <w:p/>
    <w:p>
      <w:r>
        <w:t>By the end of the lesson, the learner should be able to</w:t>
      </w:r>
    </w:p>
    <w:p>
      <w:r>
        <w:t>Recognize an arithmetic progression and solve problems involving AD's</w:t>
      </w:r>
    </w:p>
    <w:p/>
    <w:p>
      <w:r>
        <w:t>Adding, subtracting, multiplying and dividing numbers</w:t>
      </w:r>
    </w:p>
    <w:p>
      <w:r>
        <w:t>Arranging items to form patterns</w:t>
      </w:r>
    </w:p>
    <w:p>
      <w:r>
        <w:t>discussions</w:t>
      </w:r>
    </w:p>
    <w:p/>
    <w:p>
      <w:r>
        <w:t>rectangle numbers</w:t>
      </w:r>
    </w:p>
    <w:p>
      <w:r>
        <w:t>triangular numbers</w:t>
      </w:r>
    </w:p>
    <w:p>
      <w:r>
        <w:t>chart showing even, odd, prime and whole numbers</w:t>
      </w:r>
    </w:p>
    <w:p>
      <w:r>
        <w:t>square numbers</w:t>
      </w:r>
    </w:p>
    <w:p/>
    <w:p>
      <w:r>
        <w:t>KLB secondary mathematics book 3 page 214-215</w:t>
      </w:r>
    </w:p>
    <w:p>
      <w:r>
        <w:t>Golden tips mathematics KCSE Revision Page 256</w:t>
      </w:r>
    </w:p>
    <w:p/>
    <w:p>
      <w:r>
        <w:t>6-7</w:t>
      </w:r>
    </w:p>
    <w:p/>
    <w:p>
      <w:r>
        <w:t>Sequence and series</w:t>
      </w:r>
    </w:p>
    <w:p/>
    <w:p>
      <w:r>
        <w:t>Geometric Progression (G.P)</w:t>
      </w:r>
    </w:p>
    <w:p/>
    <w:p>
      <w:r>
        <w:t>By the end of the lesson, the learner should be able to</w:t>
      </w:r>
    </w:p>
    <w:p>
      <w:r>
        <w:t>Recognize a geometric progression and solve problems involving GP's</w:t>
      </w:r>
    </w:p>
    <w:p/>
    <w:p>
      <w:r>
        <w:t>Adding and subtracting, multiplying and dividing numbers</w:t>
      </w:r>
    </w:p>
    <w:p>
      <w:r>
        <w:t>Arranging items to form pattern</w:t>
      </w:r>
    </w:p>
    <w:p>
      <w:r>
        <w:t>Drawing patterns</w:t>
      </w:r>
    </w:p>
    <w:p>
      <w:r>
        <w:t>Discussions</w:t>
      </w:r>
    </w:p>
    <w:p>
      <w:r>
        <w:t>demonstrations</w:t>
      </w:r>
    </w:p>
    <w:p>
      <w:r>
        <w:t>rectangle numbers</w:t>
      </w:r>
    </w:p>
    <w:p>
      <w:r>
        <w:t>chart showing even, odd, prime and whole numbers</w:t>
      </w:r>
    </w:p>
    <w:p>
      <w:r>
        <w:t>calculators</w:t>
      </w:r>
    </w:p>
    <w:p>
      <w:r>
        <w:t>square numbers</w:t>
      </w:r>
    </w:p>
    <w:p>
      <w:r>
        <w:t>triangular numbers</w:t>
      </w:r>
    </w:p>
    <w:p/>
    <w:p>
      <w:r>
        <w:t>KLB secondary mathematics book 3 page 216-218</w:t>
      </w:r>
    </w:p>
    <w:p>
      <w:r>
        <w:t>Golden tips mathematics KCSE Revision Page 257-258</w:t>
      </w:r>
    </w:p>
    <w:p/>
    <w:p>
      <w:r>
        <w:t>11-13</w:t>
      </w:r>
    </w:p>
    <w:p/>
    <w:p>
      <w:r>
        <w:t>1-7</w:t>
      </w:r>
    </w:p>
    <w:p/>
    <w:p>
      <w:r>
        <w:t>REVISION/END ?TERM EXAMS , MARKING AND CLOSING OF SCHOOL</w:t>
      </w:r>
    </w:p>
    <w:p/>
    <w:p>
      <w:r>
        <w:t>FORM THREE MATHEMATICS</w:t>
      </w:r>
    </w:p>
    <w:p>
      <w:r>
        <w:t>SCHEME OF WORK</w:t>
      </w:r>
    </w:p>
    <w:p>
      <w:r>
        <w:t>TERM THREE</w:t>
      </w:r>
    </w:p>
    <w:p/>
    <w:p>
      <w:r>
        <w:t>1-2</w:t>
      </w:r>
    </w:p>
    <w:p/>
    <w:p>
      <w:r>
        <w:t>Vectors</w:t>
      </w:r>
    </w:p>
    <w:p/>
    <w:p>
      <w:r>
        <w:t>Coordinates in two and three dimensions</w:t>
      </w:r>
    </w:p>
    <w:p/>
    <w:p>
      <w:r>
        <w:t>By the end of the lesson, the learner should be able to</w:t>
      </w:r>
    </w:p>
    <w:p>
      <w:r>
        <w:t>Locate a point in two dimension coordinate system</w:t>
      </w:r>
    </w:p>
    <w:p>
      <w:r>
        <w:t>Locate a point in three coordinate system</w:t>
      </w:r>
    </w:p>
    <w:p/>
    <w:p>
      <w:r>
        <w:t>Plotting points on the artesian plane</w:t>
      </w:r>
    </w:p>
    <w:p>
      <w:r>
        <w:t>Reading points on the Cartesian plane</w:t>
      </w:r>
    </w:p>
    <w:p>
      <w:r>
        <w:t>Adding, subtracting, multiplying and dividing vectors</w:t>
      </w:r>
    </w:p>
    <w:p/>
    <w:p>
      <w:r>
        <w:t>Charts illustrating coordinates in 2D and 3D</w:t>
      </w:r>
    </w:p>
    <w:p>
      <w:r>
        <w:t>Graph paper</w:t>
      </w:r>
    </w:p>
    <w:p>
      <w:r>
        <w:t>Square board</w:t>
      </w:r>
    </w:p>
    <w:p>
      <w:r>
        <w:t>Model of cuboid</w:t>
      </w:r>
    </w:p>
    <w:p>
      <w:r>
        <w:t>Calculator</w:t>
      </w:r>
    </w:p>
    <w:p>
      <w:r>
        <w:t>Multiplying tables</w:t>
      </w:r>
    </w:p>
    <w:p>
      <w:r>
        <w:t>Mathematical tables</w:t>
      </w:r>
    </w:p>
    <w:p/>
    <w:p>
      <w:r>
        <w:t>KLB secondary mathematics book 3 page 216-218</w:t>
      </w:r>
    </w:p>
    <w:p>
      <w:r>
        <w:t>Golden tips mathematics KCSE Revision Page 257-258</w:t>
      </w:r>
    </w:p>
    <w:p>
      <w:r>
        <w:t>Mathematics for secondary schools form 3 (N.M patel) pages 198-199</w:t>
      </w:r>
    </w:p>
    <w:p>
      <w:r>
        <w:t>3-4</w:t>
      </w:r>
    </w:p>
    <w:p/>
    <w:p>
      <w:r>
        <w:t>Vectors</w:t>
      </w:r>
    </w:p>
    <w:p>
      <w:r>
        <w:t>Column vectors in 2D and 3D</w:t>
      </w:r>
    </w:p>
    <w:p/>
    <w:p>
      <w:r>
        <w:t>By the end of the lesson, the learner should be able to</w:t>
      </w:r>
    </w:p>
    <w:p>
      <w:r>
        <w:t>Locate a vector as a column and position vectors in 3D</w:t>
      </w:r>
    </w:p>
    <w:p>
      <w:r>
        <w:t>Represent a vector as a column and position vectors in 3D</w:t>
      </w:r>
    </w:p>
    <w:p/>
    <w:p>
      <w:r>
        <w:t>Plotting points on the Cartesian plane</w:t>
      </w:r>
    </w:p>
    <w:p>
      <w:r>
        <w:t>Reading points on the Cartesian plane</w:t>
      </w:r>
    </w:p>
    <w:p>
      <w:r>
        <w:t>Adding, subtracting, multiplying and dividing vectors</w:t>
      </w:r>
    </w:p>
    <w:p>
      <w:r>
        <w:t>Solving problems</w:t>
      </w:r>
    </w:p>
    <w:p>
      <w:r>
        <w:t>Discussions</w:t>
      </w:r>
    </w:p>
    <w:p/>
    <w:p>
      <w:r>
        <w:t>Charts illustrating</w:t>
      </w:r>
    </w:p>
    <w:p>
      <w:r>
        <w:t>Coordinates in 2D and 3D</w:t>
      </w:r>
    </w:p>
    <w:p>
      <w:r>
        <w:t>Graph papers</w:t>
      </w:r>
    </w:p>
    <w:p>
      <w:r>
        <w:t>Square boards</w:t>
      </w:r>
    </w:p>
    <w:p>
      <w:r>
        <w:t>Model of a cuboid</w:t>
      </w:r>
    </w:p>
    <w:p>
      <w:r>
        <w:t>Calculator</w:t>
      </w:r>
    </w:p>
    <w:p>
      <w:r>
        <w:t>Multiplying tables</w:t>
      </w:r>
    </w:p>
    <w:p>
      <w:r>
        <w:t>Mathematical tables</w:t>
      </w:r>
    </w:p>
    <w:p/>
    <w:p>
      <w:r>
        <w:t>KLB secondary mathematics book 3 page 221-223</w:t>
      </w:r>
    </w:p>
    <w:p>
      <w:r>
        <w:t>Golden tips mathematics KCSE Revision Page 203-204</w:t>
      </w:r>
    </w:p>
    <w:p>
      <w:r>
        <w:t>Mathematics for secondary schools form 3 (N.M patel) pages 198-199</w:t>
      </w:r>
    </w:p>
    <w:p/>
    <w:p>
      <w:r>
        <w:t>5-6</w:t>
      </w:r>
    </w:p>
    <w:p/>
    <w:p>
      <w:r>
        <w:t>vectors</w:t>
      </w:r>
    </w:p>
    <w:p/>
    <w:p>
      <w:r>
        <w:t>Operations on vectors</w:t>
      </w:r>
    </w:p>
    <w:p/>
    <w:p>
      <w:r>
        <w:t>By the end of the lesson, the learner should be able to</w:t>
      </w:r>
    </w:p>
    <w:p>
      <w:r>
        <w:t>Carry out additions, subtraction, multiplication and division on vectors</w:t>
      </w:r>
    </w:p>
    <w:p/>
    <w:p>
      <w:r>
        <w:t>Plotting points on the Cartesian plane</w:t>
      </w:r>
    </w:p>
    <w:p>
      <w:r>
        <w:t>Reading points on the Cartesian plane</w:t>
      </w:r>
    </w:p>
    <w:p>
      <w:r>
        <w:t>Adding, subtracting, multiplying and dividing vectors</w:t>
      </w:r>
    </w:p>
    <w:p>
      <w:r>
        <w:t>Solving problems</w:t>
      </w:r>
    </w:p>
    <w:p>
      <w:r>
        <w:t>discussions</w:t>
      </w:r>
    </w:p>
    <w:p/>
    <w:p>
      <w:r>
        <w:t>charts illustrating coordinates in 2D and 3D</w:t>
      </w:r>
    </w:p>
    <w:p>
      <w:r>
        <w:t>graph papers</w:t>
      </w:r>
    </w:p>
    <w:p>
      <w:r>
        <w:t>square boards</w:t>
      </w:r>
    </w:p>
    <w:p>
      <w:r>
        <w:t>model of cuboid</w:t>
      </w:r>
    </w:p>
    <w:p>
      <w:r>
        <w:t>calculator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223-228</w:t>
      </w:r>
    </w:p>
    <w:p>
      <w:r>
        <w:t>Golden tips mathematics KCSE Revision Page 204-212</w:t>
      </w:r>
    </w:p>
    <w:p>
      <w:r>
        <w:t>Mathematics for secondary schools form 3 (N.M patel) pages 194-200</w:t>
      </w:r>
    </w:p>
    <w:p/>
    <w:p>
      <w:r>
        <w:t>vectors</w:t>
      </w:r>
    </w:p>
    <w:p/>
    <w:p>
      <w:r>
        <w:t>Unit vectors in 2D</w:t>
      </w:r>
    </w:p>
    <w:p/>
    <w:p>
      <w:r>
        <w:t>By the end of the lesson, the leaner should be able to</w:t>
      </w:r>
    </w:p>
    <w:p>
      <w:r>
        <w:t>Represent unit vectors in 2D</w:t>
      </w:r>
    </w:p>
    <w:p/>
    <w:p>
      <w:r>
        <w:t>Plotting points on the Cartesian plane</w:t>
      </w:r>
    </w:p>
    <w:p>
      <w:r>
        <w:t>Reading points on the Cartesian plane</w:t>
      </w:r>
    </w:p>
    <w:p>
      <w:r>
        <w:t>Adding, subtracting, multiplying and dividing vectors</w:t>
      </w:r>
    </w:p>
    <w:p>
      <w:r>
        <w:t>Solving problems</w:t>
      </w:r>
    </w:p>
    <w:p>
      <w:r>
        <w:t>discussions</w:t>
      </w:r>
    </w:p>
    <w:p/>
    <w:p>
      <w:r>
        <w:t>charts illustrating coordiantes in 2D and 3D</w:t>
      </w:r>
    </w:p>
    <w:p>
      <w:r>
        <w:t>graph papers</w:t>
      </w:r>
    </w:p>
    <w:p>
      <w:r>
        <w:t>square board</w:t>
      </w:r>
    </w:p>
    <w:p>
      <w:r>
        <w:t>model of a cuboid</w:t>
      </w:r>
    </w:p>
    <w:p>
      <w:r>
        <w:t>calculator</w:t>
      </w:r>
    </w:p>
    <w:p>
      <w:r>
        <w:t>multiplication tables</w:t>
      </w:r>
    </w:p>
    <w:p/>
    <w:p>
      <w:r>
        <w:t>KLB secondary mathematics book 3 page 221-224</w:t>
      </w:r>
    </w:p>
    <w:p>
      <w:r>
        <w:t>Golden tips mathematics KCSE Revision Page 208-209</w:t>
      </w:r>
    </w:p>
    <w:p>
      <w:r>
        <w:t>Mathematics for secondary schools form 3 (N.M patel) pages 198-199</w:t>
      </w:r>
    </w:p>
    <w:p/>
    <w:p>
      <w:r>
        <w:t>Vectors</w:t>
      </w:r>
    </w:p>
    <w:p/>
    <w:p>
      <w:r>
        <w:t>Unit vectors in 2D</w:t>
      </w:r>
    </w:p>
    <w:p/>
    <w:p>
      <w:r>
        <w:t>By the end of the lesson, the learner should be able to</w:t>
      </w:r>
    </w:p>
    <w:p>
      <w:r>
        <w:t>Represent unit vectors in 2D</w:t>
      </w:r>
    </w:p>
    <w:p/>
    <w:p>
      <w:r>
        <w:t>Plotting on the Cartesian plane</w:t>
      </w:r>
    </w:p>
    <w:p>
      <w:r>
        <w:t>Reading points on the Cartesian plane</w:t>
      </w:r>
    </w:p>
    <w:p>
      <w:r>
        <w:t>Adding, subtracting, multiplying and dividing vectors</w:t>
      </w:r>
    </w:p>
    <w:p>
      <w:r>
        <w:t>Solving problems</w:t>
      </w:r>
    </w:p>
    <w:p>
      <w:r>
        <w:t>Chart illustrating coordinates in 2D and 3D</w:t>
      </w:r>
    </w:p>
    <w:p>
      <w:r>
        <w:t>Graph papers</w:t>
      </w:r>
    </w:p>
    <w:p>
      <w:r>
        <w:t>Square boards</w:t>
      </w:r>
    </w:p>
    <w:p>
      <w:r>
        <w:t>Model of cuboid</w:t>
      </w:r>
    </w:p>
    <w:p>
      <w:r>
        <w:t>Calculator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221-224</w:t>
      </w:r>
    </w:p>
    <w:p>
      <w:r>
        <w:t>Golden tips mathematics KCSE Revision Page 208-209</w:t>
      </w:r>
    </w:p>
    <w:p>
      <w:r>
        <w:t>Mathematics for secondary schools form 3 (N.M patel) pages 198-199</w:t>
      </w:r>
    </w:p>
    <w:p/>
    <w:p>
      <w:r>
        <w:t>2-3</w:t>
      </w:r>
    </w:p>
    <w:p/>
    <w:p>
      <w:r>
        <w:t>vectors</w:t>
      </w:r>
    </w:p>
    <w:p/>
    <w:p>
      <w:r>
        <w:t>Units vectors in 3D</w:t>
      </w:r>
    </w:p>
    <w:p/>
    <w:p>
      <w:r>
        <w:t>By the end of the lesson, the learner should be able to</w:t>
      </w:r>
    </w:p>
    <w:p>
      <w:r>
        <w:t>Represent unit vectors in 3D</w:t>
      </w:r>
    </w:p>
    <w:p/>
    <w:p>
      <w:r>
        <w:t>Plotting points on the Cartesian plane</w:t>
      </w:r>
    </w:p>
    <w:p>
      <w:r>
        <w:t>Reading points on the Cartesian plane</w:t>
      </w:r>
    </w:p>
    <w:p>
      <w:r>
        <w:t>Adding, subtracting, multiplying and dividing vectors</w:t>
      </w:r>
    </w:p>
    <w:p>
      <w:r>
        <w:t>Solving problems</w:t>
      </w:r>
    </w:p>
    <w:p>
      <w:r>
        <w:t>discussions</w:t>
      </w:r>
    </w:p>
    <w:p/>
    <w:p>
      <w:r>
        <w:t>charts illustrating coordinates in 2D and 3D</w:t>
      </w:r>
    </w:p>
    <w:p>
      <w:r>
        <w:t>graph papers</w:t>
      </w:r>
    </w:p>
    <w:p>
      <w:r>
        <w:t>calculator</w:t>
      </w:r>
    </w:p>
    <w:p/>
    <w:p>
      <w:r>
        <w:t>KLB secondary mathematics book 3 page 226-228</w:t>
      </w:r>
    </w:p>
    <w:p>
      <w:r>
        <w:t>Golden tips mathematics KCSE Revision Page 210-211</w:t>
      </w:r>
    </w:p>
    <w:p>
      <w:r>
        <w:t>Mathematics for secondary schools form 3 (N.M patel) pages 206</w:t>
      </w:r>
    </w:p>
    <w:p/>
    <w:p>
      <w:r>
        <w:t>4-5</w:t>
      </w:r>
    </w:p>
    <w:p/>
    <w:p>
      <w:r>
        <w:t>Vectors</w:t>
      </w:r>
    </w:p>
    <w:p/>
    <w:p>
      <w:r>
        <w:t>The magnitude of a vectors</w:t>
      </w:r>
    </w:p>
    <w:p/>
    <w:p>
      <w:r>
        <w:t>By the end of the lesson, the learner should be able to</w:t>
      </w:r>
    </w:p>
    <w:p>
      <w:r>
        <w:t>determine the magnitude of a vectors</w:t>
      </w:r>
    </w:p>
    <w:p/>
    <w:p>
      <w:r>
        <w:t>Plotting on the Cartesian plane</w:t>
      </w:r>
    </w:p>
    <w:p>
      <w:r>
        <w:t>Reading points on the Cartesian plane</w:t>
      </w:r>
    </w:p>
    <w:p>
      <w:r>
        <w:t>Adding, subtracting, multiplying and dividing vectors</w:t>
      </w:r>
    </w:p>
    <w:p>
      <w:r>
        <w:t>Solving problems</w:t>
      </w:r>
    </w:p>
    <w:p>
      <w:r>
        <w:t>discussions</w:t>
      </w:r>
    </w:p>
    <w:p/>
    <w:p>
      <w:r>
        <w:t>charts illustrating cordinates in 2D and 3D</w:t>
      </w:r>
    </w:p>
    <w:p>
      <w:r>
        <w:t>graph papers</w:t>
      </w:r>
    </w:p>
    <w:p>
      <w:r>
        <w:t>square boards</w:t>
      </w:r>
    </w:p>
    <w:p>
      <w:r>
        <w:t>model of cuboid</w:t>
      </w:r>
    </w:p>
    <w:p>
      <w:r>
        <w:t>calculator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229-230</w:t>
      </w:r>
    </w:p>
    <w:p>
      <w:r>
        <w:t>Golden tips mathematics KCSE Revision Page 210</w:t>
      </w:r>
    </w:p>
    <w:p>
      <w:r>
        <w:t>Mathematics for secondary schools form 3 (N.M patel) pages 201-203</w:t>
      </w:r>
    </w:p>
    <w:p/>
    <w:p>
      <w:r>
        <w:t>6-7</w:t>
      </w:r>
    </w:p>
    <w:p/>
    <w:p>
      <w:r>
        <w:t>Vectors</w:t>
      </w:r>
    </w:p>
    <w:p/>
    <w:p>
      <w:r>
        <w:t>Parallel vectors</w:t>
      </w:r>
    </w:p>
    <w:p/>
    <w:p>
      <w:r>
        <w:t>By the end of the lesson, the learner should be able to</w:t>
      </w:r>
    </w:p>
    <w:p>
      <w:r>
        <w:t>Identify parallel vectors</w:t>
      </w:r>
    </w:p>
    <w:p>
      <w:r>
        <w:t>Solve problems involving parallel vectors</w:t>
      </w:r>
    </w:p>
    <w:p/>
    <w:p>
      <w:r>
        <w:t>Plotting points on the Cartesian plane</w:t>
      </w:r>
    </w:p>
    <w:p>
      <w:r>
        <w:t>Reading points on the Cartesian plane</w:t>
      </w:r>
    </w:p>
    <w:p>
      <w:r>
        <w:t>Adding, subtracting, multiplying and dividing vectors</w:t>
      </w:r>
    </w:p>
    <w:p>
      <w:r>
        <w:t>Solving problems</w:t>
      </w:r>
    </w:p>
    <w:p>
      <w:r>
        <w:t>discussions</w:t>
      </w:r>
    </w:p>
    <w:p/>
    <w:p>
      <w:r>
        <w:t>charts illustrating coordinates in 2D and 3D</w:t>
      </w:r>
    </w:p>
    <w:p>
      <w:r>
        <w:t>Graph papers</w:t>
      </w:r>
    </w:p>
    <w:p>
      <w:r>
        <w:t>Square board</w:t>
      </w:r>
    </w:p>
    <w:p>
      <w:r>
        <w:t>Calculators</w:t>
      </w:r>
    </w:p>
    <w:p>
      <w:r>
        <w:t>Model of cuboid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229-230</w:t>
      </w:r>
    </w:p>
    <w:p>
      <w:r>
        <w:t>Golden tips mathematics KCSE Revision Page 210</w:t>
      </w:r>
    </w:p>
    <w:p>
      <w:r>
        <w:t>Mathematics for secondary schools form 3 (N.M patel) pages 201-203</w:t>
      </w:r>
    </w:p>
    <w:p/>
    <w:p>
      <w:r>
        <w:t>1-2</w:t>
      </w:r>
    </w:p>
    <w:p/>
    <w:p>
      <w:r>
        <w:t>Vectors</w:t>
      </w:r>
    </w:p>
    <w:p>
      <w:r>
        <w:t>Collinearly in vectors</w:t>
      </w:r>
    </w:p>
    <w:p/>
    <w:p>
      <w:r>
        <w:t>By the end of the lesson, the learner should be able to</w:t>
      </w:r>
    </w:p>
    <w:p>
      <w:r>
        <w:t>Use the vector method to show co linearity of points</w:t>
      </w:r>
    </w:p>
    <w:p/>
    <w:p>
      <w:r>
        <w:t>Plotting points on the Cartesian plane</w:t>
      </w:r>
    </w:p>
    <w:p>
      <w:r>
        <w:t>Reading points on the Cartesian plane</w:t>
      </w:r>
    </w:p>
    <w:p>
      <w:r>
        <w:t>Adding, subtracting, multiplying and dividing vectors</w:t>
      </w:r>
    </w:p>
    <w:p>
      <w:r>
        <w:t>Solving problems</w:t>
      </w:r>
    </w:p>
    <w:p>
      <w:r>
        <w:t>discussions</w:t>
      </w:r>
    </w:p>
    <w:p/>
    <w:p>
      <w:r>
        <w:t>charts illustrating coordinates in 2D and 3D</w:t>
      </w:r>
    </w:p>
    <w:p>
      <w:r>
        <w:t>graph papers</w:t>
      </w:r>
    </w:p>
    <w:p>
      <w:r>
        <w:t>square board</w:t>
      </w:r>
    </w:p>
    <w:p>
      <w:r>
        <w:t>model of cuboid</w:t>
      </w:r>
    </w:p>
    <w:p>
      <w:r>
        <w:t>calculator</w:t>
      </w:r>
    </w:p>
    <w:p>
      <w:r>
        <w:t>multiplication table, mathematical tables</w:t>
      </w:r>
    </w:p>
    <w:p/>
    <w:p>
      <w:r>
        <w:t>KLB secondary mathematics book 3 page 231-237</w:t>
      </w:r>
    </w:p>
    <w:p>
      <w:r>
        <w:t>Golden tips mathematics KCSE Revision Page 267</w:t>
      </w:r>
    </w:p>
    <w:p>
      <w:r>
        <w:t>Mathematics for secondary schools form 3 (N.M patel) pages 204-205</w:t>
      </w:r>
    </w:p>
    <w:p/>
    <w:p>
      <w:r>
        <w:t>3-4</w:t>
      </w:r>
    </w:p>
    <w:p/>
    <w:p>
      <w:r>
        <w:t>vector</w:t>
      </w:r>
    </w:p>
    <w:p/>
    <w:p>
      <w:r>
        <w:t>Mid-point of vector</w:t>
      </w:r>
    </w:p>
    <w:p/>
    <w:p>
      <w:r>
        <w:t>By the end of the lesson, the learner should be able to</w:t>
      </w:r>
    </w:p>
    <w:p>
      <w:r>
        <w:t>Determine the mid-point of a vector</w:t>
      </w:r>
    </w:p>
    <w:p/>
    <w:p>
      <w:r>
        <w:t>Plotting points on the Cartesian plane</w:t>
      </w:r>
    </w:p>
    <w:p>
      <w:r>
        <w:t>Reading points on the Cartesian plane</w:t>
      </w:r>
    </w:p>
    <w:p>
      <w:r>
        <w:t>Adding, subtracting, multiplying and dividing vectors</w:t>
      </w:r>
    </w:p>
    <w:p>
      <w:r>
        <w:t>Solving problem</w:t>
      </w:r>
    </w:p>
    <w:p>
      <w:r>
        <w:t>discussions</w:t>
      </w:r>
    </w:p>
    <w:p/>
    <w:p>
      <w:r>
        <w:t>charts illustrating coordinates in 2D and 3D</w:t>
      </w:r>
    </w:p>
    <w:p>
      <w:r>
        <w:t>Graph papers</w:t>
      </w:r>
    </w:p>
    <w:p>
      <w:r>
        <w:t>Square boards</w:t>
      </w:r>
    </w:p>
    <w:p>
      <w:r>
        <w:t>Model of a cuboid</w:t>
      </w:r>
    </w:p>
    <w:p>
      <w:r>
        <w:t>Calculator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221-250</w:t>
      </w:r>
    </w:p>
    <w:p>
      <w:r>
        <w:t>Golden tips mathematics KCSE Revision Page 208</w:t>
      </w:r>
    </w:p>
    <w:p>
      <w:r>
        <w:t>Mathematics for secondary schools form 3 (N.M patel) pages 204-205</w:t>
      </w:r>
    </w:p>
    <w:p/>
    <w:p>
      <w:r>
        <w:t>vectors</w:t>
      </w:r>
    </w:p>
    <w:p/>
    <w:p>
      <w:r>
        <w:t>Proportional division of a line</w:t>
      </w:r>
    </w:p>
    <w:p/>
    <w:p>
      <w:r>
        <w:t>By the end of the lesson, the learner should be able to</w:t>
      </w:r>
    </w:p>
    <w:p>
      <w:r>
        <w:t>Use the vector method to divide a line proportionally</w:t>
      </w:r>
    </w:p>
    <w:p/>
    <w:p>
      <w:r>
        <w:t>Plotting points on the Cartesian plane</w:t>
      </w:r>
    </w:p>
    <w:p>
      <w:r>
        <w:t>Reading points on the Cartesian plane</w:t>
      </w:r>
    </w:p>
    <w:p>
      <w:r>
        <w:t>Adding, subtracting, multiplying and dividing vectors</w:t>
      </w:r>
    </w:p>
    <w:p>
      <w:r>
        <w:t>Solving problem</w:t>
      </w:r>
    </w:p>
    <w:p>
      <w:r>
        <w:t>discussions</w:t>
      </w:r>
    </w:p>
    <w:p/>
    <w:p>
      <w:r>
        <w:t>charts illustrating coordinates in 2D and 3D</w:t>
      </w:r>
    </w:p>
    <w:p>
      <w:r>
        <w:t>Graph papers</w:t>
      </w:r>
    </w:p>
    <w:p>
      <w:r>
        <w:t>Square boards</w:t>
      </w:r>
    </w:p>
    <w:p>
      <w:r>
        <w:t>Model of a cuboid</w:t>
      </w:r>
    </w:p>
    <w:p>
      <w:r>
        <w:t>Calculator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239-248</w:t>
      </w:r>
    </w:p>
    <w:p>
      <w:r>
        <w:t>Golden tips mathematics KCSE Revision Page 212</w:t>
      </w:r>
    </w:p>
    <w:p>
      <w:r>
        <w:t>Mathematics for secondary schools form 3 (N.M patel) pages 205-206</w:t>
      </w:r>
    </w:p>
    <w:p/>
    <w:p>
      <w:r>
        <w:t>vectors</w:t>
      </w:r>
    </w:p>
    <w:p/>
    <w:p>
      <w:r>
        <w:t>The ratio theorem</w:t>
      </w:r>
    </w:p>
    <w:p/>
    <w:p>
      <w:r>
        <w:t>By the end of the lesson, the learner should be able to</w:t>
      </w:r>
    </w:p>
    <w:p>
      <w:r>
        <w:t>State the ratio theorem</w:t>
      </w:r>
    </w:p>
    <w:p>
      <w:r>
        <w:t>Use the ration theorem in vectors</w:t>
      </w:r>
    </w:p>
    <w:p/>
    <w:p>
      <w:r>
        <w:t>Plotting points on the Cartesian plane</w:t>
      </w:r>
    </w:p>
    <w:p>
      <w:r>
        <w:t>Reading points on the Cartesian plane</w:t>
      </w:r>
    </w:p>
    <w:p>
      <w:r>
        <w:t>Adding, subtracting, multiplying and dividing vectors</w:t>
      </w:r>
    </w:p>
    <w:p>
      <w:r>
        <w:t>Solving problem</w:t>
      </w:r>
    </w:p>
    <w:p>
      <w:r>
        <w:t>discussions</w:t>
      </w:r>
    </w:p>
    <w:p/>
    <w:p>
      <w:r>
        <w:t>charts illustrating coordinates in 2D and 3D</w:t>
      </w:r>
    </w:p>
    <w:p>
      <w:r>
        <w:t>Graph papers</w:t>
      </w:r>
    </w:p>
    <w:p>
      <w:r>
        <w:t>Square boards</w:t>
      </w:r>
    </w:p>
    <w:p>
      <w:r>
        <w:t>Model of a cuboid</w:t>
      </w:r>
    </w:p>
    <w:p>
      <w:r>
        <w:t>Calculator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239-248</w:t>
      </w:r>
    </w:p>
    <w:p>
      <w:r>
        <w:t>Golden tips mathematics KCSE Revision Page 212</w:t>
      </w:r>
    </w:p>
    <w:p>
      <w:r>
        <w:t>Mathematics for secondary schools form 3 (N.M patel) pages 205-206</w:t>
      </w:r>
    </w:p>
    <w:p/>
    <w:p>
      <w:r>
        <w:t>Vectors</w:t>
      </w:r>
    </w:p>
    <w:p/>
    <w:p>
      <w:r>
        <w:t>Application of vectors in geometry</w:t>
      </w:r>
    </w:p>
    <w:p/>
    <w:p>
      <w:r>
        <w:t>By the of the lesson, the learner should be able to</w:t>
      </w:r>
    </w:p>
    <w:p>
      <w:r>
        <w:t>Apply vector methods in geometry</w:t>
      </w:r>
    </w:p>
    <w:p/>
    <w:p>
      <w:r>
        <w:t>Plotting points on the Cartesian plane</w:t>
      </w:r>
    </w:p>
    <w:p>
      <w:r>
        <w:t>Reading points on the Cartesian plane</w:t>
      </w:r>
    </w:p>
    <w:p>
      <w:r>
        <w:t>Adding, subtracting, multiplying and dividing vectors</w:t>
      </w:r>
    </w:p>
    <w:p>
      <w:r>
        <w:t>Solving problem</w:t>
      </w:r>
    </w:p>
    <w:p>
      <w:r>
        <w:t>discussions</w:t>
      </w:r>
    </w:p>
    <w:p/>
    <w:p>
      <w:r>
        <w:t>charts illustrating coordinates in 2D and 3D</w:t>
      </w:r>
    </w:p>
    <w:p>
      <w:r>
        <w:t>Graph papers</w:t>
      </w:r>
    </w:p>
    <w:p>
      <w:r>
        <w:t>Square boards</w:t>
      </w:r>
    </w:p>
    <w:p>
      <w:r>
        <w:t>Model of a cuboid</w:t>
      </w:r>
    </w:p>
    <w:p>
      <w:r>
        <w:t>Calculator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248-250</w:t>
      </w:r>
    </w:p>
    <w:p>
      <w:r>
        <w:t>Golden tips mathematics KCSE Revision Page 213-218</w:t>
      </w:r>
    </w:p>
    <w:p/>
    <w:p>
      <w:r>
        <w:t>Binominal expansions</w:t>
      </w:r>
    </w:p>
    <w:p/>
    <w:p>
      <w:r>
        <w:t>Expanding and simplifying binominal expansion</w:t>
      </w:r>
    </w:p>
    <w:p/>
    <w:p>
      <w:r>
        <w:t>By the end of the lesson, the learner should be able to</w:t>
      </w:r>
    </w:p>
    <w:p>
      <w:r>
        <w:t>Expand binominal expansions up to the power of form by multiplication</w:t>
      </w:r>
    </w:p>
    <w:p/>
    <w:p>
      <w:r>
        <w:t>Plotting points on the Cartesian plane</w:t>
      </w:r>
    </w:p>
    <w:p>
      <w:r>
        <w:t>Reading points on the Cartesian plane</w:t>
      </w:r>
    </w:p>
    <w:p>
      <w:r>
        <w:t>Adding, subtracting, multiplying and dividing vectors</w:t>
      </w:r>
    </w:p>
    <w:p>
      <w:r>
        <w:t>Solving problem</w:t>
      </w:r>
    </w:p>
    <w:p>
      <w:r>
        <w:t>discussions</w:t>
      </w:r>
    </w:p>
    <w:p/>
    <w:p>
      <w:r>
        <w:t>Pascal's triangle</w:t>
      </w:r>
    </w:p>
    <w:p>
      <w:r>
        <w:t>mathematical tales</w:t>
      </w:r>
    </w:p>
    <w:p>
      <w:r>
        <w:t>multiplication tables</w:t>
      </w:r>
    </w:p>
    <w:p>
      <w:r>
        <w:t>calculators</w:t>
      </w:r>
    </w:p>
    <w:p/>
    <w:p>
      <w:r>
        <w:t>KLB secondary mathematics book 3 page 256-258</w:t>
      </w:r>
    </w:p>
    <w:p>
      <w:r>
        <w:t>Golden tips mathematics KCSE Revision Page 261-262</w:t>
      </w:r>
    </w:p>
    <w:p/>
    <w:p>
      <w:r>
        <w:t>4-5</w:t>
      </w:r>
    </w:p>
    <w:p/>
    <w:p>
      <w:r>
        <w:t>Binominal expansions</w:t>
      </w:r>
    </w:p>
    <w:p/>
    <w:p>
      <w:r>
        <w:t>Binominal expansion and the Pascal's triangle</w:t>
      </w:r>
    </w:p>
    <w:p/>
    <w:p>
      <w:r>
        <w:t>By the end of the lesson, the learner should be able to</w:t>
      </w:r>
    </w:p>
    <w:p>
      <w:r>
        <w:t>Build up Pascal's triangle up to the 11th row</w:t>
      </w:r>
    </w:p>
    <w:p>
      <w:r>
        <w:t>Use Pascal's triangle to expand binominal expressions</w:t>
      </w:r>
    </w:p>
    <w:p/>
    <w:p>
      <w:r>
        <w:t>Writing factors of numbers</w:t>
      </w:r>
    </w:p>
    <w:p>
      <w:r>
        <w:t>Multiplying and dividing factors of numbers</w:t>
      </w:r>
    </w:p>
    <w:p>
      <w:r>
        <w:t>Expanding binominal expansions</w:t>
      </w:r>
    </w:p>
    <w:p>
      <w:r>
        <w:t>Discussions</w:t>
      </w:r>
    </w:p>
    <w:p>
      <w:r>
        <w:t>Solving problems</w:t>
      </w:r>
    </w:p>
    <w:p/>
    <w:p>
      <w:r>
        <w:t>Pascal's triangle</w:t>
      </w:r>
    </w:p>
    <w:p>
      <w:r>
        <w:t>Mathematical tables</w:t>
      </w:r>
    </w:p>
    <w:p>
      <w:r>
        <w:t>Multiplication tablets</w:t>
      </w:r>
    </w:p>
    <w:p>
      <w:r>
        <w:t>calculators</w:t>
      </w:r>
    </w:p>
    <w:p/>
    <w:p>
      <w:r>
        <w:t>KLB secondary mathematics book 3 page 256-259</w:t>
      </w:r>
    </w:p>
    <w:p>
      <w:r>
        <w:t>Golden tips mathematics KCSE Revision Page 262-264</w:t>
      </w:r>
    </w:p>
    <w:p/>
    <w:p>
      <w:r>
        <w:t>6-7</w:t>
      </w:r>
    </w:p>
    <w:p/>
    <w:p>
      <w:r>
        <w:t>Binominal expansions</w:t>
      </w:r>
    </w:p>
    <w:p/>
    <w:p>
      <w:r>
        <w:t>Binominal expansion and the Pascal's triangle</w:t>
      </w:r>
    </w:p>
    <w:p/>
    <w:p>
      <w:r>
        <w:t>By the end of the lesson, the leaner should be able to</w:t>
      </w:r>
    </w:p>
    <w:p>
      <w:r>
        <w:t>Build up Pascal's triangle up to the 11th row</w:t>
      </w:r>
    </w:p>
    <w:p>
      <w:r>
        <w:t>Use Pascal's triangle to expand binominal expressions</w:t>
      </w:r>
    </w:p>
    <w:p/>
    <w:p>
      <w:r>
        <w:t>Writing factors of numbers</w:t>
      </w:r>
    </w:p>
    <w:p>
      <w:r>
        <w:t>Multiplying and dividing factors of numbers</w:t>
      </w:r>
    </w:p>
    <w:p>
      <w:r>
        <w:t>Expanding binominal expansions</w:t>
      </w:r>
    </w:p>
    <w:p>
      <w:r>
        <w:t>Discussions</w:t>
      </w:r>
    </w:p>
    <w:p>
      <w:r>
        <w:t>Solving problems</w:t>
      </w:r>
    </w:p>
    <w:p/>
    <w:p>
      <w:r>
        <w:t>Pascal's triangle</w:t>
      </w:r>
    </w:p>
    <w:p>
      <w:r>
        <w:t>Mathematical tables</w:t>
      </w:r>
    </w:p>
    <w:p>
      <w:r>
        <w:t>Calculators</w:t>
      </w:r>
    </w:p>
    <w:p>
      <w:r>
        <w:t>Multiplication tables</w:t>
      </w:r>
    </w:p>
    <w:p/>
    <w:p>
      <w:r>
        <w:t>KLB secondary mathematics book 3 page 256-259</w:t>
      </w:r>
    </w:p>
    <w:p>
      <w:r>
        <w:t>Golden tips mathematics KCSE Revision Page 262-264</w:t>
      </w:r>
    </w:p>
    <w:p/>
    <w:p>
      <w:r>
        <w:t>1-2</w:t>
      </w:r>
    </w:p>
    <w:p/>
    <w:p>
      <w:r>
        <w:t>Probability</w:t>
      </w:r>
    </w:p>
    <w:p/>
    <w:p>
      <w:r>
        <w:t>The meaning of probability</w:t>
      </w:r>
    </w:p>
    <w:p/>
    <w:p>
      <w:r>
        <w:t>By the end of the lesson, the learner should be able to</w:t>
      </w:r>
    </w:p>
    <w:p>
      <w:r>
        <w:t>Define probability</w:t>
      </w:r>
    </w:p>
    <w:p/>
    <w:p>
      <w:r>
        <w:t>Playing probability</w:t>
      </w:r>
    </w:p>
    <w:p>
      <w:r>
        <w:t>Picking from a bag</w:t>
      </w:r>
    </w:p>
    <w:p>
      <w:r>
        <w:t>Tossing coins</w:t>
      </w:r>
    </w:p>
    <w:p>
      <w:r>
        <w:t>Guessing</w:t>
      </w:r>
    </w:p>
    <w:p>
      <w:r>
        <w:t>Discussions</w:t>
      </w:r>
    </w:p>
    <w:p>
      <w:r>
        <w:t>Solving problems</w:t>
      </w:r>
    </w:p>
    <w:p/>
    <w:p>
      <w:r>
        <w:t>Probability games e.g cards</w:t>
      </w:r>
    </w:p>
    <w:p>
      <w:r>
        <w:t>Calculator</w:t>
      </w:r>
    </w:p>
    <w:p>
      <w:r>
        <w:t>Coins</w:t>
      </w:r>
    </w:p>
    <w:p>
      <w:r>
        <w:t>Cards</w:t>
      </w:r>
    </w:p>
    <w:p>
      <w:r>
        <w:t>Dies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262</w:t>
      </w:r>
    </w:p>
    <w:p>
      <w:r>
        <w:t>Mathematics for secondary schools (N.M. patel) form 3 pages 219</w:t>
      </w:r>
    </w:p>
    <w:p>
      <w:r>
        <w:t>Golden tips mathematics KCSE Revision Page 262-265</w:t>
      </w:r>
    </w:p>
    <w:p/>
    <w:p>
      <w:r>
        <w:t>3-4</w:t>
      </w:r>
    </w:p>
    <w:p/>
    <w:p>
      <w:r>
        <w:t>Probability</w:t>
      </w:r>
    </w:p>
    <w:p/>
    <w:p>
      <w:r>
        <w:t>Experimental probability</w:t>
      </w:r>
    </w:p>
    <w:p/>
    <w:p>
      <w:r>
        <w:t>By the end of the lesson, the learner should be able to</w:t>
      </w:r>
    </w:p>
    <w:p>
      <w:r>
        <w:t>Determine probability from experiment</w:t>
      </w:r>
    </w:p>
    <w:p>
      <w:r>
        <w:t>Determine probability from real-life situations</w:t>
      </w:r>
    </w:p>
    <w:p/>
    <w:p>
      <w:r>
        <w:t>Playing probability</w:t>
      </w:r>
    </w:p>
    <w:p>
      <w:r>
        <w:t>Picking from a bag</w:t>
      </w:r>
    </w:p>
    <w:p>
      <w:r>
        <w:t>Tossing coins</w:t>
      </w:r>
    </w:p>
    <w:p>
      <w:r>
        <w:t>Guessing</w:t>
      </w:r>
    </w:p>
    <w:p>
      <w:r>
        <w:t>Discussions</w:t>
      </w:r>
    </w:p>
    <w:p>
      <w:r>
        <w:t>Solving problems</w:t>
      </w:r>
    </w:p>
    <w:p/>
    <w:p>
      <w:r>
        <w:t>Probability games e.g card</w:t>
      </w:r>
    </w:p>
    <w:p>
      <w:r>
        <w:t>Calculators</w:t>
      </w:r>
    </w:p>
    <w:p>
      <w:r>
        <w:t>Coins</w:t>
      </w:r>
    </w:p>
    <w:p>
      <w:r>
        <w:t>Dies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262-265</w:t>
      </w:r>
    </w:p>
    <w:p>
      <w:r>
        <w:t>Mathematics for secondary schools (N.M. patel) form 3 pages 222-223</w:t>
      </w:r>
    </w:p>
    <w:p/>
    <w:p>
      <w:r>
        <w:t>5-6</w:t>
      </w:r>
    </w:p>
    <w:p/>
    <w:p>
      <w:r>
        <w:t>Probability</w:t>
      </w:r>
    </w:p>
    <w:p/>
    <w:p>
      <w:r>
        <w:t>Theoretical probability</w:t>
      </w:r>
    </w:p>
    <w:p/>
    <w:p>
      <w:r>
        <w:t>By the end of the lesson, the learner should be able to</w:t>
      </w:r>
    </w:p>
    <w:p>
      <w:r>
        <w:t>Determine theoretical probability</w:t>
      </w:r>
    </w:p>
    <w:p/>
    <w:p>
      <w:r>
        <w:t>Playing probability</w:t>
      </w:r>
    </w:p>
    <w:p>
      <w:r>
        <w:t>Picking from a bag</w:t>
      </w:r>
    </w:p>
    <w:p>
      <w:r>
        <w:t>Tossing coins</w:t>
      </w:r>
    </w:p>
    <w:p>
      <w:r>
        <w:t>Guessing</w:t>
      </w:r>
    </w:p>
    <w:p>
      <w:r>
        <w:t>Discussions</w:t>
      </w:r>
    </w:p>
    <w:p>
      <w:r>
        <w:t>Solving problems</w:t>
      </w:r>
    </w:p>
    <w:p/>
    <w:p>
      <w:r>
        <w:t>Probability games e.g card</w:t>
      </w:r>
    </w:p>
    <w:p>
      <w:r>
        <w:t>Calculators</w:t>
      </w:r>
    </w:p>
    <w:p>
      <w:r>
        <w:t>Coins</w:t>
      </w:r>
    </w:p>
    <w:p>
      <w:r>
        <w:t>Dies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266-272</w:t>
      </w:r>
    </w:p>
    <w:p>
      <w:r>
        <w:t>Mathematics for secondary schools (N.M. patel) form 3 pages 224-225</w:t>
      </w:r>
    </w:p>
    <w:p>
      <w:r>
        <w:t>Golden tips mathematics pages 266-268</w:t>
      </w:r>
    </w:p>
    <w:p/>
    <w:p>
      <w:r>
        <w:t>Probability</w:t>
      </w:r>
    </w:p>
    <w:p/>
    <w:p>
      <w:r>
        <w:t>Probability space</w:t>
      </w:r>
    </w:p>
    <w:p/>
    <w:p>
      <w:r>
        <w:t>By the end of the lesson, the learner should be able to</w:t>
      </w:r>
    </w:p>
    <w:p>
      <w:r>
        <w:t>Construct a probability space</w:t>
      </w:r>
    </w:p>
    <w:p/>
    <w:p>
      <w:r>
        <w:t>Playing probability</w:t>
      </w:r>
    </w:p>
    <w:p>
      <w:r>
        <w:t>Picking from a bag</w:t>
      </w:r>
    </w:p>
    <w:p>
      <w:r>
        <w:t>Tossing coins</w:t>
      </w:r>
    </w:p>
    <w:p>
      <w:r>
        <w:t>Guessing</w:t>
      </w:r>
    </w:p>
    <w:p>
      <w:r>
        <w:t>Discussions</w:t>
      </w:r>
    </w:p>
    <w:p>
      <w:r>
        <w:t>Solving problems</w:t>
      </w:r>
    </w:p>
    <w:p/>
    <w:p>
      <w:r>
        <w:t>Probability games e.g cards</w:t>
      </w:r>
    </w:p>
    <w:p>
      <w:r>
        <w:t>Calculation</w:t>
      </w:r>
    </w:p>
    <w:p>
      <w:r>
        <w:t>Coins</w:t>
      </w:r>
    </w:p>
    <w:p>
      <w:r>
        <w:t>Dies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266</w:t>
      </w:r>
    </w:p>
    <w:p>
      <w:r>
        <w:t>Mathematics for secondary schools (N.M. patel) form 3 pages 224</w:t>
      </w:r>
    </w:p>
    <w:p>
      <w:r>
        <w:t>Golden tips mathematics pages 267</w:t>
      </w:r>
    </w:p>
    <w:p/>
    <w:p>
      <w:r>
        <w:t>1-2</w:t>
      </w:r>
    </w:p>
    <w:p/>
    <w:p>
      <w:r>
        <w:t>Probability</w:t>
      </w:r>
    </w:p>
    <w:p/>
    <w:p>
      <w:r>
        <w:t>Probability space</w:t>
      </w:r>
    </w:p>
    <w:p/>
    <w:p>
      <w:r>
        <w:t>By the end of the lesson, the learner should be able to</w:t>
      </w:r>
    </w:p>
    <w:p>
      <w:r>
        <w:t>Construct a probability space</w:t>
      </w:r>
    </w:p>
    <w:p/>
    <w:p>
      <w:r>
        <w:t>Playing probability games</w:t>
      </w:r>
    </w:p>
    <w:p>
      <w:r>
        <w:t>Picking from a bag</w:t>
      </w:r>
    </w:p>
    <w:p>
      <w:r>
        <w:t>Tossing coins</w:t>
      </w:r>
    </w:p>
    <w:p>
      <w:r>
        <w:t>Guessing</w:t>
      </w:r>
    </w:p>
    <w:p>
      <w:r>
        <w:t>Discussions</w:t>
      </w:r>
    </w:p>
    <w:p>
      <w:r>
        <w:t>Solving problems</w:t>
      </w:r>
    </w:p>
    <w:p/>
    <w:p>
      <w:r>
        <w:t>Probability games e.g cards</w:t>
      </w:r>
    </w:p>
    <w:p>
      <w:r>
        <w:t>Calculators</w:t>
      </w:r>
    </w:p>
    <w:p>
      <w:r>
        <w:t>Cons</w:t>
      </w:r>
    </w:p>
    <w:p>
      <w:r>
        <w:t>Dies</w:t>
      </w:r>
    </w:p>
    <w:p>
      <w:r>
        <w:t>Multiplication tables</w:t>
      </w:r>
    </w:p>
    <w:p>
      <w:r>
        <w:t>Mathematical cables</w:t>
      </w:r>
    </w:p>
    <w:p/>
    <w:p>
      <w:r>
        <w:t>KLB secondary mathematics book 3 page 266</w:t>
      </w:r>
    </w:p>
    <w:p>
      <w:r>
        <w:t>Mathematics for secondary schools (N.M. patel) form 3 pages 224</w:t>
      </w:r>
    </w:p>
    <w:p>
      <w:r>
        <w:t>Golden tips mathematics pages 267</w:t>
      </w:r>
    </w:p>
    <w:p/>
    <w:p>
      <w:r>
        <w:t>3-4</w:t>
      </w:r>
    </w:p>
    <w:p/>
    <w:p>
      <w:r>
        <w:t>Probability</w:t>
      </w:r>
    </w:p>
    <w:p/>
    <w:p>
      <w:r>
        <w:t>Continuous probability</w:t>
      </w:r>
    </w:p>
    <w:p/>
    <w:p>
      <w:r>
        <w:t>By the end of the lesson, the learner should be able to</w:t>
      </w:r>
    </w:p>
    <w:p>
      <w:r>
        <w:t>Differentiate discrete and continuous probabilities</w:t>
      </w:r>
    </w:p>
    <w:p/>
    <w:p>
      <w:r>
        <w:t>Playing probability games</w:t>
      </w:r>
    </w:p>
    <w:p>
      <w:r>
        <w:t>Picking from a bag</w:t>
      </w:r>
    </w:p>
    <w:p>
      <w:r>
        <w:t>Tossing coins</w:t>
      </w:r>
    </w:p>
    <w:p>
      <w:r>
        <w:t>Guessing</w:t>
      </w:r>
    </w:p>
    <w:p>
      <w:r>
        <w:t>Discussions</w:t>
      </w:r>
    </w:p>
    <w:p>
      <w:r>
        <w:t>Solving problems</w:t>
      </w:r>
    </w:p>
    <w:p/>
    <w:p>
      <w:r>
        <w:t>Probability games e.g cards</w:t>
      </w:r>
    </w:p>
    <w:p>
      <w:r>
        <w:t>Calculators</w:t>
      </w:r>
    </w:p>
    <w:p>
      <w:r>
        <w:t>Coins</w:t>
      </w:r>
    </w:p>
    <w:p>
      <w:r>
        <w:t>Cards</w:t>
      </w:r>
    </w:p>
    <w:p>
      <w:r>
        <w:t>Dies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262-289</w:t>
      </w:r>
    </w:p>
    <w:p>
      <w:r>
        <w:t>Mathematics for secondary schools (N.M. patel) form 3 pages 225</w:t>
      </w:r>
    </w:p>
    <w:p>
      <w:r>
        <w:t>Golden tips mathematics pages 268</w:t>
      </w:r>
    </w:p>
    <w:p/>
    <w:p>
      <w:r>
        <w:t>Probability</w:t>
      </w:r>
    </w:p>
    <w:p/>
    <w:p>
      <w:r>
        <w:t>Continuous probability</w:t>
      </w:r>
    </w:p>
    <w:p/>
    <w:p>
      <w:r>
        <w:t>By the end of the lesson, the learner should be able to</w:t>
      </w:r>
    </w:p>
    <w:p>
      <w:r>
        <w:t>Differentiate discrete and continuous probabilities</w:t>
      </w:r>
    </w:p>
    <w:p/>
    <w:p>
      <w:r>
        <w:t>Playing probability games</w:t>
      </w:r>
    </w:p>
    <w:p>
      <w:r>
        <w:t>Picking from a back</w:t>
      </w:r>
    </w:p>
    <w:p>
      <w:r>
        <w:t>Tossing coins</w:t>
      </w:r>
    </w:p>
    <w:p>
      <w:r>
        <w:t>Guessing</w:t>
      </w:r>
    </w:p>
    <w:p>
      <w:r>
        <w:t>Discussions</w:t>
      </w:r>
    </w:p>
    <w:p>
      <w:r>
        <w:t>Solving problems</w:t>
      </w:r>
    </w:p>
    <w:p>
      <w:r>
        <w:t>Probability games e.g cards</w:t>
      </w:r>
    </w:p>
    <w:p>
      <w:r>
        <w:t>Calculators</w:t>
      </w:r>
    </w:p>
    <w:p>
      <w:r>
        <w:t>Coins cards</w:t>
      </w:r>
    </w:p>
    <w:p>
      <w:r>
        <w:t>Dies</w:t>
      </w:r>
    </w:p>
    <w:p>
      <w:r>
        <w:t>Multiplication tables</w:t>
      </w:r>
    </w:p>
    <w:p>
      <w:r>
        <w:t>Mathematical tables</w:t>
      </w:r>
    </w:p>
    <w:p>
      <w:r>
        <w:t>KLB secondary mathematics book 3 page 262-289</w:t>
      </w:r>
    </w:p>
    <w:p>
      <w:r>
        <w:t>Mathematics for secondary schools (N.M. patel) form 3 pages 225</w:t>
      </w:r>
    </w:p>
    <w:p>
      <w:r>
        <w:t>Golden tips mathematics pages 268</w:t>
      </w:r>
    </w:p>
    <w:p/>
    <w:p>
      <w:r>
        <w:t>6-7</w:t>
      </w:r>
    </w:p>
    <w:p/>
    <w:p>
      <w:r>
        <w:t>Probability</w:t>
      </w:r>
    </w:p>
    <w:p/>
    <w:p>
      <w:r>
        <w:t>Mutually exclusive events</w:t>
      </w:r>
    </w:p>
    <w:p/>
    <w:p>
      <w:r>
        <w:t>By the end of the lesson, the learner should be able to</w:t>
      </w:r>
    </w:p>
    <w:p>
      <w:r>
        <w:t>Identify mutually exclusive events</w:t>
      </w:r>
    </w:p>
    <w:p>
      <w:r>
        <w:t>Solve problems involving mutually exclusive events</w:t>
      </w:r>
    </w:p>
    <w:p/>
    <w:p>
      <w:r>
        <w:t>Playing probability games</w:t>
      </w:r>
    </w:p>
    <w:p>
      <w:r>
        <w:t>Picking from a back</w:t>
      </w:r>
    </w:p>
    <w:p>
      <w:r>
        <w:t>Tossing coins</w:t>
      </w:r>
    </w:p>
    <w:p>
      <w:r>
        <w:t>Guessing</w:t>
      </w:r>
    </w:p>
    <w:p>
      <w:r>
        <w:t>Discussions</w:t>
      </w:r>
    </w:p>
    <w:p>
      <w:r>
        <w:t>Solving problems</w:t>
      </w:r>
    </w:p>
    <w:p/>
    <w:p>
      <w:r>
        <w:t>Probability games e.g cards</w:t>
      </w:r>
    </w:p>
    <w:p>
      <w:r>
        <w:t>Calculator</w:t>
      </w:r>
    </w:p>
    <w:p>
      <w:r>
        <w:t>Coins</w:t>
      </w:r>
    </w:p>
    <w:p>
      <w:r>
        <w:t>Dies</w:t>
      </w:r>
    </w:p>
    <w:p>
      <w:r>
        <w:t>Multiplication tables</w:t>
      </w:r>
    </w:p>
    <w:p>
      <w:r>
        <w:t>Mathematical tables</w:t>
      </w:r>
    </w:p>
    <w:p>
      <w:r>
        <w:t>KLB secondary mathematics book 3 page 272-274</w:t>
      </w:r>
    </w:p>
    <w:p>
      <w:r>
        <w:t>Mathematics for secondary schools (N.M. patel) form 3 pages 227-228</w:t>
      </w:r>
    </w:p>
    <w:p>
      <w:r>
        <w:t>Golden tips mathematics pages 268</w:t>
      </w:r>
    </w:p>
    <w:p/>
    <w:p>
      <w:r>
        <w:t>Probability</w:t>
      </w:r>
    </w:p>
    <w:p/>
    <w:p>
      <w:r>
        <w:t>Mutually exclusive events</w:t>
      </w:r>
    </w:p>
    <w:p/>
    <w:p>
      <w:r>
        <w:t>By the end of the lesson, the learner should be able to</w:t>
      </w:r>
    </w:p>
    <w:p>
      <w:r>
        <w:t>Identify exclusive events</w:t>
      </w:r>
    </w:p>
    <w:p>
      <w:r>
        <w:t>Solve problems involving mutually exclusive</w:t>
      </w:r>
    </w:p>
    <w:p>
      <w:r>
        <w:t>Playing probability games e.g cards</w:t>
      </w:r>
    </w:p>
    <w:p>
      <w:r>
        <w:t>Picking from a bag</w:t>
      </w:r>
    </w:p>
    <w:p>
      <w:r>
        <w:t>Tossing coins</w:t>
      </w:r>
    </w:p>
    <w:p>
      <w:r>
        <w:t>Guessing</w:t>
      </w:r>
    </w:p>
    <w:p>
      <w:r>
        <w:t>Discussions</w:t>
      </w:r>
    </w:p>
    <w:p>
      <w:r>
        <w:t>Solving problems</w:t>
      </w:r>
    </w:p>
    <w:p/>
    <w:p>
      <w:r>
        <w:t>Playing probability games e.g cards</w:t>
      </w:r>
    </w:p>
    <w:p>
      <w:r>
        <w:t>Calculators</w:t>
      </w:r>
    </w:p>
    <w:p>
      <w:r>
        <w:t>Coins</w:t>
      </w:r>
    </w:p>
    <w:p>
      <w:r>
        <w:t>Cards</w:t>
      </w:r>
    </w:p>
    <w:p>
      <w:r>
        <w:t>Dies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272-274</w:t>
      </w:r>
    </w:p>
    <w:p>
      <w:r>
        <w:t>Mathematics for secondary schools (N.M. patel) form 3 pages 227-228</w:t>
      </w:r>
    </w:p>
    <w:p>
      <w:r>
        <w:t>Golden tips mathematics pages 268</w:t>
      </w:r>
    </w:p>
    <w:p/>
    <w:p>
      <w:r>
        <w:t>2-3</w:t>
      </w:r>
    </w:p>
    <w:p/>
    <w:p>
      <w:r>
        <w:t>Probability</w:t>
      </w:r>
    </w:p>
    <w:p/>
    <w:p>
      <w:r>
        <w:t>Independent events</w:t>
      </w:r>
    </w:p>
    <w:p/>
    <w:p>
      <w:r>
        <w:t>By the end of the lesson, the learner should be able to</w:t>
      </w:r>
    </w:p>
    <w:p>
      <w:r>
        <w:t>Identify independent events</w:t>
      </w:r>
    </w:p>
    <w:p>
      <w:r>
        <w:t>Solve problems involving independent events</w:t>
      </w:r>
    </w:p>
    <w:p/>
    <w:p>
      <w:r>
        <w:t>Playing probability game e.g cards</w:t>
      </w:r>
    </w:p>
    <w:p>
      <w:r>
        <w:t>Picking from a bag</w:t>
      </w:r>
    </w:p>
    <w:p>
      <w:r>
        <w:t>Tossing coins</w:t>
      </w:r>
    </w:p>
    <w:p>
      <w:r>
        <w:t>Guessing</w:t>
      </w:r>
    </w:p>
    <w:p>
      <w:r>
        <w:t>Discussions</w:t>
      </w:r>
    </w:p>
    <w:p>
      <w:r>
        <w:t>Solving problems</w:t>
      </w:r>
    </w:p>
    <w:p/>
    <w:p>
      <w:r>
        <w:t>Playing probability games e.g cards</w:t>
      </w:r>
    </w:p>
    <w:p>
      <w:r>
        <w:t>Calculators</w:t>
      </w:r>
    </w:p>
    <w:p>
      <w:r>
        <w:t>Coins</w:t>
      </w:r>
    </w:p>
    <w:p>
      <w:r>
        <w:t>Cards</w:t>
      </w:r>
    </w:p>
    <w:p>
      <w:r>
        <w:t>Dies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274-282</w:t>
      </w:r>
    </w:p>
    <w:p>
      <w:r>
        <w:t>Mathematics for secondary schools (N.M. patel) form 3 pages 228-229</w:t>
      </w:r>
    </w:p>
    <w:p>
      <w:r>
        <w:t>Golden tips mathematics pages 268-269</w:t>
      </w:r>
    </w:p>
    <w:p/>
    <w:p>
      <w:r>
        <w:t>Probability</w:t>
      </w:r>
    </w:p>
    <w:p/>
    <w:p>
      <w:r>
        <w:t>Independent events</w:t>
      </w:r>
    </w:p>
    <w:p/>
    <w:p>
      <w:r>
        <w:t>By the end of the lesson, the learner should be able to</w:t>
      </w:r>
    </w:p>
    <w:p>
      <w:r>
        <w:t>Identify independent events</w:t>
      </w:r>
    </w:p>
    <w:p>
      <w:r>
        <w:t>Solving problems involving independent events</w:t>
      </w:r>
    </w:p>
    <w:p/>
    <w:p>
      <w:r>
        <w:t>Playing probability games</w:t>
      </w:r>
    </w:p>
    <w:p>
      <w:r>
        <w:t>Picking from a bag</w:t>
      </w:r>
    </w:p>
    <w:p>
      <w:r>
        <w:t>Tossing coins</w:t>
      </w:r>
    </w:p>
    <w:p>
      <w:r>
        <w:t>Discussion</w:t>
      </w:r>
    </w:p>
    <w:p>
      <w:r>
        <w:t>Solving problems</w:t>
      </w:r>
    </w:p>
    <w:p/>
    <w:p>
      <w:r>
        <w:t>Probability games e.g cards</w:t>
      </w:r>
    </w:p>
    <w:p>
      <w:r>
        <w:t>Calculator</w:t>
      </w:r>
    </w:p>
    <w:p>
      <w:r>
        <w:t>Coins</w:t>
      </w:r>
    </w:p>
    <w:p>
      <w:r>
        <w:t>Cards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274-282</w:t>
      </w:r>
    </w:p>
    <w:p>
      <w:r>
        <w:t>Mathematics for secondary schools (N.M. patel) form 3 pages 228-229</w:t>
      </w:r>
    </w:p>
    <w:p>
      <w:r>
        <w:t>Golden tips mathematics pages 268-269</w:t>
      </w:r>
    </w:p>
    <w:p/>
    <w:p>
      <w:r>
        <w:t>5-6</w:t>
      </w:r>
    </w:p>
    <w:p/>
    <w:p>
      <w:r>
        <w:t>probability</w:t>
      </w:r>
    </w:p>
    <w:p/>
    <w:p>
      <w:r>
        <w:t>Tree diagrams</w:t>
      </w:r>
    </w:p>
    <w:p/>
    <w:p>
      <w:r>
        <w:t>By the end of the lesson, the learner should be able to</w:t>
      </w:r>
    </w:p>
    <w:p>
      <w:r>
        <w:t>Use tree diagrams to determine probabilities of events</w:t>
      </w:r>
    </w:p>
    <w:p/>
    <w:p>
      <w:r>
        <w:t>Playing probability games e.g cards</w:t>
      </w:r>
    </w:p>
    <w:p>
      <w:r>
        <w:t>Picking from a bag</w:t>
      </w:r>
    </w:p>
    <w:p>
      <w:r>
        <w:t>Tossing coins</w:t>
      </w:r>
    </w:p>
    <w:p>
      <w:r>
        <w:t>Discussions</w:t>
      </w:r>
    </w:p>
    <w:p>
      <w:r>
        <w:t>Solving problems</w:t>
      </w:r>
    </w:p>
    <w:p/>
    <w:p>
      <w:r>
        <w:t>Probability games e.g cards</w:t>
      </w:r>
    </w:p>
    <w:p>
      <w:r>
        <w:t>Calculators</w:t>
      </w:r>
    </w:p>
    <w:p>
      <w:r>
        <w:t>Coins</w:t>
      </w:r>
    </w:p>
    <w:p>
      <w:r>
        <w:t>Cards</w:t>
      </w:r>
    </w:p>
    <w:p>
      <w:r>
        <w:t>Multiplication tables</w:t>
      </w:r>
    </w:p>
    <w:p>
      <w:r>
        <w:t>Mathematical tables</w:t>
      </w:r>
    </w:p>
    <w:p>
      <w:r>
        <w:t>KLB secondary mathematics book 3 page 282-287</w:t>
      </w:r>
    </w:p>
    <w:p>
      <w:r>
        <w:t>Mathematics for secondary schools (N.M. patel) form 3 pages 232-238</w:t>
      </w:r>
    </w:p>
    <w:p>
      <w:r>
        <w:t>Golden tips mathematics pages 269-272</w:t>
      </w:r>
    </w:p>
    <w:p/>
    <w:p>
      <w:r>
        <w:t>Probability</w:t>
      </w:r>
    </w:p>
    <w:p/>
    <w:p>
      <w:r>
        <w:t>Tree diagrams</w:t>
      </w:r>
    </w:p>
    <w:p/>
    <w:p>
      <w:r>
        <w:t>By the end of the lesson, the learner should be able to</w:t>
      </w:r>
    </w:p>
    <w:p>
      <w:r>
        <w:t>Use tree diagrams to determine probabilities of events</w:t>
      </w:r>
    </w:p>
    <w:p/>
    <w:p>
      <w:r>
        <w:t>Playing probability games</w:t>
      </w:r>
    </w:p>
    <w:p>
      <w:r>
        <w:t>Picking from a bag</w:t>
      </w:r>
    </w:p>
    <w:p>
      <w:r>
        <w:t>Tossing coins</w:t>
      </w:r>
    </w:p>
    <w:p>
      <w:r>
        <w:t>Guessing</w:t>
      </w:r>
    </w:p>
    <w:p>
      <w:r>
        <w:t>Discussions</w:t>
      </w:r>
    </w:p>
    <w:p>
      <w:r>
        <w:t>Problem solving</w:t>
      </w:r>
    </w:p>
    <w:p/>
    <w:p>
      <w:r>
        <w:t>Playing games e.g cards</w:t>
      </w:r>
    </w:p>
    <w:p>
      <w:r>
        <w:t>Calculators</w:t>
      </w:r>
    </w:p>
    <w:p>
      <w:r>
        <w:t>Coins</w:t>
      </w:r>
    </w:p>
    <w:p>
      <w:r>
        <w:t>Cards</w:t>
      </w:r>
    </w:p>
    <w:p>
      <w:r>
        <w:t>Dies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282-287</w:t>
      </w:r>
    </w:p>
    <w:p>
      <w:r>
        <w:t>Mathematics for secondary schools (N.M. patel) form 3 pages 232-238</w:t>
      </w:r>
    </w:p>
    <w:p>
      <w:r>
        <w:t>Golden tips mathematics pages 269-272</w:t>
      </w:r>
    </w:p>
    <w:p/>
    <w:p>
      <w:r>
        <w:t>1-2</w:t>
      </w:r>
    </w:p>
    <w:p/>
    <w:p>
      <w:r>
        <w:t>Probability</w:t>
      </w:r>
    </w:p>
    <w:p/>
    <w:p>
      <w:r>
        <w:t>Tree diagram</w:t>
      </w:r>
    </w:p>
    <w:p/>
    <w:p>
      <w:r>
        <w:t>By the end of the lesson, the learner should be able to</w:t>
      </w:r>
    </w:p>
    <w:p>
      <w:r>
        <w:t>Determine probability of events</w:t>
      </w:r>
    </w:p>
    <w:p/>
    <w:p>
      <w:r>
        <w:t>Playing probability games</w:t>
      </w:r>
    </w:p>
    <w:p>
      <w:r>
        <w:t>Picking from a bag</w:t>
      </w:r>
    </w:p>
    <w:p>
      <w:r>
        <w:t>Tossing</w:t>
      </w:r>
    </w:p>
    <w:p>
      <w:r>
        <w:t>Guessing</w:t>
      </w:r>
    </w:p>
    <w:p>
      <w:r>
        <w:t>Discussions</w:t>
      </w:r>
    </w:p>
    <w:p>
      <w:r>
        <w:t>Problem solving</w:t>
      </w:r>
    </w:p>
    <w:p/>
    <w:p>
      <w:r>
        <w:t>Playing games e.g cards</w:t>
      </w:r>
    </w:p>
    <w:p>
      <w:r>
        <w:t>Calculators</w:t>
      </w:r>
    </w:p>
    <w:p>
      <w:r>
        <w:t>Coins</w:t>
      </w:r>
    </w:p>
    <w:p>
      <w:r>
        <w:t>Cards</w:t>
      </w:r>
    </w:p>
    <w:p>
      <w:r>
        <w:t>Dies</w:t>
      </w:r>
    </w:p>
    <w:p>
      <w:r>
        <w:t>Multiplication tables</w:t>
      </w:r>
    </w:p>
    <w:p>
      <w:r>
        <w:t>Mathematical tables</w:t>
      </w:r>
    </w:p>
    <w:p/>
    <w:p>
      <w:r>
        <w:t>KLB secondary mathematics book 3 page 282-287</w:t>
      </w:r>
    </w:p>
    <w:p>
      <w:r>
        <w:t>Mathematics for secondary schools (N.M. patel) form 3 pages 232-238</w:t>
      </w:r>
    </w:p>
    <w:p>
      <w:r>
        <w:t>Golden tips mathematics pages 269-272</w:t>
      </w:r>
    </w:p>
    <w:p/>
    <w:p>
      <w:r>
        <w:t>3-4</w:t>
      </w:r>
    </w:p>
    <w:p/>
    <w:p>
      <w:r>
        <w:t>Compound Proportion and rate of work</w:t>
      </w:r>
    </w:p>
    <w:p/>
    <w:p>
      <w:r>
        <w:t>Direct and inverse proportion</w:t>
      </w:r>
    </w:p>
    <w:p/>
    <w:p>
      <w:r>
        <w:t>By the end of the lesson, the learner should be able to</w:t>
      </w:r>
    </w:p>
    <w:p>
      <w:r>
        <w:t>Solve problems involving direct proportions</w:t>
      </w:r>
    </w:p>
    <w:p>
      <w:r>
        <w:t>Solving problems involving inverse proportion</w:t>
      </w:r>
    </w:p>
    <w:p/>
    <w:p>
      <w:r>
        <w:t>Sharing equally</w:t>
      </w:r>
    </w:p>
    <w:p>
      <w:r>
        <w:t>Sharing according to a given ration</w:t>
      </w:r>
    </w:p>
    <w:p>
      <w:r>
        <w:t>Multiplying and dividing numbers</w:t>
      </w:r>
    </w:p>
    <w:p>
      <w:r>
        <w:t>Discussions</w:t>
      </w:r>
    </w:p>
    <w:p>
      <w:r>
        <w:t>Solving problems</w:t>
      </w:r>
    </w:p>
    <w:p/>
    <w:p>
      <w:r>
        <w:t>Calculator</w:t>
      </w:r>
    </w:p>
    <w:p>
      <w:r>
        <w:t>Mathematical tables</w:t>
      </w:r>
    </w:p>
    <w:p>
      <w:r>
        <w:t>Multiplication tables</w:t>
      </w:r>
    </w:p>
    <w:p/>
    <w:p>
      <w:r>
        <w:t>KLB secondary mathematics book 3 page 282-287</w:t>
      </w:r>
    </w:p>
    <w:p>
      <w:r>
        <w:t>Mathematics for secondary schools (N.M. patel) form 3 pages 232-238</w:t>
      </w:r>
    </w:p>
    <w:p>
      <w:r>
        <w:t>Golden tips mathematics pages 269-272</w:t>
      </w:r>
    </w:p>
    <w:p/>
    <w:p>
      <w:r>
        <w:t>Compound proportion and rate of work</w:t>
      </w:r>
    </w:p>
    <w:p/>
    <w:p>
      <w:r>
        <w:t>Direct and inverse proportions</w:t>
      </w:r>
    </w:p>
    <w:p/>
    <w:p>
      <w:r>
        <w:t>By the end of the lesson, the learner should be able to</w:t>
      </w:r>
    </w:p>
    <w:p>
      <w:r>
        <w:t>Solve problems involving direct proportions</w:t>
      </w:r>
    </w:p>
    <w:p>
      <w:r>
        <w:t>Solve problems involving inverse proportions</w:t>
      </w:r>
    </w:p>
    <w:p>
      <w:r>
        <w:t>Sharing equally</w:t>
      </w:r>
    </w:p>
    <w:p>
      <w:r>
        <w:t>Sharing according to a given ratio</w:t>
      </w:r>
    </w:p>
    <w:p>
      <w:r>
        <w:t>Multiplying and dividing numbers</w:t>
      </w:r>
    </w:p>
    <w:p>
      <w:r>
        <w:t>Discussions</w:t>
      </w:r>
    </w:p>
    <w:p>
      <w:r>
        <w:t>Solving problems</w:t>
      </w:r>
    </w:p>
    <w:p/>
    <w:p>
      <w:r>
        <w:t>Calculators</w:t>
      </w:r>
    </w:p>
    <w:p>
      <w:r>
        <w:t>Mathematical tables</w:t>
      </w:r>
    </w:p>
    <w:p>
      <w:r>
        <w:t>Multiplication tables</w:t>
      </w:r>
    </w:p>
    <w:p/>
    <w:p>
      <w:r>
        <w:t>KLB secondary mathematics book 3 page 282-287</w:t>
      </w:r>
    </w:p>
    <w:p>
      <w:r>
        <w:t>Mathematics for secondary schools (N.M. patel) form 3 pages 232-238</w:t>
      </w:r>
    </w:p>
    <w:p>
      <w:r>
        <w:t>Golden tips mathematics pages 38-40</w:t>
      </w:r>
    </w:p>
    <w:p/>
    <w:p>
      <w:r>
        <w:t>6-7</w:t>
      </w:r>
    </w:p>
    <w:p/>
    <w:p>
      <w:r>
        <w:t>Compound proportion and rate of work</w:t>
      </w:r>
    </w:p>
    <w:p/>
    <w:p>
      <w:r>
        <w:t>Compound proportions</w:t>
      </w:r>
    </w:p>
    <w:p/>
    <w:p>
      <w:r>
        <w:t>By the end of the lesson, the learner should be able to</w:t>
      </w:r>
    </w:p>
    <w:p>
      <w:r>
        <w:t>Solve problems involving compound proportions</w:t>
      </w:r>
    </w:p>
    <w:p/>
    <w:p>
      <w:r>
        <w:t>Sharing equally</w:t>
      </w:r>
    </w:p>
    <w:p>
      <w:r>
        <w:t>Sharing according to a given ratio</w:t>
      </w:r>
    </w:p>
    <w:p>
      <w:r>
        <w:t>Multiplying and dividing number</w:t>
      </w:r>
    </w:p>
    <w:p>
      <w:r>
        <w:t>Discussions</w:t>
      </w:r>
    </w:p>
    <w:p>
      <w:r>
        <w:t>Solving problems</w:t>
      </w:r>
    </w:p>
    <w:p/>
    <w:p>
      <w:r>
        <w:t>Calculator</w:t>
      </w:r>
    </w:p>
    <w:p>
      <w:r>
        <w:t>Mathematical tables</w:t>
      </w:r>
    </w:p>
    <w:p>
      <w:r>
        <w:t>Multiplication tables</w:t>
      </w:r>
    </w:p>
    <w:p/>
    <w:p>
      <w:r>
        <w:t>KLB secondary mathematics book 3 page 288-294</w:t>
      </w:r>
    </w:p>
    <w:p>
      <w:r>
        <w:t>Mathematics for secondary schools (N.M. patel) form 3 pages 246-248</w:t>
      </w:r>
    </w:p>
    <w:p>
      <w:r>
        <w:t>Golden tips mathematics pages 39-40</w:t>
      </w:r>
    </w:p>
    <w:p/>
    <w:p>
      <w:r>
        <w:t>Compound proportion and rate of work</w:t>
      </w:r>
    </w:p>
    <w:p/>
    <w:p>
      <w:r>
        <w:t>Compound proportions</w:t>
      </w:r>
    </w:p>
    <w:p/>
    <w:p>
      <w:r>
        <w:t>By the end of the lesson, the learner should be able to</w:t>
      </w:r>
    </w:p>
    <w:p>
      <w:r>
        <w:t>Solve problems involving compound proportions</w:t>
      </w:r>
    </w:p>
    <w:p>
      <w:r>
        <w:t>Sharing equally</w:t>
      </w:r>
    </w:p>
    <w:p>
      <w:r>
        <w:t>Sharing according to a given ratio</w:t>
      </w:r>
    </w:p>
    <w:p>
      <w:r>
        <w:t>Multiplying and dividing numbers</w:t>
      </w:r>
    </w:p>
    <w:p>
      <w:r>
        <w:t>Discussions</w:t>
      </w:r>
    </w:p>
    <w:p>
      <w:r>
        <w:t>Problems solving</w:t>
      </w:r>
    </w:p>
    <w:p/>
    <w:p>
      <w:r>
        <w:t>Calculators</w:t>
      </w:r>
    </w:p>
    <w:p>
      <w:r>
        <w:t>Mathematical tables</w:t>
      </w:r>
    </w:p>
    <w:p>
      <w:r>
        <w:t>Multiplication tables</w:t>
      </w:r>
    </w:p>
    <w:p/>
    <w:p>
      <w:r>
        <w:t>KLB secondary mathematics book 3 page 288-294</w:t>
      </w:r>
    </w:p>
    <w:p>
      <w:r>
        <w:t>Mathematics for secondary schools (N.M. patel) form 3 pages 246-248</w:t>
      </w:r>
    </w:p>
    <w:p>
      <w:r>
        <w:t>Golden tips mathematics pages 39-40</w:t>
      </w:r>
    </w:p>
    <w:p/>
    <w:p>
      <w:r>
        <w:t>2-3</w:t>
      </w:r>
    </w:p>
    <w:p/>
    <w:p>
      <w:r>
        <w:t>Compound proportion and rate of work</w:t>
      </w:r>
    </w:p>
    <w:p/>
    <w:p>
      <w:r>
        <w:t>Rate of work</w:t>
      </w:r>
    </w:p>
    <w:p/>
    <w:p>
      <w:r>
        <w:t>By the end of the lesson, the learner should be able to</w:t>
      </w:r>
    </w:p>
    <w:p>
      <w:r>
        <w:t>Solve problems involving rate of work</w:t>
      </w:r>
    </w:p>
    <w:p/>
    <w:p>
      <w:r>
        <w:t>Sharing equally</w:t>
      </w:r>
    </w:p>
    <w:p>
      <w:r>
        <w:t>Sharing according to a given ratio</w:t>
      </w:r>
    </w:p>
    <w:p>
      <w:r>
        <w:t>Multiplying and dividing numbers</w:t>
      </w:r>
    </w:p>
    <w:p>
      <w:r>
        <w:t>Discussions</w:t>
      </w:r>
    </w:p>
    <w:p>
      <w:r>
        <w:t>Solving problems</w:t>
      </w:r>
    </w:p>
    <w:p/>
    <w:p>
      <w:r>
        <w:t>Calculator</w:t>
      </w:r>
    </w:p>
    <w:p>
      <w:r>
        <w:t>Mathematical tables</w:t>
      </w:r>
    </w:p>
    <w:p>
      <w:r>
        <w:t>Multiplication tables</w:t>
      </w:r>
    </w:p>
    <w:p/>
    <w:p>
      <w:r>
        <w:t>KLB secondary mathematics book 3 page 294-298</w:t>
      </w:r>
    </w:p>
    <w:p>
      <w:r>
        <w:t>Mathematics for secondary schools (N.M. patel) form 3 pages 243-245</w:t>
      </w:r>
    </w:p>
    <w:p>
      <w:r>
        <w:t>Golden tips mathematics pages 39-40</w:t>
      </w:r>
    </w:p>
    <w:p/>
    <w:p>
      <w:r>
        <w:t>Compound proportion and rate of work</w:t>
      </w:r>
    </w:p>
    <w:p/>
    <w:p>
      <w:r>
        <w:t>Rate of work</w:t>
      </w:r>
    </w:p>
    <w:p/>
    <w:p>
      <w:r>
        <w:t>By the end of the lesson, the learner should be able to</w:t>
      </w:r>
    </w:p>
    <w:p>
      <w:r>
        <w:t>Solve problems involving the rate of work</w:t>
      </w:r>
    </w:p>
    <w:p/>
    <w:p>
      <w:r>
        <w:t>Sharing equally</w:t>
      </w:r>
    </w:p>
    <w:p>
      <w:r>
        <w:t>Sharing according to a given ratio</w:t>
      </w:r>
    </w:p>
    <w:p/>
    <w:p>
      <w:r>
        <w:t>Calculators</w:t>
      </w:r>
    </w:p>
    <w:p>
      <w:r>
        <w:t>Mathematical tables</w:t>
      </w:r>
    </w:p>
    <w:p>
      <w:r>
        <w:t>Multiplication tables</w:t>
      </w:r>
    </w:p>
    <w:p/>
    <w:p>
      <w:r>
        <w:t>KLB secondary mathematics book 3 page 294-298</w:t>
      </w:r>
    </w:p>
    <w:p>
      <w:r>
        <w:t>Mathematics for secondary schools (N.M. patel) form 3 pages 243-245</w:t>
      </w:r>
    </w:p>
    <w:p>
      <w:r>
        <w:t>Golden tips mathematics pages 39-40</w:t>
      </w:r>
    </w:p>
    <w:p/>
    <w:p>
      <w:r>
        <w:t>5-6</w:t>
      </w:r>
    </w:p>
    <w:p/>
    <w:p>
      <w:r>
        <w:t>Compound proportion and rate of work</w:t>
      </w:r>
    </w:p>
    <w:p/>
    <w:p>
      <w:r>
        <w:t>Proportion in mixtures</w:t>
      </w:r>
    </w:p>
    <w:p/>
    <w:p>
      <w:r>
        <w:t>By the end of the lesson, the learner should be able to</w:t>
      </w:r>
    </w:p>
    <w:p>
      <w:r>
        <w:t>Solve problems involving proportion in mixtures</w:t>
      </w:r>
    </w:p>
    <w:p/>
    <w:p>
      <w:r>
        <w:t>Sharing equally</w:t>
      </w:r>
    </w:p>
    <w:p>
      <w:r>
        <w:t>Sharing according to a given ratio</w:t>
      </w:r>
    </w:p>
    <w:p>
      <w:r>
        <w:t>Multiplying and dividing numbers</w:t>
      </w:r>
    </w:p>
    <w:p>
      <w:r>
        <w:t>Discussions solving problems</w:t>
      </w:r>
    </w:p>
    <w:p/>
    <w:p>
      <w:r>
        <w:t>Calculators</w:t>
      </w:r>
    </w:p>
    <w:p>
      <w:r>
        <w:t>Mathematical tables</w:t>
      </w:r>
    </w:p>
    <w:p>
      <w:r>
        <w:t>Multiplication tables</w:t>
      </w:r>
    </w:p>
    <w:p/>
    <w:p>
      <w:r>
        <w:t>KLB secondary mathematics book 3 page 294-298</w:t>
      </w:r>
    </w:p>
    <w:p>
      <w:r>
        <w:t>Mathematics for secondary schools (N.M. patel) form 3 pages 249-250</w:t>
      </w:r>
    </w:p>
    <w:p>
      <w:r>
        <w:t>Golden tips mathematics pages</w:t>
      </w:r>
    </w:p>
    <w:p>
      <w:r>
        <w:t>40</w:t>
      </w:r>
    </w:p>
    <w:p/>
    <w:p>
      <w:r>
        <w:t>Compound proportion and rate of work</w:t>
      </w:r>
    </w:p>
    <w:p/>
    <w:p>
      <w:r>
        <w:t>Proportions in mixtures</w:t>
      </w:r>
    </w:p>
    <w:p/>
    <w:p>
      <w:r>
        <w:t>By the end of the lesson, the learner should be able to</w:t>
      </w:r>
    </w:p>
    <w:p>
      <w:r>
        <w:t>Solve problems involving proportions in mixtures</w:t>
      </w:r>
    </w:p>
    <w:p/>
    <w:p>
      <w:r>
        <w:t>Sharing equally</w:t>
      </w:r>
    </w:p>
    <w:p>
      <w:r>
        <w:t>Sharing according to a given ratio</w:t>
      </w:r>
    </w:p>
    <w:p>
      <w:r>
        <w:t>Multiplying and dividing numbers</w:t>
      </w:r>
    </w:p>
    <w:p>
      <w:r>
        <w:t>Discussions</w:t>
      </w:r>
    </w:p>
    <w:p>
      <w:r>
        <w:t>Solving problems</w:t>
      </w:r>
    </w:p>
    <w:p/>
    <w:p>
      <w:r>
        <w:t>Calculators</w:t>
      </w:r>
    </w:p>
    <w:p>
      <w:r>
        <w:t>Mathematical tables</w:t>
      </w:r>
    </w:p>
    <w:p>
      <w:r>
        <w:t>Multiplication tables</w:t>
      </w:r>
    </w:p>
    <w:p/>
    <w:p>
      <w:r>
        <w:t>KLB secondary mathematics book 3 page 294-298</w:t>
      </w:r>
    </w:p>
    <w:p>
      <w:r>
        <w:t>Mathematics for secondary schools (N.M. patel) form 3 pages 249-250</w:t>
      </w:r>
    </w:p>
    <w:p>
      <w:r>
        <w:t>Golden tips mathematics pages</w:t>
      </w:r>
    </w:p>
    <w:p>
      <w:r>
        <w:t>40</w:t>
      </w:r>
    </w:p>
    <w:p/>
    <w:p>
      <w:r>
        <w:t>10</w:t>
      </w:r>
    </w:p>
    <w:p/>
    <w:p>
      <w:r>
        <w:t>1-2</w:t>
      </w:r>
    </w:p>
    <w:p/>
    <w:p>
      <w:r>
        <w:t>Graphical methods</w:t>
      </w:r>
    </w:p>
    <w:p/>
    <w:p>
      <w:r>
        <w:t>Graphs of cubic functions</w:t>
      </w:r>
    </w:p>
    <w:p/>
    <w:p>
      <w:r>
        <w:t>By the end of the lesson, the learner should be able to</w:t>
      </w:r>
    </w:p>
    <w:p>
      <w:r>
        <w:t>Make tables of values from given cubic functions</w:t>
      </w:r>
    </w:p>
    <w:p>
      <w:r>
        <w:t>Equations using graphs</w:t>
      </w:r>
    </w:p>
    <w:p/>
    <w:p>
      <w:r>
        <w:t>Making tables values</w:t>
      </w:r>
    </w:p>
    <w:p>
      <w:r>
        <w:t>Drawing graphs</w:t>
      </w:r>
    </w:p>
    <w:p>
      <w:r>
        <w:t>Reading values from graphs</w:t>
      </w:r>
    </w:p>
    <w:p>
      <w:r>
        <w:t>discussions</w:t>
      </w:r>
    </w:p>
    <w:p/>
    <w:p>
      <w:r>
        <w:t>Calculator</w:t>
      </w:r>
    </w:p>
    <w:p>
      <w:r>
        <w:t>Graph papers</w:t>
      </w:r>
    </w:p>
    <w:p>
      <w:r>
        <w:t>Square boards</w:t>
      </w:r>
    </w:p>
    <w:p/>
    <w:p>
      <w:r>
        <w:t>KLB secondary mathematics book 3 page 299-304</w:t>
      </w:r>
    </w:p>
    <w:p>
      <w:r>
        <w:t>Mathematics for secondary schools (N.M. patel) form 3 pages 251-258</w:t>
      </w:r>
    </w:p>
    <w:p>
      <w:r>
        <w:t>Golden tips mathematics pages 273-276</w:t>
      </w:r>
    </w:p>
    <w:p/>
    <w:p>
      <w:r>
        <w:t>3-4</w:t>
      </w:r>
    </w:p>
    <w:p/>
    <w:p>
      <w:r>
        <w:t>Graphical methods</w:t>
      </w:r>
    </w:p>
    <w:p/>
    <w:p>
      <w:r>
        <w:t>Graph of cubic functions</w:t>
      </w:r>
    </w:p>
    <w:p/>
    <w:p>
      <w:r>
        <w:t>By the end of the lesson, the learner should be able to</w:t>
      </w:r>
    </w:p>
    <w:p>
      <w:r>
        <w:t>Make tables of values from given cubic functions</w:t>
      </w:r>
    </w:p>
    <w:p>
      <w:r>
        <w:t>Find solutions of cubic equations using graphs</w:t>
      </w:r>
    </w:p>
    <w:p/>
    <w:p>
      <w:r>
        <w:t>Making table values</w:t>
      </w:r>
    </w:p>
    <w:p>
      <w:r>
        <w:t>Drawing graphs</w:t>
      </w:r>
    </w:p>
    <w:p>
      <w:r>
        <w:t>Solving problems using graphs</w:t>
      </w:r>
    </w:p>
    <w:p>
      <w:r>
        <w:t>Calculators</w:t>
      </w:r>
    </w:p>
    <w:p>
      <w:r>
        <w:t>Graph papers</w:t>
      </w:r>
    </w:p>
    <w:p>
      <w:r>
        <w:t>Square boards</w:t>
      </w:r>
    </w:p>
    <w:p/>
    <w:p>
      <w:r>
        <w:t>KLB secondary mathematics book 3 page 299-304</w:t>
      </w:r>
    </w:p>
    <w:p>
      <w:r>
        <w:t>Mathematics for secondary schools (N.M. patel) form 3 pages 251-258</w:t>
      </w:r>
    </w:p>
    <w:p>
      <w:r>
        <w:t>Golden tips mathematics pages 273-276</w:t>
      </w:r>
    </w:p>
    <w:p/>
    <w:p>
      <w:r>
        <w:t>5-6</w:t>
      </w:r>
    </w:p>
    <w:p/>
    <w:p>
      <w:r>
        <w:t>Graphical methods</w:t>
      </w:r>
    </w:p>
    <w:p/>
    <w:p>
      <w:r>
        <w:t>Rate of change</w:t>
      </w:r>
    </w:p>
    <w:p/>
    <w:p>
      <w:r>
        <w:t>By the end of the lesson, the learner should be able to</w:t>
      </w:r>
    </w:p>
    <w:p>
      <w:r>
        <w:t>Determine the average rate of change of a function over a given internal</w:t>
      </w:r>
    </w:p>
    <w:p>
      <w:r>
        <w:t>Determine the average rate of change of a function over a point</w:t>
      </w:r>
    </w:p>
    <w:p/>
    <w:p>
      <w:r>
        <w:t>Making table of values</w:t>
      </w:r>
    </w:p>
    <w:p>
      <w:r>
        <w:t>Drawing graphs</w:t>
      </w:r>
    </w:p>
    <w:p>
      <w:r>
        <w:t>Reading values from graphs</w:t>
      </w:r>
    </w:p>
    <w:p>
      <w:r>
        <w:t>Solving problems using graphs</w:t>
      </w:r>
    </w:p>
    <w:p>
      <w:r>
        <w:t>discussions</w:t>
      </w:r>
    </w:p>
    <w:p/>
    <w:p>
      <w:r>
        <w:t>calculator</w:t>
      </w:r>
    </w:p>
    <w:p>
      <w:r>
        <w:t>graph papers</w:t>
      </w:r>
    </w:p>
    <w:p>
      <w:r>
        <w:t>square boards</w:t>
      </w:r>
    </w:p>
    <w:p/>
    <w:p>
      <w:r>
        <w:t>KLB secondary mathematics book 3 page 304-315</w:t>
      </w:r>
    </w:p>
    <w:p>
      <w:r>
        <w:t>Mathematics for secondary schools (N.M. patel) form 3 pages 258-263</w:t>
      </w:r>
    </w:p>
    <w:p/>
    <w:p>
      <w:r>
        <w:t>Graphical methods</w:t>
      </w:r>
    </w:p>
    <w:p/>
    <w:p>
      <w:r>
        <w:t>Rate of change</w:t>
      </w:r>
    </w:p>
    <w:p/>
    <w:p>
      <w:r>
        <w:t>By the end of the lesson, the learner should be able to</w:t>
      </w:r>
    </w:p>
    <w:p>
      <w:r>
        <w:t>Determine the average rate of a function over a given point</w:t>
      </w:r>
    </w:p>
    <w:p>
      <w:r>
        <w:t>Determine the average rate of change of a function over an internal</w:t>
      </w:r>
    </w:p>
    <w:p/>
    <w:p>
      <w:r>
        <w:t>Making tables of values</w:t>
      </w:r>
    </w:p>
    <w:p>
      <w:r>
        <w:t>Drawing graphs</w:t>
      </w:r>
    </w:p>
    <w:p>
      <w:r>
        <w:t>Reading values from graphs</w:t>
      </w:r>
    </w:p>
    <w:p>
      <w:r>
        <w:t>Solving problems using graphs</w:t>
      </w:r>
    </w:p>
    <w:p>
      <w:r>
        <w:t>discussions</w:t>
      </w:r>
    </w:p>
    <w:p/>
    <w:p>
      <w:r>
        <w:t>calculators</w:t>
      </w:r>
    </w:p>
    <w:p>
      <w:r>
        <w:t>mathematical table</w:t>
      </w:r>
    </w:p>
    <w:p>
      <w:r>
        <w:t>multiplication tables</w:t>
      </w:r>
    </w:p>
    <w:p>
      <w:r>
        <w:t>graph papers</w:t>
      </w:r>
    </w:p>
    <w:p>
      <w:r>
        <w:t>square boards</w:t>
      </w:r>
    </w:p>
    <w:p/>
    <w:p>
      <w:r>
        <w:t>Discovering secondary mathematics book 3 students book 3 pages 153-155</w:t>
      </w:r>
    </w:p>
    <w:p>
      <w:r>
        <w:t>Teacher's book 3 pages 33-35,90</w:t>
      </w:r>
    </w:p>
    <w:p>
      <w:r>
        <w:t>KLB secondary mathematics book 3 page 304-315</w:t>
      </w:r>
    </w:p>
    <w:p>
      <w:r>
        <w:t>Mathematics for secondary schools (N.M. patel) form 3 pages 258-263</w:t>
      </w:r>
    </w:p>
    <w:p/>
    <w:p>
      <w:r>
        <w:t>11</w:t>
      </w:r>
    </w:p>
    <w:p/>
    <w:p>
      <w:r>
        <w:t>Graphical methods</w:t>
      </w:r>
    </w:p>
    <w:p/>
    <w:p>
      <w:r>
        <w:t>Rate of change</w:t>
      </w:r>
    </w:p>
    <w:p/>
    <w:p>
      <w:r>
        <w:t>By the end of the lesson, the learner should be able to</w:t>
      </w:r>
    </w:p>
    <w:p>
      <w:r>
        <w:t>Determine the average rate of change rate of change of a function over a</w:t>
      </w:r>
    </w:p>
    <w:p>
      <w:r>
        <w:t>given internal</w:t>
      </w:r>
    </w:p>
    <w:p>
      <w:r>
        <w:t>Determine the average rate of change of a function over a given point</w:t>
      </w:r>
    </w:p>
    <w:p/>
    <w:p>
      <w:r>
        <w:t>Making tables of values</w:t>
      </w:r>
    </w:p>
    <w:p>
      <w:r>
        <w:t>Drawing graphs</w:t>
      </w:r>
    </w:p>
    <w:p>
      <w:r>
        <w:t>Reading values from graphs</w:t>
      </w:r>
    </w:p>
    <w:p>
      <w:r>
        <w:t>Solving problems</w:t>
      </w:r>
    </w:p>
    <w:p>
      <w:r>
        <w:t>discussions</w:t>
      </w:r>
    </w:p>
    <w:p/>
    <w:p>
      <w:r>
        <w:t>calculators</w:t>
      </w:r>
    </w:p>
    <w:p>
      <w:r>
        <w:t>mathematical tables</w:t>
      </w:r>
    </w:p>
    <w:p>
      <w:r>
        <w:t>multiplication on tables</w:t>
      </w:r>
    </w:p>
    <w:p>
      <w:r>
        <w:t>graph papers</w:t>
      </w:r>
    </w:p>
    <w:p>
      <w:r>
        <w:t>square boards</w:t>
      </w:r>
    </w:p>
    <w:p/>
    <w:p>
      <w:r>
        <w:t>KLB secondary mathematics book 3 page 304-305</w:t>
      </w:r>
    </w:p>
    <w:p>
      <w:r>
        <w:t>Mathematics for secondary schools (N.M. patel) form 3 pages 258-263</w:t>
      </w:r>
    </w:p>
    <w:p/>
    <w:p>
      <w:r>
        <w:t>2-3</w:t>
      </w:r>
    </w:p>
    <w:p/>
    <w:p>
      <w:r>
        <w:t>Graphical methods</w:t>
      </w:r>
    </w:p>
    <w:p/>
    <w:p>
      <w:r>
        <w:t>The equation of a circle</w:t>
      </w:r>
    </w:p>
    <w:p/>
    <w:p>
      <w:r>
        <w:t>By the end of the lesson, the learner should be able to</w:t>
      </w:r>
    </w:p>
    <w:p>
      <w:r>
        <w:t>Identify the equation of a circle</w:t>
      </w:r>
    </w:p>
    <w:p>
      <w:r>
        <w:t>Solve problems involving the equation of a circle</w:t>
      </w:r>
    </w:p>
    <w:p/>
    <w:p>
      <w:r>
        <w:t>Making tables of values</w:t>
      </w:r>
    </w:p>
    <w:p>
      <w:r>
        <w:t>Drawing graphs</w:t>
      </w:r>
    </w:p>
    <w:p>
      <w:r>
        <w:t>Reading values from graphs</w:t>
      </w:r>
    </w:p>
    <w:p>
      <w:r>
        <w:t>Solving problems using graphs</w:t>
      </w:r>
    </w:p>
    <w:p>
      <w:r>
        <w:t>discussions</w:t>
      </w:r>
    </w:p>
    <w:p/>
    <w:p>
      <w:r>
        <w:t>calculators</w:t>
      </w:r>
    </w:p>
    <w:p>
      <w:r>
        <w:t>mathematical tables</w:t>
      </w:r>
    </w:p>
    <w:p>
      <w:r>
        <w:t>multiplication tables</w:t>
      </w:r>
    </w:p>
    <w:p>
      <w:r>
        <w:t>graph papers</w:t>
      </w:r>
    </w:p>
    <w:p>
      <w:r>
        <w:t>square boards</w:t>
      </w:r>
    </w:p>
    <w:p/>
    <w:p>
      <w:r>
        <w:t>KLB secondary mathematics book 3 page 325-329</w:t>
      </w:r>
    </w:p>
    <w:p>
      <w:r>
        <w:t>Mathematics for secondary schools (N.M. patel) form 3 pages 272-279</w:t>
      </w:r>
    </w:p>
    <w:p>
      <w:r>
        <w:t>Golden tips mathematical pages 277-279</w:t>
      </w:r>
    </w:p>
    <w:p/>
    <w:p>
      <w:r>
        <w:t>4-5</w:t>
      </w:r>
    </w:p>
    <w:p/>
    <w:p>
      <w:r>
        <w:t>Graphical methods</w:t>
      </w:r>
    </w:p>
    <w:p/>
    <w:p>
      <w:r>
        <w:t>The equation of a circle</w:t>
      </w:r>
    </w:p>
    <w:p/>
    <w:p>
      <w:r>
        <w:t>By the end of the lesson, the learner should be able to</w:t>
      </w:r>
    </w:p>
    <w:p>
      <w:r>
        <w:t>Identify the equation of a circle</w:t>
      </w:r>
    </w:p>
    <w:p>
      <w:r>
        <w:t>Solve problems involving the equation of a circle</w:t>
      </w:r>
    </w:p>
    <w:p/>
    <w:p>
      <w:r>
        <w:t>Making tables of values</w:t>
      </w:r>
    </w:p>
    <w:p>
      <w:r>
        <w:t>Drawing graphs</w:t>
      </w:r>
    </w:p>
    <w:p>
      <w:r>
        <w:t>Reading values from graphs</w:t>
      </w:r>
    </w:p>
    <w:p>
      <w:r>
        <w:t>Solving from graphs</w:t>
      </w:r>
    </w:p>
    <w:p>
      <w:r>
        <w:t>Solving problems</w:t>
      </w:r>
    </w:p>
    <w:p>
      <w:r>
        <w:t>Using graphs</w:t>
      </w:r>
    </w:p>
    <w:p>
      <w:r>
        <w:t>discussions</w:t>
      </w:r>
    </w:p>
    <w:p/>
    <w:p>
      <w:r>
        <w:t>calculators</w:t>
      </w:r>
    </w:p>
    <w:p>
      <w:r>
        <w:t>mathematical tables</w:t>
      </w:r>
    </w:p>
    <w:p>
      <w:r>
        <w:t>multiplication tables</w:t>
      </w:r>
    </w:p>
    <w:p>
      <w:r>
        <w:t>graph papers</w:t>
      </w:r>
    </w:p>
    <w:p>
      <w:r>
        <w:t>square boards</w:t>
      </w:r>
    </w:p>
    <w:p/>
    <w:p>
      <w:r>
        <w:t>KLB secondary mathematics book 3 page 325-329</w:t>
      </w:r>
    </w:p>
    <w:p>
      <w:r>
        <w:t>Mathematics for secondary schools (N.M. patel) form 3 pages 272-279</w:t>
      </w:r>
    </w:p>
    <w:p>
      <w:r>
        <w:t>Golden tips mathematical pages 277-279</w:t>
      </w:r>
    </w:p>
    <w:p/>
    <w:p>
      <w:r>
        <w:t>6-7</w:t>
      </w:r>
    </w:p>
    <w:p/>
    <w:p>
      <w:r>
        <w:t>Graphical methods</w:t>
      </w:r>
    </w:p>
    <w:p/>
    <w:p>
      <w:r>
        <w:t>Empirical graphs</w:t>
      </w:r>
    </w:p>
    <w:p>
      <w:r>
        <w:t>By the end of the lesson, the learner should be able to</w:t>
      </w:r>
    </w:p>
    <w:p>
      <w:r>
        <w:t>Draw graphs of empirical data</w:t>
      </w:r>
    </w:p>
    <w:p>
      <w:r>
        <w:t>Interpret graphs of empirical data</w:t>
      </w:r>
    </w:p>
    <w:p/>
    <w:p>
      <w:r>
        <w:t>Making tables of values</w:t>
      </w:r>
    </w:p>
    <w:p>
      <w:r>
        <w:t>Drawing graphs</w:t>
      </w:r>
    </w:p>
    <w:p>
      <w:r>
        <w:t>Reading values from graphs</w:t>
      </w:r>
    </w:p>
    <w:p>
      <w:r>
        <w:t>Solving problems using graphs</w:t>
      </w:r>
    </w:p>
    <w:p>
      <w:r>
        <w:t>discussions</w:t>
      </w:r>
    </w:p>
    <w:p/>
    <w:p>
      <w:r>
        <w:t>calculators</w:t>
      </w:r>
    </w:p>
    <w:p>
      <w:r>
        <w:t>mathematical tables</w:t>
      </w:r>
    </w:p>
    <w:p>
      <w:r>
        <w:t>multiplication tables</w:t>
      </w:r>
    </w:p>
    <w:p>
      <w:r>
        <w:t>graph papers</w:t>
      </w:r>
    </w:p>
    <w:p>
      <w:r>
        <w:t>square boards</w:t>
      </w:r>
    </w:p>
    <w:p/>
    <w:p>
      <w:r>
        <w:t>KLB secondary mathematics book 3 page 315-324</w:t>
      </w:r>
    </w:p>
    <w:p>
      <w:r>
        <w:t>Mathematics for secondary schools (N.M. patel) form 3 pages 266-272</w:t>
      </w:r>
    </w:p>
    <w:p>
      <w:r>
        <w:t>Golden tips mathematical pages 277</w:t>
      </w:r>
    </w:p>
    <w:p/>
    <w:p>
      <w:r>
        <w:t>12</w:t>
      </w:r>
    </w:p>
    <w:p/>
    <w:p>
      <w:r>
        <w:t>1-2</w:t>
      </w:r>
    </w:p>
    <w:p/>
    <w:p>
      <w:r>
        <w:t>Graphical methods</w:t>
      </w:r>
    </w:p>
    <w:p/>
    <w:p>
      <w:r>
        <w:t>Empirical graphs</w:t>
      </w:r>
    </w:p>
    <w:p/>
    <w:p>
      <w:r>
        <w:t>By the end of the lesson, the learner should be able to</w:t>
      </w:r>
    </w:p>
    <w:p>
      <w:r>
        <w:t>Draw graphs of empirical data</w:t>
      </w:r>
    </w:p>
    <w:p>
      <w:r>
        <w:t>Interpret graphs of empirical data</w:t>
      </w:r>
    </w:p>
    <w:p/>
    <w:p>
      <w:r>
        <w:t>Making of values</w:t>
      </w:r>
    </w:p>
    <w:p>
      <w:r>
        <w:t>Drawing graphs</w:t>
      </w:r>
    </w:p>
    <w:p>
      <w:r>
        <w:t>Solving problems using graphs</w:t>
      </w:r>
    </w:p>
    <w:p>
      <w:r>
        <w:t>discussions</w:t>
      </w:r>
    </w:p>
    <w:p/>
    <w:p>
      <w:r>
        <w:t>calculators</w:t>
      </w:r>
    </w:p>
    <w:p>
      <w:r>
        <w:t>mathematical tables</w:t>
      </w:r>
    </w:p>
    <w:p>
      <w:r>
        <w:t>multiplication tables</w:t>
      </w:r>
    </w:p>
    <w:p>
      <w:r>
        <w:t>square boards</w:t>
      </w:r>
    </w:p>
    <w:p/>
    <w:p>
      <w:r>
        <w:t>KLB secondary mathematics book 3 page 315-324</w:t>
      </w:r>
    </w:p>
    <w:p>
      <w:r>
        <w:t>Mathematics for secondary schools (N.M. patel) form 3 pages 266-272</w:t>
      </w:r>
    </w:p>
    <w:p>
      <w:r>
        <w:t>Golden tips mathematical pages 277</w:t>
      </w:r>
    </w:p>
    <w:p/>
    <w:p>
      <w:r>
        <w:t>3-4</w:t>
      </w:r>
    </w:p>
    <w:p/>
    <w:p>
      <w:r>
        <w:t>Graphical graphs</w:t>
      </w:r>
    </w:p>
    <w:p>
      <w:r>
        <w:t>Changing how linear relationship to linear relationships</w:t>
      </w:r>
    </w:p>
    <w:p/>
    <w:p>
      <w:r>
        <w:t>By the end of the lesson, the learner should be able to</w:t>
      </w:r>
    </w:p>
    <w:p>
      <w:r>
        <w:t>Change non-linear relationships to linear relationships</w:t>
      </w:r>
    </w:p>
    <w:p/>
    <w:p>
      <w:r>
        <w:t>Making tables of values</w:t>
      </w:r>
    </w:p>
    <w:p>
      <w:r>
        <w:t>Drawing graphs</w:t>
      </w:r>
    </w:p>
    <w:p>
      <w:r>
        <w:t>Solving problems using graphs</w:t>
      </w:r>
    </w:p>
    <w:p>
      <w:r>
        <w:t>discussions</w:t>
      </w:r>
    </w:p>
    <w:p/>
    <w:p>
      <w:r>
        <w:t>calculators</w:t>
      </w:r>
    </w:p>
    <w:p>
      <w:r>
        <w:t>mathematical tables</w:t>
      </w:r>
    </w:p>
    <w:p>
      <w:r>
        <w:t>multiplication</w:t>
      </w:r>
    </w:p>
    <w:p>
      <w:r>
        <w:t>graph papers</w:t>
      </w:r>
    </w:p>
    <w:p>
      <w:r>
        <w:t>square boards</w:t>
      </w:r>
    </w:p>
    <w:p/>
    <w:p>
      <w:r>
        <w:t>KLB secondary mathematics book 3 page 318-324</w:t>
      </w:r>
    </w:p>
    <w:p>
      <w:r>
        <w:t>Mathematics for secondary schools (N.M. patel) form 3 pages 267-272</w:t>
      </w:r>
    </w:p>
    <w:p/>
    <w:p>
      <w:r>
        <w:t>5-6</w:t>
      </w:r>
    </w:p>
    <w:p/>
    <w:p>
      <w:r>
        <w:t>Graphical methods</w:t>
      </w:r>
    </w:p>
    <w:p/>
    <w:p>
      <w:r>
        <w:t>Changing non-linear relationship to linear relationships</w:t>
      </w:r>
    </w:p>
    <w:p/>
    <w:p>
      <w:r>
        <w:t>By the end of the lesson, the learner should be able to</w:t>
      </w:r>
    </w:p>
    <w:p>
      <w:r>
        <w:t>Change non-linear relationships to linear relationships</w:t>
      </w:r>
    </w:p>
    <w:p/>
    <w:p>
      <w:r>
        <w:t>Making tables of values</w:t>
      </w:r>
    </w:p>
    <w:p>
      <w:r>
        <w:t>Drawing graphs</w:t>
      </w:r>
    </w:p>
    <w:p>
      <w:r>
        <w:t>Reading values from graphs</w:t>
      </w:r>
    </w:p>
    <w:p>
      <w:r>
        <w:t>Solving problems using graph</w:t>
      </w:r>
    </w:p>
    <w:p>
      <w:r>
        <w:t>discussions</w:t>
      </w:r>
    </w:p>
    <w:p/>
    <w:p>
      <w:r>
        <w:t>calculators</w:t>
      </w:r>
    </w:p>
    <w:p>
      <w:r>
        <w:t>graph papers</w:t>
      </w:r>
    </w:p>
    <w:p>
      <w:r>
        <w:t>square boards</w:t>
      </w:r>
    </w:p>
    <w:p/>
    <w:p>
      <w:r>
        <w:t>KLB secondary mathematics book 3 page 318-324</w:t>
      </w:r>
    </w:p>
    <w:p>
      <w:r>
        <w:t>Mathematics for secondary schools (N.M. patel) form 3 pages 267-272</w:t>
      </w:r>
    </w:p>
    <w:p/>
    <w:p>
      <w:r>
        <w:t>Graphical methods</w:t>
      </w:r>
    </w:p>
    <w:p/>
    <w:p>
      <w:r>
        <w:t>Changing linear relationships to linear relationship</w:t>
      </w:r>
    </w:p>
    <w:p>
      <w:r>
        <w:t>By the end of the lesson, the learner should be able to</w:t>
      </w:r>
    </w:p>
    <w:p>
      <w:r>
        <w:t>Change non-linear relationships</w:t>
      </w:r>
    </w:p>
    <w:p/>
    <w:p>
      <w:r>
        <w:t>Making tables of values</w:t>
      </w:r>
    </w:p>
    <w:p>
      <w:r>
        <w:t>Reading values from tables</w:t>
      </w:r>
    </w:p>
    <w:p>
      <w:r>
        <w:t>Solving problems using graphs</w:t>
      </w:r>
    </w:p>
    <w:p>
      <w:r>
        <w:t>discussions</w:t>
      </w:r>
    </w:p>
    <w:p/>
    <w:p>
      <w:r>
        <w:t>calculators</w:t>
      </w:r>
    </w:p>
    <w:p>
      <w:r>
        <w:t>graphs papers</w:t>
      </w:r>
    </w:p>
    <w:p>
      <w:r>
        <w:t>square boards</w:t>
      </w:r>
    </w:p>
    <w:p/>
    <w:p>
      <w:r>
        <w:t>KLB secondary mathematics book 3 page 318-324</w:t>
      </w:r>
    </w:p>
    <w:p>
      <w:r>
        <w:t>Mathematics for secondary schools (N.M. patel) form 3 pages 267-272</w:t>
      </w:r>
    </w:p>
    <w:p/>
    <w:p>
      <w:r>
        <w:t>END YEAR EXAMINATIONS</w:t>
      </w:r>
    </w:p>
    <w:p/>
    <w:p>
      <w:r>
        <w:t>MATHEMATICS FORM IV</w:t>
      </w:r>
    </w:p>
    <w:p>
      <w:r>
        <w:t>SCHEMES OF WORK</w:t>
      </w:r>
    </w:p>
    <w:p>
      <w:r>
        <w:t>TERM 1</w:t>
      </w:r>
    </w:p>
    <w:p/>
    <w:p>
      <w:r>
        <w:t>1-2</w:t>
      </w:r>
    </w:p>
    <w:p/>
    <w:p>
      <w:r>
        <w:t>Matrix and transformation</w:t>
      </w:r>
    </w:p>
    <w:p/>
    <w:p>
      <w:r>
        <w:t>translating</w:t>
      </w:r>
    </w:p>
    <w:p/>
    <w:p>
      <w:r>
        <w:t>By the end of the lesson, the learner should be able to</w:t>
      </w:r>
    </w:p>
    <w:p>
      <w:r>
        <w:t>Define translating and describe an image and an object under a given</w:t>
      </w:r>
    </w:p>
    <w:p>
      <w:r>
        <w:t>translation</w:t>
      </w:r>
    </w:p>
    <w:p/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/>
    <w:p>
      <w:r>
        <w:t>Longman explore mathematics students book 4 pages 129</w:t>
      </w:r>
    </w:p>
    <w:p>
      <w:r>
        <w:t>KLB secondary mathematics book 4 page 1</w:t>
      </w:r>
    </w:p>
    <w:p>
      <w:r>
        <w:t>Golden tips</w:t>
      </w:r>
    </w:p>
    <w:p>
      <w:r>
        <w:t>mathematics pages 227</w:t>
      </w:r>
    </w:p>
    <w:p/>
    <w:p>
      <w:r>
        <w:t>Matrices and transformation</w:t>
      </w:r>
    </w:p>
    <w:p/>
    <w:p>
      <w:r>
        <w:t>rotations</w:t>
      </w:r>
    </w:p>
    <w:p/>
    <w:p>
      <w:r>
        <w:t>By the end of the lesson, the learner should be able to</w:t>
      </w:r>
    </w:p>
    <w:p>
      <w:r>
        <w:t>Define rotation and describe an image and an object under a given</w:t>
      </w:r>
    </w:p>
    <w:p>
      <w:r>
        <w:t>rotation</w:t>
      </w:r>
    </w:p>
    <w:p/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/>
    <w:p>
      <w:r>
        <w:t>Longman explore mathematics students book 4 pages 130</w:t>
      </w:r>
    </w:p>
    <w:p>
      <w:r>
        <w:t>KLB secondary mathematics book 4 page 3</w:t>
      </w:r>
    </w:p>
    <w:p>
      <w:r>
        <w:t>Golden tips</w:t>
      </w:r>
    </w:p>
    <w:p>
      <w:r>
        <w:t>mathematics pages 228</w:t>
      </w:r>
    </w:p>
    <w:p/>
    <w:p>
      <w:r>
        <w:t>Matrices and transportation</w:t>
      </w:r>
    </w:p>
    <w:p/>
    <w:p>
      <w:r>
        <w:t>Reflection</w:t>
      </w:r>
    </w:p>
    <w:p/>
    <w:p>
      <w:r>
        <w:t>By the end of the lesson, the learner should be able to</w:t>
      </w:r>
    </w:p>
    <w:p>
      <w:r>
        <w:t>Define reflections</w:t>
      </w:r>
    </w:p>
    <w:p>
      <w:r>
        <w:t>Describe the image and the object under a given reflection</w:t>
      </w:r>
    </w:p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/>
    <w:p>
      <w:r>
        <w:t>Discovering secondary mathematics book 4 students book 4 pages 2</w:t>
      </w:r>
    </w:p>
    <w:p>
      <w:r>
        <w:t>Teacher's book 4 pages 1-3,23</w:t>
      </w:r>
    </w:p>
    <w:p>
      <w:r>
        <w:t>Longman explore mathematics students book 4 pages 135</w:t>
      </w:r>
    </w:p>
    <w:p>
      <w:r>
        <w:t>KLB secondary mathematics book 4 page 2</w:t>
      </w:r>
    </w:p>
    <w:p>
      <w:r>
        <w:t>Golden tips</w:t>
      </w:r>
    </w:p>
    <w:p>
      <w:r>
        <w:t>mathematics pages 230-234</w:t>
      </w:r>
    </w:p>
    <w:p/>
    <w:p>
      <w:r>
        <w:t>4-5</w:t>
      </w:r>
    </w:p>
    <w:p/>
    <w:p>
      <w:r>
        <w:t>Matrices and transformation</w:t>
      </w:r>
    </w:p>
    <w:p/>
    <w:p>
      <w:r>
        <w:t>Enlargement</w:t>
      </w:r>
    </w:p>
    <w:p/>
    <w:p>
      <w:r>
        <w:t>By the end of the lesson, the learner should be able to</w:t>
      </w:r>
    </w:p>
    <w:p>
      <w:r>
        <w:t>Define reflection</w:t>
      </w:r>
    </w:p>
    <w:p>
      <w:r>
        <w:t>Describe an image and its objects under a given reflection</w:t>
      </w:r>
    </w:p>
    <w:p/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>
      <w:r>
        <w:t>Discovering secondary mathematics book 4 students book 4 pages 3-4</w:t>
      </w:r>
    </w:p>
    <w:p>
      <w:r>
        <w:t>Teacher's book 4 pages 1-3,25</w:t>
      </w:r>
    </w:p>
    <w:p>
      <w:r>
        <w:t>Longman explore mathematics students book 4 pages 139</w:t>
      </w:r>
    </w:p>
    <w:p>
      <w:r>
        <w:t>KLB secondary mathematics book 4 page 3</w:t>
      </w:r>
    </w:p>
    <w:p>
      <w:r>
        <w:t>Golden tips</w:t>
      </w:r>
    </w:p>
    <w:p>
      <w:r>
        <w:t>mathematics pages 235</w:t>
      </w:r>
    </w:p>
    <w:p/>
    <w:p>
      <w:r>
        <w:t>6-7</w:t>
      </w:r>
    </w:p>
    <w:p/>
    <w:p>
      <w:r>
        <w:t>Matrices and transformation</w:t>
      </w:r>
    </w:p>
    <w:p/>
    <w:p>
      <w:r>
        <w:t>Exercise</w:t>
      </w:r>
    </w:p>
    <w:p/>
    <w:p>
      <w:r>
        <w:t>By the end of the lesson, the learner should be able to</w:t>
      </w:r>
    </w:p>
    <w:p>
      <w:r>
        <w:t>Able to answer questions on reflection, rotation translation and</w:t>
      </w:r>
    </w:p>
    <w:p>
      <w:r>
        <w:t>enlargement</w:t>
      </w:r>
    </w:p>
    <w:p/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/>
    <w:p>
      <w:r>
        <w:t>Discovering secondary mathematics book 4 students book 4 pages 4-7</w:t>
      </w:r>
    </w:p>
    <w:p>
      <w:r>
        <w:t>Teacher's book 4 pages 1-3,24</w:t>
      </w:r>
    </w:p>
    <w:p>
      <w:r>
        <w:t>Longman explore mathematics students book 4 pages 140</w:t>
      </w:r>
    </w:p>
    <w:p>
      <w:r>
        <w:t>KLB secondary mathematics book 4 page 28</w:t>
      </w:r>
    </w:p>
    <w:p>
      <w:r>
        <w:t>Golden tips</w:t>
      </w:r>
    </w:p>
    <w:p>
      <w:r>
        <w:t>mathematics pages 235</w:t>
      </w:r>
    </w:p>
    <w:p/>
    <w:p>
      <w:r>
        <w:t>1-2</w:t>
      </w:r>
    </w:p>
    <w:p/>
    <w:p>
      <w:r>
        <w:t>Matrix and transformation</w:t>
      </w:r>
    </w:p>
    <w:p/>
    <w:p>
      <w:r>
        <w:t>sheers</w:t>
      </w:r>
    </w:p>
    <w:p/>
    <w:p>
      <w:r>
        <w:t>By the end of the lesson, the learner should be able to</w:t>
      </w:r>
    </w:p>
    <w:p>
      <w:r>
        <w:t>Define sheers</w:t>
      </w:r>
    </w:p>
    <w:p>
      <w:r>
        <w:t>Describe an image and an object under a given sheer</w:t>
      </w:r>
    </w:p>
    <w:p/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/>
    <w:p>
      <w:r>
        <w:t>Discovering secondary mathematics book 4 students book 4 pages 4-7</w:t>
      </w:r>
    </w:p>
    <w:p>
      <w:r>
        <w:t>Teacher's book 4 pages 1-3,24</w:t>
      </w:r>
    </w:p>
    <w:p>
      <w:r>
        <w:t>Longman explore mathematics students book 4 pages 140</w:t>
      </w:r>
    </w:p>
    <w:p>
      <w:r>
        <w:t>KLB secondary mathematics book 4 page 28</w:t>
      </w:r>
    </w:p>
    <w:p>
      <w:r>
        <w:t>Golden tips</w:t>
      </w:r>
    </w:p>
    <w:p>
      <w:r>
        <w:t>mathematics pages 236</w:t>
      </w:r>
    </w:p>
    <w:p/>
    <w:p>
      <w:r>
        <w:t>3-4</w:t>
      </w:r>
    </w:p>
    <w:p/>
    <w:p>
      <w:r>
        <w:t>Matrix and transformation</w:t>
      </w:r>
    </w:p>
    <w:p/>
    <w:p>
      <w:r>
        <w:t>sheers</w:t>
      </w:r>
    </w:p>
    <w:p/>
    <w:p>
      <w:r>
        <w:t>By the end of the lesson, the learner should be able to</w:t>
      </w:r>
    </w:p>
    <w:p>
      <w:r>
        <w:t>Define sheer and describe an image and objects under a given sheer</w:t>
      </w:r>
    </w:p>
    <w:p/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>
      <w:r>
        <w:t>Discovering secondary mathematics book 4 students book 4 pages 4-7</w:t>
      </w:r>
    </w:p>
    <w:p>
      <w:r>
        <w:t>Teacher's book 4 pages 1-3,24</w:t>
      </w:r>
    </w:p>
    <w:p>
      <w:r>
        <w:t>Longman explore mathematics students book 4 pages 140</w:t>
      </w:r>
    </w:p>
    <w:p>
      <w:r>
        <w:t>KLB secondary mathematics book 4 page 28</w:t>
      </w:r>
    </w:p>
    <w:p>
      <w:r>
        <w:t>Golden tips</w:t>
      </w:r>
    </w:p>
    <w:p>
      <w:r>
        <w:t>mathematics pages 236</w:t>
      </w:r>
    </w:p>
    <w:p/>
    <w:p>
      <w:r>
        <w:t>5-6</w:t>
      </w:r>
    </w:p>
    <w:p/>
    <w:p>
      <w:r>
        <w:t>Matrices and transformation</w:t>
      </w:r>
    </w:p>
    <w:p/>
    <w:p>
      <w:r>
        <w:t>stretches</w:t>
      </w:r>
    </w:p>
    <w:p/>
    <w:p>
      <w:r>
        <w:t>By the end of the lesson, the learner should be able to</w:t>
      </w:r>
    </w:p>
    <w:p>
      <w:r>
        <w:t>Define stretch</w:t>
      </w:r>
    </w:p>
    <w:p>
      <w:r>
        <w:t>Describe an image and an object under a given stretch</w:t>
      </w:r>
    </w:p>
    <w:p/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/>
    <w:p>
      <w:r>
        <w:t>Discovering secondary mathematics book 4 students book 4 pages 7-9</w:t>
      </w:r>
    </w:p>
    <w:p>
      <w:r>
        <w:t>Teacher's book 4 pages 1-3,24-25</w:t>
      </w:r>
    </w:p>
    <w:p>
      <w:r>
        <w:t>Longman explore mathematics students book 4 pages 141</w:t>
      </w:r>
    </w:p>
    <w:p>
      <w:r>
        <w:t>KLB secondary mathematics book 4 page 28</w:t>
      </w:r>
    </w:p>
    <w:p>
      <w:r>
        <w:t>Golden tips</w:t>
      </w:r>
    </w:p>
    <w:p>
      <w:r>
        <w:t>mathematics pages 237</w:t>
      </w:r>
    </w:p>
    <w:p/>
    <w:p>
      <w:r>
        <w:t>Matrix and transformation</w:t>
      </w:r>
    </w:p>
    <w:p/>
    <w:p>
      <w:r>
        <w:t>Stretches</w:t>
      </w:r>
    </w:p>
    <w:p/>
    <w:p>
      <w:r>
        <w:t>By the end of the lesson, the learner should be able to</w:t>
      </w:r>
    </w:p>
    <w:p>
      <w:r>
        <w:t>Define stretch and describe an image and an object under a given stretch</w:t>
      </w:r>
    </w:p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/>
    <w:p>
      <w:r>
        <w:t>Discovering secondary mathematics book 4 students book 4 pages 7-9</w:t>
      </w:r>
    </w:p>
    <w:p>
      <w:r>
        <w:t>Teacher's book 4 pages 1-3,24-25</w:t>
      </w:r>
    </w:p>
    <w:p>
      <w:r>
        <w:t>Longman explore mathematics students book 4 pages 141</w:t>
      </w:r>
    </w:p>
    <w:p>
      <w:r>
        <w:t>KLB secondary mathematics book 4 page 28</w:t>
      </w:r>
    </w:p>
    <w:p>
      <w:r>
        <w:t>Golden tips</w:t>
      </w:r>
    </w:p>
    <w:p>
      <w:r>
        <w:t>mathematics pages 237</w:t>
      </w:r>
    </w:p>
    <w:p/>
    <w:p>
      <w:r>
        <w:t>Matrix and transformation</w:t>
      </w:r>
    </w:p>
    <w:p/>
    <w:p>
      <w:r>
        <w:t>Transformation matrix</w:t>
      </w:r>
    </w:p>
    <w:p/>
    <w:p>
      <w:r>
        <w:t>By the end of the lesson, the learner should be able to</w:t>
      </w:r>
    </w:p>
    <w:p>
      <w:r>
        <w:t>Define stretch and describe an image and an object under a given stretch</w:t>
      </w:r>
    </w:p>
    <w:p/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/>
    <w:p>
      <w:r>
        <w:t>Discovering secondary mathematics book 4 students book 4 pages 7-9</w:t>
      </w:r>
    </w:p>
    <w:p>
      <w:r>
        <w:t>Teacher's book 4 pages 1-3,24-25</w:t>
      </w:r>
    </w:p>
    <w:p>
      <w:r>
        <w:t>Longman explore mathematics students book 4 pages 141</w:t>
      </w:r>
    </w:p>
    <w:p>
      <w:r>
        <w:t>KLB secondary mathematics book 4 page 28</w:t>
      </w:r>
    </w:p>
    <w:p>
      <w:r>
        <w:t>Golden tips</w:t>
      </w:r>
    </w:p>
    <w:p>
      <w:r>
        <w:t>mathematics pages 237</w:t>
      </w:r>
    </w:p>
    <w:p/>
    <w:p>
      <w:r>
        <w:t>2-3</w:t>
      </w:r>
    </w:p>
    <w:p/>
    <w:p>
      <w:r>
        <w:t>Matrix and transformations</w:t>
      </w:r>
    </w:p>
    <w:p/>
    <w:p>
      <w:r>
        <w:t>Transformation matrix</w:t>
      </w:r>
    </w:p>
    <w:p/>
    <w:p>
      <w:r>
        <w:t>By the end of the lesson, the learner should be able to</w:t>
      </w:r>
    </w:p>
    <w:p>
      <w:r>
        <w:t>Identify a transformation matrix given the image and the object and vice</w:t>
      </w:r>
    </w:p>
    <w:p>
      <w:r>
        <w:t>versa</w:t>
      </w:r>
    </w:p>
    <w:p/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/>
    <w:p>
      <w:r>
        <w:t>Discovering secondary mathematics book 4 students book 4 pages 10-14</w:t>
      </w:r>
    </w:p>
    <w:p>
      <w:r>
        <w:t>Teacher's book 4 pages 1-3,25-26</w:t>
      </w:r>
    </w:p>
    <w:p>
      <w:r>
        <w:t>Longman explore mathematics students book 4 pages 142</w:t>
      </w:r>
    </w:p>
    <w:p>
      <w:r>
        <w:t>KLB secondary mathematics book 4 page 6</w:t>
      </w:r>
    </w:p>
    <w:p>
      <w:r>
        <w:t>Golden tips</w:t>
      </w:r>
    </w:p>
    <w:p>
      <w:r>
        <w:t>mathematics pages 239</w:t>
      </w:r>
    </w:p>
    <w:p/>
    <w:p>
      <w:r>
        <w:t>4-5</w:t>
      </w:r>
    </w:p>
    <w:p/>
    <w:p>
      <w:r>
        <w:t>Matrix and transformation</w:t>
      </w:r>
    </w:p>
    <w:p/>
    <w:p>
      <w:r>
        <w:t>Transforming matrix</w:t>
      </w:r>
    </w:p>
    <w:p/>
    <w:p>
      <w:r>
        <w:t>By the end of the lesson, the learner should be able to</w:t>
      </w:r>
    </w:p>
    <w:p>
      <w:r>
        <w:t>Identify a transformation matrix given the image and the object and vice</w:t>
      </w:r>
    </w:p>
    <w:p>
      <w:r>
        <w:t>versa</w:t>
      </w:r>
    </w:p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/>
    <w:p>
      <w:r>
        <w:t>Discovering secondary mathematics book 4 students book 4 pages 10-14</w:t>
      </w:r>
    </w:p>
    <w:p>
      <w:r>
        <w:t>Teacher's book 4 pages 1-3,25-26</w:t>
      </w:r>
    </w:p>
    <w:p>
      <w:r>
        <w:t>Longman explore mathematics students book 4 pages 142</w:t>
      </w:r>
    </w:p>
    <w:p>
      <w:r>
        <w:t>KLB secondary mathematics book 4 page 6</w:t>
      </w:r>
    </w:p>
    <w:p>
      <w:r>
        <w:t>Golden tips</w:t>
      </w:r>
    </w:p>
    <w:p>
      <w:r>
        <w:t>mathematics pages 239</w:t>
      </w:r>
    </w:p>
    <w:p/>
    <w:p>
      <w:r>
        <w:t>6-7</w:t>
      </w:r>
    </w:p>
    <w:p/>
    <w:p>
      <w:r>
        <w:t>Matrix and transformation</w:t>
      </w:r>
    </w:p>
    <w:p/>
    <w:p>
      <w:r>
        <w:t>Transformation matrix</w:t>
      </w:r>
    </w:p>
    <w:p/>
    <w:p>
      <w:r>
        <w:t>By the end of the lesson, the learner should be able to</w:t>
      </w:r>
    </w:p>
    <w:p>
      <w:r>
        <w:t>Identify a transformation matrix, given the image and the object and the</w:t>
      </w:r>
    </w:p>
    <w:p>
      <w:r>
        <w:t>vice versa</w:t>
      </w:r>
    </w:p>
    <w:p/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/>
    <w:p>
      <w:r>
        <w:t>Discovering secondary mathematics book 4 students book 4 pages 10-14</w:t>
      </w:r>
    </w:p>
    <w:p>
      <w:r>
        <w:t>Teacher's book 4 pages 1-3,25-26</w:t>
      </w:r>
    </w:p>
    <w:p>
      <w:r>
        <w:t>Longman explore mathematics students book 4 pages 142</w:t>
      </w:r>
    </w:p>
    <w:p>
      <w:r>
        <w:t>KLB secondary mathematics book 4 page 6</w:t>
      </w:r>
    </w:p>
    <w:p>
      <w:r>
        <w:t>Golden tips</w:t>
      </w:r>
    </w:p>
    <w:p>
      <w:r>
        <w:t>mathematics pages 239</w:t>
      </w:r>
    </w:p>
    <w:p/>
    <w:p>
      <w:r>
        <w:t>1-2</w:t>
      </w:r>
    </w:p>
    <w:p/>
    <w:p>
      <w:r>
        <w:t>Matrix and transformation</w:t>
      </w:r>
    </w:p>
    <w:p/>
    <w:p>
      <w:r>
        <w:t>Isometric and non-isometric transformation</w:t>
      </w:r>
    </w:p>
    <w:p/>
    <w:p>
      <w:r>
        <w:t>By the end of the lesson, the learner should be able to</w:t>
      </w:r>
    </w:p>
    <w:p>
      <w:r>
        <w:t>Define isometric and non-isometric transformation</w:t>
      </w:r>
    </w:p>
    <w:p/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/>
    <w:p>
      <w:r>
        <w:t>Discovering secondary mathematics book 4 students book 4 pages 14</w:t>
      </w:r>
    </w:p>
    <w:p>
      <w:r>
        <w:t>Teacher's book 4 pages 1-3,25-26</w:t>
      </w:r>
    </w:p>
    <w:p>
      <w:r>
        <w:t>Longman explore mathematics students book 4 pages 142</w:t>
      </w:r>
    </w:p>
    <w:p>
      <w:r>
        <w:t>KLB secondary mathematics book 4 page 35</w:t>
      </w:r>
    </w:p>
    <w:p>
      <w:r>
        <w:t>Golden tips</w:t>
      </w:r>
    </w:p>
    <w:p>
      <w:r>
        <w:t>mathematics pages 234</w:t>
      </w:r>
    </w:p>
    <w:p/>
    <w:p>
      <w:r>
        <w:t>3-4</w:t>
      </w:r>
    </w:p>
    <w:p/>
    <w:p>
      <w:r>
        <w:t>Matrix and transformations</w:t>
      </w:r>
    </w:p>
    <w:p/>
    <w:p>
      <w:r>
        <w:t>Successive transformations</w:t>
      </w:r>
    </w:p>
    <w:p/>
    <w:p>
      <w:r>
        <w:t>By the end of the lesson, the learner should be able to</w:t>
      </w:r>
    </w:p>
    <w:p>
      <w:r>
        <w:t>Perform successive transformations on an object and describe the image</w:t>
      </w:r>
    </w:p>
    <w:p/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/>
    <w:p>
      <w:r>
        <w:t>Discovering secondary mathematics book 4 students book 4 pages 14-16</w:t>
      </w:r>
    </w:p>
    <w:p>
      <w:r>
        <w:t>Teacher's book 4 pages 1-3,25-27</w:t>
      </w:r>
    </w:p>
    <w:p>
      <w:r>
        <w:t>Longman explore mathematics students book 4 pages 145</w:t>
      </w:r>
    </w:p>
    <w:p>
      <w:r>
        <w:t>KLB secondary mathematics book 4 page 16</w:t>
      </w:r>
    </w:p>
    <w:p>
      <w:r>
        <w:t>Golden tips</w:t>
      </w:r>
    </w:p>
    <w:p>
      <w:r>
        <w:t>mathematics pages 238</w:t>
      </w:r>
    </w:p>
    <w:p/>
    <w:p>
      <w:r>
        <w:t>Matrix and transformation</w:t>
      </w:r>
    </w:p>
    <w:p/>
    <w:p>
      <w:r>
        <w:t>Successive transformations</w:t>
      </w:r>
    </w:p>
    <w:p/>
    <w:p>
      <w:r>
        <w:t>By the end of the lesson, the learner should be able to</w:t>
      </w:r>
    </w:p>
    <w:p>
      <w:r>
        <w:t>Perform successive transformation in an object and describe the image</w:t>
      </w:r>
    </w:p>
    <w:p/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/>
    <w:p>
      <w:r>
        <w:t>Discovering secondary mathematics book 4 students book 4 pages 14-16</w:t>
      </w:r>
    </w:p>
    <w:p>
      <w:r>
        <w:t>Teacher's book 4 pages 1-3,25-27</w:t>
      </w:r>
    </w:p>
    <w:p>
      <w:r>
        <w:t>Longman explore mathematics students book 4 pages 145</w:t>
      </w:r>
    </w:p>
    <w:p>
      <w:r>
        <w:t>KLB secondary mathematics book 4 page 16</w:t>
      </w:r>
    </w:p>
    <w:p>
      <w:r>
        <w:t>Golden tips</w:t>
      </w:r>
    </w:p>
    <w:p>
      <w:r>
        <w:t>mathematics pages 238</w:t>
      </w:r>
    </w:p>
    <w:p/>
    <w:p>
      <w:r>
        <w:t>6-7</w:t>
      </w:r>
    </w:p>
    <w:p/>
    <w:p>
      <w:r>
        <w:t>Matrix and transformation</w:t>
      </w:r>
    </w:p>
    <w:p/>
    <w:p>
      <w:r>
        <w:t>Matrix successive transformations</w:t>
      </w:r>
    </w:p>
    <w:p/>
    <w:p>
      <w:r>
        <w:t>By the end of the lesson, the learner should be able to</w:t>
      </w:r>
    </w:p>
    <w:p>
      <w:r>
        <w:t>Identify and determine a single matrix for successive transformations</w:t>
      </w:r>
    </w:p>
    <w:p/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/>
    <w:p>
      <w:r>
        <w:t>Discovering secondary mathematics book 4 students book 4 pages 16-19</w:t>
      </w:r>
    </w:p>
    <w:p>
      <w:r>
        <w:t>Teacher's book 4 pages 1-3,27-28</w:t>
      </w:r>
    </w:p>
    <w:p>
      <w:r>
        <w:t>Longman explore mathematics students book 4 pages 145</w:t>
      </w:r>
    </w:p>
    <w:p>
      <w:r>
        <w:t>KLB secondary mathematics book 4 page 21</w:t>
      </w:r>
    </w:p>
    <w:p>
      <w:r>
        <w:t>Golden tips</w:t>
      </w:r>
    </w:p>
    <w:p>
      <w:r>
        <w:t>mathematics pages 239</w:t>
      </w:r>
    </w:p>
    <w:p/>
    <w:p>
      <w:r>
        <w:t>1-2</w:t>
      </w:r>
    </w:p>
    <w:p/>
    <w:p>
      <w:r>
        <w:t>Matrix and transformations</w:t>
      </w:r>
    </w:p>
    <w:p/>
    <w:p>
      <w:r>
        <w:t>Matrix of successive transformations</w:t>
      </w:r>
    </w:p>
    <w:p/>
    <w:p>
      <w:r>
        <w:t>By the end of the lesson, the learner should be able to</w:t>
      </w:r>
    </w:p>
    <w:p>
      <w:r>
        <w:t>Identify and determine a single matrix for successive transformation</w:t>
      </w:r>
    </w:p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/>
    <w:p>
      <w:r>
        <w:t>Discovering secondary mathematics book 4 students book 4 pages 16-19</w:t>
      </w:r>
    </w:p>
    <w:p>
      <w:r>
        <w:t>Teacher's book 4 pages 1-3,27-28</w:t>
      </w:r>
    </w:p>
    <w:p>
      <w:r>
        <w:t>Longman explore mathematics students book 4 pages 145</w:t>
      </w:r>
    </w:p>
    <w:p>
      <w:r>
        <w:t>KLB secondary mathematics book 4 page 21</w:t>
      </w:r>
    </w:p>
    <w:p>
      <w:r>
        <w:t>Golden tips</w:t>
      </w:r>
    </w:p>
    <w:p>
      <w:r>
        <w:t>mathematics pages 239</w:t>
      </w:r>
    </w:p>
    <w:p/>
    <w:p>
      <w:r>
        <w:t>3-4</w:t>
      </w:r>
    </w:p>
    <w:p/>
    <w:p>
      <w:r>
        <w:t>Matrix and transformations</w:t>
      </w:r>
    </w:p>
    <w:p/>
    <w:p>
      <w:r>
        <w:t>Inverse transformation</w:t>
      </w:r>
    </w:p>
    <w:p/>
    <w:p>
      <w:r>
        <w:t>By the end of the lesson, the learner should be able to</w:t>
      </w:r>
    </w:p>
    <w:p>
      <w:r>
        <w:t>Determine the inverse of a transformation matrix</w:t>
      </w:r>
    </w:p>
    <w:p/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>
      <w:r>
        <w:t>Discovering secondary mathematics book 4 students book 4 pages 19-20</w:t>
      </w:r>
    </w:p>
    <w:p>
      <w:r>
        <w:t>Teacher's book 4 pages 1-3,27-28</w:t>
      </w:r>
    </w:p>
    <w:p>
      <w:r>
        <w:t>Longman explore mathematics students book 4 pages 142</w:t>
      </w:r>
    </w:p>
    <w:p>
      <w:r>
        <w:t>KLB secondary mathematics book 4 page 24</w:t>
      </w:r>
    </w:p>
    <w:p>
      <w:r>
        <w:t>Golden tips</w:t>
      </w:r>
    </w:p>
    <w:p>
      <w:r>
        <w:t>mathematics pages 239</w:t>
      </w:r>
    </w:p>
    <w:p/>
    <w:p>
      <w:r>
        <w:t>5-6</w:t>
      </w:r>
    </w:p>
    <w:p/>
    <w:p>
      <w:r>
        <w:t>Matrices and transformations</w:t>
      </w:r>
    </w:p>
    <w:p/>
    <w:p>
      <w:r>
        <w:t>Inverse of a transformation</w:t>
      </w:r>
    </w:p>
    <w:p/>
    <w:p>
      <w:r>
        <w:t>By the end of the lesson, the learner should be able to</w:t>
      </w:r>
    </w:p>
    <w:p>
      <w:r>
        <w:t>Determine the inverse of a transformation matrix</w:t>
      </w:r>
    </w:p>
    <w:p/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/>
    <w:p>
      <w:r>
        <w:t>Discovering secondary mathematics book 4 students book 4 pages 20-23</w:t>
      </w:r>
    </w:p>
    <w:p>
      <w:r>
        <w:t>Teacher's book 4 pages 1-3,29</w:t>
      </w:r>
    </w:p>
    <w:p>
      <w:r>
        <w:t>Longman explore mathematics students book 4 pages 152</w:t>
      </w:r>
    </w:p>
    <w:p>
      <w:r>
        <w:t>KLB secondary mathematics book 4 page 26</w:t>
      </w:r>
    </w:p>
    <w:p>
      <w:r>
        <w:t>Golden tips</w:t>
      </w:r>
    </w:p>
    <w:p>
      <w:r>
        <w:t>mathematics pages 240</w:t>
      </w:r>
    </w:p>
    <w:p/>
    <w:p>
      <w:r>
        <w:t>Matrices and transformations</w:t>
      </w:r>
    </w:p>
    <w:p/>
    <w:p>
      <w:r>
        <w:t>Area and the determinant of matrix</w:t>
      </w:r>
    </w:p>
    <w:p/>
    <w:p>
      <w:r>
        <w:t>By the end of the lesson , the leaner should be able to</w:t>
      </w:r>
    </w:p>
    <w:p>
      <w:r>
        <w:t>Establish and use the relationship between area scale factors and</w:t>
      </w:r>
    </w:p>
    <w:p>
      <w:r>
        <w:t>determinant of a matrix</w:t>
      </w:r>
    </w:p>
    <w:p/>
    <w:p>
      <w:r>
        <w:t>Reflecting object in a mirror</w:t>
      </w:r>
    </w:p>
    <w:p>
      <w:r>
        <w:t>Rotating objects</w:t>
      </w:r>
    </w:p>
    <w:p>
      <w:r>
        <w:t>Translating objects</w:t>
      </w:r>
    </w:p>
    <w:p>
      <w:r>
        <w:t>Enlarging objects</w:t>
      </w:r>
    </w:p>
    <w:p>
      <w:r>
        <w:t>Drawing images and objects in the Cartesian plane</w:t>
      </w:r>
    </w:p>
    <w:p>
      <w:r>
        <w:t>Multiplying, adding, subtracting and dividing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Rubber band</w:t>
      </w:r>
    </w:p>
    <w:p>
      <w:r>
        <w:t>Models</w:t>
      </w:r>
    </w:p>
    <w:p>
      <w:r>
        <w:t>Calculators</w:t>
      </w:r>
    </w:p>
    <w:p>
      <w:r>
        <w:t>Peg boards</w:t>
      </w:r>
    </w:p>
    <w:p>
      <w:r>
        <w:t>strings</w:t>
      </w:r>
    </w:p>
    <w:p/>
    <w:p>
      <w:r>
        <w:t>Discovering secondary mathematics book 4 students book 4 pages 20-23</w:t>
      </w:r>
    </w:p>
    <w:p>
      <w:r>
        <w:t>Teacher's book 4 pages 1-3,29</w:t>
      </w:r>
    </w:p>
    <w:p>
      <w:r>
        <w:t>Longman explore mathematics students book 4 pages 152</w:t>
      </w:r>
    </w:p>
    <w:p>
      <w:r>
        <w:t>KLB secondary mathematics book 4 page 26</w:t>
      </w:r>
    </w:p>
    <w:p>
      <w:r>
        <w:t>Golden tips</w:t>
      </w:r>
    </w:p>
    <w:p>
      <w:r>
        <w:t>mathematics pages 240</w:t>
      </w:r>
    </w:p>
    <w:p/>
    <w:p>
      <w:r>
        <w:t>1-2</w:t>
      </w:r>
    </w:p>
    <w:p/>
    <w:p>
      <w:r>
        <w:t>statistics</w:t>
      </w:r>
    </w:p>
    <w:p/>
    <w:p>
      <w:r>
        <w:t>The mean of ungrouped date</w:t>
      </w:r>
    </w:p>
    <w:p/>
    <w:p>
      <w:r>
        <w:t>By the end of the new lesson, the learner should be able to</w:t>
      </w:r>
    </w:p>
    <w:p>
      <w:r>
        <w:t>State the measures of central tend away</w:t>
      </w:r>
    </w:p>
    <w:p>
      <w:r>
        <w:t>Calculate the mean of ungrouped data using the assumed mean method</w:t>
      </w:r>
    </w:p>
    <w:p/>
    <w:p>
      <w:r>
        <w:t>Collecting data</w:t>
      </w:r>
    </w:p>
    <w:p>
      <w:r>
        <w:t>Analyzing data</w:t>
      </w:r>
    </w:p>
    <w:p>
      <w:r>
        <w:t>Representing data</w:t>
      </w:r>
    </w:p>
    <w:p>
      <w:r>
        <w:t>Assuming numbers</w:t>
      </w:r>
    </w:p>
    <w:p>
      <w:r>
        <w:t>Discussions</w:t>
      </w:r>
    </w:p>
    <w:p>
      <w:r>
        <w:t>Solving problems</w:t>
      </w:r>
    </w:p>
    <w:p/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tables</w:t>
      </w:r>
    </w:p>
    <w:p>
      <w:r>
        <w:t>Discovering secondary mathematics book 4 students book 4 pages 24-27</w:t>
      </w:r>
    </w:p>
    <w:p>
      <w:r>
        <w:t>Teacher's book 4 pages 3-6,32</w:t>
      </w:r>
    </w:p>
    <w:p>
      <w:r>
        <w:t>Longman explore mathematics students book 4 pages 15</w:t>
      </w:r>
    </w:p>
    <w:p>
      <w:r>
        <w:t>KLB secondary mathematics book 4 page 38</w:t>
      </w:r>
    </w:p>
    <w:p>
      <w:r>
        <w:t>Golden tips</w:t>
      </w:r>
    </w:p>
    <w:p>
      <w:r>
        <w:t>mathematics pages 192</w:t>
      </w:r>
    </w:p>
    <w:p/>
    <w:p>
      <w:r>
        <w:t>3-4</w:t>
      </w:r>
    </w:p>
    <w:p/>
    <w:p>
      <w:r>
        <w:t>statics</w:t>
      </w:r>
    </w:p>
    <w:p/>
    <w:p>
      <w:r>
        <w:t>The mean of ungrouped data</w:t>
      </w:r>
    </w:p>
    <w:p/>
    <w:p>
      <w:r>
        <w:t>By the end of the lesson, the learner should be able to</w:t>
      </w:r>
    </w:p>
    <w:p>
      <w:r>
        <w:t>State the measure of central tendency</w:t>
      </w:r>
    </w:p>
    <w:p>
      <w:r>
        <w:t>Calculate the mean of ungrouped data using assumed mean method</w:t>
      </w:r>
    </w:p>
    <w:p/>
    <w:p>
      <w:r>
        <w:t>Collecting data</w:t>
      </w:r>
    </w:p>
    <w:p>
      <w:r>
        <w:t>Analyzing data</w:t>
      </w:r>
    </w:p>
    <w:p>
      <w:r>
        <w:t>Representing data</w:t>
      </w:r>
    </w:p>
    <w:p>
      <w:r>
        <w:t>Assuming numbers</w:t>
      </w:r>
    </w:p>
    <w:p>
      <w:r>
        <w:t>Discussions</w:t>
      </w:r>
    </w:p>
    <w:p>
      <w:r>
        <w:t>Solving problems</w:t>
      </w:r>
    </w:p>
    <w:p/>
    <w:p>
      <w:r>
        <w:t>Calculator</w:t>
      </w:r>
    </w:p>
    <w:p>
      <w:r>
        <w:t>Square board</w:t>
      </w:r>
    </w:p>
    <w:p>
      <w:r>
        <w:t>Graph paper</w:t>
      </w:r>
    </w:p>
    <w:p>
      <w:r>
        <w:t>Mathematical tables</w:t>
      </w:r>
    </w:p>
    <w:p/>
    <w:p>
      <w:r>
        <w:t>Discovering secondary mathematics book 4 students book 4 pages 24-27</w:t>
      </w:r>
    </w:p>
    <w:p>
      <w:r>
        <w:t>Teacher's book 4 pages 3-6,32</w:t>
      </w:r>
    </w:p>
    <w:p>
      <w:r>
        <w:t>Longman explore mathematics students book 4 pages 15</w:t>
      </w:r>
    </w:p>
    <w:p>
      <w:r>
        <w:t>KLB secondary mathematics book 4 page 38</w:t>
      </w:r>
    </w:p>
    <w:p>
      <w:r>
        <w:t>Golden tips</w:t>
      </w:r>
    </w:p>
    <w:p>
      <w:r>
        <w:t>mathematics pages 192</w:t>
      </w:r>
    </w:p>
    <w:p/>
    <w:p>
      <w:r>
        <w:t>5-6</w:t>
      </w:r>
    </w:p>
    <w:p/>
    <w:p>
      <w:r>
        <w:t>Statistics</w:t>
      </w:r>
    </w:p>
    <w:p/>
    <w:p>
      <w:r>
        <w:t>The mean of ungrouped data</w:t>
      </w:r>
    </w:p>
    <w:p/>
    <w:p>
      <w:r>
        <w:t>By the end of the lesson, the learner should be able to</w:t>
      </w:r>
    </w:p>
    <w:p>
      <w:r>
        <w:t>Determine the mean of ungrouped data using an assumed mean or otherwise</w:t>
      </w:r>
    </w:p>
    <w:p/>
    <w:p>
      <w:r>
        <w:t>Collecting data</w:t>
      </w:r>
    </w:p>
    <w:p>
      <w:r>
        <w:t>Presenting data</w:t>
      </w:r>
    </w:p>
    <w:p>
      <w:r>
        <w:t>Analyzing data</w:t>
      </w:r>
    </w:p>
    <w:p>
      <w:r>
        <w:t>Assuming numbers</w:t>
      </w:r>
    </w:p>
    <w:p>
      <w:r>
        <w:t>Discussions</w:t>
      </w:r>
    </w:p>
    <w:p>
      <w:r>
        <w:t>Solving problems</w:t>
      </w:r>
    </w:p>
    <w:p/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tables</w:t>
      </w:r>
    </w:p>
    <w:p/>
    <w:p>
      <w:r>
        <w:t>Discovering secondary mathematics book 4 students book 4 pages 26-28</w:t>
      </w:r>
    </w:p>
    <w:p>
      <w:r>
        <w:t>Teacher's book 4 pages 3-6,32</w:t>
      </w:r>
    </w:p>
    <w:p>
      <w:r>
        <w:t>Longman explore mathematics students book 4 pages</w:t>
      </w:r>
    </w:p>
    <w:p>
      <w:r>
        <w:t>KLB secondary mathematics book 4 page 38</w:t>
      </w:r>
    </w:p>
    <w:p>
      <w:r>
        <w:t>Golden tips</w:t>
      </w:r>
    </w:p>
    <w:p>
      <w:r>
        <w:t>mathematics pages 193</w:t>
      </w:r>
    </w:p>
    <w:p/>
    <w:p>
      <w:r>
        <w:t>Statistics</w:t>
      </w:r>
    </w:p>
    <w:p/>
    <w:p>
      <w:r>
        <w:t>The median of discrete data</w:t>
      </w:r>
    </w:p>
    <w:p/>
    <w:p>
      <w:r>
        <w:t>By the end of the lesson, the learner should be able to</w:t>
      </w:r>
    </w:p>
    <w:p>
      <w:r>
        <w:t>Determine the median of discrete data</w:t>
      </w:r>
    </w:p>
    <w:p/>
    <w:p>
      <w:r>
        <w:t>Collecting data</w:t>
      </w:r>
    </w:p>
    <w:p>
      <w:r>
        <w:t>Presenting data</w:t>
      </w:r>
    </w:p>
    <w:p>
      <w:r>
        <w:t>Analyzing data</w:t>
      </w:r>
    </w:p>
    <w:p>
      <w:r>
        <w:t>Assuming numbers</w:t>
      </w:r>
    </w:p>
    <w:p>
      <w:r>
        <w:t>Discussions</w:t>
      </w:r>
    </w:p>
    <w:p>
      <w:r>
        <w:t>Solving problems</w:t>
      </w:r>
    </w:p>
    <w:p/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tables</w:t>
      </w:r>
    </w:p>
    <w:p/>
    <w:p>
      <w:r>
        <w:t>Discovering secondary mathematics book 4 students book 4 pages 29</w:t>
      </w:r>
    </w:p>
    <w:p>
      <w:r>
        <w:t>Teacher's book 4 pages 3-6,32</w:t>
      </w:r>
    </w:p>
    <w:p>
      <w:r>
        <w:t>Longman explore mathematics students book 4 pages 29</w:t>
      </w:r>
    </w:p>
    <w:p>
      <w:r>
        <w:t>KLB secondary mathematics book 4 page 38</w:t>
      </w:r>
    </w:p>
    <w:p>
      <w:r>
        <w:t>Golden tips</w:t>
      </w:r>
    </w:p>
    <w:p>
      <w:r>
        <w:t>mathematics pages 194</w:t>
      </w:r>
    </w:p>
    <w:p/>
    <w:p>
      <w:r>
        <w:t>1-2</w:t>
      </w:r>
    </w:p>
    <w:p>
      <w:r>
        <w:t>Statics</w:t>
      </w:r>
    </w:p>
    <w:p/>
    <w:p>
      <w:r>
        <w:t>The median of ungrouped data</w:t>
      </w:r>
    </w:p>
    <w:p/>
    <w:p>
      <w:r>
        <w:t>By the end of the lesson, the learner should be able to</w:t>
      </w:r>
    </w:p>
    <w:p>
      <w:r>
        <w:t>Determine the median of ungrouped frequently distribution</w:t>
      </w:r>
    </w:p>
    <w:p/>
    <w:p>
      <w:r>
        <w:t>Collecting data</w:t>
      </w:r>
    </w:p>
    <w:p>
      <w:r>
        <w:t>Presenting data</w:t>
      </w:r>
    </w:p>
    <w:p>
      <w:r>
        <w:t>Analyzing data</w:t>
      </w:r>
    </w:p>
    <w:p>
      <w:r>
        <w:t>Assuming numbers</w:t>
      </w:r>
    </w:p>
    <w:p>
      <w:r>
        <w:t>Discussions</w:t>
      </w:r>
    </w:p>
    <w:p>
      <w:r>
        <w:t>Solving problems</w:t>
      </w:r>
    </w:p>
    <w:p/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tables</w:t>
      </w:r>
    </w:p>
    <w:p/>
    <w:p>
      <w:r>
        <w:t>Discovering secondary mathematics book 4 students book 4 pages 29</w:t>
      </w:r>
    </w:p>
    <w:p>
      <w:r>
        <w:t>Teacher's book 4 pages 3-6,32</w:t>
      </w:r>
    </w:p>
    <w:p>
      <w:r>
        <w:t>Longman explore mathematics students book 4 pages 29</w:t>
      </w:r>
    </w:p>
    <w:p>
      <w:r>
        <w:t>KLB secondary mathematics book 4 page 38</w:t>
      </w:r>
    </w:p>
    <w:p>
      <w:r>
        <w:t>Golden tips</w:t>
      </w:r>
    </w:p>
    <w:p>
      <w:r>
        <w:t>mathematics pages 194</w:t>
      </w:r>
    </w:p>
    <w:p/>
    <w:p>
      <w:r>
        <w:t>3-4</w:t>
      </w:r>
    </w:p>
    <w:p/>
    <w:p>
      <w:r>
        <w:t>Statistics</w:t>
      </w:r>
    </w:p>
    <w:p/>
    <w:p>
      <w:r>
        <w:t>The median of ungrouped frequency distributions</w:t>
      </w:r>
    </w:p>
    <w:p/>
    <w:p>
      <w:r>
        <w:t>By the end of the lesson, the learner should be able to</w:t>
      </w:r>
    </w:p>
    <w:p>
      <w:r>
        <w:t>Determine the median of an ungrouped frequency distribution</w:t>
      </w:r>
    </w:p>
    <w:p/>
    <w:p>
      <w:r>
        <w:t>Collecting data</w:t>
      </w:r>
    </w:p>
    <w:p>
      <w:r>
        <w:t>Presenting data</w:t>
      </w:r>
    </w:p>
    <w:p>
      <w:r>
        <w:t>Analyzing data</w:t>
      </w:r>
    </w:p>
    <w:p>
      <w:r>
        <w:t>Assuming numbers</w:t>
      </w:r>
    </w:p>
    <w:p>
      <w:r>
        <w:t>Discussions</w:t>
      </w:r>
    </w:p>
    <w:p>
      <w:r>
        <w:t>Solving problems</w:t>
      </w:r>
    </w:p>
    <w:p/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tables</w:t>
      </w:r>
    </w:p>
    <w:p/>
    <w:p>
      <w:r>
        <w:t>Discovering secondary mathematics book 4 students book 4 pages 29</w:t>
      </w:r>
    </w:p>
    <w:p>
      <w:r>
        <w:t>Teacher's book 4 pages 3-6,32</w:t>
      </w:r>
    </w:p>
    <w:p>
      <w:r>
        <w:t>Longman explore mathematics students book 4 pages 29</w:t>
      </w:r>
    </w:p>
    <w:p>
      <w:r>
        <w:t>KLB secondary mathematics book 4 page 38</w:t>
      </w:r>
    </w:p>
    <w:p>
      <w:r>
        <w:t>Golden tips</w:t>
      </w:r>
    </w:p>
    <w:p>
      <w:r>
        <w:t>mathematics pages 194</w:t>
      </w:r>
    </w:p>
    <w:p/>
    <w:p>
      <w:r>
        <w:t>5-6</w:t>
      </w:r>
    </w:p>
    <w:p/>
    <w:p>
      <w:r>
        <w:t>statistics</w:t>
      </w:r>
    </w:p>
    <w:p/>
    <w:p>
      <w:r>
        <w:t>The median of grouped frequency distribution</w:t>
      </w:r>
    </w:p>
    <w:p/>
    <w:p>
      <w:r>
        <w:t>By the end of the lesson, the learner should be able to</w:t>
      </w:r>
    </w:p>
    <w:p>
      <w:r>
        <w:t>Determine the median of a grouped frequency distribution</w:t>
      </w:r>
    </w:p>
    <w:p/>
    <w:p>
      <w:r>
        <w:t>Collecting data</w:t>
      </w:r>
    </w:p>
    <w:p>
      <w:r>
        <w:t>Presenting data</w:t>
      </w:r>
    </w:p>
    <w:p>
      <w:r>
        <w:t>Analyzing data</w:t>
      </w:r>
    </w:p>
    <w:p>
      <w:r>
        <w:t>Assuming numbers</w:t>
      </w:r>
    </w:p>
    <w:p>
      <w:r>
        <w:t>Discussions</w:t>
      </w:r>
    </w:p>
    <w:p>
      <w:r>
        <w:t>Solving problems</w:t>
      </w:r>
    </w:p>
    <w:p/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</w:t>
      </w:r>
    </w:p>
    <w:p/>
    <w:p>
      <w:r>
        <w:t>Discovering secondary mathematics book 4 students book 4 pages 30-31</w:t>
      </w:r>
    </w:p>
    <w:p>
      <w:r>
        <w:t>Teacher's book 4 pages 3-6,32</w:t>
      </w:r>
    </w:p>
    <w:p>
      <w:r>
        <w:t>Longman explore mathematics students book 4 pages 30</w:t>
      </w:r>
    </w:p>
    <w:p>
      <w:r>
        <w:t>KLB secondary mathematics book 4 page 39</w:t>
      </w:r>
    </w:p>
    <w:p>
      <w:r>
        <w:t>Golden tips</w:t>
      </w:r>
    </w:p>
    <w:p>
      <w:r>
        <w:t>mathematics pages 194</w:t>
      </w:r>
    </w:p>
    <w:p/>
    <w:p>
      <w:r>
        <w:t>Statistics</w:t>
      </w:r>
    </w:p>
    <w:p/>
    <w:p>
      <w:r>
        <w:t>The median of grouped frequency distribution</w:t>
      </w:r>
    </w:p>
    <w:p/>
    <w:p>
      <w:r>
        <w:t>By the end of the lesson, the learner should be able to</w:t>
      </w:r>
    </w:p>
    <w:p>
      <w:r>
        <w:t>Determine the median of a grouped frequency distribution</w:t>
      </w:r>
    </w:p>
    <w:p/>
    <w:p>
      <w:r>
        <w:t>Collecting data</w:t>
      </w:r>
    </w:p>
    <w:p>
      <w:r>
        <w:t>Presenting data</w:t>
      </w:r>
    </w:p>
    <w:p>
      <w:r>
        <w:t>Analyzing data</w:t>
      </w:r>
    </w:p>
    <w:p>
      <w:r>
        <w:t>Assuming numbers</w:t>
      </w:r>
    </w:p>
    <w:p>
      <w:r>
        <w:t>Discussions</w:t>
      </w:r>
    </w:p>
    <w:p>
      <w:r>
        <w:t>Solving problems</w:t>
      </w:r>
    </w:p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tables</w:t>
      </w:r>
    </w:p>
    <w:p/>
    <w:p>
      <w:r>
        <w:t>Discovering secondary mathematics book 4 students book 4 pages 32-33</w:t>
      </w:r>
    </w:p>
    <w:p>
      <w:r>
        <w:t>Teacher's book 4 pages 3-6,33-38</w:t>
      </w:r>
    </w:p>
    <w:p>
      <w:r>
        <w:t>Longman explore mathematics students book 4 pages 30</w:t>
      </w:r>
    </w:p>
    <w:p>
      <w:r>
        <w:t>KLB secondary mathematics book 4 page 38</w:t>
      </w:r>
    </w:p>
    <w:p>
      <w:r>
        <w:t>Golden tips</w:t>
      </w:r>
    </w:p>
    <w:p>
      <w:r>
        <w:t>mathematics pages 194-195</w:t>
      </w:r>
    </w:p>
    <w:p/>
    <w:p>
      <w:r>
        <w:t>Statistics</w:t>
      </w:r>
    </w:p>
    <w:p/>
    <w:p>
      <w:r>
        <w:t>The cumulative frequency curve</w:t>
      </w:r>
    </w:p>
    <w:p/>
    <w:p>
      <w:r>
        <w:t>By the end of the lesson, the learner should be able to</w:t>
      </w:r>
    </w:p>
    <w:p>
      <w:r>
        <w:t>Make a cumulative table</w:t>
      </w:r>
    </w:p>
    <w:p>
      <w:r>
        <w:t>Draw cumulative curve from the data</w:t>
      </w:r>
    </w:p>
    <w:p/>
    <w:p>
      <w:r>
        <w:t>Collecting data</w:t>
      </w:r>
    </w:p>
    <w:p>
      <w:r>
        <w:t>Presenting data</w:t>
      </w:r>
    </w:p>
    <w:p>
      <w:r>
        <w:t>Analyzing data</w:t>
      </w:r>
    </w:p>
    <w:p>
      <w:r>
        <w:t>Assuming number</w:t>
      </w:r>
    </w:p>
    <w:p>
      <w:r>
        <w:t>Discussions</w:t>
      </w:r>
    </w:p>
    <w:p>
      <w:r>
        <w:t>Solving problems</w:t>
      </w:r>
    </w:p>
    <w:p/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tables</w:t>
      </w:r>
    </w:p>
    <w:p/>
    <w:p>
      <w:r>
        <w:t>Discovering secondary mathematics book 4 students book 4 pages 32-33</w:t>
      </w:r>
    </w:p>
    <w:p>
      <w:r>
        <w:t>Teacher's book 4 pages 3-6,33-38</w:t>
      </w:r>
    </w:p>
    <w:p>
      <w:r>
        <w:t>Longman explore mathematics students book 4 pages 27-29</w:t>
      </w:r>
    </w:p>
    <w:p>
      <w:r>
        <w:t>KLB secondary mathematics book 4 page 48</w:t>
      </w:r>
    </w:p>
    <w:p>
      <w:r>
        <w:t>Golden tips</w:t>
      </w:r>
    </w:p>
    <w:p>
      <w:r>
        <w:t>mathematics pages 196</w:t>
      </w:r>
    </w:p>
    <w:p/>
    <w:p>
      <w:r>
        <w:t>2-3</w:t>
      </w:r>
    </w:p>
    <w:p/>
    <w:p>
      <w:r>
        <w:t>statistics</w:t>
      </w:r>
    </w:p>
    <w:p/>
    <w:p>
      <w:r>
        <w:t>The quartiles</w:t>
      </w:r>
    </w:p>
    <w:p>
      <w:r>
        <w:t>By the end of the lesson, the learner should be able to</w:t>
      </w:r>
    </w:p>
    <w:p>
      <w:r>
        <w:t>Define quartile of a frequency distribution</w:t>
      </w:r>
    </w:p>
    <w:p>
      <w:r>
        <w:t>Calculate the quartile of frequency distribution</w:t>
      </w:r>
    </w:p>
    <w:p/>
    <w:p>
      <w:r>
        <w:t>Collecting data</w:t>
      </w:r>
    </w:p>
    <w:p>
      <w:r>
        <w:t>Presenting data</w:t>
      </w:r>
    </w:p>
    <w:p>
      <w:r>
        <w:t>Analyzing data</w:t>
      </w:r>
    </w:p>
    <w:p>
      <w:r>
        <w:t>Assuming numbers</w:t>
      </w:r>
    </w:p>
    <w:p>
      <w:r>
        <w:t>Solving problems</w:t>
      </w:r>
    </w:p>
    <w:p/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tables</w:t>
      </w:r>
    </w:p>
    <w:p/>
    <w:p>
      <w:r>
        <w:t>Discovering secondary mathematics book 4 students book 4 pages 32-33</w:t>
      </w:r>
    </w:p>
    <w:p>
      <w:r>
        <w:t>Teacher's book 4 pages 3-6,33-38</w:t>
      </w:r>
    </w:p>
    <w:p>
      <w:r>
        <w:t>Longman explore mathematics students book 4 pages 31-32</w:t>
      </w:r>
    </w:p>
    <w:p>
      <w:r>
        <w:t>KLB secondary mathematics book 4 page 46</w:t>
      </w:r>
    </w:p>
    <w:p>
      <w:r>
        <w:t>Golden tips</w:t>
      </w:r>
    </w:p>
    <w:p>
      <w:r>
        <w:t>mathematics pages 195</w:t>
      </w:r>
    </w:p>
    <w:p/>
    <w:p>
      <w:r>
        <w:t>4-5</w:t>
      </w:r>
    </w:p>
    <w:p/>
    <w:p>
      <w:r>
        <w:t>Statistics</w:t>
      </w:r>
    </w:p>
    <w:p/>
    <w:p>
      <w:r>
        <w:t>The cumulative percentages</w:t>
      </w:r>
    </w:p>
    <w:p/>
    <w:p>
      <w:r>
        <w:t>By the end of the lesson, the learner should be able to</w:t>
      </w:r>
    </w:p>
    <w:p>
      <w:r>
        <w:t>Define cumulative percentage</w:t>
      </w:r>
    </w:p>
    <w:p>
      <w:r>
        <w:t>Calculate the cumulative percentage</w:t>
      </w:r>
    </w:p>
    <w:p/>
    <w:p>
      <w:r>
        <w:t>Collecting data</w:t>
      </w:r>
    </w:p>
    <w:p>
      <w:r>
        <w:t>Presenting data</w:t>
      </w:r>
    </w:p>
    <w:p>
      <w:r>
        <w:t>Analyzing data</w:t>
      </w:r>
    </w:p>
    <w:p>
      <w:r>
        <w:t>Assuming numbers</w:t>
      </w:r>
    </w:p>
    <w:p>
      <w:r>
        <w:t>Discussions</w:t>
      </w:r>
    </w:p>
    <w:p>
      <w:r>
        <w:t>Solving problems</w:t>
      </w:r>
    </w:p>
    <w:p/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tables</w:t>
      </w:r>
    </w:p>
    <w:p/>
    <w:p>
      <w:r>
        <w:t>Discovering secondary mathematics book 4 students book 4 pages 36-38</w:t>
      </w:r>
    </w:p>
    <w:p>
      <w:r>
        <w:t>Teacher's book 4 pages 3-6,40</w:t>
      </w:r>
    </w:p>
    <w:p>
      <w:r>
        <w:t>Longman explore mathematics students book 4 pages32</w:t>
      </w:r>
    </w:p>
    <w:p>
      <w:r>
        <w:t>KLB secondary mathematics book 4 page 47</w:t>
      </w:r>
    </w:p>
    <w:p>
      <w:r>
        <w:t>Golden tips</w:t>
      </w:r>
    </w:p>
    <w:p>
      <w:r>
        <w:t>mathematics pages 195</w:t>
      </w:r>
    </w:p>
    <w:p>
      <w:r>
        <w:t>6-7</w:t>
      </w:r>
    </w:p>
    <w:p/>
    <w:p>
      <w:r>
        <w:t>statistics</w:t>
      </w:r>
    </w:p>
    <w:p/>
    <w:p>
      <w:r>
        <w:t>Exercise</w:t>
      </w:r>
    </w:p>
    <w:p/>
    <w:p>
      <w:r>
        <w:t>By the end of the lesson, the learner should be able to</w:t>
      </w:r>
    </w:p>
    <w:p>
      <w:r>
        <w:t>Answer questions in previous exercises</w:t>
      </w:r>
    </w:p>
    <w:p/>
    <w:p>
      <w:r>
        <w:t>Collecting data</w:t>
      </w:r>
    </w:p>
    <w:p>
      <w:r>
        <w:t>Presenting data</w:t>
      </w:r>
    </w:p>
    <w:p>
      <w:r>
        <w:t>Analyzing data</w:t>
      </w:r>
    </w:p>
    <w:p>
      <w:r>
        <w:t>Assuming number</w:t>
      </w:r>
    </w:p>
    <w:p>
      <w:r>
        <w:t>Discussions</w:t>
      </w:r>
    </w:p>
    <w:p>
      <w:r>
        <w:t>Solving problems</w:t>
      </w:r>
    </w:p>
    <w:p/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tables</w:t>
      </w:r>
    </w:p>
    <w:p/>
    <w:p>
      <w:r>
        <w:t>Discovering secondary mathematics book 4 students book 4 pages 38</w:t>
      </w:r>
    </w:p>
    <w:p>
      <w:r>
        <w:t>Teacher's book 4 pages 3-6,40</w:t>
      </w:r>
    </w:p>
    <w:p>
      <w:r>
        <w:t>Longman explore mathematics students book 4 pages33</w:t>
      </w:r>
    </w:p>
    <w:p>
      <w:r>
        <w:t>KLB secondary mathematics book 4 page 43</w:t>
      </w:r>
    </w:p>
    <w:p>
      <w:r>
        <w:t>Golden tips</w:t>
      </w:r>
    </w:p>
    <w:p>
      <w:r>
        <w:t>mathematics pages 199-202</w:t>
      </w:r>
    </w:p>
    <w:p/>
    <w:p>
      <w:r>
        <w:t>1-2</w:t>
      </w:r>
    </w:p>
    <w:p/>
    <w:p>
      <w:r>
        <w:t>Statistics</w:t>
      </w:r>
    </w:p>
    <w:p/>
    <w:p>
      <w:r>
        <w:t>The range and the quartile range</w:t>
      </w:r>
    </w:p>
    <w:p/>
    <w:p>
      <w:r>
        <w:t>By the end of the lesson, the learner should be able to</w:t>
      </w:r>
    </w:p>
    <w:p>
      <w:r>
        <w:t>Define range, interquartile range, and the quartile deviation</w:t>
      </w:r>
    </w:p>
    <w:p>
      <w:r>
        <w:t>Calculate range, interquartile range and the quartile deviation of</w:t>
      </w:r>
    </w:p>
    <w:p>
      <w:r>
        <w:t>distribution</w:t>
      </w:r>
    </w:p>
    <w:p/>
    <w:p>
      <w:r>
        <w:t>Collecting data</w:t>
      </w:r>
    </w:p>
    <w:p>
      <w:r>
        <w:t>Presenting data</w:t>
      </w:r>
    </w:p>
    <w:p>
      <w:r>
        <w:t>Analyzing data</w:t>
      </w:r>
    </w:p>
    <w:p>
      <w:r>
        <w:t>Assuming data</w:t>
      </w:r>
    </w:p>
    <w:p>
      <w:r>
        <w:t>Discussions</w:t>
      </w:r>
    </w:p>
    <w:p>
      <w:r>
        <w:t>Solving problems</w:t>
      </w:r>
    </w:p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tables</w:t>
      </w:r>
    </w:p>
    <w:p/>
    <w:p>
      <w:r>
        <w:t>Discovering secondary mathematics book 4 students book 4 pages 38-42</w:t>
      </w:r>
    </w:p>
    <w:p>
      <w:r>
        <w:t>Teacher's book 4 pages 3-6,32</w:t>
      </w:r>
    </w:p>
    <w:p>
      <w:r>
        <w:t>Longman explore mathematics students book 4 pages31</w:t>
      </w:r>
    </w:p>
    <w:p>
      <w:r>
        <w:t>KLB secondary mathematics book 4 page 47</w:t>
      </w:r>
    </w:p>
    <w:p>
      <w:r>
        <w:t>Golden tips</w:t>
      </w:r>
    </w:p>
    <w:p>
      <w:r>
        <w:t>mathematics pages 198</w:t>
      </w:r>
    </w:p>
    <w:p/>
    <w:p>
      <w:r>
        <w:t>3-4</w:t>
      </w:r>
    </w:p>
    <w:p/>
    <w:p>
      <w:r>
        <w:t>Statistics</w:t>
      </w:r>
    </w:p>
    <w:p/>
    <w:p>
      <w:r>
        <w:t>The range and the quartile range</w:t>
      </w:r>
    </w:p>
    <w:p/>
    <w:p>
      <w:r>
        <w:t>By the end of the lesson, the learner should be able to</w:t>
      </w:r>
    </w:p>
    <w:p>
      <w:r>
        <w:t>Define and calculate the range, the interquartile range and the quartile</w:t>
      </w:r>
    </w:p>
    <w:p>
      <w:r>
        <w:t>denotations of distribution</w:t>
      </w:r>
    </w:p>
    <w:p/>
    <w:p>
      <w:r>
        <w:t>Collecting data</w:t>
      </w:r>
    </w:p>
    <w:p>
      <w:r>
        <w:t>Presenting data</w:t>
      </w:r>
    </w:p>
    <w:p>
      <w:r>
        <w:t>Analyzing data</w:t>
      </w:r>
    </w:p>
    <w:p>
      <w:r>
        <w:t>Assuming numbers</w:t>
      </w:r>
    </w:p>
    <w:p>
      <w:r>
        <w:t>Discussions</w:t>
      </w:r>
    </w:p>
    <w:p>
      <w:r>
        <w:t>Solving problems</w:t>
      </w:r>
    </w:p>
    <w:p/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tables</w:t>
      </w:r>
    </w:p>
    <w:p/>
    <w:p>
      <w:r>
        <w:t>Discovering secondary mathematics book 4 students book 4 pages 38-42</w:t>
      </w:r>
    </w:p>
    <w:p>
      <w:r>
        <w:t>Teacher's book 4 pages 3-6,32</w:t>
      </w:r>
    </w:p>
    <w:p>
      <w:r>
        <w:t>Longman explore mathematics students book 4 pages31</w:t>
      </w:r>
    </w:p>
    <w:p>
      <w:r>
        <w:t>KLB secondary mathematics book 4 page 47</w:t>
      </w:r>
    </w:p>
    <w:p>
      <w:r>
        <w:t>Golden tips</w:t>
      </w:r>
    </w:p>
    <w:p>
      <w:r>
        <w:t>mathematics pages 198</w:t>
      </w:r>
    </w:p>
    <w:p/>
    <w:p>
      <w:r>
        <w:t>5-6</w:t>
      </w:r>
    </w:p>
    <w:p/>
    <w:p>
      <w:r>
        <w:t>Statistics</w:t>
      </w:r>
    </w:p>
    <w:p/>
    <w:p>
      <w:r>
        <w:t>The mean deviation</w:t>
      </w:r>
    </w:p>
    <w:p/>
    <w:p>
      <w:r>
        <w:t>By the end of the lesson, the learner should be able to</w:t>
      </w:r>
    </w:p>
    <w:p>
      <w:r>
        <w:t>Define mean deviation</w:t>
      </w:r>
    </w:p>
    <w:p>
      <w:r>
        <w:t>Calculate the mean deviation, the absolute deviation and absolute value</w:t>
      </w:r>
    </w:p>
    <w:p>
      <w:r>
        <w:t>of a distribution</w:t>
      </w:r>
    </w:p>
    <w:p/>
    <w:p>
      <w:r>
        <w:t>Collecting data</w:t>
      </w:r>
    </w:p>
    <w:p>
      <w:r>
        <w:t>Presenting data</w:t>
      </w:r>
    </w:p>
    <w:p>
      <w:r>
        <w:t>Analyzing data</w:t>
      </w:r>
    </w:p>
    <w:p>
      <w:r>
        <w:t>Assuming numbers</w:t>
      </w:r>
    </w:p>
    <w:p>
      <w:r>
        <w:t>Discussions</w:t>
      </w:r>
    </w:p>
    <w:p>
      <w:r>
        <w:t>Solving problems</w:t>
      </w:r>
    </w:p>
    <w:p/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tables</w:t>
      </w:r>
    </w:p>
    <w:p/>
    <w:p>
      <w:r>
        <w:t>Discovering secondary mathematics book 4 students book 4 pages 42-44</w:t>
      </w:r>
    </w:p>
    <w:p>
      <w:r>
        <w:t>Teacher's book 4 pages 3-6,40</w:t>
      </w:r>
    </w:p>
    <w:p>
      <w:r>
        <w:t>Longman explore mathematics students book 4 pages 161</w:t>
      </w:r>
    </w:p>
    <w:p>
      <w:r>
        <w:t>KLB secondary mathematics book 4 page 56</w:t>
      </w:r>
    </w:p>
    <w:p>
      <w:r>
        <w:t>Golden tips</w:t>
      </w:r>
    </w:p>
    <w:p>
      <w:r>
        <w:t>mathematics pages 198</w:t>
      </w:r>
    </w:p>
    <w:p/>
    <w:p>
      <w:r>
        <w:t>Statistics</w:t>
      </w:r>
    </w:p>
    <w:p/>
    <w:p>
      <w:r>
        <w:t>The mean deviation</w:t>
      </w:r>
    </w:p>
    <w:p/>
    <w:p>
      <w:r>
        <w:t>By the end of the lesson, the learner should be able to</w:t>
      </w:r>
    </w:p>
    <w:p>
      <w:r>
        <w:t>Define mean deviation</w:t>
      </w:r>
    </w:p>
    <w:p>
      <w:r>
        <w:t>Calculate the mean deviation, the absolute value, and the mean absolute</w:t>
      </w:r>
    </w:p>
    <w:p>
      <w:r>
        <w:t>deviation of distribution</w:t>
      </w:r>
    </w:p>
    <w:p/>
    <w:p>
      <w:r>
        <w:t>Collecting data</w:t>
      </w:r>
    </w:p>
    <w:p>
      <w:r>
        <w:t>Presenting data</w:t>
      </w:r>
    </w:p>
    <w:p>
      <w:r>
        <w:t>Analyzing data</w:t>
      </w:r>
    </w:p>
    <w:p>
      <w:r>
        <w:t>Assuming numbers</w:t>
      </w:r>
    </w:p>
    <w:p>
      <w:r>
        <w:t>Discussions</w:t>
      </w:r>
    </w:p>
    <w:p>
      <w:r>
        <w:t>Solving problems</w:t>
      </w:r>
    </w:p>
    <w:p/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tables</w:t>
      </w:r>
    </w:p>
    <w:p/>
    <w:p>
      <w:r>
        <w:t>Discovering secondary mathematics book 4 students book 4 pages 42-44</w:t>
      </w:r>
    </w:p>
    <w:p>
      <w:r>
        <w:t>Teacher's book 4 pages 3-6,40</w:t>
      </w:r>
    </w:p>
    <w:p>
      <w:r>
        <w:t>Longman explore mathematics students book 4 pages 161-162</w:t>
      </w:r>
    </w:p>
    <w:p>
      <w:r>
        <w:t>KLB secondary mathematics book 4 page 56</w:t>
      </w:r>
    </w:p>
    <w:p>
      <w:r>
        <w:t>Golden tips</w:t>
      </w:r>
    </w:p>
    <w:p>
      <w:r>
        <w:t>mathematics pages 198</w:t>
      </w:r>
    </w:p>
    <w:p/>
    <w:p>
      <w:r>
        <w:t>10</w:t>
      </w:r>
    </w:p>
    <w:p/>
    <w:p>
      <w:r>
        <w:t>1-2</w:t>
      </w:r>
    </w:p>
    <w:p/>
    <w:p>
      <w:r>
        <w:t>statics</w:t>
      </w:r>
    </w:p>
    <w:p/>
    <w:p>
      <w:r>
        <w:t>The variance and the standard deviation</w:t>
      </w:r>
    </w:p>
    <w:p/>
    <w:p>
      <w:r>
        <w:t>By the end of the lesson, the learner should be able to</w:t>
      </w:r>
    </w:p>
    <w:p>
      <w:r>
        <w:t>Define variance and standard deviation</w:t>
      </w:r>
    </w:p>
    <w:p>
      <w:r>
        <w:t>Calculate the variance and standard deviation</w:t>
      </w:r>
    </w:p>
    <w:p/>
    <w:p>
      <w:r>
        <w:t>Collecting data</w:t>
      </w:r>
    </w:p>
    <w:p>
      <w:r>
        <w:t>Presenting data</w:t>
      </w:r>
    </w:p>
    <w:p>
      <w:r>
        <w:t>Analyzing data</w:t>
      </w:r>
    </w:p>
    <w:p>
      <w:r>
        <w:t>Assuming numbers</w:t>
      </w:r>
    </w:p>
    <w:p>
      <w:r>
        <w:t>Discussions</w:t>
      </w:r>
    </w:p>
    <w:p>
      <w:r>
        <w:t>Solving problems</w:t>
      </w:r>
    </w:p>
    <w:p/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tables</w:t>
      </w:r>
    </w:p>
    <w:p/>
    <w:p>
      <w:r>
        <w:t>Discovering secondary mathematics book 4 students book 4 pages 44-47</w:t>
      </w:r>
    </w:p>
    <w:p>
      <w:r>
        <w:t>Teacher's book 4 pages 3-6,40</w:t>
      </w:r>
    </w:p>
    <w:p>
      <w:r>
        <w:t>Longman explore mathematics students book 4 pages 157 and163</w:t>
      </w:r>
    </w:p>
    <w:p>
      <w:r>
        <w:t>KLB secondary mathematics book 4 page 57</w:t>
      </w:r>
    </w:p>
    <w:p>
      <w:r>
        <w:t>Golden tips</w:t>
      </w:r>
    </w:p>
    <w:p>
      <w:r>
        <w:t>mathematics pages 198</w:t>
      </w:r>
    </w:p>
    <w:p/>
    <w:p>
      <w:r>
        <w:t>3-4</w:t>
      </w:r>
    </w:p>
    <w:p/>
    <w:p>
      <w:r>
        <w:t>Statistics</w:t>
      </w:r>
    </w:p>
    <w:p/>
    <w:p>
      <w:r>
        <w:t>The variance and the standard deviation</w:t>
      </w:r>
    </w:p>
    <w:p/>
    <w:p>
      <w:r>
        <w:t>By the end of the lesson, the learner should be able to</w:t>
      </w:r>
    </w:p>
    <w:p>
      <w:r>
        <w:t>Define variance and standard deviation</w:t>
      </w:r>
    </w:p>
    <w:p>
      <w:r>
        <w:t>Calculate variance and standard deviation of a distribution</w:t>
      </w:r>
    </w:p>
    <w:p/>
    <w:p>
      <w:r>
        <w:t>Collecting data</w:t>
      </w:r>
    </w:p>
    <w:p>
      <w:r>
        <w:t>Presenting data</w:t>
      </w:r>
    </w:p>
    <w:p>
      <w:r>
        <w:t>Analyzing data</w:t>
      </w:r>
    </w:p>
    <w:p>
      <w:r>
        <w:t>Assuming numbers</w:t>
      </w:r>
    </w:p>
    <w:p>
      <w:r>
        <w:t>Discussions</w:t>
      </w:r>
    </w:p>
    <w:p>
      <w:r>
        <w:t>Solving problems</w:t>
      </w:r>
    </w:p>
    <w:p/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tables</w:t>
      </w:r>
    </w:p>
    <w:p/>
    <w:p>
      <w:r>
        <w:t>Discovering secondary mathematics book 4 students book 4 pages 44-47</w:t>
      </w:r>
    </w:p>
    <w:p>
      <w:r>
        <w:t>Teacher's book 4 pages 3-6,40</w:t>
      </w:r>
    </w:p>
    <w:p>
      <w:r>
        <w:t>Longman explore mathematics students book 4 pages 157 and163</w:t>
      </w:r>
    </w:p>
    <w:p>
      <w:r>
        <w:t>KLB secondary mathematics book 4 page 57</w:t>
      </w:r>
    </w:p>
    <w:p>
      <w:r>
        <w:t>Golden tips</w:t>
      </w:r>
    </w:p>
    <w:p>
      <w:r>
        <w:t>mathematics pages 198-199</w:t>
      </w:r>
    </w:p>
    <w:p/>
    <w:p>
      <w:r>
        <w:t>5-6</w:t>
      </w:r>
    </w:p>
    <w:p/>
    <w:p>
      <w:r>
        <w:t>Statistics</w:t>
      </w:r>
    </w:p>
    <w:p/>
    <w:p>
      <w:r>
        <w:t>Exercise</w:t>
      </w:r>
    </w:p>
    <w:p/>
    <w:p>
      <w:r>
        <w:t>By the end of the lesson, the learner should be able to</w:t>
      </w:r>
    </w:p>
    <w:p>
      <w:r>
        <w:t>Answer questions in previous exercises</w:t>
      </w:r>
    </w:p>
    <w:p/>
    <w:p>
      <w:r>
        <w:t>Collecting data</w:t>
      </w:r>
    </w:p>
    <w:p>
      <w:r>
        <w:t>Presenting data</w:t>
      </w:r>
    </w:p>
    <w:p>
      <w:r>
        <w:t>Analyzing numbers</w:t>
      </w:r>
    </w:p>
    <w:p>
      <w:r>
        <w:t>Discussions</w:t>
      </w:r>
    </w:p>
    <w:p>
      <w:r>
        <w:t>Solving problems</w:t>
      </w:r>
    </w:p>
    <w:p/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tables</w:t>
      </w:r>
    </w:p>
    <w:p/>
    <w:p>
      <w:r>
        <w:t>Discovering secondary mathematics book 4 students book 4 pages 47-49</w:t>
      </w:r>
    </w:p>
    <w:p>
      <w:r>
        <w:t>Teacher's book 4 pages 3-6,40</w:t>
      </w:r>
    </w:p>
    <w:p>
      <w:r>
        <w:t>Longman explore mathematics students book 4 pages 168-169</w:t>
      </w:r>
    </w:p>
    <w:p>
      <w:r>
        <w:t>KLB secondary mathematics book 4 page 59</w:t>
      </w:r>
    </w:p>
    <w:p>
      <w:r>
        <w:t>Golden tips</w:t>
      </w:r>
    </w:p>
    <w:p>
      <w:r>
        <w:t>mathematics pages 199-202</w:t>
      </w:r>
    </w:p>
    <w:p/>
    <w:p>
      <w:r>
        <w:t>Statistics</w:t>
      </w:r>
    </w:p>
    <w:p/>
    <w:p>
      <w:r>
        <w:t>Exercise</w:t>
      </w:r>
    </w:p>
    <w:p>
      <w:r>
        <w:t>By the end of the lesson, the learner should be able to</w:t>
      </w:r>
    </w:p>
    <w:p>
      <w:r>
        <w:t>Answer questions in previous exercises</w:t>
      </w:r>
    </w:p>
    <w:p/>
    <w:p>
      <w:r>
        <w:t>Collecting data</w:t>
      </w:r>
    </w:p>
    <w:p>
      <w:r>
        <w:t>Presenting data</w:t>
      </w:r>
    </w:p>
    <w:p>
      <w:r>
        <w:t>Analyzing data</w:t>
      </w:r>
    </w:p>
    <w:p>
      <w:r>
        <w:t>Assuming numbers</w:t>
      </w:r>
    </w:p>
    <w:p>
      <w:r>
        <w:t>Discussions</w:t>
      </w:r>
    </w:p>
    <w:p>
      <w:r>
        <w:t>Solving problems</w:t>
      </w:r>
    </w:p>
    <w:p/>
    <w:p>
      <w:r>
        <w:t>Calculators</w:t>
      </w:r>
    </w:p>
    <w:p>
      <w:r>
        <w:t>Square boards</w:t>
      </w:r>
    </w:p>
    <w:p>
      <w:r>
        <w:t>Graph papers</w:t>
      </w:r>
    </w:p>
    <w:p>
      <w:r>
        <w:t>Mathematical tables</w:t>
      </w:r>
    </w:p>
    <w:p/>
    <w:p>
      <w:r>
        <w:t>Discovering secondary mathematics book 4 students book 4 pages 47-49</w:t>
      </w:r>
    </w:p>
    <w:p>
      <w:r>
        <w:t>Teacher's book 4 pages 3-6,40</w:t>
      </w:r>
    </w:p>
    <w:p>
      <w:r>
        <w:t>Longman explore mathematics students book 4 pages 168-169</w:t>
      </w:r>
    </w:p>
    <w:p>
      <w:r>
        <w:t>KLB secondary mathematics book 4 page 59</w:t>
      </w:r>
    </w:p>
    <w:p>
      <w:r>
        <w:t>Golden tips</w:t>
      </w:r>
    </w:p>
    <w:p>
      <w:r>
        <w:t>mathematics pages 199-202</w:t>
      </w:r>
    </w:p>
    <w:p/>
    <w:p>
      <w:r>
        <w:t>11</w:t>
      </w:r>
    </w:p>
    <w:p/>
    <w:p>
      <w:r>
        <w:t>1-2</w:t>
      </w:r>
    </w:p>
    <w:p/>
    <w:p>
      <w:r>
        <w:t>Loci</w:t>
      </w:r>
    </w:p>
    <w:p/>
    <w:p>
      <w:r>
        <w:t>Common Loci</w:t>
      </w:r>
    </w:p>
    <w:p/>
    <w:p>
      <w:r>
        <w:t>By the end of the lesson, the learner should be able to</w:t>
      </w:r>
    </w:p>
    <w:p>
      <w:r>
        <w:t>Define locus</w:t>
      </w:r>
    </w:p>
    <w:p>
      <w:r>
        <w:t>Describe common types of loci</w:t>
      </w:r>
    </w:p>
    <w:p/>
    <w:p>
      <w:r>
        <w:t>Drawing the locus of an item</w:t>
      </w:r>
    </w:p>
    <w:p>
      <w:r>
        <w:t>Constructing loci</w:t>
      </w:r>
    </w:p>
    <w:p>
      <w:r>
        <w:t>Measuring lengths/angles</w:t>
      </w:r>
    </w:p>
    <w:p>
      <w:r>
        <w:t>Discussions</w:t>
      </w:r>
    </w:p>
    <w:p>
      <w:r>
        <w:t>Solving problems</w:t>
      </w:r>
    </w:p>
    <w:p/>
    <w:p>
      <w:r>
        <w:t>Graph papers</w:t>
      </w:r>
    </w:p>
    <w:p>
      <w:r>
        <w:t>Charts</w:t>
      </w:r>
    </w:p>
    <w:p>
      <w:r>
        <w:t>Commercial patterns</w:t>
      </w:r>
    </w:p>
    <w:p>
      <w:r>
        <w:t>Pair of compasses</w:t>
      </w:r>
    </w:p>
    <w:p>
      <w:r>
        <w:t>Ruler</w:t>
      </w:r>
    </w:p>
    <w:p>
      <w:r>
        <w:t>Protractor</w:t>
      </w:r>
    </w:p>
    <w:p>
      <w:r>
        <w:t>Square boards</w:t>
      </w:r>
    </w:p>
    <w:p/>
    <w:p>
      <w:r>
        <w:t>Discovering secondary mathematics book 4 students book 4 pages 50-53</w:t>
      </w:r>
    </w:p>
    <w:p>
      <w:r>
        <w:t>Teacher's book 4 pages 7-8,44-48</w:t>
      </w:r>
    </w:p>
    <w:p>
      <w:r>
        <w:t>Longman explore mathematics students book 4 pages 269-271 and 41</w:t>
      </w:r>
    </w:p>
    <w:p>
      <w:r>
        <w:t>KLB secondary mathematics book 4 page 68</w:t>
      </w:r>
    </w:p>
    <w:p>
      <w:r>
        <w:t>Golden tips</w:t>
      </w:r>
    </w:p>
    <w:p>
      <w:r>
        <w:t>mathematics pages 116</w:t>
      </w:r>
    </w:p>
    <w:p/>
    <w:p>
      <w:r>
        <w:t>3-4</w:t>
      </w:r>
    </w:p>
    <w:p/>
    <w:p>
      <w:r>
        <w:t>Loci</w:t>
      </w:r>
    </w:p>
    <w:p/>
    <w:p>
      <w:r>
        <w:t>Common Loci</w:t>
      </w:r>
    </w:p>
    <w:p/>
    <w:p>
      <w:r>
        <w:t>By the end of the lesson, the learner should be able to</w:t>
      </w:r>
    </w:p>
    <w:p>
      <w:r>
        <w:t>Define locus and describe common types of loci</w:t>
      </w:r>
    </w:p>
    <w:p/>
    <w:p>
      <w:r>
        <w:t>Drawing the locus of items</w:t>
      </w:r>
    </w:p>
    <w:p>
      <w:r>
        <w:t>Construction loci</w:t>
      </w:r>
    </w:p>
    <w:p>
      <w:r>
        <w:t>Measuring lengths/angles</w:t>
      </w:r>
    </w:p>
    <w:p>
      <w:r>
        <w:t>Discussions</w:t>
      </w:r>
    </w:p>
    <w:p>
      <w:r>
        <w:t>Solving problems</w:t>
      </w:r>
    </w:p>
    <w:p/>
    <w:p>
      <w:r>
        <w:t>Graph papers</w:t>
      </w:r>
    </w:p>
    <w:p>
      <w:r>
        <w:t>Square boards</w:t>
      </w:r>
    </w:p>
    <w:p>
      <w:r>
        <w:t>Chard</w:t>
      </w:r>
    </w:p>
    <w:p>
      <w:r>
        <w:t>Geometric patterns</w:t>
      </w:r>
    </w:p>
    <w:p>
      <w:r>
        <w:t>Pair of compasses</w:t>
      </w:r>
    </w:p>
    <w:p>
      <w:r>
        <w:t>Ruler</w:t>
      </w:r>
    </w:p>
    <w:p>
      <w:r>
        <w:t>protractor</w:t>
      </w:r>
    </w:p>
    <w:p>
      <w:r>
        <w:t>Discovering secondary mathematics book 4 students book 4 pages 50-53</w:t>
      </w:r>
    </w:p>
    <w:p>
      <w:r>
        <w:t>Teacher's book 4 pages 7-8,44-48</w:t>
      </w:r>
    </w:p>
    <w:p>
      <w:r>
        <w:t>Longman explore mathematics students book 4 pages 269-271 and 41</w:t>
      </w:r>
    </w:p>
    <w:p>
      <w:r>
        <w:t>KLB secondary mathematics book 4 page 68</w:t>
      </w:r>
    </w:p>
    <w:p>
      <w:r>
        <w:t>Golden tips</w:t>
      </w:r>
    </w:p>
    <w:p>
      <w:r>
        <w:t>mathematics pages 116</w:t>
      </w:r>
    </w:p>
    <w:p/>
    <w:p>
      <w:r>
        <w:t>Loci</w:t>
      </w:r>
    </w:p>
    <w:p/>
    <w:p>
      <w:r>
        <w:t>Common Loci</w:t>
      </w:r>
    </w:p>
    <w:p/>
    <w:p>
      <w:r>
        <w:t>By the end of the lesson, the learner should be able to</w:t>
      </w:r>
    </w:p>
    <w:p>
      <w:r>
        <w:t>Define locus and describe common types of loci</w:t>
      </w:r>
    </w:p>
    <w:p/>
    <w:p>
      <w:r>
        <w:t>Drawing the locus of an item</w:t>
      </w:r>
    </w:p>
    <w:p>
      <w:r>
        <w:t>Constructing loci</w:t>
      </w:r>
    </w:p>
    <w:p>
      <w:r>
        <w:t>Measuring lengths/angles</w:t>
      </w:r>
    </w:p>
    <w:p>
      <w:r>
        <w:t>Discussions</w:t>
      </w:r>
    </w:p>
    <w:p>
      <w:r>
        <w:t>Solving problems</w:t>
      </w:r>
    </w:p>
    <w:p/>
    <w:p>
      <w:r>
        <w:t>Graph papers</w:t>
      </w:r>
    </w:p>
    <w:p>
      <w:r>
        <w:t>Charts</w:t>
      </w:r>
    </w:p>
    <w:p>
      <w:r>
        <w:t>Geometrical patterns</w:t>
      </w:r>
    </w:p>
    <w:p>
      <w:r>
        <w:t>Pair of compasses</w:t>
      </w:r>
    </w:p>
    <w:p>
      <w:r>
        <w:t>Ruler</w:t>
      </w:r>
    </w:p>
    <w:p>
      <w:r>
        <w:t>Protractor</w:t>
      </w:r>
    </w:p>
    <w:p/>
    <w:p>
      <w:r>
        <w:t>Discovering secondary mathematics book 4 students book 4 pages 50</w:t>
      </w:r>
    </w:p>
    <w:p>
      <w:r>
        <w:t>Teacher's book 4 pages 7-8,44-48</w:t>
      </w:r>
    </w:p>
    <w:p>
      <w:r>
        <w:t>Longman explore mathematics students book 4 pages 269-271 and 41</w:t>
      </w:r>
    </w:p>
    <w:p>
      <w:r>
        <w:t>KLB secondary mathematics book 4 page 68</w:t>
      </w:r>
    </w:p>
    <w:p>
      <w:r>
        <w:t>Golden tips</w:t>
      </w:r>
    </w:p>
    <w:p>
      <w:r>
        <w:t>mathematics pages 116</w:t>
      </w:r>
    </w:p>
    <w:p/>
    <w:p>
      <w:r>
        <w:t>6-7</w:t>
      </w:r>
    </w:p>
    <w:p/>
    <w:p>
      <w:r>
        <w:t>Loci</w:t>
      </w:r>
    </w:p>
    <w:p/>
    <w:p>
      <w:r>
        <w:t>Loci involving chords</w:t>
      </w:r>
    </w:p>
    <w:p/>
    <w:p>
      <w:r>
        <w:t>By the end of the lesson, the leaner should be able to</w:t>
      </w:r>
    </w:p>
    <w:p>
      <w:r>
        <w:t>Construct and describe a locus involving chords</w:t>
      </w:r>
    </w:p>
    <w:p/>
    <w:p>
      <w:r>
        <w:t>Drawing the locus from item</w:t>
      </w:r>
    </w:p>
    <w:p>
      <w:r>
        <w:t>Constructing loci</w:t>
      </w:r>
    </w:p>
    <w:p>
      <w:r>
        <w:t>Measuring lengths/angles</w:t>
      </w:r>
    </w:p>
    <w:p>
      <w:r>
        <w:t>Discussions</w:t>
      </w:r>
    </w:p>
    <w:p>
      <w:r>
        <w:t>Solving problems</w:t>
      </w:r>
    </w:p>
    <w:p/>
    <w:p>
      <w:r>
        <w:t>Graph papers</w:t>
      </w:r>
    </w:p>
    <w:p>
      <w:r>
        <w:t>Square boards</w:t>
      </w:r>
    </w:p>
    <w:p>
      <w:r>
        <w:t>Charts</w:t>
      </w:r>
    </w:p>
    <w:p>
      <w:r>
        <w:t>Geometrical patters</w:t>
      </w:r>
    </w:p>
    <w:p>
      <w:r>
        <w:t>Pair of compasses</w:t>
      </w:r>
    </w:p>
    <w:p>
      <w:r>
        <w:t>Ruler</w:t>
      </w:r>
    </w:p>
    <w:p>
      <w:r>
        <w:t>protractor</w:t>
      </w:r>
    </w:p>
    <w:p/>
    <w:p>
      <w:r>
        <w:t>Discovering secondary mathematics book 4 students book 4 pages 54</w:t>
      </w:r>
    </w:p>
    <w:p>
      <w:r>
        <w:t>Teacher's book 4 pages 7-8,49</w:t>
      </w:r>
    </w:p>
    <w:p>
      <w:r>
        <w:t>Longman explore mathematics students book 4 pages 269-271 and 42</w:t>
      </w:r>
    </w:p>
    <w:p>
      <w:r>
        <w:t>KLB secondary mathematics book 4 page 84</w:t>
      </w:r>
    </w:p>
    <w:p>
      <w:r>
        <w:t>Golden tips</w:t>
      </w:r>
    </w:p>
    <w:p>
      <w:r>
        <w:t>mathematics pages 116-120</w:t>
      </w:r>
    </w:p>
    <w:p/>
    <w:p>
      <w:r>
        <w:t>12</w:t>
      </w:r>
    </w:p>
    <w:p/>
    <w:p>
      <w:r>
        <w:t>1-2</w:t>
      </w:r>
    </w:p>
    <w:p/>
    <w:p>
      <w:r>
        <w:t>Loci</w:t>
      </w:r>
    </w:p>
    <w:p>
      <w:r>
        <w:t>Loci of inequality</w:t>
      </w:r>
    </w:p>
    <w:p/>
    <w:p>
      <w:r>
        <w:t>By the end of the lesson, the learner should be able to</w:t>
      </w:r>
    </w:p>
    <w:p>
      <w:r>
        <w:t>Construct a locus of in equalities</w:t>
      </w:r>
    </w:p>
    <w:p>
      <w:r>
        <w:t>Describe locus of inequalities</w:t>
      </w:r>
    </w:p>
    <w:p/>
    <w:p>
      <w:r>
        <w:t>Drawing the locus of an item</w:t>
      </w:r>
    </w:p>
    <w:p>
      <w:r>
        <w:t>Constructing loci</w:t>
      </w:r>
    </w:p>
    <w:p>
      <w:r>
        <w:t>Measuring length/angles</w:t>
      </w:r>
    </w:p>
    <w:p>
      <w:r>
        <w:t>Discussions</w:t>
      </w:r>
    </w:p>
    <w:p>
      <w:r>
        <w:t>Solving problems</w:t>
      </w:r>
    </w:p>
    <w:p/>
    <w:p>
      <w:r>
        <w:t>Graph papers</w:t>
      </w:r>
    </w:p>
    <w:p>
      <w:r>
        <w:t>Square boards</w:t>
      </w:r>
    </w:p>
    <w:p>
      <w:r>
        <w:t>Charts</w:t>
      </w:r>
    </w:p>
    <w:p>
      <w:r>
        <w:t>Geometric patters</w:t>
      </w:r>
    </w:p>
    <w:p>
      <w:r>
        <w:t>Pair of compasses</w:t>
      </w:r>
    </w:p>
    <w:p>
      <w:r>
        <w:t>Ruler</w:t>
      </w:r>
    </w:p>
    <w:p>
      <w:r>
        <w:t>protractors</w:t>
      </w:r>
    </w:p>
    <w:p/>
    <w:p>
      <w:r>
        <w:t>Discovering secondary mathematics book 4 students book 4 pages 55</w:t>
      </w:r>
    </w:p>
    <w:p>
      <w:r>
        <w:t>Teacher's book 4 pages 50-51</w:t>
      </w:r>
    </w:p>
    <w:p>
      <w:r>
        <w:t>Longman explore mathematics students book 4 pages 269-271 and 49</w:t>
      </w:r>
    </w:p>
    <w:p>
      <w:r>
        <w:t>KLB secondary mathematics book 4 page 81</w:t>
      </w:r>
    </w:p>
    <w:p>
      <w:r>
        <w:t>Golden tips</w:t>
      </w:r>
    </w:p>
    <w:p>
      <w:r>
        <w:t>mathematics pages 116-120</w:t>
      </w:r>
    </w:p>
    <w:p/>
    <w:p>
      <w:r>
        <w:t>Loci</w:t>
      </w:r>
    </w:p>
    <w:p/>
    <w:p>
      <w:r>
        <w:t>Loci of inequality</w:t>
      </w:r>
    </w:p>
    <w:p/>
    <w:p>
      <w:r>
        <w:t>By the end of the lesson, the learner should be able to</w:t>
      </w:r>
    </w:p>
    <w:p>
      <w:r>
        <w:t>Construct and describe a locus for inequality</w:t>
      </w:r>
    </w:p>
    <w:p/>
    <w:p>
      <w:r>
        <w:t>Drawing the locus of a n item</w:t>
      </w:r>
    </w:p>
    <w:p>
      <w:r>
        <w:t>Constructing loci</w:t>
      </w:r>
    </w:p>
    <w:p>
      <w:r>
        <w:t>Measuring length/angles</w:t>
      </w:r>
    </w:p>
    <w:p>
      <w:r>
        <w:t>Discussions</w:t>
      </w:r>
    </w:p>
    <w:p>
      <w:r>
        <w:t>Solving problems</w:t>
      </w:r>
    </w:p>
    <w:p/>
    <w:p>
      <w:r>
        <w:t>Graph papers</w:t>
      </w:r>
    </w:p>
    <w:p>
      <w:r>
        <w:t>Square board</w:t>
      </w:r>
    </w:p>
    <w:p>
      <w:r>
        <w:t>Charts</w:t>
      </w:r>
    </w:p>
    <w:p>
      <w:r>
        <w:t>Geometric patterns</w:t>
      </w:r>
    </w:p>
    <w:p>
      <w:r>
        <w:t>Pair of compasses</w:t>
      </w:r>
    </w:p>
    <w:p>
      <w:r>
        <w:t>Ruler</w:t>
      </w:r>
    </w:p>
    <w:p>
      <w:r>
        <w:t>protractor</w:t>
      </w:r>
    </w:p>
    <w:p>
      <w:r>
        <w:t>Discovering secondary mathematics book 4 students book 4 pages 57-58</w:t>
      </w:r>
    </w:p>
    <w:p>
      <w:r>
        <w:t>Teacher's book 4 pages 53-54</w:t>
      </w:r>
    </w:p>
    <w:p>
      <w:r>
        <w:t>Longman explore mathematics students book 4 pages 269-271 and 49</w:t>
      </w:r>
    </w:p>
    <w:p>
      <w:r>
        <w:t>KLB secondary mathematics book 4 page 81</w:t>
      </w:r>
    </w:p>
    <w:p>
      <w:r>
        <w:t>Golden tips</w:t>
      </w:r>
    </w:p>
    <w:p>
      <w:r>
        <w:t>mathematics pages 116-120</w:t>
      </w:r>
    </w:p>
    <w:p/>
    <w:p>
      <w:r>
        <w:t>4-5</w:t>
      </w:r>
    </w:p>
    <w:p/>
    <w:p>
      <w:r>
        <w:t>Loci</w:t>
      </w:r>
    </w:p>
    <w:p/>
    <w:p>
      <w:r>
        <w:t>Intersecting loci</w:t>
      </w:r>
    </w:p>
    <w:p/>
    <w:p>
      <w:r>
        <w:t>By the end of the lesson, the learner should be able to</w:t>
      </w:r>
    </w:p>
    <w:p>
      <w:r>
        <w:t>Describe and construct the intersecting loci</w:t>
      </w:r>
    </w:p>
    <w:p/>
    <w:p>
      <w:r>
        <w:t>Drawing of the locus of an item</w:t>
      </w:r>
    </w:p>
    <w:p>
      <w:r>
        <w:t>Constructing loci</w:t>
      </w:r>
    </w:p>
    <w:p>
      <w:r>
        <w:t>Measuring lengths/angles</w:t>
      </w:r>
    </w:p>
    <w:p>
      <w:r>
        <w:t>Discussions</w:t>
      </w:r>
    </w:p>
    <w:p>
      <w:r>
        <w:t>Solving problems</w:t>
      </w:r>
    </w:p>
    <w:p/>
    <w:p>
      <w:r>
        <w:t>Graph papers</w:t>
      </w:r>
    </w:p>
    <w:p>
      <w:r>
        <w:t>Square boards</w:t>
      </w:r>
    </w:p>
    <w:p>
      <w:r>
        <w:t>Charts</w:t>
      </w:r>
    </w:p>
    <w:p>
      <w:r>
        <w:t>Geometric patterns</w:t>
      </w:r>
    </w:p>
    <w:p>
      <w:r>
        <w:t>Pair of compasses</w:t>
      </w:r>
    </w:p>
    <w:p>
      <w:r>
        <w:t>Ruler</w:t>
      </w:r>
    </w:p>
    <w:p>
      <w:r>
        <w:t>protractor</w:t>
      </w:r>
    </w:p>
    <w:p/>
    <w:p>
      <w:r>
        <w:t>Discovering secondary mathematics book 4 students book 4 pages 55-55</w:t>
      </w:r>
    </w:p>
    <w:p>
      <w:r>
        <w:t>Teacher's book 4 pages 7-8,52</w:t>
      </w:r>
    </w:p>
    <w:p>
      <w:r>
        <w:t>Longman explore mathematics students book 4 pages 269-271 and 50</w:t>
      </w:r>
    </w:p>
    <w:p>
      <w:r>
        <w:t>KLB secondary mathematics book 4 page 75</w:t>
      </w:r>
    </w:p>
    <w:p>
      <w:r>
        <w:t>Golden tips</w:t>
      </w:r>
    </w:p>
    <w:p>
      <w:r>
        <w:t>mathematics pages 116-120</w:t>
      </w:r>
    </w:p>
    <w:p/>
    <w:p>
      <w:r>
        <w:t>6-7</w:t>
      </w:r>
    </w:p>
    <w:p/>
    <w:p>
      <w:r>
        <w:t>Loci</w:t>
      </w:r>
    </w:p>
    <w:p/>
    <w:p>
      <w:r>
        <w:t>revision</w:t>
      </w:r>
    </w:p>
    <w:p/>
    <w:p>
      <w:r>
        <w:t>By the end of the lesson, the learner should be able to</w:t>
      </w:r>
    </w:p>
    <w:p>
      <w:r>
        <w:t>Answer the question in previous exercises</w:t>
      </w:r>
    </w:p>
    <w:p/>
    <w:p>
      <w:r>
        <w:t>Drawing the locus of an item</w:t>
      </w:r>
    </w:p>
    <w:p>
      <w:r>
        <w:t>Constructing loci</w:t>
      </w:r>
    </w:p>
    <w:p>
      <w:r>
        <w:t>Measuring length/angle</w:t>
      </w:r>
    </w:p>
    <w:p>
      <w:r>
        <w:t>Discussions</w:t>
      </w:r>
    </w:p>
    <w:p>
      <w:r>
        <w:t>Solving problems</w:t>
      </w:r>
    </w:p>
    <w:p/>
    <w:p>
      <w:r>
        <w:t>Graph papers</w:t>
      </w:r>
    </w:p>
    <w:p>
      <w:r>
        <w:t>Square boards</w:t>
      </w:r>
    </w:p>
    <w:p>
      <w:r>
        <w:t>Charts</w:t>
      </w:r>
    </w:p>
    <w:p>
      <w:r>
        <w:t>Geometric patterns</w:t>
      </w:r>
    </w:p>
    <w:p>
      <w:r>
        <w:t>Pair of compasses</w:t>
      </w:r>
    </w:p>
    <w:p>
      <w:r>
        <w:t>Ruler</w:t>
      </w:r>
    </w:p>
    <w:p>
      <w:r>
        <w:t>protractor</w:t>
      </w:r>
    </w:p>
    <w:p/>
    <w:p>
      <w:r>
        <w:t>Discovering secondary mathematics book 4 students book 4 pages 57-58</w:t>
      </w:r>
    </w:p>
    <w:p>
      <w:r>
        <w:t>Teacher's book 4 pages 7-8,53-54</w:t>
      </w:r>
    </w:p>
    <w:p>
      <w:r>
        <w:t>Longman explore mathematics students book 4 pages 271-272 and 52-54</w:t>
      </w:r>
    </w:p>
    <w:p>
      <w:r>
        <w:t>KLB secondary mathematics book 4 page 85</w:t>
      </w:r>
    </w:p>
    <w:p>
      <w:r>
        <w:t>Golden tips mathematics pages 122-124</w:t>
      </w:r>
    </w:p>
    <w:p/>
    <w:p>
      <w:r>
        <w:t>EXAMINATIONS</w:t>
      </w:r>
    </w:p>
    <w:p/>
    <w:p>
      <w:r>
        <w:t>MATHEMATICS FORM IV</w:t>
      </w:r>
    </w:p>
    <w:p>
      <w:r>
        <w:t>SCHEMES OF WORK</w:t>
      </w:r>
    </w:p>
    <w:p>
      <w:r>
        <w:t>TERM 2</w:t>
      </w:r>
    </w:p>
    <w:p>
      <w:r>
        <w:t>1-2</w:t>
      </w:r>
    </w:p>
    <w:p/>
    <w:p>
      <w:r>
        <w:t>Trigonometric ratios</w:t>
      </w:r>
    </w:p>
    <w:p/>
    <w:p>
      <w:r>
        <w:t>Deviation of sin2x 犋=1</w:t>
      </w:r>
    </w:p>
    <w:p/>
    <w:p>
      <w:r>
        <w:t>By the end of the lesson, the learner should be able</w:t>
      </w:r>
    </w:p>
    <w:p>
      <w:r>
        <w:t>to derive the trigonometric identity</w:t>
      </w:r>
    </w:p>
    <w:p>
      <w:r>
        <w:t>Sin2xઋ=1 and use it to solve problems involving the trigonometric ratios</w:t>
      </w:r>
    </w:p>
    <w:p/>
    <w:p>
      <w:r>
        <w:t>Drawing right-angle triangle</w:t>
      </w:r>
    </w:p>
    <w:p>
      <w:r>
        <w:t>Measuring/angles/lengths</w:t>
      </w:r>
    </w:p>
    <w:p>
      <w:r>
        <w:t>Squaring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Charts illustrating aptitude period and phase angle</w:t>
      </w:r>
    </w:p>
    <w:p>
      <w:r>
        <w:t>Ruler</w:t>
      </w:r>
    </w:p>
    <w:p>
      <w:r>
        <w:t>protractor</w:t>
      </w:r>
    </w:p>
    <w:p/>
    <w:p>
      <w:r>
        <w:t>Discovering secondary mathematics book 4 students book 4 pages 59-61</w:t>
      </w:r>
    </w:p>
    <w:p>
      <w:r>
        <w:t>Teacher's book 4 pages 54-55</w:t>
      </w:r>
    </w:p>
    <w:p>
      <w:r>
        <w:t>Longman explore mathematics students book 4 pages 64-65</w:t>
      </w:r>
    </w:p>
    <w:p>
      <w:r>
        <w:t>KLB secondary mathematics book 4 page 90</w:t>
      </w:r>
    </w:p>
    <w:p>
      <w:r>
        <w:t>Golden tips mathematics pages 134-140</w:t>
      </w:r>
    </w:p>
    <w:p/>
    <w:p>
      <w:r>
        <w:t>Trigonometric ratios</w:t>
      </w:r>
    </w:p>
    <w:p/>
    <w:p>
      <w:r>
        <w:t>Deviation of sin2x 犋=1</w:t>
      </w:r>
    </w:p>
    <w:p/>
    <w:p>
      <w:r>
        <w:t>By the end of the lesson, the learner should be able to</w:t>
      </w:r>
    </w:p>
    <w:p>
      <w:r>
        <w:t>Identify sin2x 犋=1 and use it to solve problems involving the</w:t>
      </w:r>
    </w:p>
    <w:p>
      <w:r>
        <w:t>trigonometric ratios</w:t>
      </w:r>
    </w:p>
    <w:p/>
    <w:p>
      <w:r>
        <w:t>Drawing right-angle triangles</w:t>
      </w:r>
    </w:p>
    <w:p>
      <w:r>
        <w:t>Measuring angles lengths</w:t>
      </w:r>
    </w:p>
    <w:p>
      <w:r>
        <w:t>Squaring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Graphs papers</w:t>
      </w:r>
    </w:p>
    <w:p>
      <w:r>
        <w:t>Charts illustrating amplitude period and phase angle</w:t>
      </w:r>
    </w:p>
    <w:p>
      <w:r>
        <w:t>Ruler</w:t>
      </w:r>
    </w:p>
    <w:p>
      <w:r>
        <w:t>protractor</w:t>
      </w:r>
    </w:p>
    <w:p/>
    <w:p>
      <w:r>
        <w:t>Discovering secondary mathematics book 4 students book 4 pages 59-61</w:t>
      </w:r>
    </w:p>
    <w:p>
      <w:r>
        <w:t>Teacher's book 4 pages 54-55</w:t>
      </w:r>
    </w:p>
    <w:p>
      <w:r>
        <w:t>Longman explore mathematics students book 4 pages 64-65</w:t>
      </w:r>
    </w:p>
    <w:p>
      <w:r>
        <w:t>KLB secondary mathematics book 4 page 90</w:t>
      </w:r>
    </w:p>
    <w:p>
      <w:r>
        <w:t>Golden tips mathematical pages 134-146</w:t>
      </w:r>
    </w:p>
    <w:p/>
    <w:p>
      <w:r>
        <w:t>4-5</w:t>
      </w:r>
    </w:p>
    <w:p/>
    <w:p>
      <w:r>
        <w:t>Trigonometric ratios</w:t>
      </w:r>
    </w:p>
    <w:p/>
    <w:p>
      <w:r>
        <w:t>The graph y=sin x and y=asinx</w:t>
      </w:r>
    </w:p>
    <w:p/>
    <w:p>
      <w:r>
        <w:t>By the end of the lesson, the learner should be able to</w:t>
      </w:r>
    </w:p>
    <w:p>
      <w:r>
        <w:t>Draw graphs of y=sinx and y=asinx and determine their amplitudes, periods</w:t>
      </w:r>
    </w:p>
    <w:p>
      <w:r>
        <w:t>and wavelengths</w:t>
      </w:r>
    </w:p>
    <w:p/>
    <w:p>
      <w:r>
        <w:t>Drawing right-angle triangles</w:t>
      </w:r>
    </w:p>
    <w:p>
      <w:r>
        <w:t>Measuring angles/lengths</w:t>
      </w:r>
    </w:p>
    <w:p>
      <w:r>
        <w:t>Squaring numbers</w:t>
      </w:r>
    </w:p>
    <w:p>
      <w:r>
        <w:t>Getting the square root of numbers</w:t>
      </w:r>
    </w:p>
    <w:p>
      <w:r>
        <w:t>Discussion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Charts illustrating amplitudes period and phase angle</w:t>
      </w:r>
    </w:p>
    <w:p>
      <w:r>
        <w:t>Ruler</w:t>
      </w:r>
    </w:p>
    <w:p>
      <w:r>
        <w:t>protractor</w:t>
      </w:r>
    </w:p>
    <w:p/>
    <w:p>
      <w:r>
        <w:t>Discovering secondary mathematics book 4 students book 4 pages 61-62</w:t>
      </w:r>
    </w:p>
    <w:p>
      <w:r>
        <w:t>Teacher's book 4 pages 54-55</w:t>
      </w:r>
    </w:p>
    <w:p>
      <w:r>
        <w:t>Longman explore mathematics students book 4 pages 66-69</w:t>
      </w:r>
    </w:p>
    <w:p>
      <w:r>
        <w:t>KLB secondary mathematics book 4 page 93</w:t>
      </w:r>
    </w:p>
    <w:p>
      <w:r>
        <w:t>Golden tips mathematical pages 134-146</w:t>
      </w:r>
    </w:p>
    <w:p/>
    <w:p>
      <w:r>
        <w:t>6-7</w:t>
      </w:r>
    </w:p>
    <w:p/>
    <w:p>
      <w:r>
        <w:t>Trigonometric ratios</w:t>
      </w:r>
    </w:p>
    <w:p/>
    <w:p>
      <w:r>
        <w:t>The graph y=cos x and y=acos x</w:t>
      </w:r>
    </w:p>
    <w:p/>
    <w:p>
      <w:r>
        <w:t>By the end of the lesson, the learner should be able to</w:t>
      </w:r>
    </w:p>
    <w:p>
      <w:r>
        <w:t>Draw the graph y=cosx and y=acos x and determining their amplitudes the</w:t>
      </w:r>
    </w:p>
    <w:p>
      <w:r>
        <w:t>periods and wavelengths</w:t>
      </w:r>
    </w:p>
    <w:p/>
    <w:p>
      <w:r>
        <w:t>Drawing right-angle triangles</w:t>
      </w:r>
    </w:p>
    <w:p>
      <w:r>
        <w:t>Measuring angles/lengths</w:t>
      </w:r>
    </w:p>
    <w:p>
      <w:r>
        <w:t>Squaring numbers</w:t>
      </w:r>
    </w:p>
    <w:p>
      <w:r>
        <w:t>Getting the square root of numbers</w:t>
      </w:r>
    </w:p>
    <w:p>
      <w:r>
        <w:t>Discussion</w:t>
      </w:r>
    </w:p>
    <w:p>
      <w:r>
        <w:t>Solving problems</w:t>
      </w:r>
    </w:p>
    <w:p/>
    <w:p>
      <w:r>
        <w:t>Square board</w:t>
      </w:r>
    </w:p>
    <w:p>
      <w:r>
        <w:t>Graph papers</w:t>
      </w:r>
    </w:p>
    <w:p>
      <w:r>
        <w:t>Charts illustrating amplitudes period and phase-angle</w:t>
      </w:r>
    </w:p>
    <w:p>
      <w:r>
        <w:t>Ruler</w:t>
      </w:r>
    </w:p>
    <w:p>
      <w:r>
        <w:t>protractor</w:t>
      </w:r>
    </w:p>
    <w:p/>
    <w:p>
      <w:r>
        <w:t>Discovering secondary mathematics book 4 students book 4 pages 61-62</w:t>
      </w:r>
    </w:p>
    <w:p>
      <w:r>
        <w:t>Teacher's book 4 pages 59-11,54-55</w:t>
      </w:r>
    </w:p>
    <w:p>
      <w:r>
        <w:t>Longman explore mathematics students book 4 pages 66-69</w:t>
      </w:r>
    </w:p>
    <w:p>
      <w:r>
        <w:t>KLB secondary mathematics book 4 page 93</w:t>
      </w:r>
    </w:p>
    <w:p>
      <w:r>
        <w:t>Golden tips mathematical pages 134-146</w:t>
      </w:r>
    </w:p>
    <w:p/>
    <w:p>
      <w:r>
        <w:t>1-2</w:t>
      </w:r>
    </w:p>
    <w:p/>
    <w:p>
      <w:r>
        <w:t>Trigonometric ratios</w:t>
      </w:r>
    </w:p>
    <w:p/>
    <w:p>
      <w:r>
        <w:t>The graphs of y=sin bx and y=acos bx</w:t>
      </w:r>
    </w:p>
    <w:p/>
    <w:p>
      <w:r>
        <w:t>By the end of the lesson, the learner should be able to</w:t>
      </w:r>
    </w:p>
    <w:p>
      <w:r>
        <w:t>Draw graphs of y=asinbx and y=acosbx and determine their amplitudes</w:t>
      </w:r>
    </w:p>
    <w:p>
      <w:r>
        <w:t>periods and wavelengths</w:t>
      </w:r>
    </w:p>
    <w:p>
      <w:r>
        <w:t>Drawing right-angle triangles</w:t>
      </w:r>
    </w:p>
    <w:p>
      <w:r>
        <w:t>Measuring angles/lengths</w:t>
      </w:r>
    </w:p>
    <w:p>
      <w:r>
        <w:t>Squaring numbers</w:t>
      </w:r>
    </w:p>
    <w:p>
      <w:r>
        <w:t>Getting the square roots of numbers</w:t>
      </w:r>
    </w:p>
    <w:p>
      <w:r>
        <w:t>Discussion</w:t>
      </w:r>
    </w:p>
    <w:p>
      <w:r>
        <w:t>Solving problems</w:t>
      </w:r>
    </w:p>
    <w:p/>
    <w:p>
      <w:r>
        <w:t>Square boards</w:t>
      </w:r>
    </w:p>
    <w:p>
      <w:r>
        <w:t>Charts illustrating amplitude periods and phase angles</w:t>
      </w:r>
    </w:p>
    <w:p>
      <w:r>
        <w:t>Ruler</w:t>
      </w:r>
    </w:p>
    <w:p>
      <w:r>
        <w:t>protractor</w:t>
      </w:r>
    </w:p>
    <w:p/>
    <w:p>
      <w:r>
        <w:t>Discovering secondary mathematics book 4 students book 4 pages 61-62</w:t>
      </w:r>
    </w:p>
    <w:p>
      <w:r>
        <w:t>Teacher's book 4 pages 9-11,54-55</w:t>
      </w:r>
    </w:p>
    <w:p>
      <w:r>
        <w:t>Longman explore mathematics students book 4 pages 66-69</w:t>
      </w:r>
    </w:p>
    <w:p>
      <w:r>
        <w:t>KLB secondary mathematics book 4 page 93</w:t>
      </w:r>
    </w:p>
    <w:p>
      <w:r>
        <w:t>Golden tips mathematical pages 134-146</w:t>
      </w:r>
    </w:p>
    <w:p/>
    <w:p>
      <w:r>
        <w:t>3-4</w:t>
      </w:r>
    </w:p>
    <w:p/>
    <w:p>
      <w:r>
        <w:t>Trigonometric ratios</w:t>
      </w:r>
    </w:p>
    <w:p/>
    <w:p>
      <w:r>
        <w:t>The graphs y=asin bx and y=acosbx</w:t>
      </w:r>
    </w:p>
    <w:p/>
    <w:p>
      <w:r>
        <w:t>By the end of the lesson, the leaner should be able to</w:t>
      </w:r>
    </w:p>
    <w:p>
      <w:r>
        <w:t>Draw graphs of y=acosbx and y=asin bx and determine their amplitudes,</w:t>
      </w:r>
    </w:p>
    <w:p>
      <w:r>
        <w:t>periods and wavelengths</w:t>
      </w:r>
    </w:p>
    <w:p/>
    <w:p>
      <w:r>
        <w:t>Drawing right-angle triangles</w:t>
      </w:r>
    </w:p>
    <w:p>
      <w:r>
        <w:t>Measuring angles/lengths</w:t>
      </w:r>
    </w:p>
    <w:p>
      <w:r>
        <w:t>Squaring numbers</w:t>
      </w:r>
    </w:p>
    <w:p>
      <w:r>
        <w:t>Getting the square roots of numbers</w:t>
      </w:r>
    </w:p>
    <w:p>
      <w:r>
        <w:t>Discussion</w:t>
      </w:r>
    </w:p>
    <w:p>
      <w:r>
        <w:t>Solving problems</w:t>
      </w:r>
    </w:p>
    <w:p/>
    <w:p>
      <w:r>
        <w:t>Square boards</w:t>
      </w:r>
    </w:p>
    <w:p>
      <w:r>
        <w:t>Charts illustrating amplitudes periods and phase angles</w:t>
      </w:r>
    </w:p>
    <w:p>
      <w:r>
        <w:t>Ruler</w:t>
      </w:r>
    </w:p>
    <w:p>
      <w:r>
        <w:t>Protractor</w:t>
      </w:r>
    </w:p>
    <w:p/>
    <w:p>
      <w:r>
        <w:t>Discovering secondary mathematics book 4 students book 4 pages 63-66</w:t>
      </w:r>
    </w:p>
    <w:p>
      <w:r>
        <w:t>Teacher's book 4 pages 9-11,54-55</w:t>
      </w:r>
    </w:p>
    <w:p>
      <w:r>
        <w:t>Longman explore mathematics students book 4 pages 66-69</w:t>
      </w:r>
    </w:p>
    <w:p>
      <w:r>
        <w:t>KLB secondary mathematics book 4 page 93</w:t>
      </w:r>
    </w:p>
    <w:p>
      <w:r>
        <w:t>Golden tips mathematical pages 134-146</w:t>
      </w:r>
    </w:p>
    <w:p/>
    <w:p>
      <w:r>
        <w:t>5-6</w:t>
      </w:r>
    </w:p>
    <w:p>
      <w:r>
        <w:t>Trigonometric ratios</w:t>
      </w:r>
    </w:p>
    <w:p/>
    <w:p>
      <w:r>
        <w:t>The graphs of y=asin(bx) and y=acos(bx)</w:t>
      </w:r>
    </w:p>
    <w:p/>
    <w:p>
      <w:r>
        <w:t>By the end of the lesson, the learner should be able to</w:t>
      </w:r>
    </w:p>
    <w:p>
      <w:r>
        <w:t>Draw the graphs of y= asin(bx) abd y=acos(bx) and determine their</w:t>
      </w:r>
    </w:p>
    <w:p>
      <w:r>
        <w:t>amplitudes, periods and wave lengths</w:t>
      </w:r>
    </w:p>
    <w:p/>
    <w:p>
      <w:r>
        <w:t>Drawing right-angle triangles</w:t>
      </w:r>
    </w:p>
    <w:p>
      <w:r>
        <w:t>Measuring angles/lengths</w:t>
      </w:r>
    </w:p>
    <w:p>
      <w:r>
        <w:t>Squaring numbers</w:t>
      </w:r>
    </w:p>
    <w:p>
      <w:r>
        <w:t>Getting the square roots of numbers</w:t>
      </w:r>
    </w:p>
    <w:p>
      <w:r>
        <w:t>Discussion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Charts illustrating amplitudes periods and phase angles</w:t>
      </w:r>
    </w:p>
    <w:p>
      <w:r>
        <w:t>Ruler</w:t>
      </w:r>
    </w:p>
    <w:p>
      <w:r>
        <w:t>protractor</w:t>
      </w:r>
    </w:p>
    <w:p/>
    <w:p>
      <w:r>
        <w:t>Discovering secondary mathematics book 4 students book 4 pages 66-68</w:t>
      </w:r>
    </w:p>
    <w:p>
      <w:r>
        <w:t>Teacher's book 4 pages 9-11,54-55</w:t>
      </w:r>
    </w:p>
    <w:p>
      <w:r>
        <w:t>Longman explore mathematics students book 4 pages 66-69</w:t>
      </w:r>
    </w:p>
    <w:p>
      <w:r>
        <w:t>KLB secondary mathematics book 4 page 93</w:t>
      </w:r>
    </w:p>
    <w:p>
      <w:r>
        <w:t>Golden tips mathematical pages 134-146</w:t>
      </w:r>
    </w:p>
    <w:p/>
    <w:p>
      <w:r>
        <w:t>Trigonometric ratios</w:t>
      </w:r>
    </w:p>
    <w:p/>
    <w:p>
      <w:r>
        <w:t>The graphs of y=asin(bx) and y=acos(bx)</w:t>
      </w:r>
    </w:p>
    <w:p/>
    <w:p>
      <w:r>
        <w:t>By the end of the lesson, the learner should be able to</w:t>
      </w:r>
    </w:p>
    <w:p>
      <w:r>
        <w:t>Draw the graphs of y=asin(bx) and y=acos(bx) and determine their</w:t>
      </w:r>
    </w:p>
    <w:p>
      <w:r>
        <w:t>amplitudes, periods and wavelengths</w:t>
      </w:r>
    </w:p>
    <w:p/>
    <w:p>
      <w:r>
        <w:t>Drawing right angle-triangles</w:t>
      </w:r>
    </w:p>
    <w:p>
      <w:r>
        <w:t>Measuring angles/heights</w:t>
      </w:r>
    </w:p>
    <w:p>
      <w:r>
        <w:t>Squaring numbers</w:t>
      </w:r>
    </w:p>
    <w:p>
      <w:r>
        <w:t>Getting the square roots of numbers</w:t>
      </w:r>
    </w:p>
    <w:p>
      <w:r>
        <w:t>Discussion</w:t>
      </w:r>
    </w:p>
    <w:p>
      <w:r>
        <w:t>Solving problems</w:t>
      </w:r>
    </w:p>
    <w:p/>
    <w:p>
      <w:r>
        <w:t>Square boards</w:t>
      </w:r>
    </w:p>
    <w:p>
      <w:r>
        <w:t>Graphs papers</w:t>
      </w:r>
    </w:p>
    <w:p>
      <w:r>
        <w:t>Charts illustrating amplitude periods and phase angles</w:t>
      </w:r>
    </w:p>
    <w:p>
      <w:r>
        <w:t>Ruler</w:t>
      </w:r>
    </w:p>
    <w:p>
      <w:r>
        <w:t>protractor</w:t>
      </w:r>
    </w:p>
    <w:p/>
    <w:p>
      <w:r>
        <w:t>Discovering secondary mathematics book 4 students book 4 pages 66-68</w:t>
      </w:r>
    </w:p>
    <w:p>
      <w:r>
        <w:t>Teacher's book 4 pages 9-11,56-57</w:t>
      </w:r>
    </w:p>
    <w:p>
      <w:r>
        <w:t>Longman explore mathematics students book 4 pages 66-69</w:t>
      </w:r>
    </w:p>
    <w:p>
      <w:r>
        <w:t>KLB secondary mathematics book 4 page 93</w:t>
      </w:r>
    </w:p>
    <w:p>
      <w:r>
        <w:t>Golden tips mathematical pages 134-146</w:t>
      </w:r>
    </w:p>
    <w:p/>
    <w:p>
      <w:r>
        <w:t>1-2</w:t>
      </w:r>
    </w:p>
    <w:p/>
    <w:p>
      <w:r>
        <w:t>Trigonometric ratios</w:t>
      </w:r>
    </w:p>
    <w:p/>
    <w:p>
      <w:r>
        <w:t>The graphs of y=tanx and y=atanbx</w:t>
      </w:r>
    </w:p>
    <w:p/>
    <w:p>
      <w:r>
        <w:t>By the end of the lesson, the learner should be able to</w:t>
      </w:r>
    </w:p>
    <w:p>
      <w:r>
        <w:t>Draw the graphs y=tanx and y=tanx and y=atanbx and determine their</w:t>
      </w:r>
    </w:p>
    <w:p>
      <w:r>
        <w:t>amplitudes, periods and wavelengths</w:t>
      </w:r>
    </w:p>
    <w:p/>
    <w:p>
      <w:r>
        <w:t>Drawing right angle-triangles</w:t>
      </w:r>
    </w:p>
    <w:p>
      <w:r>
        <w:t>Measuring angles/heights</w:t>
      </w:r>
    </w:p>
    <w:p>
      <w:r>
        <w:t>Squaring numbers</w:t>
      </w:r>
    </w:p>
    <w:p>
      <w:r>
        <w:t>Getting the square roots of numbers</w:t>
      </w:r>
    </w:p>
    <w:p>
      <w:r>
        <w:t>Discussion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charts illustrating amplitudes period and phase angle</w:t>
      </w:r>
    </w:p>
    <w:p>
      <w:r>
        <w:t>Ruler</w:t>
      </w:r>
    </w:p>
    <w:p>
      <w:r>
        <w:t>protractor</w:t>
      </w:r>
    </w:p>
    <w:p/>
    <w:p>
      <w:r>
        <w:t>Discovering secondary mathematics book 4 students book 4 pages 68-69</w:t>
      </w:r>
    </w:p>
    <w:p>
      <w:r>
        <w:t>Teacher's book 4 pages 9-11,</w:t>
      </w:r>
    </w:p>
    <w:p>
      <w:r>
        <w:t>Longman explore mathematics students book 4 pages 66-69</w:t>
      </w:r>
    </w:p>
    <w:p>
      <w:r>
        <w:t>KLB secondary mathematics book 4 page 93</w:t>
      </w:r>
    </w:p>
    <w:p>
      <w:r>
        <w:t>Golden tips mathematical pages 134-146</w:t>
      </w:r>
    </w:p>
    <w:p/>
    <w:p>
      <w:r>
        <w:t>3-4</w:t>
      </w:r>
    </w:p>
    <w:p/>
    <w:p>
      <w:r>
        <w:t>Trigonometric ratios</w:t>
      </w:r>
    </w:p>
    <w:p/>
    <w:p>
      <w:r>
        <w:t>The graphs of y=atan(bx)</w:t>
      </w:r>
    </w:p>
    <w:p/>
    <w:p>
      <w:r>
        <w:t>By the end of the lesson, the learner should be able to</w:t>
      </w:r>
    </w:p>
    <w:p>
      <w:r>
        <w:t>Draw the graph of y=atan(bx) and determine its amplitude, periods and</w:t>
      </w:r>
    </w:p>
    <w:p>
      <w:r>
        <w:t>wavelengths</w:t>
      </w:r>
    </w:p>
    <w:p/>
    <w:p>
      <w:r>
        <w:t>Drawing right angle-triangles</w:t>
      </w:r>
    </w:p>
    <w:p>
      <w:r>
        <w:t>Measuring angles/lengths</w:t>
      </w:r>
    </w:p>
    <w:p>
      <w:r>
        <w:t>Squaring numbers</w:t>
      </w:r>
    </w:p>
    <w:p>
      <w:r>
        <w:t>Getting the square roots of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Graphs papers</w:t>
      </w:r>
    </w:p>
    <w:p/>
    <w:p>
      <w:r>
        <w:t>Discovering secondary mathematics book 4 students book 4 pages 69-70</w:t>
      </w:r>
    </w:p>
    <w:p>
      <w:r>
        <w:t>Teacher's book 4 pages 9-11,57-58</w:t>
      </w:r>
    </w:p>
    <w:p>
      <w:r>
        <w:t>Longman explore mathematics students book 4 pages 66-69</w:t>
      </w:r>
    </w:p>
    <w:p>
      <w:r>
        <w:t>KLB secondary mathematics book 4 page 93</w:t>
      </w:r>
    </w:p>
    <w:p>
      <w:r>
        <w:t>Golden tips mathematical pages 134-146</w:t>
      </w:r>
    </w:p>
    <w:p/>
    <w:p>
      <w:r>
        <w:t>5-6</w:t>
      </w:r>
    </w:p>
    <w:p/>
    <w:p>
      <w:r>
        <w:t>Trigonometric ratios</w:t>
      </w:r>
    </w:p>
    <w:p/>
    <w:p>
      <w:r>
        <w:t>exercise</w:t>
      </w:r>
    </w:p>
    <w:p/>
    <w:p>
      <w:r>
        <w:t>By the end of the lesson, the learner should be able to</w:t>
      </w:r>
    </w:p>
    <w:p>
      <w:r>
        <w:t>Answer questions in exercise 4.6</w:t>
      </w:r>
    </w:p>
    <w:p/>
    <w:p>
      <w:r>
        <w:t>Drawing right-angle triangles</w:t>
      </w:r>
    </w:p>
    <w:p>
      <w:r>
        <w:t>Measuring angles/lengths</w:t>
      </w:r>
    </w:p>
    <w:p>
      <w:r>
        <w:t>Squaring numbers</w:t>
      </w:r>
    </w:p>
    <w:p>
      <w:r>
        <w:t>Getting the square roots of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Charts illustrating amplitude period and phase angle</w:t>
      </w:r>
    </w:p>
    <w:p>
      <w:r>
        <w:t>Graph papers</w:t>
      </w:r>
    </w:p>
    <w:p>
      <w:r>
        <w:t>Ruler</w:t>
      </w:r>
    </w:p>
    <w:p>
      <w:r>
        <w:t>protractor</w:t>
      </w:r>
    </w:p>
    <w:p/>
    <w:p>
      <w:r>
        <w:t>Discovering secondary mathematics book 4 students book 4 pages 71</w:t>
      </w:r>
    </w:p>
    <w:p>
      <w:r>
        <w:t>Teacher's book 4 pages 9-11,57-58</w:t>
      </w:r>
    </w:p>
    <w:p>
      <w:r>
        <w:t>Longman explore mathematics students book 4 pages 77-78</w:t>
      </w:r>
    </w:p>
    <w:p>
      <w:r>
        <w:t>KLB secondary mathematics book 4 page 102</w:t>
      </w:r>
    </w:p>
    <w:p>
      <w:r>
        <w:t>Golden tips mathematical pages 134-146</w:t>
      </w:r>
    </w:p>
    <w:p/>
    <w:p>
      <w:r>
        <w:t>Trigonometric ratios</w:t>
      </w:r>
    </w:p>
    <w:p/>
    <w:p>
      <w:r>
        <w:t>Solving trigonometric problems</w:t>
      </w:r>
    </w:p>
    <w:p/>
    <w:p>
      <w:r>
        <w:t>By the end of the lesson, the learner should be able to</w:t>
      </w:r>
    </w:p>
    <w:p>
      <w:r>
        <w:t>Solve trigonometric equations by calculating and graphically</w:t>
      </w:r>
    </w:p>
    <w:p/>
    <w:p>
      <w:r>
        <w:t>Drawing right-angle triangles</w:t>
      </w:r>
    </w:p>
    <w:p>
      <w:r>
        <w:t>Measuring angles/lengths</w:t>
      </w:r>
    </w:p>
    <w:p>
      <w:r>
        <w:t>Squaring numbers</w:t>
      </w:r>
    </w:p>
    <w:p>
      <w:r>
        <w:t>Getting the square roots of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Charts illustrating amplitude period and phase angle</w:t>
      </w:r>
    </w:p>
    <w:p>
      <w:r>
        <w:t>Ruler</w:t>
      </w:r>
    </w:p>
    <w:p>
      <w:r>
        <w:t>Protractor</w:t>
      </w:r>
    </w:p>
    <w:p/>
    <w:p>
      <w:r>
        <w:t>Discovering secondary mathematics book 4 students book 4 pages 71-73</w:t>
      </w:r>
    </w:p>
    <w:p>
      <w:r>
        <w:t>Teacher's book 4 pages 9-11,57-58</w:t>
      </w:r>
    </w:p>
    <w:p>
      <w:r>
        <w:t>Longman explore mathematics students book 4 pages 77-78</w:t>
      </w:r>
    </w:p>
    <w:p>
      <w:r>
        <w:t>KLB secondary mathematics book 4 page 102</w:t>
      </w:r>
    </w:p>
    <w:p>
      <w:r>
        <w:t>Golden tips mathematical pages 134-146</w:t>
      </w:r>
    </w:p>
    <w:p/>
    <w:p>
      <w:r>
        <w:t>1-2</w:t>
      </w:r>
    </w:p>
    <w:p/>
    <w:p>
      <w:r>
        <w:t>Trigonometric ratios</w:t>
      </w:r>
    </w:p>
    <w:p/>
    <w:p>
      <w:r>
        <w:t>Solving trigonometric equations</w:t>
      </w:r>
    </w:p>
    <w:p/>
    <w:p>
      <w:r>
        <w:t>By the end of the lesson, the learner should be able to</w:t>
      </w:r>
    </w:p>
    <w:p>
      <w:r>
        <w:t>Solve trigonometric equations by calculations and graphically</w:t>
      </w:r>
    </w:p>
    <w:p/>
    <w:p>
      <w:r>
        <w:t>Drawing right-angle triangles</w:t>
      </w:r>
    </w:p>
    <w:p>
      <w:r>
        <w:t>Measuring angles/lengths</w:t>
      </w:r>
    </w:p>
    <w:p>
      <w:r>
        <w:t>Squaring numbers</w:t>
      </w:r>
    </w:p>
    <w:p>
      <w:r>
        <w:t>Getting the square root of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Charts illustrating amplitude period and phase angles</w:t>
      </w:r>
    </w:p>
    <w:p>
      <w:r>
        <w:t>Ruler</w:t>
      </w:r>
    </w:p>
    <w:p>
      <w:r>
        <w:t>protractor</w:t>
      </w:r>
    </w:p>
    <w:p/>
    <w:p>
      <w:r>
        <w:t>Discovering secondary mathematics book 4 students book 4 pages 71-73</w:t>
      </w:r>
    </w:p>
    <w:p>
      <w:r>
        <w:t>Teacher's book 4 pages 9-11,57-58</w:t>
      </w:r>
    </w:p>
    <w:p>
      <w:r>
        <w:t>Longman explore mathematics students book 4 pages 77-78</w:t>
      </w:r>
    </w:p>
    <w:p>
      <w:r>
        <w:t>KLB secondary mathematics book 4 page 100</w:t>
      </w:r>
    </w:p>
    <w:p>
      <w:r>
        <w:t>Golden tips mathematical pages 134-147</w:t>
      </w:r>
    </w:p>
    <w:p/>
    <w:p>
      <w:r>
        <w:t>3-4</w:t>
      </w:r>
    </w:p>
    <w:p>
      <w:r>
        <w:t>Trigonometric ratios</w:t>
      </w:r>
    </w:p>
    <w:p/>
    <w:p>
      <w:r>
        <w:t>Revision</w:t>
      </w:r>
    </w:p>
    <w:p/>
    <w:p>
      <w:r>
        <w:t>By the end of the lesson, the learner should be able to</w:t>
      </w:r>
    </w:p>
    <w:p>
      <w:r>
        <w:t>Answer the questions in further exercise 4</w:t>
      </w:r>
    </w:p>
    <w:p/>
    <w:p>
      <w:r>
        <w:t>Drawing right angle triangles</w:t>
      </w:r>
    </w:p>
    <w:p>
      <w:r>
        <w:t>Measuring angles/lengths</w:t>
      </w:r>
    </w:p>
    <w:p>
      <w:r>
        <w:t>Squaring numbers</w:t>
      </w:r>
    </w:p>
    <w:p>
      <w:r>
        <w:t>Getting the square root of numbers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Charts illustrating amplitude period and phase angles</w:t>
      </w:r>
    </w:p>
    <w:p>
      <w:r>
        <w:t>Ruler</w:t>
      </w:r>
    </w:p>
    <w:p>
      <w:r>
        <w:t>protractor</w:t>
      </w:r>
    </w:p>
    <w:p/>
    <w:p>
      <w:r>
        <w:t>Discovering secondary mathematics book 4 students book 4 pages 71-73</w:t>
      </w:r>
    </w:p>
    <w:p>
      <w:r>
        <w:t>Teacher's book 4 pages 9-11,58</w:t>
      </w:r>
    </w:p>
    <w:p>
      <w:r>
        <w:t>Longman explore mathematics students book 4 pages 77-78</w:t>
      </w:r>
    </w:p>
    <w:p>
      <w:r>
        <w:t>KLB secondary mathematics book 4 page 102</w:t>
      </w:r>
    </w:p>
    <w:p>
      <w:r>
        <w:t>Golden tips mathematical pages 147-149</w:t>
      </w:r>
    </w:p>
    <w:p/>
    <w:p>
      <w:r>
        <w:t>5-6</w:t>
      </w:r>
    </w:p>
    <w:p/>
    <w:p>
      <w:r>
        <w:t>Three dimensional geometry</w:t>
      </w:r>
    </w:p>
    <w:p/>
    <w:p>
      <w:r>
        <w:t>Geometrical properties of solids</w:t>
      </w:r>
    </w:p>
    <w:p/>
    <w:p>
      <w:r>
        <w:t>By the end of the lesson, the learner should be able to</w:t>
      </w:r>
    </w:p>
    <w:p>
      <w:r>
        <w:t>State the geometrical properties of column solids</w:t>
      </w:r>
    </w:p>
    <w:p/>
    <w:p>
      <w:r>
        <w:t>Making models of column solids</w:t>
      </w:r>
    </w:p>
    <w:p>
      <w:r>
        <w:t>Sketching nets of solids</w:t>
      </w:r>
    </w:p>
    <w:p>
      <w:r>
        <w:t>Measuring angles/lengths</w:t>
      </w:r>
    </w:p>
    <w:p>
      <w:r>
        <w:t>Discussions</w:t>
      </w:r>
    </w:p>
    <w:p>
      <w:r>
        <w:t>Solving problems</w:t>
      </w:r>
    </w:p>
    <w:p/>
    <w:p>
      <w:r>
        <w:t>3D models</w:t>
      </w:r>
    </w:p>
    <w:p>
      <w:r>
        <w:t>Column solids</w:t>
      </w:r>
    </w:p>
    <w:p>
      <w:r>
        <w:t>Net cents of solids</w:t>
      </w:r>
    </w:p>
    <w:p>
      <w:r>
        <w:t>Nets of column solids</w:t>
      </w:r>
    </w:p>
    <w:p/>
    <w:p>
      <w:r>
        <w:t>Discovering secondary mathematics book 4 students book 4 pages 74-75</w:t>
      </w:r>
    </w:p>
    <w:p>
      <w:r>
        <w:t>Teacher's book 4 pages 11-13,59</w:t>
      </w:r>
    </w:p>
    <w:p>
      <w:r>
        <w:t>Longman explore mathematics students book 4 pages 79</w:t>
      </w:r>
    </w:p>
    <w:p>
      <w:r>
        <w:t>KLB secondary mathematics book 4 page 104</w:t>
      </w:r>
    </w:p>
    <w:p>
      <w:r>
        <w:t>Golden tips mathematical pages 280</w:t>
      </w:r>
    </w:p>
    <w:p/>
    <w:p>
      <w:r>
        <w:t>Three dimensional geometry</w:t>
      </w:r>
    </w:p>
    <w:p/>
    <w:p>
      <w:r>
        <w:t>Geometric properties of solids</w:t>
      </w:r>
    </w:p>
    <w:p/>
    <w:p>
      <w:r>
        <w:t>By the end of the lesson, the learner should be able to</w:t>
      </w:r>
    </w:p>
    <w:p>
      <w:r>
        <w:t>State the geometric properties of column solids</w:t>
      </w:r>
    </w:p>
    <w:p/>
    <w:p>
      <w:r>
        <w:t>Making models of column solids</w:t>
      </w:r>
    </w:p>
    <w:p>
      <w:r>
        <w:t>Measuring angles/strengths</w:t>
      </w:r>
    </w:p>
    <w:p>
      <w:r>
        <w:t>Discussions</w:t>
      </w:r>
    </w:p>
    <w:p>
      <w:r>
        <w:t>Solving problems</w:t>
      </w:r>
    </w:p>
    <w:p/>
    <w:p>
      <w:r>
        <w:t>3D models</w:t>
      </w:r>
    </w:p>
    <w:p>
      <w:r>
        <w:t>Column solids</w:t>
      </w:r>
    </w:p>
    <w:p>
      <w:r>
        <w:t>Net our of column solids</w:t>
      </w:r>
    </w:p>
    <w:p>
      <w:r>
        <w:t>Nets of column solids</w:t>
      </w:r>
    </w:p>
    <w:p/>
    <w:p>
      <w:r>
        <w:t>Discovering secondary mathematics book 4 students book 4 pages 74-75</w:t>
      </w:r>
    </w:p>
    <w:p>
      <w:r>
        <w:t>Teacher's book 4 pages 11-13,59</w:t>
      </w:r>
    </w:p>
    <w:p>
      <w:r>
        <w:t>Longman explore mathematics students book 4 pages 79</w:t>
      </w:r>
    </w:p>
    <w:p>
      <w:r>
        <w:t>KLB secondary mathematics book 4 page 104</w:t>
      </w:r>
    </w:p>
    <w:p>
      <w:r>
        <w:t>Golden tips mathematical pages 280</w:t>
      </w:r>
    </w:p>
    <w:p/>
    <w:p>
      <w:r>
        <w:t>1-2</w:t>
      </w:r>
    </w:p>
    <w:p/>
    <w:p>
      <w:r>
        <w:t>Three dimensional geometry</w:t>
      </w:r>
    </w:p>
    <w:p/>
    <w:p>
      <w:r>
        <w:t>Projection of line on in pane</w:t>
      </w:r>
    </w:p>
    <w:p/>
    <w:p>
      <w:r>
        <w:t>By the end of the lesson, the learner should be able to</w:t>
      </w:r>
    </w:p>
    <w:p>
      <w:r>
        <w:t>Identify the projection of a line on a plane</w:t>
      </w:r>
    </w:p>
    <w:p/>
    <w:p>
      <w:r>
        <w:t>Making models of column solids</w:t>
      </w:r>
    </w:p>
    <w:p>
      <w:r>
        <w:t>Sketching nets of solids</w:t>
      </w:r>
    </w:p>
    <w:p>
      <w:r>
        <w:t>Drawing the shape of solids</w:t>
      </w:r>
    </w:p>
    <w:p>
      <w:r>
        <w:t>Measuring angles/lengths</w:t>
      </w:r>
    </w:p>
    <w:p>
      <w:r>
        <w:t>Discussions</w:t>
      </w:r>
    </w:p>
    <w:p>
      <w:r>
        <w:t>Solving problems</w:t>
      </w:r>
    </w:p>
    <w:p/>
    <w:p>
      <w:r>
        <w:t>3D models</w:t>
      </w:r>
    </w:p>
    <w:p>
      <w:r>
        <w:t>Column solids</w:t>
      </w:r>
    </w:p>
    <w:p>
      <w:r>
        <w:t>Net cuts of column solids</w:t>
      </w:r>
    </w:p>
    <w:p>
      <w:r>
        <w:t>Nets of column solids</w:t>
      </w:r>
    </w:p>
    <w:p>
      <w:r>
        <w:t>Discovering secondary mathematics book 4 students book 4 pages 75-76</w:t>
      </w:r>
    </w:p>
    <w:p>
      <w:r>
        <w:t>Teacher's book 4 pages 11-13,60</w:t>
      </w:r>
    </w:p>
    <w:p>
      <w:r>
        <w:t>Longman explore mathematics students book 4 pages 85</w:t>
      </w:r>
    </w:p>
    <w:p>
      <w:r>
        <w:t>KLB secondary mathematics book 4 page 106</w:t>
      </w:r>
    </w:p>
    <w:p>
      <w:r>
        <w:t>Golden tips mathematical pages 280</w:t>
      </w:r>
    </w:p>
    <w:p/>
    <w:p>
      <w:r>
        <w:t>3-4</w:t>
      </w:r>
    </w:p>
    <w:p/>
    <w:p>
      <w:r>
        <w:t>Three dimensional geometry</w:t>
      </w:r>
    </w:p>
    <w:p/>
    <w:p>
      <w:r>
        <w:t>An angle between two lines</w:t>
      </w:r>
    </w:p>
    <w:p/>
    <w:p>
      <w:r>
        <w:t>By the end of the lesson, the learner should be able to</w:t>
      </w:r>
    </w:p>
    <w:p>
      <w:r>
        <w:t>Identify and calculate the angle between two lines</w:t>
      </w:r>
    </w:p>
    <w:p/>
    <w:p>
      <w:r>
        <w:t>Making models of column solids</w:t>
      </w:r>
    </w:p>
    <w:p>
      <w:r>
        <w:t>Sketching nets of solids</w:t>
      </w:r>
    </w:p>
    <w:p>
      <w:r>
        <w:t>Drawing the shape of solids</w:t>
      </w:r>
    </w:p>
    <w:p>
      <w:r>
        <w:t>Measuring lengths</w:t>
      </w:r>
    </w:p>
    <w:p>
      <w:r>
        <w:t>Discussions</w:t>
      </w:r>
    </w:p>
    <w:p>
      <w:r>
        <w:t>Solving problems</w:t>
      </w:r>
    </w:p>
    <w:p/>
    <w:p>
      <w:r>
        <w:t>3D models column solids</w:t>
      </w:r>
    </w:p>
    <w:p>
      <w:r>
        <w:t>Nets of column solids</w:t>
      </w:r>
    </w:p>
    <w:p/>
    <w:p>
      <w:r>
        <w:t>Discovering secondary mathematics book 4 students book 4 pages 76</w:t>
      </w:r>
    </w:p>
    <w:p>
      <w:r>
        <w:t>Teacher's book 4 pages 11-13,60</w:t>
      </w:r>
    </w:p>
    <w:p>
      <w:r>
        <w:t>Longman explore mathematics students book 4 pages 82</w:t>
      </w:r>
    </w:p>
    <w:p>
      <w:r>
        <w:t>KLB secondary mathematics book 4 page 106</w:t>
      </w:r>
    </w:p>
    <w:p>
      <w:r>
        <w:t>Golden tips mathematical pages 280</w:t>
      </w:r>
    </w:p>
    <w:p/>
    <w:p>
      <w:r>
        <w:t>4-5</w:t>
      </w:r>
    </w:p>
    <w:p/>
    <w:p>
      <w:r>
        <w:t>Three dimensional geometry</w:t>
      </w:r>
    </w:p>
    <w:p/>
    <w:p>
      <w:r>
        <w:t>Skew lines</w:t>
      </w:r>
    </w:p>
    <w:p/>
    <w:p>
      <w:r>
        <w:t>By the end of the learner should be able to</w:t>
      </w:r>
    </w:p>
    <w:p>
      <w:r>
        <w:t>Identify skew lines and determine the angle between them</w:t>
      </w:r>
    </w:p>
    <w:p/>
    <w:p>
      <w:r>
        <w:t>Making models of column solids</w:t>
      </w:r>
    </w:p>
    <w:p>
      <w:r>
        <w:t>Sketching nets of solids</w:t>
      </w:r>
    </w:p>
    <w:p>
      <w:r>
        <w:t>Drawing the shape of solids</w:t>
      </w:r>
    </w:p>
    <w:p>
      <w:r>
        <w:t>Measuring angles/lengths</w:t>
      </w:r>
    </w:p>
    <w:p>
      <w:r>
        <w:t>Discussions</w:t>
      </w:r>
    </w:p>
    <w:p>
      <w:r>
        <w:t>Solving problems</w:t>
      </w:r>
    </w:p>
    <w:p/>
    <w:p>
      <w:r>
        <w:t>3D models common solids</w:t>
      </w:r>
    </w:p>
    <w:p>
      <w:r>
        <w:t>Cut out of common solids</w:t>
      </w:r>
    </w:p>
    <w:p>
      <w:r>
        <w:t>Net of common solids</w:t>
      </w:r>
    </w:p>
    <w:p/>
    <w:p>
      <w:r>
        <w:t>Discovering secondary mathematics book 4 students book 4 pages 76-78</w:t>
      </w:r>
    </w:p>
    <w:p>
      <w:r>
        <w:t>Teacher's book 4 pages 11-13,60</w:t>
      </w:r>
    </w:p>
    <w:p>
      <w:r>
        <w:t>Longman explore mathematics students book 4 pages 90</w:t>
      </w:r>
    </w:p>
    <w:p>
      <w:r>
        <w:t>KLB secondary mathematics book 4 page 118</w:t>
      </w:r>
    </w:p>
    <w:p>
      <w:r>
        <w:t>Golden tips mathematical pages 281</w:t>
      </w:r>
    </w:p>
    <w:p/>
    <w:p>
      <w:r>
        <w:t>6-7</w:t>
      </w:r>
    </w:p>
    <w:p/>
    <w:p>
      <w:r>
        <w:t>Three dimensional geometry</w:t>
      </w:r>
    </w:p>
    <w:p/>
    <w:p>
      <w:r>
        <w:t>Skew lines</w:t>
      </w:r>
    </w:p>
    <w:p/>
    <w:p>
      <w:r>
        <w:t>By the end of the lesson, the learner should be able to</w:t>
      </w:r>
    </w:p>
    <w:p>
      <w:r>
        <w:t>Identify skew lines and determine the angle between them</w:t>
      </w:r>
    </w:p>
    <w:p/>
    <w:p>
      <w:r>
        <w:t>Making models of common solids</w:t>
      </w:r>
    </w:p>
    <w:p>
      <w:r>
        <w:t>Drawing the shape of solids</w:t>
      </w:r>
    </w:p>
    <w:p>
      <w:r>
        <w:t>Measuring angles/lengths</w:t>
      </w:r>
    </w:p>
    <w:p>
      <w:r>
        <w:t>Discussions</w:t>
      </w:r>
    </w:p>
    <w:p>
      <w:r>
        <w:t>Solving problems</w:t>
      </w:r>
    </w:p>
    <w:p/>
    <w:p>
      <w:r>
        <w:t>3D models common solids</w:t>
      </w:r>
    </w:p>
    <w:p>
      <w:r>
        <w:t>Cut out common solids</w:t>
      </w:r>
    </w:p>
    <w:p>
      <w:r>
        <w:t>Nets of common solids</w:t>
      </w:r>
    </w:p>
    <w:p/>
    <w:p>
      <w:r>
        <w:t>Discovering secondary mathematics book 4 students book 4 pages 76-78</w:t>
      </w:r>
    </w:p>
    <w:p>
      <w:r>
        <w:t>Teacher's book 4 pages 11-13,60</w:t>
      </w:r>
    </w:p>
    <w:p>
      <w:r>
        <w:t>Longman explore mathematics students book 4 pages 90</w:t>
      </w:r>
    </w:p>
    <w:p>
      <w:r>
        <w:t>KLB secondary mathematics book 4 page 118</w:t>
      </w:r>
    </w:p>
    <w:p>
      <w:r>
        <w:t>Golden tips mathematical pages 281</w:t>
      </w:r>
    </w:p>
    <w:p/>
    <w:p>
      <w:r>
        <w:t>1-2</w:t>
      </w:r>
    </w:p>
    <w:p/>
    <w:p>
      <w:r>
        <w:t>Three dimensional geometry</w:t>
      </w:r>
    </w:p>
    <w:p/>
    <w:p>
      <w:r>
        <w:t>The length of a line on a solid</w:t>
      </w:r>
    </w:p>
    <w:p/>
    <w:p>
      <w:r>
        <w:t>By the end of the lesson, the learner should be able to</w:t>
      </w:r>
    </w:p>
    <w:p>
      <w:r>
        <w:t>Identify and contribute the length of a line on a solid</w:t>
      </w:r>
    </w:p>
    <w:p/>
    <w:p>
      <w:r>
        <w:t>Making models of common solids</w:t>
      </w:r>
    </w:p>
    <w:p>
      <w:r>
        <w:t>Sketching nets of solids</w:t>
      </w:r>
    </w:p>
    <w:p>
      <w:r>
        <w:t>Drawing the shapes solids</w:t>
      </w:r>
    </w:p>
    <w:p>
      <w:r>
        <w:t>Measuring lengths/angles</w:t>
      </w:r>
    </w:p>
    <w:p>
      <w:r>
        <w:t>Discussions</w:t>
      </w:r>
    </w:p>
    <w:p>
      <w:r>
        <w:t>Solving problems</w:t>
      </w:r>
    </w:p>
    <w:p/>
    <w:p>
      <w:r>
        <w:t>3D models</w:t>
      </w:r>
    </w:p>
    <w:p>
      <w:r>
        <w:t>Common solids</w:t>
      </w:r>
    </w:p>
    <w:p>
      <w:r>
        <w:t>Cut outs of common solids</w:t>
      </w:r>
    </w:p>
    <w:p>
      <w:r>
        <w:t>Nets of common solids</w:t>
      </w:r>
    </w:p>
    <w:p/>
    <w:p>
      <w:r>
        <w:t>Discovering secondary mathematics book 4 students book 4 pages 78-79</w:t>
      </w:r>
    </w:p>
    <w:p>
      <w:r>
        <w:t>Teacher's book 4 pages 11-13,60</w:t>
      </w:r>
    </w:p>
    <w:p>
      <w:r>
        <w:t>Longman explore mathematics students book 4 pages 87</w:t>
      </w:r>
    </w:p>
    <w:p>
      <w:r>
        <w:t>KLB secondary mathematics book 4 page 106</w:t>
      </w:r>
    </w:p>
    <w:p>
      <w:r>
        <w:t>Golden tips mathematical pages 281-286</w:t>
      </w:r>
    </w:p>
    <w:p/>
    <w:p>
      <w:r>
        <w:t>Three dimensional geometry</w:t>
      </w:r>
    </w:p>
    <w:p/>
    <w:p>
      <w:r>
        <w:t>The length of a line on a solid</w:t>
      </w:r>
    </w:p>
    <w:p/>
    <w:p>
      <w:r>
        <w:t>By the end of the lesson, the learner should be able to</w:t>
      </w:r>
    </w:p>
    <w:p>
      <w:r>
        <w:t>Identify and calculate the length of a line on solid</w:t>
      </w:r>
    </w:p>
    <w:p/>
    <w:p>
      <w:r>
        <w:t>Making models of common solids</w:t>
      </w:r>
    </w:p>
    <w:p>
      <w:r>
        <w:t>Sketching nets of solids</w:t>
      </w:r>
    </w:p>
    <w:p>
      <w:r>
        <w:t>Drawing the shapes of solids</w:t>
      </w:r>
    </w:p>
    <w:p>
      <w:r>
        <w:t>Measuring angles/lengths</w:t>
      </w:r>
    </w:p>
    <w:p>
      <w:r>
        <w:t>Discussions</w:t>
      </w:r>
    </w:p>
    <w:p>
      <w:r>
        <w:t>Solving problems</w:t>
      </w:r>
    </w:p>
    <w:p/>
    <w:p>
      <w:r>
        <w:t>3D models</w:t>
      </w:r>
    </w:p>
    <w:p>
      <w:r>
        <w:t>Common solids</w:t>
      </w:r>
    </w:p>
    <w:p>
      <w:r>
        <w:t>Cut outs of common solids</w:t>
      </w:r>
    </w:p>
    <w:p>
      <w:r>
        <w:t>Nets of common solids</w:t>
      </w:r>
    </w:p>
    <w:p/>
    <w:p>
      <w:r>
        <w:t>Discovering secondary mathematics book 4 students book 4 pages 78-79</w:t>
      </w:r>
    </w:p>
    <w:p>
      <w:r>
        <w:t>Teacher's book 4 pages 11-13,60</w:t>
      </w:r>
    </w:p>
    <w:p>
      <w:r>
        <w:t>Longman explore mathematics students book 4 pages 87</w:t>
      </w:r>
    </w:p>
    <w:p>
      <w:r>
        <w:t>KLB secondary mathematics book 4 page 106</w:t>
      </w:r>
    </w:p>
    <w:p>
      <w:r>
        <w:t>Golden tips mathematical pages 281-286</w:t>
      </w:r>
    </w:p>
    <w:p/>
    <w:p>
      <w:r>
        <w:t>4-5</w:t>
      </w:r>
    </w:p>
    <w:p/>
    <w:p>
      <w:r>
        <w:t>Three dimensional geometry</w:t>
      </w:r>
    </w:p>
    <w:p/>
    <w:p>
      <w:r>
        <w:t>An angle between a line and a plane</w:t>
      </w:r>
    </w:p>
    <w:p>
      <w:r>
        <w:t>By the end of the lesson, the learner should be able to</w:t>
      </w:r>
    </w:p>
    <w:p>
      <w:r>
        <w:t>Identify and calculate an angle between a line and a plane</w:t>
      </w:r>
    </w:p>
    <w:p/>
    <w:p>
      <w:r>
        <w:t>Making models of common solids</w:t>
      </w:r>
    </w:p>
    <w:p>
      <w:r>
        <w:t>Sketching nets of solids</w:t>
      </w:r>
    </w:p>
    <w:p>
      <w:r>
        <w:t>Drawing nets of solids</w:t>
      </w:r>
    </w:p>
    <w:p>
      <w:r>
        <w:t>Measuring lengths /angles</w:t>
      </w:r>
    </w:p>
    <w:p>
      <w:r>
        <w:t>Discussions</w:t>
      </w:r>
    </w:p>
    <w:p>
      <w:r>
        <w:t>Solving problems</w:t>
      </w:r>
    </w:p>
    <w:p/>
    <w:p>
      <w:r>
        <w:t>3D models</w:t>
      </w:r>
    </w:p>
    <w:p>
      <w:r>
        <w:t>Common solids</w:t>
      </w:r>
    </w:p>
    <w:p>
      <w:r>
        <w:t>Cut out of common solids</w:t>
      </w:r>
    </w:p>
    <w:p>
      <w:r>
        <w:t>Nets of common solids</w:t>
      </w:r>
    </w:p>
    <w:p/>
    <w:p>
      <w:r>
        <w:t>Discovering secondary mathematics book 4 students book 4 pages 79-81</w:t>
      </w:r>
    </w:p>
    <w:p>
      <w:r>
        <w:t>Teacher's book 4 pages 11-13,60-61</w:t>
      </w:r>
    </w:p>
    <w:p>
      <w:r>
        <w:t>Longman explore mathematics students book 4 pages 82</w:t>
      </w:r>
    </w:p>
    <w:p>
      <w:r>
        <w:t>KLB secondary mathematics book 4 page 106</w:t>
      </w:r>
    </w:p>
    <w:p>
      <w:r>
        <w:t>Golden tips mathematical pages 281-282</w:t>
      </w:r>
    </w:p>
    <w:p/>
    <w:p>
      <w:r>
        <w:t>6-7</w:t>
      </w:r>
    </w:p>
    <w:p/>
    <w:p>
      <w:r>
        <w:t>Three dimensional geometry</w:t>
      </w:r>
    </w:p>
    <w:p/>
    <w:p>
      <w:r>
        <w:t>An angle between a line plane</w:t>
      </w:r>
    </w:p>
    <w:p/>
    <w:p>
      <w:r>
        <w:t>By the end of the lesson, the learner should be able to</w:t>
      </w:r>
    </w:p>
    <w:p>
      <w:r>
        <w:t>Identify and calculate the length of an enable between a line and a plane</w:t>
      </w:r>
    </w:p>
    <w:p/>
    <w:p>
      <w:r>
        <w:t>Making models of common solids</w:t>
      </w:r>
    </w:p>
    <w:p>
      <w:r>
        <w:t>Sketching nets of solids</w:t>
      </w:r>
    </w:p>
    <w:p>
      <w:r>
        <w:t>Drawing nets of solids</w:t>
      </w:r>
    </w:p>
    <w:p>
      <w:r>
        <w:t>Measuring angles/lengths</w:t>
      </w:r>
    </w:p>
    <w:p>
      <w:r>
        <w:t>Discussions</w:t>
      </w:r>
    </w:p>
    <w:p>
      <w:r>
        <w:t>Solving problems</w:t>
      </w:r>
    </w:p>
    <w:p/>
    <w:p>
      <w:r>
        <w:t>3D models of common solids</w:t>
      </w:r>
    </w:p>
    <w:p>
      <w:r>
        <w:t>Cut outs of common solids</w:t>
      </w:r>
    </w:p>
    <w:p>
      <w:r>
        <w:t>Nets of common solids</w:t>
      </w:r>
    </w:p>
    <w:p/>
    <w:p>
      <w:r>
        <w:t>Discovering secondary mathematics book 4 students book 4 pages 79-81</w:t>
      </w:r>
    </w:p>
    <w:p>
      <w:r>
        <w:t>Teacher's book 4 pages 11-13,60-61</w:t>
      </w:r>
    </w:p>
    <w:p>
      <w:r>
        <w:t>Longman explore mathematics students book 4 pages 82</w:t>
      </w:r>
    </w:p>
    <w:p>
      <w:r>
        <w:t>KLB secondary mathematics book 4 page 106</w:t>
      </w:r>
    </w:p>
    <w:p>
      <w:r>
        <w:t>Golden tips mathematical pages 281-282</w:t>
      </w:r>
    </w:p>
    <w:p/>
    <w:p>
      <w:r>
        <w:t>1-2</w:t>
      </w:r>
    </w:p>
    <w:p/>
    <w:p>
      <w:r>
        <w:t>The dimensional geometry</w:t>
      </w:r>
    </w:p>
    <w:p/>
    <w:p>
      <w:r>
        <w:t>An angle between two planes</w:t>
      </w:r>
    </w:p>
    <w:p/>
    <w:p>
      <w:r>
        <w:t>By the end of the lesson, the learner should be able to</w:t>
      </w:r>
    </w:p>
    <w:p>
      <w:r>
        <w:t>Identify and calculate an angle between two planes</w:t>
      </w:r>
    </w:p>
    <w:p/>
    <w:p>
      <w:r>
        <w:t>Making models of common solids</w:t>
      </w:r>
    </w:p>
    <w:p>
      <w:r>
        <w:t>Sketching nets of solids</w:t>
      </w:r>
    </w:p>
    <w:p>
      <w:r>
        <w:t>Drawing the shapes of solids</w:t>
      </w:r>
    </w:p>
    <w:p>
      <w:r>
        <w:t>Measuring angles/lengths</w:t>
      </w:r>
    </w:p>
    <w:p>
      <w:r>
        <w:t>Discussions</w:t>
      </w:r>
    </w:p>
    <w:p>
      <w:r>
        <w:t>Solving problems</w:t>
      </w:r>
    </w:p>
    <w:p/>
    <w:p>
      <w:r>
        <w:t>3D models</w:t>
      </w:r>
    </w:p>
    <w:p>
      <w:r>
        <w:t>Common solids</w:t>
      </w:r>
    </w:p>
    <w:p>
      <w:r>
        <w:t>Nets of common solids</w:t>
      </w:r>
    </w:p>
    <w:p/>
    <w:p>
      <w:r>
        <w:t>Discovering secondary mathematics book 4 students book 4 pages 81-83</w:t>
      </w:r>
    </w:p>
    <w:p>
      <w:r>
        <w:t>Teacher's book 4 pages 11-13,61</w:t>
      </w:r>
    </w:p>
    <w:p>
      <w:r>
        <w:t>Longman explore mathematics students book 4 pages 85</w:t>
      </w:r>
    </w:p>
    <w:p>
      <w:r>
        <w:t>KLB secondary mathematics book 4 page 113</w:t>
      </w:r>
    </w:p>
    <w:p>
      <w:r>
        <w:t>Golden tips mathematical pages 281</w:t>
      </w:r>
    </w:p>
    <w:p/>
    <w:p>
      <w:r>
        <w:t>3-4</w:t>
      </w:r>
    </w:p>
    <w:p/>
    <w:p>
      <w:r>
        <w:t>The dimensional geometry</w:t>
      </w:r>
    </w:p>
    <w:p/>
    <w:p>
      <w:r>
        <w:t>An angle between two planes</w:t>
      </w:r>
    </w:p>
    <w:p/>
    <w:p>
      <w:r>
        <w:t>By the end of the lesson, the learner should be able to</w:t>
      </w:r>
    </w:p>
    <w:p>
      <w:r>
        <w:t>Identify and calculate on angle between two planes</w:t>
      </w:r>
    </w:p>
    <w:p/>
    <w:p>
      <w:r>
        <w:t>Making models of common solids</w:t>
      </w:r>
    </w:p>
    <w:p>
      <w:r>
        <w:t>Sketching nets of solids</w:t>
      </w:r>
    </w:p>
    <w:p>
      <w:r>
        <w:t>Drawing the shapes of solids</w:t>
      </w:r>
    </w:p>
    <w:p>
      <w:r>
        <w:t>Measuring lengths</w:t>
      </w:r>
    </w:p>
    <w:p>
      <w:r>
        <w:t>Discussions</w:t>
      </w:r>
    </w:p>
    <w:p>
      <w:r>
        <w:t>Solving problems</w:t>
      </w:r>
    </w:p>
    <w:p/>
    <w:p>
      <w:r>
        <w:t>3D models</w:t>
      </w:r>
    </w:p>
    <w:p>
      <w:r>
        <w:t>Common solids</w:t>
      </w:r>
    </w:p>
    <w:p>
      <w:r>
        <w:t>Cut outs of common solids</w:t>
      </w:r>
    </w:p>
    <w:p>
      <w:r>
        <w:t>Nets of common solids</w:t>
      </w:r>
    </w:p>
    <w:p/>
    <w:p>
      <w:r>
        <w:t>Discovering secondary mathematics book 4 students book 4 pages 81-83</w:t>
      </w:r>
    </w:p>
    <w:p>
      <w:r>
        <w:t>Teacher's book 4 pages 11-13,61</w:t>
      </w:r>
    </w:p>
    <w:p>
      <w:r>
        <w:t>Longman explore mathematics students book 4 pages 85</w:t>
      </w:r>
    </w:p>
    <w:p>
      <w:r>
        <w:t>KLB secondary mathematics book 4 page 113</w:t>
      </w:r>
    </w:p>
    <w:p>
      <w:r>
        <w:t>Golden tips mathematical pages 281</w:t>
      </w:r>
    </w:p>
    <w:p/>
    <w:p>
      <w:r>
        <w:t>5-7</w:t>
      </w:r>
    </w:p>
    <w:p/>
    <w:p>
      <w:r>
        <w:t>The dimensional geometry</w:t>
      </w:r>
    </w:p>
    <w:p/>
    <w:p>
      <w:r>
        <w:t>Revision</w:t>
      </w:r>
    </w:p>
    <w:p/>
    <w:p>
      <w:r>
        <w:t>By the end of the lesson, the learner should be able to</w:t>
      </w:r>
    </w:p>
    <w:p>
      <w:r>
        <w:t>Answer the questions on the further Exercise 5</w:t>
      </w:r>
    </w:p>
    <w:p/>
    <w:p>
      <w:r>
        <w:t>Making models of common solids</w:t>
      </w:r>
    </w:p>
    <w:p>
      <w:r>
        <w:t>Sketching nets of solids</w:t>
      </w:r>
    </w:p>
    <w:p>
      <w:r>
        <w:t>Drawing the shapes of solids</w:t>
      </w:r>
    </w:p>
    <w:p>
      <w:r>
        <w:t>Measuring lengths</w:t>
      </w:r>
    </w:p>
    <w:p>
      <w:r>
        <w:t>Discussions</w:t>
      </w:r>
    </w:p>
    <w:p>
      <w:r>
        <w:t>Solving problems</w:t>
      </w:r>
    </w:p>
    <w:p/>
    <w:p>
      <w:r>
        <w:t>3D models</w:t>
      </w:r>
    </w:p>
    <w:p>
      <w:r>
        <w:t>Common solids</w:t>
      </w:r>
    </w:p>
    <w:p>
      <w:r>
        <w:t>Cut outs column solids</w:t>
      </w:r>
    </w:p>
    <w:p>
      <w:r>
        <w:t>Nets of common solids</w:t>
      </w:r>
    </w:p>
    <w:p/>
    <w:p>
      <w:r>
        <w:t>Discovering secondary mathematics book 4 students book 4 pages 81-83</w:t>
      </w:r>
    </w:p>
    <w:p>
      <w:r>
        <w:t>Teacher's book 4 pages 11-13,61</w:t>
      </w:r>
    </w:p>
    <w:p>
      <w:r>
        <w:t>Longman explore mathematics students book 4 pages 85</w:t>
      </w:r>
    </w:p>
    <w:p>
      <w:r>
        <w:t>KLB secondary mathematics book 4 page 113</w:t>
      </w:r>
    </w:p>
    <w:p>
      <w:r>
        <w:t>Golden tips mathematical pages 281</w:t>
      </w:r>
    </w:p>
    <w:p/>
    <w:p>
      <w:r>
        <w:t>Longitudes and latitude</w:t>
      </w:r>
    </w:p>
    <w:p/>
    <w:p>
      <w:r>
        <w:t>Great and small circles</w:t>
      </w:r>
    </w:p>
    <w:p/>
    <w:p>
      <w:r>
        <w:t>By the end of the lesson, the learner should be able to</w:t>
      </w:r>
    </w:p>
    <w:p>
      <w:r>
        <w:t>Define the great and small circles in relation to a spere</w:t>
      </w:r>
    </w:p>
    <w:p/>
    <w:p>
      <w:r>
        <w:t>Drawing circles</w:t>
      </w:r>
    </w:p>
    <w:p>
      <w:r>
        <w:t>Rolling balls</w:t>
      </w:r>
    </w:p>
    <w:p>
      <w:r>
        <w:t>Spinning and writing time</w:t>
      </w:r>
    </w:p>
    <w:p>
      <w:r>
        <w:t>Discussions</w:t>
      </w:r>
    </w:p>
    <w:p>
      <w:r>
        <w:t>Solving problems</w:t>
      </w:r>
    </w:p>
    <w:p/>
    <w:p>
      <w:r>
        <w:t>Globe calculations</w:t>
      </w:r>
    </w:p>
    <w:p>
      <w:r>
        <w:t>Ball</w:t>
      </w:r>
    </w:p>
    <w:p>
      <w:r>
        <w:t>Graph papers</w:t>
      </w:r>
    </w:p>
    <w:p>
      <w:r>
        <w:t>Square boards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book 4 students book 4 pages 85-86</w:t>
      </w:r>
    </w:p>
    <w:p>
      <w:r>
        <w:t>Teacher's book 4 pages 11-13,63</w:t>
      </w:r>
    </w:p>
    <w:p>
      <w:r>
        <w:t>Longman explore mathematics students book 4 pages 101</w:t>
      </w:r>
    </w:p>
    <w:p>
      <w:r>
        <w:t>KLB secondary mathematics book 4 page 125</w:t>
      </w:r>
    </w:p>
    <w:p>
      <w:r>
        <w:t>Golden tips mathematical pages 292</w:t>
      </w:r>
    </w:p>
    <w:p/>
    <w:p>
      <w:r>
        <w:t>Longitudes and latitudes</w:t>
      </w:r>
    </w:p>
    <w:p/>
    <w:p>
      <w:r>
        <w:t>Longitudes and latitudes</w:t>
      </w:r>
    </w:p>
    <w:p/>
    <w:p>
      <w:r>
        <w:t>By the end of the lesson, the learner should be able to</w:t>
      </w:r>
    </w:p>
    <w:p>
      <w:r>
        <w:t>Identify and define latitudes and longitudes</w:t>
      </w:r>
    </w:p>
    <w:p/>
    <w:p>
      <w:r>
        <w:t>Drawing circles</w:t>
      </w:r>
    </w:p>
    <w:p>
      <w:r>
        <w:t>Rolling balls</w:t>
      </w:r>
    </w:p>
    <w:p>
      <w:r>
        <w:t>Spinning the globe</w:t>
      </w:r>
    </w:p>
    <w:p>
      <w:r>
        <w:t>Reading and writing time</w:t>
      </w:r>
    </w:p>
    <w:p>
      <w:r>
        <w:t>Discussion</w:t>
      </w:r>
    </w:p>
    <w:p>
      <w:r>
        <w:t>Solving problems</w:t>
      </w:r>
    </w:p>
    <w:p/>
    <w:p>
      <w:r>
        <w:t>Globe</w:t>
      </w:r>
    </w:p>
    <w:p>
      <w:r>
        <w:t>Calculators</w:t>
      </w:r>
    </w:p>
    <w:p>
      <w:r>
        <w:t>Ball</w:t>
      </w:r>
    </w:p>
    <w:p>
      <w:r>
        <w:t>Graph papers</w:t>
      </w:r>
    </w:p>
    <w:p>
      <w:r>
        <w:t>Square boards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book 4 students book 4 pages 86-87</w:t>
      </w:r>
    </w:p>
    <w:p>
      <w:r>
        <w:t>Teacher's book 4 pages 13-13,63</w:t>
      </w:r>
    </w:p>
    <w:p>
      <w:r>
        <w:t>Longman explore mathematics students book 4 pages 102</w:t>
      </w:r>
    </w:p>
    <w:p>
      <w:r>
        <w:t>KLB secondary mathematics book 4 page 125</w:t>
      </w:r>
    </w:p>
    <w:p>
      <w:r>
        <w:t>Golden tips mathematical pages 292</w:t>
      </w:r>
    </w:p>
    <w:p/>
    <w:p>
      <w:r>
        <w:t>3-4</w:t>
      </w:r>
    </w:p>
    <w:p/>
    <w:p>
      <w:r>
        <w:t>Longitudes and latitudes</w:t>
      </w:r>
    </w:p>
    <w:p/>
    <w:p>
      <w:r>
        <w:t>Position on the surface of the earth</w:t>
      </w:r>
    </w:p>
    <w:p/>
    <w:p>
      <w:r>
        <w:t>By the end of the lesson, the learner should be able to</w:t>
      </w:r>
    </w:p>
    <w:p>
      <w:r>
        <w:t>Locate a place on earths surface in terms of latitudes and longitudes</w:t>
      </w:r>
    </w:p>
    <w:p>
      <w:r>
        <w:t>Drawing circles</w:t>
      </w:r>
    </w:p>
    <w:p>
      <w:r>
        <w:t>Rolling balls</w:t>
      </w:r>
    </w:p>
    <w:p>
      <w:r>
        <w:t>Spinning the globe</w:t>
      </w:r>
    </w:p>
    <w:p>
      <w:r>
        <w:t>Reading and writing time</w:t>
      </w:r>
    </w:p>
    <w:p>
      <w:r>
        <w:t>Discussions</w:t>
      </w:r>
    </w:p>
    <w:p>
      <w:r>
        <w:t>Solving problems</w:t>
      </w:r>
    </w:p>
    <w:p/>
    <w:p>
      <w:r>
        <w:t>Globe</w:t>
      </w:r>
    </w:p>
    <w:p>
      <w:r>
        <w:t>Calculators</w:t>
      </w:r>
    </w:p>
    <w:p>
      <w:r>
        <w:t>Ball</w:t>
      </w:r>
    </w:p>
    <w:p>
      <w:r>
        <w:t>Graph papers</w:t>
      </w:r>
    </w:p>
    <w:p>
      <w:r>
        <w:t>Square boards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book 4 students book 4 pages 87-88</w:t>
      </w:r>
    </w:p>
    <w:p>
      <w:r>
        <w:t>Teacher's book 4 pages 13-13,63</w:t>
      </w:r>
    </w:p>
    <w:p>
      <w:r>
        <w:t>Longman explore mathematics students book 4 pages 103</w:t>
      </w:r>
    </w:p>
    <w:p>
      <w:r>
        <w:t>KLB secondary mathematics book 4 page 128</w:t>
      </w:r>
    </w:p>
    <w:p>
      <w:r>
        <w:t>Golden tips mathematical pages 293</w:t>
      </w:r>
    </w:p>
    <w:p/>
    <w:p>
      <w:r>
        <w:t>Longitudes and latitude</w:t>
      </w:r>
    </w:p>
    <w:p/>
    <w:p>
      <w:r>
        <w:t>Positions of points on the surface of the earth</w:t>
      </w:r>
    </w:p>
    <w:p/>
    <w:p>
      <w:r>
        <w:t>By the end of the lesson, the learner should be able to</w:t>
      </w:r>
    </w:p>
    <w:p>
      <w:r>
        <w:t>Locate a place on earths surface in terms of latitudes and longitudes</w:t>
      </w:r>
    </w:p>
    <w:p/>
    <w:p>
      <w:r>
        <w:t>Drawing circles</w:t>
      </w:r>
    </w:p>
    <w:p>
      <w:r>
        <w:t>Rolling balls</w:t>
      </w:r>
    </w:p>
    <w:p>
      <w:r>
        <w:t>Spinning the globe</w:t>
      </w:r>
    </w:p>
    <w:p>
      <w:r>
        <w:t>Reading and writing time</w:t>
      </w:r>
    </w:p>
    <w:p>
      <w:r>
        <w:t>Discussions</w:t>
      </w:r>
    </w:p>
    <w:p>
      <w:r>
        <w:t>Solving problems</w:t>
      </w:r>
    </w:p>
    <w:p/>
    <w:p>
      <w:r>
        <w:t>Globe</w:t>
      </w:r>
    </w:p>
    <w:p>
      <w:r>
        <w:t>Calculators</w:t>
      </w:r>
    </w:p>
    <w:p>
      <w:r>
        <w:t>Ball</w:t>
      </w:r>
    </w:p>
    <w:p>
      <w:r>
        <w:t>Graph papers</w:t>
      </w:r>
    </w:p>
    <w:p>
      <w:r>
        <w:t>Square boards</w:t>
      </w:r>
    </w:p>
    <w:p>
      <w:r>
        <w:t>Mathematical tables</w:t>
      </w:r>
    </w:p>
    <w:p>
      <w:r>
        <w:t>Multiplications tables</w:t>
      </w:r>
    </w:p>
    <w:p/>
    <w:p>
      <w:r>
        <w:t>Discovering secondary mathematics book 4 students book 4 pages 87-88</w:t>
      </w:r>
    </w:p>
    <w:p>
      <w:r>
        <w:t>Teacher's book 4 pages 13-13,63</w:t>
      </w:r>
    </w:p>
    <w:p>
      <w:r>
        <w:t>Longman explore mathematics students book 4 pages 103</w:t>
      </w:r>
    </w:p>
    <w:p>
      <w:r>
        <w:t>KLB secondary mathematics book 4 page 128</w:t>
      </w:r>
    </w:p>
    <w:p>
      <w:r>
        <w:t>Golden tips mathematical pages 293</w:t>
      </w:r>
    </w:p>
    <w:p>
      <w:r>
        <w:t>6-7</w:t>
      </w:r>
    </w:p>
    <w:p/>
    <w:p>
      <w:r>
        <w:t>Longitudes and latitudes</w:t>
      </w:r>
    </w:p>
    <w:p/>
    <w:p>
      <w:r>
        <w:t>The distance between two points a long a great circle</w:t>
      </w:r>
    </w:p>
    <w:p/>
    <w:p>
      <w:r>
        <w:t>By the end of the lesson, the learner should be able to</w:t>
      </w:r>
    </w:p>
    <w:p>
      <w:r>
        <w:t>Calculate the distance between two points a long great circle in</w:t>
      </w:r>
    </w:p>
    <w:p>
      <w:r>
        <w:t>practical rules and kilometers and convert nautical unites to kilometers</w:t>
      </w:r>
    </w:p>
    <w:p>
      <w:r>
        <w:t>and viz.</w:t>
      </w:r>
    </w:p>
    <w:p/>
    <w:p>
      <w:r>
        <w:t>Drawing circles</w:t>
      </w:r>
    </w:p>
    <w:p>
      <w:r>
        <w:t>Rolling balls</w:t>
      </w:r>
    </w:p>
    <w:p>
      <w:r>
        <w:t>Spinning the globe</w:t>
      </w:r>
    </w:p>
    <w:p>
      <w:r>
        <w:t>Reading and writing time</w:t>
      </w:r>
    </w:p>
    <w:p>
      <w:r>
        <w:t>Discussions</w:t>
      </w:r>
    </w:p>
    <w:p>
      <w:r>
        <w:t>Solving problems</w:t>
      </w:r>
    </w:p>
    <w:p/>
    <w:p>
      <w:r>
        <w:t>Drawing circles</w:t>
      </w:r>
    </w:p>
    <w:p>
      <w:r>
        <w:t>Calculators</w:t>
      </w:r>
    </w:p>
    <w:p>
      <w:r>
        <w:t>Ball</w:t>
      </w:r>
    </w:p>
    <w:p>
      <w:r>
        <w:t>Graph papers</w:t>
      </w:r>
    </w:p>
    <w:p>
      <w:r>
        <w:t>Square boards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book 4 students book 4 pages 89-91</w:t>
      </w:r>
    </w:p>
    <w:p>
      <w:r>
        <w:t>Teacher's book 4 pages 13-13,63</w:t>
      </w:r>
    </w:p>
    <w:p>
      <w:r>
        <w:t>Longman explore mathematics students book 4 pages 105</w:t>
      </w:r>
    </w:p>
    <w:p>
      <w:r>
        <w:t>KLB secondary mathematics book 4 page 130</w:t>
      </w:r>
    </w:p>
    <w:p>
      <w:r>
        <w:t>Golden tips mathematical pages 293-297</w:t>
      </w:r>
    </w:p>
    <w:p/>
    <w:p>
      <w:r>
        <w:t>1-2</w:t>
      </w:r>
    </w:p>
    <w:p/>
    <w:p>
      <w:r>
        <w:t>Longitudes and latitudes</w:t>
      </w:r>
    </w:p>
    <w:p/>
    <w:p>
      <w:r>
        <w:t>The distance between two points along a great circle</w:t>
      </w:r>
    </w:p>
    <w:p/>
    <w:p>
      <w:r>
        <w:t>By the end of the lesson, the learner should be able to</w:t>
      </w:r>
    </w:p>
    <w:p>
      <w:r>
        <w:t>Calculate the distance between two points along a great circle in</w:t>
      </w:r>
    </w:p>
    <w:p>
      <w:r>
        <w:t>nautical miles and kilometers and convert nautical miles to kilometers</w:t>
      </w:r>
    </w:p>
    <w:p/>
    <w:p>
      <w:r>
        <w:t>Drawing circles</w:t>
      </w:r>
    </w:p>
    <w:p>
      <w:r>
        <w:t>Rolling balls</w:t>
      </w:r>
    </w:p>
    <w:p>
      <w:r>
        <w:t>Spinning the globe</w:t>
      </w:r>
    </w:p>
    <w:p>
      <w:r>
        <w:t>Reading and writing time</w:t>
      </w:r>
    </w:p>
    <w:p>
      <w:r>
        <w:t>Discussions</w:t>
      </w:r>
    </w:p>
    <w:p>
      <w:r>
        <w:t>Solving problems</w:t>
      </w:r>
    </w:p>
    <w:p/>
    <w:p>
      <w:r>
        <w:t>Globe calculators</w:t>
      </w:r>
    </w:p>
    <w:p>
      <w:r>
        <w:t>Ball</w:t>
      </w:r>
    </w:p>
    <w:p>
      <w:r>
        <w:t>Graph papers</w:t>
      </w:r>
    </w:p>
    <w:p>
      <w:r>
        <w:t>Square boards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book 4 students book 4 pages 89-91</w:t>
      </w:r>
    </w:p>
    <w:p>
      <w:r>
        <w:t>Teacher's book 4 pages 13-13,63</w:t>
      </w:r>
    </w:p>
    <w:p>
      <w:r>
        <w:t>Longman explore mathematics students book 4 pages 105</w:t>
      </w:r>
    </w:p>
    <w:p>
      <w:r>
        <w:t>KLB secondary mathematics book 4 page 130</w:t>
      </w:r>
    </w:p>
    <w:p>
      <w:r>
        <w:t>Golden tips mathematical pages 293-297</w:t>
      </w:r>
    </w:p>
    <w:p/>
    <w:p>
      <w:r>
        <w:t>3-4</w:t>
      </w:r>
    </w:p>
    <w:p/>
    <w:p>
      <w:r>
        <w:t>Longitudes and latitudes</w:t>
      </w:r>
    </w:p>
    <w:p/>
    <w:p>
      <w:r>
        <w:t>The distance between two points along in small circle</w:t>
      </w:r>
    </w:p>
    <w:p/>
    <w:p>
      <w:r>
        <w:t>By the end of the lesson, the learner should be able to</w:t>
      </w:r>
    </w:p>
    <w:p>
      <w:r>
        <w:t>Calculate the distance between two points along a small circle in</w:t>
      </w:r>
    </w:p>
    <w:p>
      <w:r>
        <w:t>nautical miles and kilometers</w:t>
      </w:r>
    </w:p>
    <w:p/>
    <w:p>
      <w:r>
        <w:t>Drawing circles</w:t>
      </w:r>
    </w:p>
    <w:p>
      <w:r>
        <w:t>Rolling balls</w:t>
      </w:r>
    </w:p>
    <w:p>
      <w:r>
        <w:t>Spinning the globe</w:t>
      </w:r>
    </w:p>
    <w:p>
      <w:r>
        <w:t>Reading and writing time</w:t>
      </w:r>
    </w:p>
    <w:p>
      <w:r>
        <w:t>Discussions</w:t>
      </w:r>
    </w:p>
    <w:p>
      <w:r>
        <w:t>Solving problems</w:t>
      </w:r>
    </w:p>
    <w:p/>
    <w:p>
      <w:r>
        <w:t>Globe</w:t>
      </w:r>
    </w:p>
    <w:p>
      <w:r>
        <w:t>Calculators</w:t>
      </w:r>
    </w:p>
    <w:p>
      <w:r>
        <w:t>Balls</w:t>
      </w:r>
    </w:p>
    <w:p>
      <w:r>
        <w:t>Graph papers</w:t>
      </w:r>
    </w:p>
    <w:p>
      <w:r>
        <w:t>Square boards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book 4 students book 4 pages 91-93</w:t>
      </w:r>
    </w:p>
    <w:p>
      <w:r>
        <w:t>Teacher's book 4 pages 13-45,63</w:t>
      </w:r>
    </w:p>
    <w:p>
      <w:r>
        <w:t>Longman explore mathematics students book 4 pages 108</w:t>
      </w:r>
    </w:p>
    <w:p>
      <w:r>
        <w:t>KLB secondary mathematics book 4 page 133</w:t>
      </w:r>
    </w:p>
    <w:p>
      <w:r>
        <w:t>Golden tips mathematical pages 295-297</w:t>
      </w:r>
    </w:p>
    <w:p/>
    <w:p>
      <w:r>
        <w:t>Longitudes and latitudes</w:t>
      </w:r>
    </w:p>
    <w:p/>
    <w:p>
      <w:r>
        <w:t>The distance between two points along a small circle</w:t>
      </w:r>
    </w:p>
    <w:p/>
    <w:p>
      <w:r>
        <w:t>By the end of the lesson, the learner should be able to</w:t>
      </w:r>
    </w:p>
    <w:p>
      <w:r>
        <w:t>Calculate the distance between two points along a small circle in</w:t>
      </w:r>
    </w:p>
    <w:p>
      <w:r>
        <w:t>nautical miles and kilometers</w:t>
      </w:r>
    </w:p>
    <w:p/>
    <w:p>
      <w:r>
        <w:t>Drawing circles</w:t>
      </w:r>
    </w:p>
    <w:p>
      <w:r>
        <w:t>Rolling balls</w:t>
      </w:r>
    </w:p>
    <w:p>
      <w:r>
        <w:t>Spinning the globe</w:t>
      </w:r>
    </w:p>
    <w:p>
      <w:r>
        <w:t>Reading and writing time</w:t>
      </w:r>
    </w:p>
    <w:p>
      <w:r>
        <w:t>Discussions</w:t>
      </w:r>
    </w:p>
    <w:p>
      <w:r>
        <w:t>Solving problems</w:t>
      </w:r>
    </w:p>
    <w:p/>
    <w:p>
      <w:r>
        <w:t>Globe</w:t>
      </w:r>
    </w:p>
    <w:p>
      <w:r>
        <w:t>Calculator</w:t>
      </w:r>
    </w:p>
    <w:p>
      <w:r>
        <w:t>Balls</w:t>
      </w:r>
    </w:p>
    <w:p>
      <w:r>
        <w:t>Graph papers</w:t>
      </w:r>
    </w:p>
    <w:p>
      <w:r>
        <w:t>Square boards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book 4 students book 4 pages 91-93</w:t>
      </w:r>
    </w:p>
    <w:p>
      <w:r>
        <w:t>Teacher's book 4 pages 13-45,63</w:t>
      </w:r>
    </w:p>
    <w:p>
      <w:r>
        <w:t>Longman explore mathematics students book 4 pages 108</w:t>
      </w:r>
    </w:p>
    <w:p>
      <w:r>
        <w:t>KLB secondary mathematics book 4 page 133</w:t>
      </w:r>
    </w:p>
    <w:p>
      <w:r>
        <w:t>Golden tips mathematical pages 293-297</w:t>
      </w:r>
    </w:p>
    <w:p/>
    <w:p>
      <w:r>
        <w:t>6-7</w:t>
      </w:r>
    </w:p>
    <w:p/>
    <w:p>
      <w:r>
        <w:t>Longitudes and latitudes</w:t>
      </w:r>
    </w:p>
    <w:p/>
    <w:p>
      <w:r>
        <w:t>Time and longitude</w:t>
      </w:r>
    </w:p>
    <w:p/>
    <w:p>
      <w:r>
        <w:t>By the end of the lesson, the learner should be able to</w:t>
      </w:r>
    </w:p>
    <w:p>
      <w:r>
        <w:t>Calculate time in relation to longitudes</w:t>
      </w:r>
    </w:p>
    <w:p/>
    <w:p>
      <w:r>
        <w:t>Drawing circles</w:t>
      </w:r>
    </w:p>
    <w:p>
      <w:r>
        <w:t>Rolling balls</w:t>
      </w:r>
    </w:p>
    <w:p>
      <w:r>
        <w:t>Spinning the globe</w:t>
      </w:r>
    </w:p>
    <w:p>
      <w:r>
        <w:t>Reading and writing time</w:t>
      </w:r>
    </w:p>
    <w:p>
      <w:r>
        <w:t>Discussions</w:t>
      </w:r>
    </w:p>
    <w:p>
      <w:r>
        <w:t>Solving problems</w:t>
      </w:r>
    </w:p>
    <w:p/>
    <w:p>
      <w:r>
        <w:t>Globe</w:t>
      </w:r>
    </w:p>
    <w:p>
      <w:r>
        <w:t>Calculator</w:t>
      </w:r>
    </w:p>
    <w:p>
      <w:r>
        <w:t>Balls</w:t>
      </w:r>
    </w:p>
    <w:p>
      <w:r>
        <w:t>Graph papers</w:t>
      </w:r>
    </w:p>
    <w:p>
      <w:r>
        <w:t>Square boards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book 4 students book 4 pages 93-94</w:t>
      </w:r>
    </w:p>
    <w:p>
      <w:r>
        <w:t>Teacher's book 4 pages 13-15,63</w:t>
      </w:r>
    </w:p>
    <w:p>
      <w:r>
        <w:t>Longman explore mathematics students book 4 pages 112</w:t>
      </w:r>
    </w:p>
    <w:p>
      <w:r>
        <w:t>KLB secondary mathematics book 4 page 141</w:t>
      </w:r>
    </w:p>
    <w:p>
      <w:r>
        <w:t>Golden tips mathematical pages 298</w:t>
      </w:r>
    </w:p>
    <w:p/>
    <w:p>
      <w:r>
        <w:t>10</w:t>
      </w:r>
    </w:p>
    <w:p/>
    <w:p>
      <w:r>
        <w:t>1-2</w:t>
      </w:r>
    </w:p>
    <w:p/>
    <w:p>
      <w:r>
        <w:t>Longitudes and latitudes</w:t>
      </w:r>
    </w:p>
    <w:p/>
    <w:p>
      <w:r>
        <w:t>speed</w:t>
      </w:r>
    </w:p>
    <w:p/>
    <w:p>
      <w:r>
        <w:t>By the end of the lesson, the learner should be able to</w:t>
      </w:r>
    </w:p>
    <w:p>
      <w:r>
        <w:t>Calculate speed in knots and kilometer per hour</w:t>
      </w:r>
    </w:p>
    <w:p/>
    <w:p>
      <w:r>
        <w:t>Drawing circles</w:t>
      </w:r>
    </w:p>
    <w:p>
      <w:r>
        <w:t>Rolling balls</w:t>
      </w:r>
    </w:p>
    <w:p>
      <w:r>
        <w:t>Spinning the globe</w:t>
      </w:r>
    </w:p>
    <w:p>
      <w:r>
        <w:t>Reading and writing time</w:t>
      </w:r>
    </w:p>
    <w:p>
      <w:r>
        <w:t>Discussions</w:t>
      </w:r>
    </w:p>
    <w:p>
      <w:r>
        <w:t>Solving problems</w:t>
      </w:r>
    </w:p>
    <w:p/>
    <w:p>
      <w:r>
        <w:t>Globe</w:t>
      </w:r>
    </w:p>
    <w:p>
      <w:r>
        <w:t>Calculators</w:t>
      </w:r>
    </w:p>
    <w:p>
      <w:r>
        <w:t>Balls</w:t>
      </w:r>
    </w:p>
    <w:p>
      <w:r>
        <w:t>Graph paper</w:t>
      </w:r>
    </w:p>
    <w:p>
      <w:r>
        <w:t>Square boards</w:t>
      </w:r>
    </w:p>
    <w:p>
      <w:r>
        <w:t>Mathematical tables</w:t>
      </w:r>
    </w:p>
    <w:p>
      <w:r>
        <w:t>Multiplications tables</w:t>
      </w:r>
    </w:p>
    <w:p/>
    <w:p>
      <w:r>
        <w:t>Discovering secondary mathematics book 4 students book 4 pages 94-96</w:t>
      </w:r>
    </w:p>
    <w:p>
      <w:r>
        <w:t>Teacher's book 4 pages,63-64</w:t>
      </w:r>
    </w:p>
    <w:p>
      <w:r>
        <w:t>Longman explore mathematics students book 4 pages 111</w:t>
      </w:r>
    </w:p>
    <w:p>
      <w:r>
        <w:t>KLB secondary mathematics book 4 page 142</w:t>
      </w:r>
    </w:p>
    <w:p>
      <w:r>
        <w:t>Golden tips mathematical pages 298</w:t>
      </w:r>
    </w:p>
    <w:p/>
    <w:p>
      <w:r>
        <w:t>3-4</w:t>
      </w:r>
    </w:p>
    <w:p/>
    <w:p>
      <w:r>
        <w:t>Longitudes and latitudes</w:t>
      </w:r>
    </w:p>
    <w:p/>
    <w:p>
      <w:r>
        <w:t>Speed</w:t>
      </w:r>
    </w:p>
    <w:p/>
    <w:p>
      <w:r>
        <w:t>By the end of the lesson, the learner should be able to</w:t>
      </w:r>
    </w:p>
    <w:p>
      <w:r>
        <w:t>Calculate speed in knots and kilometers per hour</w:t>
      </w:r>
    </w:p>
    <w:p>
      <w:r>
        <w:t>Drawing circles</w:t>
      </w:r>
    </w:p>
    <w:p>
      <w:r>
        <w:t>Rolling balls</w:t>
      </w:r>
    </w:p>
    <w:p>
      <w:r>
        <w:t>Spinning the globe</w:t>
      </w:r>
    </w:p>
    <w:p>
      <w:r>
        <w:t>Reading and writing time</w:t>
      </w:r>
    </w:p>
    <w:p>
      <w:r>
        <w:t>Discussions</w:t>
      </w:r>
    </w:p>
    <w:p>
      <w:r>
        <w:t>Solving problems</w:t>
      </w:r>
    </w:p>
    <w:p/>
    <w:p>
      <w:r>
        <w:t>Globe</w:t>
      </w:r>
    </w:p>
    <w:p>
      <w:r>
        <w:t>Calculator</w:t>
      </w:r>
    </w:p>
    <w:p>
      <w:r>
        <w:t>Graph papers</w:t>
      </w:r>
    </w:p>
    <w:p>
      <w:r>
        <w:t>Square boards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book 4 students book 4 pages 94-96</w:t>
      </w:r>
    </w:p>
    <w:p>
      <w:r>
        <w:t>Teacher's book 4 pages,63-64</w:t>
      </w:r>
    </w:p>
    <w:p>
      <w:r>
        <w:t>Longman explore mathematics students book 4 pages 111</w:t>
      </w:r>
    </w:p>
    <w:p>
      <w:r>
        <w:t>KLB secondary mathematics book 4 page 142</w:t>
      </w:r>
    </w:p>
    <w:p>
      <w:r>
        <w:t>Golden tips mathematical pages 298</w:t>
      </w:r>
    </w:p>
    <w:p/>
    <w:p>
      <w:r>
        <w:t>5-6</w:t>
      </w:r>
    </w:p>
    <w:p/>
    <w:p>
      <w:r>
        <w:t>Linear programming</w:t>
      </w:r>
    </w:p>
    <w:p/>
    <w:p>
      <w:r>
        <w:t>Forming and solving inequalities</w:t>
      </w:r>
    </w:p>
    <w:p/>
    <w:p>
      <w:r>
        <w:t>By the end of the lesson, the learner should be able to</w:t>
      </w:r>
    </w:p>
    <w:p>
      <w:r>
        <w:t>Form linear inequalities based on real life situations</w:t>
      </w:r>
    </w:p>
    <w:p/>
    <w:p>
      <w:r>
        <w:t>Forming inequalities</w:t>
      </w:r>
    </w:p>
    <w:p>
      <w:r>
        <w:t>Forming algebraic equations</w:t>
      </w:r>
    </w:p>
    <w:p>
      <w:r>
        <w:t>Shading unwanted regions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Calculators</w:t>
      </w:r>
    </w:p>
    <w:p>
      <w:r>
        <w:t>Mathematical tables</w:t>
      </w:r>
    </w:p>
    <w:p>
      <w:r>
        <w:t>Multiplication tables</w:t>
      </w:r>
    </w:p>
    <w:p>
      <w:r>
        <w:t>rulers</w:t>
      </w:r>
    </w:p>
    <w:p/>
    <w:p>
      <w:r>
        <w:t>Discovering secondary mathematics book 4 students book 4 pages 94-96</w:t>
      </w:r>
    </w:p>
    <w:p>
      <w:r>
        <w:t>Teacher's book 4 pages,15-17, 64-67</w:t>
      </w:r>
    </w:p>
    <w:p>
      <w:r>
        <w:t>Longman explore mathematics students book 4 pages 118</w:t>
      </w:r>
    </w:p>
    <w:p>
      <w:r>
        <w:t>KLB secondary mathematics book 4 page 150</w:t>
      </w:r>
    </w:p>
    <w:p>
      <w:r>
        <w:t>Golden tips mathematical pages 176</w:t>
      </w:r>
    </w:p>
    <w:p/>
    <w:p>
      <w:r>
        <w:t>Linear programming</w:t>
      </w:r>
    </w:p>
    <w:p/>
    <w:p>
      <w:r>
        <w:t>Forming and solving inequalities</w:t>
      </w:r>
    </w:p>
    <w:p/>
    <w:p>
      <w:r>
        <w:t>By the end of the lesson, the learner should be able to</w:t>
      </w:r>
    </w:p>
    <w:p>
      <w:r>
        <w:t>Form and represent linear inequalities in graph</w:t>
      </w:r>
    </w:p>
    <w:p/>
    <w:p>
      <w:r>
        <w:t>Forming inequalities</w:t>
      </w:r>
    </w:p>
    <w:p>
      <w:r>
        <w:t>Forming algebraic expressions</w:t>
      </w:r>
    </w:p>
    <w:p>
      <w:r>
        <w:t>Plotting graphs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Papers</w:t>
      </w:r>
    </w:p>
    <w:p>
      <w:r>
        <w:t>Calculator</w:t>
      </w:r>
    </w:p>
    <w:p>
      <w:r>
        <w:t>Mathematical tables</w:t>
      </w:r>
    </w:p>
    <w:p>
      <w:r>
        <w:t>Multiplication tables</w:t>
      </w:r>
    </w:p>
    <w:p>
      <w:r>
        <w:t>Ruler</w:t>
      </w:r>
    </w:p>
    <w:p/>
    <w:p>
      <w:r>
        <w:t>Discovering secondary mathematics book 4 students book 4 pages 97-100</w:t>
      </w:r>
    </w:p>
    <w:p>
      <w:r>
        <w:t>Teacher's book 4 pages,15-1763-64</w:t>
      </w:r>
    </w:p>
    <w:p>
      <w:r>
        <w:t>Longman explore mathematics students book 4 pages 118</w:t>
      </w:r>
    </w:p>
    <w:p>
      <w:r>
        <w:t>KLB secondary mathematics book 4 page 150</w:t>
      </w:r>
    </w:p>
    <w:p>
      <w:r>
        <w:t>Golden tips mathematical pages 176</w:t>
      </w:r>
    </w:p>
    <w:p/>
    <w:p>
      <w:r>
        <w:t>11</w:t>
      </w:r>
    </w:p>
    <w:p/>
    <w:p>
      <w:r>
        <w:t>1-2</w:t>
      </w:r>
    </w:p>
    <w:p/>
    <w:p>
      <w:r>
        <w:t>Linear programming</w:t>
      </w:r>
    </w:p>
    <w:p/>
    <w:p>
      <w:r>
        <w:t>Forming and solving linear equations</w:t>
      </w:r>
    </w:p>
    <w:p/>
    <w:p>
      <w:r>
        <w:t>By the end of the lesson, the learner should be able to</w:t>
      </w:r>
    </w:p>
    <w:p>
      <w:r>
        <w:t>Form and represent linear inequalities in a graph</w:t>
      </w:r>
    </w:p>
    <w:p/>
    <w:p>
      <w:r>
        <w:t>Forming inequalities</w:t>
      </w:r>
    </w:p>
    <w:p>
      <w:r>
        <w:t>Forming algebraic equation</w:t>
      </w:r>
    </w:p>
    <w:p>
      <w:r>
        <w:t>Plotting graphs</w:t>
      </w:r>
    </w:p>
    <w:p>
      <w:r>
        <w:t>Shading unrated region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mathematical tables</w:t>
      </w:r>
    </w:p>
    <w:p>
      <w:r>
        <w:t>ruler</w:t>
      </w:r>
    </w:p>
    <w:p>
      <w:r>
        <w:t>Discovering secondary mathematics book 4 students book 4 pages 98-100</w:t>
      </w:r>
    </w:p>
    <w:p>
      <w:r>
        <w:t>Teacher's book 4 pages, 67-73</w:t>
      </w:r>
    </w:p>
    <w:p>
      <w:r>
        <w:t>Longman explore mathematics students book 4 pages 121-125</w:t>
      </w:r>
    </w:p>
    <w:p>
      <w:r>
        <w:t>KLB secondary mathematics book 4 page 157</w:t>
      </w:r>
    </w:p>
    <w:p>
      <w:r>
        <w:t>Golden tips mathematical pages 181</w:t>
      </w:r>
    </w:p>
    <w:p/>
    <w:p>
      <w:r>
        <w:t>3-4</w:t>
      </w:r>
    </w:p>
    <w:p/>
    <w:p>
      <w:r>
        <w:t>Linear programming</w:t>
      </w:r>
    </w:p>
    <w:p/>
    <w:p>
      <w:r>
        <w:t>optimization</w:t>
      </w:r>
    </w:p>
    <w:p/>
    <w:p>
      <w:r>
        <w:t>By the end of the lesson, the learner should be able to</w:t>
      </w:r>
    </w:p>
    <w:p>
      <w:r>
        <w:t>Solve and interpret the optimum solution of linear inequalities</w:t>
      </w:r>
    </w:p>
    <w:p/>
    <w:p>
      <w:r>
        <w:t>Forming inequalities</w:t>
      </w:r>
    </w:p>
    <w:p>
      <w:r>
        <w:t>Forming algebraic expressions</w:t>
      </w:r>
    </w:p>
    <w:p>
      <w:r>
        <w:t>Plotting graphs</w:t>
      </w:r>
    </w:p>
    <w:p>
      <w:r>
        <w:t>Shading unwanted regions</w:t>
      </w:r>
    </w:p>
    <w:p>
      <w:r>
        <w:t>Discussions</w:t>
      </w:r>
    </w:p>
    <w:p>
      <w:r>
        <w:t>Solving problems</w:t>
      </w:r>
    </w:p>
    <w:p/>
    <w:p>
      <w:r>
        <w:t>Square board</w:t>
      </w:r>
    </w:p>
    <w:p>
      <w:r>
        <w:t>Graph papers</w:t>
      </w:r>
    </w:p>
    <w:p>
      <w:r>
        <w:t>Calculators</w:t>
      </w:r>
    </w:p>
    <w:p>
      <w:r>
        <w:t>Mathematical tables</w:t>
      </w:r>
    </w:p>
    <w:p>
      <w:r>
        <w:t>ruler</w:t>
      </w:r>
    </w:p>
    <w:p/>
    <w:p>
      <w:r>
        <w:t>Discovering secondary mathematics book 4 students book 4 pages 98-100</w:t>
      </w:r>
    </w:p>
    <w:p>
      <w:r>
        <w:t>Teacher's book 4 pages, 67-73</w:t>
      </w:r>
    </w:p>
    <w:p>
      <w:r>
        <w:t>Longman explore mathematics students book 4 pages 121-125</w:t>
      </w:r>
    </w:p>
    <w:p>
      <w:r>
        <w:t>KLB secondary mathematics book 4 page 157</w:t>
      </w:r>
    </w:p>
    <w:p>
      <w:r>
        <w:t>Golden tips mathematical pages 181</w:t>
      </w:r>
    </w:p>
    <w:p/>
    <w:p>
      <w:r>
        <w:t>5-6</w:t>
      </w:r>
    </w:p>
    <w:p/>
    <w:p>
      <w:r>
        <w:t>Linear programming</w:t>
      </w:r>
    </w:p>
    <w:p/>
    <w:p>
      <w:r>
        <w:t>The objective function</w:t>
      </w:r>
    </w:p>
    <w:p/>
    <w:p>
      <w:r>
        <w:t>Forming inequalities</w:t>
      </w:r>
    </w:p>
    <w:p>
      <w:r>
        <w:t>Forming algebraic expressions</w:t>
      </w:r>
    </w:p>
    <w:p>
      <w:r>
        <w:t>Plotting graphs</w:t>
      </w:r>
    </w:p>
    <w:p>
      <w:r>
        <w:t>Shading unwanted regions</w:t>
      </w:r>
    </w:p>
    <w:p>
      <w:r>
        <w:t>Discussions</w:t>
      </w:r>
    </w:p>
    <w:p>
      <w:r>
        <w:t>Solving problems</w:t>
      </w:r>
    </w:p>
    <w:p>
      <w:r>
        <w:t>Square boards</w:t>
      </w:r>
    </w:p>
    <w:p>
      <w:r>
        <w:t>Graph papers</w:t>
      </w:r>
    </w:p>
    <w:p>
      <w:r>
        <w:t>Calculators</w:t>
      </w:r>
    </w:p>
    <w:p>
      <w:r>
        <w:t>Mathematical tables</w:t>
      </w:r>
    </w:p>
    <w:p/>
    <w:p>
      <w:r>
        <w:t>Discovering secondary mathematics book 4 students book 4 pages 98-100</w:t>
      </w:r>
    </w:p>
    <w:p>
      <w:r>
        <w:t>Teacher's book 4 pages, 67-73</w:t>
      </w:r>
    </w:p>
    <w:p>
      <w:r>
        <w:t>Longman explore mathematics students book 4 pages 121-125</w:t>
      </w:r>
    </w:p>
    <w:p>
      <w:r>
        <w:t>KLB secondary mathematics book 4 page 157</w:t>
      </w:r>
    </w:p>
    <w:p>
      <w:r>
        <w:t>Golden tips mathematical pages</w:t>
      </w:r>
    </w:p>
    <w:p>
      <w:r>
        <w:t>181</w:t>
      </w:r>
    </w:p>
    <w:p/>
    <w:p>
      <w:r>
        <w:t>Linear programming</w:t>
      </w:r>
    </w:p>
    <w:p/>
    <w:p>
      <w:r>
        <w:t>The objective function</w:t>
      </w:r>
    </w:p>
    <w:p/>
    <w:p>
      <w:r>
        <w:t>Forming inequalities</w:t>
      </w:r>
    </w:p>
    <w:p>
      <w:r>
        <w:t>Forming algebraic expressions</w:t>
      </w:r>
    </w:p>
    <w:p>
      <w:r>
        <w:t>Plotting graphs</w:t>
      </w:r>
    </w:p>
    <w:p>
      <w:r>
        <w:t>Shading unwanted regions</w:t>
      </w:r>
    </w:p>
    <w:p>
      <w:r>
        <w:t>Solving problems</w:t>
      </w:r>
    </w:p>
    <w:p>
      <w:r>
        <w:t>discussions</w:t>
      </w:r>
    </w:p>
    <w:p/>
    <w:p>
      <w:r>
        <w:t>square boards</w:t>
      </w:r>
    </w:p>
    <w:p>
      <w:r>
        <w:t>graph papers</w:t>
      </w:r>
    </w:p>
    <w:p>
      <w:r>
        <w:t>calculators</w:t>
      </w:r>
    </w:p>
    <w:p>
      <w:r>
        <w:t>mathematical tables</w:t>
      </w:r>
    </w:p>
    <w:p>
      <w:r>
        <w:t>ruler</w:t>
      </w:r>
    </w:p>
    <w:p/>
    <w:p>
      <w:r>
        <w:t>Discovering secondary mathematics book 4 students book 4 pages 98-100</w:t>
      </w:r>
    </w:p>
    <w:p>
      <w:r>
        <w:t>Teacher's book 4 pages, 67-73</w:t>
      </w:r>
    </w:p>
    <w:p>
      <w:r>
        <w:t>Longman explore mathematics students book 4 pages 121-125</w:t>
      </w:r>
    </w:p>
    <w:p>
      <w:r>
        <w:t>KLB secondary mathematics book 4 page 158</w:t>
      </w:r>
    </w:p>
    <w:p>
      <w:r>
        <w:t>Golden tips mathematical pages 181</w:t>
      </w:r>
    </w:p>
    <w:p/>
    <w:p>
      <w:r>
        <w:t>MATHEMATICS FORM IV</w:t>
      </w:r>
    </w:p>
    <w:p>
      <w:r>
        <w:t>SCHEMES OF WORK</w:t>
      </w:r>
    </w:p>
    <w:p>
      <w:r>
        <w:t>TERM 3</w:t>
      </w:r>
    </w:p>
    <w:p/>
    <w:p>
      <w:r>
        <w:t>1-2</w:t>
      </w:r>
    </w:p>
    <w:p/>
    <w:p>
      <w:r>
        <w:t>Differentiation</w:t>
      </w:r>
    </w:p>
    <w:p/>
    <w:p>
      <w:r>
        <w:t>Average and instantaneous rate of charge</w:t>
      </w:r>
    </w:p>
    <w:p>
      <w:r>
        <w:t>By the end of the lesson, the learner should be able to</w:t>
      </w:r>
    </w:p>
    <w:p>
      <w:r>
        <w:t>Define differentiation</w:t>
      </w:r>
    </w:p>
    <w:p>
      <w:r>
        <w:t>Find the average rate of charge and instantaneous rate of change</w:t>
      </w:r>
    </w:p>
    <w:p/>
    <w:p>
      <w:r>
        <w:t>Sketching curves</w:t>
      </w:r>
    </w:p>
    <w:p>
      <w:r>
        <w:t>Determining the gradient of a curve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Square board</w:t>
      </w:r>
    </w:p>
    <w:p>
      <w:r>
        <w:t>Graph paper</w:t>
      </w:r>
    </w:p>
    <w:p>
      <w:r>
        <w:t>Calculators</w:t>
      </w:r>
    </w:p>
    <w:p>
      <w:r>
        <w:t>Ruler</w:t>
      </w:r>
    </w:p>
    <w:p>
      <w:r>
        <w:t>Mathematical tables</w:t>
      </w:r>
    </w:p>
    <w:p/>
    <w:p>
      <w:r>
        <w:t>Discovering secondary mathematics book 4 students book 4 pages 105-107</w:t>
      </w:r>
    </w:p>
    <w:p>
      <w:r>
        <w:t>Teacher's book 4 pages, 17-19,91</w:t>
      </w:r>
    </w:p>
    <w:p>
      <w:r>
        <w:t>Longman explore mathematics students book 4 pages 170</w:t>
      </w:r>
    </w:p>
    <w:p>
      <w:r>
        <w:t>KLB secondary mathematics book 4 page 162</w:t>
      </w:r>
    </w:p>
    <w:p>
      <w:r>
        <w:t>Golden tips mathematical pages 302-303</w:t>
      </w:r>
    </w:p>
    <w:p/>
    <w:p>
      <w:r>
        <w:t>3-4</w:t>
      </w:r>
    </w:p>
    <w:p/>
    <w:p>
      <w:r>
        <w:t>differentiation</w:t>
      </w:r>
    </w:p>
    <w:p/>
    <w:p>
      <w:r>
        <w:t>Average instantaneous rate of change</w:t>
      </w:r>
    </w:p>
    <w:p/>
    <w:p>
      <w:r>
        <w:t>By the end of the lesson, the learner should be able to</w:t>
      </w:r>
    </w:p>
    <w:p>
      <w:r>
        <w:t>Define differentiation</w:t>
      </w:r>
    </w:p>
    <w:p>
      <w:r>
        <w:t>Find average rate of change and instantaneous rate of change</w:t>
      </w:r>
    </w:p>
    <w:p/>
    <w:p>
      <w:r>
        <w:t>Determining the gradient of a curve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square board</w:t>
      </w:r>
    </w:p>
    <w:p>
      <w:r>
        <w:t>Graph papers</w:t>
      </w:r>
    </w:p>
    <w:p>
      <w:r>
        <w:t>Calculators</w:t>
      </w:r>
    </w:p>
    <w:p>
      <w:r>
        <w:t>Ruler</w:t>
      </w:r>
    </w:p>
    <w:p>
      <w:r>
        <w:t>Mathematical tables</w:t>
      </w:r>
    </w:p>
    <w:p/>
    <w:p>
      <w:r>
        <w:t>Discovering secondary mathematics book 4 students book 4 pages 105-107</w:t>
      </w:r>
    </w:p>
    <w:p>
      <w:r>
        <w:t>Teacher's book 4 pages, 17-19,91</w:t>
      </w:r>
    </w:p>
    <w:p>
      <w:r>
        <w:t>Longman explore mathematics students book 4 pages 170</w:t>
      </w:r>
    </w:p>
    <w:p>
      <w:r>
        <w:t>KLB secondary mathematics book 4 page 162</w:t>
      </w:r>
    </w:p>
    <w:p>
      <w:r>
        <w:t>Golden tips mathematical pages 302-303</w:t>
      </w:r>
    </w:p>
    <w:p>
      <w:r>
        <w:t>5-6</w:t>
      </w:r>
    </w:p>
    <w:p/>
    <w:p>
      <w:r>
        <w:t>Differentiation</w:t>
      </w:r>
    </w:p>
    <w:p/>
    <w:p>
      <w:r>
        <w:t>The gradient of a curve at a point</w:t>
      </w:r>
    </w:p>
    <w:p>
      <w:r>
        <w:t>By the end of the lesson the learner should be able to</w:t>
      </w:r>
    </w:p>
    <w:p>
      <w:r>
        <w:t>Define a tangent</w:t>
      </w:r>
    </w:p>
    <w:p>
      <w:r>
        <w:t>Find the gradient of a curve at a point using tangent</w:t>
      </w:r>
    </w:p>
    <w:p>
      <w:r>
        <w:t>Sketching curves</w:t>
      </w:r>
    </w:p>
    <w:p>
      <w:r>
        <w:t>Determining the gradient of a curve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Calculators</w:t>
      </w:r>
    </w:p>
    <w:p>
      <w:r>
        <w:t>Ruler</w:t>
      </w:r>
    </w:p>
    <w:p>
      <w:r>
        <w:t>Mathematical tables</w:t>
      </w:r>
    </w:p>
    <w:p/>
    <w:p>
      <w:r>
        <w:t>Discovering secondary mathematics book 4 students book 4 pages 107-108</w:t>
      </w:r>
    </w:p>
    <w:p>
      <w:r>
        <w:t>Teacher's book 4 pages, 17-19,91</w:t>
      </w:r>
    </w:p>
    <w:p>
      <w:r>
        <w:t>Longman explore mathematics students book 4 pages 171-174</w:t>
      </w:r>
    </w:p>
    <w:p>
      <w:r>
        <w:t>KLB secondary mathematics book 4 page 163-164</w:t>
      </w:r>
    </w:p>
    <w:p>
      <w:r>
        <w:t>Golden tips mathematical pages 304-305</w:t>
      </w:r>
    </w:p>
    <w:p/>
    <w:p>
      <w:r>
        <w:t>differentiation</w:t>
      </w:r>
    </w:p>
    <w:p/>
    <w:p>
      <w:r>
        <w:t>the gradient of y=xn</w:t>
      </w:r>
    </w:p>
    <w:p/>
    <w:p>
      <w:r>
        <w:t>By the end of the lesson, the learner should be able to</w:t>
      </w:r>
    </w:p>
    <w:p>
      <w:r>
        <w:t>Find the gradient of a function in the form y=xn where n is a positive</w:t>
      </w:r>
    </w:p>
    <w:p>
      <w:r>
        <w:t>integer</w:t>
      </w:r>
    </w:p>
    <w:p/>
    <w:p>
      <w:r>
        <w:t>Sketching curves</w:t>
      </w:r>
    </w:p>
    <w:p>
      <w:r>
        <w:t>Determining the gradient of a curve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Calculators</w:t>
      </w:r>
    </w:p>
    <w:p>
      <w:r>
        <w:t>Ruler</w:t>
      </w:r>
    </w:p>
    <w:p>
      <w:r>
        <w:t>Mathematical tables</w:t>
      </w:r>
    </w:p>
    <w:p/>
    <w:p>
      <w:r>
        <w:t>Discovering secondary mathematics book 4 students book 4 pages 108-109</w:t>
      </w:r>
    </w:p>
    <w:p>
      <w:r>
        <w:t>Teacher's book 4 pages, 17-19,91</w:t>
      </w:r>
    </w:p>
    <w:p>
      <w:r>
        <w:t>Longman explore mathematics students book 4 pages 171-174</w:t>
      </w:r>
    </w:p>
    <w:p>
      <w:r>
        <w:t>KLB secondary mathematics book 4 page 164-166</w:t>
      </w:r>
    </w:p>
    <w:p>
      <w:r>
        <w:t>Golden tips mathematical pages 304-305</w:t>
      </w:r>
    </w:p>
    <w:p/>
    <w:p>
      <w:r>
        <w:t>Differentiation</w:t>
      </w:r>
    </w:p>
    <w:p/>
    <w:p>
      <w:r>
        <w:t>The gradient of y=xn</w:t>
      </w:r>
    </w:p>
    <w:p/>
    <w:p>
      <w:r>
        <w:t>By the end of the lesson, the leaner should be able to</w:t>
      </w:r>
    </w:p>
    <w:p>
      <w:r>
        <w:t>Find the gradient function of a function in the form y=xn where n is a</w:t>
      </w:r>
    </w:p>
    <w:p>
      <w:r>
        <w:t>positive integer</w:t>
      </w:r>
    </w:p>
    <w:p/>
    <w:p>
      <w:r>
        <w:t>Sketching curves</w:t>
      </w:r>
    </w:p>
    <w:p>
      <w:r>
        <w:t>Determining the gradient of a curve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Calculators</w:t>
      </w:r>
    </w:p>
    <w:p>
      <w:r>
        <w:t>Ruler</w:t>
      </w:r>
    </w:p>
    <w:p>
      <w:r>
        <w:t>Mathematical tables</w:t>
      </w:r>
    </w:p>
    <w:p/>
    <w:p>
      <w:r>
        <w:t>Discovering secondary mathematics book 4 students book 4 pages 108-109</w:t>
      </w:r>
    </w:p>
    <w:p>
      <w:r>
        <w:t>Teacher's book 4 pages, 17-19,91</w:t>
      </w:r>
    </w:p>
    <w:p>
      <w:r>
        <w:t>Longman explore mathematics students book 4 pages 174-177</w:t>
      </w:r>
    </w:p>
    <w:p>
      <w:r>
        <w:t>KLB secondary mathematics book 4 page 164-166</w:t>
      </w:r>
    </w:p>
    <w:p>
      <w:r>
        <w:t>Golden tips mathematical pages 304-305</w:t>
      </w:r>
    </w:p>
    <w:p/>
    <w:p>
      <w:r>
        <w:t>2-3</w:t>
      </w:r>
    </w:p>
    <w:p/>
    <w:p>
      <w:r>
        <w:t>Differentiation</w:t>
      </w:r>
    </w:p>
    <w:p/>
    <w:p>
      <w:r>
        <w:t>The gradient of y=axn</w:t>
      </w:r>
    </w:p>
    <w:p/>
    <w:p>
      <w:r>
        <w:t>By the end of the lesson, the learner should be able to</w:t>
      </w:r>
    </w:p>
    <w:p>
      <w:r>
        <w:t>Find the gradient function of a function in the form y=axn where n is a</w:t>
      </w:r>
    </w:p>
    <w:p>
      <w:r>
        <w:t>positive integer</w:t>
      </w:r>
    </w:p>
    <w:p/>
    <w:p>
      <w:r>
        <w:t>Sketching curves</w:t>
      </w:r>
    </w:p>
    <w:p>
      <w:r>
        <w:t>Determining the gradient of a curve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>
      <w:r>
        <w:t>Square boards</w:t>
      </w:r>
    </w:p>
    <w:p>
      <w:r>
        <w:t>Graph papers</w:t>
      </w:r>
    </w:p>
    <w:p>
      <w:r>
        <w:t>Calculators</w:t>
      </w:r>
    </w:p>
    <w:p>
      <w:r>
        <w:t>Ruler</w:t>
      </w:r>
    </w:p>
    <w:p>
      <w:r>
        <w:t>Mathematical tables</w:t>
      </w:r>
    </w:p>
    <w:p/>
    <w:p>
      <w:r>
        <w:t>Discovering secondary mathematics book 4 students book 4 pages 109-110</w:t>
      </w:r>
    </w:p>
    <w:p>
      <w:r>
        <w:t>Teacher's book 4 pages, 17-19,91</w:t>
      </w:r>
    </w:p>
    <w:p>
      <w:r>
        <w:t>Longman explore mathematics students book 4 pages 177-180</w:t>
      </w:r>
    </w:p>
    <w:p>
      <w:r>
        <w:t>KLB secondary mathematics book 4 page 166-167</w:t>
      </w:r>
    </w:p>
    <w:p>
      <w:r>
        <w:t>Golden tips mathematical pages 304-305</w:t>
      </w:r>
    </w:p>
    <w:p/>
    <w:p>
      <w:r>
        <w:t>4-5</w:t>
      </w:r>
    </w:p>
    <w:p/>
    <w:p>
      <w:r>
        <w:t>Differentiation</w:t>
      </w:r>
    </w:p>
    <w:p/>
    <w:p>
      <w:r>
        <w:t>The delta notation</w:t>
      </w:r>
    </w:p>
    <w:p/>
    <w:p>
      <w:r>
        <w:t>By the end of the lesson, the learner should be able to</w:t>
      </w:r>
    </w:p>
    <w:p>
      <w:r>
        <w:t>Find the derivative of a function using delta notation</w:t>
      </w:r>
    </w:p>
    <w:p/>
    <w:p>
      <w:r>
        <w:t>Sketching curves</w:t>
      </w:r>
    </w:p>
    <w:p>
      <w:r>
        <w:t>Determining the gradient of a curve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Square curves</w:t>
      </w:r>
    </w:p>
    <w:p>
      <w:r>
        <w:t>Determining the gradient of a curve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Discovering secondary mathematics book 4 students book 4 pages 110-111</w:t>
      </w:r>
    </w:p>
    <w:p>
      <w:r>
        <w:t>Teacher's book 4 pages, 17-19,91</w:t>
      </w:r>
    </w:p>
    <w:p>
      <w:r>
        <w:t>Longman explore mathematics students book 4 pages 172-177</w:t>
      </w:r>
    </w:p>
    <w:p>
      <w:r>
        <w:t>KLB secondary mathematics book 4 page 167-170</w:t>
      </w:r>
    </w:p>
    <w:p>
      <w:r>
        <w:t>Golden tips mathematical pages 304-305</w:t>
      </w:r>
    </w:p>
    <w:p/>
    <w:p>
      <w:r>
        <w:t>6-7</w:t>
      </w:r>
    </w:p>
    <w:p/>
    <w:p>
      <w:r>
        <w:t>Differentiation</w:t>
      </w:r>
    </w:p>
    <w:p/>
    <w:p>
      <w:r>
        <w:t>The derivative a polynomial</w:t>
      </w:r>
    </w:p>
    <w:p/>
    <w:p>
      <w:r>
        <w:t>By the end of the lesson, the learner should be able to</w:t>
      </w:r>
    </w:p>
    <w:p>
      <w:r>
        <w:t>Determine the derivative of a polynomial</w:t>
      </w:r>
    </w:p>
    <w:p>
      <w:r>
        <w:t>Sketching curves</w:t>
      </w:r>
    </w:p>
    <w:p>
      <w:r>
        <w:t>Determining the gradient of a curve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calculators</w:t>
      </w:r>
    </w:p>
    <w:p>
      <w:r>
        <w:t>Mathematical tables</w:t>
      </w:r>
    </w:p>
    <w:p/>
    <w:p>
      <w:r>
        <w:t>Discovering secondary mathematics book 4 students book 4 pages 111-112</w:t>
      </w:r>
    </w:p>
    <w:p>
      <w:r>
        <w:t>Teacher's book 4 pages, 17-19,91-92</w:t>
      </w:r>
    </w:p>
    <w:p>
      <w:r>
        <w:t>Longman explore mathematics students book 4 pages 178-180</w:t>
      </w:r>
    </w:p>
    <w:p>
      <w:r>
        <w:t>KLB secondary mathematics book 4 page 170-172</w:t>
      </w:r>
    </w:p>
    <w:p>
      <w:r>
        <w:t>Golden tips mathematical pages 305</w:t>
      </w:r>
    </w:p>
    <w:p/>
    <w:p>
      <w:r>
        <w:t>1-2</w:t>
      </w:r>
    </w:p>
    <w:p/>
    <w:p>
      <w:r>
        <w:t>Differentiation</w:t>
      </w:r>
    </w:p>
    <w:p/>
    <w:p>
      <w:r>
        <w:t>The derivative of polynomial</w:t>
      </w:r>
    </w:p>
    <w:p/>
    <w:p>
      <w:r>
        <w:t>By the end of the lesson, the learner should be able to</w:t>
      </w:r>
    </w:p>
    <w:p>
      <w:r>
        <w:t>Determine the derivative of a polynomial</w:t>
      </w:r>
    </w:p>
    <w:p/>
    <w:p>
      <w:r>
        <w:t>Sketching curves</w:t>
      </w:r>
    </w:p>
    <w:p>
      <w:r>
        <w:t>Determining the gradient of a curve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Calculators</w:t>
      </w:r>
    </w:p>
    <w:p>
      <w:r>
        <w:t>Ruler</w:t>
      </w:r>
    </w:p>
    <w:p>
      <w:r>
        <w:t>Mathematical tables</w:t>
      </w:r>
    </w:p>
    <w:p/>
    <w:p>
      <w:r>
        <w:t>Discovering secondary mathematics book 4 students book 4 pages 111-112</w:t>
      </w:r>
    </w:p>
    <w:p>
      <w:r>
        <w:t>Teacher's book 4 pages, 17-19,91-92</w:t>
      </w:r>
    </w:p>
    <w:p>
      <w:r>
        <w:t>Longman explore mathematics students book 4 pages 178-180</w:t>
      </w:r>
    </w:p>
    <w:p>
      <w:r>
        <w:t>KLB secondary mathematics book 4 page 170-172</w:t>
      </w:r>
    </w:p>
    <w:p>
      <w:r>
        <w:t>Golden tips mathematical pages 305</w:t>
      </w:r>
    </w:p>
    <w:p/>
    <w:p>
      <w:r>
        <w:t>3-4</w:t>
      </w:r>
    </w:p>
    <w:p/>
    <w:p>
      <w:r>
        <w:t>Differentiation</w:t>
      </w:r>
    </w:p>
    <w:p/>
    <w:p>
      <w:r>
        <w:t>Equations of tangents and normal to curves</w:t>
      </w:r>
    </w:p>
    <w:p>
      <w:r>
        <w:t>By the end of the lesson, the learner should be able to</w:t>
      </w:r>
    </w:p>
    <w:p>
      <w:r>
        <w:t>Find the equation of a tangent</w:t>
      </w:r>
    </w:p>
    <w:p>
      <w:r>
        <w:t>Find the equation of a normal to a curve</w:t>
      </w:r>
    </w:p>
    <w:p/>
    <w:p>
      <w:r>
        <w:t>Sketching curves</w:t>
      </w:r>
    </w:p>
    <w:p>
      <w:r>
        <w:t>Determining the gradient of a curve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Papers</w:t>
      </w:r>
    </w:p>
    <w:p>
      <w:r>
        <w:t>Calculators</w:t>
      </w:r>
    </w:p>
    <w:p>
      <w:r>
        <w:t>Ruler</w:t>
      </w:r>
    </w:p>
    <w:p>
      <w:r>
        <w:t>Mathematical tables</w:t>
      </w:r>
    </w:p>
    <w:p/>
    <w:p>
      <w:r>
        <w:t>Discovering secondary mathematics book 4 students book 4 pages 112-113</w:t>
      </w:r>
    </w:p>
    <w:p>
      <w:r>
        <w:t>Teacher's book 4 pages, 17-19,93</w:t>
      </w:r>
    </w:p>
    <w:p>
      <w:r>
        <w:t>Longman explore mathematics students book 4 pages 180-182</w:t>
      </w:r>
    </w:p>
    <w:p>
      <w:r>
        <w:t>KLB secondary mathematics book 4 page 173-174</w:t>
      </w:r>
    </w:p>
    <w:p>
      <w:r>
        <w:t>Golden tips mathematical pages 305-306</w:t>
      </w:r>
    </w:p>
    <w:p/>
    <w:p>
      <w:r>
        <w:t>5-6</w:t>
      </w:r>
    </w:p>
    <w:p/>
    <w:p>
      <w:r>
        <w:t>Differentiation</w:t>
      </w:r>
    </w:p>
    <w:p/>
    <w:p>
      <w:r>
        <w:t>Stationary points</w:t>
      </w:r>
    </w:p>
    <w:p/>
    <w:p>
      <w:r>
        <w:t>By the end of the lesson, the learner should be able to</w:t>
      </w:r>
    </w:p>
    <w:p>
      <w:r>
        <w:t>Determine the stationary points of a curve</w:t>
      </w:r>
    </w:p>
    <w:p/>
    <w:p>
      <w:r>
        <w:t>Sketching curves</w:t>
      </w:r>
    </w:p>
    <w:p>
      <w:r>
        <w:t>Graph papers</w:t>
      </w:r>
    </w:p>
    <w:p>
      <w:r>
        <w:t>Calculators</w:t>
      </w:r>
    </w:p>
    <w:p>
      <w:r>
        <w:t>Ruler</w:t>
      </w:r>
    </w:p>
    <w:p>
      <w:r>
        <w:t>Mathematical tables</w:t>
      </w:r>
    </w:p>
    <w:p/>
    <w:p>
      <w:r>
        <w:t>Ruler</w:t>
      </w:r>
    </w:p>
    <w:p>
      <w:r>
        <w:t>Mathematical tables</w:t>
      </w:r>
    </w:p>
    <w:p>
      <w:r>
        <w:t>Graph papers</w:t>
      </w:r>
    </w:p>
    <w:p>
      <w:r>
        <w:t>Square boards</w:t>
      </w:r>
    </w:p>
    <w:p/>
    <w:p>
      <w:r>
        <w:t>Discovering secondary mathematics book 4 students book 4 pages 114-116</w:t>
      </w:r>
    </w:p>
    <w:p>
      <w:r>
        <w:t>Teacher's book 4 pages, 17-19,92</w:t>
      </w:r>
    </w:p>
    <w:p>
      <w:r>
        <w:t>Longman explore mathematics students book 4 pages 186-188</w:t>
      </w:r>
    </w:p>
    <w:p>
      <w:r>
        <w:t>KLB secondary mathematics book 4 page 174-180</w:t>
      </w:r>
    </w:p>
    <w:p>
      <w:r>
        <w:t>Golden tips mathematical pages 306-307</w:t>
      </w:r>
    </w:p>
    <w:p/>
    <w:p>
      <w:r>
        <w:t>differentiation</w:t>
      </w:r>
    </w:p>
    <w:p/>
    <w:p>
      <w:r>
        <w:t>Stationary points</w:t>
      </w:r>
    </w:p>
    <w:p/>
    <w:p>
      <w:r>
        <w:t>By the end of the lesson, the learner should be able to</w:t>
      </w:r>
    </w:p>
    <w:p>
      <w:r>
        <w:t>Determine the stationary points of a curve</w:t>
      </w:r>
    </w:p>
    <w:p/>
    <w:p>
      <w:r>
        <w:t>Sketching curves</w:t>
      </w:r>
    </w:p>
    <w:p>
      <w:r>
        <w:t>Determining the gradient of a curve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ruler</w:t>
      </w:r>
    </w:p>
    <w:p>
      <w:r>
        <w:t>Mathematical tables</w:t>
      </w:r>
    </w:p>
    <w:p/>
    <w:p>
      <w:r>
        <w:t>Discovering secondary mathematics book 4 students book 4 pages 114-116</w:t>
      </w:r>
    </w:p>
    <w:p>
      <w:r>
        <w:t>Teacher's book 4 pages, 17-19,92</w:t>
      </w:r>
    </w:p>
    <w:p>
      <w:r>
        <w:t>Longman explore mathematics students book 4 pages 186-188</w:t>
      </w:r>
    </w:p>
    <w:p>
      <w:r>
        <w:t>KLB secondary mathematics book 4 page 174-180</w:t>
      </w:r>
    </w:p>
    <w:p>
      <w:r>
        <w:t>Golden tips mathematical pages 306-307</w:t>
      </w:r>
    </w:p>
    <w:p/>
    <w:p>
      <w:r>
        <w:t>1-2</w:t>
      </w:r>
    </w:p>
    <w:p/>
    <w:p>
      <w:r>
        <w:t>differentiation</w:t>
      </w:r>
    </w:p>
    <w:p/>
    <w:p>
      <w:r>
        <w:t>Curve sketching</w:t>
      </w:r>
    </w:p>
    <w:p/>
    <w:p>
      <w:r>
        <w:t>By the end of the lesson, the learner should be able to</w:t>
      </w:r>
    </w:p>
    <w:p>
      <w:r>
        <w:t>Sketch a curve</w:t>
      </w:r>
    </w:p>
    <w:p/>
    <w:p>
      <w:r>
        <w:t>Sketching curves</w:t>
      </w:r>
    </w:p>
    <w:p>
      <w:r>
        <w:t>Determining the gradient of a curve</w:t>
      </w:r>
    </w:p>
    <w:p>
      <w:r>
        <w:t>Deriving formulae</w:t>
      </w:r>
    </w:p>
    <w:p>
      <w:r>
        <w:t>Discussions</w:t>
      </w:r>
    </w:p>
    <w:p>
      <w:r>
        <w:t>Problem solving</w:t>
      </w:r>
    </w:p>
    <w:p/>
    <w:p>
      <w:r>
        <w:t>Square boards</w:t>
      </w:r>
    </w:p>
    <w:p>
      <w:r>
        <w:t>Graph paper</w:t>
      </w:r>
    </w:p>
    <w:p>
      <w:r>
        <w:t>Calculators</w:t>
      </w:r>
    </w:p>
    <w:p>
      <w:r>
        <w:t>Ruler</w:t>
      </w:r>
    </w:p>
    <w:p>
      <w:r>
        <w:t>Mathematical table</w:t>
      </w:r>
    </w:p>
    <w:p/>
    <w:p>
      <w:r>
        <w:t>Discovering secondary mathematics book 4 students book 4 pages 116-117</w:t>
      </w:r>
    </w:p>
    <w:p>
      <w:r>
        <w:t>Teacher's book 4 pages, 17-19,93</w:t>
      </w:r>
    </w:p>
    <w:p>
      <w:r>
        <w:t>Longman explore mathematics students book 4 pages 188-190</w:t>
      </w:r>
    </w:p>
    <w:p>
      <w:r>
        <w:t>KLB secondary mathematics book 4 page 180-182</w:t>
      </w:r>
    </w:p>
    <w:p>
      <w:r>
        <w:t>Golden tips mathematical pages 306-309</w:t>
      </w:r>
    </w:p>
    <w:p>
      <w:r>
        <w:t>3-4</w:t>
      </w:r>
    </w:p>
    <w:p/>
    <w:p>
      <w:r>
        <w:t>Differentiation</w:t>
      </w:r>
    </w:p>
    <w:p/>
    <w:p>
      <w:r>
        <w:t>Differentiation in kinematics</w:t>
      </w:r>
    </w:p>
    <w:p/>
    <w:p>
      <w:r>
        <w:t>By the end of the lesson, the learner should be able to</w:t>
      </w:r>
    </w:p>
    <w:p>
      <w:r>
        <w:t>Apply differentiation in calculating distance</w:t>
      </w:r>
    </w:p>
    <w:p>
      <w:r>
        <w:t>Apply differentiation in calculating distance</w:t>
      </w:r>
    </w:p>
    <w:p>
      <w:r>
        <w:t>Apply differentiation in calculating velocity</w:t>
      </w:r>
    </w:p>
    <w:p>
      <w:r>
        <w:t>Apply differentiation in calculating acceleration</w:t>
      </w:r>
    </w:p>
    <w:p/>
    <w:p>
      <w:r>
        <w:t>Sketching curves</w:t>
      </w:r>
    </w:p>
    <w:p>
      <w:r>
        <w:t>Determining the gradient of a curve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Ruler</w:t>
      </w:r>
    </w:p>
    <w:p>
      <w:r>
        <w:t>Calculators</w:t>
      </w:r>
    </w:p>
    <w:p>
      <w:r>
        <w:t>Mathematical tables</w:t>
      </w:r>
    </w:p>
    <w:p/>
    <w:p>
      <w:r>
        <w:t>Discovering secondary mathematics book 4 students book 4 pages 118-119</w:t>
      </w:r>
    </w:p>
    <w:p>
      <w:r>
        <w:t>Teacher's book 4 pages, 17-19,94-95</w:t>
      </w:r>
    </w:p>
    <w:p>
      <w:r>
        <w:t>Longman explore mathematics students book 4 pages 182-185</w:t>
      </w:r>
    </w:p>
    <w:p>
      <w:r>
        <w:t>KLB secondary mathematics book 4 page 182-186</w:t>
      </w:r>
    </w:p>
    <w:p>
      <w:r>
        <w:t>Golden tips mathematical pages 309-310</w:t>
      </w:r>
    </w:p>
    <w:p/>
    <w:p>
      <w:r>
        <w:t>Differentiation</w:t>
      </w:r>
    </w:p>
    <w:p/>
    <w:p>
      <w:r>
        <w:t>Differentiation in kinematic</w:t>
      </w:r>
    </w:p>
    <w:p/>
    <w:p>
      <w:r>
        <w:t>By the end of the lesson, the learner should be able to</w:t>
      </w:r>
    </w:p>
    <w:p>
      <w:r>
        <w:t>Apply differentiation in calculating distance</w:t>
      </w:r>
    </w:p>
    <w:p>
      <w:r>
        <w:t>Apply differentiation in calculating velocity</w:t>
      </w:r>
    </w:p>
    <w:p>
      <w:r>
        <w:t>Apply differentiation in calculating acceleration</w:t>
      </w:r>
    </w:p>
    <w:p/>
    <w:p>
      <w:r>
        <w:t>Sketching curves</w:t>
      </w:r>
    </w:p>
    <w:p>
      <w:r>
        <w:t>Determine the gradient of a curve</w:t>
      </w:r>
    </w:p>
    <w:p>
      <w:r>
        <w:t>Deriving formulae</w:t>
      </w:r>
    </w:p>
    <w:p>
      <w:r>
        <w:t>Discussions</w:t>
      </w:r>
    </w:p>
    <w:p>
      <w:r>
        <w:t>Problems solving</w:t>
      </w:r>
    </w:p>
    <w:p/>
    <w:p>
      <w:r>
        <w:t>Graph papers</w:t>
      </w:r>
    </w:p>
    <w:p>
      <w:r>
        <w:t>Square boards</w:t>
      </w:r>
    </w:p>
    <w:p>
      <w:r>
        <w:t>Ruler</w:t>
      </w:r>
    </w:p>
    <w:p>
      <w:r>
        <w:t>Calculators</w:t>
      </w:r>
    </w:p>
    <w:p>
      <w:r>
        <w:t>Mathematical tables</w:t>
      </w:r>
    </w:p>
    <w:p/>
    <w:p>
      <w:r>
        <w:t>Discovering secondary mathematics book 4 students book 4 pages 118-119</w:t>
      </w:r>
    </w:p>
    <w:p>
      <w:r>
        <w:t>Teacher's book 4 pages, 17-19,94-95</w:t>
      </w:r>
    </w:p>
    <w:p>
      <w:r>
        <w:t>Longman explore mathematics students book 4 pages 182-185</w:t>
      </w:r>
    </w:p>
    <w:p>
      <w:r>
        <w:t>KLB secondary mathematics book 4 page 182-186</w:t>
      </w:r>
    </w:p>
    <w:p>
      <w:r>
        <w:t>Golden tips mathematical pages 309-310</w:t>
      </w:r>
    </w:p>
    <w:p/>
    <w:p>
      <w:r>
        <w:t>6-7</w:t>
      </w:r>
    </w:p>
    <w:p/>
    <w:p>
      <w:r>
        <w:t>Differentiation</w:t>
      </w:r>
    </w:p>
    <w:p/>
    <w:p>
      <w:r>
        <w:t>Maxima and minima</w:t>
      </w:r>
    </w:p>
    <w:p/>
    <w:p>
      <w:r>
        <w:t>By the end of the lesson, the learner should be able to</w:t>
      </w:r>
    </w:p>
    <w:p>
      <w:r>
        <w:t>Apply differentiation in finding the maximum of a function</w:t>
      </w:r>
    </w:p>
    <w:p>
      <w:r>
        <w:t>Apply differentiation in finding of a function</w:t>
      </w:r>
    </w:p>
    <w:p/>
    <w:p>
      <w:r>
        <w:t>Sketching curves</w:t>
      </w:r>
    </w:p>
    <w:p>
      <w:r>
        <w:t>Determining the gradient of a curve</w:t>
      </w:r>
    </w:p>
    <w:p>
      <w:r>
        <w:t>Discussions</w:t>
      </w:r>
    </w:p>
    <w:p>
      <w:r>
        <w:t>Solving problems</w:t>
      </w:r>
    </w:p>
    <w:p/>
    <w:p>
      <w:r>
        <w:t>Boards</w:t>
      </w:r>
    </w:p>
    <w:p>
      <w:r>
        <w:t>Graph papers</w:t>
      </w:r>
    </w:p>
    <w:p>
      <w:r>
        <w:t>Calculators</w:t>
      </w:r>
    </w:p>
    <w:p>
      <w:r>
        <w:t>Ruler</w:t>
      </w:r>
    </w:p>
    <w:p>
      <w:r>
        <w:t>Mathematical tables</w:t>
      </w:r>
    </w:p>
    <w:p/>
    <w:p>
      <w:r>
        <w:t>Discovering secondary mathematics book 4 students book 4 pages 119-121</w:t>
      </w:r>
    </w:p>
    <w:p>
      <w:r>
        <w:t>Teacher's book 4 pages, 17-19,94-95</w:t>
      </w:r>
    </w:p>
    <w:p>
      <w:r>
        <w:t>Longman explore mathematics students book 4 pages 182-185</w:t>
      </w:r>
    </w:p>
    <w:p>
      <w:r>
        <w:t>KLB secondary mathematics book 4 page 186-189</w:t>
      </w:r>
    </w:p>
    <w:p>
      <w:r>
        <w:t>Golden tips mathematical pages 310-313</w:t>
      </w:r>
    </w:p>
    <w:p/>
    <w:p>
      <w:r>
        <w:t>1-2</w:t>
      </w:r>
    </w:p>
    <w:p/>
    <w:p>
      <w:r>
        <w:t>Differentiation</w:t>
      </w:r>
    </w:p>
    <w:p/>
    <w:p>
      <w:r>
        <w:t>Revision</w:t>
      </w:r>
    </w:p>
    <w:p/>
    <w:p>
      <w:r>
        <w:t>By the end of the lesson, the learner should be able to</w:t>
      </w:r>
    </w:p>
    <w:p>
      <w:r>
        <w:t>Answer questions in differentiations</w:t>
      </w:r>
    </w:p>
    <w:p/>
    <w:p>
      <w:r>
        <w:t>Sketching curves</w:t>
      </w:r>
    </w:p>
    <w:p>
      <w:r>
        <w:t>Determining the gradient of a curve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Calculators</w:t>
      </w:r>
    </w:p>
    <w:p>
      <w:r>
        <w:t>Rulers</w:t>
      </w:r>
    </w:p>
    <w:p>
      <w:r>
        <w:t>Mathematical tables</w:t>
      </w:r>
    </w:p>
    <w:p/>
    <w:p>
      <w:r>
        <w:t>Discovering secondary mathematics book 4 students book 4 pages 119-121</w:t>
      </w:r>
    </w:p>
    <w:p>
      <w:r>
        <w:t>Teacher's book 4 pages, 17-19,94-95</w:t>
      </w:r>
    </w:p>
    <w:p>
      <w:r>
        <w:t>Longman explore mathematics students book 4 pages 341-354</w:t>
      </w:r>
    </w:p>
    <w:p>
      <w:r>
        <w:t>KLB secondary mathematics book 4 page 232-283</w:t>
      </w:r>
    </w:p>
    <w:p>
      <w:r>
        <w:t>Golden tips mathematical pages 322-457</w:t>
      </w:r>
    </w:p>
    <w:p/>
    <w:p>
      <w:r>
        <w:t>Approximation of area</w:t>
      </w:r>
    </w:p>
    <w:p/>
    <w:p>
      <w:r>
        <w:t>Approximating area by counting</w:t>
      </w:r>
    </w:p>
    <w:p/>
    <w:p>
      <w:r>
        <w:t>By the end of the lesson, the learner should be able to</w:t>
      </w:r>
    </w:p>
    <w:p>
      <w:r>
        <w:t>Approximate the area of an irregular shape by counting the number of</w:t>
      </w:r>
    </w:p>
    <w:p>
      <w:r>
        <w:t>squares it curves</w:t>
      </w:r>
    </w:p>
    <w:p/>
    <w:p>
      <w:r>
        <w:t>Approximating area</w:t>
      </w:r>
    </w:p>
    <w:p>
      <w:r>
        <w:t>Counting</w:t>
      </w:r>
    </w:p>
    <w:p>
      <w:r>
        <w:t>Sketching/drawing shapes</w:t>
      </w:r>
    </w:p>
    <w:p>
      <w:r>
        <w:t>Tracing objects</w:t>
      </w:r>
    </w:p>
    <w:p>
      <w:r>
        <w:t>Plotting curves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Tracing papers</w:t>
      </w:r>
    </w:p>
    <w:p>
      <w:r>
        <w:t>Calculators</w:t>
      </w:r>
    </w:p>
    <w:p>
      <w:r>
        <w:t>Mathematical tables</w:t>
      </w:r>
    </w:p>
    <w:p>
      <w:r>
        <w:t>Irregular and regular shapes</w:t>
      </w:r>
    </w:p>
    <w:p/>
    <w:p>
      <w:r>
        <w:t>Discovering secondary mathematics book 4 students book 4 pages 122-124</w:t>
      </w:r>
    </w:p>
    <w:p>
      <w:r>
        <w:t>Teacher's book 4 pages, 19-20,95</w:t>
      </w:r>
    </w:p>
    <w:p>
      <w:r>
        <w:t>Longman explore mathematics students book 4 pages 197-200</w:t>
      </w:r>
    </w:p>
    <w:p>
      <w:r>
        <w:t>KLB secondary mathematics book 4 page 195-201</w:t>
      </w:r>
    </w:p>
    <w:p>
      <w:r>
        <w:t>Golden tips mathematics pages 316-317</w:t>
      </w:r>
    </w:p>
    <w:p/>
    <w:p>
      <w:r>
        <w:t>4-5</w:t>
      </w:r>
    </w:p>
    <w:p/>
    <w:p>
      <w:r>
        <w:t>Approximation of area</w:t>
      </w:r>
    </w:p>
    <w:p>
      <w:r>
        <w:t>The trapezium rule</w:t>
      </w:r>
    </w:p>
    <w:p/>
    <w:p>
      <w:r>
        <w:t>By the end of the lesson, the learner should be able to</w:t>
      </w:r>
    </w:p>
    <w:p>
      <w:r>
        <w:t>Derive the formula for the trapezium rule</w:t>
      </w:r>
    </w:p>
    <w:p>
      <w:r>
        <w:t>Use the trapezium rule to solve problems</w:t>
      </w:r>
    </w:p>
    <w:p/>
    <w:p>
      <w:r>
        <w:t>Approximating area</w:t>
      </w:r>
    </w:p>
    <w:p>
      <w:r>
        <w:t>Counting</w:t>
      </w:r>
    </w:p>
    <w:p>
      <w:r>
        <w:t>Sketching/drawing shapes</w:t>
      </w:r>
    </w:p>
    <w:p>
      <w:r>
        <w:t>Tracing objects</w:t>
      </w:r>
    </w:p>
    <w:p>
      <w:r>
        <w:t>Plotting curves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Tracing papers</w:t>
      </w:r>
    </w:p>
    <w:p>
      <w:r>
        <w:t>Calculators</w:t>
      </w:r>
    </w:p>
    <w:p>
      <w:r>
        <w:t>Mathematical tables</w:t>
      </w:r>
    </w:p>
    <w:p>
      <w:r>
        <w:t>Irregular and regular shapes</w:t>
      </w:r>
    </w:p>
    <w:p/>
    <w:p>
      <w:r>
        <w:t>Discovering secondary mathematics book 4 students book 4 pages 122-124</w:t>
      </w:r>
    </w:p>
    <w:p>
      <w:r>
        <w:t>Teacher's book 4 pages, 19-20,95</w:t>
      </w:r>
    </w:p>
    <w:p>
      <w:r>
        <w:t>Longman explore mathematics students book 4 pages 197-200</w:t>
      </w:r>
    </w:p>
    <w:p>
      <w:r>
        <w:t>KLB secondary mathematics book 4 page 195-201</w:t>
      </w:r>
    </w:p>
    <w:p>
      <w:r>
        <w:t>Golden tips mathematics pages 316-317</w:t>
      </w:r>
    </w:p>
    <w:p/>
    <w:p>
      <w:r>
        <w:t>6-7</w:t>
      </w:r>
    </w:p>
    <w:p/>
    <w:p>
      <w:r>
        <w:t>Approximation of area</w:t>
      </w:r>
    </w:p>
    <w:p/>
    <w:p>
      <w:r>
        <w:t>The trapezium rule</w:t>
      </w:r>
    </w:p>
    <w:p/>
    <w:p>
      <w:r>
        <w:t>By the end of the lesson, the learner should be able to</w:t>
      </w:r>
    </w:p>
    <w:p>
      <w:r>
        <w:t>Derive the formulae for the trapezium rule</w:t>
      </w:r>
    </w:p>
    <w:p>
      <w:r>
        <w:t>Use the trapezium rule to solve problems</w:t>
      </w:r>
    </w:p>
    <w:p/>
    <w:p>
      <w:r>
        <w:t>Approximating area</w:t>
      </w:r>
    </w:p>
    <w:p>
      <w:r>
        <w:t>Counting</w:t>
      </w:r>
    </w:p>
    <w:p>
      <w:r>
        <w:t>Sketching/drawing shapes</w:t>
      </w:r>
    </w:p>
    <w:p>
      <w:r>
        <w:t>Tracing objects</w:t>
      </w:r>
    </w:p>
    <w:p>
      <w:r>
        <w:t>Plotting curves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Tracing papers</w:t>
      </w:r>
    </w:p>
    <w:p>
      <w:r>
        <w:t>Calculators</w:t>
      </w:r>
    </w:p>
    <w:p>
      <w:r>
        <w:t>Mathematical tables</w:t>
      </w:r>
    </w:p>
    <w:p>
      <w:r>
        <w:t>Irregular and regular shapes</w:t>
      </w:r>
    </w:p>
    <w:p>
      <w:r>
        <w:t>Discovering secondary mathematics book 4 students book 4 pages 122-124</w:t>
      </w:r>
    </w:p>
    <w:p>
      <w:r>
        <w:t>Teacher's book 4 pages, 19-20,95</w:t>
      </w:r>
    </w:p>
    <w:p>
      <w:r>
        <w:t>Longman explore mathematics students book 4 pages 197-200</w:t>
      </w:r>
    </w:p>
    <w:p>
      <w:r>
        <w:t>KLB secondary mathematics book 4 page 195-201</w:t>
      </w:r>
    </w:p>
    <w:p>
      <w:r>
        <w:t>Golden tips mathematics pages 316-317</w:t>
      </w:r>
    </w:p>
    <w:p/>
    <w:p>
      <w:r>
        <w:t>1-2</w:t>
      </w:r>
    </w:p>
    <w:p/>
    <w:p>
      <w:r>
        <w:t>Approximation of area</w:t>
      </w:r>
    </w:p>
    <w:p/>
    <w:p>
      <w:r>
        <w:t>The mid ordinate rule</w:t>
      </w:r>
    </w:p>
    <w:p/>
    <w:p>
      <w:r>
        <w:t>By the end of the lesson, the learner should be able to</w:t>
      </w:r>
    </w:p>
    <w:p>
      <w:r>
        <w:t>Derive the mid-ordinate rule</w:t>
      </w:r>
    </w:p>
    <w:p>
      <w:r>
        <w:t>Use mid-ordinate rule to solve problems</w:t>
      </w:r>
    </w:p>
    <w:p/>
    <w:p>
      <w:r>
        <w:t>Approximating area</w:t>
      </w:r>
    </w:p>
    <w:p>
      <w:r>
        <w:t>Counting sketching/drawing shapes</w:t>
      </w:r>
    </w:p>
    <w:p>
      <w:r>
        <w:t>Tracing objects</w:t>
      </w:r>
    </w:p>
    <w:p>
      <w:r>
        <w:t>Plotting curves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Calculators</w:t>
      </w:r>
    </w:p>
    <w:p>
      <w:r>
        <w:t>Mathematical tables</w:t>
      </w:r>
    </w:p>
    <w:p>
      <w:r>
        <w:t>Irregular and regular shapes</w:t>
      </w:r>
    </w:p>
    <w:p/>
    <w:p>
      <w:r>
        <w:t>Discovering secondary mathematics book 4 students book 4 pages 127-128</w:t>
      </w:r>
    </w:p>
    <w:p>
      <w:r>
        <w:t>Teacher's book 4 pages, 19-20,97-100</w:t>
      </w:r>
    </w:p>
    <w:p>
      <w:r>
        <w:t>Longman explore mathematics students book 4 pages 201-202</w:t>
      </w:r>
    </w:p>
    <w:p>
      <w:r>
        <w:t>KLB secondary mathematics book 4 page 202-206</w:t>
      </w:r>
    </w:p>
    <w:p>
      <w:r>
        <w:t>Golden tips mathematics pages 317</w:t>
      </w:r>
    </w:p>
    <w:p/>
    <w:p>
      <w:r>
        <w:t>Approximation of area</w:t>
      </w:r>
    </w:p>
    <w:p/>
    <w:p>
      <w:r>
        <w:t>Revision</w:t>
      </w:r>
    </w:p>
    <w:p/>
    <w:p>
      <w:r>
        <w:t>By the end of the lesson, the leaner should be   able to</w:t>
      </w:r>
    </w:p>
    <w:p>
      <w:r>
        <w:t>Answer questions on area approximation</w:t>
      </w:r>
    </w:p>
    <w:p/>
    <w:p>
      <w:r>
        <w:t>Approximating area</w:t>
      </w:r>
    </w:p>
    <w:p>
      <w:r>
        <w:t>Counting</w:t>
      </w:r>
    </w:p>
    <w:p>
      <w:r>
        <w:t>Tracing objects</w:t>
      </w:r>
    </w:p>
    <w:p>
      <w:r>
        <w:t>Plotting curves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Calculators</w:t>
      </w:r>
    </w:p>
    <w:p>
      <w:r>
        <w:t>Mathematical tables</w:t>
      </w:r>
    </w:p>
    <w:p>
      <w:r>
        <w:t>Irregular and regular shapes</w:t>
      </w:r>
    </w:p>
    <w:p/>
    <w:p>
      <w:r>
        <w:t>Discovering secondary mathematics book 4 students book 4 pages 129-130</w:t>
      </w:r>
    </w:p>
    <w:p>
      <w:r>
        <w:t>Teacher's book 4 pages, 19-20,97-100</w:t>
      </w:r>
    </w:p>
    <w:p>
      <w:r>
        <w:t>Longman explore mathematics students book 4 pages 341-354</w:t>
      </w:r>
    </w:p>
    <w:p>
      <w:r>
        <w:t>KLB secondary mathematics book 4 page 232-283</w:t>
      </w:r>
    </w:p>
    <w:p>
      <w:r>
        <w:t>Golden tips mathematics pages 322-457</w:t>
      </w:r>
    </w:p>
    <w:p/>
    <w:p>
      <w:r>
        <w:t>Integration</w:t>
      </w:r>
    </w:p>
    <w:p/>
    <w:p>
      <w:r>
        <w:t>differentiation</w:t>
      </w:r>
    </w:p>
    <w:p/>
    <w:p>
      <w:r>
        <w:t>By the end of the lesson, the learner should be able to</w:t>
      </w:r>
    </w:p>
    <w:p>
      <w:r>
        <w:t>Carry out the process of differentiation</w:t>
      </w:r>
    </w:p>
    <w:p/>
    <w:p>
      <w:r>
        <w:t>Sketching curves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Calculators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book 4 students book 4 pages 131</w:t>
      </w:r>
    </w:p>
    <w:p>
      <w:r>
        <w:t>Teacher's book 4 pages, 21-22,100</w:t>
      </w:r>
    </w:p>
    <w:p>
      <w:r>
        <w:t>Longman explore mathematics students book 4 pages 341-354</w:t>
      </w:r>
    </w:p>
    <w:p>
      <w:r>
        <w:t>KLB secondary mathematics book 4 page 207-208</w:t>
      </w:r>
    </w:p>
    <w:p>
      <w:r>
        <w:t>Golden tips mathematics pages 314</w:t>
      </w:r>
    </w:p>
    <w:p/>
    <w:p>
      <w:r>
        <w:t>Integration</w:t>
      </w:r>
    </w:p>
    <w:p/>
    <w:p>
      <w:r>
        <w:t>Reverse differentiation</w:t>
      </w:r>
    </w:p>
    <w:p/>
    <w:p>
      <w:r>
        <w:t>By the end of the lesson, the learner should be able to</w:t>
      </w:r>
    </w:p>
    <w:p>
      <w:r>
        <w:t>Interpret integration as the reverse of differentiation</w:t>
      </w:r>
    </w:p>
    <w:p>
      <w:r>
        <w:t>Sketching curves</w:t>
      </w:r>
    </w:p>
    <w:p>
      <w:r>
        <w:t>Discussions</w:t>
      </w:r>
    </w:p>
    <w:p>
      <w:r>
        <w:t>Deriving formulae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Calculators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book 4 students book 4 pages 131-132</w:t>
      </w:r>
    </w:p>
    <w:p>
      <w:r>
        <w:t>Teacher's book 4 pages, 21-22,100</w:t>
      </w:r>
    </w:p>
    <w:p>
      <w:r>
        <w:t>Longman explore mathematics students book 4 pages 208-209</w:t>
      </w:r>
    </w:p>
    <w:p>
      <w:r>
        <w:t>KLB secondary mathematics book 4 page 208-212</w:t>
      </w:r>
    </w:p>
    <w:p>
      <w:r>
        <w:t>Golden tips mathematics pages 314</w:t>
      </w:r>
    </w:p>
    <w:p/>
    <w:p>
      <w:r>
        <w:t>integration</w:t>
      </w:r>
    </w:p>
    <w:p/>
    <w:p>
      <w:r>
        <w:t>The integration notation</w:t>
      </w:r>
    </w:p>
    <w:p/>
    <w:p>
      <w:r>
        <w:t>By the end of the lesson, the learner should be able to</w:t>
      </w:r>
    </w:p>
    <w:p>
      <w:r>
        <w:t>Use the integration notation to carry out integration</w:t>
      </w:r>
    </w:p>
    <w:p/>
    <w:p>
      <w:r>
        <w:t>Sketching curves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Calculators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book 4 students book 4 pages 132</w:t>
      </w:r>
    </w:p>
    <w:p>
      <w:r>
        <w:t>Teacher's book 4 pages, 21-22,100-101</w:t>
      </w:r>
    </w:p>
    <w:p>
      <w:r>
        <w:t>Longman explore mathematics students book 4 pages 213</w:t>
      </w:r>
    </w:p>
    <w:p>
      <w:r>
        <w:t>KLB secondary mathematics book 4 page 212-216</w:t>
      </w:r>
    </w:p>
    <w:p/>
    <w:p>
      <w:r>
        <w:t>integration</w:t>
      </w:r>
    </w:p>
    <w:p/>
    <w:p>
      <w:r>
        <w:t>Definite integrals</w:t>
      </w:r>
    </w:p>
    <w:p/>
    <w:p>
      <w:r>
        <w:t>By the end of the lesson, the leaner should be able to</w:t>
      </w:r>
    </w:p>
    <w:p>
      <w:r>
        <w:t>Integrate a polynomial</w:t>
      </w:r>
    </w:p>
    <w:p/>
    <w:p>
      <w:r>
        <w:t>Sketching curves</w:t>
      </w:r>
    </w:p>
    <w:p>
      <w:r>
        <w:t>Dering formulae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</w:t>
      </w:r>
    </w:p>
    <w:p>
      <w:r>
        <w:t>Calculators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book 4 students book 4 pages 133-134</w:t>
      </w:r>
    </w:p>
    <w:p>
      <w:r>
        <w:t>Teacher's book 4 pages, 21-22,100-101</w:t>
      </w:r>
    </w:p>
    <w:p>
      <w:r>
        <w:t>Longman explore mathematics students book 4 pages 214-216</w:t>
      </w:r>
    </w:p>
    <w:p>
      <w:r>
        <w:t>KLB secondary mathematics book 4 page 212-216</w:t>
      </w:r>
    </w:p>
    <w:p>
      <w:r>
        <w:t>Golden tips mathematics 314-315</w:t>
      </w:r>
    </w:p>
    <w:p/>
    <w:p>
      <w:r>
        <w:t>1-2</w:t>
      </w:r>
    </w:p>
    <w:p/>
    <w:p>
      <w:r>
        <w:t>Integration</w:t>
      </w:r>
    </w:p>
    <w:p/>
    <w:p>
      <w:r>
        <w:t>Area under a curve</w:t>
      </w:r>
    </w:p>
    <w:p/>
    <w:p>
      <w:r>
        <w:t>By the end of the lesson, the learner should be able to</w:t>
      </w:r>
    </w:p>
    <w:p>
      <w:r>
        <w:t>Apply integration to find the area under a curve</w:t>
      </w:r>
    </w:p>
    <w:p/>
    <w:p>
      <w:r>
        <w:t>Sketching curves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Discovering secondary mathematics book 4 students book 4 pages 134-137</w:t>
      </w:r>
    </w:p>
    <w:p>
      <w:r>
        <w:t>Teacher's book 4 pages, 21-22,101-102</w:t>
      </w:r>
    </w:p>
    <w:p>
      <w:r>
        <w:t>Longman explore mathematics students book 4 pages 212-217</w:t>
      </w:r>
    </w:p>
    <w:p>
      <w:r>
        <w:t>KLB secondary mathematics book 4 page 217-2222</w:t>
      </w:r>
    </w:p>
    <w:p>
      <w:r>
        <w:t>Golden tips mathematics 318-321</w:t>
      </w:r>
    </w:p>
    <w:p/>
    <w:p>
      <w:r>
        <w:t>3-4</w:t>
      </w:r>
    </w:p>
    <w:p>
      <w:r>
        <w:t>Integration</w:t>
      </w:r>
    </w:p>
    <w:p/>
    <w:p>
      <w:r>
        <w:t>Area under a curve</w:t>
      </w:r>
    </w:p>
    <w:p/>
    <w:p>
      <w:r>
        <w:t>By the end of the lesson, the learner should be able to</w:t>
      </w:r>
    </w:p>
    <w:p>
      <w:r>
        <w:t>Apply integration to find the area under a curve</w:t>
      </w:r>
    </w:p>
    <w:p/>
    <w:p>
      <w:r>
        <w:t>Sketching curves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Graphs papers</w:t>
      </w:r>
    </w:p>
    <w:p>
      <w:r>
        <w:t>Mathematical tables</w:t>
      </w:r>
    </w:p>
    <w:p>
      <w:r>
        <w:t>Calculators</w:t>
      </w:r>
    </w:p>
    <w:p>
      <w:r>
        <w:t>Multiplication tables</w:t>
      </w:r>
    </w:p>
    <w:p/>
    <w:p>
      <w:r>
        <w:t>Discovering secondary mathematics book 4 students book 4 pages 134-137</w:t>
      </w:r>
    </w:p>
    <w:p>
      <w:r>
        <w:t>Teacher's book 4 pages, 21-22,101-102</w:t>
      </w:r>
    </w:p>
    <w:p>
      <w:r>
        <w:t>Longman explore mathematics students book 4 pages 212-217</w:t>
      </w:r>
    </w:p>
    <w:p>
      <w:r>
        <w:t>KLB secondary mathematics book 4 page 217-2222</w:t>
      </w:r>
    </w:p>
    <w:p>
      <w:r>
        <w:t>Golden tips mathematics 318-321</w:t>
      </w:r>
    </w:p>
    <w:p/>
    <w:p>
      <w:r>
        <w:t>5-6</w:t>
      </w:r>
    </w:p>
    <w:p/>
    <w:p>
      <w:r>
        <w:t>integration</w:t>
      </w:r>
    </w:p>
    <w:p/>
    <w:p>
      <w:r>
        <w:t>Integration in kinematics</w:t>
      </w:r>
    </w:p>
    <w:p/>
    <w:p>
      <w:r>
        <w:t>By the end of the lesson, the learner should be able to</w:t>
      </w:r>
    </w:p>
    <w:p>
      <w:r>
        <w:t>Apply integration in kinematics</w:t>
      </w:r>
    </w:p>
    <w:p/>
    <w:p>
      <w:r>
        <w:t>Sketching curves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Calculators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book 4 students book 4 pages 138-139</w:t>
      </w:r>
    </w:p>
    <w:p>
      <w:r>
        <w:t>Teacher's book 4 pages, 21-22,101-102</w:t>
      </w:r>
    </w:p>
    <w:p>
      <w:r>
        <w:t>Longman explore mathematics students book 4 pages 210-212</w:t>
      </w:r>
    </w:p>
    <w:p>
      <w:r>
        <w:t>KLB secondary mathematics book 4 page 223-231</w:t>
      </w:r>
    </w:p>
    <w:p>
      <w:r>
        <w:t>Golden tips mathematics 315-316</w:t>
      </w:r>
    </w:p>
    <w:p/>
    <w:p>
      <w:r>
        <w:t>integration</w:t>
      </w:r>
    </w:p>
    <w:p/>
    <w:p>
      <w:r>
        <w:t>Integration in kinematics</w:t>
      </w:r>
    </w:p>
    <w:p/>
    <w:p>
      <w:r>
        <w:t>By the end of the lesson, the learner should be able to</w:t>
      </w:r>
    </w:p>
    <w:p>
      <w:r>
        <w:t>apply integration in kinematics</w:t>
      </w:r>
    </w:p>
    <w:p/>
    <w:p>
      <w:r>
        <w:t>Sketching curves</w:t>
      </w:r>
    </w:p>
    <w:p>
      <w:r>
        <w:t>Deriving formulae</w:t>
      </w:r>
    </w:p>
    <w:p>
      <w:r>
        <w:t>Discussions</w:t>
      </w:r>
    </w:p>
    <w:p>
      <w:r>
        <w:t>Solving problems</w:t>
      </w:r>
    </w:p>
    <w:p/>
    <w:p>
      <w:r>
        <w:t>Square boards</w:t>
      </w:r>
    </w:p>
    <w:p>
      <w:r>
        <w:t>Graph papers</w:t>
      </w:r>
    </w:p>
    <w:p>
      <w:r>
        <w:t>Calculators</w:t>
      </w:r>
    </w:p>
    <w:p>
      <w:r>
        <w:t>Mathematical tables</w:t>
      </w:r>
    </w:p>
    <w:p>
      <w:r>
        <w:t>Multiplication tables</w:t>
      </w:r>
    </w:p>
    <w:p/>
    <w:p>
      <w:r>
        <w:t>Discovering secondary mathematics book 4 students book 4 pages 138-139</w:t>
      </w:r>
    </w:p>
    <w:p>
      <w:r>
        <w:t>Teacher's book 4 pages, 21-22,101-102</w:t>
      </w:r>
    </w:p>
    <w:p>
      <w:r>
        <w:t>Longman explore mathematics students book 4 pages 210-212</w:t>
      </w:r>
    </w:p>
    <w:p>
      <w:r>
        <w:t>KLB secondary mathematics book 4 page 223-231</w:t>
      </w:r>
    </w:p>
    <w:p>
      <w:r>
        <w:t>Golden tips mathematics 315-316</w:t>
      </w:r>
    </w:p>
    <w:p/>
    <w:p>
      <w:r>
        <w:t>K.C.S.E EXAMINATIONS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