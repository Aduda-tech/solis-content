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et blank rel noopener Download 4 Mathematics form four notes Download </w:t>
      </w:r>
    </w:p>
    <w:p>
      <w:r>
        <w:t>FORM 4 NOTES</w:t>
      </w:r>
    </w:p>
    <w:p/>
    <w:p>
      <w:r>
        <w:t>SECONDARY SCHOOL MATHEMATICS</w:t>
      </w:r>
    </w:p>
    <w:p/>
    <w:p>
      <w:r>
        <w:t>MATRIX AND TRANSFORMATION</w:t>
      </w:r>
    </w:p>
    <w:p/>
    <w:p>
      <w:r>
        <w:t>Specific Objectives</w:t>
      </w:r>
    </w:p>
    <w:p/>
    <w:p>
      <w:r>
        <w:t>By the end of the topic the learner should be able to:</w:t>
      </w:r>
    </w:p>
    <w:p>
      <w:r>
        <w:t>(a) Relate image and object under a given transformation on the Cartesian</w:t>
      </w:r>
    </w:p>
    <w:p>
      <w:r>
        <w:t>Plane;</w:t>
      </w:r>
    </w:p>
    <w:p>
      <w:r>
        <w:t>(b) Determine the matrix of a transformation;</w:t>
      </w:r>
    </w:p>
    <w:p>
      <w:r>
        <w:t>(c) Perform successive transformations;</w:t>
      </w:r>
    </w:p>
    <w:p>
      <w:r>
        <w:t>(d) Determine and identify a single matrix for successive transformation;</w:t>
      </w:r>
    </w:p>
    <w:p>
      <w:r>
        <w:t>(e) Relate identity matrix and transformation;</w:t>
      </w:r>
    </w:p>
    <w:p>
      <w:r>
        <w:t>(f) Determine the inverse of a transformation;</w:t>
      </w:r>
    </w:p>
    <w:p>
      <w:r>
        <w:t>(g) Establish and use the relationship between area scale factor and determinant of a matrix;</w:t>
      </w:r>
    </w:p>
    <w:p>
      <w:r>
        <w:t>(h) Determine shear and stretch transformations;</w:t>
      </w:r>
    </w:p>
    <w:p>
      <w:r>
        <w:t>(i) Define and distinguish isometric and non-isometric transformation;</w:t>
      </w:r>
    </w:p>
    <w:p>
      <w:r>
        <w:t>(j) Apply transformation to real life situations.</w:t>
      </w:r>
    </w:p>
    <w:p>
      <w:r>
        <w:t>Content</w:t>
      </w:r>
    </w:p>
    <w:p>
      <w:r>
        <w:t>(a) Transformation on the Cartesian plane</w:t>
      </w:r>
    </w:p>
    <w:p>
      <w:r>
        <w:t>(b) Identification of transformation matrix</w:t>
      </w:r>
    </w:p>
    <w:p>
      <w:r>
        <w:t>(c) Successive transformations</w:t>
      </w:r>
    </w:p>
    <w:p>
      <w:r>
        <w:t>(d) Single matrix of transformation for successive transformations</w:t>
      </w:r>
    </w:p>
    <w:p>
      <w:r>
        <w:t>(e) Identity matrix and transformation</w:t>
      </w:r>
    </w:p>
    <w:p>
      <w:r>
        <w:t>(f) Inverse of a transformations</w:t>
      </w:r>
    </w:p>
    <w:p>
      <w:r>
        <w:t>(g) Area scale factor and determinant of a matrix</w:t>
      </w:r>
    </w:p>
    <w:p>
      <w:r>
        <w:t>(h) Shear and stretch (include their matrices)</w:t>
      </w:r>
    </w:p>
    <w:p>
      <w:r>
        <w:t>(i) Isometric and non-isometric transformations</w:t>
      </w:r>
    </w:p>
    <w:p>
      <w:r>
        <w:t>(j) Application of transformation to real life situations.</w:t>
      </w:r>
    </w:p>
    <w:p/>
    <w:p>
      <w:r>
        <w:t>Matrices of transformation</w:t>
      </w:r>
    </w:p>
    <w:p>
      <w:r>
        <w:t>A transformation change the shape, position or size of an object as discussed in book two.</w:t>
      </w:r>
    </w:p>
    <w:p/>
    <w:p>
      <w:r>
        <w:t>Pre –multiplication of any 2 x 1 column vector by a 2 x 2 matrix results in a 2 x 1 column vector</w:t>
      </w:r>
    </w:p>
    <w:p>
      <w:r>
        <w:t>Example</w:t>
      </w:r>
    </w:p>
    <w:p>
      <w:r>
        <w:t>3         4 7      17</w:t>
      </w:r>
    </w:p>
    <w:p>
      <w:r>
        <w:t>[            ][ ] = [ ]</w:t>
      </w:r>
    </w:p>
    <w:p>
      <w:r>
        <w:t>−1         2 −1     −9</w:t>
      </w:r>
    </w:p>
    <w:p>
      <w:r>
        <w:t>If the vector[ ] is thought of as apposition vector that is to mean that it is representing the points with</w:t>
      </w:r>
    </w:p>
    <w:p>
      <w:r>
        <w:t>−1</w:t>
      </w:r>
    </w:p>
    <w:p>
      <w:r>
        <w:t>coordinates (7, -1) to the point (17, -9).</w:t>
      </w:r>
    </w:p>
    <w:p/>
    <w:p>
      <w:r>
        <w:t>Note;</w:t>
      </w:r>
    </w:p>
    <w:p>
      <w:r>
        <w:t>The transformation matrix has an effect on each point of the plan. Let’s make T a transformation matrix</w:t>
      </w:r>
    </w:p>
    <w:p>
      <w:r>
        <w:t>T[ ] Then T maps points (x, y) onto image points 𝑥 1 , 𝑦 1</w:t>
      </w:r>
    </w:p>
    <w:p>
      <w:r>
        <w:t>−1</w:t>
      </w:r>
    </w:p>
    <w:p/>
    <w:p>
      <w:r>
        <w:t>𝑥          𝑥1</w:t>
      </w:r>
    </w:p>
    <w:p>
      <w:r>
        <w:t>T [𝑦]      → [ 1]</w:t>
      </w:r>
    </w:p>
    <w:p/>
    <w:p>
      <w:r>
        <w:t>𝑥 3      4     𝑥1</w:t>
      </w:r>
    </w:p>
    <w:p>
      <w:r>
        <w:t>[𝑦] [      ] = [ 1]</w:t>
      </w:r>
    </w:p>
    <w:p>
      <w:r>
        <w:t>−1   2     𝑦</w:t>
      </w:r>
    </w:p>
    <w:p>
      <w:r>
        <w:t>3𝑥 + 4𝑦</w:t>
      </w:r>
    </w:p>
    <w:p>
      <w:r>
        <w:t>=[            ]</w:t>
      </w:r>
    </w:p>
    <w:p>
      <w:r>
        <w:t>−1𝑥 + 2𝑦</w:t>
      </w:r>
    </w:p>
    <w:p/>
    <w:p>
      <w:r>
        <w:t>Finding the Matrix of transformation</w:t>
      </w:r>
    </w:p>
    <w:p>
      <w:r>
        <w:t>The objective is to find the matrix of given transformation.</w:t>
      </w:r>
    </w:p>
    <w:p>
      <w:r>
        <w:t>Examples</w:t>
      </w:r>
    </w:p>
    <w:p>
      <w:r>
        <w:t>Find the matrix of transformation of triangle PQR with vertices P (1, 3) Q (3, 3) and R (2, 5).The vertices</w:t>
      </w:r>
    </w:p>
    <w:p>
      <w:r>
        <w:t>of the image of the triangle sis𝑃1 (1, −3) , 𝑄1 (3, −3) 𝑎𝑛𝑑 𝑅1 (2, −5).</w:t>
      </w:r>
    </w:p>
    <w:p>
      <w:r>
        <w:t>Solution</w:t>
      </w:r>
    </w:p>
    <w:p>
      <w:r>
        <w:t>𝑎     𝑏</w:t>
      </w:r>
    </w:p>
    <w:p>
      <w:r>
        <w:t>Let the matrix of the transformation be (           )</w:t>
      </w:r>
    </w:p>
    <w:p>
      <w:r>
        <w:t>𝑐     𝑑</w:t>
      </w:r>
    </w:p>
    <w:p>
      <w:r>
        <w:t>𝑃   𝑄   𝑅     𝑃1    𝑄1 𝑅1</w:t>
      </w:r>
    </w:p>
    <w:p>
      <w:r>
        <w:t>𝑎   𝑏</w:t>
      </w:r>
    </w:p>
    <w:p>
      <w:r>
        <w:t>(         ) (1   3   2 )=( 1     3   2)</w:t>
      </w:r>
    </w:p>
    <w:p>
      <w:r>
        <w:t>𝑐   𝑑</w:t>
      </w:r>
    </w:p>
    <w:p>
      <w:r>
        <w:t>3   3   5    −3     −3 −5</w:t>
      </w:r>
    </w:p>
    <w:p>
      <w:r>
        <w:t>𝑎 + 3𝑏   3𝑎 + 3𝑏        2𝑎 + 5𝑏      1   3   2</w:t>
      </w:r>
    </w:p>
    <w:p>
      <w:r>
        <w:t>(                                   )=(            )</w:t>
      </w:r>
    </w:p>
    <w:p>
      <w:r>
        <w:t>𝑐 + 3𝑑   3𝑐 + 3𝑑        2𝑐 + 5𝑑     −3   −3 −5</w:t>
      </w:r>
    </w:p>
    <w:p>
      <w:r>
        <w:t>Equating the corresponding elements and solving simultaneously</w:t>
      </w:r>
    </w:p>
    <w:p/>
    <w:p>
      <w:r>
        <w:t>𝑎 + 3𝑏 = 1</w:t>
      </w:r>
    </w:p>
    <w:p/>
    <w:p>
      <w:r>
        <w:t>3𝑎 + 3𝑏 = 3</w:t>
      </w:r>
    </w:p>
    <w:p>
      <w:r>
        <w:t>2a= 2</w:t>
      </w:r>
    </w:p>
    <w:p/>
    <w:p>
      <w:r>
        <w:t>𝑎 = 1 𝑎𝑛𝑑 𝑏 = 0</w:t>
      </w:r>
    </w:p>
    <w:p/>
    <w:p>
      <w:r>
        <w:t>𝑐 + 3𝑑 = −3</w:t>
      </w:r>
    </w:p>
    <w:p/>
    <w:p>
      <w:r>
        <w:t>3𝑐 + 3𝑑 = −3</w:t>
      </w:r>
    </w:p>
    <w:p>
      <w:r>
        <w:t>2c= 0</w:t>
      </w:r>
    </w:p>
    <w:p/>
    <w:p>
      <w:r>
        <w:t>𝑐 = 0 𝑎𝑛𝑑 𝑑 = −1</w:t>
      </w:r>
    </w:p>
    <w:p>
      <w:r>
        <w:t>1 0</w:t>
      </w:r>
    </w:p>
    <w:p>
      <w:r>
        <w:t>Therefore the transformation matrix is (        )</w:t>
      </w:r>
    </w:p>
    <w:p>
      <w:r>
        <w:t>0 −1</w:t>
      </w:r>
    </w:p>
    <w:p>
      <w:r>
        <w:t>Example</w:t>
      </w:r>
    </w:p>
    <w:p>
      <w:r>
        <w:t>A trapezium with vertices A (1 ,4) B(3,1) C (5,1) and D(7,4) is mapped onto a trapezium whose vertices</w:t>
      </w:r>
    </w:p>
    <w:p>
      <w:r>
        <w:t>are 𝐴1 (−4,1) , 𝐵1 (−1 ,3) , 𝐶 1 (−1,5) , 𝐷1 (−4 ,7).Describe the transformation and find its matrix</w:t>
      </w:r>
    </w:p>
    <w:p>
      <w:r>
        <w:t>Solution</w:t>
      </w:r>
    </w:p>
    <w:p>
      <w:r>
        <w:t>𝑎   𝑏</w:t>
      </w:r>
    </w:p>
    <w:p>
      <w:r>
        <w:t>Let the matrix of the transformation be (         )</w:t>
      </w:r>
    </w:p>
    <w:p>
      <w:r>
        <w:t>𝑐   𝑑</w:t>
      </w:r>
    </w:p>
    <w:p>
      <w:r>
        <w:t>𝐴       𝐵     𝐶𝐷       𝐴1      𝐵1 𝐶 1 𝐷1</w:t>
      </w:r>
    </w:p>
    <w:p>
      <w:r>
        <w:t>𝑎   𝑏</w:t>
      </w:r>
    </w:p>
    <w:p>
      <w:r>
        <w:t>(       ) (1       3     5 7 ) = (−4      −1 −1−4)</w:t>
      </w:r>
    </w:p>
    <w:p>
      <w:r>
        <w:t>𝑐   𝑑</w:t>
      </w:r>
    </w:p>
    <w:p>
      <w:r>
        <w:t>4       1     14        1      3   5 7</w:t>
      </w:r>
    </w:p>
    <w:p>
      <w:r>
        <w:t>Equating the corresponding elements we get;</w:t>
      </w:r>
    </w:p>
    <w:p/>
    <w:p>
      <w:r>
        <w:t>𝑎 + 4𝑏 = −4                             𝑐 + 4𝑑 = 1</w:t>
      </w:r>
    </w:p>
    <w:p/>
    <w:p>
      <w:r>
        <w:t>3𝑎 + 𝑏 = −1                                3𝑐 + 𝑑 = 3</w:t>
      </w:r>
    </w:p>
    <w:p/>
    <w:p>
      <w:r>
        <w:t>Solve the equations simulteneously</w:t>
      </w:r>
    </w:p>
    <w:p/>
    <w:p>
      <w:r>
        <w:t>3𝑎 + 12𝑏 = −12</w:t>
      </w:r>
    </w:p>
    <w:p>
      <w:r>
        <w:t>3𝑎 + 𝑏 = −1</w:t>
      </w:r>
    </w:p>
    <w:p/>
    <w:p>
      <w:r>
        <w:t>11b = -11        hence b =-1 or a = 0</w:t>
      </w:r>
    </w:p>
    <w:p/>
    <w:p>
      <w:r>
        <w:t>3𝑐 + 12𝑑 = 3</w:t>
      </w:r>
    </w:p>
    <w:p>
      <w:r>
        <w:t>3c + d =3</w:t>
      </w:r>
    </w:p>
    <w:p/>
    <w:p>
      <w:r>
        <w:t>11𝑑 = 0</w:t>
      </w:r>
    </w:p>
    <w:p/>
    <w:p>
      <w:r>
        <w:t>𝑑=0        𝑐=1</w:t>
      </w:r>
    </w:p>
    <w:p>
      <w:r>
        <w:t>0    −1</w:t>
      </w:r>
    </w:p>
    <w:p>
      <w:r>
        <w:t>The matrix of the transformation is therefore (            )</w:t>
      </w:r>
    </w:p>
    <w:p>
      <w:r>
        <w:t>1    0</w:t>
      </w:r>
    </w:p>
    <w:p/>
    <w:p>
      <w:r>
        <w:t>The transformation is positive quarter turn about the origin</w:t>
      </w:r>
    </w:p>
    <w:p/>
    <w:p>
      <w:r>
        <w:t>Note;</w:t>
      </w:r>
    </w:p>
    <w:p>
      <w:r>
        <w:t>Under any transformation represented by a 2 x 2 matrix, the origin is invariant, meaning it does not change</w:t>
      </w:r>
    </w:p>
    <w:p>
      <w:r>
        <w:t>its position.Therefore if the transformtion is a rotation it must be about the origin or if the transformation</w:t>
      </w:r>
    </w:p>
    <w:p>
      <w:r>
        <w:t>is reflection it must be on a mirror line which passses through the origin.</w:t>
      </w:r>
    </w:p>
    <w:p/>
    <w:p>
      <w:r>
        <w:t>The unit square</w:t>
      </w:r>
    </w:p>
    <w:p/>
    <w:p>
      <w:r>
        <w:t>The unit square ABCD with vertices A (0,0) , 𝐵(1,0) , 𝐶(1,1) 𝑎𝑛𝑑 𝐷(0,1) helps us to get the</w:t>
      </w:r>
    </w:p>
    <w:p>
      <w:r>
        <w:t>transformation of a given matrix and also to identify what trasformation a given matrix represent.</w:t>
      </w:r>
    </w:p>
    <w:p>
      <w:r>
        <w:t>Example</w:t>
      </w:r>
    </w:p>
    <w:p>
      <w:r>
        <w:t>Find the images of I and J under the trasformation whose matrix is;</w:t>
      </w:r>
    </w:p>
    <w:p>
      <w:r>
        <w:t>2 3</w:t>
      </w:r>
    </w:p>
    <w:p>
      <w:r>
        <w:t>a) (       )</w:t>
      </w:r>
    </w:p>
    <w:p>
      <w:r>
        <w:t>5 4</w:t>
      </w:r>
    </w:p>
    <w:p/>
    <w:p>
      <w:r>
        <w:t>−1   6</w:t>
      </w:r>
    </w:p>
    <w:p>
      <w:r>
        <w:t>b) (         )</w:t>
      </w:r>
    </w:p>
    <w:p>
      <w:r>
        <w:t>4   5</w:t>
      </w:r>
    </w:p>
    <w:p/>
    <w:p>
      <w:r>
        <w:t>Solution</w:t>
      </w:r>
    </w:p>
    <w:p>
      <w:r>
        <w:t>𝐼 𝐽     𝐼1         𝐽1</w:t>
      </w:r>
    </w:p>
    <w:p>
      <w:r>
        <w:t>2 3</w:t>
      </w:r>
    </w:p>
    <w:p>
      <w:r>
        <w:t>a) (     ) (1 0) = ( 2         3)</w:t>
      </w:r>
    </w:p>
    <w:p>
      <w:r>
        <w:t>5 4</w:t>
      </w:r>
    </w:p>
    <w:p>
      <w:r>
        <w:t>0 1      5         4</w:t>
      </w:r>
    </w:p>
    <w:p/>
    <w:p>
      <w:r>
        <w:t>𝐼 𝐽     𝐼1        𝐽1</w:t>
      </w:r>
    </w:p>
    <w:p>
      <w:r>
        <w:t>−1     6</w:t>
      </w:r>
    </w:p>
    <w:p>
      <w:r>
        <w:t>b) (         ) (1 0) = (−1        6)</w:t>
      </w:r>
    </w:p>
    <w:p>
      <w:r>
        <w:t>4     5</w:t>
      </w:r>
    </w:p>
    <w:p>
      <w:r>
        <w:t>0 1      4        5</w:t>
      </w:r>
    </w:p>
    <w:p/>
    <w:p>
      <w:r>
        <w:t>NOTE;</w:t>
      </w:r>
    </w:p>
    <w:p/>
    <w:p>
      <w:r>
        <w:t>𝑎   𝑏</w:t>
      </w:r>
    </w:p>
    <w:p>
      <w:r>
        <w:t>The images of I and J under transformation represented by any 2 x 2 matrix i.e., (                        ) are</w:t>
      </w:r>
    </w:p>
    <w:p>
      <w:r>
        <w:t>𝑐   𝑑</w:t>
      </w:r>
    </w:p>
    <w:p>
      <w:r>
        <w:t>𝐼1 (𝑎 , 𝑐) 𝑎𝑛𝑑𝐽1 (𝑏 , 𝑑)</w:t>
      </w:r>
    </w:p>
    <w:p/>
    <w:p>
      <w:r>
        <w:t>Example</w:t>
      </w:r>
    </w:p>
    <w:p>
      <w:r>
        <w:t>Find the matrix of reflection in the line y = 0 or x axis.</w:t>
      </w:r>
    </w:p>
    <w:p>
      <w:r>
        <w:t>Solution</w:t>
      </w:r>
    </w:p>
    <w:p>
      <w:r>
        <w:t>Using a unit square the image of B is ( 1, 0) and D is (0 , -1 ) .Therefore , the matrix of the transformation</w:t>
      </w:r>
    </w:p>
    <w:p>
      <w:r>
        <w:t>1 0</w:t>
      </w:r>
    </w:p>
    <w:p>
      <w:r>
        <w:t>is (      )</w:t>
      </w:r>
    </w:p>
    <w:p>
      <w:r>
        <w:t>0 −1</w:t>
      </w:r>
    </w:p>
    <w:p/>
    <w:p>
      <w:r>
        <w:t>Example</w:t>
      </w:r>
    </w:p>
    <w:p>
      <w:r>
        <w:t>1 4</w:t>
      </w:r>
    </w:p>
    <w:p>
      <w:r>
        <w:t>Show on a diagram the unit square and it image under the transformation represented by the matrix(           )</w:t>
      </w:r>
    </w:p>
    <w:p>
      <w:r>
        <w:t>0 1</w:t>
      </w:r>
    </w:p>
    <w:p>
      <w:r>
        <w:t>Solution</w:t>
      </w:r>
    </w:p>
    <w:p>
      <w:r>
        <w:t>Using a unit square, the image of I is ( 1 ,0 ), the image of J is ( 4 , 1),the image of O is ( 0,0) and that of</w:t>
      </w:r>
    </w:p>
    <w:p>
      <w:r>
        <w:t>𝑘       𝐾1</w:t>
      </w:r>
    </w:p>
    <w:p>
      <w:r>
        <w:t>1 4</w:t>
      </w:r>
    </w:p>
    <w:p>
      <w:r>
        <w:t>K is (      ) (1) = ( 5 )</w:t>
      </w:r>
    </w:p>
    <w:p>
      <w:r>
        <w:t>0 1</w:t>
      </w:r>
    </w:p>
    <w:p>
      <w:r>
        <w:t>1        1</w:t>
      </w:r>
    </w:p>
    <w:p>
      <w:r>
        <w:t>𝑇ℎ𝑒𝑟𝑒𝑓𝑜𝑟𝑒 , 𝐾1 , 𝑡ℎ𝑒 𝑖𝑚𝑎𝑔𝑒 𝑜𝑓 𝐾 𝑖𝑠 ( 5 ,1)</w:t>
      </w:r>
    </w:p>
    <w:p/>
    <w:p>
      <w:r>
        <w:t>Successive transformations</w:t>
      </w:r>
    </w:p>
    <w:p>
      <w:r>
        <w:t>The process of performing two or more transformations in order is called successive transformation eg</w:t>
      </w:r>
    </w:p>
    <w:p>
      <w:r>
        <w:t>performing transformation H followed by transformation Y is written as follows YH or if A , b and C are</w:t>
      </w:r>
    </w:p>
    <w:p>
      <w:r>
        <w:t>transformations ; then ABC means perform C first ,then B and finally A , in that order.</w:t>
      </w:r>
    </w:p>
    <w:p>
      <w:r>
        <w:t>The matrices listed below all perform different rotations/reflections:</w:t>
      </w:r>
    </w:p>
    <w:p>
      <w:r>
        <w:t>This transformation matrix is the identity matrix. When multiplying by this matrix, the point matrix is</w:t>
      </w:r>
    </w:p>
    <w:p>
      <w:r>
        <w:t>unaffected and the new matrix is exactly the same as the point matrix.</w:t>
      </w:r>
    </w:p>
    <w:p>
      <w:r>
        <w:t>1       0</w:t>
      </w:r>
    </w:p>
    <w:p>
      <w:r>
        <w:t>[         ]</w:t>
      </w:r>
    </w:p>
    <w:p>
      <w:r>
        <w:t>0       1</w:t>
      </w:r>
    </w:p>
    <w:p>
      <w:r>
        <w:t>1 0 4       (4 𝑥 1) + (3 𝑥0)    4</w:t>
      </w:r>
    </w:p>
    <w:p>
      <w:r>
        <w:t>[   ][ ] = [                  ]=[ ]</w:t>
      </w:r>
    </w:p>
    <w:p>
      <w:r>
        <w:t>0 1 3       (4 𝑥 0) + (3 𝑥1)    3</w:t>
      </w:r>
    </w:p>
    <w:p>
      <w:r>
        <w:t>This transformation matrix creates a reflection in the x-axis. When multiplying by this matrix, the x co-</w:t>
      </w:r>
    </w:p>
    <w:p>
      <w:r>
        <w:t>ordinate remains unchanged, but the y co-ordinate changes sign.</w:t>
      </w:r>
    </w:p>
    <w:p>
      <w:r>
        <w:t>1 0</w:t>
      </w:r>
    </w:p>
    <w:p>
      <w:r>
        <w:t>[       ]</w:t>
      </w:r>
    </w:p>
    <w:p>
      <w:r>
        <w:t>0 −1</w:t>
      </w:r>
    </w:p>
    <w:p>
      <w:r>
        <w:t>1    0 4        (4 𝑥 1) + (3 𝑥0)       4</w:t>
      </w:r>
    </w:p>
    <w:p>
      <w:r>
        <w:t>[       ][ ] = [                    ]=[ ]</w:t>
      </w:r>
    </w:p>
    <w:p>
      <w:r>
        <w:t>0    −1 3      (4 𝑥 0) + (3 𝑥 − 1)    −3</w:t>
      </w:r>
    </w:p>
    <w:p>
      <w:r>
        <w:t>This transformation matrix creates a reflection in the y-axis. When multiplying by this matrix, the y co-</w:t>
      </w:r>
    </w:p>
    <w:p>
      <w:r>
        <w:t>ordinate remains unchanged, but the x co-ordinate changes sign.</w:t>
      </w:r>
    </w:p>
    <w:p>
      <w:r>
        <w:t>−1 0</w:t>
      </w:r>
    </w:p>
    <w:p>
      <w:r>
        <w:t>[       ]</w:t>
      </w:r>
    </w:p>
    <w:p>
      <w:r>
        <w:t>0 1</w:t>
      </w:r>
    </w:p>
    <w:p>
      <w:r>
        <w:t>−1 0 4       (4 𝑥 − 1) + (3 𝑥0)    −4</w:t>
      </w:r>
    </w:p>
    <w:p>
      <w:r>
        <w:t>[    ][ ] = [                    ]=[ ]</w:t>
      </w:r>
    </w:p>
    <w:p>
      <w:r>
        <w:t>0 1 3        (4 𝑥 0) + (3 𝑥1)     3</w:t>
      </w:r>
    </w:p>
    <w:p>
      <w:r>
        <w:t>This transformation matrix creates a rotation of 180 degrees. When multiplying by this matrix, the point</w:t>
      </w:r>
    </w:p>
    <w:p>
      <w:r>
        <w:t>matrix is rotated 180 degrees around (0, 0). This changes the sign of both the x and y co-ordinates.</w:t>
      </w:r>
    </w:p>
    <w:p>
      <w:r>
        <w:t>−1           0</w:t>
      </w:r>
    </w:p>
    <w:p>
      <w:r>
        <w:t>[               ]</w:t>
      </w:r>
    </w:p>
    <w:p>
      <w:r>
        <w:t>0           −1</w:t>
      </w:r>
    </w:p>
    <w:p/>
    <w:p>
      <w:r>
        <w:t>−1    0 4        (4 𝑥 − 1) + (3 𝑥0)    −4</w:t>
      </w:r>
    </w:p>
    <w:p>
      <w:r>
        <w:t>[        ][ ] = [                    ]=[ ]</w:t>
      </w:r>
    </w:p>
    <w:p>
      <w:r>
        <w:t>0    −1 3        (4 𝑥 0) + (3 𝑥1)     −3</w:t>
      </w:r>
    </w:p>
    <w:p>
      <w:r>
        <w:t>This transformation matrix creates a reflection in the line y=x. When multiplying by this matrix, the x co-</w:t>
      </w:r>
    </w:p>
    <w:p>
      <w:r>
        <w:t>ordinate becomes the y co-ordinate and the y-ordinate becomes the x co-ordinate.</w:t>
      </w:r>
    </w:p>
    <w:p/>
    <w:p>
      <w:r>
        <w:t>0       1</w:t>
      </w:r>
    </w:p>
    <w:p>
      <w:r>
        <w:t>[         ]</w:t>
      </w:r>
    </w:p>
    <w:p>
      <w:r>
        <w:t>1       0</w:t>
      </w:r>
    </w:p>
    <w:p>
      <w:r>
        <w:t>0 1 4       (4 𝑥 0) + (3 𝑥1)    3</w:t>
      </w:r>
    </w:p>
    <w:p>
      <w:r>
        <w:t>[   ][ ] = [                  ]=[ ]</w:t>
      </w:r>
    </w:p>
    <w:p>
      <w:r>
        <w:t>1 0 3       (4 𝑥 1) + (3 𝑥0)    4</w:t>
      </w:r>
    </w:p>
    <w:p>
      <w:r>
        <w:t>This transformation matrix rotates the point matrix 90 degrees clockwise. When multiplying by this matrix,</w:t>
      </w:r>
    </w:p>
    <w:p>
      <w:r>
        <w:t>the point matrix is rotated 90 degrees clockwise around (0, 0).</w:t>
      </w:r>
    </w:p>
    <w:p>
      <w:r>
        <w:t>0 1</w:t>
      </w:r>
    </w:p>
    <w:p>
      <w:r>
        <w:t>[       ]</w:t>
      </w:r>
    </w:p>
    <w:p>
      <w:r>
        <w:t>−1 0</w:t>
      </w:r>
    </w:p>
    <w:p>
      <w:r>
        <w:t>0 1 4        (4 𝑥 0) + (3 𝑥1)     3</w:t>
      </w:r>
    </w:p>
    <w:p>
      <w:r>
        <w:t>[    ][ ] = [                    ]=[ ]</w:t>
      </w:r>
    </w:p>
    <w:p>
      <w:r>
        <w:t>−1 0 3       (4 𝑥 − 1) + (3 𝑥0)    −4</w:t>
      </w:r>
    </w:p>
    <w:p>
      <w:r>
        <w:t>This transformation matrix rotates the point matrix 90 degrees anti-clockwise. When multiplying by this</w:t>
      </w:r>
    </w:p>
    <w:p>
      <w:r>
        <w:t>matrix, the point matrix is rotated 90 degrees anti-clockwise around (0, 0).</w:t>
      </w:r>
    </w:p>
    <w:p>
      <w:r>
        <w:t>0 −1</w:t>
      </w:r>
    </w:p>
    <w:p>
      <w:r>
        <w:t>[       ]</w:t>
      </w:r>
    </w:p>
    <w:p>
      <w:r>
        <w:t>1 0</w:t>
      </w:r>
    </w:p>
    <w:p>
      <w:r>
        <w:t>0 −1 4        (4 𝑥 0) + (3 𝑥1)     −3</w:t>
      </w:r>
    </w:p>
    <w:p>
      <w:r>
        <w:t>[    ][ ] = [                    ]=[ ]</w:t>
      </w:r>
    </w:p>
    <w:p>
      <w:r>
        <w:t>1 0 3        (4 𝑥 − 1) + (3 𝑥0)    4</w:t>
      </w:r>
    </w:p>
    <w:p>
      <w:r>
        <w:t>This transformation matrix creates a reflection in the line y=-x. When multiplying by this matrix, the point</w:t>
      </w:r>
    </w:p>
    <w:p>
      <w:r>
        <w:t>matrix is reflected in the line y=-x changing the signs of both co-ordinates and swapping their values.</w:t>
      </w:r>
    </w:p>
    <w:p>
      <w:r>
        <w:t>0           −1</w:t>
      </w:r>
    </w:p>
    <w:p>
      <w:r>
        <w:t>[               ]</w:t>
      </w:r>
    </w:p>
    <w:p>
      <w:r>
        <w:t>−1           0</w:t>
      </w:r>
    </w:p>
    <w:p>
      <w:r>
        <w:t>0 −1 4       (4 𝑥 0) + (3 𝑥 − 1)    −3</w:t>
      </w:r>
    </w:p>
    <w:p>
      <w:r>
        <w:t>[       ][ ] = [                     ]=[ ]</w:t>
      </w:r>
    </w:p>
    <w:p>
      <w:r>
        <w:t>−1 0 3        (4 𝑥 − 1) + (3 𝑥0)     4</w:t>
      </w:r>
    </w:p>
    <w:p/>
    <w:p>
      <w:r>
        <w:t>Inverse matrix transformation</w:t>
      </w:r>
    </w:p>
    <w:p>
      <w:r>
        <w:t>A transformation matrix that maps an image back to the object is called an inverse of matrix.</w:t>
      </w:r>
    </w:p>
    <w:p/>
    <w:p>
      <w:r>
        <w:t>Note;</w:t>
      </w:r>
    </w:p>
    <w:p>
      <w:r>
        <w:t>If A is a transformation which maps an object T onto an image 𝑇 1 ,then a transformation that can map 𝑇 1</w:t>
      </w:r>
    </w:p>
    <w:p>
      <w:r>
        <w:t>back to T is called the inverse of the transformation A , written as image 𝐴−1 .</w:t>
      </w:r>
    </w:p>
    <w:p>
      <w:r>
        <w:t>0   −1</w:t>
      </w:r>
    </w:p>
    <w:p>
      <w:r>
        <w:t>If R is a positive quarter turn about the origin the matrix for R is (       ) and the matrix for 𝑅 −1 is</w:t>
      </w:r>
    </w:p>
    <w:p>
      <w:r>
        <w:t>1   0</w:t>
      </w:r>
    </w:p>
    <w:p>
      <w:r>
        <w:t>0   1</w:t>
      </w:r>
    </w:p>
    <w:p>
      <w:r>
        <w:t>(         ) hence 𝑅 −1 𝑅 = 𝑅 −1 𝑅 = 1</w:t>
      </w:r>
    </w:p>
    <w:p>
      <w:r>
        <w:t>−1   0</w:t>
      </w:r>
    </w:p>
    <w:p/>
    <w:p>
      <w:r>
        <w:t>Example</w:t>
      </w:r>
    </w:p>
    <w:p>
      <w:r>
        <w:t>T is a triangle with vertices A (2, 4), B (1, 2) and C (4, 2).S is a transformation represented by the matrix</w:t>
      </w:r>
    </w:p>
    <w:p>
      <w:r>
        <w:t>1 1</w:t>
      </w:r>
    </w:p>
    <w:p>
      <w:r>
        <w:t>(0 1 )</w:t>
      </w:r>
    </w:p>
    <w:p/>
    <w:p>
      <w:r>
        <w:t>a) Draw T and its image 𝑇 1 under the transformation S</w:t>
      </w:r>
    </w:p>
    <w:p>
      <w:r>
        <w:t>b) Find the matrix of the inverse of the transformation S</w:t>
      </w:r>
    </w:p>
    <w:p>
      <w:r>
        <w:t>Solution</w:t>
      </w:r>
    </w:p>
    <w:p>
      <w:r>
        <w:t>1 1</w:t>
      </w:r>
    </w:p>
    <w:p>
      <w:r>
        <w:t>a) Using transformation matrix S = (0 1 )</w:t>
      </w:r>
    </w:p>
    <w:p>
      <w:r>
        <w:t>1    1 𝐴        𝐵   𝐶     𝐴1         𝐵1   𝐶1</w:t>
      </w:r>
    </w:p>
    <w:p>
      <w:r>
        <w:t>(     1) ( 2     1   4) = ( 6         3    6)</w:t>
      </w:r>
    </w:p>
    <w:p>
      <w:r>
        <w:t>2 4        2   2      2         1    1</w:t>
      </w:r>
    </w:p>
    <w:p/>
    <w:p>
      <w:r>
        <w:t>𝑎   𝑏</w:t>
      </w:r>
    </w:p>
    <w:p>
      <w:r>
        <w:t>b) Let the inverse of the transformation matrix be(               ). This can be done in the following ways</w:t>
      </w:r>
    </w:p>
    <w:p>
      <w:r>
        <w:t>𝑐   𝑑</w:t>
      </w:r>
    </w:p>
    <w:p>
      <w:r>
        <w:t>I.   𝑆 −1 𝑆 = 1</w:t>
      </w:r>
    </w:p>
    <w:p>
      <w:r>
        <w:t>𝑎 𝑏 1 11          1 0</w:t>
      </w:r>
    </w:p>
    <w:p>
      <w:r>
        <w:t>Therefore (     )(      )=(        )</w:t>
      </w:r>
    </w:p>
    <w:p>
      <w:r>
        <w:t>𝑐 𝑑 0 2          0 1</w:t>
      </w:r>
    </w:p>
    <w:p>
      <w:r>
        <w:t>Equating corresponding elements and solving simultaneously;</w:t>
      </w:r>
    </w:p>
    <w:p>
      <w:r>
        <w:t>𝑎 = 1 , 𝑏 = −2 , 𝑐 = 0 𝑎𝑛𝑑 𝑑 = 2</w:t>
      </w:r>
    </w:p>
    <w:p/>
    <w:p>
      <w:r>
        <w:t>𝑎   𝑏     1    −2</w:t>
      </w:r>
    </w:p>
    <w:p>
      <w:r>
        <w:t>Therefore (         )=(        )</w:t>
      </w:r>
    </w:p>
    <w:p>
      <w:r>
        <w:t>𝑐   𝑑     0    2</w:t>
      </w:r>
    </w:p>
    <w:p/>
    <w:p>
      <w:r>
        <w:t>1 −2</w:t>
      </w:r>
    </w:p>
    <w:p>
      <w:r>
        <w:t>𝑆 −1 = (        )</w:t>
      </w:r>
    </w:p>
    <w:p>
      <w:r>
        <w:t>0 2</w:t>
      </w:r>
    </w:p>
    <w:p>
      <w:r>
        <w:t>𝐴1      𝐵1   𝐶1       𝐴      𝐵       𝐶</w:t>
      </w:r>
    </w:p>
    <w:p>
      <w:r>
        <w:t>𝑎   𝑏</w:t>
      </w:r>
    </w:p>
    <w:p>
      <w:r>
        <w:t>II.   (       )( 6      3    6  ) = ( 2      1       4)</w:t>
      </w:r>
    </w:p>
    <w:p>
      <w:r>
        <w:t>𝑐   𝑑</w:t>
      </w:r>
    </w:p>
    <w:p>
      <w:r>
        <w:t>2      1    1        4      2       2</w:t>
      </w:r>
    </w:p>
    <w:p/>
    <w:p>
      <w:r>
        <w:t>𝑎 = 1 , 𝑏 = −2 , 𝑐 = 0 𝑎𝑛𝑑 𝑑 = 2</w:t>
      </w:r>
    </w:p>
    <w:p/>
    <w:p>
      <w:r>
        <w:t>1 −2</w:t>
      </w:r>
    </w:p>
    <w:p>
      <w:r>
        <w:t>𝑆 −1 = (        )</w:t>
      </w:r>
    </w:p>
    <w:p>
      <w:r>
        <w:t>0 2</w:t>
      </w:r>
    </w:p>
    <w:p>
      <w:r>
        <w:t>Area Scale Factor and Determinant of Matrix</w:t>
      </w:r>
    </w:p>
    <w:p>
      <w:r>
        <w:t>The ratio of area of image to area object is the area scale factor (A.S.F)</w:t>
      </w:r>
    </w:p>
    <w:p>
      <w:r>
        <w:t>𝑎𝑟𝑒𝑎 𝑜𝑓 𝑖𝑚𝑎𝑔𝑒</w:t>
      </w:r>
    </w:p>
    <w:p>
      <w:r>
        <w:t>Are scale factor =</w:t>
      </w:r>
    </w:p>
    <w:p>
      <w:r>
        <w:t>𝑎𝑟𝑒𝑎 𝑜𝑓 𝑜𝑏𝑗𝑒𝑐𝑡</w:t>
      </w:r>
    </w:p>
    <w:p/>
    <w:p>
      <w:r>
        <w:t>Area scale factor is numerically equal to the determinant. If the determinant is negative you simply ignore</w:t>
      </w:r>
    </w:p>
    <w:p>
      <w:r>
        <w:t>the negative sign.</w:t>
      </w:r>
    </w:p>
    <w:p>
      <w:r>
        <w:t>Example</w:t>
      </w:r>
    </w:p>
    <w:p>
      <w:r>
        <w:t>Area of the object is 4 cm and that of image is 36 cm find the area scale factor.</w:t>
      </w:r>
    </w:p>
    <w:p>
      <w:r>
        <w:t>Solution</w:t>
      </w:r>
    </w:p>
    <w:p>
      <w:r>
        <w:t>36</w:t>
      </w:r>
    </w:p>
    <w:p>
      <w:r>
        <w:t>=9</w:t>
      </w:r>
    </w:p>
    <w:p>
      <w:r>
        <w:t>−3 0</w:t>
      </w:r>
    </w:p>
    <w:p>
      <w:r>
        <w:t>If it has a matrix of (        ) 𝑡ℎ𝑒 𝑑𝑒𝑡𝑒𝑟𝑚𝑖𝑛𝑎𝑛𝑡 𝑖𝑠 9 − 0 = 9 ℎ𝑒𝑛𝑐𝑒 𝑒𝑞𝑢𝑎𝑙 𝑡𝑜 𝐴. 𝑆. 𝐹</w:t>
      </w:r>
    </w:p>
    <w:p>
      <w:r>
        <w:t>0 −3</w:t>
      </w:r>
    </w:p>
    <w:p/>
    <w:p>
      <w:r>
        <w:t>Shear and stretch</w:t>
      </w:r>
    </w:p>
    <w:p>
      <w:r>
        <w:t>Shear</w:t>
      </w:r>
    </w:p>
    <w:p>
      <w:r>
        <w:t>The transformation that maps an object (in orange) to its image (in blue) is called a shear</w:t>
      </w:r>
    </w:p>
    <w:p/>
    <w:p>
      <w:r>
        <w:t>The object has same base and equal heights. Therefore, their areas are equal. Under any shear, area is always</w:t>
      </w:r>
    </w:p>
    <w:p>
      <w:r>
        <w:t>invariant ( fixed)</w:t>
      </w:r>
    </w:p>
    <w:p>
      <w:r>
        <w:t>A shear is fully described by giving;</w:t>
      </w:r>
    </w:p>
    <w:p>
      <w:r>
        <w:t>a.) The invariant line</w:t>
      </w:r>
    </w:p>
    <w:p>
      <w:r>
        <w:t>b.) A point not on the invariant line, and its image.</w:t>
      </w:r>
    </w:p>
    <w:p>
      <w:r>
        <w:t>Example</w:t>
      </w:r>
    </w:p>
    <w:p>
      <w:r>
        <w:t>A shear X axis invariant</w:t>
      </w:r>
    </w:p>
    <w:p/>
    <w:p>
      <w:r>
        <w:t>Example</w:t>
      </w:r>
    </w:p>
    <w:p>
      <w:r>
        <w:t>A shear Y axis invariant</w:t>
      </w:r>
    </w:p>
    <w:p/>
    <w:p>
      <w:r>
        <w:t>10</w:t>
      </w:r>
    </w:p>
    <w:p/>
    <w:p>
      <w:r>
        <w:t>Note;</w:t>
      </w:r>
    </w:p>
    <w:p>
      <w:r>
        <w:t>1   𝑘</w:t>
      </w:r>
    </w:p>
    <w:p>
      <w:r>
        <w:t>Shear with x axis invariant is represented by a matrix of the form (                ) under this trasnsformation, J (0,</w:t>
      </w:r>
    </w:p>
    <w:p>
      <w:r>
        <w:t>0   1</w:t>
      </w:r>
    </w:p>
    <w:p>
      <w:r>
        <w:t>1) is mapped onto 𝐽1 (𝑘, 1).</w:t>
      </w:r>
    </w:p>
    <w:p>
      <w:r>
        <w:t>1   0</w:t>
      </w:r>
    </w:p>
    <w:p>
      <w:r>
        <w:t>Likewise a shear with y – axis invariant is represented by a matrix of the form (                          ). Under this</w:t>
      </w:r>
    </w:p>
    <w:p>
      <w:r>
        <w:t>𝑘   1</w:t>
      </w:r>
    </w:p>
    <w:p>
      <w:r>
        <w:t>transformation, I (0,1) is mapped onto 𝐼1 (1, 𝑘).</w:t>
      </w:r>
    </w:p>
    <w:p/>
    <w:p>
      <w:r>
        <w:t>Stretch</w:t>
      </w:r>
    </w:p>
    <w:p>
      <w:r>
        <w:t>A stretch is a transformation which enlarges all distance in a particular direction by a constant factor. A</w:t>
      </w:r>
    </w:p>
    <w:p>
      <w:r>
        <w:t>stretch is described fully by giving;</w:t>
      </w:r>
    </w:p>
    <w:p/>
    <w:p>
      <w:r>
        <w:t>   The scale factor</w:t>
      </w:r>
    </w:p>
    <w:p>
      <w:r>
        <w:t>   The invariant line</w:t>
      </w:r>
    </w:p>
    <w:p>
      <w:r>
        <w:t>Note;</w:t>
      </w:r>
    </w:p>
    <w:p>
      <w:r>
        <w:t>i.)If K is greater than 1, then this really is a stretch.</w:t>
      </w:r>
    </w:p>
    <w:p>
      <w:r>
        <w:t>ii.) If k is less than one 1, it is a squish but we still call it a stretch</w:t>
      </w:r>
    </w:p>
    <w:p>
      <w:r>
        <w:t>iii.)If k = 1, then this transformation is really the identity i.e. it has no effect.</w:t>
      </w:r>
    </w:p>
    <w:p>
      <w:r>
        <w:t>Example</w:t>
      </w:r>
    </w:p>
    <w:p>
      <w:r>
        <w:t>Using a unit square, find the matrix of the stretch with y axis invariant ad scale factor 3</w:t>
      </w:r>
    </w:p>
    <w:p>
      <w:r>
        <w:t>Solution</w:t>
      </w:r>
    </w:p>
    <w:p/>
    <w:p>
      <w:r>
        <w:t>3 0</w:t>
      </w:r>
    </w:p>
    <w:p>
      <w:r>
        <w:t>The image of I is 𝐼1 ( 1, 0) 𝑎𝑛𝑑 𝑡ℎ𝑒 𝑖𝑚𝑎𝑔𝑒 𝑜𝑓 𝐽 𝑖𝑠 (0,1) therefore the matrix of the stretch is (              )</w:t>
      </w:r>
    </w:p>
    <w:p>
      <w:r>
        <w:t>0 1</w:t>
      </w:r>
    </w:p>
    <w:p>
      <w:r>
        <w:t>Note;</w:t>
      </w:r>
    </w:p>
    <w:p/>
    <w:p>
      <w:r>
        <w:t>11</w:t>
      </w:r>
    </w:p>
    <w:p/>
    <w:p>
      <w:r>
        <w:t>𝑘   0</w:t>
      </w:r>
    </w:p>
    <w:p>
      <w:r>
        <w:t>The matrix of the stretch with the y-axis invariant and scale factor k is (        ) and the matrix of a stretch</w:t>
      </w:r>
    </w:p>
    <w:p>
      <w:r>
        <w:t>0   1</w:t>
      </w:r>
    </w:p>
    <w:p>
      <w:r>
        <w:t>𝑘   0</w:t>
      </w:r>
    </w:p>
    <w:p>
      <w:r>
        <w:t>with x – axis invariant and scale factor k is (        )</w:t>
      </w:r>
    </w:p>
    <w:p>
      <w:r>
        <w:t>0   1</w:t>
      </w:r>
    </w:p>
    <w:p>
      <w:r>
        <w:t>Isometric and Non- Isometric Transformation</w:t>
      </w:r>
    </w:p>
    <w:p>
      <w:r>
        <w:t>Isometric transformations are those in which the object and the image have the same shape and size</w:t>
      </w:r>
    </w:p>
    <w:p>
      <w:r>
        <w:t>(congruent) e.g. rotation, reflection and translation</w:t>
      </w:r>
    </w:p>
    <w:p>
      <w:r>
        <w:t>Non- isometric transformations are those in which the object and the image are not congruent e.g., shear</w:t>
      </w:r>
    </w:p>
    <w:p>
      <w:r>
        <w:t>stretch and enlargement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Matrix p is given by     1        2</w:t>
      </w:r>
    </w:p>
    <w:p>
      <w:r>
        <w:t>4        3</w:t>
      </w:r>
    </w:p>
    <w:p>
      <w:r>
        <w:t>(a)     Find P-1</w:t>
      </w:r>
    </w:p>
    <w:p>
      <w:r>
        <w:t>(b)     Two institutions, Elimu and Somo, purchase beans at Kshs. B per bag and</w:t>
      </w:r>
    </w:p>
    <w:p>
      <w:r>
        <w:t>maize at Kshs m per bag. Elimu purchased 8 bags of beans and 14 bags of maize for Kshs</w:t>
      </w:r>
    </w:p>
    <w:p>
      <w:r>
        <w:t>47,600. Somo purchased 10 bags of beans and 16 of maize for Kshs. 57,400</w:t>
      </w:r>
    </w:p>
    <w:p>
      <w:r>
        <w:t>(c)     The price of beans later went up by 5% and that of maize remained constant. Elimu bought</w:t>
      </w:r>
    </w:p>
    <w:p>
      <w:r>
        <w:t>the same quantity of beans but spent the same total amount of money as before on the two</w:t>
      </w:r>
    </w:p>
    <w:p>
      <w:r>
        <w:t>items. State the new ratio of beans to maize.</w:t>
      </w:r>
    </w:p>
    <w:p>
      <w:r>
        <w:t>2.      A triangle is formed by the coordinates A (2, 1) B (4, 1) and C (1, 6). It is rotated</w:t>
      </w:r>
    </w:p>
    <w:p>
      <w:r>
        <w:t>clockwise through 900 about the origin. Find the coordinates of this image.</w:t>
      </w:r>
    </w:p>
    <w:p>
      <w:r>
        <w:t>3.      On the grid provided on the opposite page A (1, 2) B (7, 2) C (4, 4) D (3, 4) is a trapezium</w:t>
      </w:r>
    </w:p>
    <w:p/>
    <w:p>
      <w:r>
        <w:t>12</w:t>
      </w:r>
    </w:p>
    <w:p/>
    <w:p>
      <w:r>
        <w:t>(a)   ABCD is mapped onto A’B’C’D’ by a positive quarter turn. Draw the image A’B’C’D on the grid</w:t>
      </w:r>
    </w:p>
    <w:p>
      <w:r>
        <w:t>(b)   A transformation -2 -1 maps A’B’C’D onto A”B” C”D” Find the coordinates</w:t>
      </w:r>
    </w:p>
    <w:p>
      <w:r>
        <w:t>0   1       of A”B”C”D”</w:t>
      </w:r>
    </w:p>
    <w:p>
      <w:r>
        <w:t>4.    A triangle T whose vertices are A (2, 3) B (5, 3) and C (4, 1) is mapped onto triangle T 1 whose</w:t>
      </w:r>
    </w:p>
    <w:p>
      <w:r>
        <w:t>vertices are A1 (-4, 3) B1 (-1, 3) and C1 (x, y) by a</w:t>
      </w:r>
    </w:p>
    <w:p>
      <w:r>
        <w:t>Transformation M = a         b</w:t>
      </w:r>
    </w:p>
    <w:p>
      <w:r>
        <w:t>c       d</w:t>
      </w:r>
    </w:p>
    <w:p>
      <w:r>
        <w:t>a)      Find the:        (i)         Matrix M of the transformation</w:t>
      </w:r>
    </w:p>
    <w:p>
      <w:r>
        <w:t>(ii)        Coordinates of C1</w:t>
      </w:r>
    </w:p>
    <w:p>
      <w:r>
        <w:t>b)      Triangle T2 is the image of triangle T1 under a reflection in the line y = x.</w:t>
      </w:r>
    </w:p>
    <w:p>
      <w:r>
        <w:t>Find a single matrix that maps T and T2</w:t>
      </w:r>
    </w:p>
    <w:p>
      <w:r>
        <w:t>5.    Triangles ABC is such that A is (2, 0), B (2, 4), C (4, 4) and A”B”C” is such that A” is (0, 2), B”</w:t>
      </w:r>
    </w:p>
    <w:p>
      <w:r>
        <w:t>(-4 – 10) and C “is (-4, -12) are drawn on the Cartesian plane</w:t>
      </w:r>
    </w:p>
    <w:p>
      <w:r>
        <w:t>Triangle ABC is mapped onto A”B”C” by two successive transformations</w:t>
      </w:r>
    </w:p>
    <w:p>
      <w:r>
        <w:t>R=      a        b</w:t>
      </w:r>
    </w:p>
    <w:p>
      <w:r>
        <w:t>c        d       Followed by        P=       0      -1</w:t>
      </w:r>
    </w:p>
    <w:p>
      <w:r>
        <w:t>-1      0</w:t>
      </w:r>
    </w:p>
    <w:p>
      <w:r>
        <w:t>(a)     Find R</w:t>
      </w:r>
    </w:p>
    <w:p>
      <w:r>
        <w:t>13</w:t>
      </w:r>
    </w:p>
    <w:p/>
    <w:p>
      <w:r>
        <w:t>(b)     Using the same scale and axes, draw triangles A’B’C’, the image of triangle ABC under</w:t>
      </w:r>
    </w:p>
    <w:p>
      <w:r>
        <w:t>transformation R</w:t>
      </w:r>
    </w:p>
    <w:p>
      <w:r>
        <w:t>Describe fully, the transformation represented by matrix R</w:t>
      </w:r>
    </w:p>
    <w:p>
      <w:r>
        <w:t>6.    Triangle ABC is shown on the coordinate’s plane below</w:t>
      </w:r>
    </w:p>
    <w:p/>
    <w:p>
      <w:r>
        <w:t>(a)     Given that A (-6, 5) is mapped onto A (6,-4) by a shear with y- axis invariant</w:t>
      </w:r>
    </w:p>
    <w:p>
      <w:r>
        <w:t>(i)     Draw triangle A’B’C’, the image of triangle ABC under the shear</w:t>
      </w:r>
    </w:p>
    <w:p>
      <w:r>
        <w:t>(ii)    Determine the matrix representing this shear</w:t>
      </w:r>
    </w:p>
    <w:p>
      <w:r>
        <w:t>(b)     Triangle A B C is mapped on to A” B” C” by a transformation defined by the matrix</w:t>
      </w:r>
    </w:p>
    <w:p>
      <w:r>
        <w:t>-1      0</w:t>
      </w:r>
    </w:p>
    <w:p>
      <w:r>
        <w:t>1½   -1</w:t>
      </w:r>
    </w:p>
    <w:p>
      <w:r>
        <w:t>(i) Draw triangle A” B” C”</w:t>
      </w:r>
    </w:p>
    <w:p>
      <w:r>
        <w:t>(ii) Describe fully a single transformation that maps ABC onto A”B” C”</w:t>
      </w:r>
    </w:p>
    <w:p>
      <w:r>
        <w:t>7.    Determine the inverse T-1 of the matrix 1 2</w:t>
      </w:r>
    </w:p>
    <w:p>
      <w:r>
        <w:t>1 -1</w:t>
      </w:r>
    </w:p>
    <w:p>
      <w:r>
        <w:t>Hence find the coordinates to the point at which the two lines</w:t>
      </w:r>
    </w:p>
    <w:p>
      <w:r>
        <w:t>x + 2y = 7 and x - y =1</w:t>
      </w:r>
    </w:p>
    <w:p>
      <w:r>
        <w:t>8.    Given that A = 0       -1 and B = -1     0</w:t>
      </w:r>
    </w:p>
    <w:p>
      <w:r>
        <w:t>3     2   2    -4</w:t>
      </w:r>
    </w:p>
    <w:p>
      <w:r>
        <w:t>Find the value of x if</w:t>
      </w:r>
    </w:p>
    <w:p>
      <w:r>
        <w:t>(i)     A- 2x = 2B</w:t>
      </w:r>
    </w:p>
    <w:p>
      <w:r>
        <w:t>(ii)    3x – 2A = 3B</w:t>
      </w:r>
    </w:p>
    <w:p/>
    <w:p>
      <w:r>
        <w:t>14</w:t>
      </w:r>
    </w:p>
    <w:p/>
    <w:p>
      <w:r>
        <w:t>(iii)     2A - 3B = 2x</w:t>
      </w:r>
    </w:p>
    <w:p>
      <w:r>
        <w:t>9.       The transformation R given by the matrix</w:t>
      </w:r>
    </w:p>
    <w:p/>
    <w:p>
      <w:r>
        <w:t>A=a       b       maps 17         to       15        and   0         to -8</w:t>
      </w:r>
    </w:p>
    <w:p>
      <w:r>
        <w:t>c d              0          8                17        15</w:t>
      </w:r>
    </w:p>
    <w:p>
      <w:r>
        <w:t>(a)       Determine the matrix A giving a, b, c and d as fractions</w:t>
      </w:r>
    </w:p>
    <w:p>
      <w:r>
        <w:t>(b)       Given that A represents a rotation through the origin determine the angle of rotation.</w:t>
      </w:r>
    </w:p>
    <w:p>
      <w:r>
        <w:t>(c)       S is a rotation through 180 about the point (2, 3). Determine the image of (1, 0) under S</w:t>
      </w:r>
    </w:p>
    <w:p>
      <w:r>
        <w:t>followed by R.</w:t>
      </w:r>
    </w:p>
    <w:p/>
    <w:p>
      <w:r>
        <w:t>CHAPTER FIFTY SEVEN</w:t>
      </w:r>
    </w:p>
    <w:p/>
    <w:p>
      <w:r>
        <w:t>STATISTICS II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State the measures of central t e n d e n c y;</w:t>
      </w:r>
    </w:p>
    <w:p>
      <w:r>
        <w:t>(b) Calculate the mean using the assumed mean method;</w:t>
      </w:r>
    </w:p>
    <w:p>
      <w:r>
        <w:t>(c) Make cumulative frequency table,</w:t>
      </w:r>
    </w:p>
    <w:p>
      <w:r>
        <w:t>(d) Estimate the median and the quartiles b y</w:t>
      </w:r>
    </w:p>
    <w:p>
      <w:r>
        <w:t>- Calculation and</w:t>
      </w:r>
    </w:p>
    <w:p>
      <w:r>
        <w:t>- Using ogive;</w:t>
      </w:r>
    </w:p>
    <w:p>
      <w:r>
        <w:t>(e) Define and calculate the measures of dispersion: range, quartiles,interquartile range, quartile</w:t>
      </w:r>
    </w:p>
    <w:p>
      <w:r>
        <w:t>deviation, variance and standard deviation</w:t>
      </w:r>
    </w:p>
    <w:p>
      <w:r>
        <w:t>(f) Interpret measures of dispersion</w:t>
      </w:r>
    </w:p>
    <w:p>
      <w:r>
        <w:t>Content</w:t>
      </w:r>
    </w:p>
    <w:p>
      <w:r>
        <w:t>(a) Mean from assumed mean:</w:t>
      </w:r>
    </w:p>
    <w:p>
      <w:r>
        <w:t>(b) Cumulative frequency table</w:t>
      </w:r>
    </w:p>
    <w:p>
      <w:r>
        <w:t>(c) Ogive</w:t>
      </w:r>
    </w:p>
    <w:p>
      <w:r>
        <w:t>(d) Meadian</w:t>
      </w:r>
    </w:p>
    <w:p>
      <w:r>
        <w:t>(e) Quartiles</w:t>
      </w:r>
    </w:p>
    <w:p>
      <w:r>
        <w:t>(f) Range</w:t>
      </w:r>
    </w:p>
    <w:p/>
    <w:p>
      <w:r>
        <w:t>15</w:t>
      </w:r>
    </w:p>
    <w:p/>
    <w:p>
      <w:r>
        <w:t>(g) Interquartile range</w:t>
      </w:r>
    </w:p>
    <w:p>
      <w:r>
        <w:t>(h) Quartile deviation</w:t>
      </w:r>
    </w:p>
    <w:p>
      <w:r>
        <w:t>(i) Variance</w:t>
      </w:r>
    </w:p>
    <w:p>
      <w:r>
        <w:t>(j) Standard deviation</w:t>
      </w:r>
    </w:p>
    <w:p/>
    <w:p>
      <w:r>
        <w:t>These statistical measures are called measures of central tendency and they are mean, mode and median.</w:t>
      </w:r>
    </w:p>
    <w:p/>
    <w:p>
      <w:r>
        <w:t>Mean using working (Assumed) Mean</w:t>
      </w:r>
    </w:p>
    <w:p>
      <w:r>
        <w:t>Assumed mean is a method of calculating the arithmetic men and standard deviation of a data set. It</w:t>
      </w:r>
    </w:p>
    <w:p>
      <w:r>
        <w:t>simplifies calculation.</w:t>
      </w:r>
    </w:p>
    <w:p>
      <w:r>
        <w:t>Example</w:t>
      </w:r>
    </w:p>
    <w:p>
      <w:r>
        <w:t>The masses to the nearest kilogram of 40 students in the form 3 class were measured and recorded in the</w:t>
      </w:r>
    </w:p>
    <w:p>
      <w:r>
        <w:t>table below. Calculate the mean mass</w:t>
      </w:r>
    </w:p>
    <w:p/>
    <w:p>
      <w:r>
        <w:t>Mass kg               47       48      49        50           51   52       53</w:t>
      </w:r>
    </w:p>
    <w:p/>
    <w:p>
      <w:r>
        <w:t>2         0     1              2       3      2       5</w:t>
      </w:r>
    </w:p>
    <w:p>
      <w:r>
        <w:t>Number         of</w:t>
      </w:r>
    </w:p>
    <w:p>
      <w:r>
        <w:t>employees</w:t>
      </w:r>
    </w:p>
    <w:p/>
    <w:p>
      <w:r>
        <w:t>54           55             56            57             58         59           60</w:t>
      </w:r>
    </w:p>
    <w:p/>
    <w:p>
      <w:r>
        <w:t>6            7            5                3            2              1        1</w:t>
      </w:r>
    </w:p>
    <w:p/>
    <w:p>
      <w:r>
        <w:t>16</w:t>
      </w:r>
    </w:p>
    <w:p/>
    <w:p>
      <w:r>
        <w:t>Solution</w:t>
      </w:r>
    </w:p>
    <w:p>
      <w:r>
        <w:t>We are using assumed mean of 53</w:t>
      </w:r>
    </w:p>
    <w:p/>
    <w:p>
      <w:r>
        <w:t>Mass x kg                  t= x - 53       f                   ft</w:t>
      </w:r>
    </w:p>
    <w:p/>
    <w:p>
      <w:r>
        <w:t>47                         -6              2                   -12</w:t>
      </w:r>
    </w:p>
    <w:p>
      <w:r>
        <w:t>48                         -5              0                   0</w:t>
      </w:r>
    </w:p>
    <w:p>
      <w:r>
        <w:t>49                         -4              1                   -4</w:t>
      </w:r>
    </w:p>
    <w:p>
      <w:r>
        <w:t>50                         -3              2                   -6</w:t>
      </w:r>
    </w:p>
    <w:p>
      <w:r>
        <w:t>51                         -2              3                   -6</w:t>
      </w:r>
    </w:p>
    <w:p>
      <w:r>
        <w:t>52                         -1              2                   -2</w:t>
      </w:r>
    </w:p>
    <w:p>
      <w:r>
        <w:t>53                         0               5                   0</w:t>
      </w:r>
    </w:p>
    <w:p>
      <w:r>
        <w:t>54                         1               6                   6</w:t>
      </w:r>
    </w:p>
    <w:p/>
    <w:p>
      <w:r>
        <w:t>55                         2               7                   14</w:t>
      </w:r>
    </w:p>
    <w:p/>
    <w:p>
      <w:r>
        <w:t>56                         3               5                   15</w:t>
      </w:r>
    </w:p>
    <w:p>
      <w:r>
        <w:t>57                         4               3                   12</w:t>
      </w:r>
    </w:p>
    <w:p>
      <w:r>
        <w:t>58                         5               2                   10</w:t>
      </w:r>
    </w:p>
    <w:p>
      <w:r>
        <w:t>60                         7               1                   6</w:t>
      </w:r>
    </w:p>
    <w:p>
      <w:r>
        <w:t>1                   7</w:t>
      </w:r>
    </w:p>
    <w:p>
      <w:r>
        <w:t>Σf = 40             Σft = 40</w:t>
      </w:r>
    </w:p>
    <w:p/>
    <w:p>
      <w:r>
        <w:t>∑𝑓 𝑡       40</w:t>
      </w:r>
    </w:p>
    <w:p>
      <w:r>
        <w:t>Mean of t =          =        =1</w:t>
      </w:r>
    </w:p>
    <w:p>
      <w:r>
        <w:t>∑𝑓         40</w:t>
      </w:r>
    </w:p>
    <w:p/>
    <w:p>
      <w:r>
        <w:t>Mean of x = 53 + mean of t</w:t>
      </w:r>
    </w:p>
    <w:p>
      <w:r>
        <w:t>= 53 + 1</w:t>
      </w:r>
    </w:p>
    <w:p>
      <w:r>
        <w:t>= 54</w:t>
      </w:r>
    </w:p>
    <w:p/>
    <w:p>
      <w:r>
        <w:t>Mean of grouped data</w:t>
      </w:r>
    </w:p>
    <w:p>
      <w:r>
        <w:t>The masses to the nearest gram of 100 eggs were as follows</w:t>
      </w:r>
    </w:p>
    <w:p/>
    <w:p>
      <w:r>
        <w:t>Marks            100- 103       104- 107       108- 111   112-115    116-119   120-123</w:t>
      </w:r>
    </w:p>
    <w:p/>
    <w:p>
      <w:r>
        <w:t>Frequency 1                     15             42         31         8         3</w:t>
      </w:r>
    </w:p>
    <w:p>
      <w:r>
        <w:t>Find the mean mass</w:t>
      </w:r>
    </w:p>
    <w:p/>
    <w:p>
      <w:r>
        <w:t>17</w:t>
      </w:r>
    </w:p>
    <w:p/>
    <w:p>
      <w:r>
        <w:t>Solution</w:t>
      </w:r>
    </w:p>
    <w:p>
      <w:r>
        <w:t>Let use a working mean of 109.5.</w:t>
      </w:r>
    </w:p>
    <w:p/>
    <w:p>
      <w:r>
        <w:t>class            Mid-point x     t= x - 109.5         f</w:t>
      </w:r>
    </w:p>
    <w:p>
      <w:r>
        <w:t>ft</w:t>
      </w:r>
    </w:p>
    <w:p/>
    <w:p>
      <w:r>
        <w:t>100-103        101.5             -8                   1                  –8</w:t>
      </w:r>
    </w:p>
    <w:p/>
    <w:p>
      <w:r>
        <w:t>104-107        105.5             -4                   15                 – 60</w:t>
      </w:r>
    </w:p>
    <w:p>
      <w:r>
        <w:t>108-111        109.5             0                    42                  0</w:t>
      </w:r>
    </w:p>
    <w:p>
      <w:r>
        <w:t>112-115        113.5             4                    31                 124</w:t>
      </w:r>
    </w:p>
    <w:p>
      <w:r>
        <w:t>116- 119       117.5             8                     8                 64</w:t>
      </w:r>
    </w:p>
    <w:p>
      <w:r>
        <w:t>120 -123     121.5             12                    3                 36</w:t>
      </w:r>
    </w:p>
    <w:p>
      <w:r>
        <w:t>Σf= 100        Σft = 156</w:t>
      </w:r>
    </w:p>
    <w:p/>
    <w:p>
      <w:r>
        <w:t>156</w:t>
      </w:r>
    </w:p>
    <w:p>
      <w:r>
        <w:t>Mean of t =       = 1.56</w:t>
      </w:r>
    </w:p>
    <w:p>
      <w:r>
        <w:t>100</w:t>
      </w:r>
    </w:p>
    <w:p/>
    <w:p>
      <w:r>
        <w:t>Therefore,mean of x = 109.5 + mean of t</w:t>
      </w:r>
    </w:p>
    <w:p/>
    <w:p>
      <w:r>
        <w:t>= 109.5 + 1.56</w:t>
      </w:r>
    </w:p>
    <w:p/>
    <w:p>
      <w:r>
        <w:t>= 111.06 g</w:t>
      </w:r>
    </w:p>
    <w:p/>
    <w:p>
      <w:r>
        <w:t>To get the mean of a grouped data easily, we divide each figure by the class width after substracting the</w:t>
      </w:r>
    </w:p>
    <w:p>
      <w:r>
        <w:t>assumed mean.Inorder to obtain the mean of the original data from the mean of the new set of data, we</w:t>
      </w:r>
    </w:p>
    <w:p>
      <w:r>
        <w:t>will have to reverse the steps in the following order;</w:t>
      </w:r>
    </w:p>
    <w:p/>
    <w:p>
      <w:r>
        <w:t> Multiply the mean by the class width and then add the working mean.</w:t>
      </w:r>
    </w:p>
    <w:p>
      <w:r>
        <w:t>Example</w:t>
      </w:r>
    </w:p>
    <w:p>
      <w:r>
        <w:t>The example above to be used to demonstrate the steps</w:t>
      </w:r>
    </w:p>
    <w:p/>
    <w:p>
      <w:r>
        <w:t>18</w:t>
      </w:r>
    </w:p>
    <w:p/>
    <w:p>
      <w:r>
        <w:t>class                Mid-point x         𝒙−𝟏𝟎𝟗.𝟓              f</w:t>
      </w:r>
    </w:p>
    <w:p>
      <w:r>
        <w:t>t=                                     ft</w:t>
      </w:r>
    </w:p>
    <w:p/>
    <w:p>
      <w:r>
        <w:t>100-103             101.5           -2                        1                 –2</w:t>
      </w:r>
    </w:p>
    <w:p/>
    <w:p>
      <w:r>
        <w:t>104-107             105.5           -1                        15                – 15</w:t>
      </w:r>
    </w:p>
    <w:p>
      <w:r>
        <w:t>108-111             109.5           0                         42                 0</w:t>
      </w:r>
    </w:p>
    <w:p>
      <w:r>
        <w:t>112-115             113.5           1                         31                31</w:t>
      </w:r>
    </w:p>
    <w:p>
      <w:r>
        <w:t>116- 119            117.5           2                       8                   16</w:t>
      </w:r>
    </w:p>
    <w:p>
      <w:r>
        <w:t>120 -123          121.5           3                       3                   9</w:t>
      </w:r>
    </w:p>
    <w:p>
      <w:r>
        <w:t>Σf= 100          Σft = 39</w:t>
      </w:r>
    </w:p>
    <w:p/>
    <w:p>
      <w:r>
        <w:t>∑𝑓𝑡    39</w:t>
      </w:r>
    </w:p>
    <w:p>
      <w:r>
        <w:t>𝑡̅ =       =</w:t>
      </w:r>
    </w:p>
    <w:p>
      <w:r>
        <w:t>∑𝑓    100</w:t>
      </w:r>
    </w:p>
    <w:p>
      <w:r>
        <w:t>= 0.39</w:t>
      </w:r>
    </w:p>
    <w:p>
      <w:r>
        <w:t>Therefore 𝑥̅ = 0.39 x 4 + 109.5</w:t>
      </w:r>
    </w:p>
    <w:p>
      <w:r>
        <w:t>= 1.56 + 109.5</w:t>
      </w:r>
    </w:p>
    <w:p>
      <w:r>
        <w:t>= 111.06 g</w:t>
      </w:r>
    </w:p>
    <w:p/>
    <w:p>
      <w:r>
        <w:t>Quartiles, Deciles and Percentiles</w:t>
      </w:r>
    </w:p>
    <w:p>
      <w:r>
        <w:t>A median divides a set of data into two equal part with equal number of items.</w:t>
      </w:r>
    </w:p>
    <w:p>
      <w:r>
        <w:t>Quartiles divides a set of data into four equal parts.The lower quartile is the median of the bottom half.The</w:t>
      </w:r>
    </w:p>
    <w:p>
      <w:r>
        <w:t>upper quartile is the median of the top half and the middle coincides with the median of the whole set od</w:t>
      </w:r>
    </w:p>
    <w:p>
      <w:r>
        <w:t>data</w:t>
      </w:r>
    </w:p>
    <w:p>
      <w:r>
        <w:t>Deciles divides a set of data into ten equal parts.Percentiles divides a set of data into hundred equal parts.</w:t>
      </w:r>
    </w:p>
    <w:p/>
    <w:p>
      <w:r>
        <w:t>Note;</w:t>
      </w:r>
    </w:p>
    <w:p>
      <w:r>
        <w:t>For percentiles deciles and quartiles the data is arranged in order of size.</w:t>
      </w:r>
    </w:p>
    <w:p>
      <w:r>
        <w:t>Example</w:t>
      </w:r>
    </w:p>
    <w:p/>
    <w:p>
      <w:r>
        <w:t>Height          145- 149       150-154      155-159       160-      165-169            170-174   175-179</w:t>
      </w:r>
    </w:p>
    <w:p>
      <w:r>
        <w:t>in cm                                                     164</w:t>
      </w:r>
    </w:p>
    <w:p>
      <w:r>
        <w:t>frquency        2              5            16            9         5                  2         1</w:t>
      </w:r>
    </w:p>
    <w:p>
      <w:r>
        <w:t>Calculate the ;</w:t>
      </w:r>
    </w:p>
    <w:p>
      <w:r>
        <w:t>a.) Median height</w:t>
      </w:r>
    </w:p>
    <w:p>
      <w:r>
        <w:t>b.) I.)Lower quartile</w:t>
      </w:r>
    </w:p>
    <w:p>
      <w:r>
        <w:t>ii) Upper quartile</w:t>
      </w:r>
    </w:p>
    <w:p>
      <w:r>
        <w:t>c.) 80th percentile</w:t>
      </w:r>
    </w:p>
    <w:p>
      <w:r>
        <w:t>Solution</w:t>
      </w:r>
    </w:p>
    <w:p/>
    <w:p>
      <w:r>
        <w:t>19</w:t>
      </w:r>
    </w:p>
    <w:p/>
    <w:p>
      <w:r>
        <w:t>I.      There are 40 students. Therefore, the median height is the average of the heights of the 20 th and 21st</w:t>
      </w:r>
    </w:p>
    <w:p>
      <w:r>
        <w:t>students.</w:t>
      </w:r>
    </w:p>
    <w:p/>
    <w:p>
      <w:r>
        <w:t>class                                         frequency           Cumulative frequency</w:t>
      </w:r>
    </w:p>
    <w:p/>
    <w:p>
      <w:r>
        <w:t>145-149                                       2                             2</w:t>
      </w:r>
    </w:p>
    <w:p/>
    <w:p>
      <w:r>
        <w:t>150 - 154                                     5                             7</w:t>
      </w:r>
    </w:p>
    <w:p>
      <w:r>
        <w:t>155 - 159                                     16                           23</w:t>
      </w:r>
    </w:p>
    <w:p>
      <w:r>
        <w:t>160 - 164                                     9                            32</w:t>
      </w:r>
    </w:p>
    <w:p>
      <w:r>
        <w:t>165 - 169                                     5                            37</w:t>
      </w:r>
    </w:p>
    <w:p>
      <w:r>
        <w:t>170 - 174                                     2                            39</w:t>
      </w:r>
    </w:p>
    <w:p>
      <w:r>
        <w:t>175 - 179                                     1                           40</w:t>
      </w:r>
    </w:p>
    <w:p/>
    <w:p>
      <w:r>
        <w:t>Both the 20th and 21st students falls in the 155 -159 class. This class is called the median class. Using</w:t>
      </w:r>
    </w:p>
    <w:p>
      <w:r>
        <w:t>( −𝐶)𝑖</w:t>
      </w:r>
    </w:p>
    <w:p>
      <w:r>
        <w:t>the formula m = L + 2</w:t>
      </w:r>
    </w:p>
    <w:p>
      <w:r>
        <w:t>Where L is the lower class limit of the median class</w:t>
      </w:r>
    </w:p>
    <w:p>
      <w:r>
        <w:t>N is the total frequency</w:t>
      </w:r>
    </w:p>
    <w:p>
      <w:r>
        <w:t>C is the cumulative frequency above the median class</w:t>
      </w:r>
    </w:p>
    <w:p>
      <w:r>
        <w:t>I is the class interval</w:t>
      </w:r>
    </w:p>
    <w:p>
      <w:r>
        <w:t>F is the frequency of the median class</w:t>
      </w:r>
    </w:p>
    <w:p>
      <w:r>
        <w:t>Therefor;</w:t>
      </w:r>
    </w:p>
    <w:p>
      <w:r>
        <w:t>13</w:t>
      </w:r>
    </w:p>
    <w:p>
      <w:r>
        <w:t>Height of the 20th student = 154.5 +              𝑥5</w:t>
      </w:r>
    </w:p>
    <w:p>
      <w:r>
        <w:t>16</w:t>
      </w:r>
    </w:p>
    <w:p/>
    <w:p>
      <w:r>
        <w:t>= 154.5 + 4.0625</w:t>
      </w:r>
    </w:p>
    <w:p>
      <w:r>
        <w:t>=158.5625</w:t>
      </w:r>
    </w:p>
    <w:p/>
    <w:p>
      <w:r>
        <w:t>14</w:t>
      </w:r>
    </w:p>
    <w:p>
      <w:r>
        <w:t>Height of the 21st = 154.5 +                  𝑥5</w:t>
      </w:r>
    </w:p>
    <w:p>
      <w:r>
        <w:t>16</w:t>
      </w:r>
    </w:p>
    <w:p/>
    <w:p>
      <w:r>
        <w:t>= 154.5 + 4.375</w:t>
      </w:r>
    </w:p>
    <w:p>
      <w:r>
        <w:t>=158.875</w:t>
      </w:r>
    </w:p>
    <w:p>
      <w:r>
        <w:t>158.5625+158.875</w:t>
      </w:r>
    </w:p>
    <w:p>
      <w:r>
        <w:t>Therefore median height =</w:t>
      </w:r>
    </w:p>
    <w:p/>
    <w:p>
      <w:r>
        <w:t>= 158.7 cm</w:t>
      </w:r>
    </w:p>
    <w:p>
      <w:r>
        <w:t>( −𝐶)𝑖</w:t>
      </w:r>
    </w:p>
    <w:p>
      <w:r>
        <w:t>b.) (I ) lower quartile 𝑄1 = L + 4</w:t>
      </w:r>
    </w:p>
    <w:p>
      <w:r>
        <w:t>The 10th student fall in the in 155 – 159 class</w:t>
      </w:r>
    </w:p>
    <w:p>
      <w:r>
        <w:t>20</w:t>
      </w:r>
    </w:p>
    <w:p/>
    <w:p>
      <w:r>
        <w:t>40</w:t>
      </w:r>
    </w:p>
    <w:p>
      <w:r>
        <w:t>( 4 −7)5</w:t>
      </w:r>
    </w:p>
    <w:p>
      <w:r>
        <w:t>𝑄1 = 154.5 +</w:t>
      </w:r>
    </w:p>
    <w:p>
      <w:r>
        <w:t>16</w:t>
      </w:r>
    </w:p>
    <w:p>
      <w:r>
        <w:t>= 154.5 + 0.9375</w:t>
      </w:r>
    </w:p>
    <w:p>
      <w:r>
        <w:t>= 155.4375</w:t>
      </w:r>
    </w:p>
    <w:p>
      <w:r>
        <w:t>( 4 𝑛 −𝐶)𝑖</w:t>
      </w:r>
    </w:p>
    <w:p>
      <w:r>
        <w:t>(ii) Upper quartile 𝑄3 = L +</w:t>
      </w:r>
    </w:p>
    <w:p>
      <w:r>
        <w:t>The 10th student fall in the in 155 – 159 class</w:t>
      </w:r>
    </w:p>
    <w:p>
      <w:r>
        <w:t>(4 𝑥 40 −23)5</w:t>
      </w:r>
    </w:p>
    <w:p>
      <w:r>
        <w:t>𝑄3 = 159.5 +</w:t>
      </w:r>
    </w:p>
    <w:p>
      <w:r>
        <w:t>= 159.5 + 3.888</w:t>
      </w:r>
    </w:p>
    <w:p>
      <w:r>
        <w:t>= 163.3889</w:t>
      </w:r>
    </w:p>
    <w:p>
      <w:r>
        <w:t>Note;</w:t>
      </w:r>
    </w:p>
    <w:p>
      <w:r>
        <w:t>The median corresponds to the middle quartile 𝑄2 or the 50th percentile</w:t>
      </w:r>
    </w:p>
    <w:p>
      <w:r>
        <w:t>80</w:t>
      </w:r>
    </w:p>
    <w:p>
      <w:r>
        <w:t>c.)         𝑥 40 = 32 the 32nd student falls in the 160 -164 class</w:t>
      </w:r>
    </w:p>
    <w:p>
      <w:r>
        <w:t>100</w:t>
      </w:r>
    </w:p>
    <w:p>
      <w:r>
        <w:t>80</w:t>
      </w:r>
    </w:p>
    <w:p>
      <w:r>
        <w:t>(        𝑛 −𝐶)𝑖</w:t>
      </w:r>
    </w:p>
    <w:p>
      <w:r>
        <w:t>𝑇ℎ𝑒 80𝑡ℎ 𝑝𝑒𝑟𝑐𝑒𝑛𝑡𝑖𝑙𝑒= L + 100</w:t>
      </w:r>
    </w:p>
    <w:p>
      <w:r>
        <w:t>(32 −23)5</w:t>
      </w:r>
    </w:p>
    <w:p>
      <w:r>
        <w:t>= 159.5 +</w:t>
      </w:r>
    </w:p>
    <w:p>
      <w:r>
        <w:t>= 159.5 + 5</w:t>
      </w:r>
    </w:p>
    <w:p>
      <w:r>
        <w:t>= 164.5</w:t>
      </w:r>
    </w:p>
    <w:p>
      <w:r>
        <w:t>Example</w:t>
      </w:r>
    </w:p>
    <w:p>
      <w:r>
        <w:t>Determine the upper quartile and the lower quartile for the following set of numbers</w:t>
      </w:r>
    </w:p>
    <w:p>
      <w:r>
        <w:t>5, 10 ,6 ,5 ,8, 7 ,3 ,2 ,7 , 8 ,9</w:t>
      </w:r>
    </w:p>
    <w:p>
      <w:r>
        <w:t>Solution</w:t>
      </w:r>
    </w:p>
    <w:p>
      <w:r>
        <w:t>Arranging in ascending order</w:t>
      </w:r>
    </w:p>
    <w:p>
      <w:r>
        <w:t>2, 3, 5,5,6, 7,7,8,8,9,10</w:t>
      </w:r>
    </w:p>
    <w:p>
      <w:r>
        <w:t>The median is 7</w:t>
      </w:r>
    </w:p>
    <w:p>
      <w:r>
        <w:t>The lower quartile is the median of the first half, which is 5.</w:t>
      </w:r>
    </w:p>
    <w:p>
      <w:r>
        <w:t>The upper quartile is the median of the second half, which is 8.</w:t>
      </w:r>
    </w:p>
    <w:p/>
    <w:p>
      <w:r>
        <w:t>Median from cumulative frequency curve</w:t>
      </w:r>
    </w:p>
    <w:p>
      <w:r>
        <w:t>Graph for cumulative frequency is called an ogive. We plot a graph of cumulative frequency against the</w:t>
      </w:r>
    </w:p>
    <w:p>
      <w:r>
        <w:t>upper class limit.</w:t>
      </w:r>
    </w:p>
    <w:p>
      <w:r>
        <w:t>Example</w:t>
      </w:r>
    </w:p>
    <w:p>
      <w:r>
        <w:t>Given the class interval of the measurement and the frequency, we first find the cumulative frequency as</w:t>
      </w:r>
    </w:p>
    <w:p>
      <w:r>
        <w:t>shown below.</w:t>
      </w:r>
    </w:p>
    <w:p>
      <w:r>
        <w:t>Then draw the graph of cumulative frequency against upper class limit</w:t>
      </w:r>
    </w:p>
    <w:p/>
    <w:p>
      <w:r>
        <w:t>21</w:t>
      </w:r>
    </w:p>
    <w:p/>
    <w:p>
      <w:r>
        <w:t>Cumulative</w:t>
      </w:r>
    </w:p>
    <w:p>
      <w:r>
        <w:t>Arm Span (cm)   Frequency (f)</w:t>
      </w:r>
    </w:p>
    <w:p>
      <w:r>
        <w:t>Frequency</w:t>
      </w:r>
    </w:p>
    <w:p/>
    <w:p>
      <w:r>
        <w:t>140 ≤ x ‹ 145   3               3</w:t>
      </w:r>
    </w:p>
    <w:p>
      <w:r>
        <w:t>145 ≤ x ‹ 150   1               4</w:t>
      </w:r>
    </w:p>
    <w:p/>
    <w:p>
      <w:r>
        <w:t>150 ≤ x ‹ 155   4               8</w:t>
      </w:r>
    </w:p>
    <w:p/>
    <w:p>
      <w:r>
        <w:t>155 ≤ x ‹ 160   8               16</w:t>
      </w:r>
    </w:p>
    <w:p/>
    <w:p>
      <w:r>
        <w:t>160 ≤ x ‹ 165   7               23</w:t>
      </w:r>
    </w:p>
    <w:p>
      <w:r>
        <w:t>165 ≤ x ‹ 170   5               28</w:t>
      </w:r>
    </w:p>
    <w:p/>
    <w:p>
      <w:r>
        <w:t>170 ≤ x ‹ 175   2               30</w:t>
      </w:r>
    </w:p>
    <w:p/>
    <w:p>
      <w:r>
        <w:t>Total:          30</w:t>
      </w:r>
    </w:p>
    <w:p/>
    <w:p>
      <w:r>
        <w:t>Solution</w:t>
      </w:r>
    </w:p>
    <w:p/>
    <w:p>
      <w:r>
        <w:t>Example</w:t>
      </w:r>
    </w:p>
    <w:p>
      <w:r>
        <w:t>22</w:t>
      </w:r>
    </w:p>
    <w:p/>
    <w:p>
      <w:r>
        <w:t>The table below shows marks of 100 candidates in an examination</w:t>
      </w:r>
    </w:p>
    <w:p>
      <w:r>
        <w:t>Marks       1- 11-20 21-30             31-        41-50 51-60 61-70 71-80        81-     91-</w:t>
      </w:r>
    </w:p>
    <w:p>
      <w:r>
        <w:t>10                         40                                        90      100</w:t>
      </w:r>
    </w:p>
    <w:p>
      <w:r>
        <w:t>FRCY</w:t>
      </w:r>
    </w:p>
    <w:p>
      <w:r>
        <w:t>4           9        16        24           18      12       8       5       3    1</w:t>
      </w:r>
    </w:p>
    <w:p/>
    <w:p>
      <w:r>
        <w:t>a.) Determine the median and the quartiles</w:t>
      </w:r>
    </w:p>
    <w:p>
      <w:r>
        <w:t>b.) If 55 marks is the pass mark, estimate how many students passed</w:t>
      </w:r>
    </w:p>
    <w:p>
      <w:r>
        <w:t>c.) Find the pass mark if 70% of the students are to pass</w:t>
      </w:r>
    </w:p>
    <w:p/>
    <w:p>
      <w:r>
        <w:t>d.) Determine the range of marks obtained by</w:t>
      </w:r>
    </w:p>
    <w:p>
      <w:r>
        <w:t>(I) The middle 50 % of the students</w:t>
      </w:r>
    </w:p>
    <w:p>
      <w:r>
        <w:t>(ii) The middle 80% of the students</w:t>
      </w:r>
    </w:p>
    <w:p/>
    <w:p>
      <w:r>
        <w:t>Solution</w:t>
      </w:r>
    </w:p>
    <w:p/>
    <w:p>
      <w:r>
        <w:t>Marks               1- 11-20 21-30            31-        41-50 51-60 61-70 71-80         81-   91-</w:t>
      </w:r>
    </w:p>
    <w:p>
      <w:r>
        <w:t>10                        40                                         90    100</w:t>
      </w:r>
    </w:p>
    <w:p>
      <w:r>
        <w:t>Frqcy           4            9    16          24          18        12   8       5        3    1</w:t>
      </w:r>
    </w:p>
    <w:p>
      <w:r>
        <w:t>Cumulative 4                                                                                         13   29</w:t>
      </w:r>
    </w:p>
    <w:p>
      <w:r>
        <w:t>53 71 83                91        96         99     100</w:t>
      </w:r>
    </w:p>
    <w:p>
      <w:r>
        <w:t>Frequency</w:t>
      </w:r>
    </w:p>
    <w:p>
      <w:r>
        <w:t>Solution</w:t>
      </w:r>
    </w:p>
    <w:p>
      <w:r>
        <w:t>a.) Reading from the graph</w:t>
      </w:r>
    </w:p>
    <w:p>
      <w:r>
        <w:t>The median = 39.5</w:t>
      </w:r>
    </w:p>
    <w:p>
      <w:r>
        <w:t>The Lower quartile 𝑄1 = 28.5</w:t>
      </w:r>
    </w:p>
    <w:p/>
    <w:p>
      <w:r>
        <w:t>The upper quartile 𝑄2 = 53.5</w:t>
      </w:r>
    </w:p>
    <w:p>
      <w:r>
        <w:t>b.) 23 candidates scored 55 and over</w:t>
      </w:r>
    </w:p>
    <w:p>
      <w:r>
        <w:t>c.) Pass mark is 31 if 70% of pupils are to pass</w:t>
      </w:r>
    </w:p>
    <w:p>
      <w:r>
        <w:t>d.) (I) The middle 50% include the marks between the lower and the upper quartiles i.e. between 28.5</w:t>
      </w:r>
    </w:p>
    <w:p>
      <w:r>
        <w:t>and 53.5 marks.</w:t>
      </w:r>
    </w:p>
    <w:p>
      <w:r>
        <w:t>(II) The middle 80% include the marks between the first decile and the 9 th decile i.e between 18 and</w:t>
      </w:r>
    </w:p>
    <w:p>
      <w:r>
        <w:t>69 marks</w:t>
      </w:r>
    </w:p>
    <w:p/>
    <w:p>
      <w:r>
        <w:t>23</w:t>
      </w:r>
    </w:p>
    <w:p/>
    <w:p>
      <w:r>
        <w:t>Measure of Dispersion</w:t>
      </w:r>
    </w:p>
    <w:p>
      <w:r>
        <w:t>Range</w:t>
      </w:r>
    </w:p>
    <w:p>
      <w:r>
        <w:t>The difference between the highest value and the lowest value</w:t>
      </w:r>
    </w:p>
    <w:p>
      <w:r>
        <w:t>Disadvantage</w:t>
      </w:r>
    </w:p>
    <w:p>
      <w:r>
        <w:t>It depends only on the two extreme values</w:t>
      </w:r>
    </w:p>
    <w:p/>
    <w:p>
      <w:r>
        <w:t>Interquartile range</w:t>
      </w:r>
    </w:p>
    <w:p>
      <w:r>
        <w:t>The difference between the lower and upper quartiles. It includes the middle 50% of the values</w:t>
      </w:r>
    </w:p>
    <w:p/>
    <w:p>
      <w:r>
        <w:t>Semi quartile range</w:t>
      </w:r>
    </w:p>
    <w:p>
      <w:r>
        <w:t>The difference between the lower quartile and upper quartile divided by 2.It is also called the quartile</w:t>
      </w:r>
    </w:p>
    <w:p>
      <w:r>
        <w:t>deviation.</w:t>
      </w:r>
    </w:p>
    <w:p/>
    <w:p>
      <w:r>
        <w:t>24</w:t>
      </w:r>
    </w:p>
    <w:p/>
    <w:p>
      <w:r>
        <w:t>Mean Absolute Deviation</w:t>
      </w:r>
    </w:p>
    <w:p>
      <w:r>
        <w:t>If we find the difference of each number from the mean and find their mean , we get the mean Absolute</w:t>
      </w:r>
    </w:p>
    <w:p>
      <w:r>
        <w:t>deviation</w:t>
      </w:r>
    </w:p>
    <w:p/>
    <w:p>
      <w:r>
        <w:t>Variance</w:t>
      </w:r>
    </w:p>
    <w:p>
      <w:r>
        <w:t>The mean of the square of the square of the deviations from the mean is called is called variance or</w:t>
      </w:r>
    </w:p>
    <w:p>
      <w:r>
        <w:t>mean deviation.</w:t>
      </w:r>
    </w:p>
    <w:p>
      <w:r>
        <w:t>Example</w:t>
      </w:r>
    </w:p>
    <w:p>
      <w:r>
        <w:t>Deviation        +1            -1       +6        -4       -2        -11       +1       10</w:t>
      </w:r>
    </w:p>
    <w:p>
      <w:r>
        <w:t>from</w:t>
      </w:r>
    </w:p>
    <w:p>
      <w:r>
        <w:t>mean(d)</w:t>
      </w:r>
    </w:p>
    <w:p>
      <w:r>
        <w:t>fi                    1         1        36           16    4         121       1        100</w:t>
      </w:r>
    </w:p>
    <w:p/>
    <w:p>
      <w:r>
        <w:t>Sum 𝑑 2 = 1 + 1 + 36 + 16 + 4 + 121 + 1 + 100 = 280</w:t>
      </w:r>
    </w:p>
    <w:p>
      <w:r>
        <w:t>∑𝑑 2       280</w:t>
      </w:r>
    </w:p>
    <w:p>
      <w:r>
        <w:t>Variance =           =         = 35</w:t>
      </w:r>
    </w:p>
    <w:p>
      <w:r>
        <w:t>𝑁       8</w:t>
      </w:r>
    </w:p>
    <w:p/>
    <w:p>
      <w:r>
        <w:t>The square root of the variance is called the standard deviation.It is also called root mean square</w:t>
      </w:r>
    </w:p>
    <w:p>
      <w:r>
        <w:t>deviation. For the above example its standard deviation =√35 = 5.9</w:t>
      </w:r>
    </w:p>
    <w:p/>
    <w:p>
      <w:r>
        <w:t>Example</w:t>
      </w:r>
    </w:p>
    <w:p>
      <w:r>
        <w:t>The following table shows the number of children per family in a housing estate</w:t>
      </w:r>
    </w:p>
    <w:p/>
    <w:p>
      <w:r>
        <w:t>Number             0            1        2         3         4         5        6</w:t>
      </w:r>
    </w:p>
    <w:p>
      <w:r>
        <w:t>of</w:t>
      </w:r>
    </w:p>
    <w:p>
      <w:r>
        <w:t>childred</w:t>
      </w:r>
    </w:p>
    <w:p>
      <w:r>
        <w:t>Number             1            5        11        27        10        4        2</w:t>
      </w:r>
    </w:p>
    <w:p>
      <w:r>
        <w:t>of</w:t>
      </w:r>
    </w:p>
    <w:p>
      <w:r>
        <w:t>families</w:t>
      </w:r>
    </w:p>
    <w:p/>
    <w:p>
      <w:r>
        <w:t>Calculate</w:t>
      </w:r>
    </w:p>
    <w:p>
      <w:r>
        <w:t>a.) The mean number of children per family</w:t>
      </w:r>
    </w:p>
    <w:p>
      <w:r>
        <w:t>b.) The standard deviation</w:t>
      </w:r>
    </w:p>
    <w:p>
      <w:r>
        <w:t>Solution</w:t>
      </w:r>
    </w:p>
    <w:p/>
    <w:p>
      <w:r>
        <w:t>Number       of       Number of                  fx                           Deviations              𝒅𝟐</w:t>
      </w:r>
    </w:p>
    <w:p>
      <w:r>
        <w:t>children                                                                                                   f𝒅𝟐</w:t>
      </w:r>
    </w:p>
    <w:p>
      <w:r>
        <w:t>(x)                   Families (f)                                            d= x -m</w:t>
      </w:r>
    </w:p>
    <w:p/>
    <w:p>
      <w:r>
        <w:t>25</w:t>
      </w:r>
    </w:p>
    <w:p/>
    <w:p>
      <w:r>
        <w:t>o                     1                      0                           –3                  9                    9</w:t>
      </w:r>
    </w:p>
    <w:p/>
    <w:p>
      <w:r>
        <w:t>1                     5                      5                           –2                  4                   20</w:t>
      </w:r>
    </w:p>
    <w:p>
      <w:r>
        <w:t>2                     11                     22                          -1                  1                   11</w:t>
      </w:r>
    </w:p>
    <w:p>
      <w:r>
        <w:t>3                     27                     81                          0                   0                    0</w:t>
      </w:r>
    </w:p>
    <w:p>
      <w:r>
        <w:t>4                     10                     40                          1                   1                   10</w:t>
      </w:r>
    </w:p>
    <w:p>
      <w:r>
        <w:t>5                     4                      20                          2                   4                   16</w:t>
      </w:r>
    </w:p>
    <w:p>
      <w:r>
        <w:t>6                     2                      12                          3                   9                   18</w:t>
      </w:r>
    </w:p>
    <w:p>
      <w:r>
        <w:t>Σf = 60                 ∑𝑓𝑥 = 180                                                        Σf𝑑 2 = – 40</w:t>
      </w:r>
    </w:p>
    <w:p/>
    <w:p>
      <w:r>
        <w:t>180</w:t>
      </w:r>
    </w:p>
    <w:p>
      <w:r>
        <w:t>a.) Mean =              = 3 𝑐ℎ𝑖𝑙𝑑𝑒𝑛</w:t>
      </w:r>
    </w:p>
    <w:p>
      <w:r>
        <w:t>60</w:t>
      </w:r>
    </w:p>
    <w:p>
      <w:r>
        <w:t>∑𝑓𝑑 2</w:t>
      </w:r>
    </w:p>
    <w:p>
      <w:r>
        <w:t>b.) Variance =</w:t>
      </w:r>
    </w:p>
    <w:p>
      <w:r>
        <w:t>∑𝑓</w:t>
      </w:r>
    </w:p>
    <w:p>
      <w:r>
        <w:t>84</w:t>
      </w:r>
    </w:p>
    <w:p>
      <w:r>
        <w:t>60</w:t>
      </w:r>
    </w:p>
    <w:p/>
    <w:p>
      <w:r>
        <w:t>= 1.4</w:t>
      </w:r>
    </w:p>
    <w:p>
      <w:r>
        <w:t>𝑠𝑡𝑎𝑛𝑑𝑎𝑟𝑑 𝑑𝑒𝑣𝑖𝑎𝑡𝑖𝑜𝑛 = √1.4 = 1.183</w:t>
      </w:r>
    </w:p>
    <w:p/>
    <w:p>
      <w:r>
        <w:t>Example</w:t>
      </w:r>
    </w:p>
    <w:p>
      <w:r>
        <w:t>The table below shows the distribution of marks of 40 candidates in a test</w:t>
      </w:r>
    </w:p>
    <w:p/>
    <w:p>
      <w:r>
        <w:t>Marks              1-          11-   21-       31-      41-   51-          61-     71-       81-        91-</w:t>
      </w:r>
    </w:p>
    <w:p>
      <w:r>
        <w:t>10          20    30        40       50    60           70      80        90         100</w:t>
      </w:r>
    </w:p>
    <w:p>
      <w:r>
        <w:t>frequency          2           2     3         9        12    5            2       3         1          1</w:t>
      </w:r>
    </w:p>
    <w:p/>
    <w:p>
      <w:r>
        <w:t>Calculate the mean and standard deviation.</w:t>
      </w:r>
    </w:p>
    <w:p/>
    <w:p>
      <w:r>
        <w:t>Marks</w:t>
      </w:r>
    </w:p>
    <w:p>
      <w:r>
        <w:t>Midpoint (            Frequency          fx</w:t>
      </w:r>
    </w:p>
    <w:p>
      <w:r>
        <w:t>d= x - m             𝒅𝟐            f𝒅𝟐</w:t>
      </w:r>
    </w:p>
    <w:p>
      <w:r>
        <w:t>x)                    (f)</w:t>
      </w:r>
    </w:p>
    <w:p>
      <w:r>
        <w:t>1-10                          5.5           2                   11.0           - 39.5             1560.25         3120.5</w:t>
      </w:r>
    </w:p>
    <w:p/>
    <w:p>
      <w:r>
        <w:t>11-20                  15.5                 2                   31.0           -29.5              870.25          1740.5</w:t>
      </w:r>
    </w:p>
    <w:p>
      <w:r>
        <w:t>21-30                  25.5                 3                   76.5           -19.5              380.25          1140.75</w:t>
      </w:r>
    </w:p>
    <w:p>
      <w:r>
        <w:t>31 -40                 35.5                 9                   319.5          -9.5               90.25           812.25</w:t>
      </w:r>
    </w:p>
    <w:p>
      <w:r>
        <w:t>41 -50                 45.5                 12                  546.0          0.5                0.25            3.00</w:t>
      </w:r>
    </w:p>
    <w:p>
      <w:r>
        <w:t>51-60                  55.5                 5                   277.5          10.5               110.25          551.25</w:t>
      </w:r>
    </w:p>
    <w:p>
      <w:r>
        <w:t>61- 70              65.5                 2                   131.0          20.5               420.25          840.5</w:t>
      </w:r>
    </w:p>
    <w:p>
      <w:r>
        <w:t>71-80               75.5                 3                   226.5          30.5               930.25          2790.75</w:t>
      </w:r>
    </w:p>
    <w:p>
      <w:r>
        <w:t>81 -90               85.5                 1                   85.5           40.5               1640.25         1640.25</w:t>
      </w:r>
    </w:p>
    <w:p>
      <w:r>
        <w:t>91 -100              95.5                 1                   95.5           50.5               2550.25         2550.25</w:t>
      </w:r>
    </w:p>
    <w:p/>
    <w:p>
      <w:r>
        <w:t>26</w:t>
      </w:r>
    </w:p>
    <w:p/>
    <w:p>
      <w:r>
        <w:t>Σf= 40                Σf x=1800                           Σf𝒅𝟐 =</w:t>
      </w:r>
    </w:p>
    <w:p>
      <w:r>
        <w:t>15190</w:t>
      </w:r>
    </w:p>
    <w:p/>
    <w:p>
      <w:r>
        <w:t>∑𝑓𝑥   1800</w:t>
      </w:r>
    </w:p>
    <w:p>
      <w:r>
        <w:t>Mean 𝑥̅ =        =      = 45 𝑚𝑎𝑟𝑘𝑠</w:t>
      </w:r>
    </w:p>
    <w:p>
      <w:r>
        <w:t>∑𝑓     40</w:t>
      </w:r>
    </w:p>
    <w:p/>
    <w:p>
      <w:r>
        <w:t>∑𝑓𝑑 2   15190</w:t>
      </w:r>
    </w:p>
    <w:p>
      <w:r>
        <w:t>Variance =         =       = 379.75</w:t>
      </w:r>
    </w:p>
    <w:p>
      <w:r>
        <w:t>∑𝑓      40</w:t>
      </w:r>
    </w:p>
    <w:p/>
    <w:p>
      <w:r>
        <w:t>= 379.8</w:t>
      </w:r>
    </w:p>
    <w:p>
      <w:r>
        <w:t>Standard deviation = √379.8</w:t>
      </w:r>
    </w:p>
    <w:p>
      <w:r>
        <w:t>= 19.49</w:t>
      </w:r>
    </w:p>
    <w:p>
      <w:r>
        <w:t>Note;</w:t>
      </w:r>
    </w:p>
    <w:p>
      <w:r>
        <w:t>Adding or subtracting a constant to or from each number in a set of data does not alter the value of the</w:t>
      </w:r>
    </w:p>
    <w:p>
      <w:r>
        <w:t>variance or standard deviation.</w:t>
      </w:r>
    </w:p>
    <w:p>
      <w:r>
        <w:t>More formulas</w:t>
      </w:r>
    </w:p>
    <w:p>
      <w:r>
        <w:t>The formula for getting the variance 𝑠2 𝑜𝑓 𝑎 𝑣𝑎𝑟𝑖𝑎𝑛𝑐𝑒 𝑥 𝑖𝑠</w:t>
      </w:r>
    </w:p>
    <w:p>
      <w:r>
        <w:t>∑(𝑥 − 𝑥̅ )2 𝑓</w:t>
      </w:r>
    </w:p>
    <w:p>
      <w:r>
        <w:t>𝑑2 =</w:t>
      </w:r>
    </w:p>
    <w:p>
      <w:r>
        <w:t>∑𝑓</w:t>
      </w:r>
    </w:p>
    <w:p>
      <w:r>
        <w:t>∑𝑓𝑥 2   ∑𝑓𝑥 2</w:t>
      </w:r>
    </w:p>
    <w:p>
      <w:r>
        <w:t>=          −( )</w:t>
      </w:r>
    </w:p>
    <w:p>
      <w:r>
        <w:t>∑𝑓     ∑𝑓</w:t>
      </w:r>
    </w:p>
    <w:p/>
    <w:p>
      <w:r>
        <w:t>Example</w:t>
      </w:r>
    </w:p>
    <w:p>
      <w:r>
        <w:t>The table below shows the length in centimeter of 80 plants of a particular species of tomato</w:t>
      </w:r>
    </w:p>
    <w:p>
      <w:r>
        <w:t>length          152-156         157-161              162-166       167-171    172- 176   177-181</w:t>
      </w:r>
    </w:p>
    <w:p>
      <w:r>
        <w:t>frequency       12              14                   24            15         8          7</w:t>
      </w:r>
    </w:p>
    <w:p/>
    <w:p>
      <w:r>
        <w:t>Calculate the mean and the standard deviation</w:t>
      </w:r>
    </w:p>
    <w:p/>
    <w:p>
      <w:r>
        <w:t>Solution</w:t>
      </w:r>
    </w:p>
    <w:p>
      <w:r>
        <w:t>Let A = 169</w:t>
      </w:r>
    </w:p>
    <w:p>
      <w:r>
        <w:t>𝑥−169</w:t>
      </w:r>
    </w:p>
    <w:p>
      <w:r>
        <w:t>Length        Mid-point x       x-169     t=                f           ft               𝑓𝑡 2</w:t>
      </w:r>
    </w:p>
    <w:p/>
    <w:p>
      <w:r>
        <w:t>152 -156      154               -15       -3                12          -36        108</w:t>
      </w:r>
    </w:p>
    <w:p>
      <w:r>
        <w:t>157 -161      159               -10       -2                14          -28        56</w:t>
      </w:r>
    </w:p>
    <w:p>
      <w:r>
        <w:t>162 -166      164               -5        -1                24          -24        24</w:t>
      </w:r>
    </w:p>
    <w:p>
      <w:r>
        <w:t>167 -171      169               0         0                 15          0          0</w:t>
      </w:r>
    </w:p>
    <w:p>
      <w:r>
        <w:t>172-176       174               5         1                 8           8          8</w:t>
      </w:r>
    </w:p>
    <w:p>
      <w:r>
        <w:t>177-181       179               10        2                 7           14         28</w:t>
      </w:r>
    </w:p>
    <w:p/>
    <w:p>
      <w:r>
        <w:t>27</w:t>
      </w:r>
    </w:p>
    <w:p/>
    <w:p>
      <w:r>
        <w:t>∑𝑓 = 80       ∑𝑓𝑡 = −66        ∑𝑓𝑡 2 = 224</w:t>
      </w:r>
    </w:p>
    <w:p/>
    <w:p>
      <w:r>
        <w:t>−66</w:t>
      </w:r>
    </w:p>
    <w:p>
      <w:r>
        <w:t>𝑡̅ =   = −0.825</w:t>
      </w:r>
    </w:p>
    <w:p>
      <w:r>
        <w:t>80</w:t>
      </w:r>
    </w:p>
    <w:p/>
    <w:p>
      <w:r>
        <w:t>Therefore 𝑥̅ = −0.825 𝑥 5 + 169</w:t>
      </w:r>
    </w:p>
    <w:p>
      <w:r>
        <w:t>= -4.125 + 169</w:t>
      </w:r>
    </w:p>
    <w:p>
      <w:r>
        <w:t>= 164.875 ( to 4 s.f)</w:t>
      </w:r>
    </w:p>
    <w:p>
      <w:r>
        <w:t>∑𝑓𝑡 2</w:t>
      </w:r>
    </w:p>
    <w:p>
      <w:r>
        <w:t>Variance of t =         − 𝑡2</w:t>
      </w:r>
    </w:p>
    <w:p>
      <w:r>
        <w:t>∑𝑓</w:t>
      </w:r>
    </w:p>
    <w:p>
      <w:r>
        <w:t>224</w:t>
      </w:r>
    </w:p>
    <w:p>
      <w:r>
        <w:t>=       − ( −0.825)2</w:t>
      </w:r>
    </w:p>
    <w:p>
      <w:r>
        <w:t>80</w:t>
      </w:r>
    </w:p>
    <w:p/>
    <w:p>
      <w:r>
        <w:t>= 2.8 – 0.6806</w:t>
      </w:r>
    </w:p>
    <w:p>
      <w:r>
        <w:t>= 2.119</w:t>
      </w:r>
    </w:p>
    <w:p>
      <w:r>
        <w:t>Therefore , variance of x = 2.119 x 52</w:t>
      </w:r>
    </w:p>
    <w:p>
      <w:r>
        <w:t>= 52.975</w:t>
      </w:r>
    </w:p>
    <w:p>
      <w:r>
        <w:t>= 52.98 ( 4 s.f)</w:t>
      </w:r>
    </w:p>
    <w:p>
      <w:r>
        <w:t>Standard deviation of x = √52.98</w:t>
      </w:r>
    </w:p>
    <w:p>
      <w:r>
        <w:t>= 7.279</w:t>
      </w:r>
    </w:p>
    <w:p>
      <w:r>
        <w:t>= 7.28 (to 2 d.p)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1.          Every week the number of absentees in a school was recorded. This was done for 39 weeks these</w:t>
      </w:r>
    </w:p>
    <w:p>
      <w:r>
        <w:t>observations were tabulated as shown below</w:t>
      </w:r>
    </w:p>
    <w:p/>
    <w:p>
      <w:r>
        <w:t>Number of absentees         0.3     4 -7   8 -11    12 - 15      16 - 19   20 - 23</w:t>
      </w:r>
    </w:p>
    <w:p/>
    <w:p>
      <w:r>
        <w:t>(Number of weeks)           6       9      8        11           3         2</w:t>
      </w:r>
    </w:p>
    <w:p/>
    <w:p>
      <w:r>
        <w:t>Estimate the median absentee rate per week in the school</w:t>
      </w:r>
    </w:p>
    <w:p>
      <w:r>
        <w:t>2.          The table below shows high altitude wind speeds recorded at a weather station in a period of 100</w:t>
      </w:r>
    </w:p>
    <w:p>
      <w:r>
        <w:t>days.</w:t>
      </w:r>
    </w:p>
    <w:p/>
    <w:p>
      <w:r>
        <w:t>28</w:t>
      </w:r>
    </w:p>
    <w:p/>
    <w:p>
      <w:r>
        <w:t>Wind      speed         ( 0 - 19        20 - 39    40 - 59    60-79   80- 99   100- 119   120-139   140-   160-179</w:t>
      </w:r>
    </w:p>
    <w:p>
      <w:r>
        <w:t>knots)                                                                                               159</w:t>
      </w:r>
    </w:p>
    <w:p/>
    <w:p>
      <w:r>
        <w:t>Frequency (days)           9             19         22         18      13       11         5         2      1</w:t>
      </w:r>
    </w:p>
    <w:p/>
    <w:p>
      <w:r>
        <w:t>(a)       On the grid provided draw a cumulative frequency graph for the data</w:t>
      </w:r>
    </w:p>
    <w:p>
      <w:r>
        <w:t>(b)       Use the graph to estimate</w:t>
      </w:r>
    </w:p>
    <w:p>
      <w:r>
        <w:t>(i)         The interquartile range</w:t>
      </w:r>
    </w:p>
    <w:p>
      <w:r>
        <w:t>(ii)        The number of days when the wind speed exceeded 125 knots</w:t>
      </w:r>
    </w:p>
    <w:p>
      <w:r>
        <w:t>3.       Five pupils A, B, C, D and E obtained the marks 53, 41, 60, 80 and 56 respectively. The table</w:t>
      </w:r>
    </w:p>
    <w:p>
      <w:r>
        <w:t>below shows part of the work to find the standard deviation.</w:t>
      </w:r>
    </w:p>
    <w:p/>
    <w:p>
      <w:r>
        <w:t>Pupil       Mark x             x-a    ( x-a)2</w:t>
      </w:r>
    </w:p>
    <w:p/>
    <w:p>
      <w:r>
        <w:t>A           53                 -5</w:t>
      </w:r>
    </w:p>
    <w:p>
      <w:r>
        <w:t>B           41                 -17</w:t>
      </w:r>
    </w:p>
    <w:p>
      <w:r>
        <w:t>C           60                 2</w:t>
      </w:r>
    </w:p>
    <w:p>
      <w:r>
        <w:t>D           80                 22</w:t>
      </w:r>
    </w:p>
    <w:p>
      <w:r>
        <w:t>E           56                 -2</w:t>
      </w:r>
    </w:p>
    <w:p/>
    <w:p>
      <w:r>
        <w:t>(a)       Complete the table</w:t>
      </w:r>
    </w:p>
    <w:p>
      <w:r>
        <w:t>(b)       Find the standard deviation</w:t>
      </w:r>
    </w:p>
    <w:p>
      <w:r>
        <w:t>4.       In an agricultural research centre, the length of a sample of 50 maize cobs were measured and</w:t>
      </w:r>
    </w:p>
    <w:p>
      <w:r>
        <w:t>recorded as shown in the frequency distribution table below.</w:t>
      </w:r>
    </w:p>
    <w:p/>
    <w:p>
      <w:r>
        <w:t>Length in cm                   Number of cobs</w:t>
      </w:r>
    </w:p>
    <w:p/>
    <w:p>
      <w:r>
        <w:t>8 – 10                         4</w:t>
      </w:r>
    </w:p>
    <w:p>
      <w:r>
        <w:t>11 – 13                        7</w:t>
      </w:r>
    </w:p>
    <w:p>
      <w:r>
        <w:t>14 – 16                        11</w:t>
      </w:r>
    </w:p>
    <w:p>
      <w:r>
        <w:t>17 – 19                        15</w:t>
      </w:r>
    </w:p>
    <w:p>
      <w:r>
        <w:t>20 – 22                        8</w:t>
      </w:r>
    </w:p>
    <w:p>
      <w:r>
        <w:t>23 - 25                        5</w:t>
      </w:r>
    </w:p>
    <w:p/>
    <w:p>
      <w:r>
        <w:t>Calculate</w:t>
      </w:r>
    </w:p>
    <w:p>
      <w:r>
        <w:t>(a) The mean</w:t>
      </w:r>
    </w:p>
    <w:p>
      <w:r>
        <w:t>(b) (i) The variance</w:t>
      </w:r>
    </w:p>
    <w:p>
      <w:r>
        <w:t>(ii) The standard deviation</w:t>
      </w:r>
    </w:p>
    <w:p>
      <w:r>
        <w:t>5.       The table below shows the frequency distribution of masses of 50 new- born calves in a ranch</w:t>
      </w:r>
    </w:p>
    <w:p>
      <w:r>
        <w:t>Mass (kg)Frequency</w:t>
      </w:r>
    </w:p>
    <w:p>
      <w:r>
        <w:t>29</w:t>
      </w:r>
    </w:p>
    <w:p/>
    <w:p>
      <w:r>
        <w:t>15 – 18            2</w:t>
      </w:r>
    </w:p>
    <w:p>
      <w:r>
        <w:t>19- 22                     3</w:t>
      </w:r>
    </w:p>
    <w:p>
      <w:r>
        <w:t>23 – 26            10</w:t>
      </w:r>
    </w:p>
    <w:p>
      <w:r>
        <w:t>27 – 30            14</w:t>
      </w:r>
    </w:p>
    <w:p>
      <w:r>
        <w:t>31 – 34            13</w:t>
      </w:r>
    </w:p>
    <w:p>
      <w:r>
        <w:t>35 – 38            6</w:t>
      </w:r>
    </w:p>
    <w:p>
      <w:r>
        <w:t>39 – 42            2</w:t>
      </w:r>
    </w:p>
    <w:p/>
    <w:p>
      <w:r>
        <w:t>(a)        On the grid provided draw a cumulative frequency graph for the data</w:t>
      </w:r>
    </w:p>
    <w:p>
      <w:r>
        <w:t>(b)        Use the graph to estimate</w:t>
      </w:r>
    </w:p>
    <w:p>
      <w:r>
        <w:t>(i)     The median mass</w:t>
      </w:r>
    </w:p>
    <w:p>
      <w:r>
        <w:t>(ii)    The probability that a calf picked at random has a mass lying between 25 kg and</w:t>
      </w:r>
    </w:p>
    <w:p>
      <w:r>
        <w:t>28 kg.</w:t>
      </w:r>
    </w:p>
    <w:p>
      <w:r>
        <w:t>4. The table below shows the weight and price of three commodities in a given</w:t>
      </w:r>
    </w:p>
    <w:p>
      <w:r>
        <w:t>period</w:t>
      </w:r>
    </w:p>
    <w:p/>
    <w:p>
      <w:r>
        <w:t>Commodity               Weight     Price Relatives</w:t>
      </w:r>
    </w:p>
    <w:p>
      <w:r>
        <w:t>X                       3              125</w:t>
      </w:r>
    </w:p>
    <w:p>
      <w:r>
        <w:t>Y                       4              164</w:t>
      </w:r>
    </w:p>
    <w:p>
      <w:r>
        <w:t>Z                       2              140</w:t>
      </w:r>
    </w:p>
    <w:p>
      <w:r>
        <w:t>Calculate the retail index for the group of commodities.</w:t>
      </w:r>
    </w:p>
    <w:p>
      <w:r>
        <w:t>7.    The number of people who attended an agricultural show in one day was 510 men, 1080 women</w:t>
      </w:r>
    </w:p>
    <w:p>
      <w:r>
        <w:t>and some children. When the information was represented on a pie chart, the combined angle for</w:t>
      </w:r>
    </w:p>
    <w:p>
      <w:r>
        <w:t>the men and women was 2160. Find the angle representing the children.</w:t>
      </w:r>
    </w:p>
    <w:p>
      <w:r>
        <w:t>8.    The mass of 40 babies in a certain clinic were recorded as follows:</w:t>
      </w:r>
    </w:p>
    <w:p>
      <w:r>
        <w:t>Mass in Kg                 No. of babies.</w:t>
      </w:r>
    </w:p>
    <w:p>
      <w:r>
        <w:t>1.0 – 1.9                          6</w:t>
      </w:r>
    </w:p>
    <w:p>
      <w:r>
        <w:t>2.0 – 2.9                          14</w:t>
      </w:r>
    </w:p>
    <w:p>
      <w:r>
        <w:t>3.0 -3.9                   10</w:t>
      </w:r>
    </w:p>
    <w:p>
      <w:r>
        <w:t>4.0 – 4.9                          7</w:t>
      </w:r>
    </w:p>
    <w:p>
      <w:r>
        <w:t>5.0 – 5.9                          2</w:t>
      </w:r>
    </w:p>
    <w:p>
      <w:r>
        <w:t>30</w:t>
      </w:r>
    </w:p>
    <w:p/>
    <w:p>
      <w:r>
        <w:t>6.0 – 6.9                           1</w:t>
      </w:r>
    </w:p>
    <w:p>
      <w:r>
        <w:t>Calculate</w:t>
      </w:r>
    </w:p>
    <w:p>
      <w:r>
        <w:t>(a)       The inter – quartile range of the data.</w:t>
      </w:r>
    </w:p>
    <w:p>
      <w:r>
        <w:t>(b)         The standard deviation of the data using 3.45 as the assumed mean.</w:t>
      </w:r>
    </w:p>
    <w:p>
      <w:r>
        <w:t>9.    The data below shows the masses in grams of 50 potatoes</w:t>
      </w:r>
    </w:p>
    <w:p/>
    <w:p>
      <w:r>
        <w:t>Mass (g)           25- 34     35-44     45 - 54    55- 64     65 - 74    75-84    85-94</w:t>
      </w:r>
    </w:p>
    <w:p/>
    <w:p>
      <w:r>
        <w:t>No             of 3           6         16         12         8          4        1</w:t>
      </w:r>
    </w:p>
    <w:p>
      <w:r>
        <w:t>potatoes</w:t>
      </w:r>
    </w:p>
    <w:p/>
    <w:p>
      <w:r>
        <w:t>(a)       On the grid provide, draw a cumulative frequency curve for the data</w:t>
      </w:r>
    </w:p>
    <w:p>
      <w:r>
        <w:t>(b)       Use the graph in (a) above to determine</w:t>
      </w:r>
    </w:p>
    <w:p>
      <w:r>
        <w:t>(i)      The 60th percentile mass</w:t>
      </w:r>
    </w:p>
    <w:p>
      <w:r>
        <w:t>(ii)     The percentage of potatoes whose masses lie in the range 53g to 68g</w:t>
      </w:r>
    </w:p>
    <w:p>
      <w:r>
        <w:t>10.   The histogram below represents the distribution of marks obtained in a test.</w:t>
      </w:r>
    </w:p>
    <w:p>
      <w:r>
        <w:t>The bar marked A has a height of 3.2 units and a width of 5 units. The bar marked B has a height</w:t>
      </w:r>
    </w:p>
    <w:p>
      <w:r>
        <w:t>of 1.2 units and a width of 10 units</w:t>
      </w:r>
    </w:p>
    <w:p/>
    <w:p>
      <w:r>
        <w:t>If the frequency of the class represented by bar B is 6, determine the frequency of the class</w:t>
      </w:r>
    </w:p>
    <w:p>
      <w:r>
        <w:t>represented by bar A.</w:t>
      </w:r>
    </w:p>
    <w:p/>
    <w:p>
      <w:r>
        <w:t>31</w:t>
      </w:r>
    </w:p>
    <w:p/>
    <w:p>
      <w:r>
        <w:t>11.   A frequency distribution of marks obtained by 120 candidates is to be represented in a histogram.</w:t>
      </w:r>
    </w:p>
    <w:p>
      <w:r>
        <w:t>The table below shows the grouped marks. Frequencies for all the groups and also the area and</w:t>
      </w:r>
    </w:p>
    <w:p>
      <w:r>
        <w:t>height of the rectangle for the group 30 – 60 marks.</w:t>
      </w:r>
    </w:p>
    <w:p/>
    <w:p>
      <w:r>
        <w:t>Marks                      0-10      10-30    30-60       60-70    70-100</w:t>
      </w:r>
    </w:p>
    <w:p/>
    <w:p>
      <w:r>
        <w:t>Frequency                  12        40       36          8        24</w:t>
      </w:r>
    </w:p>
    <w:p/>
    <w:p>
      <w:r>
        <w:t>Area of rectangle                             180</w:t>
      </w:r>
    </w:p>
    <w:p/>
    <w:p>
      <w:r>
        <w:t>Height of rectangle                           6</w:t>
      </w:r>
    </w:p>
    <w:p/>
    <w:p>
      <w:r>
        <w:t>(a) (i) Complete the table</w:t>
      </w:r>
    </w:p>
    <w:p>
      <w:r>
        <w:t>(ii) On the grid provided below, draw the histogram</w:t>
      </w:r>
    </w:p>
    <w:p/>
    <w:p>
      <w:r>
        <w:t>(b) (i) State the group in which the median mark lies</w:t>
      </w:r>
    </w:p>
    <w:p>
      <w:r>
        <w:t>(ii) A vertical line drawn through the median mark divides the total area of the histogram into</w:t>
      </w:r>
    </w:p>
    <w:p>
      <w:r>
        <w:t>two equal parts</w:t>
      </w:r>
    </w:p>
    <w:p>
      <w:r>
        <w:t>Using this information or otherwise, estimate the median mark</w:t>
      </w:r>
    </w:p>
    <w:p>
      <w:r>
        <w:t>11.   In an agriculture research centre, the lengths of a sample of 50 maize cobs were measured and</w:t>
      </w:r>
    </w:p>
    <w:p>
      <w:r>
        <w:t>recorded as shown in the frequency distribution table below</w:t>
      </w:r>
    </w:p>
    <w:p/>
    <w:p>
      <w:r>
        <w:t>Length in cm              Number of cobs</w:t>
      </w:r>
    </w:p>
    <w:p/>
    <w:p>
      <w:r>
        <w:t>8 – 10                    4</w:t>
      </w:r>
    </w:p>
    <w:p>
      <w:r>
        <w:t>11- 13                    7</w:t>
      </w:r>
    </w:p>
    <w:p>
      <w:r>
        <w:t>14 – 16                   11</w:t>
      </w:r>
    </w:p>
    <w:p>
      <w:r>
        <w:t>17- 19                    15</w:t>
      </w:r>
    </w:p>
    <w:p>
      <w:r>
        <w:t>20 – 22                   8</w:t>
      </w:r>
    </w:p>
    <w:p>
      <w:r>
        <w:t>23- 25                    5</w:t>
      </w:r>
    </w:p>
    <w:p/>
    <w:p>
      <w:r>
        <w:t>Calculate</w:t>
      </w:r>
    </w:p>
    <w:p>
      <w:r>
        <w:t>(a)       The mean</w:t>
      </w:r>
    </w:p>
    <w:p>
      <w:r>
        <w:t>(b)       (i)     The variance</w:t>
      </w:r>
    </w:p>
    <w:p>
      <w:r>
        <w:t>(ii)    The standard deviation</w:t>
      </w:r>
    </w:p>
    <w:p/>
    <w:p>
      <w:r>
        <w:t>12.   The table below shows the frequency distribution of masses of 50 newborn calves in a ranch.</w:t>
      </w:r>
    </w:p>
    <w:p/>
    <w:p>
      <w:r>
        <w:t>32</w:t>
      </w:r>
    </w:p>
    <w:p/>
    <w:p>
      <w:r>
        <w:t>Mass (kg)                 Frequency</w:t>
      </w:r>
    </w:p>
    <w:p/>
    <w:p>
      <w:r>
        <w:t>15 – 18                   2</w:t>
      </w:r>
    </w:p>
    <w:p>
      <w:r>
        <w:t>19- 22                    3</w:t>
      </w:r>
    </w:p>
    <w:p>
      <w:r>
        <w:t>23 – 26                   10</w:t>
      </w:r>
    </w:p>
    <w:p>
      <w:r>
        <w:t>27 – 30                   14</w:t>
      </w:r>
    </w:p>
    <w:p>
      <w:r>
        <w:t>31- 34                    13</w:t>
      </w:r>
    </w:p>
    <w:p>
      <w:r>
        <w:t>35 – 38                   6</w:t>
      </w:r>
    </w:p>
    <w:p>
      <w:r>
        <w:t>39 - 42                   2</w:t>
      </w:r>
    </w:p>
    <w:p/>
    <w:p>
      <w:r>
        <w:t>(a)     On the grid provided draw a cumulative frequency graph for the data</w:t>
      </w:r>
    </w:p>
    <w:p>
      <w:r>
        <w:t>(b)    Use the graph to estimate</w:t>
      </w:r>
    </w:p>
    <w:p>
      <w:r>
        <w:t>(i)     The median mass</w:t>
      </w:r>
    </w:p>
    <w:p>
      <w:r>
        <w:t>(ii)    The probability that a calf picked at random has a mass lying</w:t>
      </w:r>
    </w:p>
    <w:p>
      <w:r>
        <w:t>between 25 kg and 28 kg</w:t>
      </w:r>
    </w:p>
    <w:p/>
    <w:p>
      <w:r>
        <w:t>14.   The table shows the number of bags of sugar per week and their moving averages</w:t>
      </w:r>
    </w:p>
    <w:p/>
    <w:p>
      <w:r>
        <w:t>Number of bags per week            340   330   x     343   350   345</w:t>
      </w:r>
    </w:p>
    <w:p/>
    <w:p>
      <w:r>
        <w:t>Moving averages                          331   332   y     346</w:t>
      </w:r>
    </w:p>
    <w:p/>
    <w:p>
      <w:r>
        <w:t>(a) Find the order of the moving average</w:t>
      </w:r>
    </w:p>
    <w:p>
      <w:r>
        <w:t>(b) Find the value of X and Y axis</w:t>
      </w:r>
    </w:p>
    <w:p/>
    <w:p>
      <w:r>
        <w:t>33</w:t>
      </w:r>
    </w:p>
    <w:p/>
    <w:p>
      <w:r>
        <w:t>CHAPTER FIFTY EIGHT</w:t>
      </w:r>
    </w:p>
    <w:p/>
    <w:p>
      <w:r>
        <w:t>THREE DIMENSIONAL GEOMETRY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State the geometric properties of common solids;</w:t>
      </w:r>
    </w:p>
    <w:p>
      <w:r>
        <w:t>(b) Identify projection of a line onto a plane;</w:t>
      </w:r>
    </w:p>
    <w:p>
      <w:r>
        <w:t>(c) Identify skew lines;</w:t>
      </w:r>
    </w:p>
    <w:p>
      <w:r>
        <w:t>(d) Calculate the length between two points in three dimensional geometry;</w:t>
      </w:r>
    </w:p>
    <w:p>
      <w:r>
        <w:t>(e) Identify and calculate the angle between</w:t>
      </w:r>
    </w:p>
    <w:p>
      <w:r>
        <w:t>(i) Two lines;</w:t>
      </w:r>
    </w:p>
    <w:p>
      <w:r>
        <w:t>(ii) A line and a plane;</w:t>
      </w:r>
    </w:p>
    <w:p>
      <w:r>
        <w:t>(ii) Two planes.</w:t>
      </w:r>
    </w:p>
    <w:p>
      <w:r>
        <w:t>Content</w:t>
      </w:r>
    </w:p>
    <w:p>
      <w:r>
        <w:t>(a) Geometrical properties of common solids</w:t>
      </w:r>
    </w:p>
    <w:p>
      <w:r>
        <w:t>(b) Skew lines and projection of a line onto a plane</w:t>
      </w:r>
    </w:p>
    <w:p>
      <w:r>
        <w:t>(c) Length of a line in 3-dimensional geometry</w:t>
      </w:r>
    </w:p>
    <w:p>
      <w:r>
        <w:t>(d) The angle between</w:t>
      </w:r>
    </w:p>
    <w:p>
      <w:r>
        <w:t>i) A line and a line</w:t>
      </w:r>
    </w:p>
    <w:p>
      <w:r>
        <w:t>ii) A line a plane</w:t>
      </w:r>
    </w:p>
    <w:p>
      <w:r>
        <w:t>iii) A plane and a plane</w:t>
      </w:r>
    </w:p>
    <w:p>
      <w:r>
        <w:t>iv) Angles between skewlines.</w:t>
      </w:r>
    </w:p>
    <w:p/>
    <w:p>
      <w:r>
        <w:t>Introduction</w:t>
      </w:r>
    </w:p>
    <w:p>
      <w:r>
        <w:t>Geometrical properties of common solids</w:t>
      </w:r>
    </w:p>
    <w:p>
      <w:r>
        <w:t>   A geometrical figure having length only is in one dimension</w:t>
      </w:r>
    </w:p>
    <w:p>
      <w:r>
        <w:t>   A figure having area but not volume is in two dimension</w:t>
      </w:r>
    </w:p>
    <w:p>
      <w:r>
        <w:t>   A figure having vertices ( points),edges(lines) and faces (plans) is in three dimension</w:t>
      </w:r>
    </w:p>
    <w:p/>
    <w:p>
      <w:r>
        <w:t>34</w:t>
      </w:r>
    </w:p>
    <w:p/>
    <w:p>
      <w:r>
        <w:t>Examples of three dimensional figures</w:t>
      </w:r>
    </w:p>
    <w:p/>
    <w:p>
      <w:r>
        <w:t>Rectangular Prism</w:t>
      </w:r>
    </w:p>
    <w:p/>
    <w:p>
      <w:r>
        <w:t>A three-dimensional figure having 6 faces, 8 vertices, and 12 edges</w:t>
      </w:r>
    </w:p>
    <w:p/>
    <w:p>
      <w:r>
        <w:t>Triangular Prism</w:t>
      </w:r>
    </w:p>
    <w:p/>
    <w:p>
      <w:r>
        <w:t>A three-dimensional figure having 5 faces, 6 vertices, and 9 edges.</w:t>
      </w:r>
    </w:p>
    <w:p/>
    <w:p>
      <w:r>
        <w:t>Cone</w:t>
      </w:r>
    </w:p>
    <w:p/>
    <w:p>
      <w:r>
        <w:t>A three- dimensional figure having one face.</w:t>
      </w:r>
    </w:p>
    <w:p/>
    <w:p>
      <w:r>
        <w:t>Sphere</w:t>
      </w:r>
    </w:p>
    <w:p>
      <w:r>
        <w:t>A three- dimensional figure with no straight lines or line segments</w:t>
      </w:r>
    </w:p>
    <w:p/>
    <w:p>
      <w:r>
        <w:t>35</w:t>
      </w:r>
    </w:p>
    <w:p/>
    <w:p>
      <w:r>
        <w:t>Cube</w:t>
      </w:r>
    </w:p>
    <w:p/>
    <w:p>
      <w:r>
        <w:t>A three- dimensional figure that is measured by its length, height, and width.</w:t>
      </w:r>
    </w:p>
    <w:p>
      <w:r>
        <w:t>It has 6 faces, 8 vertices, and 12 edges</w:t>
      </w:r>
    </w:p>
    <w:p/>
    <w:p>
      <w:r>
        <w:t>Cylinder</w:t>
      </w:r>
    </w:p>
    <w:p/>
    <w:p>
      <w:r>
        <w:t>A three- dimensional figure having 2 circular faces</w:t>
      </w:r>
    </w:p>
    <w:p/>
    <w:p>
      <w:r>
        <w:t>Rectangular Pyramid</w:t>
      </w:r>
    </w:p>
    <w:p/>
    <w:p>
      <w:r>
        <w:t>A three-dimensional figure having 5 faces, 5 vertices, and 8 edges</w:t>
      </w:r>
    </w:p>
    <w:p/>
    <w:p>
      <w:r>
        <w:t>Angle between a line and a plane</w:t>
      </w:r>
    </w:p>
    <w:p>
      <w:r>
        <w:t>The angle between a line and a plane is the angle between the line and its projection on the plane</w:t>
      </w:r>
    </w:p>
    <w:p/>
    <w:p>
      <w:r>
        <w:t>36</w:t>
      </w:r>
    </w:p>
    <w:p/>
    <w:p>
      <w:r>
        <w:t>The angle between the line L and its projection or shadow makes angle A with the plan. Hence the angle</w:t>
      </w:r>
    </w:p>
    <w:p>
      <w:r>
        <w:t>between a line and a plane is A.</w:t>
      </w:r>
    </w:p>
    <w:p/>
    <w:p>
      <w:r>
        <w:t>Example</w:t>
      </w:r>
    </w:p>
    <w:p/>
    <w:p>
      <w:r>
        <w:t>The angle between a line, r, and a plane, π, is the angle between r and its projection onto π, r'.</w:t>
      </w:r>
    </w:p>
    <w:p>
      <w:r>
        <w:t>height is 4 m</w:t>
      </w:r>
    </w:p>
    <w:p/>
    <w:p>
      <w:r>
        <w:t>Example</w:t>
      </w:r>
    </w:p>
    <w:p>
      <w:r>
        <w:t>Suppose r' is 10 cm find the angle 𝛼</w:t>
      </w:r>
    </w:p>
    <w:p>
      <w:r>
        <w:t>Solution</w:t>
      </w:r>
    </w:p>
    <w:p>
      <w:r>
        <w:t>𝑜𝑝𝑝𝑜𝑠𝑖𝑡𝑒       4</w:t>
      </w:r>
    </w:p>
    <w:p>
      <w:r>
        <w:t>To find the angle we use tan𝜃 =               =        = 0.4</w:t>
      </w:r>
    </w:p>
    <w:p>
      <w:r>
        <w:t>𝑎𝑑𝑗𝑎𝑐𝑒𝑛𝑡       10</w:t>
      </w:r>
    </w:p>
    <w:p/>
    <w:p>
      <w:r>
        <w:t>𝑡𝑎𝑛 −1 ( 0.4) = 21. 80</w:t>
      </w:r>
    </w:p>
    <w:p/>
    <w:p>
      <w:r>
        <w:t>Angle Between two planes</w:t>
      </w:r>
    </w:p>
    <w:p>
      <w:r>
        <w:t>Any two planes are either parallel or intersect in a straight line. The angle between two planes is the angle</w:t>
      </w:r>
    </w:p>
    <w:p>
      <w:r>
        <w:t>between two lines, one on each plane, which is perpendicular to the line of intersection at the point</w:t>
      </w:r>
    </w:p>
    <w:p/>
    <w:p>
      <w:r>
        <w:t>37</w:t>
      </w:r>
    </w:p>
    <w:p/>
    <w:p>
      <w:r>
        <w:t>Example</w:t>
      </w:r>
    </w:p>
    <w:p/>
    <w:p>
      <w:r>
        <w:t>The figure below PQRS is a regular tetrahedron of side 4 cm and M is the mid point of RS;</w:t>
      </w:r>
    </w:p>
    <w:p/>
    <w:p>
      <w:r>
        <w:t>38</w:t>
      </w:r>
    </w:p>
    <w:p/>
    <w:p>
      <w:r>
        <w:t>a.) Show that PM is 2√3 cm long, and that triangle PMQ is isosceles</w:t>
      </w:r>
    </w:p>
    <w:p>
      <w:r>
        <w:t>b.) Calculate the angle between planes PSR and QRS</w:t>
      </w:r>
    </w:p>
    <w:p>
      <w:r>
        <w:t>c.) Calculate the angle between line PQ and plane QRS</w:t>
      </w:r>
    </w:p>
    <w:p>
      <w:r>
        <w:t>Solution</w:t>
      </w:r>
    </w:p>
    <w:p/>
    <w:p>
      <w:r>
        <w:t>a.) Triangle PRS is equilateral. Since M,is the midpoint of RS , PM is perpendicular bisector</w:t>
      </w:r>
    </w:p>
    <w:p>
      <w:r>
        <w:t>𝑃𝑀2 = 42 − 22</w:t>
      </w:r>
    </w:p>
    <w:p>
      <w:r>
        <w:t>= 12</w:t>
      </w:r>
    </w:p>
    <w:p>
      <w:r>
        <w:t>𝑃𝑀 = √12 cm</w:t>
      </w:r>
    </w:p>
    <w:p>
      <w:r>
        <w:t>= √4 𝑥 3 = 2√3 cm</w:t>
      </w:r>
    </w:p>
    <w:p>
      <w:r>
        <w:t>Similar triangle MQR is right angled at M</w:t>
      </w:r>
    </w:p>
    <w:p>
      <w:r>
        <w:t>𝑄𝑀2 = 42 − 22</w:t>
      </w:r>
    </w:p>
    <w:p>
      <w:r>
        <w:t>= 12</w:t>
      </w:r>
    </w:p>
    <w:p>
      <w:r>
        <w:t>𝑄𝑀 = √12 cm</w:t>
      </w:r>
    </w:p>
    <w:p>
      <w:r>
        <w:t>= √4 𝑥 3 = 2√3 cm</w:t>
      </w:r>
    </w:p>
    <w:p>
      <w:r>
        <w:t>𝑆𝑖𝑛𝑐𝑒 𝑃𝑀 = 𝑄𝑀 = 2√12 𝑐𝑚 𝑇𝑟𝑖𝑎𝑛𝑔𝑙𝑒 𝑃𝑀𝑄 𝑖𝑠 𝑖𝑠𝑜𝑠𝑐𝑒𝑙𝑒𝑙𝑒𝑠</w:t>
      </w:r>
    </w:p>
    <w:p>
      <w:r>
        <w:t>b.) The required angle is triangle PMQ .Using cosine rule</w:t>
      </w:r>
    </w:p>
    <w:p>
      <w:r>
        <w:t>39</w:t>
      </w:r>
    </w:p>
    <w:p/>
    <w:p>
      <w:r>
        <w:t>2          2</w:t>
      </w:r>
    </w:p>
    <w:p>
      <w:r>
        <w:t>42 = (2√3) + (2√3) − 2(2√3)2(2√3) cos 𝑚</w:t>
      </w:r>
    </w:p>
    <w:p>
      <w:r>
        <w:t>16 = 12 + 12 − 2 𝑥 12 cos 𝑚</w:t>
      </w:r>
    </w:p>
    <w:p>
      <w:r>
        <w:t>= 24 − 24 cos 𝑚</w:t>
      </w:r>
    </w:p>
    <w:p>
      <w:r>
        <w:t>24 − 16</w:t>
      </w:r>
    </w:p>
    <w:p>
      <w:r>
        <w:t>cos 𝑚 =            = 0.3333</w:t>
      </w:r>
    </w:p>
    <w:p>
      <w:r>
        <w:t>24</w:t>
      </w:r>
    </w:p>
    <w:p>
      <w:r>
        <w:t>𝑇ℎ𝑒𝑟𝑒𝑓𝑜𝑟𝑒, 𝑚 = 70.530</w:t>
      </w:r>
    </w:p>
    <w:p>
      <w:r>
        <w:t>c.) The required angle is triangle PQM</w:t>
      </w:r>
    </w:p>
    <w:p>
      <w:r>
        <w:t>Since triangle PMQ is isosceles with triangle PMQ = 70.540 ;</w:t>
      </w:r>
    </w:p>
    <w:p>
      <w:r>
        <w:t>&lt;PQM = ( 180 − 70.54)</w:t>
      </w:r>
    </w:p>
    <w:p>
      <w:r>
        <w:t>= (109.46)</w:t>
      </w:r>
    </w:p>
    <w:p>
      <w:r>
        <w:t>= 54.730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>
      <w:r>
        <w:t>1.     The diagram below shows a right pyramid VABCD with V as the vertex. The base of the pyramid</w:t>
      </w:r>
    </w:p>
    <w:p>
      <w:r>
        <w:t>is rectangle ABCD, WITH ab = 4 cm and BC= 3 cm. The height of the pyramid is 6 cm.</w:t>
      </w:r>
    </w:p>
    <w:p/>
    <w:p>
      <w:r>
        <w:t>40</w:t>
      </w:r>
    </w:p>
    <w:p/>
    <w:p>
      <w:r>
        <w:t>(a)    Calculate the</w:t>
      </w:r>
    </w:p>
    <w:p>
      <w:r>
        <w:t>(i)      Length of the projection of VA on the base</w:t>
      </w:r>
    </w:p>
    <w:p>
      <w:r>
        <w:t>(ii)     Angle between the face VAB and the base</w:t>
      </w:r>
    </w:p>
    <w:p>
      <w:r>
        <w:t>(b)     P is the mid- point of VC and Q is the mid – point of VD.</w:t>
      </w:r>
    </w:p>
    <w:p>
      <w:r>
        <w:t>Find the angle between the planes VAB and the plane ABPQ</w:t>
      </w:r>
    </w:p>
    <w:p/>
    <w:p>
      <w:r>
        <w:t>2.    The figure below represents a square based solid with a path marked on it.</w:t>
      </w:r>
    </w:p>
    <w:p/>
    <w:p>
      <w:r>
        <w:t>Sketch and label the net of the solid.</w:t>
      </w:r>
    </w:p>
    <w:p>
      <w:r>
        <w:t>3.    The diagram below represents a cuboid ABCDEFGH in which FG= 4.5 cm, GH = 8 cm and HC =</w:t>
      </w:r>
    </w:p>
    <w:p>
      <w:r>
        <w:t>6 cm</w:t>
      </w:r>
    </w:p>
    <w:p/>
    <w:p>
      <w:r>
        <w:t>Calculate:</w:t>
      </w:r>
    </w:p>
    <w:p/>
    <w:p>
      <w:r>
        <w:t>41</w:t>
      </w:r>
    </w:p>
    <w:p/>
    <w:p>
      <w:r>
        <w:t>(a) The length of FC</w:t>
      </w:r>
    </w:p>
    <w:p>
      <w:r>
        <w:t>(b) (i) The size of the angle between the lines FC and FH</w:t>
      </w:r>
    </w:p>
    <w:p>
      <w:r>
        <w:t>(ii) The size of the angle between the lines AB and FH</w:t>
      </w:r>
    </w:p>
    <w:p>
      <w:r>
        <w:t>(c) The size of the angle between the planes ABHE and the plane FGHE</w:t>
      </w:r>
    </w:p>
    <w:p/>
    <w:p>
      <w:r>
        <w:t>4.    The base of a right pyramid is a square ABCD of side 2a cm. The slant edges VA, VB, VC and VD</w:t>
      </w:r>
    </w:p>
    <w:p>
      <w:r>
        <w:t>are each of length 3a cm.</w:t>
      </w:r>
    </w:p>
    <w:p>
      <w:r>
        <w:t>(a)       Sketch and label the pyramid</w:t>
      </w:r>
    </w:p>
    <w:p>
      <w:r>
        <w:t>(b)       Find the angle between a slanting edge and the base</w:t>
      </w:r>
    </w:p>
    <w:p/>
    <w:p>
      <w:r>
        <w:t>5.    The triangular prism shown below has the sides AB = DC = EF = 12 cm. the ends are equilateral</w:t>
      </w:r>
    </w:p>
    <w:p>
      <w:r>
        <w:t>triangles of sides 10cm. The point N is the mid point of FC.</w:t>
      </w:r>
    </w:p>
    <w:p/>
    <w:p>
      <w:r>
        <w:t>Find the length of:</w:t>
      </w:r>
    </w:p>
    <w:p>
      <w:r>
        <w:t>(a)       (i)     BN</w:t>
      </w:r>
    </w:p>
    <w:p>
      <w:r>
        <w:t>(ii)    EN</w:t>
      </w:r>
    </w:p>
    <w:p>
      <w:r>
        <w:t>(b)       Find the angle between the line EB and the plane CDEF</w:t>
      </w:r>
    </w:p>
    <w:p/>
    <w:p>
      <w:r>
        <w:t>42</w:t>
      </w:r>
    </w:p>
    <w:p/>
    <w:p>
      <w:r>
        <w:t>CHAPTER FIFTY NINE</w:t>
      </w:r>
    </w:p>
    <w:p/>
    <w:p>
      <w:r>
        <w:t>TRIGONOMETRY III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Recall and define trigonometric ratios;</w:t>
      </w:r>
    </w:p>
    <w:p>
      <w:r>
        <w:t>(b) Derive trigonometric identity sin2x+cos2x = 1;</w:t>
      </w:r>
    </w:p>
    <w:p>
      <w:r>
        <w:t>(c) Draw graphs of trigonometric functions;</w:t>
      </w:r>
    </w:p>
    <w:p>
      <w:r>
        <w:t>(d) Solve simple trigonometric equations analytically and graphically;</w:t>
      </w:r>
    </w:p>
    <w:p>
      <w:r>
        <w:t>(e) Deduce from the graph amplitude, period, wavelength and phase angles.</w:t>
      </w:r>
    </w:p>
    <w:p>
      <w:r>
        <w:t>Content</w:t>
      </w:r>
    </w:p>
    <w:p>
      <w:r>
        <w:t>(a) Trigonometric ratios</w:t>
      </w:r>
    </w:p>
    <w:p>
      <w:r>
        <w:t>(b) Deriving the relation sin2x+cos2x =1</w:t>
      </w:r>
    </w:p>
    <w:p>
      <w:r>
        <w:t>(c) Graphs of trigonometric functions of the form</w:t>
      </w:r>
    </w:p>
    <w:p>
      <w:r>
        <w:t>y = sin x y = cos x, y = tan x</w:t>
      </w:r>
    </w:p>
    <w:p>
      <w:r>
        <w:t>y = a sin x, y = a cos x,</w:t>
      </w:r>
    </w:p>
    <w:p>
      <w:r>
        <w:t>y = a tan x y = a sin bx,</w:t>
      </w:r>
    </w:p>
    <w:p>
      <w:r>
        <w:t>y = a cos bx y = a tan bx</w:t>
      </w:r>
    </w:p>
    <w:p>
      <w:r>
        <w:t>y = a sin(bx ± 9)</w:t>
      </w:r>
    </w:p>
    <w:p>
      <w:r>
        <w:t>y = a cos(bx ± 9)</w:t>
      </w:r>
    </w:p>
    <w:p>
      <w:r>
        <w:t>y = a tan(bx ± 9)</w:t>
      </w:r>
    </w:p>
    <w:p>
      <w:r>
        <w:t>(d) Simple trigonometric equation</w:t>
      </w:r>
    </w:p>
    <w:p>
      <w:r>
        <w:t>(e) Amplitude, period, wavelength and phase angle of trigonometric functions.</w:t>
      </w:r>
    </w:p>
    <w:p/>
    <w:p>
      <w:r>
        <w:t>Introduction</w:t>
      </w:r>
    </w:p>
    <w:p>
      <w:r>
        <w:t>Consider the right – angled triangle OAB</w:t>
      </w:r>
    </w:p>
    <w:p/>
    <w:p>
      <w:r>
        <w:t>43</w:t>
      </w:r>
    </w:p>
    <w:p/>
    <w:p>
      <w:r>
        <w:t>𝐴𝐵</w:t>
      </w:r>
    </w:p>
    <w:p>
      <w:r>
        <w:t>𝑠𝑖𝑛𝜃 =</w:t>
      </w:r>
    </w:p>
    <w:p>
      <w:r>
        <w:t>AB = r𝑠𝑖𝑛𝜃</w:t>
      </w:r>
    </w:p>
    <w:p>
      <w:r>
        <w:t>OA = r𝑐𝑜𝑠𝜃</w:t>
      </w:r>
    </w:p>
    <w:p>
      <w:r>
        <w:t>Since triangle OAB is right- angled</w:t>
      </w:r>
    </w:p>
    <w:p/>
    <w:p>
      <w:r>
        <w:t>𝑂𝐴2 + 𝐴𝐵2 = 𝑂𝐵2 (𝑝𝑦𝑡ℎ𝑎𝑔𝑜𝑟𝑎𝑠 𝑡ℎ𝑒𝑜𝑟𝑚)</w:t>
      </w:r>
    </w:p>
    <w:p>
      <w:r>
        <w:t>(𝑟𝑐𝑜𝑠𝜃)2 + (𝑟𝑠𝑖𝑛𝜃)2 = 𝑟 2</w:t>
      </w:r>
    </w:p>
    <w:p/>
    <w:p>
      <w:r>
        <w:t>Divide both sides by 𝑟 2 gives</w:t>
      </w:r>
    </w:p>
    <w:p/>
    <w:p>
      <w:r>
        <w:t>𝑐𝑜𝑠 2 𝜃 + 𝑠𝑖𝑛2 𝜃 = 1</w:t>
      </w:r>
    </w:p>
    <w:p>
      <w:r>
        <w:t>𝑠𝑖𝑛𝜃</w:t>
      </w:r>
    </w:p>
    <w:p>
      <w:r>
        <w:t>𝑡𝑎𝑛𝜃 =</w:t>
      </w:r>
    </w:p>
    <w:p>
      <w:r>
        <w:t>𝑐𝑜𝑠𝜃</w:t>
      </w:r>
    </w:p>
    <w:p>
      <w:r>
        <w:t>Example</w:t>
      </w:r>
    </w:p>
    <w:p>
      <w:r>
        <w:t>If tan𝜃 = 𝑎 show that;</w:t>
      </w:r>
    </w:p>
    <w:p>
      <w:r>
        <w:t>𝑐𝑜𝑠𝜃𝑠𝑖𝑛2 𝜃 + 𝑐𝑜𝑠3 𝜃 1</w:t>
      </w:r>
    </w:p>
    <w:p>
      <w:r>
        <w:t>𝑠𝑖𝑛𝜃          𝑎</w:t>
      </w:r>
    </w:p>
    <w:p>
      <w:r>
        <w:t>Solution</w:t>
      </w:r>
    </w:p>
    <w:p/>
    <w:p>
      <w:r>
        <w:t>Factorize the numerator gives and since 𝑠𝑖𝑛2 𝜃 + 𝑐𝑜𝑠2 = 1</w:t>
      </w:r>
    </w:p>
    <w:p/>
    <w:p>
      <w:r>
        <w:t>𝑐𝑜𝑠𝜃(𝑠𝑖𝑛2 𝜃 + 𝑐𝑜𝑠 2 𝜃) 𝑐𝑜𝑠𝜃(1)</w:t>
      </w:r>
    </w:p>
    <w:p>
      <w:r>
        <w:t>𝑠𝑖𝑛𝜃             𝑠𝑖𝑛𝜃</w:t>
      </w:r>
    </w:p>
    <w:p/>
    <w:p>
      <w:r>
        <w:t>𝑠𝑖𝑛𝜃</w:t>
      </w:r>
    </w:p>
    <w:p>
      <w:r>
        <w:t>But        = 𝑡𝑎𝑛𝜃</w:t>
      </w:r>
    </w:p>
    <w:p>
      <w:r>
        <w:t>𝑐𝑜𝑠𝜃</w:t>
      </w:r>
    </w:p>
    <w:p/>
    <w:p>
      <w:r>
        <w:t>𝑐𝑜𝑠𝜃       1       1</w:t>
      </w:r>
    </w:p>
    <w:p>
      <w:r>
        <w:t>Therefore, =            =       =</w:t>
      </w:r>
    </w:p>
    <w:p>
      <w:r>
        <w:t>𝑠𝑖𝑛𝜃 𝑡𝑎𝑛𝜃          𝑎</w:t>
      </w:r>
    </w:p>
    <w:p/>
    <w:p>
      <w:r>
        <w:t>44</w:t>
      </w:r>
    </w:p>
    <w:p/>
    <w:p>
      <w:r>
        <w:t>Example</w:t>
      </w:r>
    </w:p>
    <w:p>
      <w:r>
        <w:t>Show that</w:t>
      </w:r>
    </w:p>
    <w:p>
      <w:r>
        <w:t>(1 − 𝑐𝑜𝑠𝜃)(1 + 𝑐𝑜𝑠𝜃)</w:t>
      </w:r>
    </w:p>
    <w:p>
      <w:r>
        <w:t>= 𝑡𝑎𝑛2 𝜃</w:t>
      </w:r>
    </w:p>
    <w:p>
      <w:r>
        <w:t>(1 − 𝑠𝑖𝑛𝜃)(1 + 𝑠𝑖𝑛𝜃)</w:t>
      </w:r>
    </w:p>
    <w:p>
      <w:r>
        <w:t>Removing the brackets from the expression gives</w:t>
      </w:r>
    </w:p>
    <w:p/>
    <w:p>
      <w:r>
        <w:t>1 − 𝑐𝑜𝑠 2 𝜃</w:t>
      </w:r>
    </w:p>
    <w:p>
      <w:r>
        <w:t>𝑟𝑒𝑎𝑠𝑜𝑛[(𝐴 − 𝐵)(𝐴 + 𝐵) = (𝐴2 − 𝐵2 )]</w:t>
      </w:r>
    </w:p>
    <w:p>
      <w:r>
        <w:t>1 − 𝑠𝑖𝑛2 𝜃</w:t>
      </w:r>
    </w:p>
    <w:p>
      <w:r>
        <w:t>Using 𝑠𝑖𝑛2 𝜃 + 𝑐𝑜𝑠 2 𝜃 = 1</w:t>
      </w:r>
    </w:p>
    <w:p/>
    <w:p>
      <w:r>
        <w:t>𝑠𝑖𝑛2 𝜃 + 1 = 𝑐𝑜𝑠 2 𝜃</w:t>
      </w:r>
    </w:p>
    <w:p>
      <w:r>
        <w:t>Also</w:t>
      </w:r>
    </w:p>
    <w:p/>
    <w:p>
      <w:r>
        <w:t>1 − 𝑐𝑜𝑠 2 𝜃 = 𝑠𝑖𝑛2 𝜃</w:t>
      </w:r>
    </w:p>
    <w:p>
      <w:r>
        <w:t>Therefore</w:t>
      </w:r>
    </w:p>
    <w:p/>
    <w:p>
      <w:r>
        <w:t>1 − 𝑐𝑜𝑠 2 𝜃 𝑠𝑖𝑛2 𝜃</w:t>
      </w:r>
    </w:p>
    <w:p>
      <w:r>
        <w:t>=        = 𝑡𝑎𝑛 2 𝜃</w:t>
      </w:r>
    </w:p>
    <w:p>
      <w:r>
        <w:t>1 − 𝑠𝑖𝑛2 𝜃   𝑐𝑜𝑠2 𝜃</w:t>
      </w:r>
    </w:p>
    <w:p>
      <w:r>
        <w:t>Example</w:t>
      </w:r>
    </w:p>
    <w:p>
      <w:r>
        <w:t>Given that 𝑠𝑖𝑛𝜃 =</w:t>
      </w:r>
    </w:p>
    <w:p/>
    <w:p>
      <w:r>
        <w:t>a.) 𝑐𝑜𝑠 2 𝜃</w:t>
      </w:r>
    </w:p>
    <w:p>
      <w:r>
        <w:t>b.) 𝑡𝑎𝑛 2 𝜃</w:t>
      </w:r>
    </w:p>
    <w:p>
      <w:r>
        <w:t>c.) 𝑡𝑎𝑛 2 𝜃 + 𝑐𝑜𝑠 2 𝜃</w:t>
      </w:r>
    </w:p>
    <w:p/>
    <w:p>
      <w:r>
        <w:t>Solution using the right angle triangle below.</w:t>
      </w:r>
    </w:p>
    <w:p/>
    <w:p>
      <w:r>
        <w:t>√8</w:t>
      </w:r>
    </w:p>
    <w:p>
      <w:r>
        <w:t>a.) cos𝜃 =</w:t>
      </w:r>
    </w:p>
    <w:p>
      <w:r>
        <w:t>√8       8</w:t>
      </w:r>
    </w:p>
    <w:p>
      <w:r>
        <w:t>therefore 𝑐𝑜𝑠 2 𝜃 = ( )2 =</w:t>
      </w:r>
    </w:p>
    <w:p>
      <w:r>
        <w:t>3        9</w:t>
      </w:r>
    </w:p>
    <w:p>
      <w:r>
        <w:t>1 2 1</w:t>
      </w:r>
    </w:p>
    <w:p>
      <w:r>
        <w:t>b.) 𝑡𝑎𝑛 2 𝜃 = ( ) =</w:t>
      </w:r>
    </w:p>
    <w:p>
      <w:r>
        <w:t>√8     8</w:t>
      </w:r>
    </w:p>
    <w:p>
      <w:r>
        <w:t>1 8  1</w:t>
      </w:r>
    </w:p>
    <w:p>
      <w:r>
        <w:t>c.)   𝑡𝑎𝑛 2 𝜃 + 𝑐𝑜𝑠 2 𝜃 = + =1</w:t>
      </w:r>
    </w:p>
    <w:p>
      <w:r>
        <w:t>8 9  72</w:t>
      </w:r>
    </w:p>
    <w:p/>
    <w:p>
      <w:r>
        <w:t>45</w:t>
      </w:r>
    </w:p>
    <w:p/>
    <w:p>
      <w:r>
        <w:t>Waves</w:t>
      </w:r>
    </w:p>
    <w:p>
      <w:r>
        <w:t>Amplitude</w:t>
      </w:r>
    </w:p>
    <w:p>
      <w:r>
        <w:t>This is the maximum displacement of the wave above or below the x axis.</w:t>
      </w:r>
    </w:p>
    <w:p>
      <w:r>
        <w:t>Period</w:t>
      </w:r>
    </w:p>
    <w:p>
      <w:r>
        <w:t>The interval after which the wave repeats itself</w:t>
      </w:r>
    </w:p>
    <w:p/>
    <w:p>
      <w:r>
        <w:t>Transformations of waves</w:t>
      </w:r>
    </w:p>
    <w:p>
      <w:r>
        <w:t>The graphs of y = sin x and y = 3 sin x can be drawn on the same axis. The table below gives the</w:t>
      </w:r>
    </w:p>
    <w:p>
      <w:r>
        <w:t>corresponding values of sin x and 3 sin x for 00 ≤ 𝑥 ≥ 7200</w:t>
      </w:r>
    </w:p>
    <w:p/>
    <w:p>
      <w:r>
        <w:t>𝑥2       0     30     60       90          120        150        180    210     240     270      300    330       360</w:t>
      </w:r>
    </w:p>
    <w:p/>
    <w:p>
      <w:r>
        <w:t>Sin x                   0.87                                    0         -0.50                  -0.87 -0.50     0</w:t>
      </w:r>
    </w:p>
    <w:p>
      <w:r>
        <w:t>0    0.50            1.00     0.87          0.50                      -0.87 -0.50</w:t>
      </w:r>
    </w:p>
    <w:p/>
    <w:p>
      <w:r>
        <w:t>3 sin x     0    1.50   2.61     3.00     2.61          1.50    0         -1.50 -2.61 -1.50 -2.61 -1.50          0</w:t>
      </w:r>
    </w:p>
    <w:p/>
    <w:p>
      <w:r>
        <w:t>390       420    450      480          510             540     570        600       630     660          690        720</w:t>
      </w:r>
    </w:p>
    <w:p/>
    <w:p>
      <w:r>
        <w:t>0.5       0.87                                      0          -0.50                        -0.87     -0.50      0</w:t>
      </w:r>
    </w:p>
    <w:p>
      <w:r>
        <w:t>1.00    0.87       0.50                                  -0.87    -1.00</w:t>
      </w:r>
    </w:p>
    <w:p/>
    <w:p>
      <w:r>
        <w:t>1.50      2.61   3.00    2.61       1.50            0          -1.50      -2.61    -3.00    -2.61     -2.61           0</w:t>
      </w:r>
    </w:p>
    <w:p/>
    <w:p>
      <w:r>
        <w:t>The wave of y = 3 sin x can be obtained directly from the graph of y = sin x by applying a stretch scale</w:t>
      </w:r>
    </w:p>
    <w:p>
      <w:r>
        <w:t>factor 3 , x axis invariant .</w:t>
      </w:r>
    </w:p>
    <w:p/>
    <w:p>
      <w:r>
        <w:t>46</w:t>
      </w:r>
    </w:p>
    <w:p/>
    <w:p>
      <w:r>
        <w:t>Note;</w:t>
      </w:r>
    </w:p>
    <w:p>
      <w:r>
        <w:t> The amplitude of y= 3sinx is y =3 which is three times that of y = sin x which is y =1.</w:t>
      </w:r>
    </w:p>
    <w:p>
      <w:r>
        <w:t> The period of the both the graphs is the same that is 3600 or 2𝜋</w:t>
      </w:r>
    </w:p>
    <w:p>
      <w:r>
        <w:t>Example</w:t>
      </w:r>
    </w:p>
    <w:p>
      <w:r>
        <w:t>1                     1</w:t>
      </w:r>
    </w:p>
    <w:p>
      <w:r>
        <w:t>Draw the waves y = cos x and y = cos 𝑥. We obtain y = cos 𝑥 from the graph y = cos x by applying a</w:t>
      </w:r>
    </w:p>
    <w:p>
      <w:r>
        <w:t>2                     2</w:t>
      </w:r>
    </w:p>
    <w:p>
      <w:r>
        <w:t>stretch of factor 2 with y axis invariant.</w:t>
      </w:r>
    </w:p>
    <w:p/>
    <w:p>
      <w:r>
        <w:t>Note;</w:t>
      </w:r>
    </w:p>
    <w:p>
      <w:r>
        <w:t>   The amplitude of the two waves are the same.</w:t>
      </w:r>
    </w:p>
    <w:p>
      <w:r>
        <w:t>   The period of y = cos 𝑥 is 4𝜋 that is, twice the period of y = cos x</w:t>
      </w:r>
    </w:p>
    <w:p/>
    <w:p>
      <w:r>
        <w:t>Trigonometric Equations</w:t>
      </w:r>
    </w:p>
    <w:p>
      <w:r>
        <w:t>In trigonometric equations, there are an infinite number of roots. We therefore specify the range of values</w:t>
      </w:r>
    </w:p>
    <w:p>
      <w:r>
        <w:t>for which the roots of a trigonometric equation are required.</w:t>
      </w:r>
    </w:p>
    <w:p/>
    <w:p>
      <w:r>
        <w:t>Example</w:t>
      </w:r>
    </w:p>
    <w:p>
      <w:r>
        <w:t>Solve the following trigonometric equations:</w:t>
      </w:r>
    </w:p>
    <w:p>
      <w:r>
        <w:t>a.) Sin 2x = cos x, for 0 ≤ 𝑥 ≤ 3600</w:t>
      </w:r>
    </w:p>
    <w:p/>
    <w:p>
      <w:r>
        <w:t>47</w:t>
      </w:r>
    </w:p>
    <w:p/>
    <w:p>
      <w:r>
        <w:t>b.) Tan 3x = 2, for0 ≤ 𝑥 ≤ 3600</w:t>
      </w:r>
    </w:p>
    <w:p>
      <w:r>
        <w:t>c.) 2 𝑠𝑖𝑛 (𝑥 − )</w:t>
      </w:r>
    </w:p>
    <w:p/>
    <w:p>
      <w:r>
        <w:t>Solution</w:t>
      </w:r>
    </w:p>
    <w:p>
      <w:r>
        <w:t>a.) Sin 2 x = cos x</w:t>
      </w:r>
    </w:p>
    <w:p>
      <w:r>
        <w:t>Sin 2x = sin (90 – x)</w:t>
      </w:r>
    </w:p>
    <w:p>
      <w:r>
        <w:t>Therefore 2 x = 90 – x</w:t>
      </w:r>
    </w:p>
    <w:p>
      <w:r>
        <w:t>X = 300</w:t>
      </w:r>
    </w:p>
    <w:p>
      <w:r>
        <w:t>For the given range, x =300 𝑎𝑛𝑑 1500 .</w:t>
      </w:r>
    </w:p>
    <w:p>
      <w:r>
        <w:t>b.) Tan 3x = 2</w:t>
      </w:r>
    </w:p>
    <w:p>
      <w:r>
        <w:t>From calculator</w:t>
      </w:r>
    </w:p>
    <w:p>
      <w:r>
        <w:t>3x =63.430 , 243.430 , 423.430 , 603.430 783.430 𝑎𝑛𝑑 321.140 .</w:t>
      </w:r>
    </w:p>
    <w:p>
      <w:r>
        <w:t>In the given range;</w:t>
      </w:r>
    </w:p>
    <w:p>
      <w:r>
        <w:t>𝑥 = 21.140 , 81.140 , 141.140 , 201.140 ,261.140 𝑎𝑛𝑑 321.140</w:t>
      </w:r>
    </w:p>
    <w:p>
      <w:r>
        <w:t>c.) 2 𝑠𝑖𝑛 (𝑥 − ) = −√3</w:t>
      </w:r>
    </w:p>
    <w:p/>
    <w:p>
      <w:r>
        <w:t>𝜋       √3            𝜋       √3</w:t>
      </w:r>
    </w:p>
    <w:p>
      <w:r>
        <w:t>Sin(𝑥 − ) =              sin (𝑥 − ) = −</w:t>
      </w:r>
    </w:p>
    <w:p>
      <w:r>
        <w:t>6        2            6        2</w:t>
      </w:r>
    </w:p>
    <w:p>
      <w:r>
        <w:t>𝜋      𝜋      𝜋</w:t>
      </w:r>
    </w:p>
    <w:p>
      <w:r>
        <w:t>𝑥−      = 𝜋 + ,2𝜋 −</w:t>
      </w:r>
    </w:p>
    <w:p>
      <w:r>
        <w:t>6      3      3</w:t>
      </w:r>
    </w:p>
    <w:p/>
    <w:p>
      <w:r>
        <w:t>𝜋 4       5</w:t>
      </w:r>
    </w:p>
    <w:p>
      <w:r>
        <w:t>𝑥−      = 𝜋,      𝜋</w:t>
      </w:r>
    </w:p>
    <w:p>
      <w:r>
        <w:t>6 3      3</w:t>
      </w:r>
    </w:p>
    <w:p>
      <w:r>
        <w:t>3   11</w:t>
      </w:r>
    </w:p>
    <w:p>
      <w:r>
        <w:t>𝑥 = 𝜋𝑐, 𝜋𝑐</w:t>
      </w:r>
    </w:p>
    <w:p>
      <w:r>
        <w:t>2    6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</w:t>
      </w:r>
    </w:p>
    <w:p/>
    <w:p>
      <w:r>
        <w:t>1.        (a)         Complete the table for the function y = 2 sin x</w:t>
      </w:r>
    </w:p>
    <w:p/>
    <w:p>
      <w:r>
        <w:t>x           00       100      200    300     400     500   600     700   800      900   1000     1100   1200</w:t>
      </w:r>
    </w:p>
    <w:p>
      <w:r>
        <w:t>Sin 3x      0        0.5000                                              -08660</w:t>
      </w:r>
    </w:p>
    <w:p>
      <w:r>
        <w:t>y           0        1.00                                                -1.73</w:t>
      </w:r>
    </w:p>
    <w:p/>
    <w:p>
      <w:r>
        <w:t>48</w:t>
      </w:r>
    </w:p>
    <w:p/>
    <w:p>
      <w:r>
        <w:t>(b)       (i)  Using the values in the completed table, draw the graph of</w:t>
      </w:r>
    </w:p>
    <w:p>
      <w:r>
        <w:t>y = 2 sin 3x for 00 ≤ x ≤ 1200 on the grid provided</w:t>
      </w:r>
    </w:p>
    <w:p>
      <w:r>
        <w:t>(ii)     Hence solve the equation 2 sin 3x = -1.5</w:t>
      </w:r>
    </w:p>
    <w:p>
      <w:r>
        <w:t>2.        Complete the table below by filling in the blank spaces</w:t>
      </w:r>
    </w:p>
    <w:p/>
    <w:p>
      <w:r>
        <w:t>X0                00       300        600     900     1200   1500     1800       2100     2400      2700    3000   3300   3600</w:t>
      </w:r>
    </w:p>
    <w:p>
      <w:r>
        <w:t>Cos x0            1.00                0.50                   -0.87               -0.87</w:t>
      </w:r>
    </w:p>
    <w:p>
      <w:r>
        <w:t>2 cos ½ x0        2.00     1.93                              0.52                         -1.00                           -2.00</w:t>
      </w:r>
    </w:p>
    <w:p/>
    <w:p>
      <w:r>
        <w:t>Using the scale 1 cm to represent 30 0 on the horizontal axis and 4 cm to represent 1 unit on the</w:t>
      </w:r>
    </w:p>
    <w:p>
      <w:r>
        <w:t>vertical axis draw, on the grid provided, the graphs of y = cosx 0 and y = 2 cos ½ x0 on the same</w:t>
      </w:r>
    </w:p>
    <w:p>
      <w:r>
        <w:t>axis.</w:t>
      </w:r>
    </w:p>
    <w:p>
      <w:r>
        <w:t>(a)      Find the period and the amplitude of y = 2 cos ½ x 0</w:t>
      </w:r>
    </w:p>
    <w:p>
      <w:r>
        <w:t>(b)      Describe the transformation that maps the graph of y = cos x0 on the graph of y = 2 cos 1/2</w:t>
      </w:r>
    </w:p>
    <w:p>
      <w:r>
        <w:t>x0</w:t>
      </w:r>
    </w:p>
    <w:p/>
    <w:p>
      <w:r>
        <w:t>1.    (a)     Complete the table below for the value of y = 2 sin x + cos x.</w:t>
      </w:r>
    </w:p>
    <w:p>
      <w:r>
        <w:t>X         00     300 450 600 900 1200 1350 1500 1800 2250 2700 3150 3600</w:t>
      </w:r>
    </w:p>
    <w:p>
      <w:r>
        <w:t>2 sin x 0               1.4 1.7 2            1.7      1.4     1       0          -2      -1.4 0</w:t>
      </w:r>
    </w:p>
    <w:p>
      <w:r>
        <w:t>Cos x     1             0.7 0.5 0            -0.5 -0.7 -0.9 -1                   0       0.7     1</w:t>
      </w:r>
    </w:p>
    <w:p>
      <w:r>
        <w:t>Y         1             2.1 2.2 2            1.2      0.7     0.1     -1         -2      -0.7 1</w:t>
      </w:r>
    </w:p>
    <w:p>
      <w:r>
        <w:t>(b)      Using the grid provided draw the graph of y=2sin x + cos x for 0 0. Take 1cm represent 300</w:t>
      </w:r>
    </w:p>
    <w:p>
      <w:r>
        <w:t>on the x- axis and 2 cm to represent 1 unit on the axis.</w:t>
      </w:r>
    </w:p>
    <w:p>
      <w:r>
        <w:t>(c)      Use the graph to find the range of x that satisfy the inequalities</w:t>
      </w:r>
    </w:p>
    <w:p>
      <w:r>
        <w:t>2 sin x cos x &gt; 0.5</w:t>
      </w:r>
    </w:p>
    <w:p>
      <w:r>
        <w:t>4.        (a)      Complete the table below, giving your values correct to 2 decimal places.</w:t>
      </w:r>
    </w:p>
    <w:p/>
    <w:p>
      <w:r>
        <w:t>x                         0       10     20      30     40       50       60       70</w:t>
      </w:r>
    </w:p>
    <w:p>
      <w:r>
        <w:t>Tan x                     0</w:t>
      </w:r>
    </w:p>
    <w:p>
      <w:r>
        <w:t>2 x + 300                 30      50     70      90     110      130      150      170</w:t>
      </w:r>
    </w:p>
    <w:p>
      <w:r>
        <w:t>Sin ( 2x + 300)           0.50                   1</w:t>
      </w:r>
    </w:p>
    <w:p/>
    <w:p>
      <w:r>
        <w:t>b)        On the grid provided, draw the graphs of y = tan x and y = sin ( 2x + 30 0) for 00 ≤ x 700</w:t>
      </w:r>
    </w:p>
    <w:p>
      <w:r>
        <w:t>Take scale:     2 cm for 100 on the x- axis</w:t>
      </w:r>
    </w:p>
    <w:p>
      <w:r>
        <w:t>4 cm for unit on the y- axis</w:t>
      </w:r>
    </w:p>
    <w:p>
      <w:r>
        <w:t>Use your graph to solve the equation tan x- sin ( 2x + 300 ) = 0.</w:t>
      </w:r>
    </w:p>
    <w:p/>
    <w:p>
      <w:r>
        <w:t>5.        (a)       Complete the table below, giving your values correct to 2 decimal places</w:t>
      </w:r>
    </w:p>
    <w:p/>
    <w:p>
      <w:r>
        <w:t>X0               0      30     60     90     120         150     180</w:t>
      </w:r>
    </w:p>
    <w:p>
      <w:r>
        <w:t>2 sin x0         0      1             2                  1</w:t>
      </w:r>
    </w:p>
    <w:p>
      <w:r>
        <w:t>1 – cos x0                     0.5    1</w:t>
      </w:r>
    </w:p>
    <w:p/>
    <w:p>
      <w:r>
        <w:t>(b)       On the grid provided, using the same scale and axes, draw the graphs of</w:t>
      </w:r>
    </w:p>
    <w:p>
      <w:r>
        <w:t>y = sin x0 and y = 1 – cos x0 ≤ x ≤ 1800</w:t>
      </w:r>
    </w:p>
    <w:p>
      <w:r>
        <w:t>Take the scale: 2 cm for 300 on the x- axis</w:t>
      </w:r>
    </w:p>
    <w:p/>
    <w:p>
      <w:r>
        <w:t>49</w:t>
      </w:r>
    </w:p>
    <w:p/>
    <w:p>
      <w:r>
        <w:t>2 cm for I unit on the y- axis</w:t>
      </w:r>
    </w:p>
    <w:p>
      <w:r>
        <w:t>(c)      Use the graph in (b) above to</w:t>
      </w:r>
    </w:p>
    <w:p>
      <w:r>
        <w:t>(i)     Solve equation</w:t>
      </w:r>
    </w:p>
    <w:p>
      <w:r>
        <w:t>2 sin xo + cos x0 = 1</w:t>
      </w:r>
    </w:p>
    <w:p>
      <w:r>
        <w:t>(iii)</w:t>
      </w:r>
    </w:p>
    <w:p>
      <w:r>
        <w:t>Determine the range of values x for which 2 sin x o&gt; 1 – cos x0</w:t>
      </w:r>
    </w:p>
    <w:p/>
    <w:p>
      <w:r>
        <w:t>6.         (a)      Given that y = 8 sin 2x – 6 cos x, complete the table below for the missing</w:t>
      </w:r>
    </w:p>
    <w:p>
      <w:r>
        <w:t>values of y, correct to 1 decimal place.</w:t>
      </w:r>
    </w:p>
    <w:p/>
    <w:p>
      <w:r>
        <w:t>X                            00      150      300   450    600     750     900    1050    1200</w:t>
      </w:r>
    </w:p>
    <w:p>
      <w:r>
        <w:t>Y = 8 sin 2x – 6 cos x       -6      -1.8           3.8    3.9     2.4     0              -3.9</w:t>
      </w:r>
    </w:p>
    <w:p/>
    <w:p>
      <w:r>
        <w:t>(b)      On the grid provided, below, draw the graph of y = 8 sin 2x – 6 cos for</w:t>
      </w:r>
    </w:p>
    <w:p>
      <w:r>
        <w:t>00 ≤ x ≤ 1200</w:t>
      </w:r>
    </w:p>
    <w:p>
      <w:r>
        <w:t>Take the scale 2 cm for 150 on the x- axis</w:t>
      </w:r>
    </w:p>
    <w:p>
      <w:r>
        <w:t>2 cm for 2 units on the y – axis</w:t>
      </w:r>
    </w:p>
    <w:p>
      <w:r>
        <w:t>(c)      Use the graph to estimate</w:t>
      </w:r>
    </w:p>
    <w:p>
      <w:r>
        <w:t>(i)     The maximum value of y</w:t>
      </w:r>
    </w:p>
    <w:p>
      <w:r>
        <w:t>(ii)    The value of x for which 4 sin 2x – 3 cos x =1</w:t>
      </w:r>
    </w:p>
    <w:p/>
    <w:p>
      <w:r>
        <w:t>7.         Solve the equation 4 sin (x + 300) = 2 for 0 ≤ x ≤ 3600</w:t>
      </w:r>
    </w:p>
    <w:p/>
    <w:p>
      <w:r>
        <w:t>8.         Find all the positive angles not greater than 180 0 which satisfy the equation</w:t>
      </w:r>
    </w:p>
    <w:p>
      <w:r>
        <w:t>Sin2 x – 2 tan x = 0</w:t>
      </w:r>
    </w:p>
    <w:p>
      <w:r>
        <w:t>Cos x</w:t>
      </w:r>
    </w:p>
    <w:p/>
    <w:p>
      <w:r>
        <w:t>9.         Solve for values of x in the range 00 ≤ x ≤ 3600 if 3 cos2 x – 7 cos x = 6</w:t>
      </w:r>
    </w:p>
    <w:p/>
    <w:p>
      <w:r>
        <w:t>10.        Simplify 9 – y2 where y = 3 cos θ</w:t>
      </w:r>
    </w:p>
    <w:p/>
    <w:p>
      <w:r>
        <w:t>11.        Find all the values of Ø between 00 and 3600 satisfying the equation 5 sin Ө = -4</w:t>
      </w:r>
    </w:p>
    <w:p/>
    <w:p>
      <w:r>
        <w:t>12.        Given that sin (90 – x) = 0.8. Where x is an acute angle, find without using mathematical tables the</w:t>
      </w:r>
    </w:p>
    <w:p>
      <w:r>
        <w:t>value of tan x0</w:t>
      </w:r>
    </w:p>
    <w:p/>
    <w:p>
      <w:r>
        <w:t>13.        Complete the table given below for the functions</w:t>
      </w:r>
    </w:p>
    <w:p>
      <w:r>
        <w:t>y= -3 cos 2x0 and y = 2 sin (3x/20 + 30) for 0 ≤ x ≤ 1800</w:t>
      </w:r>
    </w:p>
    <w:p/>
    <w:p>
      <w:r>
        <w:t>X0                   00      200          400       600     800     1000     1200        1400    1600    1800</w:t>
      </w:r>
    </w:p>
    <w:p>
      <w:r>
        <w:t>-3cos 2x0            -3.00   -2.30        -0.52     1.50    2.82    2.82     1.50        -0.52   -2.30   -3.00</w:t>
      </w:r>
    </w:p>
    <w:p>
      <w:r>
        <w:t>1.00    1.73         2.00      1.73    1.00    0.00     -1.00       -1.73   -2.00   -1.73</w:t>
      </w:r>
    </w:p>
    <w:p>
      <w:r>
        <w:t>2 sin (3 x0 + 300)</w:t>
      </w:r>
    </w:p>
    <w:p/>
    <w:p>
      <w:r>
        <w:t>Using the graph paper draw the graphs of y = -3 cos 2x0 and y = 2 sin (3x/20 + 300)</w:t>
      </w:r>
    </w:p>
    <w:p>
      <w:r>
        <w:t>(a)     On the same axis. Take 2 cm to represent 20 0 on the x- axis and 2 cm to represent one unit</w:t>
      </w:r>
    </w:p>
    <w:p>
      <w:r>
        <w:t>on the y – axis</w:t>
      </w:r>
    </w:p>
    <w:p/>
    <w:p>
      <w:r>
        <w:t>50</w:t>
      </w:r>
    </w:p>
    <w:p/>
    <w:p>
      <w:r>
        <w:t>(b)     From your graphs. Find the roots of 3 cos 2 x0 + 2 sin (3x/20 + 300) = 0</w:t>
      </w:r>
    </w:p>
    <w:p/>
    <w:p>
      <w:r>
        <w:t>14.       Solve the values of x in the range 00 ≤ x ≤ 3600 if 3 cos2x – 7cos x = 6</w:t>
      </w:r>
    </w:p>
    <w:p/>
    <w:p>
      <w:r>
        <w:t>15.       Complete the table below by filling in the blank spaces</w:t>
      </w:r>
    </w:p>
    <w:p/>
    <w:p>
      <w:r>
        <w:t>x0             00     300    600    90    10   1500    180 210       240 270      300   330   360</w:t>
      </w:r>
    </w:p>
    <w:p>
      <w:r>
        <w:t>Cosx0          1.00          0.50              -           -</w:t>
      </w:r>
    </w:p>
    <w:p>
      <w:r>
        <w:t>0.87        0.87</w:t>
      </w:r>
    </w:p>
    <w:p>
      <w:r>
        <w:t>2cos ½ x0      2.00   1.93                             0.5</w:t>
      </w:r>
    </w:p>
    <w:p/>
    <w:p>
      <w:r>
        <w:t>Using the scale 1 cm to represent 30 0 on the horizontal axis and 4 cm to represent 1 unit on the</w:t>
      </w:r>
    </w:p>
    <w:p>
      <w:r>
        <w:t>vertical axis draw on the grid provided, the graphs of y – cos x0 and y = 2 cos ½ x0 on the same</w:t>
      </w:r>
    </w:p>
    <w:p>
      <w:r>
        <w:t>axis</w:t>
      </w:r>
    </w:p>
    <w:p>
      <w:r>
        <w:t>(a)      Find the period and the amplitude of y =2 cos ½ x 0</w:t>
      </w:r>
    </w:p>
    <w:p>
      <w:r>
        <w:t>Ans. Period = 7200. Amplitude = 2</w:t>
      </w:r>
    </w:p>
    <w:p>
      <w:r>
        <w:t>(c)</w:t>
      </w:r>
    </w:p>
    <w:p>
      <w:r>
        <w:t>Describe the transformation that maps the graph of y = cos x 0 on the graph of y = 2</w:t>
      </w:r>
    </w:p>
    <w:p>
      <w:r>
        <w:t>cos ½ x0</w:t>
      </w:r>
    </w:p>
    <w:p/>
    <w:p>
      <w:r>
        <w:t>CHAPTER SIXTY</w:t>
      </w:r>
    </w:p>
    <w:p/>
    <w:p>
      <w:r>
        <w:t>LONGITUDES AND LATITUDES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Define the great and small circles in relation to a sphere (including the</w:t>
      </w:r>
    </w:p>
    <w:p>
      <w:r>
        <w:t>Earth);</w:t>
      </w:r>
    </w:p>
    <w:p>
      <w:r>
        <w:t>(b) Establish the relationship between the radii of small and great circles;</w:t>
      </w:r>
    </w:p>
    <w:p>
      <w:r>
        <w:t>(c) Locate a place on the earth's surface in terms of latitude and longitude;</w:t>
      </w:r>
    </w:p>
    <w:p>
      <w:r>
        <w:t>(d) Calculate the distance between two points along the great circles and small circles (longitude</w:t>
      </w:r>
    </w:p>
    <w:p>
      <w:r>
        <w:t>and latitude) in nautical miles (nm) an kilometers (km);</w:t>
      </w:r>
    </w:p>
    <w:p>
      <w:r>
        <w:t>(e) Calculate time in relation to longitudes;</w:t>
      </w:r>
    </w:p>
    <w:p>
      <w:r>
        <w:t>(f) Calculate speed in knots and kilometers per hour.</w:t>
      </w:r>
    </w:p>
    <w:p>
      <w:r>
        <w:t>Content</w:t>
      </w:r>
    </w:p>
    <w:p>
      <w:r>
        <w:t>(a) Latitude and longitude (great and small circles)</w:t>
      </w:r>
    </w:p>
    <w:p>
      <w:r>
        <w:t>(b) The Equator and Greenwich Meridian</w:t>
      </w:r>
    </w:p>
    <w:p>
      <w:r>
        <w:t>(c) Radii of small and great circles</w:t>
      </w:r>
    </w:p>
    <w:p>
      <w:r>
        <w:t>(d) Position of a place on the surface of the earth</w:t>
      </w:r>
    </w:p>
    <w:p>
      <w:r>
        <w:t>(e) Distance between two points along the small and great circles in nautical miles and kilometers</w:t>
      </w:r>
    </w:p>
    <w:p/>
    <w:p>
      <w:r>
        <w:t>51</w:t>
      </w:r>
    </w:p>
    <w:p/>
    <w:p>
      <w:r>
        <w:t>(f) Distance in nautical miles and kilometres along a circle of latitude</w:t>
      </w:r>
    </w:p>
    <w:p>
      <w:r>
        <w:t>(g) Time and longitude</w:t>
      </w:r>
    </w:p>
    <w:p>
      <w:r>
        <w:t>(h) Speed in knots and Kilometres per hour.</w:t>
      </w:r>
    </w:p>
    <w:p/>
    <w:p>
      <w:r>
        <w:t>Introduction</w:t>
      </w:r>
    </w:p>
    <w:p>
      <w:r>
        <w:t>Just as we use a coordinate system to locate points on a number plane so we use latitude and longitude to</w:t>
      </w:r>
    </w:p>
    <w:p>
      <w:r>
        <w:t>locate points on the earth’s surface.</w:t>
      </w:r>
    </w:p>
    <w:p>
      <w:r>
        <w:t>Because the Earth is a sphere, we use a special grid of lines that run across and down a sphere. The diagrams</w:t>
      </w:r>
    </w:p>
    <w:p>
      <w:r>
        <w:t>below show this grid on a world globe and a flat world map.</w:t>
      </w:r>
    </w:p>
    <w:p/>
    <w:p>
      <w:r>
        <w:t>Great and Small Circles</w:t>
      </w:r>
    </w:p>
    <w:p>
      <w:r>
        <w:t>If you cut a ‘slice’ through a sphere, its shape is a circle. A slice through the centre of a sphere is called a</w:t>
      </w:r>
    </w:p>
    <w:p>
      <w:r>
        <w:t>great circle, and its radius is the same as that of the sphere. Any other slice is called a small circle, because</w:t>
      </w:r>
    </w:p>
    <w:p>
      <w:r>
        <w:t>its radius is smaller than that of a great circle.Hence great circles divides the sphere into two equal parts</w:t>
      </w:r>
    </w:p>
    <w:p/>
    <w:p>
      <w:r>
        <w:t>52</w:t>
      </w:r>
    </w:p>
    <w:p/>
    <w:p>
      <w:r>
        <w:t>Latitude</w:t>
      </w:r>
    </w:p>
    <w:p>
      <w:r>
        <w:t>Latitudes are imaginary lines that run around the earth and their planes are perpendicular to the axis of the</w:t>
      </w:r>
    </w:p>
    <w:p>
      <w:r>
        <w:t>earth .The equator is the latitude tha divides the earth into two equal parts.Its the only great circles amoung</w:t>
      </w:r>
    </w:p>
    <w:p>
      <w:r>
        <w:t>the latitudes. The equator is , 0°.</w:t>
      </w:r>
    </w:p>
    <w:p>
      <w:r>
        <w:t>The angle of latitude is the angle the latitude makes with the Equator at the centre, O, of the Earth. The</w:t>
      </w:r>
    </w:p>
    <w:p>
      <w:r>
        <w:t>diagram shows the 50°N parallel of latitude. Parallels of latitude range from 90°N (North Pole) to 90°S</w:t>
      </w:r>
    </w:p>
    <w:p>
      <w:r>
        <w:t>(South Pole).</w:t>
      </w:r>
    </w:p>
    <w:p/>
    <w:p>
      <w:r>
        <w:t>The angle 500 subtended at the centre of the earth</w:t>
      </w:r>
    </w:p>
    <w:p>
      <w:r>
        <w:t>is the is the is the latitude of the circle passing through 500 north of equator.The maximum angle of latitude</w:t>
      </w:r>
    </w:p>
    <w:p>
      <w:r>
        <w:t>is 900 north or south of equator.</w:t>
      </w:r>
    </w:p>
    <w:p/>
    <w:p>
      <w:r>
        <w:t>Longitudes /meridians</w:t>
      </w:r>
    </w:p>
    <w:p>
      <w:r>
        <w:t>They are circles passing through the north and south poles</w:t>
      </w:r>
    </w:p>
    <w:p/>
    <w:p>
      <w:r>
        <w:t>53</w:t>
      </w:r>
    </w:p>
    <w:p/>
    <w:p>
      <w:r>
        <w:t>They can also be said that they are imaginary semicircles that</w:t>
      </w:r>
    </w:p>
    <w:p>
      <w:r>
        <w:t>run down the Earth. They are ‘half’ great circles that meet at</w:t>
      </w:r>
    </w:p>
    <w:p>
      <w:r>
        <w:t>the North and South Poles. The main meridian of longitude is</w:t>
      </w:r>
    </w:p>
    <w:p>
      <w:r>
        <w:t>the prime meridian, 0°. It is also called the Greenwich</w:t>
      </w:r>
    </w:p>
    <w:p>
      <w:r>
        <w:t>meridian since it runs through the Royal Observatory at</w:t>
      </w:r>
    </w:p>
    <w:p>
      <w:r>
        <w:t>Greenwich in London, England. The other meridians are</w:t>
      </w:r>
    </w:p>
    <w:p>
      <w:r>
        <w:t>measured in degrees east or west of the prime meridian.</w:t>
      </w:r>
    </w:p>
    <w:p/>
    <w:p>
      <w:r>
        <w:t>The angle of longitude is the angle the meridian makes with</w:t>
      </w:r>
    </w:p>
    <w:p>
      <w:r>
        <w:t>the prime meridian at the centre, O, of the Earth. The diagram</w:t>
      </w:r>
    </w:p>
    <w:p>
      <w:r>
        <w:t>shows the 35°E meridian of longitude.</w:t>
      </w:r>
    </w:p>
    <w:p>
      <w:r>
        <w:t>Meridians of longitude range from 180°E to 180°W. 180°E</w:t>
      </w:r>
    </w:p>
    <w:p>
      <w:r>
        <w:t>and</w:t>
      </w:r>
    </w:p>
    <w:p>
      <w:r>
        <w:t>180°W are actually the same meridian, on the opposite side of</w:t>
      </w:r>
    </w:p>
    <w:p>
      <w:r>
        <w:t>the Earth to the prime meridian. It runs through the Pacific</w:t>
      </w:r>
    </w:p>
    <w:p>
      <w:r>
        <w:t>Ocean, east of Fiji.</w:t>
      </w:r>
    </w:p>
    <w:p/>
    <w:p>
      <w:r>
        <w:t>Note</w:t>
      </w:r>
    </w:p>
    <w:p>
      <w:r>
        <w:t> If P is 𝜃 north of the equator and Q is 𝛼 south of the quator</w:t>
      </w:r>
    </w:p>
    <w:p>
      <w:r>
        <w:t>, then the difference in latitude between them is given by (𝜃 + 𝛼)</w:t>
      </w:r>
    </w:p>
    <w:p>
      <w:r>
        <w:t>   If P and Q are on the same side of the equator , then the difference in latitude is (𝜃 − 𝛼)</w:t>
      </w:r>
    </w:p>
    <w:p/>
    <w:p>
      <w:r>
        <w:t>Position Coordinates</w:t>
      </w:r>
    </w:p>
    <w:p>
      <w:r>
        <w:t>Locations on the Earth are described using latitude (°N or °S) and longitude (°E or °W) in that order. For</w:t>
      </w:r>
    </w:p>
    <w:p>
      <w:r>
        <w:t>example, Nairobi has coordinates (1°S, 37°E), meaning it is position is 1° south of the Equator and 37°</w:t>
      </w:r>
    </w:p>
    <w:p>
      <w:r>
        <w:t>east of the prime meridian.</w:t>
      </w:r>
    </w:p>
    <w:p>
      <w:r>
        <w:t>EG</w:t>
      </w:r>
    </w:p>
    <w:p/>
    <w:p>
      <w:r>
        <w:t>54</w:t>
      </w:r>
    </w:p>
    <w:p/>
    <w:p>
      <w:r>
        <w:t>Great Circle Distances</w:t>
      </w:r>
    </w:p>
    <w:p>
      <w:r>
        <w:t>Remember the arc length of a circle is                     where θ is the degrees of the central angle, and the</w:t>
      </w:r>
    </w:p>
    <w:p>
      <w:r>
        <w:t>radius of the earth is 6370 km approx.</w:t>
      </w:r>
    </w:p>
    <w:p>
      <w:r>
        <w:t>On a flat surface, the shortest distance between two points is a straight line. Since the Earth’s surface is</w:t>
      </w:r>
    </w:p>
    <w:p>
      <w:r>
        <w:t>curved, the shortest distance between A and B is the arc length AB of the great circle that passes through A</w:t>
      </w:r>
    </w:p>
    <w:p>
      <w:r>
        <w:t>and B. This is called the great circle distance and the size of angle ∠AOB where O is the centre of the</w:t>
      </w:r>
    </w:p>
    <w:p>
      <w:r>
        <w:t>Earth is called the angular distance.</w:t>
      </w:r>
    </w:p>
    <w:p/>
    <w:p>
      <w:r>
        <w:t>Note</w:t>
      </w:r>
    </w:p>
    <w:p>
      <w:r>
        <w:t>    The length of an arc of a great circle subtending an angle of 1𝑖 (one minute) at the centre of the</w:t>
      </w:r>
    </w:p>
    <w:p>
      <w:r>
        <w:t>earth is 1 nautical mile nm.</w:t>
      </w:r>
    </w:p>
    <w:p>
      <w:r>
        <w:t> A nautical mile is the standard international unit from measuring distances travelled by ships and</w:t>
      </w:r>
    </w:p>
    <w:p>
      <w:r>
        <w:t>aeroplanes 1 nautical mile (nm) = 1.853 km</w:t>
      </w:r>
    </w:p>
    <w:p>
      <w:r>
        <w:t>If an arc of a great circle subtends an angle 𝜃 at the centre of the earth,the arcs length is ( 60 𝑥 𝜃) nautical</w:t>
      </w:r>
    </w:p>
    <w:p>
      <w:r>
        <w:t>miles.</w:t>
      </w:r>
    </w:p>
    <w:p/>
    <w:p>
      <w:r>
        <w:t>55</w:t>
      </w:r>
    </w:p>
    <w:p/>
    <w:p>
      <w:r>
        <w:t>Example</w:t>
      </w:r>
    </w:p>
    <w:p/>
    <w:p>
      <w:r>
        <w:t>Find the distance between points P( 400 𝑁 , 500 𝐸) and Q (200 301 𝑆, 500 𝐸) and express it in;</w:t>
      </w:r>
    </w:p>
    <w:p>
      <w:r>
        <w:t>a.) Nm</w:t>
      </w:r>
    </w:p>
    <w:p>
      <w:r>
        <w:t>b.) Km      (𝑇𝑎𝑘𝑒 𝑟𝑎𝑑𝑖𝑢𝑠 𝑜𝑓 𝑡ℎ𝑒 𝑒𝑎𝑟𝑡ℎ 𝑡𝑜 𝑏𝑒 6370 𝑘𝑚)</w:t>
      </w:r>
    </w:p>
    <w:p/>
    <w:p>
      <w:r>
        <w:t>Solution</w:t>
      </w:r>
    </w:p>
    <w:p/>
    <w:p>
      <w:r>
        <w:t>a.) Angle subtended at the centre is 400 + 20.50 = 60.50</w:t>
      </w:r>
    </w:p>
    <w:p>
      <w:r>
        <w:t>10 Is subtended by 60 nm</w:t>
      </w:r>
    </w:p>
    <w:p>
      <w:r>
        <w:t>60. 50 Is subtended by; 60 x 60.5 = 3630 nm</w:t>
      </w:r>
    </w:p>
    <w:p>
      <w:r>
        <w:t>b.) The radius of the earth is 6370 km</w:t>
      </w:r>
    </w:p>
    <w:p>
      <w:r>
        <w:t>Therefore, the circumference of the earth along a great circle is;</w:t>
      </w:r>
    </w:p>
    <w:p/>
    <w:p>
      <w:r>
        <w:t>56</w:t>
      </w:r>
    </w:p>
    <w:p/>
    <w:p>
      <w:r>
        <w:t>22</w:t>
      </w:r>
    </w:p>
    <w:p>
      <w:r>
        <w:t>2𝜋𝑟 = 6370 𝑋 2 𝑋</w:t>
      </w:r>
    </w:p>
    <w:p>
      <w:r>
        <w:t>Angle between the points is 60.50 .Therefore, we find the length of an arch of a circle which</w:t>
      </w:r>
    </w:p>
    <w:p>
      <w:r>
        <w:t>22</w:t>
      </w:r>
    </w:p>
    <w:p>
      <w:r>
        <w:t>subtends an angle of 60.50 at the centre is 3600 is subtended by arc whose length is 6370 𝑋 2 𝑋     .</w:t>
      </w:r>
    </w:p>
    <w:p>
      <w:r>
        <w:t>60.5              22</w:t>
      </w:r>
    </w:p>
    <w:p>
      <w:r>
        <w:t>Therefore, 60.50 Is subtended by ;        𝑥 6370 𝑋 2 𝑋    = 6729 𝑘𝑚</w:t>
      </w:r>
    </w:p>
    <w:p>
      <w:r>
        <w:t>360               7</w:t>
      </w:r>
    </w:p>
    <w:p>
      <w:r>
        <w:t>Example</w:t>
      </w:r>
    </w:p>
    <w:p/>
    <w:p>
      <w:r>
        <w:t>Find the distance between points A ( 00 , 300 𝐸 ) 𝑎𝑛𝑑 (00 , 500 𝐸) and express it in ;</w:t>
      </w:r>
    </w:p>
    <w:p>
      <w:r>
        <w:t>a.) Nm.</w:t>
      </w:r>
    </w:p>
    <w:p>
      <w:r>
        <w:t>b.) Km          (𝑇𝑎𝑘𝑒 𝑡ℎ𝑒 𝑟𝑎𝑑𝑖𝑢𝑠 𝑜𝑓 𝑡ℎ𝑒 𝑒𝑎𝑟𝑡ℎ 𝑡𝑜 𝑏𝑒 6370 𝑘𝑚)</w:t>
      </w:r>
    </w:p>
    <w:p>
      <w:r>
        <w:t>Solution</w:t>
      </w:r>
    </w:p>
    <w:p>
      <w:r>
        <w:t>a.) The two points lie on the equator, which is great circle. Therefore ,we are calculating distance along a</w:t>
      </w:r>
    </w:p>
    <w:p>
      <w:r>
        <w:t>great circle.</w:t>
      </w:r>
    </w:p>
    <w:p>
      <w:r>
        <w:t>Angle between points A and B is (500 − 300 ) = 200</w:t>
      </w:r>
    </w:p>
    <w:p>
      <w:r>
        <w:t>20               22</w:t>
      </w:r>
    </w:p>
    <w:p>
      <w:r>
        <w:t>b.) Distance in km =       𝑥 6370 𝑋 2 𝑋    = 2224 𝑘𝑚</w:t>
      </w:r>
    </w:p>
    <w:p>
      <w:r>
        <w:t>360              7</w:t>
      </w:r>
    </w:p>
    <w:p>
      <w:r>
        <w:t>Distance along a small Circle (circle of latitude)</w:t>
      </w:r>
    </w:p>
    <w:p>
      <w:r>
        <w:t>The figure below ABC is a small circle, centre X and radius r cm.PQST is a great circle ,centre O,radius R</w:t>
      </w:r>
    </w:p>
    <w:p/>
    <w:p>
      <w:r>
        <w:t>cm.The angle 𝜃 is between the two radii.(𝑂𝐶 𝑎𝑛𝑑 𝑂𝑇)</w:t>
      </w:r>
    </w:p>
    <w:p>
      <w:r>
        <w:t>From the figure, XC is parallel to OT. Therefore, angle COT = angle XCO=𝜃(𝑎𝑙𝑡𝑒𝑟𝑛𝑎𝑡𝑒 𝑎𝑛𝑔𝑙𝑒𝑠).Angle</w:t>
      </w:r>
    </w:p>
    <w:p>
      <w:r>
        <w:t>CXO =900 (Radius XC is perpendicular to the axis of sphere).</w:t>
      </w:r>
    </w:p>
    <w:p/>
    <w:p>
      <w:r>
        <w:t>57</w:t>
      </w:r>
    </w:p>
    <w:p/>
    <w:p>
      <w:r>
        <w:t>Thus, from the right- angled triangle OXC</w:t>
      </w:r>
    </w:p>
    <w:p>
      <w:r>
        <w:t>𝐶𝑜𝑠 𝜃 =</w:t>
      </w:r>
    </w:p>
    <w:p>
      <w:r>
        <w:t>Therefore, r = R cos𝜃</w:t>
      </w:r>
    </w:p>
    <w:p>
      <w:r>
        <w:t>This expression can be used to calculate the distance between any two points along the small circle ABC,</w:t>
      </w:r>
    </w:p>
    <w:p>
      <w:r>
        <w:t>centre X and radius r.</w:t>
      </w:r>
    </w:p>
    <w:p>
      <w:r>
        <w:t>Example</w:t>
      </w:r>
    </w:p>
    <w:p>
      <w:r>
        <w:t>Find   the   distance   in   kilometers              and    nautical   miles   between    two     points</w:t>
      </w:r>
    </w:p>
    <w:p>
      <w:r>
        <w:t>0    0             0    0</w:t>
      </w:r>
    </w:p>
    <w:p>
      <w:r>
        <w:t>(30 𝑁 45 𝐸) 𝑎𝑛𝑑 𝑄 ( 30 𝑁 60 𝑊).</w:t>
      </w:r>
    </w:p>
    <w:p>
      <w:r>
        <w:t>Solution</w:t>
      </w:r>
    </w:p>
    <w:p>
      <w:r>
        <w:t>Figure a shows the position of P and Q on the surface of the earth while figure b shows their relative</w:t>
      </w:r>
    </w:p>
    <w:p>
      <w:r>
        <w:t>positions on the small circle is the centre of the circle of latitude 300 𝑁 with radius r.</w:t>
      </w:r>
    </w:p>
    <w:p/>
    <w:p>
      <w:r>
        <w:t>The angle subtended by the arc PQ centre C is 450 + 600 = 1050 .So, the length of PQ</w:t>
      </w:r>
    </w:p>
    <w:p>
      <w:r>
        <w:t>105</w:t>
      </w:r>
    </w:p>
    <w:p>
      <w:r>
        <w:t>=       𝑋 2𝜋𝑟</w:t>
      </w:r>
    </w:p>
    <w:p>
      <w:r>
        <w:t>360</w:t>
      </w:r>
    </w:p>
    <w:p>
      <w:r>
        <w:t>105</w:t>
      </w:r>
    </w:p>
    <w:p>
      <w:r>
        <w:t>=       𝑋 2𝜋𝑅 cos 300 𝑘𝑚</w:t>
      </w:r>
    </w:p>
    <w:p>
      <w:r>
        <w:t>360</w:t>
      </w:r>
    </w:p>
    <w:p>
      <w:r>
        <w:t>105     22</w:t>
      </w:r>
    </w:p>
    <w:p>
      <w:r>
        <w:t>=       𝑋2𝑋    𝑋 6370𝐶𝑂𝑆𝜃 𝑘𝑚</w:t>
      </w:r>
    </w:p>
    <w:p>
      <w:r>
        <w:t>360      7</w:t>
      </w:r>
    </w:p>
    <w:p>
      <w:r>
        <w:t>= 10113 𝑘𝑚</w:t>
      </w:r>
    </w:p>
    <w:p>
      <w:r>
        <w:t>The length of PQ in nautical miles</w:t>
      </w:r>
    </w:p>
    <w:p/>
    <w:p>
      <w:r>
        <w:t>= 60 𝑥 105 𝑐𝑜𝑠300 𝑛𝑚</w:t>
      </w:r>
    </w:p>
    <w:p>
      <w:r>
        <w:t>= 60 𝑥 105 𝑥 0.8660 𝑛𝑚 = 5456 𝑛𝑚 =</w:t>
      </w:r>
    </w:p>
    <w:p/>
    <w:p>
      <w:r>
        <w:t>58</w:t>
      </w:r>
    </w:p>
    <w:p/>
    <w:p>
      <w:r>
        <w:t>In general, if the angle at the centre of a circle of latitude 𝜃 𝑖𝑠 𝛼,then the length of its arc is 60</w:t>
      </w:r>
    </w:p>
    <w:p>
      <w:r>
        <w:t>𝛼 cos 𝜃 𝑛𝑚,where 𝛼 𝑖𝑠 the angle between the longitudes along the same latitude.</w:t>
      </w:r>
    </w:p>
    <w:p/>
    <w:p>
      <w:r>
        <w:t>Shortest distance between the two points on the earths surface</w:t>
      </w:r>
    </w:p>
    <w:p>
      <w:r>
        <w:t>The shortest distance between two points on the earths surface is that along a great circle.</w:t>
      </w:r>
    </w:p>
    <w:p>
      <w:r>
        <w:t>Example</w:t>
      </w:r>
    </w:p>
    <w:p/>
    <w:p>
      <w:r>
        <w:t>P and Q are two points on latitude 500 𝑁. They lie on longitude 400 𝑊 𝑎𝑛𝑑 132 𝐸0 respectively. Find</w:t>
      </w:r>
    </w:p>
    <w:p>
      <w:r>
        <w:t>the distance from P to Q :</w:t>
      </w:r>
    </w:p>
    <w:p>
      <w:r>
        <w:t>a.) Along a parallel of latitude</w:t>
      </w:r>
    </w:p>
    <w:p>
      <w:r>
        <w:t>b.) Along a great circle</w:t>
      </w:r>
    </w:p>
    <w:p/>
    <w:p>
      <w:r>
        <w:t>Solution</w:t>
      </w:r>
    </w:p>
    <w:p>
      <w:r>
        <w:t>The positions of P and Q on earths surface are as shown below</w:t>
      </w:r>
    </w:p>
    <w:p/>
    <w:p>
      <w:r>
        <w:t>59</w:t>
      </w:r>
    </w:p>
    <w:p/>
    <w:p>
      <w:r>
        <w:t>a.) The length of the circle parallel of latitude 500 𝑁 is 2 𝜋𝑟 km, which is 2𝜋𝑅𝑐𝑜𝑠500 𝑘𝑚.The</w:t>
      </w:r>
    </w:p>
    <w:p>
      <w:r>
        <w:t>difference in longitude between P and Q is 132 0 + 480 = 1800</w:t>
      </w:r>
    </w:p>
    <w:p/>
    <w:p>
      <w:r>
        <w:t>180      22</w:t>
      </w:r>
    </w:p>
    <w:p>
      <w:r>
        <w:t>PQ=       𝑋 2 𝑋 𝑋 6370 𝑐𝑜𝑠500 = 12869 𝑘𝑚</w:t>
      </w:r>
    </w:p>
    <w:p>
      <w:r>
        <w:t>360      7</w:t>
      </w:r>
    </w:p>
    <w:p/>
    <w:p>
      <w:r>
        <w:t>b.) The required great circle passes via the North Pole. Therefore, the angle subtended at the centre by</w:t>
      </w:r>
    </w:p>
    <w:p>
      <w:r>
        <w:t>the arc PNQ is;</w:t>
      </w:r>
    </w:p>
    <w:p>
      <w:r>
        <w:t>= 1800 – 2 x 500 = 800</w:t>
      </w:r>
    </w:p>
    <w:p/>
    <w:p>
      <w:r>
        <w:t>Therefore the arc PNQ</w:t>
      </w:r>
    </w:p>
    <w:p/>
    <w:p>
      <w:r>
        <w:t>80</w:t>
      </w:r>
    </w:p>
    <w:p>
      <w:r>
        <w:t>=       𝑋 2 𝜋𝑅</w:t>
      </w:r>
    </w:p>
    <w:p>
      <w:r>
        <w:t>360</w:t>
      </w:r>
    </w:p>
    <w:p/>
    <w:p>
      <w:r>
        <w:t>60</w:t>
      </w:r>
    </w:p>
    <w:p/>
    <w:p>
      <w:r>
        <w:t>80       22</w:t>
      </w:r>
    </w:p>
    <w:p>
      <w:r>
        <w:t>=       𝑋 2 𝑋 𝑋 6370 = 8898 𝑘𝑚</w:t>
      </w:r>
    </w:p>
    <w:p>
      <w:r>
        <w:t>360      7</w:t>
      </w:r>
    </w:p>
    <w:p/>
    <w:p>
      <w:r>
        <w:t>Note;</w:t>
      </w:r>
    </w:p>
    <w:p>
      <w:r>
        <w:t>Notice that the distance between two points on the earth’s surface along a great circle is shorter than</w:t>
      </w:r>
    </w:p>
    <w:p>
      <w:r>
        <w:t>the distance between them along a small circle</w:t>
      </w:r>
    </w:p>
    <w:p/>
    <w:p>
      <w:r>
        <w:t>Longitude and Time</w:t>
      </w:r>
    </w:p>
    <w:p>
      <w:r>
        <w:t>The earth rotates through 3600 about its axis every 24 hours in west – east direction. Therefore for</w:t>
      </w:r>
    </w:p>
    <w:p>
      <w:r>
        <w:t>every 10 change in longitude there is a corresponding change in time of 4 minutes, or there is a</w:t>
      </w:r>
    </w:p>
    <w:p>
      <w:r>
        <w:t>difference of 1 hour between two meridians 150 apart.</w:t>
      </w:r>
    </w:p>
    <w:p>
      <w:r>
        <w:t>All places in the same meridian have the same local time. Local time at Greenwich is called Greenwich</w:t>
      </w:r>
    </w:p>
    <w:p>
      <w:r>
        <w:t>Mean Time .GMT.</w:t>
      </w:r>
    </w:p>
    <w:p>
      <w:r>
        <w:t>All meridians to the west of Greenwich Meridian have sunrise after the meridian and their local times</w:t>
      </w:r>
    </w:p>
    <w:p>
      <w:r>
        <w:t>are behind GMT.</w:t>
      </w:r>
    </w:p>
    <w:p>
      <w:r>
        <w:t>All meridian to the east of Greenwich Meridian have sunrise before the meridian and their local times</w:t>
      </w:r>
    </w:p>
    <w:p>
      <w:r>
        <w:t>are ahead of GMT. Since the earth rotates from west to east, any point P is ahead in time of another</w:t>
      </w:r>
    </w:p>
    <w:p>
      <w:r>
        <w:t>point Q if P is east of Q on the earth’s surface.</w:t>
      </w:r>
    </w:p>
    <w:p/>
    <w:p>
      <w:r>
        <w:t>Example</w:t>
      </w:r>
    </w:p>
    <w:p/>
    <w:p>
      <w:r>
        <w:t>Find the local time in Nairobi ( 10 𝑆 ,370 𝐸), when the local time of Mandera (Nairobi ( 40 𝑁 , 420 𝐸)</w:t>
      </w:r>
    </w:p>
    <w:p>
      <w:r>
        <w:t>is 3.00 pm</w:t>
      </w:r>
    </w:p>
    <w:p>
      <w:r>
        <w:t>Solution</w:t>
      </w:r>
    </w:p>
    <w:p/>
    <w:p>
      <w:r>
        <w:t>The difference in longitude between Mandera and Nairobi is (420 − 370 ) = 50 , that is Mandera is</w:t>
      </w:r>
    </w:p>
    <w:p>
      <w:r>
        <w:t>50 𝑒𝑎𝑠𝑡 𝑜𝑓 𝑁𝑎𝑖𝑟𝑜𝑏𝑖.Therefore their local time differ by; 4 x 5 = 20 min.</w:t>
      </w:r>
    </w:p>
    <w:p>
      <w:r>
        <w:t>Since Nairobi is in the west of Mandera, we subtract 20 minutes from 3.00 p.m. This gives local time</w:t>
      </w:r>
    </w:p>
    <w:p>
      <w:r>
        <w:t>for Nairobi as 2.40 p.m.</w:t>
      </w:r>
    </w:p>
    <w:p>
      <w:r>
        <w:t>Example</w:t>
      </w:r>
    </w:p>
    <w:p/>
    <w:p>
      <w:r>
        <w:t>If the local time of London ( 520 𝑁, 00 ), IS 12.00 noon, find the local time of Nairobi ( 10 𝑆, 370 𝐸 ),</w:t>
      </w:r>
    </w:p>
    <w:p>
      <w:r>
        <w:t>Solution</w:t>
      </w:r>
    </w:p>
    <w:p/>
    <w:p>
      <w:r>
        <w:t>Difference in longitude is ( 370 + 00 ) = 370</w:t>
      </w:r>
    </w:p>
    <w:p>
      <w:r>
        <w:t>So the difference in time is 4 x 37 min = 148 min</w:t>
      </w:r>
    </w:p>
    <w:p>
      <w:r>
        <w:t>= 2 hrs. 28 min</w:t>
      </w:r>
    </w:p>
    <w:p>
      <w:r>
        <w:t>Therefore , local time of Nairobi is 2 hours 28 minutes ahead that of London that is,2.28 p.m</w:t>
      </w:r>
    </w:p>
    <w:p>
      <w:r>
        <w:t>Example</w:t>
      </w:r>
    </w:p>
    <w:p/>
    <w:p>
      <w:r>
        <w:t>61</w:t>
      </w:r>
    </w:p>
    <w:p/>
    <w:p>
      <w:r>
        <w:t>If the local time of point A ( 00 𝑁, 1700 𝐸 ) is 12.30 a.m, on Monday,Find the local time of a point B</w:t>
      </w:r>
    </w:p>
    <w:p>
      <w:r>
        <w:t>( 00 𝑁, 1700 𝑊 ).</w:t>
      </w:r>
    </w:p>
    <w:p>
      <w:r>
        <w:t>Solution</w:t>
      </w:r>
    </w:p>
    <w:p/>
    <w:p>
      <w:r>
        <w:t>Difference in longitude between A and B is 1700 + 1700 = 3400</w:t>
      </w:r>
    </w:p>
    <w:p>
      <w:r>
        <w:t>In time is 4 x 340 = 1360 min</w:t>
      </w:r>
    </w:p>
    <w:p>
      <w:r>
        <w:t>= 22 hrs. 40 min.</w:t>
      </w:r>
    </w:p>
    <w:p>
      <w:r>
        <w:t>Therefore local time in point B is 22 hours 40 minutes behind Monday 12:30 p.m. That is, Sunday 1.50</w:t>
      </w:r>
    </w:p>
    <w:p>
      <w:r>
        <w:t>a.m.</w:t>
      </w:r>
    </w:p>
    <w:p/>
    <w:p>
      <w:r>
        <w:t>Speed</w:t>
      </w:r>
    </w:p>
    <w:p>
      <w:r>
        <w:t>A speed of 1 nautical mile per hour is called a knot. This unit of speed is used by airmen and sailors.</w:t>
      </w:r>
    </w:p>
    <w:p>
      <w:r>
        <w:t>Example</w:t>
      </w:r>
    </w:p>
    <w:p/>
    <w:p>
      <w:r>
        <w:t>A ship leaves Mombasa (40 𝑆, 390 𝐸)and sails due east for 98 hours to appoint K Mombasa</w:t>
      </w:r>
    </w:p>
    <w:p>
      <w:r>
        <w:t>(40 𝑆, 800 𝐸)in the indian ocean.Calculate its average speed in;</w:t>
      </w:r>
    </w:p>
    <w:p>
      <w:r>
        <w:t>a.) Km/h</w:t>
      </w:r>
    </w:p>
    <w:p>
      <w:r>
        <w:t>b.) Knots</w:t>
      </w:r>
    </w:p>
    <w:p/>
    <w:p>
      <w:r>
        <w:t>Solution</w:t>
      </w:r>
    </w:p>
    <w:p>
      <w:r>
        <w:t>a.) The length x of the arc from Mombasa to the point K in the ocean</w:t>
      </w:r>
    </w:p>
    <w:p>
      <w:r>
        <w:t>41</w:t>
      </w:r>
    </w:p>
    <w:p>
      <w:r>
        <w:t>𝑥 2𝜋𝑟</w:t>
      </w:r>
    </w:p>
    <w:p>
      <w:r>
        <w:t>360</w:t>
      </w:r>
    </w:p>
    <w:p>
      <w:r>
        <w:t>41</w:t>
      </w:r>
    </w:p>
    <w:p>
      <w:r>
        <w:t>=     𝑋 2 𝜋𝑅 cos 40 𝑘𝑚</w:t>
      </w:r>
    </w:p>
    <w:p>
      <w:r>
        <w:t>360</w:t>
      </w:r>
    </w:p>
    <w:p>
      <w:r>
        <w:t>41       22</w:t>
      </w:r>
    </w:p>
    <w:p>
      <w:r>
        <w:t>=     𝑋 2 𝑋 𝑋 6370 cos 40 𝑘𝑚 = 4549 𝑘𝑚</w:t>
      </w:r>
    </w:p>
    <w:p>
      <w:r>
        <w:t>360      7</w:t>
      </w:r>
    </w:p>
    <w:p/>
    <w:p>
      <w:r>
        <w:t>4549</w:t>
      </w:r>
    </w:p>
    <w:p>
      <w:r>
        <w:t>Therefore speed is =         = 46.41 𝑘𝑚/ℎ</w:t>
      </w:r>
    </w:p>
    <w:p>
      <w:r>
        <w:t>98</w:t>
      </w:r>
    </w:p>
    <w:p/>
    <w:p>
      <w:r>
        <w:t>b.) The length x of the arc from Mombasa to the point K in the ocean in nautical miles</w:t>
      </w:r>
    </w:p>
    <w:p>
      <w:r>
        <w:t>𝑥 = 60 𝑥 41 𝑥 𝑐𝑜𝑠40 𝑛𝑚</w:t>
      </w:r>
    </w:p>
    <w:p>
      <w:r>
        <w:t>= 60 𝑥 41 𝑥 0.9976 𝑛𝑚 = 2454 𝑛𝑚</w:t>
      </w:r>
    </w:p>
    <w:p/>
    <w:p>
      <w:r>
        <w:t>2454</w:t>
      </w:r>
    </w:p>
    <w:p>
      <w:r>
        <w:t>Therefore , speed =</w:t>
      </w:r>
    </w:p>
    <w:p>
      <w:r>
        <w:t>98</w:t>
      </w:r>
    </w:p>
    <w:p/>
    <w:p>
      <w:r>
        <w:t>= 25.04 knots</w:t>
      </w:r>
    </w:p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62</w:t>
      </w:r>
    </w:p>
    <w:p/>
    <w:p>
      <w:r>
        <w:t>Past KCSE Questions on the topic.</w:t>
      </w:r>
    </w:p>
    <w:p/>
    <w:p>
      <w:r>
        <w:t>1.     An aeroplane flies from point A (10 15’S, 370 E) to a point B directly North of A.</w:t>
      </w:r>
    </w:p>
    <w:p>
      <w:r>
        <w:t>the arc AB subtends an angle of 450 at the center of the earth. From B, aeroplanes flies</w:t>
      </w:r>
    </w:p>
    <w:p>
      <w:r>
        <w:t>due west two a point C on longitude 230 W.)</w:t>
      </w:r>
    </w:p>
    <w:p/>
    <w:p>
      <w:r>
        <w:t>(Take the value of π 22/ 7 as and radius of the earth as 6370km)</w:t>
      </w:r>
    </w:p>
    <w:p>
      <w:r>
        <w:t>(a)        (i)      Find the latitude of B</w:t>
      </w:r>
    </w:p>
    <w:p>
      <w:r>
        <w:t>(ii)     Find the distance traveled by the aeroplane between B and C</w:t>
      </w:r>
    </w:p>
    <w:p>
      <w:r>
        <w:t>(b)       The aeroplane left at 1.00 a.m. local time. When the aeroplane was leaving B, what was</w:t>
      </w:r>
    </w:p>
    <w:p>
      <w:r>
        <w:t>the local time at C?</w:t>
      </w:r>
    </w:p>
    <w:p>
      <w:r>
        <w:t>2.    The position of two towns X and Y are given to the nearest degree as X (45 0 N, 100W) and Y (450</w:t>
      </w:r>
    </w:p>
    <w:p>
      <w:r>
        <w:t>N, 700W)</w:t>
      </w:r>
    </w:p>
    <w:p>
      <w:r>
        <w:t>Find</w:t>
      </w:r>
    </w:p>
    <w:p>
      <w:r>
        <w:t>(a)        The distance between the two towns in</w:t>
      </w:r>
    </w:p>
    <w:p>
      <w:r>
        <w:t>(i)     Kilometers (take the radius of the earth as 6371)</w:t>
      </w:r>
    </w:p>
    <w:p>
      <w:r>
        <w:t>(ii)    Nautical miles (take 1 nautical mile to be 1.85 km)</w:t>
      </w:r>
    </w:p>
    <w:p>
      <w:r>
        <w:t>(b)        The local time at X when the local time at Y is 2.00 pm.</w:t>
      </w:r>
    </w:p>
    <w:p>
      <w:r>
        <w:t>3.    A plane leaves an airport A (38.50N, 37.050W) and flies dues North to a point B on latitude 520N.</w:t>
      </w:r>
    </w:p>
    <w:p>
      <w:r>
        <w:t>(a)        Find the distance covered by the plane</w:t>
      </w:r>
    </w:p>
    <w:p>
      <w:r>
        <w:t>(b)        The plane then flies due east to a point C, 2400 km from B. Determine the position of C</w:t>
      </w:r>
    </w:p>
    <w:p>
      <w:r>
        <w:t>Take the value π of as 22/7 and radius of the earth as 6370 km</w:t>
      </w:r>
    </w:p>
    <w:p>
      <w:r>
        <w:t>4.    A plane flying at 200 knots left an airport A (300S, 310E) and flew due North to an airport B (30 0</w:t>
      </w:r>
    </w:p>
    <w:p>
      <w:r>
        <w:t>N, 310E)</w:t>
      </w:r>
    </w:p>
    <w:p>
      <w:r>
        <w:t>(a)        Calculate the distance covered by the plane, in nautical miles</w:t>
      </w:r>
    </w:p>
    <w:p>
      <w:r>
        <w:t>(b)        After a 15 minutes stop over at B, the plane flew west to an airport C (30 0 N, 130E) at the</w:t>
      </w:r>
    </w:p>
    <w:p>
      <w:r>
        <w:t>same speed.</w:t>
      </w:r>
    </w:p>
    <w:p>
      <w:r>
        <w:t>Calculate the total time to complete the journey from airport C, though airport B.</w:t>
      </w:r>
    </w:p>
    <w:p>
      <w:r>
        <w:t>5.    Two towns A and B lie on the same latitude in the northern hemisphere.</w:t>
      </w:r>
    </w:p>
    <w:p>
      <w:r>
        <w:t>When its 8 am at A, the time at B is 11.00 am.</w:t>
      </w:r>
    </w:p>
    <w:p>
      <w:r>
        <w:t>a)         Given that the longitude of A is 150 E find the longitude of B.</w:t>
      </w:r>
    </w:p>
    <w:p>
      <w:r>
        <w:t>b)         A plane leaves A for B and takes 31/2 hours to arrive at B traveling along a parallel of</w:t>
      </w:r>
    </w:p>
    <w:p>
      <w:r>
        <w:t>latitude at 850 km/h. Find:</w:t>
      </w:r>
    </w:p>
    <w:p/>
    <w:p>
      <w:r>
        <w:t>63</w:t>
      </w:r>
    </w:p>
    <w:p/>
    <w:p>
      <w:r>
        <w:t>(i)      The radius of the circle of latitude on which towns A and B lie.</w:t>
      </w:r>
    </w:p>
    <w:p>
      <w:r>
        <w:t>(ii)      The latitude of the two towns (take radius of the earth to be 6371 km)</w:t>
      </w:r>
    </w:p>
    <w:p>
      <w:r>
        <w:t>6.      Two places A and B are on the same circle of latitude north of the equator. The longitude of A is</w:t>
      </w:r>
    </w:p>
    <w:p>
      <w:r>
        <w:t>1180W and the longitude of B is 1330 E. The shorter distance between A and        B    measured</w:t>
      </w:r>
    </w:p>
    <w:p>
      <w:r>
        <w:t>along the circle of latitude is 5422 nautical miles.</w:t>
      </w:r>
    </w:p>
    <w:p>
      <w:r>
        <w:t>Find, to the nearest degree, the latitude on which A and B lie</w:t>
      </w:r>
    </w:p>
    <w:p/>
    <w:p>
      <w:r>
        <w:t>7.      (a)     A plane flies by the short estimate route from P (100S, 600 W) to Q (700 N,</w:t>
      </w:r>
    </w:p>
    <w:p>
      <w:r>
        <w:t>1200 E) Find the distance flown in km and the time taken if the aver age speed is 800 km/h.</w:t>
      </w:r>
    </w:p>
    <w:p/>
    <w:p>
      <w:r>
        <w:t>(b)     Calculate the distance in km between two towns on latitude 50 0S with long longitudes and</w:t>
      </w:r>
    </w:p>
    <w:p>
      <w:r>
        <w:t>200 W. (take the radius of the earth to be 6370 km)</w:t>
      </w:r>
    </w:p>
    <w:p/>
    <w:p>
      <w:r>
        <w:t>8.      Calculate the distance between M (300N, 360E) and N (300 N, 1440 W) in nautical miles.</w:t>
      </w:r>
    </w:p>
    <w:p>
      <w:r>
        <w:t>(i)     Over the North Pole</w:t>
      </w:r>
    </w:p>
    <w:p>
      <w:r>
        <w:t>(ii)    Along the parallel of latitude 300 N</w:t>
      </w:r>
    </w:p>
    <w:p/>
    <w:p>
      <w:r>
        <w:t>9.      (a)     A ship sailed due south along a meridian from 120 N to 10030’S. Taking</w:t>
      </w:r>
    </w:p>
    <w:p>
      <w:r>
        <w:t>the earth to be a sphere with a circumference of 4 x 104 km, calculate in km the distance</w:t>
      </w:r>
    </w:p>
    <w:p>
      <w:r>
        <w:t>traveled by the ship.</w:t>
      </w:r>
    </w:p>
    <w:p/>
    <w:p>
      <w:r>
        <w:t>(b)     If a ship sails due west from San Francisco (37 0 47’N, 1220 26’W) for distance of 1320 km.</w:t>
      </w:r>
    </w:p>
    <w:p>
      <w:r>
        <w:t>Calculate the longitude of its new position (take the radius of the earth to be 6370 km and</w:t>
      </w:r>
    </w:p>
    <w:p>
      <w:r>
        <w:t>π = 22/7).</w:t>
      </w:r>
    </w:p>
    <w:p/>
    <w:p>
      <w:r>
        <w:t>CHAPTER SIXTY ONE</w:t>
      </w:r>
    </w:p>
    <w:p/>
    <w:p>
      <w:r>
        <w:t>LINEAR PROGRAMMING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Form linear inequalities based on real life situations;</w:t>
      </w:r>
    </w:p>
    <w:p>
      <w:r>
        <w:t>(b) Represent the linear inequalities on a graph;</w:t>
      </w:r>
    </w:p>
    <w:p>
      <w:r>
        <w:t>(c) Solve and interpret the optimum solution of the linear inequalities,</w:t>
      </w:r>
    </w:p>
    <w:p>
      <w:r>
        <w:t>(d) Apply linear programming to real life situations.</w:t>
      </w:r>
    </w:p>
    <w:p>
      <w:r>
        <w:t>Content</w:t>
      </w:r>
    </w:p>
    <w:p>
      <w:r>
        <w:t>64</w:t>
      </w:r>
    </w:p>
    <w:p/>
    <w:p>
      <w:r>
        <w:t>(a) Formation of linear inequalities</w:t>
      </w:r>
    </w:p>
    <w:p>
      <w:r>
        <w:t>(b) Analytical solutions of linear inequalities</w:t>
      </w:r>
    </w:p>
    <w:p>
      <w:r>
        <w:t>(c) Solutions of linear inequalities by graphs</w:t>
      </w:r>
    </w:p>
    <w:p>
      <w:r>
        <w:t>(d) Optimisation (include objective function)</w:t>
      </w:r>
    </w:p>
    <w:p>
      <w:r>
        <w:t>(e) Application of quadratic equations to real life situations.</w:t>
      </w:r>
    </w:p>
    <w:p/>
    <w:p>
      <w:r>
        <w:t>Forming linear inequalities</w:t>
      </w:r>
    </w:p>
    <w:p>
      <w:r>
        <w:t>In linear programing we are going to form inequalities representing given conditions involving real life</w:t>
      </w:r>
    </w:p>
    <w:p>
      <w:r>
        <w:t>situation.</w:t>
      </w:r>
    </w:p>
    <w:p>
      <w:r>
        <w:t>Example</w:t>
      </w:r>
    </w:p>
    <w:p>
      <w:r>
        <w:t>Esha is five years younger than his sister. The sum of their age is less than 36 years. If Esha’s age is x years,</w:t>
      </w:r>
    </w:p>
    <w:p>
      <w:r>
        <w:t>form all the inequalities in x for this situation.</w:t>
      </w:r>
    </w:p>
    <w:p>
      <w:r>
        <w:t>Solution</w:t>
      </w:r>
    </w:p>
    <w:p>
      <w:r>
        <w:t>The age of Esha’s sister is x +5 years.</w:t>
      </w:r>
    </w:p>
    <w:p>
      <w:r>
        <w:t>Therefore, the sum of their age is;</w:t>
      </w:r>
    </w:p>
    <w:p>
      <w:r>
        <w:t>X + (x +5) years</w:t>
      </w:r>
    </w:p>
    <w:p>
      <w:r>
        <w:t>Thus;</w:t>
      </w:r>
    </w:p>
    <w:p>
      <w:r>
        <w:t>2x +5 &lt; 36</w:t>
      </w:r>
    </w:p>
    <w:p>
      <w:r>
        <w:t>2x &lt; 31</w:t>
      </w:r>
    </w:p>
    <w:p>
      <w:r>
        <w:t>X &gt; 15.5</w:t>
      </w:r>
    </w:p>
    <w:p>
      <w:r>
        <w:t>X &gt; 0 ( age is always positive)</w:t>
      </w:r>
    </w:p>
    <w:p/>
    <w:p>
      <w:r>
        <w:t>Linear programming</w:t>
      </w:r>
    </w:p>
    <w:p>
      <w:r>
        <w:t>Linear programming is the process of taking various linear inequalities relating to some situation, and</w:t>
      </w:r>
    </w:p>
    <w:p>
      <w:r>
        <w:t>finding the "best" value obtainable under those conditions. A typical example would be taking the</w:t>
      </w:r>
    </w:p>
    <w:p>
      <w:r>
        <w:t>limitations of materials and labor, and then determining the "best" production levels for maximal profits</w:t>
      </w:r>
    </w:p>
    <w:p>
      <w:r>
        <w:t>under those conditions.</w:t>
      </w:r>
    </w:p>
    <w:p/>
    <w:p>
      <w:r>
        <w:t>In "real life", linear programming is part of a very important area of mathematics called "optimization</w:t>
      </w:r>
    </w:p>
    <w:p>
      <w:r>
        <w:t>techniques". This field of study are used every day in the organization and allocation of resources. These</w:t>
      </w:r>
    </w:p>
    <w:p>
      <w:r>
        <w:t>"real life" systems can have dozens or hundreds of variables, or more. In algebra, though, you'll only work</w:t>
      </w:r>
    </w:p>
    <w:p>
      <w:r>
        <w:t>with the simple (and graph able) two-variable linear case.</w:t>
      </w:r>
    </w:p>
    <w:p/>
    <w:p>
      <w:r>
        <w:t>65</w:t>
      </w:r>
    </w:p>
    <w:p/>
    <w:p>
      <w:r>
        <w:t>The general process for solving linear-programming exercises is to graph the inequalities (called the</w:t>
      </w:r>
    </w:p>
    <w:p>
      <w:r>
        <w:t>"constraints") to form a walled-off area on the x,y-plane (called the "feasibility region"). Then you figure</w:t>
      </w:r>
    </w:p>
    <w:p>
      <w:r>
        <w:t>out the coordinates of the corners of this feasibility region (that is, you find the intersection points of the</w:t>
      </w:r>
    </w:p>
    <w:p>
      <w:r>
        <w:t>various pairs of lines), and test these corner points in the formula (called the "optimization equation") for</w:t>
      </w:r>
    </w:p>
    <w:p>
      <w:r>
        <w:t>which you're trying to find the highest or lowest value.</w:t>
      </w:r>
    </w:p>
    <w:p>
      <w:r>
        <w:t>Example</w:t>
      </w:r>
    </w:p>
    <w:p>
      <w:r>
        <w:t>Suppose a factory want to produce two types of hand calculators, type A and type B. The cost, the labor</w:t>
      </w:r>
    </w:p>
    <w:p>
      <w:r>
        <w:t>time and the profit for every calculator is summarized in the following table:</w:t>
      </w:r>
    </w:p>
    <w:p>
      <w:r>
        <w:t>Type                        Cost                 Labor Time               Profit</w:t>
      </w:r>
    </w:p>
    <w:p>
      <w:r>
        <w:t>A                           Sh 30                1 (hour)                 Sh 10</w:t>
      </w:r>
    </w:p>
    <w:p>
      <w:r>
        <w:t>B                           Sh 20                4 (hour)                 Sh 8</w:t>
      </w:r>
    </w:p>
    <w:p/>
    <w:p>
      <w:r>
        <w:t>Suppose the available money and labors are ksh 18000 and 1600 hours. What should the production</w:t>
      </w:r>
    </w:p>
    <w:p>
      <w:r>
        <w:t>schedule be to ensure maximum profit?</w:t>
      </w:r>
    </w:p>
    <w:p>
      <w:r>
        <w:t>Solution</w:t>
      </w:r>
    </w:p>
    <w:p/>
    <w:p>
      <w:r>
        <w:t>Suppose x1 is the number of type A hand calculators and x 2 is the number of type B hand calculators</w:t>
      </w:r>
    </w:p>
    <w:p/>
    <w:p>
      <w:r>
        <w:t>and y to be the cost. Then, we want to maximize p  10 x1  8 x 2 subject to</w:t>
      </w:r>
    </w:p>
    <w:p/>
    <w:p>
      <w:r>
        <w:t>30 x  20 y  18000</w:t>
      </w:r>
    </w:p>
    <w:p>
      <w:r>
        <w:t>x  4 y  1600</w:t>
      </w:r>
    </w:p>
    <w:p>
      <w:r>
        <w:t>x  0, y  0</w:t>
      </w:r>
    </w:p>
    <w:p>
      <w:r>
        <w:t>where       p is the total profit.</w:t>
      </w:r>
    </w:p>
    <w:p>
      <w:r>
        <w:t>Solution by graphing</w:t>
      </w:r>
    </w:p>
    <w:p>
      <w:r>
        <w:t>Solutions to inequalities formed to represent given conditions can be determined by graphing the</w:t>
      </w:r>
    </w:p>
    <w:p>
      <w:r>
        <w:t>inequalities and then reading off the appropriate values ( possible values)</w:t>
      </w:r>
    </w:p>
    <w:p>
      <w:r>
        <w:t>Example</w:t>
      </w:r>
    </w:p>
    <w:p>
      <w:r>
        <w:t>A student wishes to purchase not less than 10 items comprising books and pens only. A book costs sh.20</w:t>
      </w:r>
    </w:p>
    <w:p>
      <w:r>
        <w:t>and a pen sh.10.if the student has sh.220 to spend, form all possible inequalities from the given conditions</w:t>
      </w:r>
    </w:p>
    <w:p>
      <w:r>
        <w:t>and graph them clearly, indicating the possible solutions.</w:t>
      </w:r>
    </w:p>
    <w:p>
      <w:r>
        <w:t>Solution</w:t>
      </w:r>
    </w:p>
    <w:p>
      <w:r>
        <w:t>Let the number of books be x and the number of pens then, the inequalities are;</w:t>
      </w:r>
    </w:p>
    <w:p>
      <w:r>
        <w:t>i.)     𝑥 + 𝑦 ≥ 10 ( 𝑡ℎ𝑒 𝑖𝑡𝑒𝑚𝑠 𝑏𝑜𝑢𝑔ℎ𝑡 𝑡𝑜 𝑏𝑒 𝑎𝑡𝑙𝑒𝑠𝑡 𝑡𝑒𝑛)</w:t>
      </w:r>
    </w:p>
    <w:p>
      <w:r>
        <w:t>ii.)    𝑥 + 𝑦 ≤ 220 (𝑜𝑛𝑙𝑦 𝑠ℎ. 220 𝑖𝑠 𝑎𝑣𝑎𝑖𝑙𝑎𝑏𝑙𝑒)</w:t>
      </w:r>
    </w:p>
    <w:p>
      <w:r>
        <w:t>This simplifies to 2𝑥 + 𝑦 ≤ 22</w:t>
      </w:r>
    </w:p>
    <w:p>
      <w:r>
        <w:t>iii.)       𝑥 &gt; 𝑎𝑛𝑑 𝑦 &gt; 0( 𝑛𝑢𝑚𝑏𝑒𝑟 𝑜𝑓 𝑖𝑡𝑒𝑚𝑠 𝑏𝑜𝑢𝑔ℎ𝑡 𝑐𝑎𝑛𝑛𝑜𝑡 𝑏𝑒 𝑛𝑒𝑔𝑎𝑡𝑖𝑣𝑒).</w:t>
      </w:r>
    </w:p>
    <w:p/>
    <w:p>
      <w:r>
        <w:t>66</w:t>
      </w:r>
    </w:p>
    <w:p/>
    <w:p>
      <w:r>
        <w:t>𝑇ℎ𝑒 𝑔𝑟𝑎𝑝ℎ 𝑏𝑒𝑙𝑜𝑤 𝑟𝑒𝑝𝑟𝑒𝑠𝑒𝑛𝑡𝑠 𝑡ℎ𝑒 𝑖𝑛𝑒𝑞𝑢𝑎𝑙𝑖𝑡𝑖𝑒𝑠</w:t>
      </w:r>
    </w:p>
    <w:p/>
    <w:p>
      <w:r>
        <w:t>All the points in the unshaded region represent possible solutions. A point with co-ordinates ( x ,y)</w:t>
      </w:r>
    </w:p>
    <w:p>
      <w:r>
        <w:t>represents x books and y pens. For example, the point (3, 10 ) means 3 books and 10 pens could be bought</w:t>
      </w:r>
    </w:p>
    <w:p>
      <w:r>
        <w:t>by the students.</w:t>
      </w:r>
    </w:p>
    <w:p/>
    <w:p>
      <w:r>
        <w:t>Optimization</w:t>
      </w:r>
    </w:p>
    <w:p>
      <w:r>
        <w:t>The determination of the minimum or the maximum value of the objective function ax + by is known as</w:t>
      </w:r>
    </w:p>
    <w:p>
      <w:r>
        <w:t>optimization. Objective function is an equation to be minimized or maximized .</w:t>
      </w:r>
    </w:p>
    <w:p>
      <w:r>
        <w:t>Example</w:t>
      </w:r>
    </w:p>
    <w:p>
      <w:r>
        <w:t>A contractor intends to transport 1000 bags of cement using a lorry and a pick up. The lorry can carry a</w:t>
      </w:r>
    </w:p>
    <w:p>
      <w:r>
        <w:t>maximum of 80 bags while a pick up can carry a maximum of 20 bags. The pick up must make more than</w:t>
      </w:r>
    </w:p>
    <w:p>
      <w:r>
        <w:t>twice the number of trips the lorry makes and the total number of trip to be less than 30.The cost per trip</w:t>
      </w:r>
    </w:p>
    <w:p>
      <w:r>
        <w:t>for the lorry is ksh 2000, per bag and ksh 900 for the pick up.Find the minimum expenditure.</w:t>
      </w:r>
    </w:p>
    <w:p/>
    <w:p>
      <w:r>
        <w:t>Solution</w:t>
      </w:r>
    </w:p>
    <w:p>
      <w:r>
        <w:t>If we let x and y be the number of trips made by the lorry and the pick up respectively. Then the conditions</w:t>
      </w:r>
    </w:p>
    <w:p>
      <w:r>
        <w:t>are given by the following inequalities;</w:t>
      </w:r>
    </w:p>
    <w:p/>
    <w:p>
      <w:r>
        <w:t>i.)      𝑥 + 𝑦 &lt; 30</w:t>
      </w:r>
    </w:p>
    <w:p>
      <w:r>
        <w:t>ii.)     80𝑥 + 20𝑦 ≥ 1000, 𝑤ℎ𝑖𝑐ℎ 𝑠𝑖𝑚𝑝𝑙𝑖𝑓𝑖𝑒𝑠 𝑎𝑠 4𝑥 + 𝑦 ≥ 50</w:t>
      </w:r>
    </w:p>
    <w:p>
      <w:r>
        <w:t>iii.)    𝑦 &gt; 2𝑥</w:t>
      </w:r>
    </w:p>
    <w:p>
      <w:r>
        <w:t>iv.)     𝑥&lt;0</w:t>
      </w:r>
    </w:p>
    <w:p>
      <w:r>
        <w:t>The total cost of transporting the cement is given by sh 2000x + 900y.This is called the objective function.</w:t>
      </w:r>
    </w:p>
    <w:p>
      <w:r>
        <w:t>The graph below shows the inequalities.</w:t>
      </w:r>
    </w:p>
    <w:p/>
    <w:p>
      <w:r>
        <w:t>67</w:t>
      </w:r>
    </w:p>
    <w:p/>
    <w:p>
      <w:r>
        <w:t>From the graph we can identify 7 possibilities</w:t>
      </w:r>
    </w:p>
    <w:p>
      <w:r>
        <w:t>(7,22), (8,18), (8,19), (8,20), (8,21), (9,19), (9,20)</w:t>
      </w:r>
    </w:p>
    <w:p/>
    <w:p>
      <w:r>
        <w:t>Note;</w:t>
      </w:r>
    </w:p>
    <w:p>
      <w:r>
        <w:t>Co-ordinates stands for the number of trips. For example (7, 22) means 7 trips by the lorry and 22 trips by</w:t>
      </w:r>
    </w:p>
    <w:p>
      <w:r>
        <w:t>the pickup. Therefore the possible amount of money in shillings to be spent by the contractor can be</w:t>
      </w:r>
    </w:p>
    <w:p>
      <w:r>
        <w:t>calculated as follows.</w:t>
      </w:r>
    </w:p>
    <w:p/>
    <w:p>
      <w:r>
        <w:t>i.)     (2000 × 7) + ( 900 × 22) = 33800</w:t>
      </w:r>
    </w:p>
    <w:p>
      <w:r>
        <w:t>ii.)    (2000 × 8) + ( 900 × 18) = 32200</w:t>
      </w:r>
    </w:p>
    <w:p>
      <w:r>
        <w:t>iii.)   (2000 × 8) + ( 900 × 19) = 33100</w:t>
      </w:r>
    </w:p>
    <w:p>
      <w:r>
        <w:t>iv.)    (2000 × 8) + ( 900 × 20) = 34000</w:t>
      </w:r>
    </w:p>
    <w:p>
      <w:r>
        <w:t>v.)     (2000 × 8) + ( 900 × 21) = 34900</w:t>
      </w:r>
    </w:p>
    <w:p>
      <w:r>
        <w:t>vi.)    (2000 × 9) + ( 900 × 19) = 35100</w:t>
      </w:r>
    </w:p>
    <w:p>
      <w:r>
        <w:t>vii.)   (2000 × 9) + ( 900 × 20) = 36000</w:t>
      </w:r>
    </w:p>
    <w:p/>
    <w:p>
      <w:r>
        <w:t>We note that from the calculation that the least amount the contractor would spend is sh.32200.This is</w:t>
      </w:r>
    </w:p>
    <w:p>
      <w:r>
        <w:t>when the lorry makes 8 trips and the pick- up 18 trips. When possibilities are many the method of</w:t>
      </w:r>
    </w:p>
    <w:p>
      <w:r>
        <w:t>determining the solution by calculation becomestedious. The alternative method involves drawing the</w:t>
      </w:r>
    </w:p>
    <w:p>
      <w:r>
        <w:t>graph of the function we wish to maximize or minimize, the objective function. This function is usually</w:t>
      </w:r>
    </w:p>
    <w:p>
      <w:r>
        <w:t>of the form ax +by , where a and b ar constants.</w:t>
      </w:r>
    </w:p>
    <w:p>
      <w:r>
        <w:t>For this ,we use the graph above which is a convenient point (x , y) to give the value of x preferably</w:t>
      </w:r>
    </w:p>
    <w:p>
      <w:r>
        <w:t>close to the region of the possibilities. For example the point ( 5, 10) was chosen to give an initial value</w:t>
      </w:r>
    </w:p>
    <w:p>
      <w:r>
        <w:t>of thus ,2000x + 900y = 19000.we now draw the line 2000x + 900y=19000.such a line is referred to us</w:t>
      </w:r>
    </w:p>
    <w:p>
      <w:r>
        <w:t>a search line.</w:t>
      </w:r>
    </w:p>
    <w:p>
      <w:r>
        <w:t>Using a ruler and a set square, slide the set square keeping one edge parallel to 𝑙1 until the edge strikes</w:t>
      </w:r>
    </w:p>
    <w:p>
      <w:r>
        <w:t>the feasible point nearest 𝑙1 ( see the dotted line 𝑙2 ) From the graph this point is (8,18 ),which gives the</w:t>
      </w:r>
    </w:p>
    <w:p>
      <w:r>
        <w:t>minimum expenditure as we have seen earlier.The feasible point furthest from the line 𝑙1 gives the</w:t>
      </w:r>
    </w:p>
    <w:p>
      <w:r>
        <w:t>maximum value of the objective function.</w:t>
      </w:r>
    </w:p>
    <w:p>
      <w:r>
        <w:t>68</w:t>
      </w:r>
    </w:p>
    <w:p/>
    <w:p>
      <w:r>
        <w:t>The determination of the minimum or the maximum value of the objective function ax + by is known</w:t>
      </w:r>
    </w:p>
    <w:p>
      <w:r>
        <w:t>as optimization.</w:t>
      </w:r>
    </w:p>
    <w:p/>
    <w:p>
      <w:r>
        <w:t>Note;</w:t>
      </w:r>
    </w:p>
    <w:p>
      <w:r>
        <w:t>The process of solving linear equations are as follows</w:t>
      </w:r>
    </w:p>
    <w:p>
      <w:r>
        <w:t>i.)    Forming the inequalities satisfying given conditions</w:t>
      </w:r>
    </w:p>
    <w:p>
      <w:r>
        <w:t>ii.)   Formulating the objective function .</w:t>
      </w:r>
    </w:p>
    <w:p>
      <w:r>
        <w:t>iii.)  Graphing the inequalities</w:t>
      </w:r>
    </w:p>
    <w:p>
      <w:r>
        <w:t>iv.)   Optimizing the objective function</w:t>
      </w:r>
    </w:p>
    <w:p>
      <w:r>
        <w:t>This whole process is called linear programming .</w:t>
      </w:r>
    </w:p>
    <w:p>
      <w:r>
        <w:t>Example</w:t>
      </w:r>
    </w:p>
    <w:p>
      <w:r>
        <w:t>A company produces gadgets which come in two colors: red and blue. The red gadgets are made of steel</w:t>
      </w:r>
    </w:p>
    <w:p>
      <w:r>
        <w:t>and sell for ksh 30 each. The blue gadgets are made of wood and sell for ksh 50 each. A unit of the red</w:t>
      </w:r>
    </w:p>
    <w:p>
      <w:r>
        <w:t>gadget requires 1 kilogram of steel, and 3 hours of labor to process. A unit of the blue gadget, on the other</w:t>
      </w:r>
    </w:p>
    <w:p>
      <w:r>
        <w:t>hand, requires 2 board meters of wood and 2 hours of labor to manufacture. There are 180 hours of labor,</w:t>
      </w:r>
    </w:p>
    <w:p>
      <w:r>
        <w:t>120 board meters of wood, and 50 kilograms of steel available. How many units of the red and blue gadgets</w:t>
      </w:r>
    </w:p>
    <w:p>
      <w:r>
        <w:t>must the company produce (and sell) if it wants to maximize revenue?</w:t>
      </w:r>
    </w:p>
    <w:p/>
    <w:p>
      <w:r>
        <w:t>Solution</w:t>
      </w:r>
    </w:p>
    <w:p/>
    <w:p>
      <w:r>
        <w:t>The Graphical Approach</w:t>
      </w:r>
    </w:p>
    <w:p/>
    <w:p>
      <w:r>
        <w:t>Step 1. Define all decision variables.</w:t>
      </w:r>
    </w:p>
    <w:p/>
    <w:p>
      <w:r>
        <w:t>Let:     x1 = number of red gadgets to produce (and sell)</w:t>
      </w:r>
    </w:p>
    <w:p>
      <w:r>
        <w:t>x2 = number of blue gadgets to produce (and sell)</w:t>
      </w:r>
    </w:p>
    <w:p/>
    <w:p>
      <w:r>
        <w:t>Step 2. Define the objective function.</w:t>
      </w:r>
    </w:p>
    <w:p/>
    <w:p>
      <w:r>
        <w:t>Maximize R = 30 x1 + 50 x2 (total revenue in ksh)</w:t>
      </w:r>
    </w:p>
    <w:p/>
    <w:p>
      <w:r>
        <w:t>Step 3. Define all constraints.</w:t>
      </w:r>
    </w:p>
    <w:p/>
    <w:p>
      <w:r>
        <w:t>(1)      x1              50 (steel supply constraint in kilograms)</w:t>
      </w:r>
    </w:p>
    <w:p>
      <w:r>
        <w:t>(2)           2 x2       120 (wood supply constraint in board meters)</w:t>
      </w:r>
    </w:p>
    <w:p>
      <w:r>
        <w:t>(3)    3 x1 + 2 x2       180 (labor supply constraint in man hours)</w:t>
      </w:r>
    </w:p>
    <w:p>
      <w:r>
        <w:t>x1 , x2 0 (non-negativity requirement)</w:t>
      </w:r>
    </w:p>
    <w:p/>
    <w:p>
      <w:r>
        <w:t>Step 4. Graph all constraints.</w:t>
      </w:r>
    </w:p>
    <w:p/>
    <w:p>
      <w:r>
        <w:t>69</w:t>
      </w:r>
    </w:p>
    <w:p/>
    <w:p>
      <w:r>
        <w:t>Then determine area of feasible study</w:t>
      </w:r>
    </w:p>
    <w:p/>
    <w:p>
      <w:r>
        <w:t>Note;</w:t>
      </w:r>
    </w:p>
    <w:p/>
    <w:p>
      <w:r>
        <w:t>   The area under the line marked blue is the needed area or area of feasible solutions.</w:t>
      </w:r>
    </w:p>
    <w:p>
      <w:r>
        <w:t>   We therefore shade the unwanted region out the trapezium marked blue</w:t>
      </w:r>
    </w:p>
    <w:p/>
    <w:p>
      <w:r>
        <w:t>70</w:t>
      </w:r>
    </w:p>
    <w:p/>
    <w:p>
      <w:r>
        <w:t>Optimization</w:t>
      </w:r>
    </w:p>
    <w:p>
      <w:r>
        <w:t>List all corners (identify the corresponding coordinates), and pick the best in terms of the resulting value of</w:t>
      </w:r>
    </w:p>
    <w:p>
      <w:r>
        <w:t>the objective function.</w:t>
      </w:r>
    </w:p>
    <w:p/>
    <w:p>
      <w:r>
        <w:t>(1) x1 = 0         x2 = 0          R = 30 (0) + 50 (0) = 0</w:t>
      </w:r>
    </w:p>
    <w:p/>
    <w:p>
      <w:r>
        <w:t>(2) x1 = 50        x2 = 0          R = 30 (50) + 50 (0) = 1500</w:t>
      </w:r>
    </w:p>
    <w:p/>
    <w:p>
      <w:r>
        <w:t>(3) x1 = 0         x2 = 60         R = 30 (0) + 50 (60) = 3000</w:t>
      </w:r>
    </w:p>
    <w:p/>
    <w:p>
      <w:r>
        <w:t>(4) x1 = 20        x2 = 60         R = 30 (20) + 50 (60) = 3600 (the optimal solution)</w:t>
      </w:r>
    </w:p>
    <w:p/>
    <w:p>
      <w:r>
        <w:t>(5) x1 = 50        x2 = 15         R = 30 (50) + 50 (15) = 2250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/>
    <w:p>
      <w:r>
        <w:t>1.      A school has to take 384 people for a tour. There are two types of buses available, type X and type</w:t>
      </w:r>
    </w:p>
    <w:p>
      <w:r>
        <w:t>Y. Type X can carry 64 passengers and type Y can carry 48 passengers. They have to use at least</w:t>
      </w:r>
    </w:p>
    <w:p>
      <w:r>
        <w:t>7 buses.</w:t>
      </w:r>
    </w:p>
    <w:p>
      <w:r>
        <w:t>(a)        Form all the linear inequalities which will represent the above information.</w:t>
      </w:r>
    </w:p>
    <w:p>
      <w:r>
        <w:t>(b)        On the grid [provide, draw the inequalities and shade the unwanted region.</w:t>
      </w:r>
    </w:p>
    <w:p>
      <w:r>
        <w:t>(c)        The charges for hiring the buses are</w:t>
      </w:r>
    </w:p>
    <w:p>
      <w:r>
        <w:t>Type X: Ksh 25,000</w:t>
      </w:r>
    </w:p>
    <w:p>
      <w:r>
        <w:t>Type Y Ksh 20,000</w:t>
      </w:r>
    </w:p>
    <w:p>
      <w:r>
        <w:t>Use your graph to determine the number of buses of each type that should be hired to</w:t>
      </w:r>
    </w:p>
    <w:p>
      <w:r>
        <w:t>minimize the cost.</w:t>
      </w:r>
    </w:p>
    <w:p>
      <w:r>
        <w:t>2.      An institute offers two types of courses technical and business courses. The institute has a capacity</w:t>
      </w:r>
    </w:p>
    <w:p>
      <w:r>
        <w:t>of 500 students. There must be more business students than technical students but at least 200</w:t>
      </w:r>
    </w:p>
    <w:p>
      <w:r>
        <w:t>students must take technical courses. Let x represent the number of technical students and y the</w:t>
      </w:r>
    </w:p>
    <w:p>
      <w:r>
        <w:t>number of business students.</w:t>
      </w:r>
    </w:p>
    <w:p/>
    <w:p>
      <w:r>
        <w:t>71</w:t>
      </w:r>
    </w:p>
    <w:p/>
    <w:p>
      <w:r>
        <w:t>(a)         Write down three inequalities that describe the given conditions</w:t>
      </w:r>
    </w:p>
    <w:p>
      <w:r>
        <w:t>(b)         On the grid provided, draw the three inequalities</w:t>
      </w:r>
    </w:p>
    <w:p>
      <w:r>
        <w:t>(c)         If the institute makes a profit of Kshs 2, 500 to train one technical students and Kshs 1,000</w:t>
      </w:r>
    </w:p>
    <w:p>
      <w:r>
        <w:t>to train one business student, determine</w:t>
      </w:r>
    </w:p>
    <w:p>
      <w:r>
        <w:t>(i)      The number of students that must be enrolled in each course to maximize the profit</w:t>
      </w:r>
    </w:p>
    <w:p>
      <w:r>
        <w:t>(ii)     The maximum profit.</w:t>
      </w:r>
    </w:p>
    <w:p>
      <w:r>
        <w:t>3.    A draper is required to supply two types of shirts A and type B.</w:t>
      </w:r>
    </w:p>
    <w:p>
      <w:r>
        <w:t>The total number of shirts must not be more than 400. He has to supply more type A than of type</w:t>
      </w:r>
    </w:p>
    <w:p>
      <w:r>
        <w:t>B however the number of types A shirts must be more than 300 and the number of type B shirts not</w:t>
      </w:r>
    </w:p>
    <w:p>
      <w:r>
        <w:t>be less than 80.</w:t>
      </w:r>
    </w:p>
    <w:p>
      <w:r>
        <w:t>Let x be the number of type A shirts and y be the number of types B shirts.</w:t>
      </w:r>
    </w:p>
    <w:p>
      <w:r>
        <w:t>(a) Write down in terms of x and y all the linear inequalities representing the information above.</w:t>
      </w:r>
    </w:p>
    <w:p>
      <w:r>
        <w:t>(b) On the grid provided, draw the inequalities and shade the unwanted regions</w:t>
      </w:r>
    </w:p>
    <w:p>
      <w:r>
        <w:t>(c) The profits were as follows</w:t>
      </w:r>
    </w:p>
    <w:p>
      <w:r>
        <w:t>Type A: Kshs 600 per shirt</w:t>
      </w:r>
    </w:p>
    <w:p>
      <w:r>
        <w:t>Type B: Kshs 400 per shirt</w:t>
      </w:r>
    </w:p>
    <w:p>
      <w:r>
        <w:t>(i)   Use the graph to determine the number of shirts of each type that should be made to</w:t>
      </w:r>
    </w:p>
    <w:p>
      <w:r>
        <w:t>maximize the profit.</w:t>
      </w:r>
    </w:p>
    <w:p>
      <w:r>
        <w:t>(ii)    Calculate the maximum possible profit.</w:t>
      </w:r>
    </w:p>
    <w:p>
      <w:r>
        <w:t>4.    A diet expert makes up a food production for sale by mixing two ingredients N and S. One kilogram</w:t>
      </w:r>
    </w:p>
    <w:p>
      <w:r>
        <w:t>of N contains 25 units of protein and 30 units of vitamins. One kilogram of S contains 50 units of</w:t>
      </w:r>
    </w:p>
    <w:p>
      <w:r>
        <w:t>protein and 45 units of vitamins. The food is sold in small bags each containing at least 175 units</w:t>
      </w:r>
    </w:p>
    <w:p>
      <w:r>
        <w:t>of protein and at least 180 units of vitamins. The mass of the food product in each bag must not</w:t>
      </w:r>
    </w:p>
    <w:p>
      <w:r>
        <w:t>exceed 6kg.</w:t>
      </w:r>
    </w:p>
    <w:p>
      <w:r>
        <w:t>If one bag of the mixture contains x kg of N and y kg of S</w:t>
      </w:r>
    </w:p>
    <w:p>
      <w:r>
        <w:t>(a) Write down all the inequalities, in terms of x and representing the information above</w:t>
      </w:r>
    </w:p>
    <w:p>
      <w:r>
        <w:t>( 2 marks)</w:t>
      </w:r>
    </w:p>
    <w:p>
      <w:r>
        <w:t>(b) On the grid provided draw the inequalities by shading the unwanted regions</w:t>
      </w:r>
    </w:p>
    <w:p>
      <w:r>
        <w:t>( 2 marks)</w:t>
      </w:r>
    </w:p>
    <w:p>
      <w:r>
        <w:t>(c) If one kilogram of N costs Kshs 20 and one kilogram of S costs Kshs 50, use the graph to</w:t>
      </w:r>
    </w:p>
    <w:p>
      <w:r>
        <w:t>determine the lowest cost of one bag of the mixture.</w:t>
      </w:r>
    </w:p>
    <w:p>
      <w:r>
        <w:t>5.    Esha flying company operates a flying service. It has two types of aeroplanes. The smaller one uses</w:t>
      </w:r>
    </w:p>
    <w:p>
      <w:r>
        <w:t>180 litres of fuel per hour while the bigger one uses 300 litres per hour.</w:t>
      </w:r>
    </w:p>
    <w:p>
      <w:r>
        <w:t>The fuel available per week is 18,000 litres. The company is allowed 80 flying hours per week.</w:t>
      </w:r>
    </w:p>
    <w:p>
      <w:r>
        <w:t>(a) Write down all the inequalities representing the above information</w:t>
      </w:r>
    </w:p>
    <w:p>
      <w:r>
        <w:t>(b) On the grid provided on page 21, draw all the inequalities in (a) above by</w:t>
      </w:r>
    </w:p>
    <w:p>
      <w:r>
        <w:t>shading the unwanted regions</w:t>
      </w:r>
    </w:p>
    <w:p>
      <w:r>
        <w:t>(c) The profits on the smaller aeroplane is Kshs 4000 per hour while that on the</w:t>
      </w:r>
    </w:p>
    <w:p/>
    <w:p>
      <w:r>
        <w:t>72</w:t>
      </w:r>
    </w:p>
    <w:p/>
    <w:p>
      <w:r>
        <w:t>bigger one is Kshs. 6000 per hour. Use your graph to determine the maximum profit that the</w:t>
      </w:r>
    </w:p>
    <w:p>
      <w:r>
        <w:t>company made per week.</w:t>
      </w:r>
    </w:p>
    <w:p>
      <w:r>
        <w:t>6.      A company is considering installing two types of machines. A and B. The information about each</w:t>
      </w:r>
    </w:p>
    <w:p>
      <w:r>
        <w:t>type of machine is given in the table below.</w:t>
      </w:r>
    </w:p>
    <w:p/>
    <w:p>
      <w:r>
        <w:t>Machine         Number of operators        Floor space      Daily profit</w:t>
      </w:r>
    </w:p>
    <w:p/>
    <w:p>
      <w:r>
        <w:t>A               2                          5m2              Kshs 1,500</w:t>
      </w:r>
    </w:p>
    <w:p/>
    <w:p>
      <w:r>
        <w:t>B               5                          8m2              Kshs 2,500</w:t>
      </w:r>
    </w:p>
    <w:p/>
    <w:p>
      <w:r>
        <w:t>The company decided to install x machines of types A and y machines of type B</w:t>
      </w:r>
    </w:p>
    <w:p>
      <w:r>
        <w:t>(a)          Write down the inequalities that express the following conditions</w:t>
      </w:r>
    </w:p>
    <w:p>
      <w:r>
        <w:t>i. The number of operators available is 40</w:t>
      </w:r>
    </w:p>
    <w:p>
      <w:r>
        <w:t>ii. The floor space available is 80m2</w:t>
      </w:r>
    </w:p>
    <w:p>
      <w:r>
        <w:t>iii. The company is to install not less than 3 type of A machine</w:t>
      </w:r>
    </w:p>
    <w:p>
      <w:r>
        <w:t>iv. The number of type B machines must be more than one third the number of type A</w:t>
      </w:r>
    </w:p>
    <w:p>
      <w:r>
        <w:t>machines</w:t>
      </w:r>
    </w:p>
    <w:p>
      <w:r>
        <w:t>(b)         On the grid provided, draw the inequalities in part (a) above and shade the</w:t>
      </w:r>
    </w:p>
    <w:p>
      <w:r>
        <w:t>unwanted region.</w:t>
      </w:r>
    </w:p>
    <w:p>
      <w:r>
        <w:t>(c)          Draw a search line and use it to determine the number of machines of each</w:t>
      </w:r>
    </w:p>
    <w:p>
      <w:r>
        <w:t>type that should be installed to maximize the daily profit.</w:t>
      </w:r>
    </w:p>
    <w:p/>
    <w:p>
      <w:r>
        <w:t>CHAPTER SIXTY TWO</w:t>
      </w:r>
    </w:p>
    <w:p/>
    <w:p>
      <w:r>
        <w:t>LOCUS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Define Locus;</w:t>
      </w:r>
    </w:p>
    <w:p>
      <w:r>
        <w:t>(b) Describe common types of Loci;</w:t>
      </w:r>
    </w:p>
    <w:p>
      <w:r>
        <w:t>(c) Construct;</w:t>
      </w:r>
    </w:p>
    <w:p>
      <w:r>
        <w:t>i) Loci involving inequalities;</w:t>
      </w:r>
    </w:p>
    <w:p>
      <w:r>
        <w:t>ii) Loci involving chords;</w:t>
      </w:r>
    </w:p>
    <w:p>
      <w:r>
        <w:t>iii) Loci involving points under given conditions;</w:t>
      </w:r>
    </w:p>
    <w:p/>
    <w:p>
      <w:r>
        <w:t>73</w:t>
      </w:r>
    </w:p>
    <w:p/>
    <w:p>
      <w:r>
        <w:t>iv) Intersecting loci.</w:t>
      </w:r>
    </w:p>
    <w:p>
      <w:r>
        <w:t>Content</w:t>
      </w:r>
    </w:p>
    <w:p>
      <w:r>
        <w:t>(a) Common types of Loci</w:t>
      </w:r>
    </w:p>
    <w:p>
      <w:r>
        <w:t>(b) Perpendicular bisector loci</w:t>
      </w:r>
    </w:p>
    <w:p>
      <w:r>
        <w:t>(c) Locus of a point at a given distance from a fixed point</w:t>
      </w:r>
    </w:p>
    <w:p>
      <w:r>
        <w:t>(d) Angle bisector loci</w:t>
      </w:r>
    </w:p>
    <w:p>
      <w:r>
        <w:t>(e) Other loci under given condition including intersecting loci</w:t>
      </w:r>
    </w:p>
    <w:p>
      <w:r>
        <w:t>(f) Loci involving inequalities</w:t>
      </w:r>
    </w:p>
    <w:p>
      <w:r>
        <w:t>(g) Loci involving chords (constant angle loci).</w:t>
      </w:r>
    </w:p>
    <w:p/>
    <w:p>
      <w:r>
        <w:t>Introduction</w:t>
      </w:r>
    </w:p>
    <w:p>
      <w:r>
        <w:t>Locus is defined as the path, area or volume traced out by a point, line or region as it moves according to</w:t>
      </w:r>
    </w:p>
    <w:p>
      <w:r>
        <w:t>some given laws</w:t>
      </w:r>
    </w:p>
    <w:p/>
    <w:p>
      <w:r>
        <w:t>In construction the opening between the pencil and the point of the compass is a fixed distance, the length</w:t>
      </w:r>
    </w:p>
    <w:p>
      <w:r>
        <w:t>of the radius of a circle. The point on the compass determines a fixed point. If the length of the radius</w:t>
      </w:r>
    </w:p>
    <w:p>
      <w:r>
        <w:t>remains the same or unchanged, all of the point in the plane that can be drawn by the compass from a circle</w:t>
      </w:r>
    </w:p>
    <w:p/>
    <w:p>
      <w:r>
        <w:t>74</w:t>
      </w:r>
    </w:p>
    <w:p/>
    <w:p>
      <w:r>
        <w:t>and any points that cannot be drawn by the compass do not lie on the circle. Thus the circle is the set of all</w:t>
      </w:r>
    </w:p>
    <w:p>
      <w:r>
        <w:t>points at a fixed distance from a fixed point. This set is called a locus.</w:t>
      </w:r>
    </w:p>
    <w:p/>
    <w:p>
      <w:r>
        <w:t>Common types of Loci</w:t>
      </w:r>
    </w:p>
    <w:p>
      <w:r>
        <w:t>Perpendicular bisector locus</w:t>
      </w:r>
    </w:p>
    <w:p>
      <w:r>
        <w:t>The locus of a point which are equidistant from two fixed points is the perpendicular bisector of the straight</w:t>
      </w:r>
    </w:p>
    <w:p>
      <w:r>
        <w:t>line joining the two fixed points. This locus is called the perpendicular bisector locus.</w:t>
      </w:r>
    </w:p>
    <w:p>
      <w:r>
        <w:t>So to find the point equidistant from two fixed points you simply find the perpendicular bisector of the two</w:t>
      </w:r>
    </w:p>
    <w:p>
      <w:r>
        <w:t>points as shown below.</w:t>
      </w:r>
    </w:p>
    <w:p>
      <w:r>
        <w:t>Q is the mid-point of M and N.</w:t>
      </w:r>
    </w:p>
    <w:p/>
    <w:p>
      <w:r>
        <w:t>In three Dimensions</w:t>
      </w:r>
    </w:p>
    <w:p>
      <w:r>
        <w:t>In three dimensions, the perpendicular bisector locus is a plane at right angles to the line and bisecting the</w:t>
      </w:r>
    </w:p>
    <w:p>
      <w:r>
        <w:t>line into two equal parts. The point P can lie anywhere in the line provided its in the middle.</w:t>
      </w:r>
    </w:p>
    <w:p/>
    <w:p>
      <w:r>
        <w:t>The Locus of points at a Given Distance from a given straight line.</w:t>
      </w:r>
    </w:p>
    <w:p>
      <w:r>
        <w:t>In two Dimensions</w:t>
      </w:r>
    </w:p>
    <w:p>
      <w:r>
        <w:t>In the figure below each of the lines from the middle line is marked a centimeters on either side of the given</w:t>
      </w:r>
    </w:p>
    <w:p>
      <w:r>
        <w:t>line MN.</w:t>
      </w:r>
    </w:p>
    <w:p/>
    <w:p>
      <w:r>
        <w:t>75</w:t>
      </w:r>
    </w:p>
    <w:p/>
    <w:p>
      <w:r>
        <w:t>The ‘a’ centimeters on either sides from the middle line implies the perpendicular distance.</w:t>
      </w:r>
    </w:p>
    <w:p/>
    <w:p>
      <w:r>
        <w:t>The two parallel lines describe the locus of points at a fixed distance from a given straight line.</w:t>
      </w:r>
    </w:p>
    <w:p>
      <w:r>
        <w:t>In three Dimensions</w:t>
      </w:r>
    </w:p>
    <w:p>
      <w:r>
        <w:t>In three dimensions the locus of point ‘a’ centimeters from a line MN is a cylindrical shell of radius ‘a’ c,</w:t>
      </w:r>
    </w:p>
    <w:p>
      <w:r>
        <w:t>with MN as the axis of rotation.</w:t>
      </w:r>
    </w:p>
    <w:p/>
    <w:p>
      <w:r>
        <w:t>Locus of points at a Given Distance from a fixed point.</w:t>
      </w:r>
    </w:p>
    <w:p>
      <w:r>
        <w:t>In two Dimension</w:t>
      </w:r>
    </w:p>
    <w:p>
      <w:r>
        <w:t>If O is a fixed point and P a variable point‘d’ cm from O,the locus of p is the circle O radius ‘d’ cm as</w:t>
      </w:r>
    </w:p>
    <w:p>
      <w:r>
        <w:t>shown below.</w:t>
      </w:r>
    </w:p>
    <w:p/>
    <w:p>
      <w:r>
        <w:t>All points on a circle describe a locus of a point at constant distance from a fixed point. In three dimesion</w:t>
      </w:r>
    </w:p>
    <w:p>
      <w:r>
        <w:t>the locus of a point ‘d’ centimetres from a point is a spherical shell centre O and radius d cm.</w:t>
      </w:r>
    </w:p>
    <w:p/>
    <w:p>
      <w:r>
        <w:t>Angle Bisector Locus</w:t>
      </w:r>
    </w:p>
    <w:p>
      <w:r>
        <w:t>The locus of points which are equidistant from two given intersecting straight lines is the pair of</w:t>
      </w:r>
    </w:p>
    <w:p>
      <w:r>
        <w:t>perpendicular lines which bisect the angles between the given lines.</w:t>
      </w:r>
    </w:p>
    <w:p>
      <w:r>
        <w:t>Conversely ,a point which lies on a bisector of given angle is equidistant from the lines including that</w:t>
      </w:r>
    </w:p>
    <w:p>
      <w:r>
        <w:t>angle.P                     C</w:t>
      </w:r>
    </w:p>
    <w:p/>
    <w:p>
      <w:r>
        <w:t>76</w:t>
      </w:r>
    </w:p>
    <w:p/>
    <w:p>
      <w:r>
        <w:t>Line PB bisect angle ABC into two equal parts.</w:t>
      </w:r>
    </w:p>
    <w:p/>
    <w:p>
      <w:r>
        <w:t>Example</w:t>
      </w:r>
    </w:p>
    <w:p/>
    <w:p>
      <w:r>
        <w:t>Construct triangle PQR such that PQ= 7 cm, QR = 5 cm and angle PQR = 300 .Construct the locus L of</w:t>
      </w:r>
    </w:p>
    <w:p>
      <w:r>
        <w:t>points equidistant from RP and RQ.</w:t>
      </w:r>
    </w:p>
    <w:p>
      <w:r>
        <w:t>Solution</w:t>
      </w:r>
    </w:p>
    <w:p>
      <w:r>
        <w:t>L is the bisector of Angle PRQ.</w:t>
      </w:r>
    </w:p>
    <w:p/>
    <w:p>
      <w:r>
        <w:t>P⋰</w:t>
      </w:r>
    </w:p>
    <w:p/>
    <w:p>
      <w:r>
        <w:t>Constant angle loci</w:t>
      </w:r>
    </w:p>
    <w:p>
      <w:r>
        <w:t>A line PQ is 5 cm long, Construct the locus of points at which PQ subtends an angle of 700 .</w:t>
      </w:r>
    </w:p>
    <w:p>
      <w:r>
        <w:t>Solution</w:t>
      </w:r>
    </w:p>
    <w:p>
      <w:r>
        <w:t>i.)     Draw PQ = 5 cm</w:t>
      </w:r>
    </w:p>
    <w:p>
      <w:r>
        <w:t>ii.)    Construct TP at P such that angle QPT = 700</w:t>
      </w:r>
    </w:p>
    <w:p>
      <w:r>
        <w:t>iii.)   Draw a perpendicular to TP at P( radius is perpendicular to tangent)</w:t>
      </w:r>
    </w:p>
    <w:p>
      <w:r>
        <w:t>iv.)    Construct the perpendicular bisector of PQ to meet the perpendicular in (iii) at O</w:t>
      </w:r>
    </w:p>
    <w:p>
      <w:r>
        <w:t>v.)     Using O as the centre and either OP or OQ as radius, draw the locus</w:t>
      </w:r>
    </w:p>
    <w:p>
      <w:r>
        <w:t>vi.)    Transfer the centre on the side of PQ and complete the locus.</w:t>
      </w:r>
    </w:p>
    <w:p>
      <w:r>
        <w:t>vii.)   Transfer the centre on the opposite sides of PQ and complete the locus as shown below.</w:t>
      </w:r>
    </w:p>
    <w:p/>
    <w:p>
      <w:r>
        <w:t>77</w:t>
      </w:r>
    </w:p>
    <w:p/>
    <w:p>
      <w:r>
        <w:t>       To 𝑂1 are of the same radius,</w:t>
      </w:r>
    </w:p>
    <w:p>
      <w:r>
        <w:t>       Angle subtended by the same chord on the circumference are equal ,</w:t>
      </w:r>
    </w:p>
    <w:p>
      <w:r>
        <w:t>       This is called the constant angle locus.</w:t>
      </w:r>
    </w:p>
    <w:p/>
    <w:p>
      <w:r>
        <w:t>Intersecting Loci</w:t>
      </w:r>
    </w:p>
    <w:p>
      <w:r>
        <w:t>a.) Construct triangle PQR such that PQ =7 cm, OR = 5 cm and angle PQR = 300</w:t>
      </w:r>
    </w:p>
    <w:p>
      <w:r>
        <w:t>b.) Construct the locus 𝐿1 of points equidistant from P and Q to meet the locus 𝐿2 of points equidistant</w:t>
      </w:r>
    </w:p>
    <w:p>
      <w:r>
        <w:t>from Q and R at M .Measure PM</w:t>
      </w:r>
    </w:p>
    <w:p>
      <w:r>
        <w:t>Solution</w:t>
      </w:r>
    </w:p>
    <w:p>
      <w:r>
        <w:t>In the figure below</w:t>
      </w:r>
    </w:p>
    <w:p>
      <w:r>
        <w:t>i.)        𝐿1 is the perpendicular bisector of PQ</w:t>
      </w:r>
    </w:p>
    <w:p>
      <w:r>
        <w:t>ii.)       𝐿2 is the perpendicular bisector of PQ</w:t>
      </w:r>
    </w:p>
    <w:p>
      <w:r>
        <w:t>iii.)      By measurement, PM is equal to 3.7 cm</w:t>
      </w:r>
    </w:p>
    <w:p/>
    <w:p>
      <w:r>
        <w:t>78</w:t>
      </w:r>
    </w:p>
    <w:p/>
    <w:p>
      <w:r>
        <w:t>Loci of inequalities</w:t>
      </w:r>
    </w:p>
    <w:p>
      <w:r>
        <w:t>An inequality is represented graphically by showing all the points that satisfy it.The intersection of two</w:t>
      </w:r>
    </w:p>
    <w:p>
      <w:r>
        <w:t>or more regions of inequalities gives the intersection of their loci.</w:t>
      </w:r>
    </w:p>
    <w:p>
      <w:r>
        <w:t>Remember we shed the unwanted region</w:t>
      </w:r>
    </w:p>
    <w:p>
      <w:r>
        <w:t>Example</w:t>
      </w:r>
    </w:p>
    <w:p/>
    <w:p>
      <w:r>
        <w:t>Draw the locus of point ( x, y) such that x + y &lt; 3 , y – x ≤ 4 and y &gt; 2.</w:t>
      </w:r>
    </w:p>
    <w:p>
      <w:r>
        <w:t>Solution</w:t>
      </w:r>
    </w:p>
    <w:p>
      <w:r>
        <w:t>Draw the graphs of x + y = 3 ,y –x =4 and y = 2 as shown below.</w:t>
      </w:r>
    </w:p>
    <w:p>
      <w:r>
        <w:t>The unwanted regions are usually shaded. The unshaded region marked R is the locus of points ( x ,y</w:t>
      </w:r>
    </w:p>
    <w:p>
      <w:r>
        <w:t>), such that x + y &lt; 3 , y – X ≤ 4 and y &gt; 2.</w:t>
      </w:r>
    </w:p>
    <w:p/>
    <w:p>
      <w:r>
        <w:t>The lines of greater or equal to ad less or equal to ( ≤ , ≥ ) are always solid while the lines of greater or</w:t>
      </w:r>
    </w:p>
    <w:p>
      <w:r>
        <w:t>less (&lt;&gt;) are always broken.</w:t>
      </w:r>
    </w:p>
    <w:p/>
    <w:p>
      <w:r>
        <w:t>79</w:t>
      </w:r>
    </w:p>
    <w:p/>
    <w:p>
      <w:r>
        <w:t>Example</w:t>
      </w:r>
    </w:p>
    <w:p/>
    <w:p>
      <w:r>
        <w:t>P is a point inside rectangle ABCD such that AP≤PB and Angle DAP ≥ Angle BAP. Show the region</w:t>
      </w:r>
    </w:p>
    <w:p>
      <w:r>
        <w:t>on which P lies.</w:t>
      </w:r>
    </w:p>
    <w:p>
      <w:r>
        <w:t>Solution</w:t>
      </w:r>
    </w:p>
    <w:p>
      <w:r>
        <w:t>A                                         B</w:t>
      </w:r>
    </w:p>
    <w:p/>
    <w:p>
      <w:r>
        <w:t>Draw a perpendicular bisector of AP=PB and shade the unwanted region. Bisect &lt;DAB (&lt; DAP = &lt;</w:t>
      </w:r>
    </w:p>
    <w:p>
      <w:r>
        <w:t>BAP) and shade the unwanted region lies in the unshaded region.</w:t>
      </w:r>
    </w:p>
    <w:p>
      <w:r>
        <w:t>Example</w:t>
      </w:r>
    </w:p>
    <w:p>
      <w:r>
        <w:t>Draw the locus of a point P which moves that AP ≤ 3 cm.</w:t>
      </w:r>
    </w:p>
    <w:p/>
    <w:p>
      <w:r>
        <w:t>Solution</w:t>
      </w:r>
    </w:p>
    <w:p>
      <w:r>
        <w:t>i.)    Draw a circle, centre A and radius 3 cm</w:t>
      </w:r>
    </w:p>
    <w:p/>
    <w:p>
      <w:r>
        <w:t>80</w:t>
      </w:r>
    </w:p>
    <w:p/>
    <w:p>
      <w:r>
        <w:t>ii.)     Shade the unwanted region.</w:t>
      </w:r>
    </w:p>
    <w:p/>
    <w:p>
      <w:r>
        <w:t>Locus involving chords</w:t>
      </w:r>
    </w:p>
    <w:p>
      <w:r>
        <w:t>The following properties of chords of a circle are used in construction of loci</w:t>
      </w:r>
    </w:p>
    <w:p>
      <w:r>
        <w:t>(I)Perpendicular bisector of any      chord passes through the centre of the circle.</w:t>
      </w:r>
    </w:p>
    <w:p>
      <w:r>
        <w:t>(ii) The perpendicular drawn from a centre of a circle bisects the chord.</w:t>
      </w:r>
    </w:p>
    <w:p>
      <w:r>
        <w:t>(III) If chords of a circle are equal, they are equidistant from the centre of the circle and vice -versa</w:t>
      </w:r>
    </w:p>
    <w:p>
      <w:r>
        <w:t>(IV) In the figure below, if chord AB intersects chord CD at O, AO = x ,BO = y, CO = m and DO =n then</w:t>
      </w:r>
    </w:p>
    <w:p>
      <w:r>
        <w:t>𝑚×𝑛=𝑥×𝑦</w:t>
      </w:r>
    </w:p>
    <w:p/>
    <w:p>
      <w:r>
        <w:t>End of topic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81</w:t>
      </w:r>
    </w:p>
    <w:p/>
    <w:p>
      <w:r>
        <w:t>Past KCSE Questions on the topic.</w:t>
      </w:r>
    </w:p>
    <w:p/>
    <w:p>
      <w:r>
        <w:t>1.      Using a ruler and a pair of compasses only,</w:t>
      </w:r>
    </w:p>
    <w:p>
      <w:r>
        <w:t>a. Construct a triangle ABC such that angle ABC = 135 oC, AB = 8.2cm and BC = 9.6cm</w:t>
      </w:r>
    </w:p>
    <w:p>
      <w:r>
        <w:t>b. Given that D is a position equidistant from both AB and BC and also from B and C</w:t>
      </w:r>
    </w:p>
    <w:p>
      <w:r>
        <w:t>i.    Locate D</w:t>
      </w:r>
    </w:p>
    <w:p>
      <w:r>
        <w:t>ii.   Find the area of triangle DBC.</w:t>
      </w:r>
    </w:p>
    <w:p/>
    <w:p>
      <w:r>
        <w:t>2.      (a) Using a ruler, a pair of compasses only construct triangle XYZ such that XY = 6cm,</w:t>
      </w:r>
    </w:p>
    <w:p>
      <w:r>
        <w:t>YZ = 8cm and XYZ = 75o</w:t>
      </w:r>
    </w:p>
    <w:p>
      <w:r>
        <w:t>(b) Measure line XZ and XZY</w:t>
      </w:r>
    </w:p>
    <w:p>
      <w:r>
        <w:t>(c) Draw a circle that passes through X, Y and Z</w:t>
      </w:r>
    </w:p>
    <w:p>
      <w:r>
        <w:t>(d) A point M moves such that it is always equidistant from Y and Z. construct the locus of M and</w:t>
      </w:r>
    </w:p>
    <w:p>
      <w:r>
        <w:t>define the locus</w:t>
      </w:r>
    </w:p>
    <w:p>
      <w:r>
        <w:t>3.      (a) (i) Construct a triangle ABC in which AB=6cm, BC = 7cm and angle ABC = 75 o</w:t>
      </w:r>
    </w:p>
    <w:p>
      <w:r>
        <w:t>Measure:-</w:t>
      </w:r>
    </w:p>
    <w:p>
      <w:r>
        <w:t>(i) Length of AC</w:t>
      </w:r>
    </w:p>
    <w:p>
      <w:r>
        <w:t>(ii) Angle ACB</w:t>
      </w:r>
    </w:p>
    <w:p>
      <w:r>
        <w:t>(b) Locus of P is such that BP = PC. Construct P</w:t>
      </w:r>
    </w:p>
    <w:p>
      <w:r>
        <w:t>(c) Construct the locus of Q such that Q is on one side of BC, opposite A and angle</w:t>
      </w:r>
    </w:p>
    <w:p>
      <w:r>
        <w:t>BQC = 30o</w:t>
      </w:r>
    </w:p>
    <w:p>
      <w:r>
        <w:t>(d) (i) Locus of P and locus of Q meet at X. Mark x</w:t>
      </w:r>
    </w:p>
    <w:p>
      <w:r>
        <w:t>(ii) Construct locus R in which angle BRC 120 o</w:t>
      </w:r>
    </w:p>
    <w:p>
      <w:r>
        <w:t>(iii) Show the locus S inside triangle ABC such that XS  SR</w:t>
      </w:r>
    </w:p>
    <w:p>
      <w:r>
        <w:t>4.      Use a ruler and compasses only for all constructions in this question.</w:t>
      </w:r>
    </w:p>
    <w:p>
      <w:r>
        <w:t>a) i) Construct a triangle ABC in which AB=8cm, and BC=7.5cm and ABC=112½°</w:t>
      </w:r>
    </w:p>
    <w:p>
      <w:r>
        <w:t>ii) Measure the length of AC</w:t>
      </w:r>
    </w:p>
    <w:p>
      <w:r>
        <w:t>b) By shading the unwanted regions show the locus of P within the triangle ABC such that</w:t>
      </w:r>
    </w:p>
    <w:p>
      <w:r>
        <w:t>i) AP ≤ BP</w:t>
      </w:r>
    </w:p>
    <w:p>
      <w:r>
        <w:t>ii) AP &gt;3cm</w:t>
      </w:r>
    </w:p>
    <w:p>
      <w:r>
        <w:t>Mark the required region as P</w:t>
      </w:r>
    </w:p>
    <w:p>
      <w:r>
        <w:t>c) Construct a normal from C to meet AB produced at D</w:t>
      </w:r>
    </w:p>
    <w:p/>
    <w:p>
      <w:r>
        <w:t>82</w:t>
      </w:r>
    </w:p>
    <w:p/>
    <w:p>
      <w:r>
        <w:t>d) Locate the locus of R in the same diagram such that the area of triangle ARB is ¾ the area of</w:t>
      </w:r>
    </w:p>
    <w:p>
      <w:r>
        <w:t>the triangle ABC.</w:t>
      </w:r>
    </w:p>
    <w:p>
      <w:r>
        <w:t>5.     On a line AB which is 10 cm long and on the same side of the line, use a ruler and a pair of</w:t>
      </w:r>
    </w:p>
    <w:p>
      <w:r>
        <w:t>compasses only to construct the following.</w:t>
      </w:r>
    </w:p>
    <w:p>
      <w:r>
        <w:t>a) Triangle ABC whose area is 20 cm2 and angle ACB = 90o</w:t>
      </w:r>
    </w:p>
    <w:p>
      <w:r>
        <w:t>b) (i) The locus of a point P such that angle APB = 45 o.</w:t>
      </w:r>
    </w:p>
    <w:p>
      <w:r>
        <w:t>(ii) Locate the position of P such that triangle APB has a maximum area and calculate this area.</w:t>
      </w:r>
    </w:p>
    <w:p/>
    <w:p>
      <w:r>
        <w:t>6.      A garden in the shape of a polygon with vertices A, B, C, D and E. AB = 2.5m, AE = 10m,</w:t>
      </w:r>
    </w:p>
    <w:p>
      <w:r>
        <w:t>ED = 5.2M and DC=6.9m. The bearing of B from A is 030º and A is due to east of E</w:t>
      </w:r>
    </w:p>
    <w:p>
      <w:r>
        <w:t>while D is due north of E, angle EDC = 110º,</w:t>
      </w:r>
    </w:p>
    <w:p>
      <w:r>
        <w:t>a) Using a scale of 1cm to represent 1m construct an accurate plan of the garden</w:t>
      </w:r>
    </w:p>
    <w:p>
      <w:r>
        <w:t>b) A foundation is to be placed near to CD than CB and no more than 6m from A,</w:t>
      </w:r>
    </w:p>
    <w:p>
      <w:r>
        <w:t>i) Construct the locus of points equidistant from CB and CD.</w:t>
      </w:r>
    </w:p>
    <w:p>
      <w:r>
        <w:t>ii) Construct the locus of points 6m from A</w:t>
      </w:r>
    </w:p>
    <w:p>
      <w:r>
        <w:t>c) i) shade and label R ,the region within which the foundation could be placed in the garden</w:t>
      </w:r>
    </w:p>
    <w:p>
      <w:r>
        <w:t>ii) Construct the locus of points in the garden 3.4m from AE.</w:t>
      </w:r>
    </w:p>
    <w:p>
      <w:r>
        <w:t>iii) Is it possible for the foundation to be 3.4m from AE and in the region?</w:t>
      </w:r>
    </w:p>
    <w:p>
      <w:r>
        <w:t>7.     a) Using a ruler and compasses only construct triangle PQR in which QR= 5cm, PR = 7cm and</w:t>
      </w:r>
    </w:p>
    <w:p>
      <w:r>
        <w:t>angle PRQ = 135°</w:t>
      </w:r>
    </w:p>
    <w:p>
      <w:r>
        <w:t>b) Determine &lt; PQR</w:t>
      </w:r>
    </w:p>
    <w:p>
      <w:r>
        <w:t>c) At P drop a perpendicular to meet QR produced at T</w:t>
      </w:r>
    </w:p>
    <w:p>
      <w:r>
        <w:t>d) Measure PT</w:t>
      </w:r>
    </w:p>
    <w:p>
      <w:r>
        <w:t>e) Locate a point A on TP produced such that the area of triangle AQR is equal to one- and – a -</w:t>
      </w:r>
    </w:p>
    <w:p>
      <w:r>
        <w:t>half times the area of triangle PQR</w:t>
      </w:r>
    </w:p>
    <w:p>
      <w:r>
        <w:t>f) Complete triangle AQR and measure angle AQR</w:t>
      </w:r>
    </w:p>
    <w:p>
      <w:r>
        <w:t>8.      Use ruler and a pair of compasses only in this question.</w:t>
      </w:r>
    </w:p>
    <w:p>
      <w:r>
        <w:t>(a) Construct triangle ABC in which AB = 7 cm, BC = 8 cm and ∠ABC = 600.</w:t>
      </w:r>
    </w:p>
    <w:p>
      <w:r>
        <w:t>(b) Measure (i) side AC (ii) ∠ ACB</w:t>
      </w:r>
    </w:p>
    <w:p>
      <w:r>
        <w:t>(c) Construct a circle passing through the three points A, B and C. Measure the radius of the circle.</w:t>
      </w:r>
    </w:p>
    <w:p>
      <w:r>
        <w:t>(d) Construct ∆ PBC such that P is on the same side of BC as point A and ∠ PCB = ½ ∠ ACB,∠</w:t>
      </w:r>
    </w:p>
    <w:p>
      <w:r>
        <w:t>BPC = ∠ BAC measure ∠ PBC.</w:t>
      </w:r>
    </w:p>
    <w:p>
      <w:r>
        <w:t>9.      Without using a set square or a protractor:-</w:t>
      </w:r>
    </w:p>
    <w:p/>
    <w:p>
      <w:r>
        <w:t>83</w:t>
      </w:r>
    </w:p>
    <w:p/>
    <w:p>
      <w:r>
        <w:t>(a) Construct triangle ABC in which BC is 6.7cm, angle ABC is 60o and BAC is 90o.</w:t>
      </w:r>
    </w:p>
    <w:p>
      <w:r>
        <w:t>(b) Mark point D on line BA produced such that line AD =3.5cm</w:t>
      </w:r>
    </w:p>
    <w:p>
      <w:r>
        <w:t>(c) Construct:-</w:t>
      </w:r>
    </w:p>
    <w:p>
      <w:r>
        <w:t>(i) A circle that touches lines AC and AD</w:t>
      </w:r>
    </w:p>
    <w:p>
      <w:r>
        <w:t>(ii) A tangent to this circle parallel to line AD</w:t>
      </w:r>
    </w:p>
    <w:p>
      <w:r>
        <w:t>Use a pair of compasses and ruler only in this question;</w:t>
      </w:r>
    </w:p>
    <w:p>
      <w:r>
        <w:t>(a) Draw acute angled triangle ABC in which angle CAB = 37½ o, AB = 8cm and CB = 5.4cm. Measure</w:t>
      </w:r>
    </w:p>
    <w:p>
      <w:r>
        <w:t>the length of side AC (hint 37½ o = ½ x 75o)</w:t>
      </w:r>
    </w:p>
    <w:p>
      <w:r>
        <w:t>(b) On the triangle ABC below:</w:t>
      </w:r>
    </w:p>
    <w:p>
      <w:r>
        <w:t>(i) On the same side of AC as B, draw the locus of a point X so that angle Ax C = 52½ o</w:t>
      </w:r>
    </w:p>
    <w:p>
      <w:r>
        <w:t>(ii) Also draw the locus of another point Y, which is 6.8cm away from AC and on the same side as X</w:t>
      </w:r>
    </w:p>
    <w:p>
      <w:r>
        <w:t>(c) Show by shading the region P outside the triangle such that angle APC  52 ½o and</w:t>
      </w:r>
    </w:p>
    <w:p>
      <w:r>
        <w:t>P is not less than 6.8cm away from AC</w:t>
      </w:r>
    </w:p>
    <w:p/>
    <w:p>
      <w:r>
        <w:t>CHAPTER SIXTY THREE</w:t>
      </w:r>
    </w:p>
    <w:p/>
    <w:p>
      <w:r>
        <w:t>DIFFERENTIATION</w:t>
      </w:r>
    </w:p>
    <w:p>
      <w:r>
        <w:t>Specific Objectives</w:t>
      </w:r>
    </w:p>
    <w:p/>
    <w:p>
      <w:r>
        <w:t>By the end of the topic the learner should be able to:</w:t>
      </w:r>
    </w:p>
    <w:p/>
    <w:p>
      <w:r>
        <w:t>(a) Find average rates of change and instantaneous rates of change;</w:t>
      </w:r>
    </w:p>
    <w:p>
      <w:r>
        <w:t>(b) Find the gradient of a curve at a point using tangent;</w:t>
      </w:r>
    </w:p>
    <w:p>
      <w:r>
        <w:t>(c) Relate the delta notation to rates of change;</w:t>
      </w:r>
    </w:p>
    <w:p>
      <w:r>
        <w:t>(d) Find the gradient function of a function of the form y = x n (n is a positive</w:t>
      </w:r>
    </w:p>
    <w:p>
      <w:r>
        <w:t>Integer);</w:t>
      </w:r>
    </w:p>
    <w:p>
      <w:r>
        <w:t>(e) Define derivative of a function, derived function of a polynomial anddifferentiation;</w:t>
      </w:r>
    </w:p>
    <w:p>
      <w:r>
        <w:t>(f) Determine the derivative of a polynomial;</w:t>
      </w:r>
    </w:p>
    <w:p>
      <w:r>
        <w:t>(g) Find equations of tangents and normal to the curves;</w:t>
      </w:r>
    </w:p>
    <w:p>
      <w:r>
        <w:t>(h) Sketch a curve;</w:t>
      </w:r>
    </w:p>
    <w:p>
      <w:r>
        <w:t>(i) Apply differentiation in calculating distance, velocity and acceleration;</w:t>
      </w:r>
    </w:p>
    <w:p>
      <w:r>
        <w:t>(j) Apply differentiation in finding maxima and minima of a function.</w:t>
      </w:r>
    </w:p>
    <w:p/>
    <w:p>
      <w:r>
        <w:t>84</w:t>
      </w:r>
    </w:p>
    <w:p/>
    <w:p>
      <w:r>
        <w:t>Content</w:t>
      </w:r>
    </w:p>
    <w:p>
      <w:r>
        <w:t>(a) Average and instantaneous rates of change</w:t>
      </w:r>
    </w:p>
    <w:p>
      <w:r>
        <w:t>(b) Gradient of a curve at a point</w:t>
      </w:r>
    </w:p>
    <w:p>
      <w:r>
        <w:t>(c) Gradient of y= x n (where n is a positive integer)</w:t>
      </w:r>
    </w:p>
    <w:p>
      <w:r>
        <w:t>(d) Delta notation ( A ) or 5</w:t>
      </w:r>
    </w:p>
    <w:p>
      <w:r>
        <w:t>(e) Derivative of a polynomial</w:t>
      </w:r>
    </w:p>
    <w:p>
      <w:r>
        <w:t>(f) Equations of tangents and normals to the curve</w:t>
      </w:r>
    </w:p>
    <w:p>
      <w:r>
        <w:t>(g) Stationery points</w:t>
      </w:r>
    </w:p>
    <w:p>
      <w:r>
        <w:t>(h) Curve sketching</w:t>
      </w:r>
    </w:p>
    <w:p>
      <w:r>
        <w:t>(i) Application of differentiation in calculation of distance, velocity andacceleration</w:t>
      </w:r>
    </w:p>
    <w:p>
      <w:r>
        <w:t>(j) Maxima and minima</w:t>
      </w:r>
    </w:p>
    <w:p/>
    <w:p>
      <w:r>
        <w:t>Introduction</w:t>
      </w:r>
    </w:p>
    <w:p>
      <w:r>
        <w:t>Differentiation is generally about rate of change</w:t>
      </w:r>
    </w:p>
    <w:p>
      <w:r>
        <w:t>Example</w:t>
      </w:r>
    </w:p>
    <w:p>
      <w:r>
        <w:t>If we want to get the gradient of the curve y = 𝑥 2 at a general point ( x ,y ).We note that a general point on</w:t>
      </w:r>
    </w:p>
    <w:p>
      <w:r>
        <w:t>the curve y = 𝑥 2 will have coordinates of the form ( x , 𝑥 2 )The gradient of the curve y= 𝑥 2 at a general</w:t>
      </w:r>
    </w:p>
    <w:p>
      <w:r>
        <w:t>point ( x, y ) can be established as below.</w:t>
      </w:r>
    </w:p>
    <w:p>
      <w:r>
        <w:t>If we take a small change in x , say h. This gives us a new point on the curve with co-ordinates</w:t>
      </w:r>
    </w:p>
    <w:p>
      <w:r>
        <w:t>[(x +h), (x + h)2 ]. So point Q is [(x +h), (x + h)2 ] while point P is ( x , 𝑥 2 ).</w:t>
      </w:r>
    </w:p>
    <w:p/>
    <w:p>
      <w:r>
        <w:t>𝑐ℎ𝑎𝑛𝑔𝑒 𝑖𝑛 𝑌</w:t>
      </w:r>
    </w:p>
    <w:p>
      <w:r>
        <w:t>To find the gradient of PQ =</w:t>
      </w:r>
    </w:p>
    <w:p>
      <w:r>
        <w:t>𝐶ℎ𝑎𝑛𝑔𝑒 𝑖𝑛 𝑋</w:t>
      </w:r>
    </w:p>
    <w:p/>
    <w:p>
      <w:r>
        <w:t>Change in y = (x + h)2 − 𝑥 2</w:t>
      </w:r>
    </w:p>
    <w:p/>
    <w:p>
      <w:r>
        <w:t>85</w:t>
      </w:r>
    </w:p>
    <w:p/>
    <w:p>
      <w:r>
        <w:t>Change in x = ( x + h ) - x</w:t>
      </w:r>
    </w:p>
    <w:p>
      <w:r>
        <w:t>(x + h)2 − 𝑥 2</w:t>
      </w:r>
    </w:p>
    <w:p>
      <w:r>
        <w:t>Gradient       =</w:t>
      </w:r>
    </w:p>
    <w:p>
      <w:r>
        <w:t>(x+h)−x</w:t>
      </w:r>
    </w:p>
    <w:p/>
    <w:p>
      <w:r>
        <w:t>𝑥 2 +2𝑥ℎ+ ℎ2 −𝑥 2</w:t>
      </w:r>
    </w:p>
    <w:p>
      <w:r>
        <w:t>𝑥 +ℎ−𝑥</w:t>
      </w:r>
    </w:p>
    <w:p/>
    <w:p>
      <w:r>
        <w:t>2𝑥ℎ+ ℎ2</w:t>
      </w:r>
    </w:p>
    <w:p/>
    <w:p>
      <w:r>
        <w:t>= 2x + h</w:t>
      </w:r>
    </w:p>
    <w:p>
      <w:r>
        <w:t>By moving Q as close to p as possible, h becomes sufficiently small to be ignored. Thus, 2x +h</w:t>
      </w:r>
    </w:p>
    <w:p>
      <w:r>
        <w:t>becomes2x.Therefore, at general point ( x,y)on the curve y = 𝑥 2 ,the gradient is 2x.</w:t>
      </w:r>
    </w:p>
    <w:p>
      <w:r>
        <w:t>2x is called the gradient function of the curve y = 𝑥 2 .We can use the gradient function to determine the</w:t>
      </w:r>
    </w:p>
    <w:p>
      <w:r>
        <w:t>gradient of the curve at any point on the curve.</w:t>
      </w:r>
    </w:p>
    <w:p/>
    <w:p>
      <w:r>
        <w:t>In general, the gradient function of y = 𝑥 𝑛 is given by 𝑛𝑥 𝑛−1 ,where n is a positive integer. The gradient</w:t>
      </w:r>
    </w:p>
    <w:p>
      <w:r>
        <w:t>function is called the derivative or derived function and the process of obtaining it is called differentiation.</w:t>
      </w:r>
    </w:p>
    <w:p>
      <w:r>
        <w:t>The function 𝑦 = 𝑥 5 𝑏𝑒𝑐𝑎𝑚𝑒𝑠 5𝑥 5−1 = 5𝑥 4 𝑤ℎ𝑒𝑛 𝑤𝑒 𝑑𝑖𝑓𝑓𝑒𝑟𝑒𝑛𝑡𝑖𝑎𝑡𝑒 𝑖𝑡</w:t>
      </w:r>
    </w:p>
    <w:p>
      <w:r>
        <w:t>Delta Notation</w:t>
      </w:r>
    </w:p>
    <w:p>
      <w:r>
        <w:t>A small increase in x is usually denoted by∆𝑥similarly a small increase in y is denoted by ∆𝑦.Let us consider</w:t>
      </w:r>
    </w:p>
    <w:p>
      <w:r>
        <w:t>the points P ( x ,y ) and Q [ (x + ∆𝑥),(y + ∆𝑦) on the curve y = 𝑥 2</w:t>
      </w:r>
    </w:p>
    <w:p/>
    <w:p>
      <w:r>
        <w:t>y= x2</w:t>
      </w:r>
    </w:p>
    <w:p/>
    <w:p>
      <w:r>
        <w:t>∆𝑦</w:t>
      </w:r>
    </w:p>
    <w:p/>
    <w:p>
      <w:r>
        <w:t>9         P        ∆x</w:t>
      </w:r>
    </w:p>
    <w:p/>
    <w:p>
      <w:r>
        <w:t>Note;</w:t>
      </w:r>
    </w:p>
    <w:p>
      <w:r>
        <w:t>X is a single quantity and not a product of ∆ and x .similarly ∆𝑦 is a single quantity.</w:t>
      </w:r>
    </w:p>
    <w:p>
      <w:r>
        <w:t>∆𝑦 (𝑥+ ∆𝑥)2 −𝑥 2</w:t>
      </w:r>
    </w:p>
    <w:p>
      <w:r>
        <w:t>The gradient of PQ,              = (𝑥+</w:t>
      </w:r>
    </w:p>
    <w:p>
      <w:r>
        <w:t>∆𝑥       ∆𝑥)−𝑥</w:t>
      </w:r>
    </w:p>
    <w:p/>
    <w:p>
      <w:r>
        <w:t>𝑥 2 +2 𝑥∆𝑥+(∆𝑥)2 −𝑥 2</w:t>
      </w:r>
    </w:p>
    <w:p>
      <w:r>
        <w:t>𝑥+∆𝑥−𝑥</w:t>
      </w:r>
    </w:p>
    <w:p/>
    <w:p>
      <w:r>
        <w:t>= 2x +∆𝑥</w:t>
      </w:r>
    </w:p>
    <w:p>
      <w:r>
        <w:t>As ∆𝑥 tends to zero;</w:t>
      </w:r>
    </w:p>
    <w:p>
      <w:r>
        <w:t>i.)      ∆𝑥 can be ignored</w:t>
      </w:r>
    </w:p>
    <w:p/>
    <w:p>
      <w:r>
        <w:t>86</w:t>
      </w:r>
    </w:p>
    <w:p/>
    <w:p>
      <w:r>
        <w:t>∆𝑦                                          𝑑𝑦</w:t>
      </w:r>
    </w:p>
    <w:p>
      <w:r>
        <w:t>ii.)      gives the derivative which is denoted by</w:t>
      </w:r>
    </w:p>
    <w:p>
      <w:r>
        <w:t>∆𝑥                                          𝑑𝑥</w:t>
      </w:r>
    </w:p>
    <w:p>
      <w:r>
        <w:t>𝑑𝑦</w:t>
      </w:r>
    </w:p>
    <w:p>
      <w:r>
        <w:t>iii.) thus = 2𝑥</w:t>
      </w:r>
    </w:p>
    <w:p>
      <w:r>
        <w:t>𝑑𝑥</w:t>
      </w:r>
    </w:p>
    <w:p>
      <w:r>
        <w:t>𝑑𝑦                                                                                    𝑑𝑦</w:t>
      </w:r>
    </w:p>
    <w:p>
      <w:r>
        <w:t>When we find      , we say we are differentiating with respect to x, For example given y =𝑥 4 ; then    =</w:t>
      </w:r>
    </w:p>
    <w:p>
      <w:r>
        <w:t>𝑑𝑥                                                                                    𝑑𝑥</w:t>
      </w:r>
    </w:p>
    <w:p>
      <w:r>
        <w:t>4𝑥</w:t>
      </w:r>
    </w:p>
    <w:p>
      <w:r>
        <w:t>In general the derivatives of y =𝑎𝑥 𝑛       𝑖𝑠 𝑛𝑎𝑥 𝑛−1    e.g. y = 5𝑥 2 = 10𝑥 , 𝑦 = 6𝑥 3 = (6𝑥 3)𝑥 3−1 =</w:t>
      </w:r>
    </w:p>
    <w:p>
      <w:r>
        <w:t>18𝑥 2</w:t>
      </w:r>
    </w:p>
    <w:p/>
    <w:p>
      <w:r>
        <w:t>Derivative of a polynomial.</w:t>
      </w:r>
    </w:p>
    <w:p>
      <w:r>
        <w:t>A polynomial in x is an expression of the form 𝑎0 𝑥 𝑛 + 𝑎1 𝑥 𝑛−1 + ⋯ … … … … 𝑎𝑛 ; where 𝑎0 , 𝑎1……….𝑎𝑛 are</w:t>
      </w:r>
    </w:p>
    <w:p>
      <w:r>
        <w:t>constants</w:t>
      </w:r>
    </w:p>
    <w:p>
      <w:r>
        <w:t>To differentiate a polynomial function, all you have to do is multiply the coefficients of each variable by</w:t>
      </w:r>
    </w:p>
    <w:p>
      <w:r>
        <w:t>their corresponding exponents/powers, subtract each exponent/powers by one , and remove any constants.</w:t>
      </w:r>
    </w:p>
    <w:p>
      <w:r>
        <w:t>Steps involved in solving polynomial areas follows</w:t>
      </w:r>
    </w:p>
    <w:p>
      <w:r>
        <w:t>Identify the variable terms and constant terms in the equation.</w:t>
      </w:r>
    </w:p>
    <w:p>
      <w:r>
        <w:t>A variable term is any term that includes a variable and a constant term is any term that has only a number</w:t>
      </w:r>
    </w:p>
    <w:p>
      <w:r>
        <w:t>without a variable. Find the variable and constant terms in this polynomial function: y = 5x3 + 9x2 + 7x + 3</w:t>
      </w:r>
    </w:p>
    <w:p/>
    <w:p>
      <w:r>
        <w:t>      The variable terms are 5x3, 9x2, and 7x</w:t>
      </w:r>
    </w:p>
    <w:p>
      <w:r>
        <w:t> The constant term is 3</w:t>
      </w:r>
    </w:p>
    <w:p>
      <w:r>
        <w:t>Multiply the coefficients of each variable term by their respective powers.</w:t>
      </w:r>
    </w:p>
    <w:p>
      <w:r>
        <w:t>Their products will form the new coefficients of the differentiated equation. Once you find their products,</w:t>
      </w:r>
    </w:p>
    <w:p>
      <w:r>
        <w:t>place the results in front of their respective variables. For example:</w:t>
      </w:r>
    </w:p>
    <w:p>
      <w:r>
        <w:t> 5x3 = 5 x 3 = 15</w:t>
      </w:r>
    </w:p>
    <w:p>
      <w:r>
        <w:t> 9x2 = 9 x 2 = 18</w:t>
      </w:r>
    </w:p>
    <w:p>
      <w:r>
        <w:t> 7x = 7 x 1 = 7</w:t>
      </w:r>
    </w:p>
    <w:p>
      <w:r>
        <w:t>Lower each exponent by one.</w:t>
      </w:r>
    </w:p>
    <w:p>
      <w:r>
        <w:t>To do this, simply subtract 1 from each exponent in each variable term. Here's how you do it:</w:t>
      </w:r>
    </w:p>
    <w:p>
      <w:r>
        <w:t>      5𝑥 3 = 15𝑥 2</w:t>
      </w:r>
    </w:p>
    <w:p>
      <w:r>
        <w:t>      9𝑥 2 = 18𝑥</w:t>
      </w:r>
    </w:p>
    <w:p>
      <w:r>
        <w:t>      7𝑥 1−1 = 7</w:t>
      </w:r>
    </w:p>
    <w:p/>
    <w:p>
      <w:r>
        <w:t>Replace the old coefficients and old exponents/powers with their new counterparts.</w:t>
      </w:r>
    </w:p>
    <w:p>
      <w:r>
        <w:t>To finish differentiating the polynomial equation, simply replace the old coefficients with their new</w:t>
      </w:r>
    </w:p>
    <w:p>
      <w:r>
        <w:t>coefficients and replace the old powers with their values lowered by one. The derivative of constants is zero</w:t>
      </w:r>
    </w:p>
    <w:p>
      <w:r>
        <w:t>so you can omit 3, the constant term, from the final result.</w:t>
      </w:r>
    </w:p>
    <w:p>
      <w:r>
        <w:t>The derivative of the polynomial y = 15𝑥 2 + 18𝑥 + 7</w:t>
      </w:r>
    </w:p>
    <w:p/>
    <w:p>
      <w:r>
        <w:t>87</w:t>
      </w:r>
    </w:p>
    <w:p/>
    <w:p>
      <w:r>
        <w:t>In general, the derivative of the sum of a number of terms is obtained by differentiating each term in turn.</w:t>
      </w:r>
    </w:p>
    <w:p/>
    <w:p>
      <w:r>
        <w:t>Examples</w:t>
      </w:r>
    </w:p>
    <w:p>
      <w:r>
        <w:t>Find the derived function of each of the following</w:t>
      </w:r>
    </w:p>
    <w:p>
      <w:r>
        <w:t>a.) S=2𝑡 3 − 3𝑡 2 + 4t              b.) A = 𝑉 2 − 2𝑉 + 10</w:t>
      </w:r>
    </w:p>
    <w:p/>
    <w:p>
      <w:r>
        <w:t>Solution</w:t>
      </w:r>
    </w:p>
    <w:p>
      <w:r>
        <w:t>𝑑𝑆</w:t>
      </w:r>
    </w:p>
    <w:p>
      <w:r>
        <w:t>a.)    = 6𝑡 2 − 6 𝑡 + 4</w:t>
      </w:r>
    </w:p>
    <w:p>
      <w:r>
        <w:t>𝑑𝑡</w:t>
      </w:r>
    </w:p>
    <w:p/>
    <w:p>
      <w:r>
        <w:t>𝑑𝐴</w:t>
      </w:r>
    </w:p>
    <w:p>
      <w:r>
        <w:t>b.)      = 2𝑣 − 2</w:t>
      </w:r>
    </w:p>
    <w:p>
      <w:r>
        <w:t>𝑑𝑣</w:t>
      </w:r>
    </w:p>
    <w:p/>
    <w:p>
      <w:r>
        <w:t>Equations of tangents and Normal to a curve.</w:t>
      </w:r>
    </w:p>
    <w:p>
      <w:r>
        <w:t>The gradient of a curve is the same as the gradient of the tangent to the curve at that point. We use this</w:t>
      </w:r>
    </w:p>
    <w:p>
      <w:r>
        <w:t>principle to find the equation of the tangent to a curve at a given point.</w:t>
      </w:r>
    </w:p>
    <w:p>
      <w:r>
        <w:t>Find the equation of the tangent to the curve;</w:t>
      </w:r>
    </w:p>
    <w:p>
      <w:r>
        <w:t>𝑦 = 𝑥 3 + 2𝑥 + 1 at (1,4)</w:t>
      </w:r>
    </w:p>
    <w:p>
      <w:r>
        <w:t>Solution</w:t>
      </w:r>
    </w:p>
    <w:p>
      <w:r>
        <w:t>𝑑𝑦</w:t>
      </w:r>
    </w:p>
    <w:p>
      <w:r>
        <w:t>= 3𝑥 2 + 2</w:t>
      </w:r>
    </w:p>
    <w:p>
      <w:r>
        <w:t>𝑑𝑥</w:t>
      </w:r>
    </w:p>
    <w:p>
      <w:r>
        <w:t>At the point (1,4), the gradient is 3 x 12 + 2 = 5(𝑤𝑒 ℎ𝑎𝑣𝑒 𝑠𝑢𝑏𝑠𝑡𝑖𝑡𝑢𝑡𝑒𝑑 𝑡ℎ𝑒 𝑣𝑎𝑙𝑢𝑒 𝑜𝑓 𝑥 𝑤𝑖𝑡ℎ 1)</w:t>
      </w:r>
    </w:p>
    <w:p>
      <w:r>
        <w:t>We want the equation of straight line through (1, 4) whose gradient is 5.</w:t>
      </w:r>
    </w:p>
    <w:p>
      <w:r>
        <w:t>𝑦−4</w:t>
      </w:r>
    </w:p>
    <w:p>
      <w:r>
        <w:t>Thus       =5</w:t>
      </w:r>
    </w:p>
    <w:p>
      <w:r>
        <w:t>𝑥−1</w:t>
      </w:r>
    </w:p>
    <w:p/>
    <w:p>
      <w:r>
        <w:t>𝑦 − 4 = 5𝑥 − 5</w:t>
      </w:r>
    </w:p>
    <w:p>
      <w:r>
        <w:t>𝑦 = 5𝑥 − 1 ( 𝑡ℎ𝑖𝑠 𝑖𝑠 𝑡ℎ𝑒 𝑒𝑞𝑢𝑎𝑡𝑖𝑜𝑛 𝑜𝑓 𝑡ℎ𝑒 𝑡𝑎𝑛𝑔𝑒𝑛𝑡)</w:t>
      </w:r>
    </w:p>
    <w:p>
      <w:r>
        <w:t>A normal to a curve at appoint is the line perpendicular to the tangent to the curve at the given point.</w:t>
      </w:r>
    </w:p>
    <w:p>
      <w:r>
        <w:t>In the example above the gradient of the tangent of the tangent to the curve at (1, 4) is 5. Thus the gradient</w:t>
      </w:r>
    </w:p>
    <w:p>
      <w:r>
        <w:t>of the normal to the curve at this point is− .</w:t>
      </w:r>
    </w:p>
    <w:p/>
    <w:p>
      <w:r>
        <w:t>Therefore, equation of the normal is:</w:t>
      </w:r>
    </w:p>
    <w:p>
      <w:r>
        <w:t>𝑦−4     1</w:t>
      </w:r>
    </w:p>
    <w:p>
      <w:r>
        <w:t>= −</w:t>
      </w:r>
    </w:p>
    <w:p>
      <w:r>
        <w:t>𝑥−1     5</w:t>
      </w:r>
    </w:p>
    <w:p>
      <w:r>
        <w:t>5(y – 4) = - 1( x – 1 )</w:t>
      </w:r>
    </w:p>
    <w:p>
      <w:r>
        <w:t>−𝑥 + 21</w:t>
      </w:r>
    </w:p>
    <w:p>
      <w:r>
        <w:t>𝑦=</w:t>
      </w:r>
    </w:p>
    <w:p/>
    <w:p>
      <w:r>
        <w:t>88</w:t>
      </w:r>
    </w:p>
    <w:p/>
    <w:p>
      <w:r>
        <w:t>Example</w:t>
      </w:r>
    </w:p>
    <w:p>
      <w:r>
        <w:t>Find the equation of the normal to the curve y =𝑥 3 − 2𝑥 − 1 𝑎𝑡 (1, −2)</w:t>
      </w:r>
    </w:p>
    <w:p>
      <w:r>
        <w:t>Solution</w:t>
      </w:r>
    </w:p>
    <w:p>
      <w:r>
        <w:t>𝑦 = 𝑥 3 − 2𝑥 − 1</w:t>
      </w:r>
    </w:p>
    <w:p>
      <w:r>
        <w:t>𝑑𝑦</w:t>
      </w:r>
    </w:p>
    <w:p>
      <w:r>
        <w:t>= 3𝑥 2 − 2</w:t>
      </w:r>
    </w:p>
    <w:p>
      <w:r>
        <w:t>𝑑𝑥</w:t>
      </w:r>
    </w:p>
    <w:p>
      <w:r>
        <w:t>At the point ( 1,-2) gradient of the tangent line is 1.Therefore the gradient of the normal is -1.the required</w:t>
      </w:r>
    </w:p>
    <w:p>
      <w:r>
        <w:t>equation is</w:t>
      </w:r>
    </w:p>
    <w:p>
      <w:r>
        <w:t>𝑦 − (−2)</w:t>
      </w:r>
    </w:p>
    <w:p>
      <w:r>
        <w:t>= −1</w:t>
      </w:r>
    </w:p>
    <w:p>
      <w:r>
        <w:t>𝑥−1</w:t>
      </w:r>
    </w:p>
    <w:p>
      <w:r>
        <w:t>𝑦+2</w:t>
      </w:r>
    </w:p>
    <w:p>
      <w:r>
        <w:t>= −1</w:t>
      </w:r>
    </w:p>
    <w:p>
      <w:r>
        <w:t>𝑥−1</w:t>
      </w:r>
    </w:p>
    <w:p>
      <w:r>
        <w:t>𝑦 + 2 = −𝑥 + 1</w:t>
      </w:r>
    </w:p>
    <w:p>
      <w:r>
        <w:t>The equation of the normal is y = -x -1</w:t>
      </w:r>
    </w:p>
    <w:p>
      <w:r>
        <w:t>Stationary points</w:t>
      </w:r>
    </w:p>
    <w:p/>
    <w:p>
      <w:r>
        <w:t>Note;</w:t>
      </w:r>
    </w:p>
    <w:p>
      <w:r>
        <w:t>   In each of the points A ,B and C the tangent is horizontal meaning at these points the gradient is</w:t>
      </w:r>
    </w:p>
    <w:p>
      <w:r>
        <w:t>𝑑𝑦</w:t>
      </w:r>
    </w:p>
    <w:p>
      <w:r>
        <w:t>zero.so = 0 𝑎𝑡 𝑝𝑜𝑖𝑛𝑡𝑠 𝐴, 𝐵, 𝐶.</w:t>
      </w:r>
    </w:p>
    <w:p>
      <w:r>
        <w:t>𝑑𝑥</w:t>
      </w:r>
    </w:p>
    <w:p>
      <w:r>
        <w:t>  Any point at which the tangent to the graph is horizontal is called a stationary point. We can locate</w:t>
      </w:r>
    </w:p>
    <w:p>
      <w:r>
        <w:t>𝑑𝑦</w:t>
      </w:r>
    </w:p>
    <w:p>
      <w:r>
        <w:t>stationary points by looking for points at which      = 0.</w:t>
      </w:r>
    </w:p>
    <w:p>
      <w:r>
        <w:t>𝑑𝑥</w:t>
      </w:r>
    </w:p>
    <w:p>
      <w:r>
        <w:t>Turning points</w:t>
      </w:r>
    </w:p>
    <w:p>
      <w:r>
        <w:t>The point at which the gradient changes from negative through zero to positive is called minimum point</w:t>
      </w:r>
    </w:p>
    <w:p>
      <w:r>
        <w:t>while the point which the gradient changes from positive through zero to negative is called maximum point</w:t>
      </w:r>
    </w:p>
    <w:p>
      <w:r>
        <w:t>.In the figure above A is the maximum while B is the minimum.</w:t>
      </w:r>
    </w:p>
    <w:p>
      <w:r>
        <w:t>Minimum point .</w:t>
      </w:r>
    </w:p>
    <w:p>
      <w:r>
        <w:t>Gradient moves from negative through zero to positive.</w:t>
      </w:r>
    </w:p>
    <w:p/>
    <w:p>
      <w:r>
        <w:t>89</w:t>
      </w:r>
    </w:p>
    <w:p/>
    <w:p>
      <w:r>
        <w:t>dy                                               dy</w:t>
      </w:r>
    </w:p>
    <w:p>
      <w:r>
        <w:t>Is negative                                       Is positive</w:t>
      </w:r>
    </w:p>
    <w:p>
      <w:r>
        <w:t>dx                                               dx</w:t>
      </w:r>
    </w:p>
    <w:p/>
    <w:p>
      <w:r>
        <w:t>dy</w:t>
      </w:r>
    </w:p>
    <w:p>
      <w:r>
        <w:t>Is zero</w:t>
      </w:r>
    </w:p>
    <w:p>
      <w:r>
        <w:t>dx</w:t>
      </w:r>
    </w:p>
    <w:p/>
    <w:p>
      <w:r>
        <w:t>Maximum point</w:t>
      </w:r>
    </w:p>
    <w:p>
      <w:r>
        <w:t>Gradient moves from positive through zero to negative.</w:t>
      </w:r>
    </w:p>
    <w:p/>
    <w:p>
      <w:r>
        <w:t>dy</w:t>
      </w:r>
    </w:p>
    <w:p>
      <w:r>
        <w:t>Is zero</w:t>
      </w:r>
    </w:p>
    <w:p>
      <w:r>
        <w:t>dx</w:t>
      </w:r>
    </w:p>
    <w:p/>
    <w:p>
      <w:r>
        <w:t>dy                                          dy</w:t>
      </w:r>
    </w:p>
    <w:p>
      <w:r>
        <w:t>Is positive                                  Is negativee</w:t>
      </w:r>
    </w:p>
    <w:p>
      <w:r>
        <w:t>dx                                          dx</w:t>
      </w:r>
    </w:p>
    <w:p/>
    <w:p>
      <w:r>
        <w:t>The maximum and minimum points are called turning points.</w:t>
      </w:r>
    </w:p>
    <w:p>
      <w:r>
        <w:t>A point at which the gradient changes from positive through zero to positive or from negative zero to</w:t>
      </w:r>
    </w:p>
    <w:p>
      <w:r>
        <w:t>negative is called point of inflection.</w:t>
      </w:r>
    </w:p>
    <w:p>
      <w:r>
        <w:t>Example</w:t>
      </w:r>
    </w:p>
    <w:p>
      <w:r>
        <w:t>Identify the stationary points on the curve y =𝑥 2 − 3𝑥 + 2.for each point, determine whether it is a</w:t>
      </w:r>
    </w:p>
    <w:p>
      <w:r>
        <w:t>maximum, minimum or a point of inflection.</w:t>
      </w:r>
    </w:p>
    <w:p>
      <w:r>
        <w:t>Solution</w:t>
      </w:r>
    </w:p>
    <w:p>
      <w:r>
        <w:t>𝑦 = 𝑥 3 − 3𝑥 + 2</w:t>
      </w:r>
    </w:p>
    <w:p>
      <w:r>
        <w:t>𝑑𝑦</w:t>
      </w:r>
    </w:p>
    <w:p>
      <w:r>
        <w:t>= 3𝑥 2 − 3</w:t>
      </w:r>
    </w:p>
    <w:p>
      <w:r>
        <w:t>𝑑𝑥</w:t>
      </w:r>
    </w:p>
    <w:p>
      <w:r>
        <w:t>𝑑𝑦</w:t>
      </w:r>
    </w:p>
    <w:p>
      <w:r>
        <w:t>At stationary point,      =0</w:t>
      </w:r>
    </w:p>
    <w:p>
      <w:r>
        <w:t>𝑑𝑥</w:t>
      </w:r>
    </w:p>
    <w:p/>
    <w:p>
      <w:r>
        <w:t>Thus 3𝑥 2 − 3 = 0</w:t>
      </w:r>
    </w:p>
    <w:p>
      <w:r>
        <w:t>3(𝑥 2 − 1) = 0</w:t>
      </w:r>
    </w:p>
    <w:p/>
    <w:p>
      <w:r>
        <w:t>90</w:t>
      </w:r>
    </w:p>
    <w:p/>
    <w:p>
      <w:r>
        <w:t>3(𝑥 + 1)(𝑥 − 1) = 0</w:t>
      </w:r>
    </w:p>
    <w:p>
      <w:r>
        <w:t>𝑥 = −1 𝑜𝑟 𝑥 = 1</w:t>
      </w:r>
    </w:p>
    <w:p>
      <w:r>
        <w:t>𝑤ℎ𝑒𝑛 = −1 , 𝑦 = 4</w:t>
      </w:r>
    </w:p>
    <w:p>
      <w:r>
        <w:t>𝑤ℎ𝑒𝑛 𝑥 = 1 , 𝑦 = 0</w:t>
      </w:r>
    </w:p>
    <w:p>
      <w:r>
        <w:t>Therefore, stationary points are ( -1 , 4 ) and (1 ,0).</w:t>
      </w:r>
    </w:p>
    <w:p>
      <w:r>
        <w:t>Consider the sign of the gradient to the left and right of x = 1</w:t>
      </w:r>
    </w:p>
    <w:p>
      <w:r>
        <w:t>x                                   0            1           2</w:t>
      </w:r>
    </w:p>
    <w:p>
      <w:r>
        <w:t>𝑑𝑦                   -3           0           9</w:t>
      </w:r>
    </w:p>
    <w:p>
      <w:r>
        <w:t>𝑑𝑥</w:t>
      </w:r>
    </w:p>
    <w:p>
      <w:r>
        <w:t>Diagrammatic representation         \                _____   /</w:t>
      </w:r>
    </w:p>
    <w:p>
      <w:r>
        <w:t>Therefore ( 1 , 0 ) is a minimum point.</w:t>
      </w:r>
    </w:p>
    <w:p>
      <w:r>
        <w:t>Similarly, sign of gradient to the left and right of x = -1 gives</w:t>
      </w:r>
    </w:p>
    <w:p/>
    <w:p>
      <w:r>
        <w:t>x                   -2           -1          0</w:t>
      </w:r>
    </w:p>
    <w:p>
      <w:r>
        <w:t>𝑑𝑦                   9            0           -3</w:t>
      </w:r>
    </w:p>
    <w:p>
      <w:r>
        <w:t>𝑑𝑥</w:t>
      </w:r>
    </w:p>
    <w:p>
      <w:r>
        <w:t>Diagrammatic representation          /            ___         \</w:t>
      </w:r>
    </w:p>
    <w:p>
      <w:r>
        <w:t>Therefore ( -1 , 4 ) is a maximum point.</w:t>
      </w:r>
    </w:p>
    <w:p>
      <w:r>
        <w:t>Example</w:t>
      </w:r>
    </w:p>
    <w:p/>
    <w:p>
      <w:r>
        <w:t>Identify the stationary points on the curve y =1 + 4𝑥 3 − 𝑥 4 .Determine the nature of each stationary point.</w:t>
      </w:r>
    </w:p>
    <w:p>
      <w:r>
        <w:t>Solution</w:t>
      </w:r>
    </w:p>
    <w:p/>
    <w:p>
      <w:r>
        <w:t>y =1 + 4𝑥 3 − 𝑥 4</w:t>
      </w:r>
    </w:p>
    <w:p>
      <w:r>
        <w:t>𝑑𝑦</w:t>
      </w:r>
    </w:p>
    <w:p>
      <w:r>
        <w:t>= 12𝑥 2 − 4𝑥 3</w:t>
      </w:r>
    </w:p>
    <w:p>
      <w:r>
        <w:t>𝑑𝑥</w:t>
      </w:r>
    </w:p>
    <w:p>
      <w:r>
        <w:t>𝑑𝑦</w:t>
      </w:r>
    </w:p>
    <w:p>
      <w:r>
        <w:t>At stationary points,      =0</w:t>
      </w:r>
    </w:p>
    <w:p>
      <w:r>
        <w:t>𝑑𝑥</w:t>
      </w:r>
    </w:p>
    <w:p/>
    <w:p>
      <w:r>
        <w:t>12𝑥 2 − 4𝑥 3 = 0</w:t>
      </w:r>
    </w:p>
    <w:p/>
    <w:p>
      <w:r>
        <w:t>4𝑥 2 (3 − 𝑥) = 0</w:t>
      </w:r>
    </w:p>
    <w:p>
      <w:r>
        <w:t>𝑥 = 0 𝑜𝑟 𝑥 = 3</w:t>
      </w:r>
    </w:p>
    <w:p>
      <w:r>
        <w:t>Stationary points are (0, 1) and (3, 28)</w:t>
      </w:r>
    </w:p>
    <w:p>
      <w:r>
        <w:t>Therefore (0, 1) is a point of inflection while (3, 28) is a maximum point.</w:t>
      </w:r>
    </w:p>
    <w:p/>
    <w:p>
      <w:r>
        <w:t>Application of Differentiation in calculation of velocity and acceleration.</w:t>
      </w:r>
    </w:p>
    <w:p/>
    <w:p>
      <w:r>
        <w:t>Velocity</w:t>
      </w:r>
    </w:p>
    <w:p/>
    <w:p>
      <w:r>
        <w:t>91</w:t>
      </w:r>
    </w:p>
    <w:p/>
    <w:p>
      <w:r>
        <w:t>𝑑𝑆</w:t>
      </w:r>
    </w:p>
    <w:p>
      <w:r>
        <w:t>If the displacement, S is expressed in terms of time t, then the velocity is v =</w:t>
      </w:r>
    </w:p>
    <w:p>
      <w:r>
        <w:t>𝑑𝑡</w:t>
      </w:r>
    </w:p>
    <w:p/>
    <w:p>
      <w:r>
        <w:t>Example</w:t>
      </w:r>
    </w:p>
    <w:p>
      <w:r>
        <w:t>The displacement, S metres, covered by a moving particle after time, t seconds, is given by</w:t>
      </w:r>
    </w:p>
    <w:p/>
    <w:p>
      <w:r>
        <w:t>S =2𝑡 3 + 4𝑡 2 − 8𝑡 + 3.Find:</w:t>
      </w:r>
    </w:p>
    <w:p>
      <w:r>
        <w:t>a.) Velocity at :</w:t>
      </w:r>
    </w:p>
    <w:p>
      <w:r>
        <w:t>i.)     𝑡=2</w:t>
      </w:r>
    </w:p>
    <w:p>
      <w:r>
        <w:t>ii.)    t= 3</w:t>
      </w:r>
    </w:p>
    <w:p/>
    <w:p>
      <w:r>
        <w:t>b.) Instant at which the particle is at rest.</w:t>
      </w:r>
    </w:p>
    <w:p/>
    <w:p>
      <w:r>
        <w:t>Solution</w:t>
      </w:r>
    </w:p>
    <w:p/>
    <w:p>
      <w:r>
        <w:t>S =2𝑡 3 + 4𝑡 2 − 8𝑡 + 3</w:t>
      </w:r>
    </w:p>
    <w:p>
      <w:r>
        <w:t>The gradient function is given by;</w:t>
      </w:r>
    </w:p>
    <w:p>
      <w:r>
        <w:t>𝑑𝑆</w:t>
      </w:r>
    </w:p>
    <w:p>
      <w:r>
        <w:t>V=</w:t>
      </w:r>
    </w:p>
    <w:p>
      <w:r>
        <w:t>𝑑𝑡</w:t>
      </w:r>
    </w:p>
    <w:p/>
    <w:p>
      <w:r>
        <w:t>= 6𝑡 2 + 8𝑡 − 8</w:t>
      </w:r>
    </w:p>
    <w:p>
      <w:r>
        <w:t>a.) velocity</w:t>
      </w:r>
    </w:p>
    <w:p>
      <w:r>
        <w:t>i.)      at t = 2 is ;</w:t>
      </w:r>
    </w:p>
    <w:p>
      <w:r>
        <w:t>v = 6 𝑥 22 + 8 𝑥 2 − 8</w:t>
      </w:r>
    </w:p>
    <w:p>
      <w:r>
        <w:t>= 24 + 16 – 8</w:t>
      </w:r>
    </w:p>
    <w:p>
      <w:r>
        <w:t>=32m/s</w:t>
      </w:r>
    </w:p>
    <w:p>
      <w:r>
        <w:t>ii.)     at t = 3 is ;</w:t>
      </w:r>
    </w:p>
    <w:p>
      <w:r>
        <w:t>v = 6 𝑥 32 + 8 𝑥 3 − 8</w:t>
      </w:r>
    </w:p>
    <w:p>
      <w:r>
        <w:t>= 54 + 24 – 8</w:t>
      </w:r>
    </w:p>
    <w:p>
      <w:r>
        <w:t>=70m/s</w:t>
      </w:r>
    </w:p>
    <w:p>
      <w:r>
        <w:t>b.) the particle is at rest when v is zero</w:t>
      </w:r>
    </w:p>
    <w:p>
      <w:r>
        <w:t>6𝑡 2 + 8𝑡 − 8 = 0</w:t>
      </w:r>
    </w:p>
    <w:p>
      <w:r>
        <w:t>2(3𝑡 2 + 4𝑡 − 4) = 0</w:t>
      </w:r>
    </w:p>
    <w:p>
      <w:r>
        <w:t>2(3𝑡 − 2)(𝑡 + 2) = 0</w:t>
      </w:r>
    </w:p>
    <w:p>
      <w:r>
        <w:t>𝑡 = 𝑜𝑟 𝑡 = −2</w:t>
      </w:r>
    </w:p>
    <w:p>
      <w:r>
        <w:t>It is not possible to have t = -2</w:t>
      </w:r>
    </w:p>
    <w:p>
      <w:r>
        <w:t>The particle is therefore at rest at 𝑡 = seconds</w:t>
      </w:r>
    </w:p>
    <w:p/>
    <w:p>
      <w:r>
        <w:t>Acceleration</w:t>
      </w:r>
    </w:p>
    <w:p>
      <w:r>
        <w:t>Acceleration is found by differentiating an equation related to velocity. If velocity v , is expressed in terms</w:t>
      </w:r>
    </w:p>
    <w:p>
      <w:r>
        <w:t>𝑑𝑣</w:t>
      </w:r>
    </w:p>
    <w:p>
      <w:r>
        <w:t>of time, t , then the acceleration, a, is given by a =</w:t>
      </w:r>
    </w:p>
    <w:p>
      <w:r>
        <w:t>𝑑𝑡</w:t>
      </w:r>
    </w:p>
    <w:p/>
    <w:p>
      <w:r>
        <w:t>Example</w:t>
      </w:r>
    </w:p>
    <w:p/>
    <w:p>
      <w:r>
        <w:t>A particle moves in a straight line such that is its velocity v m𝑠 −1 after t seconds is given by</w:t>
      </w:r>
    </w:p>
    <w:p/>
    <w:p>
      <w:r>
        <w:t>92</w:t>
      </w:r>
    </w:p>
    <w:p/>
    <w:p>
      <w:r>
        <w:t>v = 3 + 10 t - 𝑡 2 .</w:t>
      </w:r>
    </w:p>
    <w:p>
      <w:r>
        <w:t>Find</w:t>
      </w:r>
    </w:p>
    <w:p>
      <w:r>
        <w:t>a.) the acceleration at :</w:t>
      </w:r>
    </w:p>
    <w:p>
      <w:r>
        <w:t>i.)      t =1 sec</w:t>
      </w:r>
    </w:p>
    <w:p>
      <w:r>
        <w:t>ii.)      t =3 sec</w:t>
      </w:r>
    </w:p>
    <w:p>
      <w:r>
        <w:t>b.) the instant at which acceleration is zero</w:t>
      </w:r>
    </w:p>
    <w:p>
      <w:r>
        <w:t>Solution</w:t>
      </w:r>
    </w:p>
    <w:p/>
    <w:p>
      <w:r>
        <w:t>a.) 𝑣 = 3 + 10𝑡 + 𝑡 2</w:t>
      </w:r>
    </w:p>
    <w:p>
      <w:r>
        <w:t>𝑑𝑣</w:t>
      </w:r>
    </w:p>
    <w:p>
      <w:r>
        <w:t>𝑎=      = 10 − 2𝑡</w:t>
      </w:r>
    </w:p>
    <w:p>
      <w:r>
        <w:t>𝑑𝑡</w:t>
      </w:r>
    </w:p>
    <w:p>
      <w:r>
        <w:t>i.)      At t = 1 sec     a = 10 – 2 x 1</w:t>
      </w:r>
    </w:p>
    <w:p>
      <w:r>
        <w:t>= 8 𝑚𝑠 −2</w:t>
      </w:r>
    </w:p>
    <w:p/>
    <w:p>
      <w:r>
        <w:t>ii.)     At t = 3 sec     a = 10 – 2 x 3</w:t>
      </w:r>
    </w:p>
    <w:p>
      <w:r>
        <w:t>= 4 𝑚𝑠 −2</w:t>
      </w:r>
    </w:p>
    <w:p/>
    <w:p>
      <w:r>
        <w:t>𝑑𝑦</w:t>
      </w:r>
    </w:p>
    <w:p>
      <w:r>
        <w:t>b.) Acceleration is zero when            =0</w:t>
      </w:r>
    </w:p>
    <w:p>
      <w:r>
        <w:t>𝑑𝑡</w:t>
      </w:r>
    </w:p>
    <w:p>
      <w:r>
        <w:t>Therefore, 10 – 2t = 0 hence t = 5 seconds</w:t>
      </w:r>
    </w:p>
    <w:p/>
    <w:p>
      <w:r>
        <w:t>Example</w:t>
      </w:r>
    </w:p>
    <w:p>
      <w:r>
        <w:t>A closed cylindrical tin is to have a capacity of 250π ml. if the area of the metal used is to be minimum,</w:t>
      </w:r>
    </w:p>
    <w:p>
      <w:r>
        <w:t>what should the radius of the tin be?</w:t>
      </w:r>
    </w:p>
    <w:p>
      <w:r>
        <w:t>Solution</w:t>
      </w:r>
    </w:p>
    <w:p/>
    <w:p>
      <w:r>
        <w:t>Let the total surface area of the cylinder be A 𝑐𝑚2 ,radius r cm and height h cm.</w:t>
      </w:r>
    </w:p>
    <w:p/>
    <w:p>
      <w:r>
        <w:t>Then, A = 2 𝜋𝑟 2 + 2 𝜋𝑟ℎ</w:t>
      </w:r>
    </w:p>
    <w:p/>
    <w:p>
      <w:r>
        <w:t>Volume = 2 𝜋𝑟 2 ℎ = 250𝜋 𝑐𝑚2</w:t>
      </w:r>
    </w:p>
    <w:p/>
    <w:p>
      <w:r>
        <w:t>𝜋𝑟 2 ℎ = 250𝜋</w:t>
      </w:r>
    </w:p>
    <w:p>
      <w:r>
        <w:t>250𝜋</w:t>
      </w:r>
    </w:p>
    <w:p>
      <w:r>
        <w:t>Making h the subject, h =</w:t>
      </w:r>
    </w:p>
    <w:p>
      <w:r>
        <w:t>𝜋𝑟 2</w:t>
      </w:r>
    </w:p>
    <w:p/>
    <w:p>
      <w:r>
        <w:t>250</w:t>
      </w:r>
    </w:p>
    <w:p>
      <w:r>
        <w:t>= 2</w:t>
      </w:r>
    </w:p>
    <w:p>
      <w:r>
        <w:t>250</w:t>
      </w:r>
    </w:p>
    <w:p>
      <w:r>
        <w:t>Put h = 2 in the expression for surface area to get;</w:t>
      </w:r>
    </w:p>
    <w:p>
      <w:r>
        <w:t>250</w:t>
      </w:r>
    </w:p>
    <w:p>
      <w:r>
        <w:t>A = 2 𝜋𝑟 2 + 2 𝜋𝑟. 2</w:t>
      </w:r>
    </w:p>
    <w:p>
      <w:r>
        <w:t>=2 𝜋𝑟 2 + 500 𝜋𝑟 −1</w:t>
      </w:r>
    </w:p>
    <w:p>
      <w:r>
        <w:t>𝑑𝐴</w:t>
      </w:r>
    </w:p>
    <w:p>
      <w:r>
        <w:t>= 4𝜋𝑟 − 500𝜋𝑟 −2</w:t>
      </w:r>
    </w:p>
    <w:p>
      <w:r>
        <w:t>𝑑𝑟</w:t>
      </w:r>
    </w:p>
    <w:p>
      <w:r>
        <w:t>𝑑𝐴</w:t>
      </w:r>
    </w:p>
    <w:p>
      <w:r>
        <w:t>For minimum surface area,       =0</w:t>
      </w:r>
    </w:p>
    <w:p>
      <w:r>
        <w:t>𝑑𝑟</w:t>
      </w:r>
    </w:p>
    <w:p/>
    <w:p>
      <w:r>
        <w:t>500 𝜋</w:t>
      </w:r>
    </w:p>
    <w:p>
      <w:r>
        <w:t>4𝜋𝑟 −         =0</w:t>
      </w:r>
    </w:p>
    <w:p>
      <w:r>
        <w:t>𝑟2</w:t>
      </w:r>
    </w:p>
    <w:p/>
    <w:p>
      <w:r>
        <w:t>93</w:t>
      </w:r>
    </w:p>
    <w:p/>
    <w:p>
      <w:r>
        <w:t>4𝜋𝑟 3 − 500𝜋 = 0</w:t>
      </w:r>
    </w:p>
    <w:p/>
    <w:p>
      <w:r>
        <w:t>4𝑟 3 = 500</w:t>
      </w:r>
    </w:p>
    <w:p>
      <w:r>
        <w:t>500</w:t>
      </w:r>
    </w:p>
    <w:p>
      <w:r>
        <w:t>𝑟3 =       = 125</w:t>
      </w:r>
    </w:p>
    <w:p>
      <w:r>
        <w:t>𝑟 = √125</w:t>
      </w:r>
    </w:p>
    <w:p>
      <w:r>
        <w:t>=5</w:t>
      </w:r>
    </w:p>
    <w:p>
      <w:r>
        <w:t>Therefore the minimum area when r = 5 cm</w:t>
      </w:r>
    </w:p>
    <w:p>
      <w:r>
        <w:t>Example</w:t>
      </w:r>
    </w:p>
    <w:p>
      <w:r>
        <w:t>A farmer has 100 metres of wire mesh to fence a rectangular enclosure. What is the greatest area he can</w:t>
      </w:r>
    </w:p>
    <w:p>
      <w:r>
        <w:t>enclose with the wire mesh?</w:t>
      </w:r>
    </w:p>
    <w:p>
      <w:r>
        <w:t>Solution</w:t>
      </w:r>
    </w:p>
    <w:p>
      <w:r>
        <w:t>100−2𝑥</w:t>
      </w:r>
    </w:p>
    <w:p>
      <w:r>
        <w:t>Let the length of the enclosure be x m. Then the width is           𝑚 = (50 − 𝑥 )𝑚</w:t>
      </w:r>
    </w:p>
    <w:p/>
    <w:p>
      <w:r>
        <w:t>Then the area A of the rectangle is given by;</w:t>
      </w:r>
    </w:p>
    <w:p/>
    <w:p>
      <w:r>
        <w:t>A = x (50 –x)𝑚2</w:t>
      </w:r>
    </w:p>
    <w:p/>
    <w:p>
      <w:r>
        <w:t>= 50x - 𝑥 2 𝑚2</w:t>
      </w:r>
    </w:p>
    <w:p>
      <w:r>
        <w:t>For maximum or minimum area,</w:t>
      </w:r>
    </w:p>
    <w:p>
      <w:r>
        <w:t>𝑑𝐴</w:t>
      </w:r>
    </w:p>
    <w:p>
      <w:r>
        <w:t>=0</w:t>
      </w:r>
    </w:p>
    <w:p>
      <w:r>
        <w:t>𝑑𝑥</w:t>
      </w:r>
    </w:p>
    <w:p>
      <w:r>
        <w:t>Thus, 50 – 2x = 0</w:t>
      </w:r>
    </w:p>
    <w:p/>
    <w:p>
      <w:r>
        <w:t>𝑥 = 25</w:t>
      </w:r>
    </w:p>
    <w:p>
      <w:r>
        <w:t>The area is maximum when x = 25 m</w:t>
      </w:r>
    </w:p>
    <w:p>
      <w:r>
        <w:t>That is A = 50 X 25 – (25)2</w:t>
      </w:r>
    </w:p>
    <w:p/>
    <w:p>
      <w:r>
        <w:t>= 625 𝑚2 .</w:t>
      </w:r>
    </w:p>
    <w:p/>
    <w:p>
      <w:r>
        <w:t>CHAPTER SIXTY FOUR</w:t>
      </w:r>
    </w:p>
    <w:p/>
    <w:p>
      <w:r>
        <w:t>INTERGRATION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Carry out the process of differentiation;</w:t>
      </w:r>
    </w:p>
    <w:p>
      <w:r>
        <w:t>(b) Interpret integration as a reverse process of differentiation;</w:t>
      </w:r>
    </w:p>
    <w:p>
      <w:r>
        <w:t>94</w:t>
      </w:r>
    </w:p>
    <w:p/>
    <w:p>
      <w:r>
        <w:t>(c) Relate integration notation to sum of areas of trapezia under a curve;</w:t>
      </w:r>
    </w:p>
    <w:p>
      <w:r>
        <w:t>(d) Integrate a polynomial;</w:t>
      </w:r>
    </w:p>
    <w:p>
      <w:r>
        <w:t>(e) Apply integration in finding the area under a curve,</w:t>
      </w:r>
    </w:p>
    <w:p>
      <w:r>
        <w:t>(f) Apply integration in kinematics.</w:t>
      </w:r>
    </w:p>
    <w:p>
      <w:r>
        <w:t>Content</w:t>
      </w:r>
    </w:p>
    <w:p>
      <w:r>
        <w:t>(a) Differentiation</w:t>
      </w:r>
    </w:p>
    <w:p>
      <w:r>
        <w:t>(b) Reverse differentiation</w:t>
      </w:r>
    </w:p>
    <w:p>
      <w:r>
        <w:t>(c) Integration notation and sum of areas of trapezia</w:t>
      </w:r>
    </w:p>
    <w:p>
      <w:r>
        <w:t>(d) Indefinite and definite integrals</w:t>
      </w:r>
    </w:p>
    <w:p>
      <w:r>
        <w:t>(e) Area under a curve by integration</w:t>
      </w:r>
    </w:p>
    <w:p>
      <w:r>
        <w:t>(f) Application in kinematics.</w:t>
      </w:r>
    </w:p>
    <w:p/>
    <w:p>
      <w:r>
        <w:t>Introduction</w:t>
      </w:r>
    </w:p>
    <w:p/>
    <w:p>
      <w:r>
        <w:t>The process of finding functions from their gradient (derived) function is called integration</w:t>
      </w:r>
    </w:p>
    <w:p>
      <w:r>
        <w:t>Suppose we differentiate the function y=x2. We obtain</w:t>
      </w:r>
    </w:p>
    <w:p/>
    <w:p>
      <w:r>
        <w:t>dy</w:t>
      </w:r>
    </w:p>
    <w:p>
      <w:r>
        <w:t> 2x</w:t>
      </w:r>
    </w:p>
    <w:p>
      <w:r>
        <w:t>dx</w:t>
      </w:r>
    </w:p>
    <w:p>
      <w:r>
        <w:t>Integration reverses this process and we say that the integral of 2x is 𝑥 2 .</w:t>
      </w:r>
    </w:p>
    <w:p/>
    <w:p>
      <w:r>
        <w:t>95</w:t>
      </w:r>
    </w:p>
    <w:p/>
    <w:p>
      <w:r>
        <w:t>Differentiate</w:t>
      </w:r>
    </w:p>
    <w:p/>
    <w:p>
      <w:r>
        <w:t>x2                                                                            2x</w:t>
      </w:r>
    </w:p>
    <w:p/>
    <w:p>
      <w:r>
        <w:t>Integrate</w:t>
      </w:r>
    </w:p>
    <w:p>
      <w:r>
        <w:t>𝑑𝑦</w:t>
      </w:r>
    </w:p>
    <w:p>
      <w:r>
        <w:t>From differentiation we know that the gradient is not always a constant. For example, if      = 2x, then this</w:t>
      </w:r>
    </w:p>
    <w:p>
      <w:r>
        <w:t>𝑑𝑥</w:t>
      </w:r>
    </w:p>
    <w:p>
      <w:r>
        <w:t>comes from the function of the form y=𝑥 2 + 𝑐, Where c is a constant.</w:t>
      </w:r>
    </w:p>
    <w:p>
      <w:r>
        <w:t>Example</w:t>
      </w:r>
    </w:p>
    <w:p>
      <w:r>
        <w:t>𝑑𝑦</w:t>
      </w:r>
    </w:p>
    <w:p>
      <w:r>
        <w:t>Find y if         is:</w:t>
      </w:r>
    </w:p>
    <w:p>
      <w:r>
        <w:t>𝑑𝑥</w:t>
      </w:r>
    </w:p>
    <w:p/>
    <w:p>
      <w:r>
        <w:t>a.) 3𝑥 2</w:t>
      </w:r>
    </w:p>
    <w:p>
      <w:r>
        <w:t>b.) 4𝑥 3</w:t>
      </w:r>
    </w:p>
    <w:p>
      <w:r>
        <w:t>Solution</w:t>
      </w:r>
    </w:p>
    <w:p>
      <w:r>
        <w:t>𝑑𝑦</w:t>
      </w:r>
    </w:p>
    <w:p>
      <w:r>
        <w:t>a.)      = 3𝑥 2</w:t>
      </w:r>
    </w:p>
    <w:p>
      <w:r>
        <w:t>𝑑𝑥</w:t>
      </w:r>
    </w:p>
    <w:p>
      <w:r>
        <w:t>Then, y =𝑥 3 + 𝑐</w:t>
      </w:r>
    </w:p>
    <w:p/>
    <w:p>
      <w:r>
        <w:t>𝑑𝑦</w:t>
      </w:r>
    </w:p>
    <w:p>
      <w:r>
        <w:t>b.)        = 4𝑥 3</w:t>
      </w:r>
    </w:p>
    <w:p>
      <w:r>
        <w:t>𝑑𝑥</w:t>
      </w:r>
    </w:p>
    <w:p>
      <w:r>
        <w:t>Then, y =𝑥 4 + 𝑐</w:t>
      </w:r>
    </w:p>
    <w:p/>
    <w:p>
      <w:r>
        <w:t>Note;</w:t>
      </w:r>
    </w:p>
    <w:p>
      <w:r>
        <w:t>To integrate we reverse the rule for differentiation. In differentiation we multiply by the power of x and</w:t>
      </w:r>
    </w:p>
    <w:p>
      <w:r>
        <w:t>reduce the power by 1.In integration we increase the power of x by one and divide by the new power.</w:t>
      </w:r>
    </w:p>
    <w:p>
      <w:r>
        <w:t>𝑑𝑦                 𝑥 𝑛+1</w:t>
      </w:r>
    </w:p>
    <w:p>
      <w:r>
        <w:t>If       = 𝑥 𝑛 ,then 𝑦 =       + 𝑐, where c is a constant and n≠ −1.since c can take any value we call it an</w:t>
      </w:r>
    </w:p>
    <w:p>
      <w:r>
        <w:t>𝑑𝑥                 𝑛+1</w:t>
      </w:r>
    </w:p>
    <w:p>
      <w:r>
        <w:t>arbitrary constant.</w:t>
      </w:r>
    </w:p>
    <w:p>
      <w:r>
        <w:t>Example</w:t>
      </w:r>
    </w:p>
    <w:p/>
    <w:p>
      <w:r>
        <w:t>Integrate the following expression</w:t>
      </w:r>
    </w:p>
    <w:p/>
    <w:p>
      <w:r>
        <w:t>a.) 2𝑥 5</w:t>
      </w:r>
    </w:p>
    <w:p>
      <w:r>
        <w:t>b.) 𝑥 −1</w:t>
      </w:r>
    </w:p>
    <w:p>
      <w:r>
        <w:t>c.) 5𝑥 3 −2x +4</w:t>
      </w:r>
    </w:p>
    <w:p/>
    <w:p>
      <w:r>
        <w:t>96</w:t>
      </w:r>
    </w:p>
    <w:p/>
    <w:p>
      <w:r>
        <w:t>Solution</w:t>
      </w:r>
    </w:p>
    <w:p>
      <w:r>
        <w:t>𝑑𝑦</w:t>
      </w:r>
    </w:p>
    <w:p>
      <w:r>
        <w:t>𝐴. )      = 2𝑥 5</w:t>
      </w:r>
    </w:p>
    <w:p>
      <w:r>
        <w:t>𝑑𝑥</w:t>
      </w:r>
    </w:p>
    <w:p>
      <w:r>
        <w:t>2𝑥 5+1</w:t>
      </w:r>
    </w:p>
    <w:p>
      <w:r>
        <w:t>Then, y =             +𝑐</w:t>
      </w:r>
    </w:p>
    <w:p>
      <w:r>
        <w:t>5+1</w:t>
      </w:r>
    </w:p>
    <w:p/>
    <w:p>
      <w:r>
        <w:t>2𝑥 6</w:t>
      </w:r>
    </w:p>
    <w:p>
      <w:r>
        <w:t>=         +𝑐</w:t>
      </w:r>
    </w:p>
    <w:p/>
    <w:p>
      <w:r>
        <w:t>𝑥6</w:t>
      </w:r>
    </w:p>
    <w:p>
      <w:r>
        <w:t>=   +𝑐</w:t>
      </w:r>
    </w:p>
    <w:p/>
    <w:p>
      <w:r>
        <w:t>𝑑𝑦</w:t>
      </w:r>
    </w:p>
    <w:p>
      <w:r>
        <w:t>B.)      = 𝑥 −2</w:t>
      </w:r>
    </w:p>
    <w:p>
      <w:r>
        <w:t>𝑑𝑥</w:t>
      </w:r>
    </w:p>
    <w:p/>
    <w:p>
      <w:r>
        <w:t>𝑥 −2+1</w:t>
      </w:r>
    </w:p>
    <w:p>
      <w:r>
        <w:t>Then, y =               +𝑐</w:t>
      </w:r>
    </w:p>
    <w:p>
      <w:r>
        <w:t>−2+1</w:t>
      </w:r>
    </w:p>
    <w:p/>
    <w:p>
      <w:r>
        <w:t>𝑥 −1</w:t>
      </w:r>
    </w:p>
    <w:p>
      <w:r>
        <w:t>=         +𝑐</w:t>
      </w:r>
    </w:p>
    <w:p>
      <w:r>
        <w:t>−1</w:t>
      </w:r>
    </w:p>
    <w:p/>
    <w:p>
      <w:r>
        <w:t>= -𝑥 −1 + 𝐶</w:t>
      </w:r>
    </w:p>
    <w:p/>
    <w:p>
      <w:r>
        <w:t>𝑑𝑦</w:t>
      </w:r>
    </w:p>
    <w:p>
      <w:r>
        <w:t>C.)      = 5𝑥 3 −2x +4</w:t>
      </w:r>
    </w:p>
    <w:p>
      <w:r>
        <w:t>𝑑𝑥</w:t>
      </w:r>
    </w:p>
    <w:p/>
    <w:p>
      <w:r>
        <w:t>5𝑥 3+1   2𝑥 1+1   4𝑥 0+1</w:t>
      </w:r>
    </w:p>
    <w:p>
      <w:r>
        <w:t>Then, y =          −        −        +𝐶</w:t>
      </w:r>
    </w:p>
    <w:p>
      <w:r>
        <w:t>3+1      1+1      0+1</w:t>
      </w:r>
    </w:p>
    <w:p/>
    <w:p>
      <w:r>
        <w:t>5        2</w:t>
      </w:r>
    </w:p>
    <w:p>
      <w:r>
        <w:t>= 𝑥 4 − 𝑥 2 + 4𝑥 + 𝐶</w:t>
      </w:r>
    </w:p>
    <w:p>
      <w:r>
        <w:t>4        2</w:t>
      </w:r>
    </w:p>
    <w:p/>
    <w:p>
      <w:r>
        <w:t>= 𝑥 4 − 𝑥 2 + 4𝑥 + 𝐶</w:t>
      </w:r>
    </w:p>
    <w:p/>
    <w:p>
      <w:r>
        <w:t>Example</w:t>
      </w:r>
    </w:p>
    <w:p>
      <w:r>
        <w:t>𝑑𝑦</w:t>
      </w:r>
    </w:p>
    <w:p>
      <w:r>
        <w:t>Find the equation of a line whose gradient function is           = 2𝑥 + 3 and passes through (0,1)</w:t>
      </w:r>
    </w:p>
    <w:p>
      <w:r>
        <w:t>𝑑𝑥</w:t>
      </w:r>
    </w:p>
    <w:p/>
    <w:p>
      <w:r>
        <w:t>Solution</w:t>
      </w:r>
    </w:p>
    <w:p>
      <w:r>
        <w:t>𝑑𝑦</w:t>
      </w:r>
    </w:p>
    <w:p>
      <w:r>
        <w:t>Since      = 2𝑥 + 3,the general equation is y =𝑥 2 + 3𝑥 + 𝑐.The curve passes through ( 0,1).Substituting</w:t>
      </w:r>
    </w:p>
    <w:p>
      <w:r>
        <w:t>𝑑𝑥</w:t>
      </w:r>
    </w:p>
    <w:p>
      <w:r>
        <w:t>these values in the general equation ,we get 1 = 0 + 0 + c</w:t>
      </w:r>
    </w:p>
    <w:p>
      <w:r>
        <w:t>1=c</w:t>
      </w:r>
    </w:p>
    <w:p/>
    <w:p>
      <w:r>
        <w:t>Hence, the particular equation is y =𝑥 2 + 3𝑥 + 1</w:t>
      </w:r>
    </w:p>
    <w:p>
      <w:r>
        <w:t>Example</w:t>
      </w:r>
    </w:p>
    <w:p>
      <w:r>
        <w:t>𝑑𝑉</w:t>
      </w:r>
    </w:p>
    <w:p>
      <w:r>
        <w:t>Find v in terms of h if      = 3ℎ2 + 4 and V =9 when h=1</w:t>
      </w:r>
    </w:p>
    <w:p>
      <w:r>
        <w:t>𝑑ℎ</w:t>
      </w:r>
    </w:p>
    <w:p/>
    <w:p>
      <w:r>
        <w:t>Solution</w:t>
      </w:r>
    </w:p>
    <w:p>
      <w:r>
        <w:t>The general solution is</w:t>
      </w:r>
    </w:p>
    <w:p/>
    <w:p>
      <w:r>
        <w:t>97</w:t>
      </w:r>
    </w:p>
    <w:p/>
    <w:p>
      <w:r>
        <w:t>3ℎ 3</w:t>
      </w:r>
    </w:p>
    <w:p>
      <w:r>
        <w:t>V =        + 4ℎ + 𝑐</w:t>
      </w:r>
    </w:p>
    <w:p/>
    <w:p>
      <w:r>
        <w:t>= ℎ3 + 4ℎ + 𝑐</w:t>
      </w:r>
    </w:p>
    <w:p>
      <w:r>
        <w:t>V= 9 when h= 1.Therefore</w:t>
      </w:r>
    </w:p>
    <w:p/>
    <w:p>
      <w:r>
        <w:t>9 = 13 + 4 + 𝑐</w:t>
      </w:r>
    </w:p>
    <w:p>
      <w:r>
        <w:t>9=5+c</w:t>
      </w:r>
    </w:p>
    <w:p>
      <w:r>
        <w:t>4=C</w:t>
      </w:r>
    </w:p>
    <w:p>
      <w:r>
        <w:t>Hence the particular solution is ;</w:t>
      </w:r>
    </w:p>
    <w:p/>
    <w:p>
      <w:r>
        <w:t>V = ℎ3 + 4ℎ + 1</w:t>
      </w:r>
    </w:p>
    <w:p/>
    <w:p>
      <w:r>
        <w:t>Definite and indefinite integrals</w:t>
      </w:r>
    </w:p>
    <w:p>
      <w:r>
        <w:t>It deals with finding exact area.</w:t>
      </w:r>
    </w:p>
    <w:p>
      <w:r>
        <w:t>Estimate the area shaded beneath the curve shown below</w:t>
      </w:r>
    </w:p>
    <w:p/>
    <w:p>
      <w:r>
        <w:t>The area is divided into rectangular strips as follows.</w:t>
      </w:r>
    </w:p>
    <w:p/>
    <w:p>
      <w:r>
        <w:t>98</w:t>
      </w:r>
    </w:p>
    <w:p/>
    <w:p>
      <w:r>
        <w:t>The shaded area in the figure above shows an underestimated and an overestimated area under the curve.</w:t>
      </w:r>
    </w:p>
    <w:p>
      <w:r>
        <w:t>The actual area lies between the underestimated and overestimated area. The accuracy of the area can be</w:t>
      </w:r>
    </w:p>
    <w:p>
      <w:r>
        <w:t>improved by increasing the number of rectangular strips between x = a and x = b.</w:t>
      </w:r>
    </w:p>
    <w:p>
      <w:r>
        <w:t>The exact area beneath the curve between x = a and b is given by</w:t>
      </w:r>
    </w:p>
    <w:p/>
    <w:p>
      <w:r>
        <w:t>∫ 𝑦𝛿𝑥</w:t>
      </w:r>
    </w:p>
    <w:p/>
    <w:p>
      <w:r>
        <w:t>The symbol ∫ 𝑖𝑠 𝑎𝑛 𝑖𝑛𝑠𝑡𝑟𝑢𝑐𝑡𝑖𝑜𝑛 𝑡𝑜 𝑖𝑛𝑡𝑒𝑟𝑔𝑟𝑎𝑡𝑒.</w:t>
      </w:r>
    </w:p>
    <w:p/>
    <w:p>
      <w:r>
        <w:t>Thus ∫ 𝑦𝑑𝑥 means integrate the expression for y with respect to x.</w:t>
      </w:r>
    </w:p>
    <w:p/>
    <w:p>
      <w:r>
        <w:t>The expression ∫𝑎 𝑦𝛿𝑥 ,where a and b are limits , is called a definite integral. ‘a’ is called the lower limit</w:t>
      </w:r>
    </w:p>
    <w:p>
      <w:r>
        <w:t>while b is the upper limit. Without limits, the expression is called an indefinite integral.</w:t>
      </w:r>
    </w:p>
    <w:p>
      <w:r>
        <w:t>Example</w:t>
      </w:r>
    </w:p>
    <w:p/>
    <w:p>
      <w:r>
        <w:t>∫(2𝑥 2 + 3 ) 𝑑𝑥</w:t>
      </w:r>
    </w:p>
    <w:p/>
    <w:p>
      <w:r>
        <w:t>The following steps helps us to solve it</w:t>
      </w:r>
    </w:p>
    <w:p>
      <w:r>
        <w:t>i.)     Integrate 2𝑥 2 + 3 with respect to x , giving 𝑥 3 + 3𝑥 + 𝑐.</w:t>
      </w:r>
    </w:p>
    <w:p>
      <w:r>
        <w:t>ii.)    Place the integral in square brackets and insert the limits, thus</w:t>
      </w:r>
    </w:p>
    <w:p>
      <w:r>
        <w:t>[ 𝑥 3 + 3 𝑥 + 𝑐]</w:t>
      </w:r>
    </w:p>
    <w:p>
      <w:r>
        <w:t>3                2</w:t>
      </w:r>
    </w:p>
    <w:p/>
    <w:p>
      <w:r>
        <w:t>iii.)   Substitute the limits ;</w:t>
      </w:r>
    </w:p>
    <w:p>
      <w:r>
        <w:t>2 𝑥 63</w:t>
      </w:r>
    </w:p>
    <w:p>
      <w:r>
        <w:t>X = 6 gives            + 3 𝑥 6 + 𝑐 = 162 + 𝑐</w:t>
      </w:r>
    </w:p>
    <w:p>
      <w:r>
        <w:t>2 𝑥 23         34</w:t>
      </w:r>
    </w:p>
    <w:p>
      <w:r>
        <w:t>x = 6 gives        +3𝑥2+𝑐 = +𝑐</w:t>
      </w:r>
    </w:p>
    <w:p>
      <w:r>
        <w:t>3            3</w:t>
      </w:r>
    </w:p>
    <w:p/>
    <w:p>
      <w:r>
        <w:t>99</w:t>
      </w:r>
    </w:p>
    <w:p/>
    <w:p>
      <w:r>
        <w:t>iv.)          Subtract the results of the lower limit from that of upper limit, that is;</w:t>
      </w:r>
    </w:p>
    <w:p>
      <w:r>
        <w:t>34             2</w:t>
      </w:r>
    </w:p>
    <w:p>
      <w:r>
        <w:t>(162 + c) – (   + 𝑐 ) = 150</w:t>
      </w:r>
    </w:p>
    <w:p>
      <w:r>
        <w:t>3              3</w:t>
      </w:r>
    </w:p>
    <w:p>
      <w:r>
        <w:t>We can summarize the steps in short form as follows:</w:t>
      </w:r>
    </w:p>
    <w:p>
      <w:r>
        <w:t>6                         2                     6</w:t>
      </w:r>
    </w:p>
    <w:p>
      <w:r>
        <w:t>∫2 (2𝑥 2 + 3 ) 𝑑𝑥 = [3 𝑥 3 + 3 𝑥 + 𝑐]</w:t>
      </w:r>
    </w:p>
    <w:p/>
    <w:p>
      <w:r>
        <w:t>2 𝑥 63                 2 𝑥 23</w:t>
      </w:r>
    </w:p>
    <w:p>
      <w:r>
        <w:t>=[           + ( 3 𝑥 6 )] − [       + 3 𝑥2]</w:t>
      </w:r>
    </w:p>
    <w:p>
      <w:r>
        <w:t>3                      3</w:t>
      </w:r>
    </w:p>
    <w:p/>
    <w:p>
      <w:r>
        <w:t>=150</w:t>
      </w:r>
    </w:p>
    <w:p/>
    <w:p>
      <w:r>
        <w:t>Example</w:t>
      </w:r>
    </w:p>
    <w:p>
      <w:r>
        <w:t>a.) Find the indefinite integral</w:t>
      </w:r>
    </w:p>
    <w:p>
      <w:r>
        <w:t>i.)        ∫(𝑥 2 + 1) 𝑑𝑥</w:t>
      </w:r>
    </w:p>
    <w:p>
      <w:r>
        <w:t>ii.)       ∫( 𝑥 2 + 4𝑥) 𝑑𝑥</w:t>
      </w:r>
    </w:p>
    <w:p/>
    <w:p>
      <w:r>
        <w:t>b.) Evaluate</w:t>
      </w:r>
    </w:p>
    <w:p>
      <w:r>
        <w:t>i.)        ∫0 ( 𝑥 4 − 5) 𝑑𝑥</w:t>
      </w:r>
    </w:p>
    <w:p>
      <w:r>
        <w:t>i.)        ∫−1(− 𝑥 3 + 5𝑥 − 2) 𝑑𝑥</w:t>
      </w:r>
    </w:p>
    <w:p>
      <w:r>
        <w:t>ii.)       ∫2 (3 𝑥 2 − 4𝑥 + 5) 𝑑𝑥</w:t>
      </w:r>
    </w:p>
    <w:p/>
    <w:p>
      <w:r>
        <w:t>Solution</w:t>
      </w:r>
    </w:p>
    <w:p/>
    <w:p>
      <w:r>
        <w:t>𝑥3</w:t>
      </w:r>
    </w:p>
    <w:p>
      <w:r>
        <w:t>𝑎. )   𝑖. ) ∫(𝑥 2 + 1) 𝑑𝑥 =        +𝑥+𝑐</w:t>
      </w:r>
    </w:p>
    <w:p>
      <w:r>
        <w:t>𝑥4</w:t>
      </w:r>
    </w:p>
    <w:p>
      <w:r>
        <w:t>𝑖𝑖. ) ∫( 𝑥 2 + 4𝑥) 𝑑𝑥 =          + 2𝑥 2 + 𝑐</w:t>
      </w:r>
    </w:p>
    <w:p/>
    <w:p>
      <w:r>
        <w:t>Evaluate</w:t>
      </w:r>
    </w:p>
    <w:p>
      <w:r>
        <w:t>1                             1</w:t>
      </w:r>
    </w:p>
    <w:p>
      <w:r>
        <w:t>𝑥5</w:t>
      </w:r>
    </w:p>
    <w:p>
      <w:r>
        <w:t>𝑖. ) ∫ ( 𝑥 4 − 5) 𝑑𝑥 [       − 5𝑥]</w:t>
      </w:r>
    </w:p>
    <w:p>
      <w:r>
        <w:t>0                     5       0</w:t>
      </w:r>
    </w:p>
    <w:p/>
    <w:p>
      <w:r>
        <w:t>1        0</w:t>
      </w:r>
    </w:p>
    <w:p>
      <w:r>
        <w:t>( − 5) − ( − 0)</w:t>
      </w:r>
    </w:p>
    <w:p>
      <w:r>
        <w:t>5        5</w:t>
      </w:r>
    </w:p>
    <w:p>
      <w:r>
        <w:t>= −4</w:t>
      </w:r>
    </w:p>
    <w:p>
      <w:r>
        <w:t>2                                  −𝑥 4   5𝑥 2</w:t>
      </w:r>
    </w:p>
    <w:p>
      <w:r>
        <w:t>ii.)       ∫−1(− 𝑥 3 + 5𝑥 − 2) 𝑑𝑥 = [ 4 + 2 − 2𝑥]</w:t>
      </w:r>
    </w:p>
    <w:p>
      <w:r>
        <w:t>−1</w:t>
      </w:r>
    </w:p>
    <w:p>
      <w:r>
        <w:t>1 5</w:t>
      </w:r>
    </w:p>
    <w:p>
      <w:r>
        <w:t>(−4 + 10 -4 ) – ( - + + 2)</w:t>
      </w:r>
    </w:p>
    <w:p>
      <w:r>
        <w:t>4 2</w:t>
      </w:r>
    </w:p>
    <w:p/>
    <w:p>
      <w:r>
        <w:t>100</w:t>
      </w:r>
    </w:p>
    <w:p/>
    <w:p>
      <w:r>
        <w:t>=2−4</w:t>
      </w:r>
    </w:p>
    <w:p>
      <w:r>
        <w:t>= −2</w:t>
      </w:r>
    </w:p>
    <w:p>
      <w:r>
        <w:t>3                           3𝑥 2    4𝑥 2</w:t>
      </w:r>
    </w:p>
    <w:p>
      <w:r>
        <w:t>iii.)   ∫2 (3 𝑥 2 − 4𝑥 + 5) 𝑑𝑥 = [ 3 − 2 + 5𝑥]</w:t>
      </w:r>
    </w:p>
    <w:p>
      <w:r>
        <w:t>= (27 – 18 +15) – (8 – 8 +10)</w:t>
      </w:r>
    </w:p>
    <w:p>
      <w:r>
        <w:t>= 14</w:t>
      </w:r>
    </w:p>
    <w:p/>
    <w:p>
      <w:r>
        <w:t>Area under the curve</w:t>
      </w:r>
    </w:p>
    <w:p>
      <w:r>
        <w:t>Find the exact area enclosed by the curve y = 𝑥 2 ,the axis, the lines x = 2 and x = 4</w:t>
      </w:r>
    </w:p>
    <w:p/>
    <w:p>
      <w:r>
        <w:t>Solution</w:t>
      </w:r>
    </w:p>
    <w:p/>
    <w:p>
      <w:r>
        <w:t>2            4</w:t>
      </w:r>
    </w:p>
    <w:p/>
    <w:p>
      <w:r>
        <w:t>The area is given by;</w:t>
      </w:r>
    </w:p>
    <w:p>
      <w:r>
        <w:t>1 3 4</w:t>
      </w:r>
    </w:p>
    <w:p>
      <w:r>
        <w:t>∫ 𝑥 𝑑𝑥 = [ 𝑥 ]</w:t>
      </w:r>
    </w:p>
    <w:p>
      <w:r>
        <w:t>3        3    2</w:t>
      </w:r>
    </w:p>
    <w:p/>
    <w:p>
      <w:r>
        <w:t>64 8    2</w:t>
      </w:r>
    </w:p>
    <w:p>
      <w:r>
        <w:t>− = 18 𝑠𝑞𝑢𝑎𝑟𝑒 𝑢𝑛𝑖𝑡𝑠</w:t>
      </w:r>
    </w:p>
    <w:p>
      <w:r>
        <w:t>3 3     3</w:t>
      </w:r>
    </w:p>
    <w:p>
      <w:r>
        <w:t>Example</w:t>
      </w:r>
    </w:p>
    <w:p/>
    <w:p>
      <w:r>
        <w:t>Find the area of the region bounded by the curve = 𝑥 3 − 3𝑥 2 + 2𝑥, the x axis x = 1 and x = 2</w:t>
      </w:r>
    </w:p>
    <w:p>
      <w:r>
        <w:t>Solution</w:t>
      </w:r>
    </w:p>
    <w:p/>
    <w:p>
      <w:r>
        <w:t>101</w:t>
      </w:r>
    </w:p>
    <w:p/>
    <w:p>
      <w:r>
        <w:t>The area is given by;</w:t>
      </w:r>
    </w:p>
    <w:p>
      <w:r>
        <w:t>2                                               2</w:t>
      </w:r>
    </w:p>
    <w:p>
      <w:r>
        <w:t>𝑥4</w:t>
      </w:r>
    </w:p>
    <w:p>
      <w:r>
        <w:t>∫ ( 𝑥 3 − 3𝑥 2 + 2𝑥) 𝑑𝑥 = [ − 𝑥 3 + 𝑥 2 ]</w:t>
      </w:r>
    </w:p>
    <w:p>
      <w:r>
        <w:t>1                         4             1</w:t>
      </w:r>
    </w:p>
    <w:p>
      <w:r>
        <w:t>= (4 – 8 + 4) – ( − 1 + 1)</w:t>
      </w:r>
    </w:p>
    <w:p>
      <w:r>
        <w:t>1        1</w:t>
      </w:r>
    </w:p>
    <w:p>
      <w:r>
        <w:t>=0-       =−</w:t>
      </w:r>
    </w:p>
    <w:p>
      <w:r>
        <w:t>4        4</w:t>
      </w:r>
    </w:p>
    <w:p/>
    <w:p>
      <w:r>
        <w:t>Note;</w:t>
      </w:r>
    </w:p>
    <w:p>
      <w:r>
        <w:t>The negative sign shows that the area is below the x – axis. We disregard the negative sign and give it as</w:t>
      </w:r>
    </w:p>
    <w:p>
      <w:r>
        <w:t>positive as positive .The answer is     𝑠𝑞𝑢𝑎𝑟𝑒 𝑢𝑛𝑖𝑡𝑠.</w:t>
      </w:r>
    </w:p>
    <w:p/>
    <w:p>
      <w:r>
        <w:t>Example</w:t>
      </w:r>
    </w:p>
    <w:p/>
    <w:p>
      <w:r>
        <w:t>Find the area enclosed by the curve 𝑥 2 − 10𝑥 + 9,the x – axis and the lines x = 4 and x =10.</w:t>
      </w:r>
    </w:p>
    <w:p>
      <w:r>
        <w:t>Solution</w:t>
      </w:r>
    </w:p>
    <w:p>
      <w:r>
        <w:t>The required area is shaded below.</w:t>
      </w:r>
    </w:p>
    <w:p/>
    <w:p>
      <w:r>
        <w:t>102</w:t>
      </w:r>
    </w:p>
    <w:p/>
    <w:p>
      <w:r>
        <w:t>9                      10</w:t>
      </w:r>
    </w:p>
    <w:p>
      <w:r>
        <w:t>Area = ∫4 (𝑥 2 − 10𝑥 + 9)𝑑𝑥 + ∫9 (𝑥 2 − 10𝑥 + 9)𝑑𝑥</w:t>
      </w:r>
    </w:p>
    <w:p>
      <w:r>
        <w:t>9                      10</w:t>
      </w:r>
    </w:p>
    <w:p>
      <w:r>
        <w:t>𝑥3               𝑥3</w:t>
      </w:r>
    </w:p>
    <w:p>
      <w:r>
        <w:t>= [ − 5𝑥 2 + 9𝑥] + [ − 5𝑥 2 + 9𝑥]</w:t>
      </w:r>
    </w:p>
    <w:p>
      <w:r>
        <w:t>3            4</w:t>
      </w:r>
    </w:p>
    <w:p>
      <w:r>
        <w:t>3             9</w:t>
      </w:r>
    </w:p>
    <w:p/>
    <w:p>
      <w:r>
        <w:t>64               1000</w:t>
      </w:r>
    </w:p>
    <w:p>
      <w:r>
        <w:t>= [(243 − 405 + 81) − ( − 80 + 36)] + [(     − 500 + 90 ) − (243 − 405 + 81)]</w:t>
      </w:r>
    </w:p>
    <w:p>
      <w:r>
        <w:t>3                 3</w:t>
      </w:r>
    </w:p>
    <w:p>
      <w:r>
        <w:t>1    1</w:t>
      </w:r>
    </w:p>
    <w:p>
      <w:r>
        <w:t>= −58 + 4   (𝐷𝑟𝑜𝑝 𝑛𝑒𝑔𝑎𝑡𝑖𝑣𝑒 𝑠𝑖𝑔𝑛 𝑓𝑜𝑟 𝑎𝑟𝑒𝑎 𝑢𝑛𝑑𝑒𝑟 𝑥 − 𝑎𝑥𝑖𝑠)</w:t>
      </w:r>
    </w:p>
    <w:p>
      <w:r>
        <w:t>3    3</w:t>
      </w:r>
    </w:p>
    <w:p>
      <w:r>
        <w:t>= 62     𝑠𝑞𝑢𝑎𝑟𝑒 𝑢𝑛𝑖𝑡𝑠</w:t>
      </w:r>
    </w:p>
    <w:p>
      <w:r>
        <w:t>Example</w:t>
      </w:r>
    </w:p>
    <w:p/>
    <w:p>
      <w:r>
        <w:t>Find the area enclosed by the curve y = 9𝑥 − 𝑥 2 , and the line y =x.</w:t>
      </w:r>
    </w:p>
    <w:p>
      <w:r>
        <w:t>Solution</w:t>
      </w:r>
    </w:p>
    <w:p>
      <w:r>
        <w:t>The required area is</w:t>
      </w:r>
    </w:p>
    <w:p/>
    <w:p>
      <w:r>
        <w:t>To find the limits of integration, we must find the x co-ordinates of the points of intersection when;</w:t>
      </w:r>
    </w:p>
    <w:p/>
    <w:p>
      <w:r>
        <w:t>𝑥 = 9𝑥 − 𝑥 2</w:t>
      </w:r>
    </w:p>
    <w:p/>
    <w:p>
      <w:r>
        <w:t>103</w:t>
      </w:r>
    </w:p>
    <w:p/>
    <w:p>
      <w:r>
        <w:t>→ 0 = 8𝑥 − 𝑥 2</w:t>
      </w:r>
    </w:p>
    <w:p>
      <w:r>
        <w:t>0 = 𝑥 (8 − 𝑥)</w:t>
      </w:r>
    </w:p>
    <w:p/>
    <w:p>
      <w:r>
        <w:t>𝑥 = 0 𝑜𝑟 𝑥 = 8</w:t>
      </w:r>
    </w:p>
    <w:p/>
    <w:p>
      <w:r>
        <w:t>The required area is found by subtracting area under y = x from area under y = = 9𝑥 − 𝑥 2</w:t>
      </w:r>
    </w:p>
    <w:p>
      <w:r>
        <w:t>8                   8</w:t>
      </w:r>
    </w:p>
    <w:p>
      <w:r>
        <w:t>The required area =∫0 (9𝑥 − 𝑥 2 ) 𝑑𝑥 − ∫0 𝑥 𝑑𝑥</w:t>
      </w:r>
    </w:p>
    <w:p>
      <w:r>
        <w:t>8         8</w:t>
      </w:r>
    </w:p>
    <w:p>
      <w:r>
        <w:t>9𝑥 2 𝑥 3      𝑥3</w:t>
      </w:r>
    </w:p>
    <w:p>
      <w:r>
        <w:t>[    −    ] − [ ]</w:t>
      </w:r>
    </w:p>
    <w:p>
      <w:r>
        <w:t>2    3 0     2 0</w:t>
      </w:r>
    </w:p>
    <w:p/>
    <w:p>
      <w:r>
        <w:t>= 117     − 32</w:t>
      </w:r>
    </w:p>
    <w:p>
      <w:r>
        <w:t>= 85     𝑠𝑞𝑢𝑎𝑟𝑒 𝑢𝑛𝑖𝑡𝑠</w:t>
      </w:r>
    </w:p>
    <w:p/>
    <w:p>
      <w:r>
        <w:t>Application in kinematics</w:t>
      </w:r>
    </w:p>
    <w:p>
      <w:r>
        <w:t>The derivative of displacement S with respect to time t gives velocity v, while the derivative of velocity</w:t>
      </w:r>
    </w:p>
    <w:p>
      <w:r>
        <w:t>with respect to time gives acceleration, a</w:t>
      </w:r>
    </w:p>
    <w:p>
      <w:r>
        <w:t>Differentiation.                                                         Integration</w:t>
      </w:r>
    </w:p>
    <w:p>
      <w:r>
        <w:t>Displacement.                                        displacement</w:t>
      </w:r>
    </w:p>
    <w:p/>
    <w:p>
      <w:r>
        <w:t>↓↑</w:t>
      </w:r>
    </w:p>
    <w:p>
      <w:r>
        <w:t>Velocity.                                                Velocity</w:t>
      </w:r>
    </w:p>
    <w:p/>
    <w:p>
      <w:r>
        <w:t>↓↑</w:t>
      </w:r>
    </w:p>
    <w:p>
      <w:r>
        <w:t>Acceleration.                                            Acceleration</w:t>
      </w:r>
    </w:p>
    <w:p/>
    <w:p>
      <w:r>
        <w:t>Note;</w:t>
      </w:r>
    </w:p>
    <w:p>
      <w:r>
        <w:t>Integration is the reverse of differentiation. If we integrate velocity with respect to time we get displacement</w:t>
      </w:r>
    </w:p>
    <w:p>
      <w:r>
        <w:t>while if velocity with respect to time we get acceleration.</w:t>
      </w:r>
    </w:p>
    <w:p/>
    <w:p>
      <w:r>
        <w:t>Example</w:t>
      </w:r>
    </w:p>
    <w:p>
      <w:r>
        <w:t>A particle moves in a straight line through a fixed point O with velocity ( 4 – 1)m/s.Find an expression for</w:t>
      </w:r>
    </w:p>
    <w:p>
      <w:r>
        <w:t>its displacement S from this point, given that S = when t = 0.</w:t>
      </w:r>
    </w:p>
    <w:p>
      <w:r>
        <w:t>Solution</w:t>
      </w:r>
    </w:p>
    <w:p>
      <w:r>
        <w:t>𝑑𝑆</w:t>
      </w:r>
    </w:p>
    <w:p>
      <w:r>
        <w:t>Since      =4−𝑡</w:t>
      </w:r>
    </w:p>
    <w:p>
      <w:r>
        <w:t>𝑑𝑡</w:t>
      </w:r>
    </w:p>
    <w:p/>
    <w:p>
      <w:r>
        <w:t>104</w:t>
      </w:r>
    </w:p>
    <w:p/>
    <w:p>
      <w:r>
        <w:t>𝑡2</w:t>
      </w:r>
    </w:p>
    <w:p>
      <w:r>
        <w:t>S= 4𝑡−          +𝑐</w:t>
      </w:r>
    </w:p>
    <w:p/>
    <w:p>
      <w:r>
        <w:t>Substituting S = 4, t = 0 to get C;</w:t>
      </w:r>
    </w:p>
    <w:p/>
    <w:p>
      <w:r>
        <w:t>02</w:t>
      </w:r>
    </w:p>
    <w:p>
      <w:r>
        <w:t>4 = 4𝑥0−          +𝑐</w:t>
      </w:r>
    </w:p>
    <w:p>
      <w:r>
        <w:t>4=C</w:t>
      </w:r>
    </w:p>
    <w:p>
      <w:r>
        <w:t>𝑡2</w:t>
      </w:r>
    </w:p>
    <w:p>
      <w:r>
        <w:t>Therefore 𝑆 = 4𝑡 −        + 4.</w:t>
      </w:r>
    </w:p>
    <w:p/>
    <w:p>
      <w:r>
        <w:t>Example</w:t>
      </w:r>
    </w:p>
    <w:p>
      <w:r>
        <w:t>A ball is thrown upwards with a velocity of 40 m s</w:t>
      </w:r>
    </w:p>
    <w:p>
      <w:r>
        <w:t>a.) Determine an expression in terms of t for</w:t>
      </w:r>
    </w:p>
    <w:p>
      <w:r>
        <w:t>i.)     Its velocity</w:t>
      </w:r>
    </w:p>
    <w:p>
      <w:r>
        <w:t>ii.)    Its height above the point of projection</w:t>
      </w:r>
    </w:p>
    <w:p>
      <w:r>
        <w:t>b.) Find the velocity and height after:</w:t>
      </w:r>
    </w:p>
    <w:p>
      <w:r>
        <w:t>i.)     2 seconds</w:t>
      </w:r>
    </w:p>
    <w:p>
      <w:r>
        <w:t>ii.)    5 seconds</w:t>
      </w:r>
    </w:p>
    <w:p>
      <w:r>
        <w:t>iii.)   8 seconds</w:t>
      </w:r>
    </w:p>
    <w:p>
      <w:r>
        <w:t>c.) Find the maximum height attained by the ball. (Take acceleration due to gravity to be 10 m/𝑠2 .</w:t>
      </w:r>
    </w:p>
    <w:p>
      <w:r>
        <w:t>Solution</w:t>
      </w:r>
    </w:p>
    <w:p>
      <w:r>
        <w:t>𝑑𝑣</w:t>
      </w:r>
    </w:p>
    <w:p>
      <w:r>
        <w:t>a.)      = -10 ( since the ball is projected upwards)</w:t>
      </w:r>
    </w:p>
    <w:p>
      <w:r>
        <w:t>𝑑𝑡</w:t>
      </w:r>
    </w:p>
    <w:p>
      <w:r>
        <w:t>Therefore, v =-10 t + c</w:t>
      </w:r>
    </w:p>
    <w:p>
      <w:r>
        <w:t>When t = 0, v = 40 m/s</w:t>
      </w:r>
    </w:p>
    <w:p>
      <w:r>
        <w:t>Therefore, 40 = 0 + c</w:t>
      </w:r>
    </w:p>
    <w:p>
      <w:r>
        <w:t>40 = c</w:t>
      </w:r>
    </w:p>
    <w:p>
      <w:r>
        <w:t>i.)    The expression for velocity is v = 40 – 10t</w:t>
      </w:r>
    </w:p>
    <w:p>
      <w:r>
        <w:t>𝑑𝑆</w:t>
      </w:r>
    </w:p>
    <w:p>
      <w:r>
        <w:t>ii.)    Since      = 𝑣 = 40 − 10𝑡;</w:t>
      </w:r>
    </w:p>
    <w:p>
      <w:r>
        <w:t>𝑑𝑡</w:t>
      </w:r>
    </w:p>
    <w:p>
      <w:r>
        <w:t>𝑆 = 40𝑡 − 5𝑡 3 + 𝑐</w:t>
      </w:r>
    </w:p>
    <w:p>
      <w:r>
        <w:t>When t = 0 , S = 0</w:t>
      </w:r>
    </w:p>
    <w:p>
      <w:r>
        <w:t>C=0</w:t>
      </w:r>
    </w:p>
    <w:p>
      <w:r>
        <w:t>The expression for displacement is ;</w:t>
      </w:r>
    </w:p>
    <w:p>
      <w:r>
        <w:t>𝑆 = 40𝑡 − 5𝑡 2</w:t>
      </w:r>
    </w:p>
    <w:p>
      <w:r>
        <w:t>b.) Since v = 40 – 10t</w:t>
      </w:r>
    </w:p>
    <w:p>
      <w:r>
        <w:t>i.)    When t = 2</w:t>
      </w:r>
    </w:p>
    <w:p>
      <w:r>
        <w:t>v = 40 – 10 (2)</w:t>
      </w:r>
    </w:p>
    <w:p>
      <w:r>
        <w:t>= 40 – 20</w:t>
      </w:r>
    </w:p>
    <w:p>
      <w:r>
        <w:t>= 20 m/s</w:t>
      </w:r>
    </w:p>
    <w:p/>
    <w:p>
      <w:r>
        <w:t>S =40t - 5𝑡 2</w:t>
      </w:r>
    </w:p>
    <w:p>
      <w:r>
        <w:t>= 40 (2) – 5 (2)2</w:t>
      </w:r>
    </w:p>
    <w:p>
      <w:r>
        <w:t>= 80 – 20</w:t>
      </w:r>
    </w:p>
    <w:p>
      <w:r>
        <w:t>= 60 m</w:t>
      </w:r>
    </w:p>
    <w:p>
      <w:r>
        <w:t>ii.)    When t = 5</w:t>
      </w:r>
    </w:p>
    <w:p/>
    <w:p>
      <w:r>
        <w:t>105</w:t>
      </w:r>
    </w:p>
    <w:p/>
    <w:p>
      <w:r>
        <w:t>V = 40 – 10 (5)</w:t>
      </w:r>
    </w:p>
    <w:p>
      <w:r>
        <w:t>= -10 m/s</w:t>
      </w:r>
    </w:p>
    <w:p>
      <w:r>
        <w:t>S = 40 (5) − 4 (5)2</w:t>
      </w:r>
    </w:p>
    <w:p>
      <w:r>
        <w:t>= 200 − 125</w:t>
      </w:r>
    </w:p>
    <w:p>
      <w:r>
        <w:t>= 75 m</w:t>
      </w:r>
    </w:p>
    <w:p>
      <w:r>
        <w:t>iii.)         When t = 8</w:t>
      </w:r>
    </w:p>
    <w:p>
      <w:r>
        <w:t>V = 40 – 10(8)</w:t>
      </w:r>
    </w:p>
    <w:p>
      <w:r>
        <w:t>= −40 𝑚/𝑠</w:t>
      </w:r>
    </w:p>
    <w:p/>
    <w:p>
      <w:r>
        <w:t>S= 40(8) − 5 (8)2</w:t>
      </w:r>
    </w:p>
    <w:p>
      <w:r>
        <w:t>= 320 – 320</w:t>
      </w:r>
    </w:p>
    <w:p>
      <w:r>
        <w:t>=0</w:t>
      </w:r>
    </w:p>
    <w:p>
      <w:r>
        <w:t>c.) Maximum height is attained when v = 0.</w:t>
      </w:r>
    </w:p>
    <w:p>
      <w:r>
        <w:t>Thus , 40 – 10t = 0</w:t>
      </w:r>
    </w:p>
    <w:p>
      <w:r>
        <w:t>t= 4</w:t>
      </w:r>
    </w:p>
    <w:p>
      <w:r>
        <w:t>Maximum height S = 160 – 80</w:t>
      </w:r>
    </w:p>
    <w:p>
      <w:r>
        <w:t>= 80 m</w:t>
      </w:r>
    </w:p>
    <w:p/>
    <w:p>
      <w:r>
        <w:t>Example</w:t>
      </w:r>
    </w:p>
    <w:p>
      <w:r>
        <w:t>The velocity v of a particle is 4 m/s. Given that S = 5 when t =2 seconds:</w:t>
      </w:r>
    </w:p>
    <w:p>
      <w:r>
        <w:t>a.) Find the expression of the displacement in terms of time.</w:t>
      </w:r>
    </w:p>
    <w:p>
      <w:r>
        <w:t>b.) Find the :</w:t>
      </w:r>
    </w:p>
    <w:p>
      <w:r>
        <w:t>i.)     Distance moved by the particle during the fifth second.</w:t>
      </w:r>
    </w:p>
    <w:p>
      <w:r>
        <w:t>ii.)    Distance moved by the particle between t =1 and t =3.</w:t>
      </w:r>
    </w:p>
    <w:p>
      <w:r>
        <w:t>Solution</w:t>
      </w:r>
    </w:p>
    <w:p>
      <w:r>
        <w:t>𝑑𝑆</w:t>
      </w:r>
    </w:p>
    <w:p>
      <w:r>
        <w:t>a.)        = 4𝑡 + 𝑐</w:t>
      </w:r>
    </w:p>
    <w:p>
      <w:r>
        <w:t>𝑑𝑡</w:t>
      </w:r>
    </w:p>
    <w:p>
      <w:r>
        <w:t>S=4t + c</w:t>
      </w:r>
    </w:p>
    <w:p>
      <w:r>
        <w:t>Since S = 5 m when t =2;</w:t>
      </w:r>
    </w:p>
    <w:p>
      <w:r>
        <w:t>5 = 4 (2) + C</w:t>
      </w:r>
    </w:p>
    <w:p>
      <w:r>
        <w:t>5–8=C</w:t>
      </w:r>
    </w:p>
    <w:p>
      <w:r>
        <w:t>-3 = C</w:t>
      </w:r>
    </w:p>
    <w:p>
      <w:r>
        <w:t>Thus, S =4t – 3</w:t>
      </w:r>
    </w:p>
    <w:p/>
    <w:p>
      <w:r>
        <w:t>b.) I.) [4𝑡 − 3]54 = [(20 − 3 ) − (16 − 3 )]</w:t>
      </w:r>
    </w:p>
    <w:p>
      <w:r>
        <w:t>= 17 − 13</w:t>
      </w:r>
    </w:p>
    <w:p>
      <w:r>
        <w:t>=4𝑚</w:t>
      </w:r>
    </w:p>
    <w:p/>
    <w:p>
      <w:r>
        <w:t>II.) [4𝑡 − 3]13 = [(12 − 3 ) − (4 − 3 )]</w:t>
      </w:r>
    </w:p>
    <w:p/>
    <w:p>
      <w:r>
        <w:t>= 9−1 =8</w:t>
      </w:r>
    </w:p>
    <w:p/>
    <w:p>
      <w:r>
        <w:t>106</w:t>
      </w:r>
    </w:p>
    <w:p/>
    <w:p>
      <w:r>
        <w:t>CHAPTER SIXTY FIVE</w:t>
      </w:r>
    </w:p>
    <w:p/>
    <w:p>
      <w:r>
        <w:t>AREA APPROXIMATION</w:t>
      </w:r>
    </w:p>
    <w:p>
      <w:r>
        <w:t>Specific Objectives</w:t>
      </w:r>
    </w:p>
    <w:p/>
    <w:p>
      <w:r>
        <w:t>By the end of the topic the learner should be able to:</w:t>
      </w:r>
    </w:p>
    <w:p>
      <w:r>
        <w:t>(a) Approximate the area of irregular shapes by counting techniques;</w:t>
      </w:r>
    </w:p>
    <w:p>
      <w:r>
        <w:t>(b) Derive the trapezium rule;</w:t>
      </w:r>
    </w:p>
    <w:p>
      <w:r>
        <w:t>(c) Apply trapezium rule to approximate areas of irregular shapes;</w:t>
      </w:r>
    </w:p>
    <w:p>
      <w:r>
        <w:t>(d) Apply trapezium rule to estimate areas under curves;</w:t>
      </w:r>
    </w:p>
    <w:p>
      <w:r>
        <w:t>(e) Derive the mid-ordinate rule;</w:t>
      </w:r>
    </w:p>
    <w:p>
      <w:r>
        <w:t>(f) Apply mid-ordinate rule to approximate area under curves.</w:t>
      </w:r>
    </w:p>
    <w:p/>
    <w:p>
      <w:r>
        <w:t>Content</w:t>
      </w:r>
    </w:p>
    <w:p>
      <w:r>
        <w:t>(a) Area by counting techniques</w:t>
      </w:r>
    </w:p>
    <w:p>
      <w:r>
        <w:t>(b) Trapezium rule</w:t>
      </w:r>
    </w:p>
    <w:p>
      <w:r>
        <w:t>(c) Area using trapezium rule</w:t>
      </w:r>
    </w:p>
    <w:p>
      <w:r>
        <w:t>(d) Mid-ordinate</w:t>
      </w:r>
    </w:p>
    <w:p>
      <w:r>
        <w:t>(e) Area by the mid-ordinate rule</w:t>
      </w:r>
    </w:p>
    <w:p/>
    <w:p>
      <w:r>
        <w:t>Introduction</w:t>
      </w:r>
    </w:p>
    <w:p>
      <w:r>
        <w:t>Estimation of areas of irregular shapes such as lakes, oceans etc. using counting method. The following</w:t>
      </w:r>
    </w:p>
    <w:p>
      <w:r>
        <w:t>steps are followed</w:t>
      </w:r>
    </w:p>
    <w:p/>
    <w:p>
      <w:r>
        <w:t>   Copy the outline of the region to be measured on a tracing paper</w:t>
      </w:r>
    </w:p>
    <w:p>
      <w:r>
        <w:t>   Put the tracing on a one centimeter square grid shown below</w:t>
      </w:r>
    </w:p>
    <w:p/>
    <w:p>
      <w:r>
        <w:t>107</w:t>
      </w:r>
    </w:p>
    <w:p/>
    <w:p>
      <w:r>
        <w:t>   Count all the whole squares fully enclosed within the region</w:t>
      </w:r>
    </w:p>
    <w:p>
      <w:r>
        <w:t>   Count all the partially enclosed squares and take them as half square centimeter each</w:t>
      </w:r>
    </w:p>
    <w:p>
      <w:r>
        <w:t>   Divide the number of half squares by two and add it to the number of full squares.</w:t>
      </w:r>
    </w:p>
    <w:p>
      <w:r>
        <w:t>Number of compete squares = 4</w:t>
      </w:r>
    </w:p>
    <w:p>
      <w:r>
        <w:t>Number of half squares = 16/ 2 = 8</w:t>
      </w:r>
    </w:p>
    <w:p>
      <w:r>
        <w:t>Therefore the total number of squares = 25 + 8</w:t>
      </w:r>
    </w:p>
    <w:p>
      <w:r>
        <w:t>= 33</w:t>
      </w:r>
    </w:p>
    <w:p/>
    <w:p>
      <w:r>
        <w:t>The area of the land mass on the paper is therefore 33𝑐𝑚2</w:t>
      </w:r>
    </w:p>
    <w:p>
      <w:r>
        <w:t>Note;</w:t>
      </w:r>
    </w:p>
    <w:p>
      <w:r>
        <w:t>The smaller the subdivisions, the greater the accuracy in approximating area.</w:t>
      </w:r>
    </w:p>
    <w:p/>
    <w:p>
      <w:r>
        <w:t>Approximating Area by Trapezium Method.</w:t>
      </w:r>
    </w:p>
    <w:p>
      <w:r>
        <w:t>Find the area of the region shown, the region may be divided into six trapezia of uniform as shown</w:t>
      </w:r>
    </w:p>
    <w:p/>
    <w:p>
      <w:r>
        <w:t>108</w:t>
      </w:r>
    </w:p>
    <w:p/>
    <w:p>
      <w:r>
        <w:t>The area of the region is approximately equal to the sum of the areas of the six trapezia.</w:t>
      </w:r>
    </w:p>
    <w:p>
      <w:r>
        <w:t>Note;</w:t>
      </w:r>
    </w:p>
    <w:p>
      <w:r>
        <w:t>The width of each trapezium is 2 cm, and 4 and 3.5 are the lengths of the parallel sides of the first</w:t>
      </w:r>
    </w:p>
    <w:p>
      <w:r>
        <w:t>trapezium.</w:t>
      </w:r>
    </w:p>
    <w:p>
      <w:r>
        <w:t>The area of the trapezium A =            𝑥 2 (4 + 3.5) = 7.5 𝑐𝑚2</w:t>
      </w:r>
    </w:p>
    <w:p>
      <w:r>
        <w:t>Area of the trapezium B =         𝑥 2 (3.5 + 3.5) = 6.7 𝑐𝑚2</w:t>
      </w:r>
    </w:p>
    <w:p>
      <w:r>
        <w:t>Area of the trapezium C =         𝑥 2 (3 + 1.5) = 6.2𝑐𝑚2</w:t>
      </w:r>
    </w:p>
    <w:p>
      <w:r>
        <w:t>Area of the trapezium D =         𝑥 2 (3 + 1.5) = 4.5 𝑐𝑚2</w:t>
      </w:r>
    </w:p>
    <w:p>
      <w:r>
        <w:t>Area of the trapezium E =         𝑥 2 (1.5 + 0.8) = 2.3 𝑐𝑚2</w:t>
      </w:r>
    </w:p>
    <w:p>
      <w:r>
        <w:t>Area of the trapezium F =         𝑥 2 (0.8 + 3.5) = 1.3 𝑐𝑚2</w:t>
      </w:r>
    </w:p>
    <w:p/>
    <w:p>
      <w:r>
        <w:t>Therefore, the total area of the region is</w:t>
      </w:r>
    </w:p>
    <w:p>
      <w:r>
        <w:t>(7.5 + 6.7 + 6.2 + 4.5 + 2.3 + 1.3)𝑐𝑚2 = 28.5 𝑐𝑚2</w:t>
      </w:r>
    </w:p>
    <w:p/>
    <w:p>
      <w:r>
        <w:t>If the lengths of the parallel sides of the trapezia (ordinates) are 𝑦1, 𝑦2 , 𝑦3 , 𝑦4 , 𝑦5 , 𝑦6 𝑦7</w:t>
      </w:r>
    </w:p>
    <w:p/>
    <w:p>
      <w:r>
        <w:t>Note;</w:t>
      </w:r>
    </w:p>
    <w:p>
      <w:r>
        <w:t>In trapezium rule, except for the first and last lengths, each of the other lengths is counted twice. Therefore,</w:t>
      </w:r>
    </w:p>
    <w:p>
      <w:r>
        <w:t>the expression for the area can be simplified to:</w:t>
      </w:r>
    </w:p>
    <w:p>
      <w:r>
        <w:t>𝑥 2{(𝑦1 + 𝑦7 ) + 2 (𝑦2 + 𝑦3 + 𝑦4 + 𝑦5 + 𝑦6 )}</w:t>
      </w:r>
    </w:p>
    <w:p>
      <w:r>
        <w:t>In general, the approximate area of a region using trapezium method is given by:</w:t>
      </w:r>
    </w:p>
    <w:p>
      <w:r>
        <w:t>𝐴 = ℎ {(𝑦0 + 𝑦𝑛 ) + 2 (𝑦1 + 𝑦2 + 𝑦3 + ⋯ … … … . 𝑦𝑛−1 )};</w:t>
      </w:r>
    </w:p>
    <w:p/>
    <w:p>
      <w:r>
        <w:t>Where h is the uniform width of each trapezium,𝑦0 − 𝑦𝑛 are the first and last length respectively. This</w:t>
      </w:r>
    </w:p>
    <w:p>
      <w:r>
        <w:t>method of approximating areas of irregular shape is called trapezium rule.</w:t>
      </w:r>
    </w:p>
    <w:p>
      <w:r>
        <w:t>Example</w:t>
      </w:r>
    </w:p>
    <w:p>
      <w:r>
        <w:t>A car start from rest and its velocity is measured every second from 6 seconds.</w:t>
      </w:r>
    </w:p>
    <w:p/>
    <w:p>
      <w:r>
        <w:t>Time       0       1          2      3      4        5       6</w:t>
      </w:r>
    </w:p>
    <w:p>
      <w:r>
        <w:t>(t)</w:t>
      </w:r>
    </w:p>
    <w:p>
      <w:r>
        <w:t>Velocity</w:t>
      </w:r>
    </w:p>
    <w:p>
      <w:r>
        <w:t>0     12          24    35      41       45      47</w:t>
      </w:r>
    </w:p>
    <w:p>
      <w:r>
        <w:t>v ( m/s</w:t>
      </w:r>
    </w:p>
    <w:p/>
    <w:p>
      <w:r>
        <w:t>109</w:t>
      </w:r>
    </w:p>
    <w:p/>
    <w:p>
      <w:r>
        <w:t>Use the trapezium rule to calculate distance travelled between t = 1 and t = 6</w:t>
      </w:r>
    </w:p>
    <w:p/>
    <w:p>
      <w:r>
        <w:t>Note;</w:t>
      </w:r>
    </w:p>
    <w:p>
      <w:r>
        <w:t>The area under velocity – time graph represents the distance covered between the given times.</w:t>
      </w:r>
    </w:p>
    <w:p>
      <w:r>
        <w:t>To find the required displacement, we find the area of the region bounded by graph, t =1 and t =6</w:t>
      </w:r>
    </w:p>
    <w:p/>
    <w:p>
      <w:r>
        <w:t>0     1 2   3 4 5 6</w:t>
      </w:r>
    </w:p>
    <w:p/>
    <w:p>
      <w:r>
        <w:t>Solution</w:t>
      </w:r>
    </w:p>
    <w:p>
      <w:r>
        <w:t>Divide the required area into five trapezia, each of with 1 unit. Using the trapezium rule;</w:t>
      </w:r>
    </w:p>
    <w:p>
      <w:r>
        <w:t>𝐴 = ℎ {(𝑦1 + 𝑦6 ) + 2 (𝑦2 + 𝑦3 + 𝑦4 + 𝑦5 )};</w:t>
      </w:r>
    </w:p>
    <w:p>
      <w:r>
        <w:t>The required displacement =       𝑥 1 { (12 + 47 ) + 2 ( 24 + 35 + 41 + 45 )}</w:t>
      </w:r>
    </w:p>
    <w:p/>
    <w:p>
      <w:r>
        <w:t>( 59 + 2 𝑥145 )</w:t>
      </w:r>
    </w:p>
    <w:p>
      <w:r>
        <w:t>= 174.5 m</w:t>
      </w:r>
    </w:p>
    <w:p/>
    <w:p>
      <w:r>
        <w:t>Example</w:t>
      </w:r>
    </w:p>
    <w:p>
      <w:r>
        <w:t>Estimate the area bounded by the curve y = 𝑥 2 + 5, the x – axis, the line x =1 and x = 5 using the trapezium</w:t>
      </w:r>
    </w:p>
    <w:p>
      <w:r>
        <w:t>rule.</w:t>
      </w:r>
    </w:p>
    <w:p>
      <w:r>
        <w:t>Solution</w:t>
      </w:r>
    </w:p>
    <w:p>
      <w:r>
        <w:t>To plot the graph y = 𝑥 2 + 5, make a table of values of x and the corresponding values of y as follows:</w:t>
      </w:r>
    </w:p>
    <w:p/>
    <w:p>
      <w:r>
        <w:t>110</w:t>
      </w:r>
    </w:p>
    <w:p/>
    <w:p>
      <w:r>
        <w:t>x                0   1         2     3          4          5</w:t>
      </w:r>
    </w:p>
    <w:p/>
    <w:p>
      <w:r>
        <w:t>Y = 𝑥2 + 5          5 5.5     7       9.5         13         17.5</w:t>
      </w:r>
    </w:p>
    <w:p/>
    <w:p>
      <w:r>
        <w:t>By taking the width of each trapezium to be 1 unit, we get 4 trapezium .A, B , C and D .The area under</w:t>
      </w:r>
    </w:p>
    <w:p>
      <w:r>
        <w:t>curve is approximately;</w:t>
      </w:r>
    </w:p>
    <w:p>
      <w:r>
        <w:t>1                                    1</w:t>
      </w:r>
    </w:p>
    <w:p>
      <w:r>
        <w:t>𝐴 = ℎ {(𝑦1 + 𝑦5 ) + 2 (𝑦2 + 𝑦3 + 𝑦4 )}= ( 5.5 + 17.5) + 2 (7 + 9.5 + 13) sq.units</w:t>
      </w:r>
    </w:p>
    <w:p>
      <w:r>
        <w:t>2                                    2</w:t>
      </w:r>
    </w:p>
    <w:p/>
    <w:p>
      <w:r>
        <w:t>= (23.0 + 59) 𝑠𝑞. 𝑢𝑛𝑖𝑡𝑠</w:t>
      </w:r>
    </w:p>
    <w:p>
      <w:r>
        <w:t>= 41 𝑠𝑞. 𝑢𝑛𝑖𝑡𝑠</w:t>
      </w:r>
    </w:p>
    <w:p/>
    <w:p>
      <w:r>
        <w:t>The Mid- ordinate Rule</w:t>
      </w:r>
    </w:p>
    <w:p>
      <w:r>
        <w:t>The area OPQR is estimated:</w:t>
      </w:r>
    </w:p>
    <w:p/>
    <w:p>
      <w:r>
        <w:t>𝑦1</w:t>
      </w:r>
    </w:p>
    <w:p/>
    <w:p>
      <w:r>
        <w:t>111</w:t>
      </w:r>
    </w:p>
    <w:p/>
    <w:p>
      <w:r>
        <w:t>The area of OPQR is estimated as follows</w:t>
      </w:r>
    </w:p>
    <w:p/>
    <w:p>
      <w:r>
        <w:t>   Divide the base OR into a number of strips, each of their width should be the same .In the example</w:t>
      </w:r>
    </w:p>
    <w:p>
      <w:r>
        <w:t>𝑙𝑒𝑛𝑔𝑡ℎ 𝑜𝑓 𝑡ℎ𝑒 𝑏𝑎𝑠𝑒 𝑂𝑅</w:t>
      </w:r>
    </w:p>
    <w:p>
      <w:r>
        <w:t>we have 5 strips where h =</w:t>
      </w:r>
    </w:p>
    <w:p>
      <w:r>
        <w:t>𝑛𝑢𝑚𝑏𝑒𝑟 𝑜𝑓 𝑠𝑡𝑟𝑖𝑝𝑠</w:t>
      </w:r>
    </w:p>
    <w:p>
      <w:r>
        <w:t>   From the midpoints of OE ,EF ,FG ,GH and HR , draw vertical lines ( mid- ordinates) to meet the</w:t>
      </w:r>
    </w:p>
    <w:p>
      <w:r>
        <w:t>curve PQ as shown above</w:t>
      </w:r>
    </w:p>
    <w:p>
      <w:r>
        <w:t>   Label the mid-ordinates 𝑦1 𝑦2 𝑦3 𝑦4 𝑎𝑛𝑑 𝑦5</w:t>
      </w:r>
    </w:p>
    <w:p>
      <w:r>
        <w:t>   We take the area of each trapezium to be equal to area of a rectangle whose width is the length of</w:t>
      </w:r>
    </w:p>
    <w:p>
      <w:r>
        <w:t>interval (h) and the length is the value of mid –ordinates. Therefore, the area of the region OPQR</w:t>
      </w:r>
    </w:p>
    <w:p>
      <w:r>
        <w:t>is given by;</w:t>
      </w:r>
    </w:p>
    <w:p>
      <w:r>
        <w:t>𝐴 = (𝑦1 × ℎ) + (𝑦2 × ℎ) + (𝑦3 × ℎ) + (𝑦4 × ℎ) + (𝑦5 × ℎ)</w:t>
      </w:r>
    </w:p>
    <w:p>
      <w:r>
        <w:t>= ℎ (𝑦1 + 𝑦2 + 𝑦3 + 𝑦4 + 𝑦5 )</w:t>
      </w:r>
    </w:p>
    <w:p/>
    <w:p>
      <w:r>
        <w:t>This the mid –ordinate ruleℎ (𝑦1 + 𝑦2 + 𝑦3 + 𝑦4 + 𝑦5 ).</w:t>
      </w:r>
    </w:p>
    <w:p>
      <w:r>
        <w:t>Note:</w:t>
      </w:r>
    </w:p>
    <w:p>
      <w:r>
        <w:t>The mid-ordinate rule for approximating areas of irregular shapes is given by ;</w:t>
      </w:r>
    </w:p>
    <w:p>
      <w:r>
        <w:t>Area = (width of interval) x (sum of mid – ordinates)</w:t>
      </w:r>
    </w:p>
    <w:p/>
    <w:p>
      <w:r>
        <w:t>Example</w:t>
      </w:r>
    </w:p>
    <w:p>
      <w:r>
        <w:t>Estimate the area of a semi-circle of radius 4 cm using the mid – ordinate rule with four equal strips, each</w:t>
      </w:r>
    </w:p>
    <w:p>
      <w:r>
        <w:t>of width 2 cm.</w:t>
      </w:r>
    </w:p>
    <w:p/>
    <w:p>
      <w:r>
        <w:t>Solution</w:t>
      </w:r>
    </w:p>
    <w:p>
      <w:r>
        <w:t>The above shows a semicircle of radius 4 cm divided into 4 equal strips, each of width 2 cm. The dotted</w:t>
      </w:r>
    </w:p>
    <w:p>
      <w:r>
        <w:t>lines are the mid-ordinates whose length are measured.</w:t>
      </w:r>
    </w:p>
    <w:p>
      <w:r>
        <w:t>By mid- ordinate rule;</w:t>
      </w:r>
    </w:p>
    <w:p>
      <w:r>
        <w:t>= ℎ (𝑦1 + 𝑦2 + 𝑦3 + 𝑦4 + 𝑦5 )</w:t>
      </w:r>
    </w:p>
    <w:p>
      <w:r>
        <w:t>= 2 (2.6 + 3.9 + 3.9 + 2.6)</w:t>
      </w:r>
    </w:p>
    <w:p>
      <w:r>
        <w:t>= 2 x 13</w:t>
      </w:r>
    </w:p>
    <w:p/>
    <w:p>
      <w:r>
        <w:t>= 26 𝑐𝑚2</w:t>
      </w:r>
    </w:p>
    <w:p>
      <w:r>
        <w:t>3.142 ×42</w:t>
      </w:r>
    </w:p>
    <w:p>
      <w:r>
        <w:t>The actual area is 𝜋𝑟 2 =</w:t>
      </w:r>
    </w:p>
    <w:p/>
    <w:p>
      <w:r>
        <w:t>112</w:t>
      </w:r>
    </w:p>
    <w:p/>
    <w:p>
      <w:r>
        <w:t>= 25.14 𝑐𝑚2 to 4 s.f</w:t>
      </w:r>
    </w:p>
    <w:p/>
    <w:p>
      <w:r>
        <w:t>Example</w:t>
      </w:r>
    </w:p>
    <w:p>
      <w:r>
        <w:t>Estimate the area enclosed by the curve y =       𝑥 2 + 1 , 𝑥 = 0, 𝑥 = 3 and the x – axis using the mid-ordinate</w:t>
      </w:r>
    </w:p>
    <w:p>
      <w:r>
        <w:t>rule.</w:t>
      </w:r>
    </w:p>
    <w:p>
      <w:r>
        <w:t>Solution</w:t>
      </w:r>
    </w:p>
    <w:p>
      <w:r>
        <w:t>Take 3 strips. The dotted lines are the mid – ordinate and the width of each of the 3 strips is 1 unit.</w:t>
      </w:r>
    </w:p>
    <w:p/>
    <w:p>
      <w:r>
        <w:t>By calculation, 𝑦1 , 𝑦2 𝑎𝑛𝑑 𝑦3 are obtained from the equation;</w:t>
      </w:r>
    </w:p>
    <w:p>
      <w:r>
        <w:t>y=      𝑥2 + 1</w:t>
      </w:r>
    </w:p>
    <w:p/>
    <w:p>
      <w:r>
        <w:t>When x = 0.5, 𝑦1 =        𝑥(0.5)2 + 1</w:t>
      </w:r>
    </w:p>
    <w:p/>
    <w:p>
      <w:r>
        <w:t>= 1.125</w:t>
      </w:r>
    </w:p>
    <w:p>
      <w:r>
        <w:t>When x = 1.5, 𝑦1 =          𝑥(1.5)2 + 1</w:t>
      </w:r>
    </w:p>
    <w:p/>
    <w:p>
      <w:r>
        <w:t>= 2.125</w:t>
      </w:r>
    </w:p>
    <w:p>
      <w:r>
        <w:t>When x = 2.5, 𝑦1 =        𝑥(0.5)2 + 1</w:t>
      </w:r>
    </w:p>
    <w:p/>
    <w:p>
      <w:r>
        <w:t>= 4.125</w:t>
      </w:r>
    </w:p>
    <w:p>
      <w:r>
        <w:t>Using the mid ordinate rule the area required is</w:t>
      </w:r>
    </w:p>
    <w:p>
      <w:r>
        <w:t>A = 1 (𝑦1 + 𝑦2 + 𝑦3 )</w:t>
      </w:r>
    </w:p>
    <w:p>
      <w:r>
        <w:t>= 1 (1.125 + 2.125 + 4.125)</w:t>
      </w:r>
    </w:p>
    <w:p>
      <w:r>
        <w:t>= 7.375 square units</w:t>
      </w:r>
    </w:p>
    <w:p/>
    <w:p>
      <w:r>
        <w:t>End of topic</w:t>
      </w:r>
    </w:p>
    <w:p/>
    <w:p>
      <w:r>
        <w:t>113</w:t>
      </w:r>
    </w:p>
    <w:p/>
    <w:p>
      <w:r>
        <w:t>Did you understand everything?</w:t>
      </w:r>
    </w:p>
    <w:p>
      <w:r>
        <w:t>If not ask a teacher, friends or anybody and make sure you understand before going to</w:t>
      </w:r>
    </w:p>
    <w:p>
      <w:r>
        <w:t>sleep!</w:t>
      </w:r>
    </w:p>
    <w:p/>
    <w:p>
      <w:r>
        <w:t>Past KCSE Questions on the topic.</w:t>
      </w:r>
    </w:p>
    <w:p>
      <w:r>
        <w:t>1.     The shaded region below represents a forest. The region has been drawn to scale</w:t>
      </w:r>
    </w:p>
    <w:p>
      <w:r>
        <w:t>where 1 cm represents 5 km. Use the mid – ordinate rule with six strips to estimate the</w:t>
      </w:r>
    </w:p>
    <w:p>
      <w:r>
        <w:t>area of forest in hectares.                            (4 marks)</w:t>
      </w:r>
    </w:p>
    <w:p/>
    <w:p>
      <w:r>
        <w:t>2.    Find the area bounded by the curve y=2x 3 – 5, the x-axis and the lines x=2 and x=4.</w:t>
      </w:r>
    </w:p>
    <w:p>
      <w:r>
        <w:t>3.    Complete the table below for the function y=3x 2 – 8x + 10               (1 mk)</w:t>
      </w:r>
    </w:p>
    <w:p/>
    <w:p>
      <w:r>
        <w:t>x 0      2 4 6       8 10</w:t>
      </w:r>
    </w:p>
    <w:p/>
    <w:p>
      <w:r>
        <w:t>y 10 6          70       230</w:t>
      </w:r>
    </w:p>
    <w:p/>
    <w:p>
      <w:r>
        <w:t>Using the values in the table and the trapezoidal rule, estimate the area bounded by the curve y=</w:t>
      </w:r>
    </w:p>
    <w:p>
      <w:r>
        <w:t>3x2 – 8x + 10 and the lines y=0, x=0 and x=104. Use the trapezoidal rule with intervals of 1 cm to</w:t>
      </w:r>
    </w:p>
    <w:p>
      <w:r>
        <w:t>estimate the area of the shaded region below</w:t>
      </w:r>
    </w:p>
    <w:p/>
    <w:p>
      <w:r>
        <w:t>114</w:t>
      </w:r>
    </w:p>
    <w:p/>
    <w:p>
      <w:r>
        <w:t>5.    (a)    Find the value of x at which the curve y= x- 2x2 – 3 crosses the x- axis</w:t>
      </w:r>
    </w:p>
    <w:p/>
    <w:p>
      <w:r>
        <w:t>(b)    Find (x2 – 2x – 3) dx</w:t>
      </w:r>
    </w:p>
    <w:p>
      <w:r>
        <w:t>(c)    Find the area bounded by the curve y = x 2 – 2x – 3, the axis and the lines x= 2 and x = 4.</w:t>
      </w:r>
    </w:p>
    <w:p/>
    <w:p>
      <w:r>
        <w:t>115</w:t>
      </w:r>
    </w:p>
    <w:p/>
    <w:p>
      <w:r>
        <w:t>6.      The graph below consists of a non- quadratic part (0 ≤ x ≤ 2) and a quadrant part (2 ≤ x 8). The</w:t>
      </w:r>
    </w:p>
    <w:p>
      <w:r>
        <w:t>quadratic part is y = x2 – 3x + 5, 2 ≤ x ≤ 8</w:t>
      </w:r>
    </w:p>
    <w:p/>
    <w:p>
      <w:r>
        <w:t>(a)     Complete the table below</w:t>
      </w:r>
    </w:p>
    <w:p/>
    <w:p>
      <w:r>
        <w:t>116</w:t>
      </w:r>
    </w:p>
    <w:p/>
    <w:p>
      <w:r>
        <w:t>x    2     3    4    5     6    7       8</w:t>
      </w:r>
    </w:p>
    <w:p/>
    <w:p>
      <w:r>
        <w:t>y    3</w:t>
      </w:r>
    </w:p>
    <w:p/>
    <w:p>
      <w:r>
        <w:t>(1mk)</w:t>
      </w:r>
    </w:p>
    <w:p>
      <w:r>
        <w:t>(b) Use the trapezoidal rule with six strips to estimate the area enclosed by the</w:t>
      </w:r>
    </w:p>
    <w:p>
      <w:r>
        <w:t>curve, x = axis and the line x = 2 and x = 8                                   (3mks)</w:t>
      </w:r>
    </w:p>
    <w:p>
      <w:r>
        <w:t>(c) Find the exact area of the region given in (b)                                 (3mks)</w:t>
      </w:r>
    </w:p>
    <w:p>
      <w:r>
        <w:t>(d) If the trapezoidal rule is used to estimate the area under the curve between</w:t>
      </w:r>
    </w:p>
    <w:p>
      <w:r>
        <w:t>x = 0 and x = 2, state whether it would give an under- estimate or an over- estimate. Give</w:t>
      </w:r>
    </w:p>
    <w:p>
      <w:r>
        <w:t>a reason for your answer.</w:t>
      </w:r>
    </w:p>
    <w:p>
      <w:r>
        <w:t>7.        Find the equation of the gradient to the curve Y= (x -2 + 1) (x – 2) when x = 2</w:t>
      </w:r>
    </w:p>
    <w:p>
      <w:r>
        <w:t>8.        The distance from a fixed point of a particular in motion at any time t seconds is given by</w:t>
      </w:r>
    </w:p>
    <w:p>
      <w:r>
        <w:t>S = t3 – 5t2 + 2t + 5</w:t>
      </w:r>
    </w:p>
    <w:p>
      <w:r>
        <w:t>2t2</w:t>
      </w:r>
    </w:p>
    <w:p>
      <w:r>
        <w:t>Find its:</w:t>
      </w:r>
    </w:p>
    <w:p>
      <w:r>
        <w:t>(a)       Acceleration after 1 second</w:t>
      </w:r>
    </w:p>
    <w:p>
      <w:r>
        <w:t>(b)       Velocity when acceleration is Zero</w:t>
      </w:r>
    </w:p>
    <w:p>
      <w:r>
        <w:t>9.        The curve of the equation y = 2x + 3x2, has x = -2/3 and x = 0 and x intercepts.</w:t>
      </w:r>
    </w:p>
    <w:p>
      <w:r>
        <w:t>The area bounded by the axis x = -2/3 and x = 2 is shown by the sketch below.</w:t>
      </w:r>
    </w:p>
    <w:p/>
    <w:p>
      <w:r>
        <w:t>Find:</w:t>
      </w:r>
    </w:p>
    <w:p>
      <w:r>
        <w:t>(a) (2x + 3 x2) dx</w:t>
      </w:r>
    </w:p>
    <w:p>
      <w:r>
        <w:t>(b) The area bounded by the curve x – axis, x = - 2/3 and x =2</w:t>
      </w:r>
    </w:p>
    <w:p>
      <w:r>
        <w:t>10.       A particle is projected from the origin. Its speed was recorded as shown in the table below</w:t>
      </w:r>
    </w:p>
    <w:p/>
    <w:p>
      <w:r>
        <w:t>117</w:t>
      </w:r>
    </w:p>
    <w:p/>
    <w:p>
      <w:r>
        <w:t>Time (sec)      0     5       10      15      20     25       39         35</w:t>
      </w:r>
    </w:p>
    <w:p/>
    <w:p>
      <w:r>
        <w:t>Speed (m/s)     0     2.1     5.3     5.1     6.8    6.7      4.7        2.6</w:t>
      </w:r>
    </w:p>
    <w:p/>
    <w:p>
      <w:r>
        <w:t>Use the trapezoidal rule to estimate the distance covered by the particle within the 35 seconds.</w:t>
      </w:r>
    </w:p>
    <w:p>
      <w:r>
        <w:t>11.   (a)        The gradient function of a curve is given by          dy = 2x2 – 5</w:t>
      </w:r>
    </w:p>
    <w:p>
      <w:r>
        <w:t>dx</w:t>
      </w:r>
    </w:p>
    <w:p>
      <w:r>
        <w:t>Find the equation of the curve, given that y = 3, when x = 2</w:t>
      </w:r>
    </w:p>
    <w:p>
      <w:r>
        <w:t>(b)        The velocity, vm/s of a moving particle after seconds is given:</w:t>
      </w:r>
    </w:p>
    <w:p>
      <w:r>
        <w:t>v = 2t3 + t2 – 1. Find the distance covered by the particle in the interval 1 ≤ t ≤ 3</w:t>
      </w:r>
    </w:p>
    <w:p>
      <w:r>
        <w:t>12.   Given the curve y = 2x3 + 1/2x2 – 4x + 1. Find the:</w:t>
      </w:r>
    </w:p>
    <w:p>
      <w:r>
        <w:t>i)         Gradient of curve at {1, -1/2}</w:t>
      </w:r>
    </w:p>
    <w:p>
      <w:r>
        <w:t>ii)        Equation of the tangent to the curve at {1, - 1/2}</w:t>
      </w:r>
    </w:p>
    <w:p/>
    <w:p>
      <w:r>
        <w:t>118</w:t>
      </w:r>
    </w:p>
    <w:p/>
    <w:p>
      <w:r>
        <w:t>13.   The diagram below shows a straight line intersecting the curve y = (x-1)2 + 4</w:t>
      </w:r>
    </w:p>
    <w:p>
      <w:r>
        <w:t>At the points P and Q. The line also cuts x-axis at (7, 0) and y axis at (0, 7)</w:t>
      </w:r>
    </w:p>
    <w:p/>
    <w:p>
      <w:r>
        <w:t>a)      Find the equation of the straight line in the form y = mx +c.</w:t>
      </w:r>
    </w:p>
    <w:p>
      <w:r>
        <w:t>b)      Find the coordinates of p and Q.</w:t>
      </w:r>
    </w:p>
    <w:p>
      <w:r>
        <w:t>c)      Calculate the area of the shaded region.</w:t>
      </w:r>
    </w:p>
    <w:p>
      <w:r>
        <w:t>14.   The acceleration, a ms-2, of a particle is given by a =25 – 9t2, where t in seconds after the particle</w:t>
      </w:r>
    </w:p>
    <w:p>
      <w:r>
        <w:t>passes fixed point O.</w:t>
      </w:r>
    </w:p>
    <w:p>
      <w:r>
        <w:t>If the particle passes O, with velocity of 4 ms-1, find</w:t>
      </w:r>
    </w:p>
    <w:p>
      <w:r>
        <w:t>(a)     An expression of velocity V, in terms of t</w:t>
      </w:r>
    </w:p>
    <w:p>
      <w:r>
        <w:t>(b)     The velocity of the particle when t = 2 seconds</w:t>
      </w:r>
    </w:p>
    <w:p>
      <w:r>
        <w:t>15.   A curve is represented by the function y = 1/3 x3 + x2 – 3x + 2</w:t>
      </w:r>
    </w:p>
    <w:p>
      <w:r>
        <w:t>(a)     Find:   dy</w:t>
      </w:r>
    </w:p>
    <w:p>
      <w:r>
        <w:t>dx</w:t>
      </w:r>
    </w:p>
    <w:p>
      <w:r>
        <w:t>(b)     Determine the values of y at the turning points of the curve</w:t>
      </w:r>
    </w:p>
    <w:p>
      <w:r>
        <w:t>y = 1/3x3 + x2 – 3x + 2</w:t>
      </w:r>
    </w:p>
    <w:p/>
    <w:p>
      <w:r>
        <w:t>119</w:t>
      </w:r>
    </w:p>
    <w:p/>
    <w:p>
      <w:r>
        <w:t>(c)     In the space provided below, sketch the curve of y = 1/3 x3 + x2 – 3x + 2</w:t>
      </w:r>
    </w:p>
    <w:p>
      <w:r>
        <w:t>16.   A circle centre O, ha the equation x2 + y2 = 4. The area of the circle in the first quadrant is divided</w:t>
      </w:r>
    </w:p>
    <w:p>
      <w:r>
        <w:t>into 5 vertical strips of width 0.4 cm</w:t>
      </w:r>
    </w:p>
    <w:p>
      <w:r>
        <w:t>(a)     Use the equation of the circle to complete the table below for values of y</w:t>
      </w:r>
    </w:p>
    <w:p>
      <w:r>
        <w:t>correct to 2 decimal places</w:t>
      </w:r>
    </w:p>
    <w:p/>
    <w:p>
      <w:r>
        <w:t>X   0        0.4     0.8    1.2         1.6   2.0</w:t>
      </w:r>
    </w:p>
    <w:p/>
    <w:p>
      <w:r>
        <w:t>Y   2.00                    1.60              0</w:t>
      </w:r>
    </w:p>
    <w:p/>
    <w:p>
      <w:r>
        <w:t>(b)     Use the trapezium rule to estimate the area of the circle</w:t>
      </w:r>
    </w:p>
    <w:p>
      <w:r>
        <w:t>17.   A particle moves along straight line such that its displacement S metres from a given point is S =</w:t>
      </w:r>
    </w:p>
    <w:p>
      <w:r>
        <w:t>t3 – 5t2 + 4 where t is time in seconds</w:t>
      </w:r>
    </w:p>
    <w:p>
      <w:r>
        <w:t>Find</w:t>
      </w:r>
    </w:p>
    <w:p>
      <w:r>
        <w:t>(a) The displacement of particle at t = 5</w:t>
      </w:r>
    </w:p>
    <w:p>
      <w:r>
        <w:t>(b) The velocity of the particle when t = 5</w:t>
      </w:r>
    </w:p>
    <w:p>
      <w:r>
        <w:t>(c) The values of t when the particle is momentarily at rest</w:t>
      </w:r>
    </w:p>
    <w:p>
      <w:r>
        <w:t>(d) The acceleration of the particle when t = 2</w:t>
      </w:r>
    </w:p>
    <w:p>
      <w:r>
        <w:t>18.   The diagram below shows a sketch of the line y = 3x and the curve y = 4 – x2 intersecting at points</w:t>
      </w:r>
    </w:p>
    <w:p>
      <w:r>
        <w:t>P and Q.</w:t>
      </w:r>
    </w:p>
    <w:p/>
    <w:p>
      <w:r>
        <w:t>120</w:t>
      </w:r>
    </w:p>
    <w:p/>
    <w:p>
      <w:r>
        <w:t>(a)     Find the coordinates of P and Q</w:t>
      </w:r>
    </w:p>
    <w:p>
      <w:r>
        <w:t>(b)     Given that QN is perpendicular to the x- axis at N, calculate</w:t>
      </w:r>
    </w:p>
    <w:p>
      <w:r>
        <w:t>(i)         The area bounded by the curve y = 4 – x2, the x- axis and the line QN</w:t>
      </w:r>
    </w:p>
    <w:p>
      <w:r>
        <w:t>(2 marks)</w:t>
      </w:r>
    </w:p>
    <w:p>
      <w:r>
        <w:t>(ii)        The area of the shaded region that lies below the x- axis</w:t>
      </w:r>
    </w:p>
    <w:p>
      <w:r>
        <w:t>(iii)       The area of the region enclosed by the curve y = 4-x2, the line</w:t>
      </w:r>
    </w:p>
    <w:p>
      <w:r>
        <w:t>y – 3x and the y-axis.</w:t>
      </w:r>
    </w:p>
    <w:p>
      <w:r>
        <w:t>19.    The gradient of the tangent to the curve y = ax 3 + bx at the point (1, 1) is -5</w:t>
      </w:r>
    </w:p>
    <w:p>
      <w:r>
        <w:t>Calculate the values of a and b.</w:t>
      </w:r>
    </w:p>
    <w:p>
      <w:r>
        <w:t>2007</w:t>
      </w:r>
    </w:p>
    <w:p>
      <w:r>
        <w:t>20.    The diagram on the grid below represents as extract of a survey map showing</w:t>
      </w:r>
    </w:p>
    <w:p>
      <w:r>
        <w:t>two adjacent plots belonging to Kazungu and Ndoe.</w:t>
      </w:r>
    </w:p>
    <w:p>
      <w:r>
        <w:t>The two dispute the common boundary with each claiming boundary along different smooth curves</w:t>
      </w:r>
    </w:p>
    <w:p>
      <w:r>
        <w:t>coordinates (x, y) and (x, y2) in the table below, represents points on the boundaries as claimed by</w:t>
      </w:r>
    </w:p>
    <w:p>
      <w:r>
        <w:t>Kazungu Ndoe respectively.</w:t>
      </w:r>
    </w:p>
    <w:p/>
    <w:p>
      <w:r>
        <w:t>X      0      1       2       3      4        5     6       7       8         9</w:t>
      </w:r>
    </w:p>
    <w:p/>
    <w:p>
      <w:r>
        <w:t>Y1     0      4       5.7     6.9    8        9     9.8     10.6    11.3      12</w:t>
      </w:r>
    </w:p>
    <w:p/>
    <w:p>
      <w:r>
        <w:t>Y2     0      0.2     0.6     1.3    2.4      3.7   5.3     7.3     9.5       12</w:t>
      </w:r>
    </w:p>
    <w:p/>
    <w:p>
      <w:r>
        <w:t>(a)     On the grid provided above draw and label the boundaries as claimed by Kazungu and</w:t>
      </w:r>
    </w:p>
    <w:p>
      <w:r>
        <w:t>Ndoe.</w:t>
      </w:r>
    </w:p>
    <w:p>
      <w:r>
        <w:t>(b)     (i)         Use the trapezium rule with 9 strips to estimate the area of the</w:t>
      </w:r>
    </w:p>
    <w:p>
      <w:r>
        <w:t>section of the land in dispute</w:t>
      </w:r>
    </w:p>
    <w:p>
      <w:r>
        <w:t>(ii)        Express the area found in b (i) above, in hectares, given that 1 unit on each axis</w:t>
      </w:r>
    </w:p>
    <w:p>
      <w:r>
        <w:t>represents 20 metres</w:t>
      </w:r>
    </w:p>
    <w:p>
      <w:r>
        <w:t>21.    The gradient function of a curve is given by the expression 2x + 1. If the curve passes through the</w:t>
      </w:r>
    </w:p>
    <w:p>
      <w:r>
        <w:t>point (-4, 6);</w:t>
      </w:r>
    </w:p>
    <w:p>
      <w:r>
        <w:t>(a)     Find:</w:t>
      </w:r>
    </w:p>
    <w:p>
      <w:r>
        <w:t>(i)         The equation of the curve</w:t>
      </w:r>
    </w:p>
    <w:p/>
    <w:p>
      <w:r>
        <w:t>121</w:t>
      </w:r>
    </w:p>
    <w:p/>
    <w:p>
      <w:r>
        <w:t>(ii)       The vales of x, at which the curve cuts the x- axis</w:t>
      </w:r>
    </w:p>
    <w:p>
      <w:r>
        <w:t>(b)        Determine the area enclosed by the curve and the x- axis</w:t>
      </w:r>
    </w:p>
    <w:p>
      <w:r>
        <w:t>22.   A particle moves in a straight line through a point P. Its velocity v m/s is given by v= 2 -t, where t</w:t>
      </w:r>
    </w:p>
    <w:p>
      <w:r>
        <w:t>is time in seconds, after passing P. The distance s of the particle from P when t = 2 is 5 metres. Find</w:t>
      </w:r>
    </w:p>
    <w:p>
      <w:r>
        <w:t>the expression for s in terms of t.</w:t>
      </w:r>
    </w:p>
    <w:p>
      <w:r>
        <w:t>23.   Find the area bonded by the curve y=2x – 5 the x-axis and the lines x=2 and x = 4.</w:t>
      </w:r>
    </w:p>
    <w:p>
      <w:r>
        <w:t>23.   Complete the table below for the function</w:t>
      </w:r>
    </w:p>
    <w:p>
      <w:r>
        <w:t>Y = 3x2 – 8 x + 10</w:t>
      </w:r>
    </w:p>
    <w:p/>
    <w:p>
      <w:r>
        <w:t>X        0      2      4     6     8     10</w:t>
      </w:r>
    </w:p>
    <w:p/>
    <w:p>
      <w:r>
        <w:t>Y        10     6      -     70    -     230</w:t>
      </w:r>
    </w:p>
    <w:p/>
    <w:p>
      <w:r>
        <w:t>Using the values in the table and the trapezoidal rule, estimate the area bounded by the curve y =</w:t>
      </w:r>
    </w:p>
    <w:p>
      <w:r>
        <w:t>3x2 – 8x + 10 and the lines y – 0, x = 0 and x = 10</w:t>
      </w:r>
    </w:p>
    <w:p>
      <w:r>
        <w:t>24.   (a)        Find the values of x which the curve y = x 2 – 2x – 3 crosses the axis</w:t>
      </w:r>
    </w:p>
    <w:p>
      <w:r>
        <w:t>(b)        Find (x2 – 2 x – 3) dx</w:t>
      </w:r>
    </w:p>
    <w:p>
      <w:r>
        <w:t>(c)        Find the area bounded by the curve Y = x 2 – 2x – 3. The x – axis and the</w:t>
      </w:r>
    </w:p>
    <w:p>
      <w:r>
        <w:t>lines x = 2 and x = 4</w:t>
      </w:r>
    </w:p>
    <w:p>
      <w:r>
        <w:t>25.   Find the equation of the tangent to the curve y = (x + 1) (x- 2) when x = 2</w:t>
      </w:r>
    </w:p>
    <w:p>
      <w:r>
        <w:t>26.   The distance from a fixed point of a particle in motion at any time t seconds is given by s = t – 5/2t2</w:t>
      </w:r>
    </w:p>
    <w:p>
      <w:r>
        <w:t>+ 2t + s metres</w:t>
      </w:r>
    </w:p>
    <w:p>
      <w:r>
        <w:t>Find its</w:t>
      </w:r>
    </w:p>
    <w:p>
      <w:r>
        <w:t>(a)        Acceleration after t seconds</w:t>
      </w:r>
    </w:p>
    <w:p>
      <w:r>
        <w:t>(b)        Velocity when acceleration is zero</w:t>
      </w:r>
    </w:p>
    <w:p>
      <w:r>
        <w:t>27.   The curve of the equation y = 2x + 3x 2, has x = - 2/3 and x = 0, as x intercepts. The area bounded</w:t>
      </w:r>
    </w:p>
    <w:p>
      <w:r>
        <w:t>by the curve, x – axis, x = -2/3 and x = 2 is shown by the sketch below.</w:t>
      </w:r>
    </w:p>
    <w:p/>
    <w:p>
      <w:r>
        <w:t>122</w:t>
      </w:r>
    </w:p>
    <w:p/>
    <w:p>
      <w:r>
        <w:t>(a)     Find (2x + 3x2) dx</w:t>
      </w:r>
    </w:p>
    <w:p>
      <w:r>
        <w:t>(b)     The area bounded by the curve, x axis x = -2/3 and x = 2</w:t>
      </w:r>
    </w:p>
    <w:p>
      <w:r>
        <w:t>28.   A curve is given by the equation y = 5x 3 – 7x2 + 3x + 2</w:t>
      </w:r>
    </w:p>
    <w:p>
      <w:r>
        <w:t>Find the</w:t>
      </w:r>
    </w:p>
    <w:p>
      <w:r>
        <w:t>(a)     Gradient of the curve at x = 1</w:t>
      </w:r>
    </w:p>
    <w:p>
      <w:r>
        <w:t>(b)     Equation of the tangent to the curve at the point (1, 3)</w:t>
      </w:r>
    </w:p>
    <w:p/>
    <w:p>
      <w:r>
        <w:t>29.   The displacement x metres of a particle after t seconds is given by x = t2 – 2t + 6, t&gt; 0</w:t>
      </w:r>
    </w:p>
    <w:p>
      <w:r>
        <w:t>(a)     Calculate the velocity of the particle in m/s when t = 2s</w:t>
      </w:r>
    </w:p>
    <w:p>
      <w:r>
        <w:t>(b)     When the velocity of the particle is zero,</w:t>
      </w:r>
    </w:p>
    <w:p>
      <w:r>
        <w:t>Calculate its</w:t>
      </w:r>
    </w:p>
    <w:p>
      <w:r>
        <w:t>(i)     Displacement</w:t>
      </w:r>
    </w:p>
    <w:p>
      <w:r>
        <w:t>(ii)    Acceleration</w:t>
      </w:r>
    </w:p>
    <w:p>
      <w:r>
        <w:t>30.   The displacement s metres of a particle moving along a straight line after t seconds is given by s =</w:t>
      </w:r>
    </w:p>
    <w:p>
      <w:r>
        <w:t>3t + 3/2t2 – 2t3</w:t>
      </w:r>
    </w:p>
    <w:p>
      <w:r>
        <w:t>(a)     Find its initial acceleration</w:t>
      </w:r>
    </w:p>
    <w:p>
      <w:r>
        <w:t>(b)     Calculate</w:t>
      </w:r>
    </w:p>
    <w:p>
      <w:r>
        <w:t>(i)     The time when the particle was momentarily at rest.</w:t>
      </w:r>
    </w:p>
    <w:p>
      <w:r>
        <w:t>(ii)    Its displacement by the time it comes to rest momentarily when</w:t>
      </w:r>
    </w:p>
    <w:p>
      <w:r>
        <w:t>t = 1 second, s = 1 ½ metres when t = ½ seconds</w:t>
      </w:r>
    </w:p>
    <w:p>
      <w:r>
        <w:t>(c)     Calculate the maximum speed attained</w:t>
      </w:r>
    </w:p>
    <w:p/>
    <w:p>
      <w:r>
        <w:t>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