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NOTES FROM FORM 1 TO 4 1 Geography form one Download 1 p class wp bloc</w:t>
      </w:r>
    </w:p>
    <w:p>
      <w:r>
        <w:t>e) Wildlife and tourism</w:t>
      </w:r>
    </w:p>
    <w:p>
      <w:r>
        <w:t>FORM I GEOGRAPHY                                              f) Industry</w:t>
      </w:r>
    </w:p>
    <w:p>
      <w:r>
        <w:t>Introduction to Geography                               g) Energy etc.</w:t>
      </w:r>
    </w:p>
    <w:p>
      <w:r>
        <w:t>The meaning of Geography                                    3. Practical Geography</w:t>
      </w:r>
    </w:p>
    <w:p>
      <w:r>
        <w:t>• Scientific study of the earth as a             -A smaller branch which equips the learner</w:t>
      </w:r>
    </w:p>
    <w:p>
      <w:r>
        <w:t>home of man.                                 with practical skills that enhance their</w:t>
      </w:r>
    </w:p>
    <w:p>
      <w:r>
        <w:t>• Study of interrelationship on natural          understanding and interpretation of human</w:t>
      </w:r>
    </w:p>
    <w:p>
      <w:r>
        <w:t>and human phenomena on the earth’s           and physical geographical information.</w:t>
      </w:r>
    </w:p>
    <w:p>
      <w:r>
        <w:t>surface.                                     The areas are:</w:t>
      </w:r>
    </w:p>
    <w:p>
      <w:r>
        <w:t>Environment                                     a) Statistical methods</w:t>
      </w:r>
    </w:p>
    <w:p>
      <w:r>
        <w:t>• The surroundings                                           b) Map work</w:t>
      </w:r>
    </w:p>
    <w:p>
      <w:r>
        <w:t>• All external conditions surrounding                        c) Field work</w:t>
      </w:r>
    </w:p>
    <w:p>
      <w:r>
        <w:t>an organism which has influence over                     d) Photograph work</w:t>
      </w:r>
    </w:p>
    <w:p>
      <w:r>
        <w:t>its behaviour.                                  Importance of Studying Geography</w:t>
      </w:r>
    </w:p>
    <w:p>
      <w:r>
        <w:t>Environment can be divided into two:                1. Facilitates good relationship among</w:t>
      </w:r>
    </w:p>
    <w:p>
      <w:r>
        <w:t>1. The Physical Environment                  nations by studying geography of other</w:t>
      </w:r>
    </w:p>
    <w:p>
      <w:r>
        <w:t>• Natural physical conditions of                     regions of the world.</w:t>
      </w:r>
    </w:p>
    <w:p>
      <w:r>
        <w:t>weather, climate, vegetation,                2. it’s a career subject in that it enables</w:t>
      </w:r>
    </w:p>
    <w:p>
      <w:r>
        <w:t>animals, soil, landforms and                     one to go for advanced studies in</w:t>
      </w:r>
    </w:p>
    <w:p>
      <w:r>
        <w:t>drainage.                                        specialised fields e.g. geography teachers,</w:t>
      </w:r>
    </w:p>
    <w:p>
      <w:r>
        <w:t>2. The Human Environment                     meteorology, surveying etc.</w:t>
      </w:r>
    </w:p>
    <w:p>
      <w:r>
        <w:t>• Human activities such as farming,              3. Enables us to appreciate other people’s</w:t>
      </w:r>
    </w:p>
    <w:p>
      <w:r>
        <w:t>forestry, mining, tourism, settlement,           way of life by learning economic activities</w:t>
      </w:r>
    </w:p>
    <w:p>
      <w:r>
        <w:t>transportation, trade and industry.              of different communities within our</w:t>
      </w:r>
    </w:p>
    <w:p>
      <w:r>
        <w:t>Branches of Geography                         country and other parts of the world.</w:t>
      </w:r>
    </w:p>
    <w:p>
      <w:r>
        <w:t>1. Physical Geography                4. Enables us to conserve our environment</w:t>
      </w:r>
    </w:p>
    <w:p>
      <w:r>
        <w:t>• Deals with the study of natural                    when we learn negative and positive</w:t>
      </w:r>
    </w:p>
    <w:p>
      <w:r>
        <w:t>physical environment of human kind.              effects of human activities on the</w:t>
      </w:r>
    </w:p>
    <w:p>
      <w:r>
        <w:t>The areas covered include:                              environment.</w:t>
      </w:r>
    </w:p>
    <w:p>
      <w:r>
        <w:t>a) Geology-study of the origin,          5. Enables us to conserve our resources</w:t>
      </w:r>
    </w:p>
    <w:p>
      <w:r>
        <w:t>structure and composition of              when we learn wise use of resources in</w:t>
      </w:r>
    </w:p>
    <w:p>
      <w:r>
        <w:t>the earth. It includes study of           conservation and management of</w:t>
      </w:r>
    </w:p>
    <w:p>
      <w:r>
        <w:t>rocks.                                    resources e.g. wildlife, forests, energy,</w:t>
      </w:r>
    </w:p>
    <w:p>
      <w:r>
        <w:t>b) Geomorphology- the study of               etc.</w:t>
      </w:r>
    </w:p>
    <w:p>
      <w:r>
        <w:t>internal and external land            6. Inculcates in us virtues of cooperation</w:t>
      </w:r>
    </w:p>
    <w:p>
      <w:r>
        <w:t>forming processes and                     and patience as we work in groups.</w:t>
      </w:r>
    </w:p>
    <w:p>
      <w:r>
        <w:t>landforms.                            7. Makes us to appreciate manual work as</w:t>
      </w:r>
    </w:p>
    <w:p>
      <w:r>
        <w:t>c) Climatology- the study of                 we are involved in practical geography</w:t>
      </w:r>
    </w:p>
    <w:p>
      <w:r>
        <w:t>climate and weather                       which may lead to self employment.</w:t>
      </w:r>
    </w:p>
    <w:p>
      <w:r>
        <w:t>d) Pedology- the study of soils          8. Promotion of industry such as tourism by</w:t>
      </w:r>
    </w:p>
    <w:p>
      <w:r>
        <w:t>e) Biogeography - the study of               guiding tourists to places of interest by</w:t>
      </w:r>
    </w:p>
    <w:p>
      <w:r>
        <w:t>soils, vegetation and animals.            using maps, calculations of distances etc.</w:t>
      </w:r>
    </w:p>
    <w:p>
      <w:r>
        <w:t>f) Hydrology- the study of water          Relationship between Geography and</w:t>
      </w:r>
    </w:p>
    <w:p>
      <w:r>
        <w:t>bodies                                                Other Subjects</w:t>
      </w:r>
    </w:p>
    <w:p>
      <w:r>
        <w:t>g) Spatial geography-study of            1. Mathematics-mathematical techniques</w:t>
      </w:r>
    </w:p>
    <w:p>
      <w:r>
        <w:t>space                                     are used in drawing graphs and pie</w:t>
      </w:r>
    </w:p>
    <w:p>
      <w:r>
        <w:t>2. Human and Economic                     charts and mathematical formulae are</w:t>
      </w:r>
    </w:p>
    <w:p>
      <w:r>
        <w:t>Geography                       used in geography to calculate distances,</w:t>
      </w:r>
    </w:p>
    <w:p>
      <w:r>
        <w:t>-Study of people and their activities on the            areas, population density, population</w:t>
      </w:r>
    </w:p>
    <w:p>
      <w:r>
        <w:t>earth’s surface.                                        densities, etc.</w:t>
      </w:r>
    </w:p>
    <w:p>
      <w:r>
        <w:t>The areas covered include:                          2. History-history uses geographical tools</w:t>
      </w:r>
    </w:p>
    <w:p>
      <w:r>
        <w:t>a) Mining                                    like maps, charts and graphs to show</w:t>
      </w:r>
    </w:p>
    <w:p>
      <w:r>
        <w:t>b) Forestry                                  where past events took place e.g. the</w:t>
      </w:r>
    </w:p>
    <w:p>
      <w:r>
        <w:t>c) Agriculture                               movement of people in the past.</w:t>
      </w:r>
    </w:p>
    <w:p>
      <w:r>
        <w:t>d) Fishing</w:t>
      </w:r>
    </w:p>
    <w:p/>
    <w:p>
      <w:r>
        <w:t>3. Biology-Geography explains the                  •    There was a slowly rotating cloud of dust</w:t>
      </w:r>
    </w:p>
    <w:p>
      <w:r>
        <w:t>distribution of organisms and factors                and gas called Nebula</w:t>
      </w:r>
    </w:p>
    <w:p>
      <w:r>
        <w:t>influencing their distribution on the           • It cooled and began to contact</w:t>
      </w:r>
    </w:p>
    <w:p>
      <w:r>
        <w:t>earth’s surface.                                • Rotation speed increased and successive</w:t>
      </w:r>
    </w:p>
    <w:p>
      <w:r>
        <w:t>4. Physics-geography uses physics                       rings of gaseous materials were formed.</w:t>
      </w:r>
    </w:p>
    <w:p>
      <w:r>
        <w:t>principles and formulae to calculate and        • The rings condensed to form planets</w:t>
      </w:r>
    </w:p>
    <w:p>
      <w:r>
        <w:t>describe aspects such as magnetic field,        • The central gaseous material remained</w:t>
      </w:r>
    </w:p>
    <w:p>
      <w:r>
        <w:t>gravity, vibrations of the earth etc.                as the sun</w:t>
      </w:r>
    </w:p>
    <w:p>
      <w:r>
        <w:t>5. Chemistry-geography applies chemistry                               Evidence</w:t>
      </w:r>
    </w:p>
    <w:p>
      <w:r>
        <w:t>in studying chemical composition and            • Rotation and revolution of planets in</w:t>
      </w:r>
    </w:p>
    <w:p>
      <w:r>
        <w:t>chemical changes which take place in                 anticlockwise direction</w:t>
      </w:r>
    </w:p>
    <w:p>
      <w:r>
        <w:t>soils and rocks.                                                   Weakness</w:t>
      </w:r>
    </w:p>
    <w:p>
      <w:r>
        <w:t>6. Agriculture-geography studies farming           The origin of nebular is not explained.</w:t>
      </w:r>
    </w:p>
    <w:p>
      <w:r>
        <w:t>systems, their distribution and factors               4. Supernova/explosion Theory</w:t>
      </w:r>
    </w:p>
    <w:p>
      <w:r>
        <w:t>affecting farming activities.                   • There was a violent explosion of a star.</w:t>
      </w:r>
    </w:p>
    <w:p>
      <w:r>
        <w:t>7. Meteorology-geography uses                      • A cloud of dust (nebular) remained from</w:t>
      </w:r>
    </w:p>
    <w:p>
      <w:r>
        <w:t>meteorological information in the study              the star.</w:t>
      </w:r>
    </w:p>
    <w:p>
      <w:r>
        <w:t>of weather and in classifying climatic          • There was fast movement of the cloud</w:t>
      </w:r>
    </w:p>
    <w:p>
      <w:r>
        <w:t>regions and mapping them.                            due to the force of explosion.</w:t>
      </w:r>
    </w:p>
    <w:p>
      <w:r>
        <w:t>8. Geology-geography studies rocks.                • Rotation speed increased due to</w:t>
      </w:r>
    </w:p>
    <w:p>
      <w:r>
        <w:t>The Earth and the Solar System                      gravitational attraction</w:t>
      </w:r>
    </w:p>
    <w:p>
      <w:r>
        <w:t>Solar system is the group of heavenly bodies       • The cloud flattened into a disc.</w:t>
      </w:r>
    </w:p>
    <w:p>
      <w:r>
        <w:t>comprising the sun and the nine planets.           • The matter began to accumulate towards</w:t>
      </w:r>
    </w:p>
    <w:p>
      <w:r>
        <w:t>The origin of the Solar System                     the centre to form a proto-sun which</w:t>
      </w:r>
    </w:p>
    <w:p>
      <w:r>
        <w:t>Theories                             later began to shine.</w:t>
      </w:r>
    </w:p>
    <w:p>
      <w:r>
        <w:t>A theory is a set of reasoned ideas intended       • The rest of the cloud collapsed to form</w:t>
      </w:r>
    </w:p>
    <w:p>
      <w:r>
        <w:t>to explain facts or events                       planets.</w:t>
      </w:r>
    </w:p>
    <w:p>
      <w:r>
        <w:t>1. Passing Star Theory                                     Weaknesses</w:t>
      </w:r>
    </w:p>
    <w:p>
      <w:r>
        <w:t>• A star with a greater gravitational pull         • Doesn’t explain the origin of the star</w:t>
      </w:r>
    </w:p>
    <w:p>
      <w:r>
        <w:t>passed near the sun                             • Doesn’t explain the cause of explosion</w:t>
      </w:r>
    </w:p>
    <w:p>
      <w:r>
        <w:t>• It attracted large quantities of gaseous               Composition of the Solar System</w:t>
      </w:r>
    </w:p>
    <w:p>
      <w:r>
        <w:t>materials from the sun                                             1. The Sun</w:t>
      </w:r>
    </w:p>
    <w:p>
      <w:r>
        <w:t>• The materials split, cooled and                  It’s the centre of the universe.</w:t>
      </w:r>
    </w:p>
    <w:p>
      <w:r>
        <w:t>condensed to form planets                                       Characteristics</w:t>
      </w:r>
    </w:p>
    <w:p>
      <w:r>
        <w:t>• The planets were set in orbit by the             • It’s a star.</w:t>
      </w:r>
    </w:p>
    <w:p>
      <w:r>
        <w:t>passing star                                    A star is a heavenly body possessing its own</w:t>
      </w:r>
    </w:p>
    <w:p>
      <w:r>
        <w:t>light which it transmits.</w:t>
      </w:r>
    </w:p>
    <w:p>
      <w:r>
        <w:t>Weaknesses                          Nebula/galaxy is a cluster of stars.</w:t>
      </w:r>
    </w:p>
    <w:p>
      <w:r>
        <w:t>•  Doesn’t explain the origin of the sun and       The earth is in a galaxy called The Milky</w:t>
      </w:r>
    </w:p>
    <w:p>
      <w:r>
        <w:t>star.                                           Way.</w:t>
      </w:r>
    </w:p>
    <w:p>
      <w:r>
        <w:t>• Minimal chance of a star approaching             • It’s made of very hot gases mainly</w:t>
      </w:r>
    </w:p>
    <w:p>
      <w:r>
        <w:t>another                                              hydrogen (70%) and helium (30%).</w:t>
      </w:r>
    </w:p>
    <w:p>
      <w:r>
        <w:t>• Materials would disperse than condense           • Has a diameter of 1392000km.</w:t>
      </w:r>
    </w:p>
    <w:p>
      <w:r>
        <w:t>2. Collision Theory                     • Surrounded by a layer of gas which has</w:t>
      </w:r>
    </w:p>
    <w:p>
      <w:r>
        <w:t>• Star with greater gravitational pull                  boiled from its surface which is called</w:t>
      </w:r>
    </w:p>
    <w:p>
      <w:r>
        <w:t>passed near the sun                                  corona.</w:t>
      </w:r>
    </w:p>
    <w:p>
      <w:r>
        <w:t>• It attracted large quantities of gaseous         • Rotates on its own axis in anticlockwise</w:t>
      </w:r>
    </w:p>
    <w:p>
      <w:r>
        <w:t>materials                                            direction.</w:t>
      </w:r>
    </w:p>
    <w:p>
      <w:r>
        <w:t>• The materials split into portions                • Has gravitational pull which holds all</w:t>
      </w:r>
    </w:p>
    <w:p>
      <w:r>
        <w:t>• Large portions collided with smaller ones             the planets in orbit around it.</w:t>
      </w:r>
    </w:p>
    <w:p>
      <w:r>
        <w:t>and swept them to form planets.                 An orbit is a path which a planet or a</w:t>
      </w:r>
    </w:p>
    <w:p>
      <w:r>
        <w:t>The weaknesses are the same as the passing         satellite follows around a star or a planet.</w:t>
      </w:r>
    </w:p>
    <w:p>
      <w:r>
        <w:t>star’s Theory.                               • Temperature at its centre is 15m◦c and</w:t>
      </w:r>
    </w:p>
    <w:p>
      <w:r>
        <w:t>3. Nebula Cloud Theory                         at the surface is 5500◦c.</w:t>
      </w:r>
    </w:p>
    <w:p/>
    <w:p>
      <w:r>
        <w:t>•   Radiates solar energy which is very            •   The earth and the heavenly bodies make</w:t>
      </w:r>
    </w:p>
    <w:p>
      <w:r>
        <w:t>important for all forms of life on the             the universe</w:t>
      </w:r>
    </w:p>
    <w:p>
      <w:r>
        <w:t>earth.                                         •   The only planet that supports life</w:t>
      </w:r>
    </w:p>
    <w:p>
      <w:r>
        <w:t>2. The Planets                      •   The home of man</w:t>
      </w:r>
    </w:p>
    <w:p>
      <w:r>
        <w:t>•   Approximately 149m km from the sun</w:t>
      </w:r>
    </w:p>
    <w:p>
      <w:r>
        <w:t>Planets are large spherical                        •   Takes 365 ¼ days to revolve around the</w:t>
      </w:r>
    </w:p>
    <w:p>
      <w:r>
        <w:t>celestial/heavenly bodies in space.                    sun</w:t>
      </w:r>
    </w:p>
    <w:p>
      <w:r>
        <w:t>There are 9 planets in our solar system.           •   Has one satellite, the moon</w:t>
      </w:r>
    </w:p>
    <w:p>
      <w:r>
        <w:t>Characteristics                                           Mars</w:t>
      </w:r>
    </w:p>
    <w:p>
      <w:r>
        <w:t>•   Also called The Red Planet because when</w:t>
      </w:r>
    </w:p>
    <w:p>
      <w:r>
        <w:t>it’s observed through a telescope it</w:t>
      </w:r>
    </w:p>
    <w:p>
      <w:r>
        <w:t>appears reddish.</w:t>
      </w:r>
    </w:p>
    <w:p>
      <w:r>
        <w:t>•   The 4th from the sun</w:t>
      </w:r>
    </w:p>
    <w:p>
      <w:r>
        <w:t>•   Slightly smaller than the earth</w:t>
      </w:r>
    </w:p>
    <w:p>
      <w:r>
        <w:t>•   Approximately 228m km from the sun</w:t>
      </w:r>
    </w:p>
    <w:p>
      <w:r>
        <w:t>•   Takes 687 earth days to revolve around</w:t>
      </w:r>
    </w:p>
    <w:p>
      <w:r>
        <w:t>the sun</w:t>
      </w:r>
    </w:p>
    <w:p>
      <w:r>
        <w:t>•   Between Mass and Jupiter there are</w:t>
      </w:r>
    </w:p>
    <w:p>
      <w:r>
        <w:t>small celestial bodies called planetoids.</w:t>
      </w:r>
    </w:p>
    <w:p>
      <w:r>
        <w:t>•   Has no satellite.</w:t>
      </w:r>
    </w:p>
    <w:p>
      <w:r>
        <w:t>Jupiter</w:t>
      </w:r>
    </w:p>
    <w:p>
      <w:r>
        <w:t>•   5 planet from the sun</w:t>
      </w:r>
    </w:p>
    <w:p>
      <w:r>
        <w:t>th</w:t>
      </w:r>
    </w:p>
    <w:p/>
    <w:p>
      <w:r>
        <w:t>•   Approximately 778m km from the sun</w:t>
      </w:r>
    </w:p>
    <w:p>
      <w:r>
        <w:t>•  Spherical in shape                              •   Largest in the universe</w:t>
      </w:r>
    </w:p>
    <w:p>
      <w:r>
        <w:t>•  Don’t have their own light but reflect it       •   Rotates on its own axis at very fast speed</w:t>
      </w:r>
    </w:p>
    <w:p>
      <w:r>
        <w:t>from the sun.                                   •   Has flattened poles due to its fast speed</w:t>
      </w:r>
    </w:p>
    <w:p>
      <w:r>
        <w:t>• Revolve around the sun in anticlockwise              of rotation</w:t>
      </w:r>
    </w:p>
    <w:p>
      <w:r>
        <w:t>direction.                                      •   Has very thick layers of ice on its surface</w:t>
      </w:r>
    </w:p>
    <w:p>
      <w:r>
        <w:t>• Have their own force of gravity                  •   takes 12 earth years to revolve around</w:t>
      </w:r>
    </w:p>
    <w:p>
      <w:r>
        <w:t>• Only one is known to support life.                   the sun</w:t>
      </w:r>
    </w:p>
    <w:p>
      <w:r>
        <w:t>The following are the planets arranged in          •   Has 16 satellites</w:t>
      </w:r>
    </w:p>
    <w:p>
      <w:r>
        <w:t>order from the one nearest to the sun.                                 Saturn</w:t>
      </w:r>
    </w:p>
    <w:p>
      <w:r>
        <w:t>Mercury                          •   6th planet from the sun</w:t>
      </w:r>
    </w:p>
    <w:p>
      <w:r>
        <w:t>• Nearest from the sun                             •   Second largest planet</w:t>
      </w:r>
    </w:p>
    <w:p>
      <w:r>
        <w:t>• Its 58m km from the sun                          •   Approximately 1427m km from the sun</w:t>
      </w:r>
    </w:p>
    <w:p>
      <w:r>
        <w:t>• Has no satellites                                •   Takes 29 ½ earth years to revolve</w:t>
      </w:r>
    </w:p>
    <w:p>
      <w:r>
        <w:t>• Takes approximately 88 earth days to                 around the sun</w:t>
      </w:r>
    </w:p>
    <w:p>
      <w:r>
        <w:t>revolve around the sun                          •   Has a ring around it</w:t>
      </w:r>
    </w:p>
    <w:p>
      <w:r>
        <w:t>Venus                           •   Has 18 satellites</w:t>
      </w:r>
    </w:p>
    <w:p>
      <w:r>
        <w:t>• 2nd planet from the sun                                              Uranus</w:t>
      </w:r>
    </w:p>
    <w:p>
      <w:r>
        <w:t>• It’s 108m km from the sun                        •   7th planet from the sun</w:t>
      </w:r>
    </w:p>
    <w:p>
      <w:r>
        <w:t>• One of the brightest planets                     •   About 4 times bigger than the earth</w:t>
      </w:r>
    </w:p>
    <w:p>
      <w:r>
        <w:t>• Can be seen clearly with naked eyes              •   Approximately 2870m km from the sun</w:t>
      </w:r>
    </w:p>
    <w:p>
      <w:r>
        <w:t>• Takes approximately 225 earth days to            •   Also rotates very fast</w:t>
      </w:r>
    </w:p>
    <w:p>
      <w:r>
        <w:t>revolve around the sun                          •   Also has flattened poles due to fast speed</w:t>
      </w:r>
    </w:p>
    <w:p>
      <w:r>
        <w:t>• Slightly smaller than the earth                      of rotation</w:t>
      </w:r>
    </w:p>
    <w:p>
      <w:r>
        <w:t>• Has no satellites                                •   It appears greenish foe being surrounded</w:t>
      </w:r>
    </w:p>
    <w:p>
      <w:r>
        <w:t>• Together with the earth they are called              by methane gas</w:t>
      </w:r>
    </w:p>
    <w:p>
      <w:r>
        <w:t>twin planets due to having many                 •   Has 8 satellites</w:t>
      </w:r>
    </w:p>
    <w:p>
      <w:r>
        <w:t>similarities                                    •   Takes 84 earth years to revolve around</w:t>
      </w:r>
    </w:p>
    <w:p>
      <w:r>
        <w:t>the sun</w:t>
      </w:r>
    </w:p>
    <w:p>
      <w:r>
        <w:t>Earth                                             Neptune</w:t>
      </w:r>
    </w:p>
    <w:p>
      <w:r>
        <w:t>•   The 3rd planet from the sun                    •   One of the farthest from the sun</w:t>
      </w:r>
    </w:p>
    <w:p>
      <w:r>
        <w:t>•   8th planet from the sun</w:t>
      </w:r>
    </w:p>
    <w:p/>
    <w:p>
      <w:r>
        <w:t>•   Approximately 4497m km from the sun                                Meteorite</w:t>
      </w:r>
    </w:p>
    <w:p>
      <w:r>
        <w:t>•   Has 8 satellites                                 •  Remains of a meteoroid which have</w:t>
      </w:r>
    </w:p>
    <w:p>
      <w:r>
        <w:t>•   Takes 165 earth years to revolve around             reached the earth’s surface or</w:t>
      </w:r>
    </w:p>
    <w:p>
      <w:r>
        <w:t>the sun                                             incompletely burnt up meteoroid.</w:t>
      </w:r>
    </w:p>
    <w:p>
      <w:r>
        <w:t>•   Very similar in size, colour and character       • When they fall they sink into the ground</w:t>
      </w:r>
    </w:p>
    <w:p>
      <w:r>
        <w:t>with Uranus                                         forming craters</w:t>
      </w:r>
    </w:p>
    <w:p>
      <w:r>
        <w:t>Pluto                          • They are rich in iron</w:t>
      </w:r>
    </w:p>
    <w:p>
      <w:r>
        <w:t>•   9th planet from the earth                                          The Moon</w:t>
      </w:r>
    </w:p>
    <w:p>
      <w:r>
        <w:t>•   Farthest from the sun                            • A natural satellite</w:t>
      </w:r>
    </w:p>
    <w:p>
      <w:r>
        <w:t>•   The smallest                                     • Receives its light from the sun and</w:t>
      </w:r>
    </w:p>
    <w:p>
      <w:r>
        <w:t>•   1/6 the size of the earth                           reflects it onto the earth.</w:t>
      </w:r>
    </w:p>
    <w:p>
      <w:r>
        <w:t>•   Approximately 5900m km from the sun              • It revolves around the earth</w:t>
      </w:r>
    </w:p>
    <w:p>
      <w:r>
        <w:t>•   Takes 248 earth years to revolve around          • Takes 29.5 days to complete one</w:t>
      </w:r>
    </w:p>
    <w:p>
      <w:r>
        <w:t>the sun                                             revolution around the earth</w:t>
      </w:r>
    </w:p>
    <w:p>
      <w:r>
        <w:t>•   Has one satellite                                • Its orbit is almost circular</w:t>
      </w:r>
    </w:p>
    <w:p>
      <w:r>
        <w:t>•   Very little is known about it                    • As it revolves around the sun it appears</w:t>
      </w:r>
    </w:p>
    <w:p>
      <w:r>
        <w:t>Other Celestial Bodies                      in various shapes ranging from</w:t>
      </w:r>
    </w:p>
    <w:p>
      <w:r>
        <w:t>Natural Satellites                       crescent/new moon, half moon, gibbons</w:t>
      </w:r>
    </w:p>
    <w:p>
      <w:r>
        <w:t>•   Any natural heavenly body that orbits               moon and full moon.</w:t>
      </w:r>
    </w:p>
    <w:p>
      <w:r>
        <w:t>around a planet e.g. moon for earth,             • Has gravitational pull which causes the</w:t>
      </w:r>
    </w:p>
    <w:p>
      <w:r>
        <w:t>tritan for Saturn and Triton for Neptune.           rising and falling of the ocean level</w:t>
      </w:r>
    </w:p>
    <w:p>
      <w:r>
        <w:t>Asteroids/Planetoids                    • As the moon orbits around the earth it</w:t>
      </w:r>
    </w:p>
    <w:p>
      <w:r>
        <w:t>•   Also called minor planets.                          creates an event called eclipse.</w:t>
      </w:r>
    </w:p>
    <w:p>
      <w:r>
        <w:t>•   Are small fragments of rocks left going                              Eclipse</w:t>
      </w:r>
    </w:p>
    <w:p>
      <w:r>
        <w:t>around the sun when the solar system             -Phenomenon occurring when the rays of the</w:t>
      </w:r>
    </w:p>
    <w:p>
      <w:r>
        <w:t>was formed                                       sun are blocked from reaching the earth or</w:t>
      </w:r>
    </w:p>
    <w:p>
      <w:r>
        <w:t>•   Found between Mass and Jupiter                   the moon.</w:t>
      </w:r>
    </w:p>
    <w:p>
      <w:r>
        <w:t>•   Are 1500 in number                                             Solar/Sun Eclipse</w:t>
      </w:r>
    </w:p>
    <w:p>
      <w:r>
        <w:t>•   They sometimes collide with each other</w:t>
      </w:r>
    </w:p>
    <w:p>
      <w:r>
        <w:t>and planets due to Jupiter’s gravitational</w:t>
      </w:r>
    </w:p>
    <w:p>
      <w:r>
        <w:t>pull causing them to move in erratic</w:t>
      </w:r>
    </w:p>
    <w:p>
      <w:r>
        <w:t>orbits.</w:t>
      </w:r>
    </w:p>
    <w:p>
      <w:r>
        <w:t>Comets</w:t>
      </w:r>
    </w:p>
    <w:p>
      <w:r>
        <w:t>•   Heavenly bodies which appear to have a</w:t>
      </w:r>
    </w:p>
    <w:p>
      <w:r>
        <w:t>head and a long tail</w:t>
      </w:r>
    </w:p>
    <w:p>
      <w:r>
        <w:t>•   Made of ice, dust and frozen gas</w:t>
      </w:r>
    </w:p>
    <w:p>
      <w:r>
        <w:t>•   The head is made of many particles of</w:t>
      </w:r>
    </w:p>
    <w:p>
      <w:r>
        <w:t>dust, rock and frozen gases.</w:t>
      </w:r>
    </w:p>
    <w:p>
      <w:r>
        <w:t>•    Their tail is made of gases and points</w:t>
      </w:r>
    </w:p>
    <w:p>
      <w:r>
        <w:t>away from the sun.</w:t>
      </w:r>
    </w:p>
    <w:p>
      <w:r>
        <w:t>•   Move around the sun in extremely long</w:t>
      </w:r>
    </w:p>
    <w:p>
      <w:r>
        <w:t>and oval orbits</w:t>
      </w:r>
    </w:p>
    <w:p>
      <w:r>
        <w:t>•   Their orbits cross the earth’s orbits e.g.</w:t>
      </w:r>
    </w:p>
    <w:p>
      <w:r>
        <w:t>Halley’s Comet which appears after</w:t>
      </w:r>
    </w:p>
    <w:p>
      <w:r>
        <w:t>every 76 years.</w:t>
      </w:r>
    </w:p>
    <w:p>
      <w:r>
        <w:t>Meteoroid</w:t>
      </w:r>
    </w:p>
    <w:p>
      <w:r>
        <w:t>•   Small heavenly body which strays from</w:t>
      </w:r>
    </w:p>
    <w:p>
      <w:r>
        <w:t>its orbit in the solar system and enters</w:t>
      </w:r>
    </w:p>
    <w:p>
      <w:r>
        <w:t>the earth’s atmosphere at very high              •   The moon comes between the earth and</w:t>
      </w:r>
    </w:p>
    <w:p>
      <w:r>
        <w:t>speed.                                                  the sun</w:t>
      </w:r>
    </w:p>
    <w:p>
      <w:r>
        <w:t>Meteor                          •   The moon’s shadow is cast on the earth</w:t>
      </w:r>
    </w:p>
    <w:p>
      <w:r>
        <w:t>•   A meteoroid which is burning out due to          •   The sun appears to be covered by</w:t>
      </w:r>
    </w:p>
    <w:p>
      <w:r>
        <w:t>friction after entering the earth’s                     darkness</w:t>
      </w:r>
    </w:p>
    <w:p>
      <w:r>
        <w:t>atmosphere.                                                 Lunar/moon Eclipse</w:t>
      </w:r>
    </w:p>
    <w:p/>
    <w:p>
      <w:r>
        <w:t>•   The earth comes between the moon and            6. During the moon eclipse the earth casts a</w:t>
      </w:r>
    </w:p>
    <w:p>
      <w:r>
        <w:t>the sun                                             spherical shadow on the moon.</w:t>
      </w:r>
    </w:p>
    <w:p>
      <w:r>
        <w:t>•   The earths shadow is cast on the moon           7. The earth’s horizon appears curved when</w:t>
      </w:r>
    </w:p>
    <w:p>
      <w:r>
        <w:t>•   The moon appears to be covered by                   observed from a very high point like a</w:t>
      </w:r>
    </w:p>
    <w:p>
      <w:r>
        <w:t>darkness                                            tower.</w:t>
      </w:r>
    </w:p>
    <w:p>
      <w:r>
        <w:t>The Origin of the earth                              The size of the earth</w:t>
      </w:r>
    </w:p>
    <w:p>
      <w:r>
        <w:t>•   A star with a greater gravitational pull            • Equatorial diameter-12756km</w:t>
      </w:r>
    </w:p>
    <w:p>
      <w:r>
        <w:t>passed near the sun                                 • Equatorial circumference-40085km</w:t>
      </w:r>
    </w:p>
    <w:p>
      <w:r>
        <w:t>•   It attracted large quantities of gaseous            • Polar diameter-39995km</w:t>
      </w:r>
    </w:p>
    <w:p>
      <w:r>
        <w:t>materials from the sun                              • Surface area of the earth-510×106</w:t>
      </w:r>
    </w:p>
    <w:p>
      <w:r>
        <w:t>•   The materials split, cooled and                         km2</w:t>
      </w:r>
    </w:p>
    <w:p>
      <w:r>
        <w:t>condensed                                           • Water surface-73%.</w:t>
      </w:r>
    </w:p>
    <w:p>
      <w:r>
        <w:t>•   Heavier materials collected at the centre               The Movement of the Earth</w:t>
      </w:r>
    </w:p>
    <w:p>
      <w:r>
        <w:t>to form the core                                There are 2 movements of the earth namely:</w:t>
      </w:r>
    </w:p>
    <w:p>
      <w:r>
        <w:t>•   Less dense materials collected around           1. Rotation of the earth on its axis</w:t>
      </w:r>
    </w:p>
    <w:p>
      <w:r>
        <w:t>the core to form the mantle                     2. Revolution of the earth around the sun</w:t>
      </w:r>
    </w:p>
    <w:p>
      <w:r>
        <w:t>•   The lightest materials formed the crust                     Rotation of the Earth</w:t>
      </w:r>
    </w:p>
    <w:p>
      <w:r>
        <w:t>-Movement of the earth on its own axis</w:t>
      </w:r>
    </w:p>
    <w:p>
      <w:r>
        <w:t>(imaginary line through the centre from N</w:t>
      </w:r>
    </w:p>
    <w:p>
      <w:r>
        <w:t>The shape of the earth                    pole to S pole.</w:t>
      </w:r>
    </w:p>
    <w:p>
      <w:r>
        <w:t>• Rotates through 360◦.</w:t>
      </w:r>
    </w:p>
    <w:p>
      <w:r>
        <w:t>• Takes 24 hours (day) to complete 1</w:t>
      </w:r>
    </w:p>
    <w:p>
      <w:r>
        <w:t>rotation.</w:t>
      </w:r>
    </w:p>
    <w:p>
      <w:r>
        <w:t>• Rotates in an anticlockwise direction</w:t>
      </w:r>
    </w:p>
    <w:p>
      <w:r>
        <w:t>(west to east).</w:t>
      </w:r>
    </w:p>
    <w:p>
      <w:r>
        <w:t>Effects of Rotation of the Earth</w:t>
      </w:r>
    </w:p>
    <w:p>
      <w:r>
        <w:t>1. Creates day and night because at any</w:t>
      </w:r>
    </w:p>
    <w:p>
      <w:r>
        <w:t>one time one side of the earth faces the</w:t>
      </w:r>
    </w:p>
    <w:p>
      <w:r>
        <w:t>sun (day) and the other remains in</w:t>
      </w:r>
    </w:p>
    <w:p>
      <w:r>
        <w:t>darkness (night).</w:t>
      </w:r>
    </w:p>
    <w:p>
      <w:r>
        <w:t>2. Causes deflection of winds and ocean</w:t>
      </w:r>
    </w:p>
    <w:p>
      <w:r>
        <w:t>currents in the N hemisphere to the left</w:t>
      </w:r>
    </w:p>
    <w:p>
      <w:r>
        <w:t>and in the S hemisphere to the right.</w:t>
      </w:r>
    </w:p>
    <w:p>
      <w:r>
        <w:t>3. It causes rising and falling of ocean tides.</w:t>
      </w:r>
    </w:p>
    <w:p>
      <w:r>
        <w:t>4. Causes time difference between</w:t>
      </w:r>
    </w:p>
    <w:p>
      <w:r>
        <w:t>The shape of the earth is called                        longitudes.</w:t>
      </w:r>
    </w:p>
    <w:p>
      <w:r>
        <w:t>geoid/ovoid/oblate spheroid due to being an             • Takes one hour to go through 15◦.</w:t>
      </w:r>
    </w:p>
    <w:p>
      <w:r>
        <w:t>imperfect sphere by being wide at the                   • 4 min to go through 1◦.</w:t>
      </w:r>
    </w:p>
    <w:p>
      <w:r>
        <w:t>equator and flat at the poles.                               Calculation of Local Time</w:t>
      </w:r>
    </w:p>
    <w:p>
      <w:r>
        <w:t>Proofs/Evidence That the Earth Is                -The time recorded in places within the same</w:t>
      </w:r>
    </w:p>
    <w:p>
      <w:r>
        <w:t>Spherical                         longitude.</w:t>
      </w:r>
    </w:p>
    <w:p>
      <w:r>
        <w:t>1. If one moves towards the east in a               A longitude is an imaginary line running</w:t>
      </w:r>
    </w:p>
    <w:p>
      <w:r>
        <w:t>straight line he will end up where he            from N to S which shows how far E or W a</w:t>
      </w:r>
    </w:p>
    <w:p>
      <w:r>
        <w:t>started.                                         place is from the prime meridian.</w:t>
      </w:r>
    </w:p>
    <w:p>
      <w:r>
        <w:t>2. Satellite photographs taken from space           Greenwich Meridian (0◦) longitude is the</w:t>
      </w:r>
    </w:p>
    <w:p>
      <w:r>
        <w:t>show that the earth is like a sphere.            point of reference when calculating time.</w:t>
      </w:r>
    </w:p>
    <w:p>
      <w:r>
        <w:t>3. Places in the east see the sun earlier           Time is gained towards the E and lost</w:t>
      </w:r>
    </w:p>
    <w:p>
      <w:r>
        <w:t>than those in the west.                          towards the W.</w:t>
      </w:r>
    </w:p>
    <w:p>
      <w:r>
        <w:t>4. When a ship is approaching the smoke is                            Examples</w:t>
      </w:r>
    </w:p>
    <w:p>
      <w:r>
        <w:t>seen first, then the mast and finally the        1. Suppose the time at GWM is 12 noon</w:t>
      </w:r>
    </w:p>
    <w:p>
      <w:r>
        <w:t>whole ship.                                          what is the local time at Watamu 40◦E?</w:t>
      </w:r>
    </w:p>
    <w:p>
      <w:r>
        <w:t>5. All the planets are spherical so the earth        Time gained=40×4=160min=2 hours 40min</w:t>
      </w:r>
    </w:p>
    <w:p>
      <w:r>
        <w:t>being one of them is also spherical.              Local time at Watamu is 12.00+2.40=14.40-</w:t>
      </w:r>
    </w:p>
    <w:p>
      <w:r>
        <w:t>1200=2.40pm.</w:t>
      </w:r>
    </w:p>
    <w:p/>
    <w:p>
      <w:r>
        <w:t>2. At Dar-es-Salaam 40◦E time is 12pm                    The sun is vertically overhead at noon at</w:t>
      </w:r>
    </w:p>
    <w:p>
      <w:r>
        <w:t>what is the time at Ecuador 40◦E?                   noon at the tropic of Capricorn.</w:t>
      </w:r>
    </w:p>
    <w:p>
      <w:r>
        <w:t>40◦+20◦=60◦                       •   Solstice is the period of maximum tilting</w:t>
      </w:r>
    </w:p>
    <w:p>
      <w:r>
        <w:t>60×4=240min=4hours                         of the earth towards the sun.</w:t>
      </w:r>
    </w:p>
    <w:p>
      <w:r>
        <w:t>Ecuador is behind in time =12.00-4=8 am.</w:t>
      </w:r>
    </w:p>
    <w:p>
      <w:r>
        <w:t>If the places are on the same side subtract</w:t>
      </w:r>
    </w:p>
    <w:p>
      <w:r>
        <w:t>the degrees to get the difference and add or</w:t>
      </w:r>
    </w:p>
    <w:p>
      <w:r>
        <w:t>subtract from the reference time depending</w:t>
      </w:r>
    </w:p>
    <w:p>
      <w:r>
        <w:t>on which side the place is.</w:t>
      </w:r>
    </w:p>
    <w:p>
      <w:r>
        <w:t>Calculation of Longitude</w:t>
      </w:r>
    </w:p>
    <w:p>
      <w:r>
        <w:t>What is the longitude of place x whose local</w:t>
      </w:r>
    </w:p>
    <w:p>
      <w:r>
        <w:t>time is 8 am when local time at GWM is</w:t>
      </w:r>
    </w:p>
    <w:p>
      <w:r>
        <w:t>noon?</w:t>
      </w:r>
    </w:p>
    <w:p>
      <w:r>
        <w:t>Time difference =12.00-8=4 hours</w:t>
      </w:r>
    </w:p>
    <w:p>
      <w:r>
        <w:t>Degrees=4×15=60◦</w:t>
      </w:r>
    </w:p>
    <w:p>
      <w:r>
        <w:t>Since x is behind in time its then 60◦W.</w:t>
      </w:r>
    </w:p>
    <w:p>
      <w:r>
        <w:t>Standard Time and Zones</w:t>
      </w:r>
    </w:p>
    <w:p>
      <w:r>
        <w:t>• Standard time is time recorded by</w:t>
      </w:r>
    </w:p>
    <w:p>
      <w:r>
        <w:t>countries within the same time zone.</w:t>
      </w:r>
    </w:p>
    <w:p>
      <w:r>
        <w:t>• Standard time was come up with due to</w:t>
      </w:r>
    </w:p>
    <w:p>
      <w:r>
        <w:t>confusion resulting from time changing</w:t>
      </w:r>
    </w:p>
    <w:p>
      <w:r>
        <w:t>at every longitude.</w:t>
      </w:r>
    </w:p>
    <w:p>
      <w:r>
        <w:t>• The world has 24 time zones.</w:t>
      </w:r>
    </w:p>
    <w:p>
      <w:r>
        <w:t>The International Date Line</w:t>
      </w:r>
    </w:p>
    <w:p>
      <w:r>
        <w:t>It’s the 180◦ longitude.                               Effects of the Revolution of the earth</w:t>
      </w:r>
    </w:p>
    <w:p>
      <w:r>
        <w:t>Effects of Crossing It                  1. Causes the four seasons summer,</w:t>
      </w:r>
    </w:p>
    <w:p>
      <w:r>
        <w:t>• One gains time when he crosses it from                autumn, winter and spring due to the</w:t>
      </w:r>
    </w:p>
    <w:p>
      <w:r>
        <w:t>W to E and has to adjust the clock ahead           movement of overhead sun causing</w:t>
      </w:r>
    </w:p>
    <w:p>
      <w:r>
        <w:t>by 24 hours.                                       changes in the heat belt.</w:t>
      </w:r>
    </w:p>
    <w:p>
      <w:r>
        <w:t>• One loses time when he crosses it from E           2. Causes variation of day and night’s</w:t>
      </w:r>
    </w:p>
    <w:p>
      <w:r>
        <w:t>to W and has to adjust the clock                   lengths due to the earth’s axis being</w:t>
      </w:r>
    </w:p>
    <w:p>
      <w:r>
        <w:t>backwards by 24 hours.                             inclined to the path of revolution at an</w:t>
      </w:r>
    </w:p>
    <w:p>
      <w:r>
        <w:t>Revolution of the Earth                     angle of 60◦.</w:t>
      </w:r>
    </w:p>
    <w:p>
      <w:r>
        <w:t>• Movement of the earth in its orbit around                 • Equinoxes have equal lengths of</w:t>
      </w:r>
    </w:p>
    <w:p>
      <w:r>
        <w:t>the sun.                                                  day and night.</w:t>
      </w:r>
    </w:p>
    <w:p>
      <w:r>
        <w:t>• It’s in anticlockwise direction.                          • Summers have longer days and</w:t>
      </w:r>
    </w:p>
    <w:p>
      <w:r>
        <w:t>• The orbit of the earth’s revolution is                       shorter nights.</w:t>
      </w:r>
    </w:p>
    <w:p>
      <w:r>
        <w:t>elliptical.                                            • Winters have longer nights and</w:t>
      </w:r>
    </w:p>
    <w:p>
      <w:r>
        <w:t>• Takes 365 ¼ days in a year or 366 days                       shorter days.</w:t>
      </w:r>
    </w:p>
    <w:p>
      <w:r>
        <w:t>in a leap year (every 4 years).</w:t>
      </w:r>
    </w:p>
    <w:p>
      <w:r>
        <w:t>• The sun moves from the tropic of cancer</w:t>
      </w:r>
    </w:p>
    <w:p>
      <w:r>
        <w:t>to the equator and then towards tropic of</w:t>
      </w:r>
    </w:p>
    <w:p>
      <w:r>
        <w:t>Capricorn and back to the tropic of</w:t>
      </w:r>
    </w:p>
    <w:p>
      <w:r>
        <w:t>cancer.</w:t>
      </w:r>
    </w:p>
    <w:p>
      <w:r>
        <w:t>• 21st march and 23rd September are called</w:t>
      </w:r>
    </w:p>
    <w:p>
      <w:r>
        <w:t>equinoxes because the length of day</w:t>
      </w:r>
    </w:p>
    <w:p>
      <w:r>
        <w:t>and night is equal. The sun is vertically</w:t>
      </w:r>
    </w:p>
    <w:p>
      <w:r>
        <w:t>overhead at noon at the equator.</w:t>
      </w:r>
    </w:p>
    <w:p>
      <w:r>
        <w:t>• 21st June is called summer solstice</w:t>
      </w:r>
    </w:p>
    <w:p>
      <w:r>
        <w:t>because its summer in the N hemisphere.</w:t>
      </w:r>
    </w:p>
    <w:p>
      <w:r>
        <w:t>The sun is vertically overhead at noon at</w:t>
      </w:r>
    </w:p>
    <w:p>
      <w:r>
        <w:t>the tropic of cancer.</w:t>
      </w:r>
    </w:p>
    <w:p>
      <w:r>
        <w:t>• 22nd December is called winter solstice</w:t>
      </w:r>
    </w:p>
    <w:p>
      <w:r>
        <w:t>because its winter in the S. hemisphere.</w:t>
      </w:r>
    </w:p>
    <w:p/>
    <w:p>
      <w:r>
        <w:t>3. Causes changes in the altitude of the            • Called sima because it is made of</w:t>
      </w:r>
    </w:p>
    <w:p>
      <w:r>
        <w:t>midday sun due to the earth’s orbit being          silica magnesium and iron.</w:t>
      </w:r>
    </w:p>
    <w:p>
      <w:r>
        <w:t>elliptical.                                      Mohorovicic Discontinuity (Moho)</w:t>
      </w:r>
    </w:p>
    <w:p>
      <w:r>
        <w:t>• Highest altitude during equinox                • A definite zone of discontinuity</w:t>
      </w:r>
    </w:p>
    <w:p>
      <w:r>
        <w:t>• Lowest altitude during solstices                 between the crust and the mantle.</w:t>
      </w:r>
    </w:p>
    <w:p>
      <w:r>
        <w:t>4. Causes lunar eclipse due to revolution           • Was discovered by Dr. Andrija</w:t>
      </w:r>
    </w:p>
    <w:p>
      <w:r>
        <w:t>bringing the earth in line with the sun            Mohorovicic in 1909.</w:t>
      </w:r>
    </w:p>
    <w:p>
      <w:r>
        <w:t>and the moon.</w:t>
      </w:r>
    </w:p>
    <w:p>
      <w:r>
        <w:t>The Structure of the Earth                    B. The Mantle/Asthenosphere</w:t>
      </w:r>
    </w:p>
    <w:p>
      <w:r>
        <w:t>•  Layer lying between the crust and the</w:t>
      </w:r>
    </w:p>
    <w:p>
      <w:r>
        <w:t>core</w:t>
      </w:r>
    </w:p>
    <w:p>
      <w:r>
        <w:t>• Made of iron and magnesium</w:t>
      </w:r>
    </w:p>
    <w:p>
      <w:r>
        <w:t>• Has two layers</w:t>
      </w:r>
    </w:p>
    <w:p>
      <w:r>
        <w:t>1. Upper mantle</w:t>
      </w:r>
    </w:p>
    <w:p>
      <w:r>
        <w:t>• Rocks are more elastic than those of</w:t>
      </w:r>
    </w:p>
    <w:p>
      <w:r>
        <w:t>sima.</w:t>
      </w:r>
    </w:p>
    <w:p>
      <w:r>
        <w:t>• Temperature is about 1000◦c.</w:t>
      </w:r>
    </w:p>
    <w:p>
      <w:r>
        <w:t>2. lower mantle</w:t>
      </w:r>
    </w:p>
    <w:p>
      <w:r>
        <w:t>• Rocks are like very viscous liquid.</w:t>
      </w:r>
    </w:p>
    <w:p>
      <w:r>
        <w:t>• Temperature ranges between 1000◦c</w:t>
      </w:r>
    </w:p>
    <w:p>
      <w:r>
        <w:t>to 3000◦c.</w:t>
      </w:r>
    </w:p>
    <w:p>
      <w:r>
        <w:t>Why the Interior of Earth Is Very Hot</w:t>
      </w:r>
    </w:p>
    <w:p>
      <w:r>
        <w:t>a) Due radio-active decay causing most</w:t>
      </w:r>
    </w:p>
    <w:p>
      <w:r>
        <w:t>of the heating.</w:t>
      </w:r>
    </w:p>
    <w:p>
      <w:r>
        <w:t>b) Due to great pressure as a result of</w:t>
      </w:r>
    </w:p>
    <w:p>
      <w:r>
        <w:t>overlying crustal materials.</w:t>
      </w:r>
    </w:p>
    <w:p>
      <w:r>
        <w:t>c) The original heat resulting from slow</w:t>
      </w:r>
    </w:p>
    <w:p>
      <w:r>
        <w:t>cooling of the materials which were</w:t>
      </w:r>
    </w:p>
    <w:p>
      <w:r>
        <w:t>pulled off the sun</w:t>
      </w:r>
    </w:p>
    <w:p>
      <w:r>
        <w:t>Gutenberg Discontinuity</w:t>
      </w:r>
    </w:p>
    <w:p>
      <w:r>
        <w:t>• A definite zone of discontinuity</w:t>
      </w:r>
    </w:p>
    <w:p>
      <w:r>
        <w:t>Internal Structure of the Earth</w:t>
      </w:r>
    </w:p>
    <w:p>
      <w:r>
        <w:t>between mantle and core.</w:t>
      </w:r>
    </w:p>
    <w:p>
      <w:r>
        <w:t>The evidence used to study the earth’s</w:t>
      </w:r>
    </w:p>
    <w:p>
      <w:r>
        <w:t>C. Core/barysphere/Centrosphere</w:t>
      </w:r>
    </w:p>
    <w:p>
      <w:r>
        <w:t>interior are</w:t>
      </w:r>
    </w:p>
    <w:p>
      <w:r>
        <w:t>• The innermost/central layer of the</w:t>
      </w:r>
    </w:p>
    <w:p>
      <w:r>
        <w:t>1. mining</w:t>
      </w:r>
    </w:p>
    <w:p>
      <w:r>
        <w:t>earth.</w:t>
      </w:r>
    </w:p>
    <w:p>
      <w:r>
        <w:t>2. drilling</w:t>
      </w:r>
    </w:p>
    <w:p>
      <w:r>
        <w:t>• Has 2 layers</w:t>
      </w:r>
    </w:p>
    <w:p>
      <w:r>
        <w:t>3. quarrying/excavation</w:t>
      </w:r>
    </w:p>
    <w:p>
      <w:r>
        <w:t>Outer Core</w:t>
      </w:r>
    </w:p>
    <w:p>
      <w:r>
        <w:t>A. Crust/Lithosphere</w:t>
      </w:r>
    </w:p>
    <w:p>
      <w:r>
        <w:t>• Composed of very dense rocks</w:t>
      </w:r>
    </w:p>
    <w:p>
      <w:r>
        <w:t>• Outermost layer of the earth</w:t>
      </w:r>
    </w:p>
    <w:p>
      <w:r>
        <w:t>• Made up of nickel and iron</w:t>
      </w:r>
    </w:p>
    <w:p>
      <w:r>
        <w:t>• Made of soils and other loose deposits</w:t>
      </w:r>
    </w:p>
    <w:p>
      <w:r>
        <w:t>• Temperatures are up to 3700◦c.</w:t>
      </w:r>
    </w:p>
    <w:p>
      <w:r>
        <w:t>of sand</w:t>
      </w:r>
    </w:p>
    <w:p>
      <w:r>
        <w:t>Inner Core</w:t>
      </w:r>
    </w:p>
    <w:p>
      <w:r>
        <w:t>• The dominant rocks are granites.</w:t>
      </w:r>
    </w:p>
    <w:p>
      <w:r>
        <w:t>• A solid mass of mainly iron</w:t>
      </w:r>
    </w:p>
    <w:p>
      <w:r>
        <w:t>• Extends 0-50km</w:t>
      </w:r>
    </w:p>
    <w:p>
      <w:r>
        <w:t>• Temperatures are estimated to be</w:t>
      </w:r>
    </w:p>
    <w:p>
      <w:r>
        <w:t>• Has 2 layers</w:t>
      </w:r>
    </w:p>
    <w:p>
      <w:r>
        <w:t>4500◦c to 5000◦c.</w:t>
      </w:r>
    </w:p>
    <w:p>
      <w:r>
        <w:t>1. Sial</w:t>
      </w:r>
    </w:p>
    <w:p>
      <w:r>
        <w:t>External Structure of the Earth</w:t>
      </w:r>
    </w:p>
    <w:p>
      <w:r>
        <w:t>• Also called continental crust</w:t>
      </w:r>
    </w:p>
    <w:p>
      <w:r>
        <w:t>a) The Atmosphere</w:t>
      </w:r>
    </w:p>
    <w:p>
      <w:r>
        <w:t>• Made of light coloured rocks</w:t>
      </w:r>
    </w:p>
    <w:p>
      <w:r>
        <w:t>• Layer of gases surrounding the earth.</w:t>
      </w:r>
    </w:p>
    <w:p>
      <w:r>
        <w:t>• Called sial because it’s made up of</w:t>
      </w:r>
    </w:p>
    <w:p>
      <w:r>
        <w:t>• The earth revolves with it because its</w:t>
      </w:r>
    </w:p>
    <w:p>
      <w:r>
        <w:t>silica and aluminium.</w:t>
      </w:r>
    </w:p>
    <w:p>
      <w:r>
        <w:t>held onto it by gravity</w:t>
      </w:r>
    </w:p>
    <w:p>
      <w:r>
        <w:t>2. Sima</w:t>
      </w:r>
    </w:p>
    <w:p>
      <w:r>
        <w:t>• It’s about 330km thick.</w:t>
      </w:r>
    </w:p>
    <w:p>
      <w:r>
        <w:t>• Also called oceanic crust</w:t>
      </w:r>
    </w:p>
    <w:p>
      <w:r>
        <w:t>Composition of the Atmosphere</w:t>
      </w:r>
    </w:p>
    <w:p>
      <w:r>
        <w:t>• Mainly made of basaltic rocks which</w:t>
      </w:r>
    </w:p>
    <w:p>
      <w:r>
        <w:t>a) Gases-exist as a mixture</w:t>
      </w:r>
    </w:p>
    <w:p>
      <w:r>
        <w:t>are brittle.</w:t>
      </w:r>
    </w:p>
    <w:p>
      <w:r>
        <w:t>b) Smoke particles</w:t>
      </w:r>
    </w:p>
    <w:p>
      <w:r>
        <w:t>c) Dust particles</w:t>
      </w:r>
    </w:p>
    <w:p/>
    <w:p>
      <w:r>
        <w:t>d) Water vapour                            a) Animals and plants breathe in from it</w:t>
      </w:r>
    </w:p>
    <w:p>
      <w:r>
        <w:t>The structure of the Atmosphere                      oxygen for respiration.</w:t>
      </w:r>
    </w:p>
    <w:p>
      <w:r>
        <w:t>It’s divided into 4 layers/zones namely:                b) Plants use carbon dioxide from it for</w:t>
      </w:r>
    </w:p>
    <w:p>
      <w:r>
        <w:t>1. Troposphere                             photosynthesis.</w:t>
      </w:r>
    </w:p>
    <w:p>
      <w:r>
        <w:t>Lowest layer of the atmosphere                     c) Water vapour in the atmosphere</w:t>
      </w:r>
    </w:p>
    <w:p>
      <w:r>
        <w:t>Contains 90% of water vapour                          condenses to form clouds which give</w:t>
      </w:r>
    </w:p>
    <w:p>
      <w:r>
        <w:t>Rainfall is got from it                               us rain.</w:t>
      </w:r>
    </w:p>
    <w:p>
      <w:r>
        <w:t>Temperature decreases with increase in             d) Ozone layer in the stratosphere</w:t>
      </w:r>
    </w:p>
    <w:p>
      <w:r>
        <w:t>altitude (lapse rate)                             shields us from ultraviolet radiation</w:t>
      </w:r>
    </w:p>
    <w:p>
      <w:r>
        <w:t>Air is turbulent due to mixing of air                 which may cause cancers.</w:t>
      </w:r>
    </w:p>
    <w:p>
      <w:r>
        <w:t>Contains dust particles                            e) Carbon dioxide and methane in the</w:t>
      </w:r>
    </w:p>
    <w:p>
      <w:r>
        <w:t>There is a zone of transition between                 atmosphere cause global warming</w:t>
      </w:r>
    </w:p>
    <w:p>
      <w:r>
        <w:t>troposphere and stratosphere called               through the green house effect.</w:t>
      </w:r>
    </w:p>
    <w:p>
      <w:r>
        <w:t>tropopause.                                                  b) The Hydrosphere</w:t>
      </w:r>
    </w:p>
    <w:p>
      <w:r>
        <w:t>2. Stratosphere/ozonosphere                      • Part of the earth’s surface covered by</w:t>
      </w:r>
    </w:p>
    <w:p>
      <w:r>
        <w:t>Layer lying next to troposphere                       water masses e.g. oceans, seas, lakes,</w:t>
      </w:r>
    </w:p>
    <w:p>
      <w:r>
        <w:t>Has layers                                            rivers and even underground water.</w:t>
      </w:r>
    </w:p>
    <w:p>
      <w:r>
        <w:t>Lower isothermal layer in which            • It comprises 73% of the earth’s</w:t>
      </w:r>
    </w:p>
    <w:p>
      <w:r>
        <w:t>temperature is constant                    surface area.</w:t>
      </w:r>
    </w:p>
    <w:p>
      <w:r>
        <w:t>Upper layer of temperature                 • The atmosphere and hydrosphere are</w:t>
      </w:r>
    </w:p>
    <w:p>
      <w:r>
        <w:t>inversion in which                         related in that atmospheric gases</w:t>
      </w:r>
    </w:p>
    <w:p>
      <w:r>
        <w:t>temperature increases with                 penetrate to the ocean depth in</w:t>
      </w:r>
    </w:p>
    <w:p>
      <w:r>
        <w:t>increasing altitude                        solution form.</w:t>
      </w:r>
    </w:p>
    <w:p>
      <w:r>
        <w:t>Has ozone layer which absorbs harmful              • The lower atmosphere, hydrosphere</w:t>
      </w:r>
    </w:p>
    <w:p>
      <w:r>
        <w:t>ultraviolet radiation.                            and the upper part of the earths crust</w:t>
      </w:r>
    </w:p>
    <w:p>
      <w:r>
        <w:t>Air is calm so its used by passenger jets             are called biosphere meaning the</w:t>
      </w:r>
    </w:p>
    <w:p>
      <w:r>
        <w:t>Limited amounts of water vapour                       sphere of the earth in which organic</w:t>
      </w:r>
    </w:p>
    <w:p>
      <w:r>
        <w:t>There is a zone of transition between                 life exists.</w:t>
      </w:r>
    </w:p>
    <w:p>
      <w:r>
        <w:t>stratosphere and mesosphere called</w:t>
      </w:r>
    </w:p>
    <w:p>
      <w:r>
        <w:t>stratopause.                                                 WEATHER</w:t>
      </w:r>
    </w:p>
    <w:p>
      <w:r>
        <w:t>3. Mesosphere                        -Daily atmospheric conditions of a place at a</w:t>
      </w:r>
    </w:p>
    <w:p>
      <w:r>
        <w:t>Middle layer of the atmosphere.                 particular time.</w:t>
      </w:r>
    </w:p>
    <w:p>
      <w:r>
        <w:t>Temperature decreases with increasing                       Elements of Weather</w:t>
      </w:r>
    </w:p>
    <w:p>
      <w:r>
        <w:t>altitude.                                       1. Temperature</w:t>
      </w:r>
    </w:p>
    <w:p>
      <w:r>
        <w:t>There is a zone of transition between               2. Humidity precipitation</w:t>
      </w:r>
    </w:p>
    <w:p>
      <w:r>
        <w:t>mesosphere and thermosphere called              3. Precipitation</w:t>
      </w:r>
    </w:p>
    <w:p>
      <w:r>
        <w:t>mesopause which is an inversion                 4. Atmospheric pressure</w:t>
      </w:r>
    </w:p>
    <w:p>
      <w:r>
        <w:t>layer.                                          5. Wind</w:t>
      </w:r>
    </w:p>
    <w:p>
      <w:r>
        <w:t>4. Thermosphere/ionosphere                        6. Sunshine</w:t>
      </w:r>
    </w:p>
    <w:p>
      <w:r>
        <w:t>• High radiation is present.                        7. Cloud cover</w:t>
      </w:r>
    </w:p>
    <w:p>
      <w:r>
        <w:t>• The pressure is very low.                                  A Weather Station</w:t>
      </w:r>
    </w:p>
    <w:p>
      <w:r>
        <w:t>• Gases and molecules in this layer             -A place where observation, measuring and</w:t>
      </w:r>
    </w:p>
    <w:p>
      <w:r>
        <w:t>exist as ions due to high radiation.        recording of weather elements is done</w:t>
      </w:r>
    </w:p>
    <w:p>
      <w:r>
        <w:t>• Has no definite top but merges                Factors to Be Taken Into Account When</w:t>
      </w:r>
    </w:p>
    <w:p>
      <w:r>
        <w:t>gradually into the outermost part of                Sitting a Weather Station</w:t>
      </w:r>
    </w:p>
    <w:p>
      <w:r>
        <w:t>the atmosphere called exosphere.                1. An open place where there is little</w:t>
      </w:r>
    </w:p>
    <w:p>
      <w:r>
        <w:t>• Exosphere consists of rare gases like                obstruction of weather elements.</w:t>
      </w:r>
    </w:p>
    <w:p>
      <w:r>
        <w:t>hydrogen and helium.                            2. Accessible place so that recording can</w:t>
      </w:r>
    </w:p>
    <w:p>
      <w:r>
        <w:t>• Beyond the atmosphere there is the                   be done easily.</w:t>
      </w:r>
    </w:p>
    <w:p>
      <w:r>
        <w:t>outer space.                                    3. A fairly level or gently sloping ground</w:t>
      </w:r>
    </w:p>
    <w:p>
      <w:r>
        <w:t>• Outer space is the universe beyond                   (5◦) so that it’s easy to position</w:t>
      </w:r>
    </w:p>
    <w:p>
      <w:r>
        <w:t>the atmosphere in which other                      weather instruments.</w:t>
      </w:r>
    </w:p>
    <w:p>
      <w:r>
        <w:t>planets and stars exist.</w:t>
      </w:r>
    </w:p>
    <w:p>
      <w:r>
        <w:t>Significance of Atmosphere</w:t>
      </w:r>
    </w:p>
    <w:p/>
    <w:p>
      <w:r>
        <w:t>4. The place should provide a wide view              3. Well ventilated to allow easier flow of</w:t>
      </w:r>
    </w:p>
    <w:p>
      <w:r>
        <w:t>of the surrounding landscape and the                 air inside it.</w:t>
      </w:r>
    </w:p>
    <w:p>
      <w:r>
        <w:t>sky.                                              4. Raised to prevent contact with</w:t>
      </w:r>
    </w:p>
    <w:p>
      <w:r>
        <w:t>5. The site should be free from flooding.               terrestrial radiation.</w:t>
      </w:r>
    </w:p>
    <w:p>
      <w:r>
        <w:t>6. The place should have security.                   5. Has double roof which acts as an</w:t>
      </w:r>
    </w:p>
    <w:p>
      <w:r>
        <w:t>Instruments for Measuring Elements of                      insulator to prevent direct heating</w:t>
      </w:r>
    </w:p>
    <w:p>
      <w:r>
        <w:t>Weather                                   from the sun.</w:t>
      </w:r>
    </w:p>
    <w:p>
      <w:r>
        <w:t>1. Thermometer-temperature                         Recording and Calculating Weather</w:t>
      </w:r>
    </w:p>
    <w:p>
      <w:r>
        <w:t>2. Hygrometer-humidity                                            Conditions</w:t>
      </w:r>
    </w:p>
    <w:p>
      <w:r>
        <w:t>3. Rain gauge-rainfall                                           Temperature</w:t>
      </w:r>
    </w:p>
    <w:p>
      <w:r>
        <w:t>4. Barometer-air pressure                       -Degree of hotness of an object or a place.</w:t>
      </w:r>
    </w:p>
    <w:p>
      <w:r>
        <w:t>5. Sunshine recorder-sunshine duration          It’s measured using 3 types of thermometers</w:t>
      </w:r>
    </w:p>
    <w:p>
      <w:r>
        <w:t>and intensity                                        namely:</w:t>
      </w:r>
    </w:p>
    <w:p>
      <w:r>
        <w:t>6. Wind vane –wind direction                         1. Maximum thermometer</w:t>
      </w:r>
    </w:p>
    <w:p>
      <w:r>
        <w:t>7. Anemometer-wind speed                             2. Minimum thermometer</w:t>
      </w:r>
    </w:p>
    <w:p>
      <w:r>
        <w:t>8. Evaporimeter-rate and amount of                   3. Six’s thermometer</w:t>
      </w:r>
    </w:p>
    <w:p>
      <w:r>
        <w:t>evaporation.                                           Maximum Thermometer</w:t>
      </w:r>
    </w:p>
    <w:p>
      <w:r>
        <w:t>The Stevenson Screen</w:t>
      </w:r>
    </w:p>
    <w:p/>
    <w:p>
      <w:r>
        <w:t>It’s used to measure the highest temperature</w:t>
      </w:r>
    </w:p>
    <w:p>
      <w:r>
        <w:t>reached in a day.</w:t>
      </w:r>
    </w:p>
    <w:p>
      <w:r>
        <w:t>It uses mercury.</w:t>
      </w:r>
    </w:p>
    <w:p>
      <w:r>
        <w:t>How It’s Used/Works</w:t>
      </w:r>
    </w:p>
    <w:p>
      <w:r>
        <w:t>• Temperature rises causing mercury</w:t>
      </w:r>
    </w:p>
    <w:p>
      <w:r>
        <w:t>to expand.</w:t>
      </w:r>
    </w:p>
    <w:p>
      <w:r>
        <w:t>• Mercury pushes the index up.</w:t>
      </w:r>
    </w:p>
    <w:p>
      <w:r>
        <w:t>• When temperature falls mercury</w:t>
      </w:r>
    </w:p>
    <w:p>
      <w:r>
        <w:t>-A white wooden box mounted on 4 legs used                 contracts.</w:t>
      </w:r>
    </w:p>
    <w:p>
      <w:r>
        <w:t>to house thermometers and hygrometers.                  • The maximum temperature is read</w:t>
      </w:r>
    </w:p>
    <w:p>
      <w:r>
        <w:t>The instruments which are found in it are:                 from the scale at the lower end of the</w:t>
      </w:r>
    </w:p>
    <w:p>
      <w:r>
        <w:t>1. Maximum thermometer                                 index.</w:t>
      </w:r>
    </w:p>
    <w:p>
      <w:r>
        <w:t>2. minimum thermometer                              • Thermometer is reset by shaking it to</w:t>
      </w:r>
    </w:p>
    <w:p>
      <w:r>
        <w:t>3. Six’s thermometer                                   force mercury back into the bulb.</w:t>
      </w:r>
    </w:p>
    <w:p>
      <w:r>
        <w:t>4. hygrometer-wet bulb and dry bulb                      Minimum Thermometer</w:t>
      </w:r>
    </w:p>
    <w:p>
      <w:r>
        <w:t>thermometer</w:t>
      </w:r>
    </w:p>
    <w:p/>
    <w:p>
      <w:r>
        <w:t>Importance</w:t>
      </w:r>
    </w:p>
    <w:p>
      <w:r>
        <w:t>1. Provide shade conditions for accurate</w:t>
      </w:r>
    </w:p>
    <w:p>
      <w:r>
        <w:t>temperature recording.</w:t>
      </w:r>
    </w:p>
    <w:p>
      <w:r>
        <w:t>2. Ensure safety of thermometers</w:t>
      </w:r>
    </w:p>
    <w:p>
      <w:r>
        <w:t>because they are delicate.</w:t>
      </w:r>
    </w:p>
    <w:p>
      <w:r>
        <w:t>Qualifications Which Make Stevenson</w:t>
      </w:r>
    </w:p>
    <w:p>
      <w:r>
        <w:t>Screen Suitable For Its Work</w:t>
      </w:r>
    </w:p>
    <w:p>
      <w:r>
        <w:t>1. Painted white for little absorption of        It’s used to record the lowest temperature</w:t>
      </w:r>
    </w:p>
    <w:p>
      <w:r>
        <w:t>solar heat energy.                           reached in a day.</w:t>
      </w:r>
    </w:p>
    <w:p>
      <w:r>
        <w:t>2. Made of wood which is a bad                   It uses alcohol.</w:t>
      </w:r>
    </w:p>
    <w:p>
      <w:r>
        <w:t>conductor of heat.                                       How it’s Used/Works</w:t>
      </w:r>
    </w:p>
    <w:p/>
    <w:p>
      <w:r>
        <w:t>10</w:t>
      </w:r>
    </w:p>
    <w:p>
      <w:r>
        <w:t>•    Temperature falls causing alcohol to</w:t>
      </w:r>
    </w:p>
    <w:p>
      <w:r>
        <w:t>contract.</w:t>
      </w:r>
    </w:p>
    <w:p>
      <w:r>
        <w:t>• Alcohol pulls the index down.</w:t>
      </w:r>
    </w:p>
    <w:p>
      <w:r>
        <w:t>• When temperature rises alcohol</w:t>
      </w:r>
    </w:p>
    <w:p>
      <w:r>
        <w:t>expands and rises in the tube.</w:t>
      </w:r>
    </w:p>
    <w:p>
      <w:r>
        <w:t>• The index remains where it was</w:t>
      </w:r>
    </w:p>
    <w:p>
      <w:r>
        <w:t>pulled.</w:t>
      </w:r>
    </w:p>
    <w:p>
      <w:r>
        <w:t>• Minimum temperature reading is</w:t>
      </w:r>
    </w:p>
    <w:p>
      <w:r>
        <w:t>obtained from the scale at the lower</w:t>
      </w:r>
    </w:p>
    <w:p>
      <w:r>
        <w:t>end of the index.</w:t>
      </w:r>
    </w:p>
    <w:p>
      <w:r>
        <w:t>Calculating Temperature</w:t>
      </w:r>
    </w:p>
    <w:p>
      <w:r>
        <w:t>1. Diurnal/daily Temperature</w:t>
      </w:r>
    </w:p>
    <w:p>
      <w:r>
        <w:t>range</w:t>
      </w:r>
    </w:p>
    <w:p>
      <w:r>
        <w:t>-Difference between the maximum and</w:t>
      </w:r>
    </w:p>
    <w:p>
      <w:r>
        <w:t>minimum temperature for any one day.</w:t>
      </w:r>
    </w:p>
    <w:p>
      <w:r>
        <w:t>2. Mean Daily Temperature                Rain gauge is the instrument used to</w:t>
      </w:r>
    </w:p>
    <w:p>
      <w:r>
        <w:t>-Average of the maximum and the minimum                     measure the amount of rainfall in a</w:t>
      </w:r>
    </w:p>
    <w:p>
      <w:r>
        <w:t>daily temperatures.                                         day.</w:t>
      </w:r>
    </w:p>
    <w:p>
      <w:r>
        <w:t>3. Mean Monthly temperature               It should be made of impermeable material</w:t>
      </w:r>
    </w:p>
    <w:p>
      <w:r>
        <w:t>-Sum of mean daily temperatures in a month                  which can’t absorb water.</w:t>
      </w:r>
    </w:p>
    <w:p>
      <w:r>
        <w:t>divided by the number of days in that                           How It’s Used/Works</w:t>
      </w:r>
    </w:p>
    <w:p>
      <w:r>
        <w:t>month.                                                   • It’s taken to an open space to prevent</w:t>
      </w:r>
    </w:p>
    <w:p>
      <w:r>
        <w:t>4. Mean Monthly minimum                        water from dropping into the funnel.</w:t>
      </w:r>
    </w:p>
    <w:p>
      <w:r>
        <w:t>Temperature                      • Its sunk into the ground to prevent</w:t>
      </w:r>
    </w:p>
    <w:p>
      <w:r>
        <w:t>-Sum of daily minimum temperatures                          evaporation</w:t>
      </w:r>
    </w:p>
    <w:p>
      <w:r>
        <w:t>divided by the number of days in that                    • The funnel top is left 30cm above the</w:t>
      </w:r>
    </w:p>
    <w:p>
      <w:r>
        <w:t>month.                                                      ground to prevent splashes of water</w:t>
      </w:r>
    </w:p>
    <w:p>
      <w:r>
        <w:t>5. Mean Monthly Maximum                        and run off.</w:t>
      </w:r>
    </w:p>
    <w:p>
      <w:r>
        <w:t>Temperature                      • After 24 hours water is emptied into</w:t>
      </w:r>
    </w:p>
    <w:p>
      <w:r>
        <w:t>-Sum of daily maximum temperatures                          the measuring cylinder.</w:t>
      </w:r>
    </w:p>
    <w:p>
      <w:r>
        <w:t>divided by the number of days in that                    • The reading of the amount of rainfall</w:t>
      </w:r>
    </w:p>
    <w:p>
      <w:r>
        <w:t>month.                                                      is got from the measuring cylinder in</w:t>
      </w:r>
    </w:p>
    <w:p>
      <w:r>
        <w:t>6. Mean Annual Temperature                      millimetres.</w:t>
      </w:r>
    </w:p>
    <w:p>
      <w:r>
        <w:t>-Sum of mean monthly temperatures divided                • The figure represents the millimetres</w:t>
      </w:r>
    </w:p>
    <w:p>
      <w:r>
        <w:t>by 12.                                                      of water falling on each square</w:t>
      </w:r>
    </w:p>
    <w:p>
      <w:r>
        <w:t>7. Mean Annual Temperature                      millimetre of the ground.</w:t>
      </w:r>
    </w:p>
    <w:p>
      <w:r>
        <w:t>Range                        • It could be used to measure snow fall</w:t>
      </w:r>
    </w:p>
    <w:p>
      <w:r>
        <w:t>-Difference between the highest and the                     by melting it before the readings are</w:t>
      </w:r>
    </w:p>
    <w:p>
      <w:r>
        <w:t>lowest mean monthly temperatures in a                       gotten.</w:t>
      </w:r>
    </w:p>
    <w:p>
      <w:r>
        <w:t>year.                                                            Calculating Rainfall</w:t>
      </w:r>
    </w:p>
    <w:p>
      <w:r>
        <w:t>8. ◦k=◦c+273                                1. Monthly Rainfall Total</w:t>
      </w:r>
    </w:p>
    <w:p>
      <w:r>
        <w:t>9. ◦F=(◦c×1.8)+32 derive the rest        -Sum of rainfall recorded in a month.</w:t>
      </w:r>
    </w:p>
    <w:p>
      <w:r>
        <w:t>from the formulas.                            2. Annual Rainfall Total</w:t>
      </w:r>
    </w:p>
    <w:p>
      <w:r>
        <w:t>Rainfall                         -Sum of monthly rainfall totals for 12</w:t>
      </w:r>
    </w:p>
    <w:p>
      <w:r>
        <w:t>months.</w:t>
      </w:r>
    </w:p>
    <w:p>
      <w:r>
        <w:t>3. Mean Monthly Rainfall</w:t>
      </w:r>
    </w:p>
    <w:p>
      <w:r>
        <w:t>-Sum of rainfall totals for a particular month</w:t>
      </w:r>
    </w:p>
    <w:p>
      <w:r>
        <w:t>over several years divided by the number of</w:t>
      </w:r>
    </w:p>
    <w:p>
      <w:r>
        <w:t>the years of observation.</w:t>
      </w:r>
    </w:p>
    <w:p>
      <w:r>
        <w:t>4. Mean Annual Rainfall</w:t>
      </w:r>
    </w:p>
    <w:p>
      <w:r>
        <w:t>-Sum of mean monthly rainfall for 12</w:t>
      </w:r>
    </w:p>
    <w:p>
      <w:r>
        <w:t>months of the year.</w:t>
      </w:r>
    </w:p>
    <w:p>
      <w:r>
        <w:t>Sunshine</w:t>
      </w:r>
    </w:p>
    <w:p/>
    <w:p>
      <w:r>
        <w:t>11</w:t>
      </w:r>
    </w:p>
    <w:p>
      <w:r>
        <w:t>temperature reading.</w:t>
      </w:r>
    </w:p>
    <w:p/>
    <w:p>
      <w:r>
        <w:t>•   The difference in readings between</w:t>
      </w:r>
    </w:p>
    <w:p>
      <w:r>
        <w:t>Duration of sunshine is measured using                       the two thermometers is used to</w:t>
      </w:r>
    </w:p>
    <w:p>
      <w:r>
        <w:t>Campbell stokes sunshine recorder.                           determine relative humidity.</w:t>
      </w:r>
    </w:p>
    <w:p>
      <w:r>
        <w:t>How It Works</w:t>
      </w:r>
    </w:p>
    <w:p>
      <w:r>
        <w:t>• Spherical lens focuses light on                 Interpretation of Hygrometer Readings</w:t>
      </w:r>
    </w:p>
    <w:p>
      <w:r>
        <w:t>sensitized paper.                                  • When the 2 readings are the same,</w:t>
      </w:r>
    </w:p>
    <w:p>
      <w:r>
        <w:t>• The paper burns when the sun is                        relative humidity is 100% i.e. the air</w:t>
      </w:r>
    </w:p>
    <w:p>
      <w:r>
        <w:t>shining.                                              is saturated.</w:t>
      </w:r>
    </w:p>
    <w:p>
      <w:r>
        <w:t>• The total hours of sunshine is got by               • If the difference is small, humidity is</w:t>
      </w:r>
    </w:p>
    <w:p>
      <w:r>
        <w:t>adding all the burnt sections from                    high.</w:t>
      </w:r>
    </w:p>
    <w:p>
      <w:r>
        <w:t>calibrations on the side of sensitized             • If the difference is big, humidity is</w:t>
      </w:r>
    </w:p>
    <w:p>
      <w:r>
        <w:t>paper.                                                very low.</w:t>
      </w:r>
    </w:p>
    <w:p>
      <w:r>
        <w:t>• The sensitized paper is changed every                      Calculating Humidity</w:t>
      </w:r>
    </w:p>
    <w:p>
      <w:r>
        <w:t>day.                                                             Absolute Humidity</w:t>
      </w:r>
    </w:p>
    <w:p>
      <w:r>
        <w:t>Humidity                            -Actual amount of water vapour a given</w:t>
      </w:r>
    </w:p>
    <w:p>
      <w:r>
        <w:t>Humidity is the condition of atmosphere               volume of air can hold. It’s expressed in</w:t>
      </w:r>
    </w:p>
    <w:p>
      <w:r>
        <w:t>with reference to its water content.                  g/m3.</w:t>
      </w:r>
    </w:p>
    <w:p>
      <w:r>
        <w:t>It’s measured with hygrometer or                                         Specific Humidity</w:t>
      </w:r>
    </w:p>
    <w:p>
      <w:r>
        <w:t>psychrometer which consists of wet and dry            -Mass of water vapour in a given mass of air.</w:t>
      </w:r>
    </w:p>
    <w:p>
      <w:r>
        <w:t>bulb thermometers kept in Stevenson                   It’s expressed in g/km.</w:t>
      </w:r>
    </w:p>
    <w:p>
      <w:r>
        <w:t>screen.                                                                  Relative Humidity</w:t>
      </w:r>
    </w:p>
    <w:p>
      <w:r>
        <w:t>Dry bulb thermometer is a thermometer                 -Ratio between the absolute humidity and</w:t>
      </w:r>
    </w:p>
    <w:p>
      <w:r>
        <w:t>covered with muslin bag immersed in water             the maximum amount of water the air can</w:t>
      </w:r>
    </w:p>
    <w:p>
      <w:r>
        <w:t>while dry bulb thermometer has no muslin.             hold expressed in a percentage.</w:t>
      </w:r>
    </w:p>
    <w:p>
      <w:r>
        <w:t>How It Works                          R.H.=A.H/Maximum amount of water the air</w:t>
      </w:r>
    </w:p>
    <w:p>
      <w:r>
        <w:t>• When air is dry there is a lot of              can hold at the same temperature.</w:t>
      </w:r>
    </w:p>
    <w:p>
      <w:r>
        <w:t>evaporation from the muslin.                  Example</w:t>
      </w:r>
    </w:p>
    <w:p>
      <w:r>
        <w:t>• Evaporation cools the bulb of                       • If the air at 20◦c contains 10g/m3 and</w:t>
      </w:r>
    </w:p>
    <w:p>
      <w:r>
        <w:t>thermometer resulting in a low                        given air can hold a maximum of</w:t>
      </w:r>
    </w:p>
    <w:p>
      <w:r>
        <w:t>temperature reading.                                  20g/m3.calculate the relative</w:t>
      </w:r>
    </w:p>
    <w:p>
      <w:r>
        <w:t>• When humidity is high there is little                  humidity.</w:t>
      </w:r>
    </w:p>
    <w:p>
      <w:r>
        <w:t>evaporation from the muslin.                                  10×100/20=50%</w:t>
      </w:r>
    </w:p>
    <w:p>
      <w:r>
        <w:t>• The wet bulb thermometer is cooled                                  Wind</w:t>
      </w:r>
    </w:p>
    <w:p>
      <w:r>
        <w:t>at a slower rate and both                                        Direction</w:t>
      </w:r>
    </w:p>
    <w:p>
      <w:r>
        <w:t>thermometers show almost the same</w:t>
      </w:r>
    </w:p>
    <w:p/>
    <w:p>
      <w:r>
        <w:t>12</w:t>
      </w:r>
    </w:p>
    <w:p/>
    <w:p>
      <w:r>
        <w:t>Wind direction is determined using wind</w:t>
      </w:r>
    </w:p>
    <w:p>
      <w:r>
        <w:t>vane.</w:t>
      </w:r>
    </w:p>
    <w:p>
      <w:r>
        <w:t>How It Works</w:t>
      </w:r>
    </w:p>
    <w:p>
      <w:r>
        <w:t>• As the wind blows the arrow swings.               -Measured using anemometer.</w:t>
      </w:r>
    </w:p>
    <w:p>
      <w:r>
        <w:t>• The arrow points in the opposite                                  How It Works</w:t>
      </w:r>
    </w:p>
    <w:p>
      <w:r>
        <w:t>direction of the wind flow.                         • When wind bows hemispherical cups</w:t>
      </w:r>
    </w:p>
    <w:p>
      <w:r>
        <w:t>• The direction is read from the                           rotate.</w:t>
      </w:r>
    </w:p>
    <w:p>
      <w:r>
        <w:t>cardinal compass points.                            • The number of rotations is obtained</w:t>
      </w:r>
    </w:p>
    <w:p>
      <w:r>
        <w:t>• The arrow will point in the direction                    from the metre on the lower part of</w:t>
      </w:r>
    </w:p>
    <w:p>
      <w:r>
        <w:t>from which the wind is blowing.                         the anemometer.</w:t>
      </w:r>
    </w:p>
    <w:p>
      <w:r>
        <w:t>• For instance if it points S the wind is              • The units for measuring wind are</w:t>
      </w:r>
    </w:p>
    <w:p>
      <w:r>
        <w:t>blowing from S towards N.                               called knots.</w:t>
      </w:r>
    </w:p>
    <w:p>
      <w:r>
        <w:t>Wind Sock                                       Atmospheric Pressure</w:t>
      </w:r>
    </w:p>
    <w:p>
      <w:r>
        <w:t>-The force exerted by gases in the</w:t>
      </w:r>
    </w:p>
    <w:p>
      <w:r>
        <w:t>atmosphere on some area or body on the</w:t>
      </w:r>
    </w:p>
    <w:p>
      <w:r>
        <w:t>earths surface.</w:t>
      </w:r>
    </w:p>
    <w:p>
      <w:r>
        <w:t>-Measured using barometers of three types</w:t>
      </w:r>
    </w:p>
    <w:p>
      <w:r>
        <w:t>namely mercury, aneroid and Fortin</w:t>
      </w:r>
    </w:p>
    <w:p>
      <w:r>
        <w:t>Barometers.</w:t>
      </w:r>
    </w:p>
    <w:p>
      <w:r>
        <w:t>Mercury Barometer</w:t>
      </w:r>
    </w:p>
    <w:p/>
    <w:p>
      <w:r>
        <w:t>-Used to indicate the general direction of</w:t>
      </w:r>
    </w:p>
    <w:p>
      <w:r>
        <w:t>wind flow.</w:t>
      </w:r>
    </w:p>
    <w:p>
      <w:r>
        <w:t>-Not kept in a weather station because it</w:t>
      </w:r>
    </w:p>
    <w:p>
      <w:r>
        <w:t>doesn’t give the accurate direction of wind</w:t>
      </w:r>
    </w:p>
    <w:p>
      <w:r>
        <w:t>flow.</w:t>
      </w:r>
    </w:p>
    <w:p>
      <w:r>
        <w:t>-Seen near airstrips for the benefit of pilots.</w:t>
      </w:r>
    </w:p>
    <w:p>
      <w:r>
        <w:t>How it Works                                           How It Works</w:t>
      </w:r>
    </w:p>
    <w:p>
      <w:r>
        <w:t>• When wind blows the bas stretches                   •   Air exerts pressure on the mercury in</w:t>
      </w:r>
    </w:p>
    <w:p>
      <w:r>
        <w:t>out in the direction that the wind is                  the beaker.</w:t>
      </w:r>
    </w:p>
    <w:p>
      <w:r>
        <w:t>blowing.                                           •   The height of mercury in the tube is</w:t>
      </w:r>
    </w:p>
    <w:p>
      <w:r>
        <w:t>Wind speed/Velocity                               proportional to the atmospheric</w:t>
      </w:r>
    </w:p>
    <w:p>
      <w:r>
        <w:t>pressure.</w:t>
      </w:r>
    </w:p>
    <w:p>
      <w:r>
        <w:t>•   The readings are taken in mmHg.</w:t>
      </w:r>
    </w:p>
    <w:p>
      <w:r>
        <w:t>•   Its 760mmHg at sea level</w:t>
      </w:r>
    </w:p>
    <w:p>
      <w:r>
        <w:t>Advantage</w:t>
      </w:r>
    </w:p>
    <w:p/>
    <w:p>
      <w:r>
        <w:t>13</w:t>
      </w:r>
    </w:p>
    <w:p>
      <w:r>
        <w:t>Quite accurate</w:t>
      </w:r>
    </w:p>
    <w:p>
      <w:r>
        <w:t>Disadvantage</w:t>
      </w:r>
    </w:p>
    <w:p>
      <w:r>
        <w:t>1. Cumbersome to carry around.</w:t>
      </w:r>
    </w:p>
    <w:p>
      <w:r>
        <w:t>2. Can be damaged quite easily while</w:t>
      </w:r>
    </w:p>
    <w:p>
      <w:r>
        <w:t>being carried around.</w:t>
      </w:r>
    </w:p>
    <w:p>
      <w:r>
        <w:t>Aneroid Barometer</w:t>
      </w:r>
    </w:p>
    <w:p>
      <w:r>
        <w:t>-Measures changes in atmospheric pressure.</w:t>
      </w:r>
    </w:p>
    <w:p>
      <w:r>
        <w:t>How It Works</w:t>
      </w:r>
    </w:p>
    <w:p>
      <w:r>
        <w:t>• Has air tight compartment (vacuum).</w:t>
      </w:r>
    </w:p>
    <w:p>
      <w:r>
        <w:t>How It Works</w:t>
      </w:r>
    </w:p>
    <w:p>
      <w:r>
        <w:t>• Compartment expands when pressure</w:t>
      </w:r>
    </w:p>
    <w:p>
      <w:r>
        <w:t>•    The tank with water is put in the</w:t>
      </w:r>
    </w:p>
    <w:p>
      <w:r>
        <w:t>decreases.</w:t>
      </w:r>
    </w:p>
    <w:p>
      <w:r>
        <w:t>open.</w:t>
      </w:r>
    </w:p>
    <w:p>
      <w:r>
        <w:t>• It collapses when pressure increases.</w:t>
      </w:r>
    </w:p>
    <w:p>
      <w:r>
        <w:t>• Water evaporates when there is a lot</w:t>
      </w:r>
    </w:p>
    <w:p>
      <w:r>
        <w:t>• The movement is transmitted by</w:t>
      </w:r>
    </w:p>
    <w:p>
      <w:r>
        <w:t>of sunshine.</w:t>
      </w:r>
    </w:p>
    <w:p>
      <w:r>
        <w:t>lever to a pointer on a dial.</w:t>
      </w:r>
    </w:p>
    <w:p>
      <w:r>
        <w:t>• Water in the tank reduces.</w:t>
      </w:r>
    </w:p>
    <w:p>
      <w:r>
        <w:t>• The readings are in kg/cm3.</w:t>
      </w:r>
    </w:p>
    <w:p>
      <w:r>
        <w:t>• The rate and amount of evaporation</w:t>
      </w:r>
    </w:p>
    <w:p>
      <w:r>
        <w:t>Evaporation</w:t>
      </w:r>
    </w:p>
    <w:p>
      <w:r>
        <w:t>is got from calibrations in the inner</w:t>
      </w:r>
    </w:p>
    <w:p>
      <w:r>
        <w:t>The rate and amount of evaporation is</w:t>
      </w:r>
    </w:p>
    <w:p>
      <w:r>
        <w:t>side of the tank in mm.</w:t>
      </w:r>
    </w:p>
    <w:p>
      <w:r>
        <w:t>measured using piche and tank</w:t>
      </w:r>
    </w:p>
    <w:p>
      <w:r>
        <w:t>Cloud Cover</w:t>
      </w:r>
    </w:p>
    <w:p>
      <w:r>
        <w:t>evaporimeters.</w:t>
      </w:r>
    </w:p>
    <w:p>
      <w:r>
        <w:t>The amount of cloud cover is observed using</w:t>
      </w:r>
    </w:p>
    <w:p>
      <w:r>
        <w:t>Piche Evaporimeter</w:t>
      </w:r>
    </w:p>
    <w:p>
      <w:r>
        <w:t>eyes.</w:t>
      </w:r>
    </w:p>
    <w:p>
      <w:r>
        <w:t>It’s given in oktas.</w:t>
      </w:r>
    </w:p>
    <w:p>
      <w:r>
        <w:t>Okta=approximately 1/8 of sky is covered</w:t>
      </w:r>
    </w:p>
    <w:p>
      <w:r>
        <w:t>with clouds.</w:t>
      </w:r>
    </w:p>
    <w:p>
      <w:r>
        <w:t>Weather Forecasting</w:t>
      </w:r>
    </w:p>
    <w:p>
      <w:r>
        <w:t>-Prediction of the conditions of the</w:t>
      </w:r>
    </w:p>
    <w:p>
      <w:r>
        <w:t>atmosphere for a given place for a certain</w:t>
      </w:r>
    </w:p>
    <w:p>
      <w:r>
        <w:t>period.</w:t>
      </w:r>
    </w:p>
    <w:p>
      <w:r>
        <w:t>Methods of Weather Forecasting</w:t>
      </w:r>
    </w:p>
    <w:p>
      <w:r>
        <w:t>Traditional Methods</w:t>
      </w:r>
    </w:p>
    <w:p>
      <w:r>
        <w:t>-Prediction of weather based on traditional</w:t>
      </w:r>
    </w:p>
    <w:p>
      <w:r>
        <w:t>beliefs and facts.</w:t>
      </w:r>
    </w:p>
    <w:p>
      <w:r>
        <w:t>• Plants shedding leaves indicates</w:t>
      </w:r>
    </w:p>
    <w:p>
      <w:r>
        <w:t>period of drought.</w:t>
      </w:r>
    </w:p>
    <w:p>
      <w:r>
        <w:t>• Safari ants indicate it will rain.</w:t>
      </w:r>
    </w:p>
    <w:p>
      <w:r>
        <w:t>• Migration of butterflies also indicates</w:t>
      </w:r>
    </w:p>
    <w:p>
      <w:r>
        <w:t>it will rain.</w:t>
      </w:r>
    </w:p>
    <w:p>
      <w:r>
        <w:t>• Croaking of frogs during dry season</w:t>
      </w:r>
    </w:p>
    <w:p>
      <w:r>
        <w:t>•   When there is a lot of sunshine water                indicate its going to rain.</w:t>
      </w:r>
    </w:p>
    <w:p>
      <w:r>
        <w:t>evaporates from the blotting paper.               • Flowering of certain plants indicates</w:t>
      </w:r>
    </w:p>
    <w:p>
      <w:r>
        <w:t>•   The level of water in the glass tube                 the onset of rainfall.</w:t>
      </w:r>
    </w:p>
    <w:p>
      <w:r>
        <w:t>reduces.                                          • Changes in the intensity of sunshine</w:t>
      </w:r>
    </w:p>
    <w:p>
      <w:r>
        <w:t>•   The rate and amount of evaporation                   indicate its going to rain.</w:t>
      </w:r>
    </w:p>
    <w:p>
      <w:r>
        <w:t>is got by looking at the scale on the                       Modern Methods</w:t>
      </w:r>
    </w:p>
    <w:p>
      <w:r>
        <w:t>outside of the glass tube.                   -Prediction of weather using modern</w:t>
      </w:r>
    </w:p>
    <w:p>
      <w:r>
        <w:t>•   The units are in mm.                         instruments and new technology of</w:t>
      </w:r>
    </w:p>
    <w:p>
      <w:r>
        <w:t>Tank Evaporimeter                       collecting, transmitting, processing and</w:t>
      </w:r>
    </w:p>
    <w:p>
      <w:r>
        <w:t>analysing weather data.</w:t>
      </w:r>
    </w:p>
    <w:p>
      <w:r>
        <w:t>Instruments Used</w:t>
      </w:r>
    </w:p>
    <w:p>
      <w:r>
        <w:t>1. Satellites-electronic devices which</w:t>
      </w:r>
    </w:p>
    <w:p>
      <w:r>
        <w:t>orbit the earth which collect and</w:t>
      </w:r>
    </w:p>
    <w:p>
      <w:r>
        <w:t>transmit weather data which is</w:t>
      </w:r>
    </w:p>
    <w:p>
      <w:r>
        <w:t>interpreted by computers.</w:t>
      </w:r>
    </w:p>
    <w:p>
      <w:r>
        <w:t>2. Radar-an instrument used to see</w:t>
      </w:r>
    </w:p>
    <w:p>
      <w:r>
        <w:t>cloud formation.</w:t>
      </w:r>
    </w:p>
    <w:p/>
    <w:p>
      <w:r>
        <w:t>14</w:t>
      </w:r>
    </w:p>
    <w:p>
      <w:r>
        <w:t>3. Sensors/radiosodes-instrument                     •   Places neat equator experience high</w:t>
      </w:r>
    </w:p>
    <w:p>
      <w:r>
        <w:t>fixed on a balloon used to measure                    temperature due to the rays of the</w:t>
      </w:r>
    </w:p>
    <w:p>
      <w:r>
        <w:t>atmospheric pressure, temperature                     sun travelling a shorter distance</w:t>
      </w:r>
    </w:p>
    <w:p>
      <w:r>
        <w:t>and humidity.                                         facing less interference from</w:t>
      </w:r>
    </w:p>
    <w:p>
      <w:r>
        <w:t>4. Computers-electronic device used to                   atmospheric conditions hence more</w:t>
      </w:r>
    </w:p>
    <w:p>
      <w:r>
        <w:t>store, analyse and display weather                    solar energy reaches the earths</w:t>
      </w:r>
    </w:p>
    <w:p>
      <w:r>
        <w:t>information.                                          surface. Also the rays of the sun</w:t>
      </w:r>
    </w:p>
    <w:p>
      <w:r>
        <w:t>Significance/Importance of Weather                        strike the earth at right angles hence</w:t>
      </w:r>
    </w:p>
    <w:p>
      <w:r>
        <w:t>Forecasting                                 solar energy is concentrated over a</w:t>
      </w:r>
    </w:p>
    <w:p>
      <w:r>
        <w:t>1. Helps us to be aware of natural                       small area.</w:t>
      </w:r>
    </w:p>
    <w:p>
      <w:r>
        <w:t>calamities related to weather before              • At higher latitudes the rays of the</w:t>
      </w:r>
    </w:p>
    <w:p>
      <w:r>
        <w:t>they occur so as to take precautionary                sun travel a longer distance facing</w:t>
      </w:r>
    </w:p>
    <w:p>
      <w:r>
        <w:t>measures.                                             more interference from atmospheric</w:t>
      </w:r>
    </w:p>
    <w:p>
      <w:r>
        <w:t>2. Guiding tourists on when to visit                     conditions hence less solar energy</w:t>
      </w:r>
    </w:p>
    <w:p>
      <w:r>
        <w:t>national parks.                                       reaches the earth’s surface. Also the</w:t>
      </w:r>
    </w:p>
    <w:p>
      <w:r>
        <w:t>3. Helps farmers to plan their activities                rays of the sun strike the earth at an</w:t>
      </w:r>
    </w:p>
    <w:p>
      <w:r>
        <w:t>such as planting, harvesting, etc.                    acute angle hence solar energy is</w:t>
      </w:r>
    </w:p>
    <w:p>
      <w:r>
        <w:t>4. Ensures air and water transport is                    spread over a large area.</w:t>
      </w:r>
    </w:p>
    <w:p>
      <w:r>
        <w:t>carried out safely.                                                 3. Aspect</w:t>
      </w:r>
    </w:p>
    <w:p>
      <w:r>
        <w:t>5. Helps sporting people to plan their            -Direction of slope.</w:t>
      </w:r>
    </w:p>
    <w:p>
      <w:r>
        <w:t>training and competition schedules.               • At higher latitudes slopes facing the</w:t>
      </w:r>
    </w:p>
    <w:p>
      <w:r>
        <w:t>6. Helps people to plan many other                       equator have higher temperature</w:t>
      </w:r>
    </w:p>
    <w:p>
      <w:r>
        <w:t>activities such as mining, electricity                because they face the sun while those</w:t>
      </w:r>
    </w:p>
    <w:p>
      <w:r>
        <w:t>generation, holiday events, etc.                      facing the poles have lower</w:t>
      </w:r>
    </w:p>
    <w:p>
      <w:r>
        <w:t>7. Helps fishing communities to plan                     temperature have lower temperature</w:t>
      </w:r>
    </w:p>
    <w:p>
      <w:r>
        <w:t>their activities.                                     because they face away from the sun.</w:t>
      </w:r>
    </w:p>
    <w:p>
      <w:r>
        <w:t>Factors Hindering Weather Forecasting                                      4. Winds</w:t>
      </w:r>
    </w:p>
    <w:p>
      <w:r>
        <w:t>1. Lack of skilled man power due to               -Transfer heat from one place to another.</w:t>
      </w:r>
    </w:p>
    <w:p>
      <w:r>
        <w:t>limited training facilities.                      • When they blow from cool areas they</w:t>
      </w:r>
    </w:p>
    <w:p>
      <w:r>
        <w:t>2. Lack of modern equipment leading to                   take the cooling effect to the areas</w:t>
      </w:r>
    </w:p>
    <w:p>
      <w:r>
        <w:t>wrong forecasts.                                      they blow over and when they blow</w:t>
      </w:r>
    </w:p>
    <w:p>
      <w:r>
        <w:t>3. Natural calamities such as storms                     from warm areas they take warming</w:t>
      </w:r>
    </w:p>
    <w:p>
      <w:r>
        <w:t>and earthquakes.                                      influence to the places they blow over.</w:t>
      </w:r>
    </w:p>
    <w:p>
      <w:r>
        <w:t>4. Extreme weather conditions which                     5. Distance from a Large Water</w:t>
      </w:r>
    </w:p>
    <w:p>
      <w:r>
        <w:t>may damage or displace instruments.                                     Body</w:t>
      </w:r>
    </w:p>
    <w:p>
      <w:r>
        <w:t>5. Use of faulty instruments.                        • Areas near a large water body</w:t>
      </w:r>
    </w:p>
    <w:p>
      <w:r>
        <w:t>6. Human error.                                          experience lower temperature during</w:t>
      </w:r>
    </w:p>
    <w:p>
      <w:r>
        <w:t>7. Poor sitting of instruments.                          the hot season and higher</w:t>
      </w:r>
    </w:p>
    <w:p>
      <w:r>
        <w:t>Factors Influencing Weather                           temperature during the cool season</w:t>
      </w:r>
    </w:p>
    <w:p>
      <w:r>
        <w:t>Temperature                                  due to sea breezes, warm and cold</w:t>
      </w:r>
    </w:p>
    <w:p>
      <w:r>
        <w:t>Factors influencing temperature                         ocean currents and wind blowing over</w:t>
      </w:r>
    </w:p>
    <w:p>
      <w:r>
        <w:t>1. Altitude                               water which could be either warmer</w:t>
      </w:r>
    </w:p>
    <w:p>
      <w:r>
        <w:t>-Height above sea level.                                     or cooler than the adjacent land.</w:t>
      </w:r>
    </w:p>
    <w:p>
      <w:r>
        <w:t>• Temperature decreases with increase                              6. Cloud Cover</w:t>
      </w:r>
    </w:p>
    <w:p>
      <w:r>
        <w:t>in height due to air at higher altitude           • Clouds reduce the amount of solar</w:t>
      </w:r>
    </w:p>
    <w:p>
      <w:r>
        <w:t>being thinner and hence there is less                 energy reaching the surface by</w:t>
      </w:r>
    </w:p>
    <w:p>
      <w:r>
        <w:t>particles e.g. gases, dust, smoke and                 absorbing, scattering and reflecting</w:t>
      </w:r>
    </w:p>
    <w:p>
      <w:r>
        <w:t>water vapour to store heat so its                     solar radiation.</w:t>
      </w:r>
    </w:p>
    <w:p>
      <w:r>
        <w:t>rapidly lost to the outer space.                  • When there are clear skies during the</w:t>
      </w:r>
    </w:p>
    <w:p>
      <w:r>
        <w:t>2. Latitude                               day the temperature is higher due to</w:t>
      </w:r>
    </w:p>
    <w:p>
      <w:r>
        <w:t>-Distance from the equator.                                  the earth receiving maximum solar</w:t>
      </w:r>
    </w:p>
    <w:p>
      <w:r>
        <w:t>Temperature decreases with increase in                       insolation.</w:t>
      </w:r>
    </w:p>
    <w:p>
      <w:r>
        <w:t>latitude.                                                • During clear nights there are very</w:t>
      </w:r>
    </w:p>
    <w:p>
      <w:r>
        <w:t>low temperatures due to a lot of</w:t>
      </w:r>
    </w:p>
    <w:p/>
    <w:p>
      <w:r>
        <w:t>15</w:t>
      </w:r>
    </w:p>
    <w:p>
      <w:r>
        <w:t>terrestrial radiation being lost to the                humidity due to evaporation of water</w:t>
      </w:r>
    </w:p>
    <w:p>
      <w:r>
        <w:t>outer space.                                           from the water body.</w:t>
      </w:r>
    </w:p>
    <w:p>
      <w:r>
        <w:t>• Cloudy nights on the other hand are                • Places near thick vegetation also</w:t>
      </w:r>
    </w:p>
    <w:p>
      <w:r>
        <w:t>warmer due to clouds radiating to the                  have high humidity due to</w:t>
      </w:r>
    </w:p>
    <w:p>
      <w:r>
        <w:t>earth heat absorbed during the day.                    evapotranspiration.</w:t>
      </w:r>
    </w:p>
    <w:p>
      <w:r>
        <w:t>7. Length of Day                          • Areas far away from water bodies</w:t>
      </w:r>
    </w:p>
    <w:p>
      <w:r>
        <w:t>• The longer the period of solar                         such as the middle of deserts have</w:t>
      </w:r>
    </w:p>
    <w:p>
      <w:r>
        <w:t>insolation the greater the quantity of                 low humidity.</w:t>
      </w:r>
    </w:p>
    <w:p>
      <w:r>
        <w:t>radiation a place receives and hence               • Areas receiving heavy rainfall also</w:t>
      </w:r>
    </w:p>
    <w:p>
      <w:r>
        <w:t>the more the heat that will be                         have high humidity.</w:t>
      </w:r>
    </w:p>
    <w:p>
      <w:r>
        <w:t>generated by the earth and vice                                 3. Air Pressure</w:t>
      </w:r>
    </w:p>
    <w:p>
      <w:r>
        <w:t>versa.                                             • There is high humidity at low</w:t>
      </w:r>
    </w:p>
    <w:p>
      <w:r>
        <w:t>8. Solar Altitude                             altitudes because high pressure</w:t>
      </w:r>
    </w:p>
    <w:p>
      <w:r>
        <w:t>• At equinox when the earth is farthest                  compresses air warming it increasing</w:t>
      </w:r>
    </w:p>
    <w:p>
      <w:r>
        <w:t>from the sun the temperature on the                    its capacity to hold moisture and also</w:t>
      </w:r>
    </w:p>
    <w:p>
      <w:r>
        <w:t>earth is lower due to less solar                       causes high evaporation.</w:t>
      </w:r>
    </w:p>
    <w:p>
      <w:r>
        <w:t>radiation reaching the earth’s surface             • There is low pressure at high</w:t>
      </w:r>
    </w:p>
    <w:p>
      <w:r>
        <w:t>due to travelling a longer distance                    altitudes because air expands and</w:t>
      </w:r>
    </w:p>
    <w:p>
      <w:r>
        <w:t>and hence facing great interference                    cools thus reducing its capacity to</w:t>
      </w:r>
    </w:p>
    <w:p>
      <w:r>
        <w:t>from atmospheric conditions.                           hold moisture.</w:t>
      </w:r>
    </w:p>
    <w:p>
      <w:r>
        <w:t>• At solstices the earth receives more                              4. Latitude</w:t>
      </w:r>
    </w:p>
    <w:p>
      <w:r>
        <w:t>solar energy due to travelling a                   • Low latitudes experience high</w:t>
      </w:r>
    </w:p>
    <w:p>
      <w:r>
        <w:t>shorter distance and hence facing less                 humidity due to high temperatures</w:t>
      </w:r>
    </w:p>
    <w:p>
      <w:r>
        <w:t>interference from atmospheric                          resulting into high rates of</w:t>
      </w:r>
    </w:p>
    <w:p>
      <w:r>
        <w:t>conditions.                                            evaporation and air having high</w:t>
      </w:r>
    </w:p>
    <w:p>
      <w:r>
        <w:t>9. Solar Input                               capacity to hold moisture.</w:t>
      </w:r>
    </w:p>
    <w:p>
      <w:r>
        <w:t>• Sometimes the sun gives out more                   • High latitudes experience low</w:t>
      </w:r>
    </w:p>
    <w:p>
      <w:r>
        <w:t>heat due to reactions being violent                    humidity due to low temperatures</w:t>
      </w:r>
    </w:p>
    <w:p>
      <w:r>
        <w:t>causing temperature on the earth to                    resulting into low rates of</w:t>
      </w:r>
    </w:p>
    <w:p>
      <w:r>
        <w:t>be higher.                                             evaporation and air having low</w:t>
      </w:r>
    </w:p>
    <w:p>
      <w:r>
        <w:t>• When it gives out less heat the                        capacity to hold moisture.</w:t>
      </w:r>
    </w:p>
    <w:p>
      <w:r>
        <w:t>temperature on the earth is lower.                Significance of Humidity/Moisture</w:t>
      </w:r>
    </w:p>
    <w:p>
      <w:r>
        <w:t>10. Surface Conditions                    1. Affects rain formation in such as way</w:t>
      </w:r>
    </w:p>
    <w:p>
      <w:r>
        <w:t>• Light surfaces e.g. smooth surfaces                that places with high humidity are likely</w:t>
      </w:r>
    </w:p>
    <w:p>
      <w:r>
        <w:t>reflect sunlight and hence less solar              to experience higher rainfall than those</w:t>
      </w:r>
    </w:p>
    <w:p>
      <w:r>
        <w:t>energy reaches the earth’s surface.                with low humidity.</w:t>
      </w:r>
    </w:p>
    <w:p>
      <w:r>
        <w:t>• Dark and irregular surfaces such as            2. Regulates the heat loss from the earth’s</w:t>
      </w:r>
    </w:p>
    <w:p>
      <w:r>
        <w:t>with vegetation absorb more heat                   surface by absorbing terrestrial radiation</w:t>
      </w:r>
    </w:p>
    <w:p>
      <w:r>
        <w:t>leading to higher surface                          (process in which the earth gives off heat</w:t>
      </w:r>
    </w:p>
    <w:p>
      <w:r>
        <w:t>temperatures.                                      into the atmosphere).</w:t>
      </w:r>
    </w:p>
    <w:p>
      <w:r>
        <w:t>Humidity                            3. It affects sensible temperature in that</w:t>
      </w:r>
    </w:p>
    <w:p>
      <w:r>
        <w:t>Factors Influencing Humidity                        the higher the humidity the more we</w:t>
      </w:r>
    </w:p>
    <w:p>
      <w:r>
        <w:t>1. Temperature                            experience sensible temperature.</w:t>
      </w:r>
    </w:p>
    <w:p>
      <w:r>
        <w:t>• Places with high temperature                                   Precipitation</w:t>
      </w:r>
    </w:p>
    <w:p>
      <w:r>
        <w:t>experience high humidity due to high           -The forms in which the earth’s surface</w:t>
      </w:r>
    </w:p>
    <w:p>
      <w:r>
        <w:t>evaporation and air having high                receives moisture.</w:t>
      </w:r>
    </w:p>
    <w:p>
      <w:r>
        <w:t>capacity to hold moisture.                                           1. Snow</w:t>
      </w:r>
    </w:p>
    <w:p>
      <w:r>
        <w:t>• Places with low temperature have low           Solid precipitation formed when tiny water</w:t>
      </w:r>
    </w:p>
    <w:p>
      <w:r>
        <w:t>humidity due to low evaporation and            droplets freeze and form ice crystals.</w:t>
      </w:r>
    </w:p>
    <w:p>
      <w:r>
        <w:t>air having low capacity to hold                The crystals may fuse to form flakes.</w:t>
      </w:r>
    </w:p>
    <w:p>
      <w:r>
        <w:t>moisture.                                                            2. Sleet</w:t>
      </w:r>
    </w:p>
    <w:p>
      <w:r>
        <w:t>2. Source of Moisture                     -Precipitation which is a mixture of rain and</w:t>
      </w:r>
    </w:p>
    <w:p>
      <w:r>
        <w:t>• Areas near water bodies e.g. Kisumu            snow.</w:t>
      </w:r>
    </w:p>
    <w:p>
      <w:r>
        <w:t>and Mombasa experience high                                           3. Hail</w:t>
      </w:r>
    </w:p>
    <w:p/>
    <w:p>
      <w:r>
        <w:t>16</w:t>
      </w:r>
    </w:p>
    <w:p>
      <w:r>
        <w:t>Roughly spherical lumps of ice formed when                  condensed water droplets freeze</w:t>
      </w:r>
    </w:p>
    <w:p>
      <w:r>
        <w:t>super cooled cloud droplets mould                           forming ice particles or super cooled</w:t>
      </w:r>
    </w:p>
    <w:p>
      <w:r>
        <w:t>themselves around ice crystals before                       water (water which has remained in a</w:t>
      </w:r>
    </w:p>
    <w:p>
      <w:r>
        <w:t>cooling. It destroys crops life and house                   liquid state at temperatures below</w:t>
      </w:r>
    </w:p>
    <w:p>
      <w:r>
        <w:t>roofs.                                                      freezing point due to lack of sufficient</w:t>
      </w:r>
    </w:p>
    <w:p>
      <w:r>
        <w:t>4. Dew                                condensation nuclei.</w:t>
      </w:r>
    </w:p>
    <w:p>
      <w:r>
        <w:t>-Precipitation consisting of water droplets             •   Super cooled cloud droplets may</w:t>
      </w:r>
    </w:p>
    <w:p>
      <w:r>
        <w:t>formed on cold surfaces at night e.g. iron                  mould themselves around ice crystals</w:t>
      </w:r>
    </w:p>
    <w:p>
      <w:r>
        <w:t>roofs and glass blades.                                     before freezing to form hail.</w:t>
      </w:r>
    </w:p>
    <w:p>
      <w:r>
        <w:t>How It’s Formed</w:t>
      </w:r>
    </w:p>
    <w:p>
      <w:r>
        <w:t>• In a clear night there is a high                            Types of rainfall</w:t>
      </w:r>
    </w:p>
    <w:p>
      <w:r>
        <w:t>ground radiation.                                        1. Relief/Orographic/Mountai</w:t>
      </w:r>
    </w:p>
    <w:p>
      <w:r>
        <w:t>• Temperature of the earth’s surface                                    n rainfall</w:t>
      </w:r>
    </w:p>
    <w:p>
      <w:r>
        <w:t>fall below dew point (temperature at</w:t>
      </w:r>
    </w:p>
    <w:p>
      <w:r>
        <w:t>which air being cooled becomes</w:t>
      </w:r>
    </w:p>
    <w:p>
      <w:r>
        <w:t>saturated).</w:t>
      </w:r>
    </w:p>
    <w:p>
      <w:r>
        <w:t>• Excess water condenses on cold</w:t>
      </w:r>
    </w:p>
    <w:p>
      <w:r>
        <w:t>surfaces.</w:t>
      </w:r>
    </w:p>
    <w:p>
      <w:r>
        <w:t>5. rain</w:t>
      </w:r>
    </w:p>
    <w:p>
      <w:r>
        <w:t>-Precipitation consisting of water</w:t>
      </w:r>
    </w:p>
    <w:p>
      <w:r>
        <w:t>drops/droplets formed when tiny water</w:t>
      </w:r>
    </w:p>
    <w:p>
      <w:r>
        <w:t>droplets merge around particles of matter</w:t>
      </w:r>
    </w:p>
    <w:p>
      <w:r>
        <w:t>and become heavy and fall down to the</w:t>
      </w:r>
    </w:p>
    <w:p>
      <w:r>
        <w:t>earth.</w:t>
      </w:r>
    </w:p>
    <w:p>
      <w:r>
        <w:t>Condensation</w:t>
      </w:r>
    </w:p>
    <w:p>
      <w:r>
        <w:t>Turning of water vapour into tiny water</w:t>
      </w:r>
    </w:p>
    <w:p>
      <w:r>
        <w:t>droplets as cooling continues below dew</w:t>
      </w:r>
    </w:p>
    <w:p>
      <w:r>
        <w:t>point.                                               Rain experienced on the windward slopes of</w:t>
      </w:r>
    </w:p>
    <w:p>
      <w:r>
        <w:t>The droplets join to form clouds.                    mountains or hills formed when moist air is</w:t>
      </w:r>
    </w:p>
    <w:p>
      <w:r>
        <w:t>Causes of Condensation                     forced to rise over a mountain or a hill.</w:t>
      </w:r>
    </w:p>
    <w:p>
      <w:r>
        <w:t>1. Adiabatic cooling-cooling of moist                             How it Forms</w:t>
      </w:r>
    </w:p>
    <w:p>
      <w:r>
        <w:t>air as it rises vertically.                       • Moist air is forced to rise over a hill</w:t>
      </w:r>
    </w:p>
    <w:p>
      <w:r>
        <w:t>2. Orographic cooling-cooling of moist                   or mountain.</w:t>
      </w:r>
    </w:p>
    <w:p>
      <w:r>
        <w:t>air as it climbs a hill or mountain.              • The temperature and air pressure</w:t>
      </w:r>
    </w:p>
    <w:p>
      <w:r>
        <w:t>3. Frontal cooling-cooling of warm air                   decreases making it to expand.</w:t>
      </w:r>
    </w:p>
    <w:p>
      <w:r>
        <w:t>mass when it blows towards a cold air             • Air cools due to decreased</w:t>
      </w:r>
    </w:p>
    <w:p>
      <w:r>
        <w:t>mass.                                                temperature and decreased pressure</w:t>
      </w:r>
    </w:p>
    <w:p>
      <w:r>
        <w:t>4. Advection cooling-cooling as a                       causing it to expand.</w:t>
      </w:r>
    </w:p>
    <w:p>
      <w:r>
        <w:t>result of moist air moving over a cool            • Moisture condenses forming tiny</w:t>
      </w:r>
    </w:p>
    <w:p>
      <w:r>
        <w:t>land or sea.                                         water droplets (clouds).</w:t>
      </w:r>
    </w:p>
    <w:p>
      <w:r>
        <w:t>How Condensation Takes Place/Cloud                      • The tiny water droplets in clouds</w:t>
      </w:r>
    </w:p>
    <w:p>
      <w:r>
        <w:t>Formation                                 merge and become too heavy to be</w:t>
      </w:r>
    </w:p>
    <w:p>
      <w:r>
        <w:t>• Moist air rises to the condensation                   suspended in air and fall as rain.</w:t>
      </w:r>
    </w:p>
    <w:p>
      <w:r>
        <w:t>level (altitude where temperature is              • Air proceeds to the leeward side with</w:t>
      </w:r>
    </w:p>
    <w:p>
      <w:r>
        <w:t>below dew point.                                     low moisture content.</w:t>
      </w:r>
    </w:p>
    <w:p>
      <w:r>
        <w:t>• It’s cooled below dew point.                       • Since its heavier due to being cool it</w:t>
      </w:r>
    </w:p>
    <w:p>
      <w:r>
        <w:t>• Tiny water droplets condense around                    descends over that side and gets</w:t>
      </w:r>
    </w:p>
    <w:p>
      <w:r>
        <w:t>tiny particles such as dust, smoke                    warmed making it to hold onto the</w:t>
      </w:r>
    </w:p>
    <w:p>
      <w:r>
        <w:t>particles and pollen grains and salt                  little moisture it had causing that</w:t>
      </w:r>
    </w:p>
    <w:p>
      <w:r>
        <w:t>particles (condensation nuclei).                      side to receive low rainfall (rain</w:t>
      </w:r>
    </w:p>
    <w:p>
      <w:r>
        <w:t>• The droplets merge and eventually                      shadow).</w:t>
      </w:r>
    </w:p>
    <w:p>
      <w:r>
        <w:t>become bigger and fall as rain.                               1. Convectional Rainfall</w:t>
      </w:r>
    </w:p>
    <w:p>
      <w:r>
        <w:t>• If moisture rises to an altitude where</w:t>
      </w:r>
    </w:p>
    <w:p>
      <w:r>
        <w:t>temperature is below 0◦c the</w:t>
      </w:r>
    </w:p>
    <w:p/>
    <w:p>
      <w:r>
        <w:t>17</w:t>
      </w:r>
    </w:p>
    <w:p>
      <w:r>
        <w:t>•    It cools as it rises at the line of</w:t>
      </w:r>
    </w:p>
    <w:p>
      <w:r>
        <w:t>contact with cold air.</w:t>
      </w:r>
    </w:p>
    <w:p>
      <w:r>
        <w:t>• The moisture condenses forming</w:t>
      </w:r>
    </w:p>
    <w:p>
      <w:r>
        <w:t>clouds resulting in frontal rain.</w:t>
      </w:r>
    </w:p>
    <w:p>
      <w:r>
        <w:t>Factors Influencing Rainfall Types and</w:t>
      </w:r>
    </w:p>
    <w:p>
      <w:r>
        <w:t>Amounts</w:t>
      </w:r>
    </w:p>
    <w:p>
      <w:r>
        <w:t>1. Relief/Topography</w:t>
      </w:r>
    </w:p>
    <w:p>
      <w:r>
        <w:t>Relief features such as mountains and hills</w:t>
      </w:r>
    </w:p>
    <w:p>
      <w:r>
        <w:t>results in the rising and cooling of moist</w:t>
      </w:r>
    </w:p>
    <w:p>
      <w:r>
        <w:t>winds to form relief rainfall.</w:t>
      </w:r>
    </w:p>
    <w:p>
      <w:r>
        <w:t>2. Aspect</w:t>
      </w:r>
    </w:p>
    <w:p>
      <w:r>
        <w:t>Windward slopes which are on the path of</w:t>
      </w:r>
    </w:p>
    <w:p>
      <w:r>
        <w:t>rain bearing winds receive heavier rainfall</w:t>
      </w:r>
    </w:p>
    <w:p>
      <w:r>
        <w:t>Type of rainfall common near large water              than leeward slopes which face away.</w:t>
      </w:r>
    </w:p>
    <w:p>
      <w:r>
        <w:t>bodies formed as a result of convective rising                     3. Forests and Water Bodies</w:t>
      </w:r>
    </w:p>
    <w:p>
      <w:r>
        <w:t>and cooling of moist air.                             Areas near forests and large water bodies</w:t>
      </w:r>
    </w:p>
    <w:p>
      <w:r>
        <w:t>It’s accompanied by thunderstorms.                    experience higher rainfall and more often</w:t>
      </w:r>
    </w:p>
    <w:p>
      <w:r>
        <w:t>How it forms                          due to high rate of evaporation.</w:t>
      </w:r>
    </w:p>
    <w:p>
      <w:r>
        <w:t>4. air pressure</w:t>
      </w:r>
    </w:p>
    <w:p>
      <w:r>
        <w:t>• Ground or water body is heated</w:t>
      </w:r>
    </w:p>
    <w:p>
      <w:r>
        <w:t>High pressure areas receive low rainfall</w:t>
      </w:r>
    </w:p>
    <w:p>
      <w:r>
        <w:t>causing evaporation.</w:t>
      </w:r>
    </w:p>
    <w:p>
      <w:r>
        <w:t>than low pressure areas due to pushing of</w:t>
      </w:r>
    </w:p>
    <w:p>
      <w:r>
        <w:t>• There is convective rising and cooling</w:t>
      </w:r>
    </w:p>
    <w:p>
      <w:r>
        <w:t>air masses from high pressure to low</w:t>
      </w:r>
    </w:p>
    <w:p>
      <w:r>
        <w:t>of moist air.</w:t>
      </w:r>
    </w:p>
    <w:p>
      <w:r>
        <w:t>pressure. The high pressure areas have</w:t>
      </w:r>
    </w:p>
    <w:p>
      <w:r>
        <w:t>• Condensation takes place forming</w:t>
      </w:r>
    </w:p>
    <w:p>
      <w:r>
        <w:t>descending dry air.</w:t>
      </w:r>
    </w:p>
    <w:p>
      <w:r>
        <w:t>tiny water droplets (clouds).</w:t>
      </w:r>
    </w:p>
    <w:p>
      <w:r>
        <w:t>5. air masses</w:t>
      </w:r>
    </w:p>
    <w:p>
      <w:r>
        <w:t>• The droplets merge and fall as rain.</w:t>
      </w:r>
    </w:p>
    <w:p>
      <w:r>
        <w:t>When warm and cold air masses meet</w:t>
      </w:r>
    </w:p>
    <w:p>
      <w:r>
        <w:t>• The cooled dry air descends to the</w:t>
      </w:r>
    </w:p>
    <w:p>
      <w:r>
        <w:t>frontal rainfall is formed.</w:t>
      </w:r>
    </w:p>
    <w:p>
      <w:r>
        <w:t>surface where its heated and its</w:t>
      </w:r>
    </w:p>
    <w:p>
      <w:r>
        <w:t>6. Ocean Currents</w:t>
      </w:r>
    </w:p>
    <w:p>
      <w:r>
        <w:t>capacity to hold moisture is</w:t>
      </w:r>
    </w:p>
    <w:p>
      <w:r>
        <w:t>• It influences rainfall whereby coasts</w:t>
      </w:r>
    </w:p>
    <w:p>
      <w:r>
        <w:t>increased.</w:t>
      </w:r>
    </w:p>
    <w:p>
      <w:r>
        <w:t>washed by warm ocean currents</w:t>
      </w:r>
    </w:p>
    <w:p>
      <w:r>
        <w:t>• The process is repeated.</w:t>
      </w:r>
    </w:p>
    <w:p>
      <w:r>
        <w:t>experience heavy rainfall when moist</w:t>
      </w:r>
    </w:p>
    <w:p>
      <w:r>
        <w:t>2. Frontal/Cyclonic Rainfall</w:t>
      </w:r>
    </w:p>
    <w:p>
      <w:r>
        <w:t>onshore winds are warmed by the</w:t>
      </w:r>
    </w:p>
    <w:p>
      <w:r>
        <w:t>current and made to hold on to</w:t>
      </w:r>
    </w:p>
    <w:p>
      <w:r>
        <w:t>moisture which they release on</w:t>
      </w:r>
    </w:p>
    <w:p>
      <w:r>
        <w:t>reaching the land.</w:t>
      </w:r>
    </w:p>
    <w:p>
      <w:r>
        <w:t>• The coasts washed by cold ocean</w:t>
      </w:r>
    </w:p>
    <w:p>
      <w:r>
        <w:t>currents on the other hand</w:t>
      </w:r>
    </w:p>
    <w:p>
      <w:r>
        <w:t>experience low rainfall as a result of</w:t>
      </w:r>
    </w:p>
    <w:p>
      <w:r>
        <w:t>moist winds being cooled and</w:t>
      </w:r>
    </w:p>
    <w:p>
      <w:r>
        <w:t>moisture in them condensed resulting</w:t>
      </w:r>
    </w:p>
    <w:p>
      <w:r>
        <w:t>in rain falling over the ocean thereby</w:t>
      </w:r>
    </w:p>
    <w:p>
      <w:r>
        <w:t>bringing little or no rain to the</w:t>
      </w:r>
    </w:p>
    <w:p>
      <w:r>
        <w:t>coastal areas. This is the cause of</w:t>
      </w:r>
    </w:p>
    <w:p>
      <w:r>
        <w:t>western margin deserts e.g. Kalahari</w:t>
      </w:r>
    </w:p>
    <w:p>
      <w:r>
        <w:t>Type of rainfall common in mid-latitudes                      and Namib deserts.</w:t>
      </w:r>
    </w:p>
    <w:p>
      <w:r>
        <w:t>formed when warm air blows towards a cold                         Atmospheric pressure</w:t>
      </w:r>
    </w:p>
    <w:p>
      <w:r>
        <w:t>area or when warm air mass meets with a                   Factors Influencing Atmospheric</w:t>
      </w:r>
    </w:p>
    <w:p>
      <w:r>
        <w:t>cold air mass.                                                            Pressure</w:t>
      </w:r>
    </w:p>
    <w:p>
      <w:r>
        <w:t>It’s accompanied by cyclones (violent winds).                                  1. Altitude</w:t>
      </w:r>
    </w:p>
    <w:p>
      <w:r>
        <w:t>How it Forms                             • Pressure decreases with increase in</w:t>
      </w:r>
    </w:p>
    <w:p>
      <w:r>
        <w:t>• Warm moist air mass meets with a                       altitude because the column of air</w:t>
      </w:r>
    </w:p>
    <w:p>
      <w:r>
        <w:t>cold air mass.                                        becomes shorter hence it exerts less</w:t>
      </w:r>
    </w:p>
    <w:p>
      <w:r>
        <w:t>• The warm air is forced to rise as it’s                 weight.</w:t>
      </w:r>
    </w:p>
    <w:p>
      <w:r>
        <w:t>less dense.                                                         1. Temperature</w:t>
      </w:r>
    </w:p>
    <w:p/>
    <w:p>
      <w:r>
        <w:t>18</w:t>
      </w:r>
    </w:p>
    <w:p>
      <w:r>
        <w:t>•    When air is heated it expands and              •   Type formed when moist air passes</w:t>
      </w:r>
    </w:p>
    <w:p>
      <w:r>
        <w:t>exerts pressure over a large area                  over the surface of a much warmer</w:t>
      </w:r>
    </w:p>
    <w:p>
      <w:r>
        <w:t>resulting in reduced pressure.                     fresh water body.</w:t>
      </w:r>
    </w:p>
    <w:p>
      <w:r>
        <w:t>• When it’s cooled it contracts and                • The warm water is cooled from above and</w:t>
      </w:r>
    </w:p>
    <w:p>
      <w:r>
        <w:t>exerts pressure over a small area                  condensing water vapour forms fog. It</w:t>
      </w:r>
    </w:p>
    <w:p>
      <w:r>
        <w:t>resulting in increased pressure.                   appears to be steaming.</w:t>
      </w:r>
    </w:p>
    <w:p>
      <w:r>
        <w:t>2. Rotation of the earth                                    6. Ice Fog</w:t>
      </w:r>
    </w:p>
    <w:p>
      <w:r>
        <w:t>• Rotation pushes air masses from                  • Type formed when water vapour is</w:t>
      </w:r>
    </w:p>
    <w:p>
      <w:r>
        <w:t>poles towards the equator causing air              converted directly into ice crystals when</w:t>
      </w:r>
    </w:p>
    <w:p>
      <w:r>
        <w:t>to spread out and occupy more space                temperatures are below freezing point.</w:t>
      </w:r>
    </w:p>
    <w:p>
      <w:r>
        <w:t>causing it to expand making pressure                               Clouds</w:t>
      </w:r>
    </w:p>
    <w:p>
      <w:r>
        <w:t>to decrease.                                   -Are a mass of tiny droplets or ice particles</w:t>
      </w:r>
    </w:p>
    <w:p>
      <w:r>
        <w:t>• When air from the equator moves                  formed when water vapour condenses.</w:t>
      </w:r>
    </w:p>
    <w:p>
      <w:r>
        <w:t>towards the poles it occupies less                          Three Cloud Forms</w:t>
      </w:r>
    </w:p>
    <w:p>
      <w:r>
        <w:t>space causing it to contract resulting                             1. Cirroform</w:t>
      </w:r>
    </w:p>
    <w:p>
      <w:r>
        <w:t>into high pressure.                            -Thin and wispy clouds composed of ice</w:t>
      </w:r>
    </w:p>
    <w:p>
      <w:r>
        <w:t>Mist and Fog                         crystals.</w:t>
      </w:r>
    </w:p>
    <w:p>
      <w:r>
        <w:t>Mist and fog are a mass of tiny water                                      2. stratiform</w:t>
      </w:r>
    </w:p>
    <w:p>
      <w:r>
        <w:t>droplets suspended in the lower layers of the          -Appear as greyish sheets covering most of</w:t>
      </w:r>
    </w:p>
    <w:p>
      <w:r>
        <w:t>atmosphere.                                            the sky and are rarely broken into units.</w:t>
      </w:r>
    </w:p>
    <w:p>
      <w:r>
        <w:t>Fog is denser than mist i.e. has more                                     3. Cumuliform</w:t>
      </w:r>
    </w:p>
    <w:p>
      <w:r>
        <w:t>moisture.                                              -Are massive rounded with a flat base and</w:t>
      </w:r>
    </w:p>
    <w:p>
      <w:r>
        <w:t>Both hinder visibility although fog reduces            limited horizontal extent and billow upwards</w:t>
      </w:r>
    </w:p>
    <w:p>
      <w:r>
        <w:t>visibility to less than a kilometre.                   to great heights.</w:t>
      </w:r>
    </w:p>
    <w:p>
      <w:r>
        <w:t>When fog mixes with smoke its called smog.                          Basic Cloud Types</w:t>
      </w:r>
    </w:p>
    <w:p>
      <w:r>
        <w:t>How They Form                                           1. Stratus Clouds</w:t>
      </w:r>
    </w:p>
    <w:p>
      <w:r>
        <w:t>• Moist air cools below dew point.                     -Are found in layers, are flat in shape and</w:t>
      </w:r>
    </w:p>
    <w:p>
      <w:r>
        <w:t>• Condensation takes place.                            resemble fog.</w:t>
      </w:r>
    </w:p>
    <w:p>
      <w:r>
        <w:t>• The resultant water droplets remain                                   2. Nimbus Clouds</w:t>
      </w:r>
    </w:p>
    <w:p>
      <w:r>
        <w:t>suspended in the air.                              -are dark at the base and sometimes white</w:t>
      </w:r>
    </w:p>
    <w:p>
      <w:r>
        <w:t>Types of Fog                         at the sides and cause rain and</w:t>
      </w:r>
    </w:p>
    <w:p>
      <w:r>
        <w:t>1. Radiation Fog                    thunderstorms.</w:t>
      </w:r>
    </w:p>
    <w:p>
      <w:r>
        <w:t>• Type formed when moist air is cooled                                  3. Cirro-cumulus</w:t>
      </w:r>
    </w:p>
    <w:p>
      <w:r>
        <w:t>below dew point as a result of intense             -Are white clouds consisting of white ice</w:t>
      </w:r>
    </w:p>
    <w:p>
      <w:r>
        <w:t>radiation on the ground at night.                  crystals.</w:t>
      </w:r>
    </w:p>
    <w:p>
      <w:r>
        <w:t>1. Advection Fog                                      4. Nimbostratus</w:t>
      </w:r>
    </w:p>
    <w:p>
      <w:r>
        <w:t>• Type formed when moist air from the sea              -A rain cloud which is dark grey and spreads</w:t>
      </w:r>
    </w:p>
    <w:p>
      <w:r>
        <w:t>moves horizontally over a cold surface             over the sky in low uniform layers.</w:t>
      </w:r>
    </w:p>
    <w:p>
      <w:r>
        <w:t>e.g. snow covered ground.                                          5. Cumulus Clouds</w:t>
      </w:r>
    </w:p>
    <w:p>
      <w:r>
        <w:t>2. Orographic/Hill/Upslope Fog               -Clouds with a flat horizontal base, massive,</w:t>
      </w:r>
    </w:p>
    <w:p>
      <w:r>
        <w:t>• Type formed when moist air is cooled                 rounded and less horizontal extent.</w:t>
      </w:r>
    </w:p>
    <w:p>
      <w:r>
        <w:t>after climbing a hill or mountain.                                   6. Alto cumulus</w:t>
      </w:r>
    </w:p>
    <w:p>
      <w:r>
        <w:t>3. Evaporation Fog                    -High clouds composed of ice crystals which</w:t>
      </w:r>
    </w:p>
    <w:p>
      <w:r>
        <w:t>• Type formed when water vapour is added               indicate fair weather.</w:t>
      </w:r>
    </w:p>
    <w:p>
      <w:r>
        <w:t>to cold air that is already near saturation        World distribution of Pressure Zones</w:t>
      </w:r>
    </w:p>
    <w:p>
      <w:r>
        <w:t>causing excess water vapour to condense            and the Planetary wind System/World</w:t>
      </w:r>
    </w:p>
    <w:p>
      <w:r>
        <w:t>and form fog.                                      Prevailing Winds</w:t>
      </w:r>
    </w:p>
    <w:p>
      <w:r>
        <w:t>4. Frontal Fog                        The Equatorial Low pressure Zone</w:t>
      </w:r>
    </w:p>
    <w:p>
      <w:r>
        <w:t>• Type formed when warm moist air is                                     (ITCZ-low)</w:t>
      </w:r>
    </w:p>
    <w:p>
      <w:r>
        <w:t>cooled from below as it rises over a cold          • Found between 23 ½ ◦N and 23 ◦N</w:t>
      </w:r>
    </w:p>
    <w:p>
      <w:r>
        <w:t>air mass.                                          • Experiences high temperatures.</w:t>
      </w:r>
    </w:p>
    <w:p>
      <w:r>
        <w:t>5. Steam Fog                      • A zone of low pressure and doldrums</w:t>
      </w:r>
    </w:p>
    <w:p>
      <w:r>
        <w:t>(light and intermediate winds).</w:t>
      </w:r>
    </w:p>
    <w:p/>
    <w:p>
      <w:r>
        <w:t>19</w:t>
      </w:r>
    </w:p>
    <w:p>
      <w:r>
        <w:t>• Zone where S.E and N.E Trade Winds               •   Originate from sub-tropical high</w:t>
      </w:r>
    </w:p>
    <w:p>
      <w:r>
        <w:t>converge.                                            pressure zone and blow to the temperate</w:t>
      </w:r>
    </w:p>
    <w:p>
      <w:r>
        <w:t>• Associated with convectional rain and                low pressure belt.</w:t>
      </w:r>
    </w:p>
    <w:p>
      <w:r>
        <w:t>thunderstorms.                                                  3. The Polar Easteries</w:t>
      </w:r>
    </w:p>
    <w:p>
      <w:r>
        <w:t>• Migrates to the N and with the apparent          • Originate from polar high pressure zone</w:t>
      </w:r>
    </w:p>
    <w:p>
      <w:r>
        <w:t>movement of the overhead sun.                        and blow to temperate low pressure zone.</w:t>
      </w:r>
    </w:p>
    <w:p>
      <w:r>
        <w:t>The Sub-tropical High Pressure Zone                              Monsoon Winds</w:t>
      </w:r>
    </w:p>
    <w:p>
      <w:r>
        <w:t>• Found within 30◦N and 30◦S.                      • Seasonal winds which reverse in the</w:t>
      </w:r>
    </w:p>
    <w:p>
      <w:r>
        <w:t>• A zone of high pressure.                             direction of flow.</w:t>
      </w:r>
    </w:p>
    <w:p>
      <w:r>
        <w:t>• A region of calm descending air.                 • They blow towards the land during</w:t>
      </w:r>
    </w:p>
    <w:p>
      <w:r>
        <w:t>• Source of Trade Winds and Westeries.                 summer (onshore) and from the land</w:t>
      </w:r>
    </w:p>
    <w:p>
      <w:r>
        <w:t>• Zone of divergence of T. Winds and                   during winter (off shore).</w:t>
      </w:r>
    </w:p>
    <w:p>
      <w:r>
        <w:t>Westeries.                                       • Bring heavy rains when onshore which</w:t>
      </w:r>
    </w:p>
    <w:p>
      <w:r>
        <w:t>The Temperate Low Pressure Zone                      can cause severe flooding.</w:t>
      </w:r>
    </w:p>
    <w:p>
      <w:r>
        <w:t>• Found within 60◦N and 60◦S.                      • Well developed in the Indian Sun-</w:t>
      </w:r>
    </w:p>
    <w:p>
      <w:r>
        <w:t>• A low pressure zone.                                 continent, china, Japan and S.E Asia.</w:t>
      </w:r>
    </w:p>
    <w:p>
      <w:r>
        <w:t>• Zone of convergence of westeries and                                Air Masses</w:t>
      </w:r>
    </w:p>
    <w:p>
      <w:r>
        <w:t>polar easteries.                                 -Distinct large parcels of air moving in one</w:t>
      </w:r>
    </w:p>
    <w:p>
      <w:r>
        <w:t>direction</w:t>
      </w:r>
    </w:p>
    <w:p>
      <w:r>
        <w:t>-Originate from areas of uniform weather</w:t>
      </w:r>
    </w:p>
    <w:p>
      <w:r>
        <w:t>and topography from where they derive their</w:t>
      </w:r>
    </w:p>
    <w:p>
      <w:r>
        <w:t>characteristics e.g. flat areas, forests,</w:t>
      </w:r>
    </w:p>
    <w:p>
      <w:r>
        <w:t>deserts, and snow covered areas.</w:t>
      </w:r>
    </w:p>
    <w:p>
      <w:r>
        <w:t>Characteristics of Air Masses</w:t>
      </w:r>
    </w:p>
    <w:p>
      <w:r>
        <w:t>• A large volume of air.</w:t>
      </w:r>
    </w:p>
    <w:p>
      <w:r>
        <w:t>• Covers an extensive area.</w:t>
      </w:r>
    </w:p>
    <w:p>
      <w:r>
        <w:t>• Has uniform temperature and humidity.</w:t>
      </w:r>
    </w:p>
    <w:p>
      <w:r>
        <w:t>• Distinct from the surrounding air.</w:t>
      </w:r>
    </w:p>
    <w:p>
      <w:r>
        <w:t>• Retains its characteristics when it moves</w:t>
      </w:r>
    </w:p>
    <w:p>
      <w:r>
        <w:t>away.</w:t>
      </w:r>
    </w:p>
    <w:p>
      <w:r>
        <w:t>Types of air Masses</w:t>
      </w:r>
    </w:p>
    <w:p>
      <w:r>
        <w:t>1. Equatorial Air Mass</w:t>
      </w:r>
    </w:p>
    <w:p>
      <w:r>
        <w:t>• Originate from equatorial oceans.</w:t>
      </w:r>
    </w:p>
    <w:p>
      <w:r>
        <w:t>• It’s hot and unstable.</w:t>
      </w:r>
    </w:p>
    <w:p>
      <w:r>
        <w:t>1. Sub-tropical Air Mass</w:t>
      </w:r>
    </w:p>
    <w:p>
      <w:r>
        <w:t>• Forms near sub-tropical high pressure</w:t>
      </w:r>
    </w:p>
    <w:p>
      <w:r>
        <w:t>belt.</w:t>
      </w:r>
    </w:p>
    <w:p>
      <w:r>
        <w:t>2. Polar Air Mass</w:t>
      </w:r>
    </w:p>
    <w:p>
      <w:r>
        <w:t>• Forms near the poles or temperate low</w:t>
      </w:r>
    </w:p>
    <w:p>
      <w:r>
        <w:t>The Polar High Pressure Zone</w:t>
      </w:r>
    </w:p>
    <w:p>
      <w:r>
        <w:t>pressure zone.</w:t>
      </w:r>
    </w:p>
    <w:p>
      <w:r>
        <w:t>• Found over the poles 90◦N and 90◦S.</w:t>
      </w:r>
    </w:p>
    <w:p>
      <w:r>
        <w:t>• It’s cool.</w:t>
      </w:r>
    </w:p>
    <w:p>
      <w:r>
        <w:t>• A high pressure Zone.</w:t>
      </w:r>
    </w:p>
    <w:p>
      <w:r>
        <w:t>3. Arctic and Antarctic air</w:t>
      </w:r>
    </w:p>
    <w:p>
      <w:r>
        <w:t>• Zone of descending calm air of low</w:t>
      </w:r>
    </w:p>
    <w:p>
      <w:r>
        <w:t>Masses</w:t>
      </w:r>
    </w:p>
    <w:p>
      <w:r>
        <w:t>temperature.</w:t>
      </w:r>
    </w:p>
    <w:p>
      <w:r>
        <w:t>• Forms over the ice sheets of Greenland</w:t>
      </w:r>
    </w:p>
    <w:p>
      <w:r>
        <w:t>• Source of polar easteries.</w:t>
      </w:r>
    </w:p>
    <w:p>
      <w:r>
        <w:t>and Antarctica respectively.</w:t>
      </w:r>
    </w:p>
    <w:p>
      <w:r>
        <w:t>The Worlds Prevailing Winds</w:t>
      </w:r>
    </w:p>
    <w:p>
      <w:r>
        <w:t>4. Effect of air masses on</w:t>
      </w:r>
    </w:p>
    <w:p>
      <w:r>
        <w:t>These are the major winds blowing over the</w:t>
      </w:r>
    </w:p>
    <w:p>
      <w:r>
        <w:t>Weather</w:t>
      </w:r>
    </w:p>
    <w:p>
      <w:r>
        <w:t>earth frequently and consistently and which</w:t>
      </w:r>
    </w:p>
    <w:p>
      <w:r>
        <w:t>• When warm moist air mass and cool air</w:t>
      </w:r>
    </w:p>
    <w:p>
      <w:r>
        <w:t>influence the world weather.</w:t>
      </w:r>
    </w:p>
    <w:p>
      <w:r>
        <w:t>mass meet cyclonic rainfall is formed e.g.</w:t>
      </w:r>
    </w:p>
    <w:p>
      <w:r>
        <w:t>1. Trade Winds</w:t>
      </w:r>
    </w:p>
    <w:p>
      <w:r>
        <w:t>tropical maritime and polar maritime.</w:t>
      </w:r>
    </w:p>
    <w:p>
      <w:r>
        <w:t>• Blow from sub-tropical high pressure</w:t>
      </w:r>
    </w:p>
    <w:p>
      <w:r>
        <w:t>• Cool air masses take cooling effect to the</w:t>
      </w:r>
    </w:p>
    <w:p>
      <w:r>
        <w:t>zone and blow to the equatorial low</w:t>
      </w:r>
    </w:p>
    <w:p>
      <w:r>
        <w:t>areas they move to e.g. polar continental.</w:t>
      </w:r>
    </w:p>
    <w:p>
      <w:r>
        <w:t>pressure belt.</w:t>
      </w:r>
    </w:p>
    <w:p>
      <w:r>
        <w:t>2. Westeries</w:t>
      </w:r>
    </w:p>
    <w:p/>
    <w:p>
      <w:r>
        <w:t>20</w:t>
      </w:r>
    </w:p>
    <w:p>
      <w:r>
        <w:t>•   If they are warm they take warming                                Local Winds</w:t>
      </w:r>
    </w:p>
    <w:p>
      <w:r>
        <w:t>influence to the area they move to e.g.           -Which occur regularly for a short period of</w:t>
      </w:r>
    </w:p>
    <w:p>
      <w:r>
        <w:t>tropical continental.                             time affecting a limited area.</w:t>
      </w:r>
    </w:p>
    <w:p>
      <w:r>
        <w:t>Pressure Systems in the World                   -Modify the weather of the area they blow to.</w:t>
      </w:r>
    </w:p>
    <w:p>
      <w:r>
        <w:t>1. Cyclone                                       1. Sea Breeze</w:t>
      </w:r>
    </w:p>
    <w:p/>
    <w:p>
      <w:r>
        <w:t>•   It’s a low pressure system characterised</w:t>
      </w:r>
    </w:p>
    <w:p>
      <w:r>
        <w:t>by low pressure at the centre and</w:t>
      </w:r>
    </w:p>
    <w:p>
      <w:r>
        <w:t>increases outwards.</w:t>
      </w:r>
    </w:p>
    <w:p>
      <w:r>
        <w:t>•   Starts in areas where air ascends from</w:t>
      </w:r>
    </w:p>
    <w:p>
      <w:r>
        <w:t>the ground to the atmosphere and</w:t>
      </w:r>
    </w:p>
    <w:p>
      <w:r>
        <w:t>descends at high altitude.</w:t>
      </w:r>
    </w:p>
    <w:p>
      <w:r>
        <w:t>•   It’s of two types. Tropical cyclones e.g.         -A light and gentle wind which blows from</w:t>
      </w:r>
    </w:p>
    <w:p>
      <w:r>
        <w:t>hurricane, typhoon and willy willies and          the sea to the adjacent land.</w:t>
      </w:r>
    </w:p>
    <w:p>
      <w:r>
        <w:t>depressions which are characterised by                            How it Forms</w:t>
      </w:r>
    </w:p>
    <w:p>
      <w:r>
        <w:t>temperate latitudes.                              • During the day land is heated faster than</w:t>
      </w:r>
    </w:p>
    <w:p>
      <w:r>
        <w:t>•   The movement of wind is anticlockwise                 the sea.</w:t>
      </w:r>
    </w:p>
    <w:p>
      <w:r>
        <w:t>in the N. hemisphere and clockwise in             • Air over the land is warmed and rises.</w:t>
      </w:r>
    </w:p>
    <w:p>
      <w:r>
        <w:t>the S. hemisphere.                                • Air from the sea moves to the land to</w:t>
      </w:r>
    </w:p>
    <w:p>
      <w:r>
        <w:t>2. Anticyclone                         replace the rising air.</w:t>
      </w:r>
    </w:p>
    <w:p>
      <w:r>
        <w:t>•   A high pressure system characterised by           • The rising air from the land cools and</w:t>
      </w:r>
    </w:p>
    <w:p>
      <w:r>
        <w:t>high pressure at the centre and                       descends over the sea at high altitude.</w:t>
      </w:r>
    </w:p>
    <w:p>
      <w:r>
        <w:t>decreases outwards.                               • Circulation continues until the pressure</w:t>
      </w:r>
    </w:p>
    <w:p>
      <w:r>
        <w:t>•                                                         difference is reversed at night.</w:t>
      </w:r>
    </w:p>
    <w:p>
      <w:r>
        <w:t>Effects on weather</w:t>
      </w:r>
    </w:p>
    <w:p>
      <w:r>
        <w:t>It takes cooling effect on land on a hot</w:t>
      </w:r>
    </w:p>
    <w:p>
      <w:r>
        <w:t>afternoon.</w:t>
      </w:r>
    </w:p>
    <w:p>
      <w:r>
        <w:t>2. Land Breeze</w:t>
      </w:r>
    </w:p>
    <w:p>
      <w:r>
        <w:t>-A light and gentle wind which blows from</w:t>
      </w:r>
    </w:p>
    <w:p>
      <w:r>
        <w:t>land to the sea during the night.</w:t>
      </w:r>
    </w:p>
    <w:p>
      <w:r>
        <w:t>How it Forms</w:t>
      </w:r>
    </w:p>
    <w:p/>
    <w:p>
      <w:r>
        <w:t>•   It starts in areas where air is descending</w:t>
      </w:r>
    </w:p>
    <w:p>
      <w:r>
        <w:t>from the atmosphere onto the ground</w:t>
      </w:r>
    </w:p>
    <w:p>
      <w:r>
        <w:t>and then blows outwards on the ground.</w:t>
      </w:r>
    </w:p>
    <w:p>
      <w:r>
        <w:t>•   The movement of wind is clockwise in the</w:t>
      </w:r>
    </w:p>
    <w:p>
      <w:r>
        <w:t>N. hemisphere and anticlockwise in the</w:t>
      </w:r>
    </w:p>
    <w:p>
      <w:r>
        <w:t>S. hemisphere.</w:t>
      </w:r>
    </w:p>
    <w:p/>
    <w:p>
      <w:r>
        <w:t>21</w:t>
      </w:r>
    </w:p>
    <w:p>
      <w:r>
        <w:t>•  Air over the hill tops is warmed and</w:t>
      </w:r>
    </w:p>
    <w:p>
      <w:r>
        <w:t>rises.</w:t>
      </w:r>
    </w:p>
    <w:p>
      <w:r>
        <w:t>• Cool air over the valley move up to the</w:t>
      </w:r>
    </w:p>
    <w:p>
      <w:r>
        <w:t>hill to replace the rising air.</w:t>
      </w:r>
    </w:p>
    <w:p>
      <w:r>
        <w:t>Effect on weather</w:t>
      </w:r>
    </w:p>
    <w:p>
      <w:r>
        <w:t>-Cause afternoon showers on hilly grounds.</w:t>
      </w:r>
    </w:p>
    <w:p>
      <w:r>
        <w:t>4. Katabatic/Descending Winds</w:t>
      </w:r>
    </w:p>
    <w:p/>
    <w:p>
      <w:r>
        <w:t>•   At night land loses heat faster than the</w:t>
      </w:r>
    </w:p>
    <w:p>
      <w:r>
        <w:t>sea.</w:t>
      </w:r>
    </w:p>
    <w:p>
      <w:r>
        <w:t>• Air over the sea is warmed and rises.</w:t>
      </w:r>
    </w:p>
    <w:p>
      <w:r>
        <w:t>• Air from the land moves to the sea to</w:t>
      </w:r>
    </w:p>
    <w:p>
      <w:r>
        <w:t>replace the rising air.</w:t>
      </w:r>
    </w:p>
    <w:p>
      <w:r>
        <w:t>• Rising air from the sea descends over</w:t>
      </w:r>
    </w:p>
    <w:p>
      <w:r>
        <w:t>land at high altitude.</w:t>
      </w:r>
    </w:p>
    <w:p>
      <w:r>
        <w:t>• Circulation continues until pressure              -Cold local winds which blow from hill tops</w:t>
      </w:r>
    </w:p>
    <w:p>
      <w:r>
        <w:t>difference is reversed during the day.          to the valley during the night.</w:t>
      </w:r>
    </w:p>
    <w:p>
      <w:r>
        <w:t>Effects on weather                     • During the night hill tops lose heat faster</w:t>
      </w:r>
    </w:p>
    <w:p>
      <w:r>
        <w:t>It causes early morning showers through                 than the valley.</w:t>
      </w:r>
    </w:p>
    <w:p>
      <w:r>
        <w:t>moisture brought towards land at high               • Air over the valley is warmed and rises.</w:t>
      </w:r>
    </w:p>
    <w:p>
      <w:r>
        <w:t>altitude.                                           • Cool air over the hill tops move to the</w:t>
      </w:r>
    </w:p>
    <w:p>
      <w:r>
        <w:t>3. Anabatic winds (Valley                   valley by gravity to replace the rising air.</w:t>
      </w:r>
    </w:p>
    <w:p>
      <w:r>
        <w:t>Breeze)                                 Effect on Weather</w:t>
      </w:r>
    </w:p>
    <w:p>
      <w:r>
        <w:t>-Takes chilly conditions on valley bottoms.</w:t>
      </w:r>
    </w:p>
    <w:p>
      <w:r>
        <w:t>5. Harmattan Winds</w:t>
      </w:r>
    </w:p>
    <w:p>
      <w:r>
        <w:t>-N.E winds which originate from Sahara and</w:t>
      </w:r>
    </w:p>
    <w:p>
      <w:r>
        <w:t>blow across W. Africa between November</w:t>
      </w:r>
    </w:p>
    <w:p>
      <w:r>
        <w:t>and March taking dry conditions there.</w:t>
      </w:r>
    </w:p>
    <w:p>
      <w:r>
        <w:t>6. Fohn Winds (Alps)</w:t>
      </w:r>
    </w:p>
    <w:p>
      <w:r>
        <w:t>-Local cold winds which slide down the</w:t>
      </w:r>
    </w:p>
    <w:p>
      <w:r>
        <w:t>leeward side of the mountain at high speed</w:t>
      </w:r>
    </w:p>
    <w:p>
      <w:r>
        <w:t>and are warmed producing a temperature</w:t>
      </w:r>
    </w:p>
    <w:p>
      <w:r>
        <w:t>rise.</w:t>
      </w:r>
    </w:p>
    <w:p>
      <w:r>
        <w:t>Due to the high speed and temperature they</w:t>
      </w:r>
    </w:p>
    <w:p>
      <w:r>
        <w:t>are associated with wild fires.</w:t>
      </w:r>
    </w:p>
    <w:p>
      <w:r>
        <w:t>They are known as Chinook in Rocky</w:t>
      </w:r>
    </w:p>
    <w:p>
      <w:r>
        <w:t>Mountains, Santa Anas in California and</w:t>
      </w:r>
    </w:p>
    <w:p>
      <w:r>
        <w:t>Mistral in France.</w:t>
      </w:r>
    </w:p>
    <w:p>
      <w:r>
        <w:t>Factors influencing Wind Flow (Speed</w:t>
      </w:r>
    </w:p>
    <w:p>
      <w:r>
        <w:t>and direction)</w:t>
      </w:r>
    </w:p>
    <w:p>
      <w:r>
        <w:t>-Cool local winds which blow from the valley</w:t>
      </w:r>
    </w:p>
    <w:p>
      <w:r>
        <w:t>1. Pressure Gradient</w:t>
      </w:r>
    </w:p>
    <w:p>
      <w:r>
        <w:t>to the hill tops during summer afternoons.</w:t>
      </w:r>
    </w:p>
    <w:p>
      <w:r>
        <w:t>If the pressure difference between high and</w:t>
      </w:r>
    </w:p>
    <w:p>
      <w:r>
        <w:t>How it Forms</w:t>
      </w:r>
    </w:p>
    <w:p>
      <w:r>
        <w:t>low pressure areas is high the winds blow at</w:t>
      </w:r>
    </w:p>
    <w:p>
      <w:r>
        <w:t>• During the day hill tops are heated more</w:t>
      </w:r>
    </w:p>
    <w:p>
      <w:r>
        <w:t>than valley bottoms.</w:t>
      </w:r>
    </w:p>
    <w:p/>
    <w:p>
      <w:r>
        <w:t>22</w:t>
      </w:r>
    </w:p>
    <w:p>
      <w:r>
        <w:t>high speed (strong) but if it’s low they blow                    Types of Statistical Data</w:t>
      </w:r>
    </w:p>
    <w:p>
      <w:r>
        <w:t>at high speed (are gentle).                                               primary Data</w:t>
      </w:r>
    </w:p>
    <w:p>
      <w:r>
        <w:t>2. distance between Places of               -First hand or original information from the</w:t>
      </w:r>
    </w:p>
    <w:p>
      <w:r>
        <w:t>High and Low Pressure                 field e.g.</w:t>
      </w:r>
    </w:p>
    <w:p>
      <w:r>
        <w:t>if the high and low pressure areas are near                       Mean daily temperature from a</w:t>
      </w:r>
    </w:p>
    <w:p>
      <w:r>
        <w:t>each other winds blow at high speed but if                           weather station</w:t>
      </w:r>
    </w:p>
    <w:p>
      <w:r>
        <w:t>distant from each other winds blow at low                         Enumeration/census</w:t>
      </w:r>
    </w:p>
    <w:p>
      <w:r>
        <w:t>speed.                                                             Secondary/Derived Data</w:t>
      </w:r>
    </w:p>
    <w:p>
      <w:r>
        <w:t>3. Rotation of the earth                 -2nd hand information available in stored</w:t>
      </w:r>
    </w:p>
    <w:p>
      <w:r>
        <w:t>Rotation of the earth deflects winds to the           sources compiled by other researchers e.g.</w:t>
      </w:r>
    </w:p>
    <w:p>
      <w:r>
        <w:t>right in the N. hemisphere and to the left in                     • Textbooks</w:t>
      </w:r>
    </w:p>
    <w:p>
      <w:r>
        <w:t>the S. hemisphere.                                                • Reference books</w:t>
      </w:r>
    </w:p>
    <w:p>
      <w:r>
        <w:t>4. Frictional Force                               • Maps</w:t>
      </w:r>
    </w:p>
    <w:p>
      <w:r>
        <w:t>If the surface of the earth is rugged or has                      • Video/audio tapes</w:t>
      </w:r>
    </w:p>
    <w:p>
      <w:r>
        <w:t>obstacles such as hills, mountains, valleys or                    • Textbooks</w:t>
      </w:r>
    </w:p>
    <w:p>
      <w:r>
        <w:t>vegetation the wind is blocked causing speed                      • Newspapers</w:t>
      </w:r>
    </w:p>
    <w:p>
      <w:r>
        <w:t>reduction and its direction of flow is also                       • Magazines</w:t>
      </w:r>
    </w:p>
    <w:p>
      <w:r>
        <w:t>changed.                                                          • Census reports</w:t>
      </w:r>
    </w:p>
    <w:p>
      <w:r>
        <w:t>• Slides</w:t>
      </w:r>
    </w:p>
    <w:p>
      <w:r>
        <w:t>• Census reports</w:t>
      </w:r>
    </w:p>
    <w:p>
      <w:r>
        <w:t>Nature of Statistical Data</w:t>
      </w:r>
    </w:p>
    <w:p>
      <w:r>
        <w:t>STATISTICS                                             1. Discrete Data</w:t>
      </w:r>
    </w:p>
    <w:p>
      <w:r>
        <w:t>Statistics-numerical figures collected                -Which is given in whole numbers</w:t>
      </w:r>
    </w:p>
    <w:p>
      <w:r>
        <w:t>systematically and arranged for a particular          e.g.</w:t>
      </w:r>
    </w:p>
    <w:p>
      <w:r>
        <w:t>purpose.                                                          16 elephants</w:t>
      </w:r>
    </w:p>
    <w:p>
      <w:r>
        <w:t>Statistical data-information presented                            1093 tonnes of wheat</w:t>
      </w:r>
    </w:p>
    <w:p>
      <w:r>
        <w:t>inform of numbers e.g.                                                2. Continuous Data</w:t>
      </w:r>
    </w:p>
    <w:p>
      <w:r>
        <w:t>1. No. of students in a school                -Facts and figures which can take any value</w:t>
      </w:r>
    </w:p>
    <w:p>
      <w:r>
        <w:t>2. Mean daily temperature of a place          e.g.</w:t>
      </w:r>
    </w:p>
    <w:p>
      <w:r>
        <w:t>3. Amount of milk produced daily                          • Fractions e.g.23 ¼</w:t>
      </w:r>
    </w:p>
    <w:p>
      <w:r>
        <w:t>from a farm                                           • Decimals e.g. 6.20 mm</w:t>
      </w:r>
    </w:p>
    <w:p>
      <w:r>
        <w:t>4. Amount of money earned from                            • Values within range e.g. 0-30◦c</w:t>
      </w:r>
    </w:p>
    <w:p>
      <w:r>
        <w:t>exports annually.                                           3. Grouped Data</w:t>
      </w:r>
    </w:p>
    <w:p>
      <w:r>
        <w:t>Statistical methods-techniques of                     -Which is non precise/exact but values range</w:t>
      </w:r>
    </w:p>
    <w:p>
      <w:r>
        <w:t>collecting, recording, analysing, presenting          in groups e.g.</w:t>
      </w:r>
    </w:p>
    <w:p>
      <w:r>
        <w:t>and interpreting statistical data.</w:t>
      </w:r>
    </w:p>
    <w:p>
      <w:r>
        <w:t>Significance of Statistics</w:t>
      </w:r>
    </w:p>
    <w:p>
      <w:r>
        <w:t>Illustrates relationship between 2 or                                       Age     Number</w:t>
      </w:r>
    </w:p>
    <w:p>
      <w:r>
        <w:t>more varying quantities e.g. beans                                     group    of boys</w:t>
      </w:r>
    </w:p>
    <w:p>
      <w:r>
        <w:t>production and acreage under                                           15-19       32</w:t>
      </w:r>
    </w:p>
    <w:p>
      <w:r>
        <w:t>cultivation.                                                           20-24        8</w:t>
      </w:r>
    </w:p>
    <w:p>
      <w:r>
        <w:t>Summarises geographical                               Sources of Statistical Data</w:t>
      </w:r>
    </w:p>
    <w:p>
      <w:r>
        <w:t>information which saves time and                          1. Primary Sources</w:t>
      </w:r>
    </w:p>
    <w:p>
      <w:r>
        <w:t>space.                                    -People or places which have 1st hand or</w:t>
      </w:r>
    </w:p>
    <w:p>
      <w:r>
        <w:t>Makes comparison between                      original information.</w:t>
      </w:r>
    </w:p>
    <w:p>
      <w:r>
        <w:t>components e.g. province with the         The information can be collected by</w:t>
      </w:r>
    </w:p>
    <w:p>
      <w:r>
        <w:t>highest number of people.                 observation, measuring, counting,</w:t>
      </w:r>
    </w:p>
    <w:p>
      <w:r>
        <w:t>Prediction of future trends of weather        photographing etc.</w:t>
      </w:r>
    </w:p>
    <w:p>
      <w:r>
        <w:t>and climate.                                               Advantages</w:t>
      </w:r>
    </w:p>
    <w:p>
      <w:r>
        <w:t>Prediction of natural disasters e.g.                         • Give first hand</w:t>
      </w:r>
    </w:p>
    <w:p>
      <w:r>
        <w:t>droughts and floods.                                         information</w:t>
      </w:r>
    </w:p>
    <w:p>
      <w:r>
        <w:t>Planning for provision of social                             • The information cant be</w:t>
      </w:r>
    </w:p>
    <w:p>
      <w:r>
        <w:t>amenities e.g. hospitals and                                 got from other sources</w:t>
      </w:r>
    </w:p>
    <w:p>
      <w:r>
        <w:t>schools.                                                2. Secondary sources</w:t>
      </w:r>
    </w:p>
    <w:p/>
    <w:p>
      <w:r>
        <w:t>23</w:t>
      </w:r>
    </w:p>
    <w:p>
      <w:r>
        <w:t>-Materials in which information collected by                    a) Time consuming since one person</w:t>
      </w:r>
    </w:p>
    <w:p>
      <w:r>
        <w:t>others was stored e.g. text books, reference                        can be handled at a time.</w:t>
      </w:r>
    </w:p>
    <w:p>
      <w:r>
        <w:t>books, etc.                                                     b) Expensive and tiresome as</w:t>
      </w:r>
    </w:p>
    <w:p>
      <w:r>
        <w:t>Methods of Collecting Data (statistical                            extensive travelling is required to</w:t>
      </w:r>
    </w:p>
    <w:p>
      <w:r>
        <w:t>Techniques)                                       meet the respondents.</w:t>
      </w:r>
    </w:p>
    <w:p>
      <w:r>
        <w:t>1. Observation                              c) May encounter language barrier if</w:t>
      </w:r>
    </w:p>
    <w:p>
      <w:r>
        <w:t>-Use of eyes to observe features or weather                         the respondent doesn’t speak the</w:t>
      </w:r>
    </w:p>
    <w:p>
      <w:r>
        <w:t>then information is recorded immediately                            same language as the interviewer.</w:t>
      </w:r>
    </w:p>
    <w:p>
      <w:r>
        <w:t>e.g. cloud cover, rocks, soil, land forms,                      d) A respondent may lie, exaggerate</w:t>
      </w:r>
    </w:p>
    <w:p>
      <w:r>
        <w:t>vegetation, etc.                                                    or distort facts leading to</w:t>
      </w:r>
    </w:p>
    <w:p>
      <w:r>
        <w:t>Advantages                                        collection of wrong information.</w:t>
      </w:r>
    </w:p>
    <w:p>
      <w:r>
        <w:t>Gives 1st hand information which is                      3. Administering questionnaires</w:t>
      </w:r>
    </w:p>
    <w:p>
      <w:r>
        <w:t>reliable.                                   -Set of systematically structured questions</w:t>
      </w:r>
    </w:p>
    <w:p>
      <w:r>
        <w:t>Relevant material to the study is               printed on paper used on interviews or sent</w:t>
      </w:r>
    </w:p>
    <w:p>
      <w:r>
        <w:t>collected.                                  to respondents to fill answers.</w:t>
      </w:r>
    </w:p>
    <w:p>
      <w:r>
        <w:t>Time saving since one doesn’t have to                                 Types</w:t>
      </w:r>
    </w:p>
    <w:p>
      <w:r>
        <w:t>look for data in many places.                               • Open-ended</w:t>
      </w:r>
    </w:p>
    <w:p>
      <w:r>
        <w:t>Disadvantages                                               questionnaire-in which</w:t>
      </w:r>
    </w:p>
    <w:p>
      <w:r>
        <w:t>a) Data on past activities isn’t                                    respondent is given a</w:t>
      </w:r>
    </w:p>
    <w:p>
      <w:r>
        <w:t>available.                                                      chance to express his</w:t>
      </w:r>
    </w:p>
    <w:p>
      <w:r>
        <w:t>b) May be hindered by weather                                       views. The disadvantage is</w:t>
      </w:r>
    </w:p>
    <w:p>
      <w:r>
        <w:t>conditions e.g. mist and dust                                   that different answers are</w:t>
      </w:r>
    </w:p>
    <w:p>
      <w:r>
        <w:t>storms.                                                         given which are difficult to</w:t>
      </w:r>
    </w:p>
    <w:p>
      <w:r>
        <w:t>c) Ineffective for people with visual                               analyse.</w:t>
      </w:r>
    </w:p>
    <w:p>
      <w:r>
        <w:t>disabilities.                                               • Closed-ended (rigid)</w:t>
      </w:r>
    </w:p>
    <w:p>
      <w:r>
        <w:t>d) Tiresome and expensive as it                                     questionnaire-in which</w:t>
      </w:r>
    </w:p>
    <w:p>
      <w:r>
        <w:t>involves a lot of travelling because                            respondents are given</w:t>
      </w:r>
    </w:p>
    <w:p>
      <w:r>
        <w:t>physical presence is required.                                  answers to choose from.</w:t>
      </w:r>
    </w:p>
    <w:p>
      <w:r>
        <w:t>2. interviewing                       Characteristics of a good questionnaire</w:t>
      </w:r>
    </w:p>
    <w:p>
      <w:r>
        <w:t>-Gathering information from people by direct                            • Short</w:t>
      </w:r>
    </w:p>
    <w:p>
      <w:r>
        <w:t>discussions then answers are recorded. It                               • Uses simple language</w:t>
      </w:r>
    </w:p>
    <w:p>
      <w:r>
        <w:t>may be face to face or on a telephone. A                                • Systematically arranged</w:t>
      </w:r>
    </w:p>
    <w:p>
      <w:r>
        <w:t>questionnaire prepared in advance is used.                                  from simple to difficult</w:t>
      </w:r>
    </w:p>
    <w:p>
      <w:r>
        <w:t>Guidelines                                           • Clear questions</w:t>
      </w:r>
    </w:p>
    <w:p>
      <w:r>
        <w:t>One should be polite                                    • Doesn’t touch on</w:t>
      </w:r>
    </w:p>
    <w:p>
      <w:r>
        <w:t>Warm and friendly                                           respondent’s privacy</w:t>
      </w:r>
    </w:p>
    <w:p>
      <w:r>
        <w:t>Respondents/ interviewees                                 Advantages</w:t>
      </w:r>
    </w:p>
    <w:p>
      <w:r>
        <w:t>should be assured                           a) Comparisons can be made since</w:t>
      </w:r>
    </w:p>
    <w:p>
      <w:r>
        <w:t>information is confidential.                    questions are similar.</w:t>
      </w:r>
    </w:p>
    <w:p>
      <w:r>
        <w:t>Respondent should not be                        b) First hand information which is</w:t>
      </w:r>
    </w:p>
    <w:p>
      <w:r>
        <w:t>interrupted when                                relevant to current trends and</w:t>
      </w:r>
    </w:p>
    <w:p>
      <w:r>
        <w:t>answering questions.                            situation is collected.</w:t>
      </w:r>
    </w:p>
    <w:p>
      <w:r>
        <w:t>They should not be given clues                  c) Saves money on travelling as</w:t>
      </w:r>
    </w:p>
    <w:p>
      <w:r>
        <w:t>but answers should come                         physical presence isn’t required.</w:t>
      </w:r>
    </w:p>
    <w:p>
      <w:r>
        <w:t>from them.                                  d) Saves time as all respondents are</w:t>
      </w:r>
    </w:p>
    <w:p>
      <w:r>
        <w:t>Advantages                                        handled at the same time.</w:t>
      </w:r>
    </w:p>
    <w:p>
      <w:r>
        <w:t>Reliable first hand information is                      e) A lot of information can be</w:t>
      </w:r>
    </w:p>
    <w:p>
      <w:r>
        <w:t>collected.                                              collected.</w:t>
      </w:r>
    </w:p>
    <w:p>
      <w:r>
        <w:t>Interviewer can seek clarification                              Disadvantages</w:t>
      </w:r>
    </w:p>
    <w:p>
      <w:r>
        <w:t>incase of ambiguity of answers.                     a) Difficult analysis due to different</w:t>
      </w:r>
    </w:p>
    <w:p>
      <w:r>
        <w:t>Can be used on illiterate.                                  answers.</w:t>
      </w:r>
    </w:p>
    <w:p>
      <w:r>
        <w:t>Interviewer can gauge the accuracy of                   b) Some questionnaires may be sent</w:t>
      </w:r>
    </w:p>
    <w:p>
      <w:r>
        <w:t>responses.                                              back while blank by lazy</w:t>
      </w:r>
    </w:p>
    <w:p>
      <w:r>
        <w:t>Disadvantages                                       respondents.</w:t>
      </w:r>
    </w:p>
    <w:p/>
    <w:p>
      <w:r>
        <w:t>24</w:t>
      </w:r>
    </w:p>
    <w:p>
      <w:r>
        <w:t>c) Can’t be used on illiterate                   •    Class members write their names on</w:t>
      </w:r>
    </w:p>
    <w:p>
      <w:r>
        <w:t>respondents.                                       pieces of paper</w:t>
      </w:r>
    </w:p>
    <w:p>
      <w:r>
        <w:t>d) Some respondents may write                     • They are folded and put in a basket</w:t>
      </w:r>
    </w:p>
    <w:p>
      <w:r>
        <w:t>wrong information.                             • The basket is shaken and fives papers</w:t>
      </w:r>
    </w:p>
    <w:p>
      <w:r>
        <w:t>4. Content analysis                            are taken out</w:t>
      </w:r>
    </w:p>
    <w:p>
      <w:r>
        <w:t>-Technique of collecting data from secondary                      2. Systematic Sampling</w:t>
      </w:r>
    </w:p>
    <w:p>
      <w:r>
        <w:t>sources.                                              -Selection of members of a sample from an</w:t>
      </w:r>
    </w:p>
    <w:p>
      <w:r>
        <w:t>This is by reading, watching films, viewing           evenly distributed phenomena at regular</w:t>
      </w:r>
    </w:p>
    <w:p>
      <w:r>
        <w:t>photographs and listening to get what is              intervals e.g. after every 10 items/members.</w:t>
      </w:r>
    </w:p>
    <w:p>
      <w:r>
        <w:t>relevant.                                                          3. Stratified sampling</w:t>
      </w:r>
    </w:p>
    <w:p>
      <w:r>
        <w:t>Advantages                            -Selection of members of a sample by</w:t>
      </w:r>
    </w:p>
    <w:p>
      <w:r>
        <w:t>a) Easy to get data if analysed.              breaking the population into homogenous</w:t>
      </w:r>
    </w:p>
    <w:p>
      <w:r>
        <w:t>b) Cheap as there isn’t extensive             groups e.g. to select 6 students to go for a</w:t>
      </w:r>
    </w:p>
    <w:p>
      <w:r>
        <w:t>travelling                                 tour:</w:t>
      </w:r>
    </w:p>
    <w:p>
      <w:r>
        <w:t>c) Saves time as all information is in            • Break the class into boys and girls</w:t>
      </w:r>
    </w:p>
    <w:p>
      <w:r>
        <w:t>one place.                                     • Select 3 student from each group by</w:t>
      </w:r>
    </w:p>
    <w:p>
      <w:r>
        <w:t>d) Possible to get old data                           random or systematic sampling</w:t>
      </w:r>
    </w:p>
    <w:p>
      <w:r>
        <w:t>• Combine units from each group to</w:t>
      </w:r>
    </w:p>
    <w:p>
      <w:r>
        <w:t>Disadvantages                                 form the required sample.</w:t>
      </w:r>
    </w:p>
    <w:p>
      <w:r>
        <w:t>a) Difficult to verify accuracy of data                      4. Cluster Sampling</w:t>
      </w:r>
    </w:p>
    <w:p>
      <w:r>
        <w:t>b) Data may be irrelevant to current           -Selection of sample by dividing the sample</w:t>
      </w:r>
    </w:p>
    <w:p>
      <w:r>
        <w:t>trends                                     into clusters with similar characteristics</w:t>
      </w:r>
    </w:p>
    <w:p>
      <w:r>
        <w:t>c) Up to date data may not be                  then a sample is taken from each cluster and</w:t>
      </w:r>
    </w:p>
    <w:p>
      <w:r>
        <w:t>readily available                          representative choices from each cluster are</w:t>
      </w:r>
    </w:p>
    <w:p>
      <w:r>
        <w:t>5. Measuring                      combined to form a sample e.g. to sample the</w:t>
      </w:r>
    </w:p>
    <w:p>
      <w:r>
        <w:t>-Determining distances, areas, height or              housing cost an estate is chosen to represent</w:t>
      </w:r>
    </w:p>
    <w:p>
      <w:r>
        <w:t>depth using instruments and recording.                each group and representative choices are</w:t>
      </w:r>
    </w:p>
    <w:p>
      <w:r>
        <w:t>Distance can be estimated by pacing or                chosen from each estate and combined to</w:t>
      </w:r>
    </w:p>
    <w:p>
      <w:r>
        <w:t>taking steps of equal and unknown length.             form a sample.</w:t>
      </w:r>
    </w:p>
    <w:p>
      <w:r>
        <w:t>6. Collecting Samples                                    Advantages</w:t>
      </w:r>
    </w:p>
    <w:p>
      <w:r>
        <w:t>-Getting a small part e.g. of soil, rock or               a) It’s less expensive</w:t>
      </w:r>
    </w:p>
    <w:p>
      <w:r>
        <w:t>vegetation to represent the whole to be used              b) It saves time</w:t>
      </w:r>
    </w:p>
    <w:p>
      <w:r>
        <w:t>to carry out tests in the laboratory.                     c) It avoids bias</w:t>
      </w:r>
    </w:p>
    <w:p>
      <w:r>
        <w:t>7. Counting/census taking                                 Disadvantages</w:t>
      </w:r>
    </w:p>
    <w:p>
      <w:r>
        <w:t>-Arithmetical counting and recording.                     a) A poor selected sample can lead to</w:t>
      </w:r>
    </w:p>
    <w:p>
      <w:r>
        <w:t>8. Photographing                             misleading information</w:t>
      </w:r>
    </w:p>
    <w:p>
      <w:r>
        <w:t>-Capturing on film or video and still                     b) Systematic sampling to an evenly</w:t>
      </w:r>
    </w:p>
    <w:p>
      <w:r>
        <w:t>photographs.                                                  distributed population</w:t>
      </w:r>
    </w:p>
    <w:p>
      <w:r>
        <w:t>9. Digging                                    Experimentation</w:t>
      </w:r>
    </w:p>
    <w:p>
      <w:r>
        <w:t>-Using tools such as hoe pick axe, spade or           –Conducting a test or investigation to</w:t>
      </w:r>
    </w:p>
    <w:p>
      <w:r>
        <w:t>soil auger to get samples of soil and rocks.          provide evidence for or against a theory e.g.</w:t>
      </w:r>
    </w:p>
    <w:p>
      <w:r>
        <w:t>10. Feeling and touching                 to determine the chemical composition of</w:t>
      </w:r>
    </w:p>
    <w:p>
      <w:r>
        <w:t>-Using fingers to feel the surfaces of soils          rocks and soils.</w:t>
      </w:r>
    </w:p>
    <w:p>
      <w:r>
        <w:t>and rocks to get their textures.                                        Advantages</w:t>
      </w:r>
    </w:p>
    <w:p>
      <w:r>
        <w:t>11. sampling                         a) First hand data is obtained</w:t>
      </w:r>
    </w:p>
    <w:p>
      <w:r>
        <w:t>-Examining by taking a sample -a part                     b) Gives accurate results if properly</w:t>
      </w:r>
    </w:p>
    <w:p>
      <w:r>
        <w:t>representing the whole (population).                          conducted.</w:t>
      </w:r>
    </w:p>
    <w:p>
      <w:r>
        <w:t>Types of Sampling                            c) It can lead to further discoveries</w:t>
      </w:r>
    </w:p>
    <w:p>
      <w:r>
        <w:t>1. Random Sampling                                       Disadvantages</w:t>
      </w:r>
    </w:p>
    <w:p>
      <w:r>
        <w:t>-Selection of members of a group                          a) May be expensive as it involves use of</w:t>
      </w:r>
    </w:p>
    <w:p>
      <w:r>
        <w:t>haphazardly where every item has an equal                     expensive equipment.</w:t>
      </w:r>
    </w:p>
    <w:p>
      <w:r>
        <w:t>chance of being selected e.g. to select 5                 b) May be time consuming</w:t>
      </w:r>
    </w:p>
    <w:p>
      <w:r>
        <w:t>students to go for a tour from a class:                   c) Use of defective instruments may</w:t>
      </w:r>
    </w:p>
    <w:p>
      <w:r>
        <w:t>lead to inaccurate results</w:t>
      </w:r>
    </w:p>
    <w:p/>
    <w:p>
      <w:r>
        <w:t>25</w:t>
      </w:r>
    </w:p>
    <w:p>
      <w:r>
        <w:t>d) Improper handling of equipment and</w:t>
      </w:r>
    </w:p>
    <w:p>
      <w:r>
        <w:t>chemicals may lead to accidents</w:t>
      </w:r>
    </w:p>
    <w:p>
      <w:r>
        <w:t>Methods of Recording Data</w:t>
      </w:r>
    </w:p>
    <w:p>
      <w:r>
        <w:t>-Methods off storing information to avoid</w:t>
      </w:r>
    </w:p>
    <w:p>
      <w:r>
        <w:t>losing it.</w:t>
      </w:r>
    </w:p>
    <w:p>
      <w:r>
        <w:t>1. Note Taking</w:t>
      </w:r>
    </w:p>
    <w:p>
      <w:r>
        <w:t>-Writing in a note book what is being</w:t>
      </w:r>
    </w:p>
    <w:p>
      <w:r>
        <w:t>observed, answers during interviews and</w:t>
      </w:r>
    </w:p>
    <w:p>
      <w:r>
        <w:t>then notes are compiled in school or office</w:t>
      </w:r>
    </w:p>
    <w:p>
      <w:r>
        <w:t>when writing report.</w:t>
      </w:r>
    </w:p>
    <w:p>
      <w:r>
        <w:t>2. Filling In Questionnaires</w:t>
      </w:r>
    </w:p>
    <w:p>
      <w:r>
        <w:t>-Filling answers in questionnaires which are</w:t>
      </w:r>
    </w:p>
    <w:p>
      <w:r>
        <w:t>responses from a respondent by an</w:t>
      </w:r>
    </w:p>
    <w:p>
      <w:r>
        <w:t>interviewer or respondent himself which</w:t>
      </w:r>
    </w:p>
    <w:p>
      <w:r>
        <w:t>6. Mapping/Drawing Maps</w:t>
      </w:r>
    </w:p>
    <w:p>
      <w:r>
        <w:t>he/she then sends back.</w:t>
      </w:r>
    </w:p>
    <w:p>
      <w:r>
        <w:t>-Drawing of a rough map of an area of study</w:t>
      </w:r>
    </w:p>
    <w:p>
      <w:r>
        <w:t>3. Tallying</w:t>
      </w:r>
    </w:p>
    <w:p>
      <w:r>
        <w:t>and labelling in words or symbols</w:t>
      </w:r>
    </w:p>
    <w:p>
      <w:r>
        <w:t>-Making 4 vertical or slanting strokes and</w:t>
      </w:r>
    </w:p>
    <w:p>
      <w:r>
        <w:t>accompanied by key.</w:t>
      </w:r>
    </w:p>
    <w:p>
      <w:r>
        <w:t>the 5th across the 4 to record data obtained</w:t>
      </w:r>
    </w:p>
    <w:p>
      <w:r>
        <w:t>by counting or measuring similar items.</w:t>
      </w:r>
    </w:p>
    <w:p/>
    <w:p>
      <w:r>
        <w:t>4. Tabulation</w:t>
      </w:r>
    </w:p>
    <w:p>
      <w:r>
        <w:t>-Drawing of tables and filling in data</w:t>
      </w:r>
    </w:p>
    <w:p>
      <w:r>
        <w:t>systematically e.g. weather recording sheets.</w:t>
      </w:r>
    </w:p>
    <w:p>
      <w:r>
        <w:t>Mon J F M A M J J A S O N D</w:t>
      </w:r>
    </w:p>
    <w:p>
      <w:r>
        <w:t>th</w:t>
      </w:r>
    </w:p>
    <w:p>
      <w:r>
        <w:t>Tem 2 2 2 2 1 1 1 1 1 2 2 2</w:t>
      </w:r>
    </w:p>
    <w:p>
      <w:r>
        <w:t>p(◦c) 4 4 3 2 9 7 7 8 9 0 2 3                                   7. Tape Recording</w:t>
      </w:r>
    </w:p>
    <w:p>
      <w:r>
        <w:t>Rai 1 1 1 7 5 3 2 3 7 1 1 1                       -Recording image of an object or landscape</w:t>
      </w:r>
    </w:p>
    <w:p>
      <w:r>
        <w:t>nfal 0 2 3 6 2 4 8 8 0 0 2 2                      on a film which is processed to get a</w:t>
      </w:r>
    </w:p>
    <w:p>
      <w:r>
        <w:t>l(m    9 2 0                        8 1 0         photograph then the photographs are</w:t>
      </w:r>
    </w:p>
    <w:p>
      <w:r>
        <w:t>m)                                                labelled to avoid mix up during storage.</w:t>
      </w:r>
    </w:p>
    <w:p>
      <w:r>
        <w:t>5. Field Sketching                                   8. Labelling samples</w:t>
      </w:r>
    </w:p>
    <w:p>
      <w:r>
        <w:t>-Summarising information observed in the             -Recording conversations during interviews</w:t>
      </w:r>
    </w:p>
    <w:p>
      <w:r>
        <w:t>field by making a rough drawing of                   on audio tapes using a tape recorder.</w:t>
      </w:r>
    </w:p>
    <w:p>
      <w:r>
        <w:t>landscape and labelling the essential                Permission should be got from the</w:t>
      </w:r>
    </w:p>
    <w:p>
      <w:r>
        <w:t>information.                                         respondent to record his/her responses.</w:t>
      </w:r>
    </w:p>
    <w:p>
      <w:r>
        <w:t>Advantages</w:t>
      </w:r>
    </w:p>
    <w:p>
      <w:r>
        <w:t>• It’s used if responses are too many</w:t>
      </w:r>
    </w:p>
    <w:p>
      <w:r>
        <w:t>to be recorded on a note book.</w:t>
      </w:r>
    </w:p>
    <w:p>
      <w:r>
        <w:t>• It allows smooth flow of discussion</w:t>
      </w:r>
    </w:p>
    <w:p>
      <w:r>
        <w:t>as asking respondents to repeat</w:t>
      </w:r>
    </w:p>
    <w:p>
      <w:r>
        <w:t>answers would irritate them.</w:t>
      </w:r>
    </w:p>
    <w:p>
      <w:r>
        <w:t>Analysis of Data</w:t>
      </w:r>
    </w:p>
    <w:p>
      <w:r>
        <w:t>-Examining the numerical figures in</w:t>
      </w:r>
    </w:p>
    <w:p>
      <w:r>
        <w:t>detail.</w:t>
      </w:r>
    </w:p>
    <w:p>
      <w:r>
        <w:t>Techniques of analysing Data</w:t>
      </w:r>
    </w:p>
    <w:p>
      <w:r>
        <w:t>1. Calculation of Percentages</w:t>
      </w:r>
    </w:p>
    <w:p/>
    <w:p>
      <w:r>
        <w:t>26</w:t>
      </w:r>
    </w:p>
    <w:p>
      <w:r>
        <w:t>-If in the study of a farm 10 hectares are           -Most frequently recurring value in a set of</w:t>
      </w:r>
    </w:p>
    <w:p>
      <w:r>
        <w:t>devoted to coffee, what is the % of the area         data.</w:t>
      </w:r>
    </w:p>
    <w:p>
      <w:r>
        <w:t>under coffee?                                              10, 2, 5, 9, 10, 11, 20, 15, 18, 10.</w:t>
      </w:r>
    </w:p>
    <w:p>
      <w:r>
        <w:t>10/100×10%                                        The mode is 10.</w:t>
      </w:r>
    </w:p>
    <w:p>
      <w:r>
        <w:t>The table below shows the number of                                   Advantages</w:t>
      </w:r>
    </w:p>
    <w:p>
      <w:r>
        <w:t>tourists who visited Kenya from various                 • Easy to find as no calculation is</w:t>
      </w:r>
    </w:p>
    <w:p>
      <w:r>
        <w:t>parts of the world in 2006.                                 involved</w:t>
      </w:r>
    </w:p>
    <w:p>
      <w:r>
        <w:t>• Easy to understand</w:t>
      </w:r>
    </w:p>
    <w:p>
      <w:r>
        <w:t>No. of tourists per year                        Disadvantage</w:t>
      </w:r>
    </w:p>
    <w:p>
      <w:r>
        <w:t>Place of              2005             2006             • Rarely used as a measure of central</w:t>
      </w:r>
    </w:p>
    <w:p>
      <w:r>
        <w:t>Origin                                                      tendency</w:t>
      </w:r>
    </w:p>
    <w:p>
      <w:r>
        <w:t>Europe            942000           965000              Statistical Presentation of Data</w:t>
      </w:r>
    </w:p>
    <w:p>
      <w:r>
        <w:t>Africa            120000           154000</w:t>
      </w:r>
    </w:p>
    <w:p>
      <w:r>
        <w:t>Asia              97000           128000                          FIELD WORK</w:t>
      </w:r>
    </w:p>
    <w:p>
      <w:r>
        <w:t>Total           1159000          1247000         -Scientific study of geography using the</w:t>
      </w:r>
    </w:p>
    <w:p>
      <w:r>
        <w:t>a) Calculate percentage increase of               environment as a laboratory or source of</w:t>
      </w:r>
    </w:p>
    <w:p>
      <w:r>
        <w:t>tourists from Africa between 2005            information.</w:t>
      </w:r>
    </w:p>
    <w:p>
      <w:r>
        <w:t>and 2006.                                                 Types of Field Work</w:t>
      </w:r>
    </w:p>
    <w:p>
      <w:r>
        <w:t>2. Measures of Central Tendency                                1. Field Excursion</w:t>
      </w:r>
    </w:p>
    <w:p>
      <w:r>
        <w:t>-Outstanding general characteristics of the          -Visiting an area near or far from the school</w:t>
      </w:r>
    </w:p>
    <w:p>
      <w:r>
        <w:t>data.                                                to see geographical phenomena then note</w:t>
      </w:r>
    </w:p>
    <w:p>
      <w:r>
        <w:t>a) Arithmetic Mean                down and discuss later in class.</w:t>
      </w:r>
    </w:p>
    <w:p>
      <w:r>
        <w:t>-The average                                                                Aim</w:t>
      </w:r>
    </w:p>
    <w:p>
      <w:r>
        <w:t>a) Reinforce what has been</w:t>
      </w:r>
    </w:p>
    <w:p>
      <w:r>
        <w:t>learnt in class</w:t>
      </w:r>
    </w:p>
    <w:p>
      <w:r>
        <w:t>b) Gain more geographical</w:t>
      </w:r>
    </w:p>
    <w:p>
      <w:r>
        <w:t>Advantages                                    knowledge</w:t>
      </w:r>
    </w:p>
    <w:p>
      <w:r>
        <w:t>• Easy to calculate for a small data                         c) Identify and appreciate</w:t>
      </w:r>
    </w:p>
    <w:p>
      <w:r>
        <w:t>• Summarises data using a single digit                           geographical features</w:t>
      </w:r>
    </w:p>
    <w:p>
      <w:r>
        <w:t>• Easy to understand and interpret                           d) Identify problems of</w:t>
      </w:r>
    </w:p>
    <w:p>
      <w:r>
        <w:t>Disadvantages                                        geographical interest</w:t>
      </w:r>
    </w:p>
    <w:p>
      <w:r>
        <w:t>• Difficult to calculate for grouped data                        2. Field Research</w:t>
      </w:r>
    </w:p>
    <w:p>
      <w:r>
        <w:t>• Affected by extreme values                     -Systematic problem solving done by experts</w:t>
      </w:r>
    </w:p>
    <w:p>
      <w:r>
        <w:t>b) Median                     in which scientific methods of collecting,</w:t>
      </w:r>
    </w:p>
    <w:p>
      <w:r>
        <w:t>-The middle value in a set of data arranged          recording and analysing data are used.</w:t>
      </w:r>
    </w:p>
    <w:p>
      <w:r>
        <w:t>in order.                                                               3. Field Study</w:t>
      </w:r>
    </w:p>
    <w:p>
      <w:r>
        <w:t>M= (N+1)/2                         -Study conducted within a neighbourhood in</w:t>
      </w:r>
    </w:p>
    <w:p>
      <w:r>
        <w:t>(I)     20, 50, 90, 100, 150, 180,        which one theme is pursued e.g. ‘A study of a</w:t>
      </w:r>
    </w:p>
    <w:p>
      <w:r>
        <w:t>200, 220, 240, 300, 360.          local farm’.</w:t>
      </w:r>
    </w:p>
    <w:p>
      <w:r>
        <w:t>(II)    20, 50, 90, 100, 150, 180,                 Importance of Field Work</w:t>
      </w:r>
    </w:p>
    <w:p>
      <w:r>
        <w:t>200, 220, 240, 300.                   1. Reinforces what has been learnt in</w:t>
      </w:r>
    </w:p>
    <w:p>
      <w:r>
        <w:t>Advantages                                  class.</w:t>
      </w:r>
    </w:p>
    <w:p>
      <w:r>
        <w:t>• Easy to calculate in a small data set              2. Enables one to gain more</w:t>
      </w:r>
    </w:p>
    <w:p>
      <w:r>
        <w:t>• Easy to understand as it’s the value                   geographical knowledge.</w:t>
      </w:r>
    </w:p>
    <w:p>
      <w:r>
        <w:t>at the middle                                     3. It breaks the monotony of classroom</w:t>
      </w:r>
    </w:p>
    <w:p>
      <w:r>
        <w:t>Disadvantages                                work.</w:t>
      </w:r>
    </w:p>
    <w:p>
      <w:r>
        <w:t>• Difficult to calculate in a large data             4. It provides learner with practical</w:t>
      </w:r>
    </w:p>
    <w:p>
      <w:r>
        <w:t>set                                                   skills of collecting, recording and</w:t>
      </w:r>
    </w:p>
    <w:p>
      <w:r>
        <w:t>• Doesn’t show data distribution                         analysing data and report writing.</w:t>
      </w:r>
    </w:p>
    <w:p>
      <w:r>
        <w:t>b) Calculation of Ranges                       5. Gives students an opportunity to go</w:t>
      </w:r>
    </w:p>
    <w:p>
      <w:r>
        <w:t>-Difference between the largest and smallest                 out and practise what they have</w:t>
      </w:r>
    </w:p>
    <w:p>
      <w:r>
        <w:t>values. Calculate the range of for the data                  learnt in class.</w:t>
      </w:r>
    </w:p>
    <w:p>
      <w:r>
        <w:t>above.</w:t>
      </w:r>
    </w:p>
    <w:p>
      <w:r>
        <w:t>c) Mode</w:t>
      </w:r>
    </w:p>
    <w:p/>
    <w:p>
      <w:r>
        <w:t>27</w:t>
      </w:r>
    </w:p>
    <w:p>
      <w:r>
        <w:t>6. Enables students to familiarise                       a) Seek Permission from Relevant</w:t>
      </w:r>
    </w:p>
    <w:p>
      <w:r>
        <w:t>themselves with the environment and                                   Authorities</w:t>
      </w:r>
    </w:p>
    <w:p>
      <w:r>
        <w:t>develop a positive attitude towards it.        -Seeking permission from school and</w:t>
      </w:r>
    </w:p>
    <w:p>
      <w:r>
        <w:t>7. Enables students to develop a                   authority in the area you are visiting.</w:t>
      </w:r>
    </w:p>
    <w:p>
      <w:r>
        <w:t>positive attitude towards manual               It is important to:</w:t>
      </w:r>
    </w:p>
    <w:p>
      <w:r>
        <w:t>work.                                                   • To avoid being denied permission</w:t>
      </w:r>
    </w:p>
    <w:p>
      <w:r>
        <w:t>8. Promotes development of virtues like                         to enter there</w:t>
      </w:r>
    </w:p>
    <w:p>
      <w:r>
        <w:t>cooperation by working in groups.                       • Enables individuals to set early</w:t>
      </w:r>
    </w:p>
    <w:p>
      <w:r>
        <w:t>Field Work Procedure (Steps Followed)                              the suitable date and time of visit</w:t>
      </w:r>
    </w:p>
    <w:p>
      <w:r>
        <w:t>1. Identification of Topic/Theme                         • Helps to arrange for a guide to</w:t>
      </w:r>
    </w:p>
    <w:p>
      <w:r>
        <w:t>-Reason why you want to carry out field                             conduct you around</w:t>
      </w:r>
    </w:p>
    <w:p>
      <w:r>
        <w:t>study e.g. ‘A study of rocks around the                       b) Conduct Reconnaissance (Pre-</w:t>
      </w:r>
    </w:p>
    <w:p>
      <w:r>
        <w:t>school’                                                                          Visit)</w:t>
      </w:r>
    </w:p>
    <w:p>
      <w:r>
        <w:t>2. Identification of the Area of               -A familiarisation tour of the intended area</w:t>
      </w:r>
    </w:p>
    <w:p>
      <w:r>
        <w:t>Study                        of study.</w:t>
      </w:r>
    </w:p>
    <w:p>
      <w:r>
        <w:t>-Determining the area to be used for study.            It is important to:</w:t>
      </w:r>
    </w:p>
    <w:p>
      <w:r>
        <w:t>-Should be chosen carefully to ensure that                      • To determine appropriate routes</w:t>
      </w:r>
    </w:p>
    <w:p>
      <w:r>
        <w:t>the field study is successful.                                      to be taken</w:t>
      </w:r>
    </w:p>
    <w:p>
      <w:r>
        <w:t>Conditions It Should Meet                              • Enables to get documents from</w:t>
      </w:r>
    </w:p>
    <w:p>
      <w:r>
        <w:t>a) Should contain sufficient                                officials</w:t>
      </w:r>
    </w:p>
    <w:p>
      <w:r>
        <w:t>information                                         • Helps one to identify the</w:t>
      </w:r>
    </w:p>
    <w:p>
      <w:r>
        <w:t>b) Should be within a convenience                           appropriate methods of data</w:t>
      </w:r>
    </w:p>
    <w:p>
      <w:r>
        <w:t>distance to reduce expenses                             collection</w:t>
      </w:r>
    </w:p>
    <w:p>
      <w:r>
        <w:t>3. Statement of Objectives                            • Helps to identify appropriate</w:t>
      </w:r>
    </w:p>
    <w:p>
      <w:r>
        <w:t>-Stating aims of carrying the field study.                          equipment to be used</w:t>
      </w:r>
    </w:p>
    <w:p>
      <w:r>
        <w:t>-Act as guidelines to activities to be                            c) Hold Discussion In Class</w:t>
      </w:r>
    </w:p>
    <w:p>
      <w:r>
        <w:t>undertaken during field work.                          -Looking through formulated objectives and</w:t>
      </w:r>
    </w:p>
    <w:p>
      <w:r>
        <w:t>They should be simple, brief, testable and             hypotheses.</w:t>
      </w:r>
    </w:p>
    <w:p>
      <w:r>
        <w:t>achievable. E.g. for the topic ‘A study of a           It’s important to:</w:t>
      </w:r>
    </w:p>
    <w:p>
      <w:r>
        <w:t>local farm’ objectives could be stated as                       • Determine their suitability</w:t>
      </w:r>
    </w:p>
    <w:p>
      <w:r>
        <w:t>follows:                                                        • Make adjustments</w:t>
      </w:r>
    </w:p>
    <w:p>
      <w:r>
        <w:t>• To find out methods of farming                        • Decide upon data recording</w:t>
      </w:r>
    </w:p>
    <w:p>
      <w:r>
        <w:t>in a local farm                                         methods</w:t>
      </w:r>
    </w:p>
    <w:p>
      <w:r>
        <w:t>• To identify the cattle breeds in                    d) Preparation of a Questionnaire</w:t>
      </w:r>
    </w:p>
    <w:p>
      <w:r>
        <w:t>the farm                                   -Important where the interviewer is not able</w:t>
      </w:r>
    </w:p>
    <w:p>
      <w:r>
        <w:t>• To investigate the problems                  to be with respondents for a long time.</w:t>
      </w:r>
    </w:p>
    <w:p>
      <w:r>
        <w:t>facing the farm.                                        e) Dividing Into Groups</w:t>
      </w:r>
    </w:p>
    <w:p>
      <w:r>
        <w:t>4. Formulation of Hypotheses                            • To ease congestion in the area of</w:t>
      </w:r>
    </w:p>
    <w:p>
      <w:r>
        <w:t>-Assumptions set before field work whose                            study</w:t>
      </w:r>
    </w:p>
    <w:p>
      <w:r>
        <w:t>validity or acceptance is to be proved.                         • To create order during field work</w:t>
      </w:r>
    </w:p>
    <w:p>
      <w:r>
        <w:t>Types of Hypotheses                                • To reduce fatigue among</w:t>
      </w:r>
    </w:p>
    <w:p>
      <w:r>
        <w:t>• Null Hypothesis (Ho)                                participants</w:t>
      </w:r>
    </w:p>
    <w:p>
      <w:r>
        <w:t>-One stated in negative form e.g. ‘There is no                  • To help participants collect data</w:t>
      </w:r>
    </w:p>
    <w:p>
      <w:r>
        <w:t>relationship between rainfall and crop yield’.                      within the time given</w:t>
      </w:r>
    </w:p>
    <w:p>
      <w:r>
        <w:t>• Alternative/Substantive                           f) Preparation for Documents</w:t>
      </w:r>
    </w:p>
    <w:p>
      <w:r>
        <w:t>hypothesis (H1)                            • Topographical maps to show the</w:t>
      </w:r>
    </w:p>
    <w:p>
      <w:r>
        <w:t>-One stated positively e.g. ‘most foodstuffs                        routes you will follow</w:t>
      </w:r>
    </w:p>
    <w:p>
      <w:r>
        <w:t>sold in the neighbourhood don’t come from                       • Tables for filling in information</w:t>
      </w:r>
    </w:p>
    <w:p>
      <w:r>
        <w:t>the immediate neighbourhood’.                                   • Permission documents</w:t>
      </w:r>
    </w:p>
    <w:p>
      <w:r>
        <w:t>Quantitative words should be used e.g. more,                g) Reading Through Relevant Books</w:t>
      </w:r>
    </w:p>
    <w:p>
      <w:r>
        <w:t>most, majority. It should not be obvious.              -Reading about the topic and the area of</w:t>
      </w:r>
    </w:p>
    <w:p>
      <w:r>
        <w:t>5. Preparation of the Field Study                study</w:t>
      </w:r>
    </w:p>
    <w:p>
      <w:r>
        <w:t>It involves:                                           Important in that it helps participants to</w:t>
      </w:r>
    </w:p>
    <w:p>
      <w:r>
        <w:t>know:</w:t>
      </w:r>
    </w:p>
    <w:p/>
    <w:p>
      <w:r>
        <w:t>28</w:t>
      </w:r>
    </w:p>
    <w:p>
      <w:r>
        <w:t>•    The kind of data they need to                    •     An interpreter may have to be</w:t>
      </w:r>
    </w:p>
    <w:p>
      <w:r>
        <w:t>collect                                                engages who would be paid which</w:t>
      </w:r>
    </w:p>
    <w:p>
      <w:r>
        <w:t>• The techniques to be employed in                         would raise costs.</w:t>
      </w:r>
    </w:p>
    <w:p>
      <w:r>
        <w:t>the field.                                         • Answers may be distorted by the</w:t>
      </w:r>
    </w:p>
    <w:p>
      <w:r>
        <w:t>h) Preparation of a Work Schedule                            interpreter</w:t>
      </w:r>
    </w:p>
    <w:p>
      <w:r>
        <w:t>-A timetable to be followed on the day of field                            2. Hostility</w:t>
      </w:r>
    </w:p>
    <w:p>
      <w:r>
        <w:t>study.                                                         Those being approached to give</w:t>
      </w:r>
    </w:p>
    <w:p>
      <w:r>
        <w:t>It is important to:                                                answers may become harsh due to</w:t>
      </w:r>
    </w:p>
    <w:p>
      <w:r>
        <w:t>• Indicate the specific time when                          feeling that their time is being</w:t>
      </w:r>
    </w:p>
    <w:p>
      <w:r>
        <w:t>each activity should take place                        wasted which would cause the</w:t>
      </w:r>
    </w:p>
    <w:p>
      <w:r>
        <w:t>• Reduce time wastage by ensuring                          field study to be unsuccessful.</w:t>
      </w:r>
    </w:p>
    <w:p>
      <w:r>
        <w:t>proper time management                                3. Dishonest Respondents</w:t>
      </w:r>
    </w:p>
    <w:p>
      <w:r>
        <w:t>• Ensure all important areas are               -Respondents giving wrong information due</w:t>
      </w:r>
    </w:p>
    <w:p>
      <w:r>
        <w:t>covered and none is forgotten              to suspicion fear of shame or superstition.</w:t>
      </w:r>
    </w:p>
    <w:p>
      <w:r>
        <w:t>• Provide an estimate of total time                             4. Bad Weather</w:t>
      </w:r>
    </w:p>
    <w:p>
      <w:r>
        <w:t>required for study                                 Raining heavily making it impossible</w:t>
      </w:r>
    </w:p>
    <w:p>
      <w:r>
        <w:t>i) Selection of Important Tools and                           to proceed with data collection</w:t>
      </w:r>
    </w:p>
    <w:p>
      <w:r>
        <w:t>Equipment                                   and difficulty in movement.</w:t>
      </w:r>
    </w:p>
    <w:p>
      <w:r>
        <w:t>-Tape measure and rulers for measuring,                       Becoming very hot making</w:t>
      </w:r>
    </w:p>
    <w:p>
      <w:r>
        <w:t>pencils for drawing sketch maps, notebooks                         participants uncomfortable and</w:t>
      </w:r>
    </w:p>
    <w:p>
      <w:r>
        <w:t>for writing notes, polythene bag for sorting                       thus unable to proceed with data</w:t>
      </w:r>
    </w:p>
    <w:p>
      <w:r>
        <w:t>and carrying samples, cameras for taking                           collection smoothly.</w:t>
      </w:r>
    </w:p>
    <w:p>
      <w:r>
        <w:t>photographs, geological hammer getting rock                    Becoming misty or foggy causing</w:t>
      </w:r>
    </w:p>
    <w:p>
      <w:r>
        <w:t>samples and hoe for digging to get soil                            invisibility problems.</w:t>
      </w:r>
    </w:p>
    <w:p>
      <w:r>
        <w:t>samples, etc.                                                      5. Accidents in the Field</w:t>
      </w:r>
    </w:p>
    <w:p>
      <w:r>
        <w:t>6. Carrying Out the Field Study                         One may fall and get inured when</w:t>
      </w:r>
    </w:p>
    <w:p>
      <w:r>
        <w:t>-Setting off to go to the area of study to look                    walking on rugged areas.</w:t>
      </w:r>
    </w:p>
    <w:p>
      <w:r>
        <w:t>for data where techniques of collecting and                    Injuries may result when using tools</w:t>
      </w:r>
    </w:p>
    <w:p>
      <w:r>
        <w:t>recording data are applied.                                        to get samples by cutting using</w:t>
      </w:r>
    </w:p>
    <w:p>
      <w:r>
        <w:t>Follow Up Activities                                  pangas or knives and digging</w:t>
      </w:r>
    </w:p>
    <w:p>
      <w:r>
        <w:t>-After data is collected and recorded it’s                         using hoes.</w:t>
      </w:r>
    </w:p>
    <w:p>
      <w:r>
        <w:t>summarised in the following ways:                                6. Attacks by Wild Animals</w:t>
      </w:r>
    </w:p>
    <w:p>
      <w:r>
        <w:t>• Discussing the findings in class             -Participants may encounter wild animals</w:t>
      </w:r>
    </w:p>
    <w:p>
      <w:r>
        <w:t>giving reports through group               when carrying out the study in bushy areas</w:t>
      </w:r>
    </w:p>
    <w:p>
      <w:r>
        <w:t>leaders                                    e.g. snakes which may bite them, rhinos</w:t>
      </w:r>
    </w:p>
    <w:p>
      <w:r>
        <w:t>• Writing reports in essay form                which may charge at them, etc.</w:t>
      </w:r>
    </w:p>
    <w:p>
      <w:r>
        <w:t>• Calculation of percentages,                                  7. Inaccessibility</w:t>
      </w:r>
    </w:p>
    <w:p>
      <w:r>
        <w:t>means, medians and modes                   -physical barriers such as swamps, rivers</w:t>
      </w:r>
    </w:p>
    <w:p>
      <w:r>
        <w:t>• Laboratory testing of samples                without bridges, steep slopes and thick</w:t>
      </w:r>
    </w:p>
    <w:p>
      <w:r>
        <w:t>• Presentation of data using                   vegetation may hinder participants from</w:t>
      </w:r>
    </w:p>
    <w:p>
      <w:r>
        <w:t>methods such as graphs, pie                reaching areas with vital information.</w:t>
      </w:r>
    </w:p>
    <w:p>
      <w:r>
        <w:t>charts, etc.                                                                     MINERALS AND R</w:t>
      </w:r>
    </w:p>
    <w:p>
      <w:r>
        <w:t>Problems Encountered in Field work                                      Minerals</w:t>
      </w:r>
    </w:p>
    <w:p>
      <w:r>
        <w:t>1. Language Barrier                      -Inorganic substances occurring naturally at</w:t>
      </w:r>
    </w:p>
    <w:p>
      <w:r>
        <w:t>-Inability to communicate due to the                   or below the earth’s surface.</w:t>
      </w:r>
    </w:p>
    <w:p>
      <w:r>
        <w:t>interviewer and the respondent not sharing                     Characteristics of Minerals</w:t>
      </w:r>
    </w:p>
    <w:p>
      <w:r>
        <w:t>the same language or respondents may be                1. Different degrees of hardness e.g. some</w:t>
      </w:r>
    </w:p>
    <w:p>
      <w:r>
        <w:t>illiterate and thus unable to fill                         are very hard e.g. diamond while others</w:t>
      </w:r>
    </w:p>
    <w:p>
      <w:r>
        <w:t>questionnaire. The problems are:                           are very soft e.g. talc.</w:t>
      </w:r>
    </w:p>
    <w:p>
      <w:r>
        <w:t>• Data may not be collected                    2. Some have atoms arranged in an orderly</w:t>
      </w:r>
    </w:p>
    <w:p>
      <w:r>
        <w:t>• Illiterate people may give wrong                 manner to form crystals e.g. quartz form</w:t>
      </w:r>
    </w:p>
    <w:p>
      <w:r>
        <w:t>answers while attempting                       a 6- sided prism.</w:t>
      </w:r>
    </w:p>
    <w:p>
      <w:r>
        <w:t>questionnaires                             3. Varying number of elements e.g. gold has</w:t>
      </w:r>
    </w:p>
    <w:p>
      <w:r>
        <w:t>one (Av) while quartz has 2 (SiO2).</w:t>
      </w:r>
    </w:p>
    <w:p/>
    <w:p>
      <w:r>
        <w:t>29</w:t>
      </w:r>
    </w:p>
    <w:p>
      <w:r>
        <w:t>4. Different abilities to allow light to pass          (ii) Plutonic rocks-intrusive igneous rocks</w:t>
      </w:r>
    </w:p>
    <w:p>
      <w:r>
        <w:t>through e.g. some are transparent,                 which are deep below the surface.</w:t>
      </w:r>
    </w:p>
    <w:p>
      <w:r>
        <w:t>opaque or translucent.                                           b) Extrusive Igneous Rocks</w:t>
      </w:r>
    </w:p>
    <w:p>
      <w:r>
        <w:t>5. Specific colours e.g. gold is shiny yellow          -Rocks formed when lava solidifies on the</w:t>
      </w:r>
    </w:p>
    <w:p>
      <w:r>
        <w:t>while copper is brown.                             earth’s surface.</w:t>
      </w:r>
    </w:p>
    <w:p>
      <w:r>
        <w:t>6. Have specific surface appearance (lustre)           -Have fine texture due to fast cooling giving</w:t>
      </w:r>
    </w:p>
    <w:p>
      <w:r>
        <w:t>when they reflect light i.e. metallic              minerals less time to collect together to form</w:t>
      </w:r>
    </w:p>
    <w:p>
      <w:r>
        <w:t>(shiny) or non-metallic (glass like).              larger crystals.</w:t>
      </w:r>
    </w:p>
    <w:p>
      <w:r>
        <w:t>7. Definite chemical composition or                    They are of two types namely:</w:t>
      </w:r>
    </w:p>
    <w:p>
      <w:r>
        <w:t>constant ratio of elements e.g. quartz has                       (i)      Volcanic Ejecta</w:t>
      </w:r>
    </w:p>
    <w:p>
      <w:r>
        <w:t>one atom of silicon and two atoms of               -Extrusive igneous rocks formed in the</w:t>
      </w:r>
    </w:p>
    <w:p>
      <w:r>
        <w:t>oxygen.                                            following ways:</w:t>
      </w:r>
    </w:p>
    <w:p>
      <w:r>
        <w:t>8. Tendency to break along certain lines or                 • When ash and lava ejected from</w:t>
      </w:r>
    </w:p>
    <w:p>
      <w:r>
        <w:t>cleavage) e.g. flint has cleavage like that                underground as they fall on the</w:t>
      </w:r>
    </w:p>
    <w:p>
      <w:r>
        <w:t>of glass.                                                  earth’s surface e.g. pumice.</w:t>
      </w:r>
    </w:p>
    <w:p>
      <w:r>
        <w:t>9. Different densities e.g. some are very                   • When dust and ash ejected settle on</w:t>
      </w:r>
    </w:p>
    <w:p>
      <w:r>
        <w:t>heavy e.g. lead while others are light e.g.                the ground and get compressed to</w:t>
      </w:r>
    </w:p>
    <w:p>
      <w:r>
        <w:t>silicate minerals.                                         form a rock e.g. tuff.</w:t>
      </w:r>
    </w:p>
    <w:p>
      <w:r>
        <w:t>10. Some minerals conduct electricity while                              (ii)   Lava Flows</w:t>
      </w:r>
    </w:p>
    <w:p>
      <w:r>
        <w:t>others don’t e.g. copper conducts while            -Extrusive igneous rocks formed when basic</w:t>
      </w:r>
    </w:p>
    <w:p>
      <w:r>
        <w:t>diamond doesn’t.                                   lava flows over a considerable distance then</w:t>
      </w:r>
    </w:p>
    <w:p>
      <w:r>
        <w:t>11. Some can be pressed into different                 cools and solidifies e.g. basalt and obsidian.</w:t>
      </w:r>
    </w:p>
    <w:p>
      <w:r>
        <w:t>shapes while others can’t e.g. copper is                        2. Sedimentary Rocks</w:t>
      </w:r>
    </w:p>
    <w:p>
      <w:r>
        <w:t>malleable while flint isn’t.                       -Rocks formed when particles of other rocks</w:t>
      </w:r>
    </w:p>
    <w:p>
      <w:r>
        <w:t>Types of Minerals                      are laid down and compressed into layers or</w:t>
      </w:r>
    </w:p>
    <w:p>
      <w:r>
        <w:t>Metallic minerals                      when plant and animal remains are buried</w:t>
      </w:r>
    </w:p>
    <w:p>
      <w:r>
        <w:t>Ferrous Minerals-limonite,                 and compressed and compacted.</w:t>
      </w:r>
    </w:p>
    <w:p>
      <w:r>
        <w:t>magnetite, siderite and                     • When they are laid down a layer is</w:t>
      </w:r>
    </w:p>
    <w:p>
      <w:r>
        <w:t>haematite.                                     formed.</w:t>
      </w:r>
    </w:p>
    <w:p>
      <w:r>
        <w:t>Non-ferrous Minerals-copper,                    • As deposition continues additional</w:t>
      </w:r>
    </w:p>
    <w:p>
      <w:r>
        <w:t>aluminium, gold, lead, etc.                    layers are formed which compress the</w:t>
      </w:r>
    </w:p>
    <w:p>
      <w:r>
        <w:t>Non-metallic Minerals-graphite,                            lower layers into a hard mass.</w:t>
      </w:r>
    </w:p>
    <w:p>
      <w:r>
        <w:t>diamond, asbestos, coal, etc.                          Types of Sedimentary Rocks</w:t>
      </w:r>
    </w:p>
    <w:p>
      <w:r>
        <w:t>Energy minerals-petroleum, coal and                                 a) Mechanically Formed</w:t>
      </w:r>
    </w:p>
    <w:p>
      <w:r>
        <w:t>uranium.                                                              Sedimentary Rocks</w:t>
      </w:r>
    </w:p>
    <w:p>
      <w:r>
        <w:t>Rocks                             -Sedimentary rocks formed when weathered</w:t>
      </w:r>
    </w:p>
    <w:p>
      <w:r>
        <w:t>-A consolidated material composed of grains            igneous or metamorphic rocks are deposited</w:t>
      </w:r>
    </w:p>
    <w:p>
      <w:r>
        <w:t>of one or more minerals.                               and compacted e.g. sandstone and shale.</w:t>
      </w:r>
    </w:p>
    <w:p>
      <w:r>
        <w:t>Classification of Rocks                                        b) Organically formed</w:t>
      </w:r>
    </w:p>
    <w:p>
      <w:r>
        <w:t>1. Igneous Rocks                                              Sedimentary Rocks</w:t>
      </w:r>
    </w:p>
    <w:p>
      <w:r>
        <w:t>-Rocks formed when molten material from                -Sedimentary rocks formed when animal and</w:t>
      </w:r>
    </w:p>
    <w:p>
      <w:r>
        <w:t>the earth’s interior cools and solidifies on or        plant or animal remains are buried,</w:t>
      </w:r>
    </w:p>
    <w:p>
      <w:r>
        <w:t>beneath the earth’s surface.                           compressed and compacted.</w:t>
      </w:r>
    </w:p>
    <w:p>
      <w:r>
        <w:t>Types of Igneous Rocks                         Classification of Organically Formed</w:t>
      </w:r>
    </w:p>
    <w:p>
      <w:r>
        <w:t>a) Intrusive Igneous Rocks                            Sedimentary Rocks</w:t>
      </w:r>
    </w:p>
    <w:p>
      <w:r>
        <w:t>-Rocks formed when magma cools and                     (i) Calcareous rocks-rich in calcium</w:t>
      </w:r>
    </w:p>
    <w:p>
      <w:r>
        <w:t>solidifies below the earth’s surface e.g.              carbonate e.g. chalk and limestone.</w:t>
      </w:r>
    </w:p>
    <w:p>
      <w:r>
        <w:t>granite, diorite, gabbro, peridotite.                  Coral rocks are formed from remains of sea</w:t>
      </w:r>
    </w:p>
    <w:p>
      <w:r>
        <w:t>-Have coarse texture as a result of slow               polyps which extract lime from the sea, build</w:t>
      </w:r>
    </w:p>
    <w:p>
      <w:r>
        <w:t>cooling giving minerals more time to form              shells for protection, attach themselves to</w:t>
      </w:r>
    </w:p>
    <w:p>
      <w:r>
        <w:t>large crystals.                                        each other and rocks to live in colonies, then</w:t>
      </w:r>
    </w:p>
    <w:p>
      <w:r>
        <w:t>-Are classified further into two:                      die and shells to form coral rocks.</w:t>
      </w:r>
    </w:p>
    <w:p>
      <w:r>
        <w:t>(i) Hypabyssal rocks- intrusive igneous rocks          (ii) Ferruginous Rocks-rich in iron e.g.</w:t>
      </w:r>
    </w:p>
    <w:p>
      <w:r>
        <w:t>which are near the earth’s surface.                    ironstone.</w:t>
      </w:r>
    </w:p>
    <w:p/>
    <w:p>
      <w:r>
        <w:t>30</w:t>
      </w:r>
    </w:p>
    <w:p>
      <w:r>
        <w:t>(iii) Siliceous Rocks-rich in silica e.g.              •    Granite and gneiss dominate Western</w:t>
      </w:r>
    </w:p>
    <w:p>
      <w:r>
        <w:t>diatomite.                                                  Kenya where they form high rocky</w:t>
      </w:r>
    </w:p>
    <w:p>
      <w:r>
        <w:t>(iv) Carbonaceous Rocks-rich in carbon                      hills called granitic tors common in</w:t>
      </w:r>
    </w:p>
    <w:p>
      <w:r>
        <w:t>e.g. coal.                                                  Kisii, Maragoli and Bunyore areas.</w:t>
      </w:r>
    </w:p>
    <w:p>
      <w:r>
        <w:t>c) Chemically formed                   • Sedimentary rocks deposited by</w:t>
      </w:r>
    </w:p>
    <w:p>
      <w:r>
        <w:t>Sedimentary Rocks                       rivers e.g. Nyando, Nzoia, Yala and</w:t>
      </w:r>
    </w:p>
    <w:p>
      <w:r>
        <w:t>-Sedimentary rocks formed when materials                    Sondu.</w:t>
      </w:r>
    </w:p>
    <w:p>
      <w:r>
        <w:t>dissolved in water chemically react forming                     Significance of Rocks</w:t>
      </w:r>
    </w:p>
    <w:p>
      <w:r>
        <w:t>new substances then water evaporated                  1. Rocks weather to form soil which is</w:t>
      </w:r>
    </w:p>
    <w:p>
      <w:r>
        <w:t>leaving layers of those salts.                            important in agriculture.</w:t>
      </w:r>
    </w:p>
    <w:p>
      <w:r>
        <w:t>Classification of Chemically Formed                2. Form aquifers which store ground</w:t>
      </w:r>
    </w:p>
    <w:p>
      <w:r>
        <w:t>Sedimentary Rocks                           water which forms springs which form</w:t>
      </w:r>
    </w:p>
    <w:p>
      <w:r>
        <w:t>(i) Carbonates e.g. trona and dolomite                    rivers and wells which provide water</w:t>
      </w:r>
    </w:p>
    <w:p>
      <w:r>
        <w:t>(ii) Sulphates-sulphate compounds                         for domestic and industrial use.</w:t>
      </w:r>
    </w:p>
    <w:p>
      <w:r>
        <w:t>(iii) Chlorides e.g. halite                           3. Some rocks are sources of building</w:t>
      </w:r>
    </w:p>
    <w:p>
      <w:r>
        <w:t>(iv) Silicates e.g. flint                                 materials e.g. igneous rocks are used to</w:t>
      </w:r>
    </w:p>
    <w:p>
      <w:r>
        <w:t>(v) Iron stones e.g. haematite and limonite.              make ballast and limestone rocks are</w:t>
      </w:r>
    </w:p>
    <w:p>
      <w:r>
        <w:t>3. Metamorphic Rocks                         used as building blocks and raw</w:t>
      </w:r>
    </w:p>
    <w:p>
      <w:r>
        <w:t>-Rocks which have changed their physical                  material in cement manufacturing.</w:t>
      </w:r>
    </w:p>
    <w:p>
      <w:r>
        <w:t>appearance and chemical properties as a               4. Phosphate and nitrate rocks are used</w:t>
      </w:r>
    </w:p>
    <w:p>
      <w:r>
        <w:t>result of subjection to great heat and                    to make fertiliser used in agriculture.</w:t>
      </w:r>
    </w:p>
    <w:p>
      <w:r>
        <w:t>pressure e.g.                                         5. Granitic tors of W. Kenya and high</w:t>
      </w:r>
    </w:p>
    <w:p>
      <w:r>
        <w:t>• Gneiss from granite                                 volcanic peaks such as those of Mt.</w:t>
      </w:r>
    </w:p>
    <w:p>
      <w:r>
        <w:t>• Slate from clay                                     Kenya are a tourist attraction which</w:t>
      </w:r>
    </w:p>
    <w:p>
      <w:r>
        <w:t>• Marble from limestone                               brings foreign exchange.</w:t>
      </w:r>
    </w:p>
    <w:p>
      <w:r>
        <w:t>• Quartzite from sandstones                       6. Pumice is used as a scrubbing stone.</w:t>
      </w:r>
    </w:p>
    <w:p>
      <w:r>
        <w:t>Distribution of Major Rocks in Kenya                7. A rock such as coal is used as fuel for</w:t>
      </w:r>
    </w:p>
    <w:p>
      <w:r>
        <w:t>Eastern Kenya region                          heating, smelting of iron and thermal</w:t>
      </w:r>
    </w:p>
    <w:p>
      <w:r>
        <w:t>• The major rocks are metamorphic                     electricity generation.</w:t>
      </w:r>
    </w:p>
    <w:p>
      <w:r>
        <w:t>rocks e.g. marble in parts of                 8. Source of minerals e.g. oil and coal is</w:t>
      </w:r>
    </w:p>
    <w:p>
      <w:r>
        <w:t>Machakos and schist and gneiss in                 associated with sedimentary rocks.</w:t>
      </w:r>
    </w:p>
    <w:p>
      <w:r>
        <w:t>parts of Kitui.                                                 MINING</w:t>
      </w:r>
    </w:p>
    <w:p>
      <w:r>
        <w:t>• Volcanic rocks in Yatta plateau and            -Process of extracting valuable minerals</w:t>
      </w:r>
    </w:p>
    <w:p>
      <w:r>
        <w:t>Kapiti plans.                               from the earths surface.</w:t>
      </w:r>
    </w:p>
    <w:p>
      <w:r>
        <w:t>• Sedimentary rocks e.g. limestone                Formations in Which Minerals Occur</w:t>
      </w:r>
    </w:p>
    <w:p>
      <w:r>
        <w:t>rocks used in Bamburi for cement                            1. Veins and Lodes</w:t>
      </w:r>
    </w:p>
    <w:p>
      <w:r>
        <w:t>manufacturing.                              -Occurrence of minerals in crevices, cracks or</w:t>
      </w:r>
    </w:p>
    <w:p>
      <w:r>
        <w:t>Coastal Region                      faults in igneous rocks.</w:t>
      </w:r>
    </w:p>
    <w:p>
      <w:r>
        <w:t>• Major rocks are sedimentary rocks                 • They are said to occur in veins if</w:t>
      </w:r>
    </w:p>
    <w:p>
      <w:r>
        <w:t>e.g. limestone used in Bamburi for                  they occur there in small quantities.</w:t>
      </w:r>
    </w:p>
    <w:p>
      <w:r>
        <w:t>cement manufacture.                             • Said to occur in lodes if they occur</w:t>
      </w:r>
    </w:p>
    <w:p>
      <w:r>
        <w:t>• There are volcanic rocks in Tsavo rich                there in large quantities e.g. zinc,</w:t>
      </w:r>
    </w:p>
    <w:p>
      <w:r>
        <w:t>in ground water resources.                          copper and silver.</w:t>
      </w:r>
    </w:p>
    <w:p>
      <w:r>
        <w:t>Northern and N.E Region                                         2. Reefs</w:t>
      </w:r>
    </w:p>
    <w:p>
      <w:r>
        <w:t>• Dominated by sedimentary sands.               -Veins and lodes which are exposed on the</w:t>
      </w:r>
    </w:p>
    <w:p>
      <w:r>
        <w:t>• There are volcanic rocks in Mt.               surface.</w:t>
      </w:r>
    </w:p>
    <w:p>
      <w:r>
        <w:t>Marsabit and around Rift Valley.                          3. Seams/Layers/Beds</w:t>
      </w:r>
    </w:p>
    <w:p>
      <w:r>
        <w:t>Rift Valley and Kenya Highlands                -Occurrence of minerals as sedimentary or</w:t>
      </w:r>
    </w:p>
    <w:p>
      <w:r>
        <w:t>• Dominated by volcanic rocks                   as a result of compression of accumulated</w:t>
      </w:r>
    </w:p>
    <w:p>
      <w:r>
        <w:t>• There are metamorphic rocks which             organic or inorganic material e.g. coal and</w:t>
      </w:r>
    </w:p>
    <w:p>
      <w:r>
        <w:t>have resulted from changing of              halite.</w:t>
      </w:r>
    </w:p>
    <w:p>
      <w:r>
        <w:t>igneous rocks.                                             4. Alluvial Deposits</w:t>
      </w:r>
    </w:p>
    <w:p>
      <w:r>
        <w:t>L. Victoria Basin                    -Occurrence of miner als while mixed with</w:t>
      </w:r>
    </w:p>
    <w:p>
      <w:r>
        <w:t>materials such as sand, gravel, silt, etc.</w:t>
      </w:r>
    </w:p>
    <w:p/>
    <w:p>
      <w:r>
        <w:t>31</w:t>
      </w:r>
    </w:p>
    <w:p>
      <w:r>
        <w:t>These were minerals which were detached                Mining can be done if the mineral deposits</w:t>
      </w:r>
    </w:p>
    <w:p>
      <w:r>
        <w:t>from the veins by weathering and carried               have high mineral content because they are</w:t>
      </w:r>
    </w:p>
    <w:p>
      <w:r>
        <w:t>away by streams and rivers and got                     economical to work on but deposits with low</w:t>
      </w:r>
    </w:p>
    <w:p>
      <w:r>
        <w:t>deposited e.g. gold, diamond and platinum.             mineral content are rarely worked on except</w:t>
      </w:r>
    </w:p>
    <w:p>
      <w:r>
        <w:t>5. Weathering Products                     if the mineral in them is rare e.g. uranium.</w:t>
      </w:r>
    </w:p>
    <w:p>
      <w:r>
        <w:t>-Minerals formed by deep weathering of                                   3. Size of Deposit</w:t>
      </w:r>
    </w:p>
    <w:p>
      <w:r>
        <w:t>rocks then leaching carried minerals from              Minerals which aren’t of high value have to</w:t>
      </w:r>
    </w:p>
    <w:p>
      <w:r>
        <w:t>the top to lower layers where they                     occur in large quantities for them to be</w:t>
      </w:r>
    </w:p>
    <w:p>
      <w:r>
        <w:t>accumulated e.g. aluminium, nickel, iron               mined so that it will be a possible to recover</w:t>
      </w:r>
    </w:p>
    <w:p>
      <w:r>
        <w:t>and manganese.                                         mining costs and make a profit.</w:t>
      </w:r>
    </w:p>
    <w:p>
      <w:r>
        <w:t>6. Oil pools/Wells                                            4. Capital</w:t>
      </w:r>
    </w:p>
    <w:p>
      <w:r>
        <w:t>-Occurrence of minerals in pools or wells in           Lack of capital causes developing countries</w:t>
      </w:r>
    </w:p>
    <w:p>
      <w:r>
        <w:t>sedimentary rocks e.g. petroleum and                   not to exploit minerals and leave it to</w:t>
      </w:r>
    </w:p>
    <w:p>
      <w:r>
        <w:t>natural gas.                                           international companies because a lot of</w:t>
      </w:r>
    </w:p>
    <w:p>
      <w:r>
        <w:t>Conditions Necessary for Formation of                 money is needed for exploration,</w:t>
      </w:r>
    </w:p>
    <w:p>
      <w:r>
        <w:t>Petroleum                            infrastructure, salaries, energy etc e.g.</w:t>
      </w:r>
    </w:p>
    <w:p>
      <w:r>
        <w:t>titanium mining at Kwale is being done by</w:t>
      </w:r>
    </w:p>
    <w:p>
      <w:r>
        <w:t>Tiomin company from Canada.</w:t>
      </w:r>
    </w:p>
    <w:p>
      <w:r>
        <w:t>5. Method of Mining</w:t>
      </w:r>
    </w:p>
    <w:p>
      <w:r>
        <w:t>A mineral requiring open cast mining will be</w:t>
      </w:r>
    </w:p>
    <w:p>
      <w:r>
        <w:t>mined even if the mineral deposit is large</w:t>
      </w:r>
    </w:p>
    <w:p>
      <w:r>
        <w:t>but one requiring underground mining will</w:t>
      </w:r>
    </w:p>
    <w:p>
      <w:r>
        <w:t>be extracted if its in large deposit or if its of</w:t>
      </w:r>
    </w:p>
    <w:p>
      <w:r>
        <w:t>high value or rare.</w:t>
      </w:r>
    </w:p>
    <w:p>
      <w:r>
        <w:t>6. Transport costs</w:t>
      </w:r>
    </w:p>
    <w:p>
      <w:r>
        <w:t>Minerals occurring in remote areas far from</w:t>
      </w:r>
    </w:p>
    <w:p>
      <w:r>
        <w:t>the markets are not likely to be exploited if</w:t>
      </w:r>
    </w:p>
    <w:p>
      <w:r>
        <w:t>the transport system is poorly developed</w:t>
      </w:r>
    </w:p>
    <w:p>
      <w:r>
        <w:t>a) Presence of fossils or organic remains           since mineral ore is heavy and bulky and</w:t>
      </w:r>
    </w:p>
    <w:p>
      <w:r>
        <w:t>b) Presence of sedimentary rocks for                transporting it by road and railway is</w:t>
      </w:r>
    </w:p>
    <w:p>
      <w:r>
        <w:t>burying organic remains.                         expensive.</w:t>
      </w:r>
    </w:p>
    <w:p>
      <w:r>
        <w:t>c) Presence of pressure to compress                             7. Market for the Mineral</w:t>
      </w:r>
    </w:p>
    <w:p>
      <w:r>
        <w:t>organic remains to cook the oil and              Mining can be done if the mineral is in</w:t>
      </w:r>
    </w:p>
    <w:p>
      <w:r>
        <w:t>natural gas out of organic matter.               demand and if the prices are reasonable so</w:t>
      </w:r>
    </w:p>
    <w:p>
      <w:r>
        <w:t>d) Presence of a porous reservoir rock to           that mining costs are offset and a profit is</w:t>
      </w:r>
    </w:p>
    <w:p>
      <w:r>
        <w:t>store and transmit petroleum to the              realised.</w:t>
      </w:r>
    </w:p>
    <w:p>
      <w:r>
        <w:t>oil pools e.g. limestone and                                    8. Political Influence</w:t>
      </w:r>
    </w:p>
    <w:p>
      <w:r>
        <w:t>sandstone.                                       Mineral deposits at the borders of two</w:t>
      </w:r>
    </w:p>
    <w:p>
      <w:r>
        <w:t>e) Presence of a trap like a syncline to            countries may not be exploited as a dispute</w:t>
      </w:r>
    </w:p>
    <w:p>
      <w:r>
        <w:t>hold petroleum in a reservoir to                 may arise concerning whom mine it e.g.</w:t>
      </w:r>
    </w:p>
    <w:p>
      <w:r>
        <w:t>prevent its escape.                              dispute between Iraq and Kuwait over</w:t>
      </w:r>
    </w:p>
    <w:p>
      <w:r>
        <w:t>f) Presence of impermeable rocks below              Rumaila should oil field.</w:t>
      </w:r>
    </w:p>
    <w:p>
      <w:r>
        <w:t>the trap or syncline to prevent                                        9. Labour</w:t>
      </w:r>
    </w:p>
    <w:p>
      <w:r>
        <w:t>petroleum from percolating further               Exploitation of some minerals require skilled</w:t>
      </w:r>
    </w:p>
    <w:p>
      <w:r>
        <w:t>underground.                                     workers and if they lack it may not be done</w:t>
      </w:r>
    </w:p>
    <w:p>
      <w:r>
        <w:t>as is the case in developing countries</w:t>
      </w:r>
    </w:p>
    <w:p>
      <w:r>
        <w:t>Factors Influencing Exploitation of               because expatriates have to be engaged and</w:t>
      </w:r>
    </w:p>
    <w:p>
      <w:r>
        <w:t>Minerals                          are very expensive to pay which may reduces</w:t>
      </w:r>
    </w:p>
    <w:p>
      <w:r>
        <w:t>1. Value of Mineral                   the profits accruing from mining.</w:t>
      </w:r>
    </w:p>
    <w:p>
      <w:r>
        <w:t>Minerals of high value will be mined even if                        Methods of Mining</w:t>
      </w:r>
    </w:p>
    <w:p>
      <w:r>
        <w:t>they occur in small quantities because one                             1. Open Cast Mining</w:t>
      </w:r>
    </w:p>
    <w:p>
      <w:r>
        <w:t>sold it will be possible to offset mining costs        -Method of extracting minerals which are</w:t>
      </w:r>
    </w:p>
    <w:p>
      <w:r>
        <w:t>and make a profit and vice versa.                      near the earth’s surface.</w:t>
      </w:r>
    </w:p>
    <w:p>
      <w:r>
        <w:t>2. Quality of Ore                                         Types</w:t>
      </w:r>
    </w:p>
    <w:p/>
    <w:p>
      <w:r>
        <w:t>32</w:t>
      </w:r>
    </w:p>
    <w:p>
      <w:r>
        <w:t>a) Stripping                   •   Horizontal tunnels (adits) are</w:t>
      </w:r>
    </w:p>
    <w:p>
      <w:r>
        <w:t>-Stripping off of the unwanted material lying                constructed from the side of the hill.</w:t>
      </w:r>
    </w:p>
    <w:p>
      <w:r>
        <w:t>on top of the mineral deposit and then                    • Railway line is constructed into the</w:t>
      </w:r>
    </w:p>
    <w:p>
      <w:r>
        <w:t>digging to remove the mineral bearing rock                   mine to bring out the mineral e.g.</w:t>
      </w:r>
    </w:p>
    <w:p>
      <w:r>
        <w:t>if it’s soft or if it’s hard explosives may be               mining of copper at Kilembe in</w:t>
      </w:r>
    </w:p>
    <w:p>
      <w:r>
        <w:t>used to loosen it and then huge power                        Uganda.</w:t>
      </w:r>
    </w:p>
    <w:p>
      <w:r>
        <w:t>shovels are employed to dig up the mineral                             b) Solution Method</w:t>
      </w:r>
    </w:p>
    <w:p>
      <w:r>
        <w:t>deposits.                                             -Method used in mining soluble minerals</w:t>
      </w:r>
    </w:p>
    <w:p>
      <w:r>
        <w:t>b) Hill-slope Boring            such as sulphur, salt, potash, etc.</w:t>
      </w:r>
    </w:p>
    <w:p>
      <w:r>
        <w:t>-Using boring instruments known as augers                 • Superheated water is ejected into salt</w:t>
      </w:r>
    </w:p>
    <w:p>
      <w:r>
        <w:t>to drill out mineral deposit and bring it to                 deposits.</w:t>
      </w:r>
    </w:p>
    <w:p>
      <w:r>
        <w:t>the surface.                                              • The mineral dissolves or melts.</w:t>
      </w:r>
    </w:p>
    <w:p>
      <w:r>
        <w:t>2. underground Mining                     • The solution is then pumped into the</w:t>
      </w:r>
    </w:p>
    <w:p>
      <w:r>
        <w:t>-Method employed when the mineral lies                       surface.</w:t>
      </w:r>
    </w:p>
    <w:p>
      <w:r>
        <w:t>very deep below the surface and the                                          c) Drilling</w:t>
      </w:r>
    </w:p>
    <w:p>
      <w:r>
        <w:t>overburden is too thick to be removed by              -Method employed in exploitation of</w:t>
      </w:r>
    </w:p>
    <w:p>
      <w:r>
        <w:t>mechanical means.                                     petroleum.</w:t>
      </w:r>
    </w:p>
    <w:p>
      <w:r>
        <w:t>Types                            • Wells (oil derricks) are drilled.</w:t>
      </w:r>
    </w:p>
    <w:p>
      <w:r>
        <w:t>a) Shaft Method                   • Oil and natural gas are brought to</w:t>
      </w:r>
    </w:p>
    <w:p>
      <w:r>
        <w:t>-Method employed when the mineral bearing                    the surface under their own pressure</w:t>
      </w:r>
    </w:p>
    <w:p>
      <w:r>
        <w:t>rock doesn’t out crop.                                       or by pumping.</w:t>
      </w:r>
    </w:p>
    <w:p>
      <w:r>
        <w:t>3. Alluvial/Placer Mining</w:t>
      </w:r>
    </w:p>
    <w:p>
      <w:r>
        <w:t>-Method used to extract minerals occurring</w:t>
      </w:r>
    </w:p>
    <w:p>
      <w:r>
        <w:t>in alluvial deposits e.g. gold, tin, diamonds</w:t>
      </w:r>
    </w:p>
    <w:p>
      <w:r>
        <w:t>and platinum.</w:t>
      </w:r>
    </w:p>
    <w:p/>
    <w:p>
      <w:r>
        <w:t>Types</w:t>
      </w:r>
    </w:p>
    <w:p>
      <w:r>
        <w:t>a) Panning</w:t>
      </w:r>
    </w:p>
    <w:p>
      <w:r>
        <w:t>It involves:</w:t>
      </w:r>
    </w:p>
    <w:p>
      <w:r>
        <w:t>• Digging a mixture of sand, gravel and</w:t>
      </w:r>
    </w:p>
    <w:p>
      <w:r>
        <w:t>mineral from the river bed.</w:t>
      </w:r>
    </w:p>
    <w:p>
      <w:r>
        <w:t>• Putting it in a pan and rotating the</w:t>
      </w:r>
    </w:p>
    <w:p>
      <w:r>
        <w:t>pan while tilted.</w:t>
      </w:r>
    </w:p>
    <w:p>
      <w:r>
        <w:t>• The lighter sand or gravel is washed</w:t>
      </w:r>
    </w:p>
    <w:p>
      <w:r>
        <w:t>on the side leaving the heavier</w:t>
      </w:r>
    </w:p>
    <w:p>
      <w:r>
        <w:t>How it’s carried Out                              mineral at the bottom of the pan e.g.</w:t>
      </w:r>
    </w:p>
    <w:p>
      <w:r>
        <w:t>gold mining in Migori and R. Morun</w:t>
      </w:r>
    </w:p>
    <w:p>
      <w:r>
        <w:t>•   Vertical shafts are sunk into the</w:t>
      </w:r>
    </w:p>
    <w:p>
      <w:r>
        <w:t>Beds in W. Pokot.</w:t>
      </w:r>
    </w:p>
    <w:p>
      <w:r>
        <w:t>earth’s crust to reach the layer with</w:t>
      </w:r>
    </w:p>
    <w:p>
      <w:r>
        <w:t>b) Dredging</w:t>
      </w:r>
    </w:p>
    <w:p>
      <w:r>
        <w:t>the mineral.</w:t>
      </w:r>
    </w:p>
    <w:p>
      <w:r>
        <w:t>• A dredger scoops water logged</w:t>
      </w:r>
    </w:p>
    <w:p>
      <w:r>
        <w:t>• Horizontal tunnels are dug from the</w:t>
      </w:r>
    </w:p>
    <w:p>
      <w:r>
        <w:t>alluvium from the bed of a lake.</w:t>
      </w:r>
    </w:p>
    <w:p>
      <w:r>
        <w:t>vertical shaft to reach the mineral.</w:t>
      </w:r>
    </w:p>
    <w:p>
      <w:r>
        <w:t>• The alluvium is passed over sloping</w:t>
      </w:r>
    </w:p>
    <w:p>
      <w:r>
        <w:t>• Props are erected to support the roof</w:t>
      </w:r>
    </w:p>
    <w:p>
      <w:r>
        <w:t>channels with series of traps.</w:t>
      </w:r>
    </w:p>
    <w:p>
      <w:r>
        <w:t>to prevent it from collapsing.</w:t>
      </w:r>
    </w:p>
    <w:p>
      <w:r>
        <w:t>• Wastes are washed away and denser</w:t>
      </w:r>
    </w:p>
    <w:p>
      <w:r>
        <w:t>• The mineral bearing rock is blasted</w:t>
      </w:r>
    </w:p>
    <w:p>
      <w:r>
        <w:t>materials are left at the bottom of the</w:t>
      </w:r>
    </w:p>
    <w:p>
      <w:r>
        <w:t>loose by explosives.</w:t>
      </w:r>
    </w:p>
    <w:p>
      <w:r>
        <w:t>trap e.g. mining of soda ash at L.</w:t>
      </w:r>
    </w:p>
    <w:p>
      <w:r>
        <w:t>• The deposit is transported on light</w:t>
      </w:r>
    </w:p>
    <w:p>
      <w:r>
        <w:t>Magadi.</w:t>
      </w:r>
    </w:p>
    <w:p>
      <w:r>
        <w:t>rail or conveyor belt to the bottom of</w:t>
      </w:r>
    </w:p>
    <w:p>
      <w:r>
        <w:t>c) Hydraulic Mining</w:t>
      </w:r>
    </w:p>
    <w:p>
      <w:r>
        <w:t>the shaft.</w:t>
      </w:r>
    </w:p>
    <w:p>
      <w:r>
        <w:t>-Method used when alluvial deposit occurs</w:t>
      </w:r>
    </w:p>
    <w:p>
      <w:r>
        <w:t>• It is then brought to the surface in a</w:t>
      </w:r>
    </w:p>
    <w:p>
      <w:r>
        <w:t>on a valley side.</w:t>
      </w:r>
    </w:p>
    <w:p>
      <w:r>
        <w:t>crane or a lift called cage.</w:t>
      </w:r>
    </w:p>
    <w:p>
      <w:r>
        <w:t>• A powerful jet of water is directed at</w:t>
      </w:r>
    </w:p>
    <w:p>
      <w:r>
        <w:t>a) Drift/Adit Mining</w:t>
      </w:r>
    </w:p>
    <w:p>
      <w:r>
        <w:t>the deposit.</w:t>
      </w:r>
    </w:p>
    <w:p>
      <w:r>
        <w:t>-Method employed when the mineral deposit</w:t>
      </w:r>
    </w:p>
    <w:p>
      <w:r>
        <w:t>• Gravel and mineral collect at the</w:t>
      </w:r>
    </w:p>
    <w:p>
      <w:r>
        <w:t>can be reached from the valley sides.</w:t>
      </w:r>
    </w:p>
    <w:p>
      <w:r>
        <w:t>valley because of the great pressure.</w:t>
      </w:r>
    </w:p>
    <w:p/>
    <w:p>
      <w:r>
        <w:t>33</w:t>
      </w:r>
    </w:p>
    <w:p>
      <w:r>
        <w:t>•     The mineral grains are recovered and           Limestone used in cement manufacturing-</w:t>
      </w:r>
    </w:p>
    <w:p>
      <w:r>
        <w:t>washed out.                                       Hima in N.W Uganda, Tanga in</w:t>
      </w:r>
    </w:p>
    <w:p>
      <w:r>
        <w:t>d) Sub-marine Mining                 Tanzania, Athi River and Bamburi in</w:t>
      </w:r>
    </w:p>
    <w:p>
      <w:r>
        <w:t>-Method employed in extracting minerals in                 Kenya.</w:t>
      </w:r>
    </w:p>
    <w:p>
      <w:r>
        <w:t>alluvial deposits lying deep down the ocean             Fluorspar a source of fluorine used in</w:t>
      </w:r>
    </w:p>
    <w:p>
      <w:r>
        <w:t>floor.                                                     chemical industries-Kerio Valley in</w:t>
      </w:r>
    </w:p>
    <w:p>
      <w:r>
        <w:t>• A sub-marine dredger goes down the                   Kenya.</w:t>
      </w:r>
    </w:p>
    <w:p>
      <w:r>
        <w:t>ocean floor.                                   Common salt used for consumption-Kilifi</w:t>
      </w:r>
    </w:p>
    <w:p>
      <w:r>
        <w:t>• It scoops mineral deposit and rises to               and Magadi in Kenya and L. Kitwe in</w:t>
      </w:r>
    </w:p>
    <w:p>
      <w:r>
        <w:t>the surface.                                      Uganda.</w:t>
      </w:r>
    </w:p>
    <w:p>
      <w:r>
        <w:t>• The alluvium is passed over sloping               Diatomite used in making insulators –</w:t>
      </w:r>
    </w:p>
    <w:p>
      <w:r>
        <w:t>channels with series of traps.                    Kariandusi near Gilgil and Gicheru in</w:t>
      </w:r>
    </w:p>
    <w:p>
      <w:r>
        <w:t>• Wastes are washed away and denser                    Nyandarua.</w:t>
      </w:r>
    </w:p>
    <w:p>
      <w:r>
        <w:t>materials are left at the bottom of the        Stones in Machakos, Mutonga and Mbeere.</w:t>
      </w:r>
    </w:p>
    <w:p>
      <w:r>
        <w:t>trap.                                          Carbon dioxide used in making dry ice and</w:t>
      </w:r>
    </w:p>
    <w:p>
      <w:r>
        <w:t>Significance of Minerals/Mining in                     in beer and soft drinks industry- Esagari</w:t>
      </w:r>
    </w:p>
    <w:p>
      <w:r>
        <w:t>Kenya                                in Baringo and Kagwe in Kiambu.</w:t>
      </w:r>
    </w:p>
    <w:p>
      <w:r>
        <w:t>1. Kenya earns foreign exchange from                    Diamond used to make ornaments, glass</w:t>
      </w:r>
    </w:p>
    <w:p>
      <w:r>
        <w:t>exportation of minerals which is used to               cutters and drills-Mwadui in Tanzania.</w:t>
      </w:r>
    </w:p>
    <w:p>
      <w:r>
        <w:t>import goods and services and fund                  Titanium used in the manufacture of</w:t>
      </w:r>
    </w:p>
    <w:p>
      <w:r>
        <w:t>development projects.                                  insulators for aircraft- Kwale district.</w:t>
      </w:r>
    </w:p>
    <w:p>
      <w:r>
        <w:t>2. Mining is a source of employment to                  Gemstones near Voi and Mwatate.</w:t>
      </w:r>
    </w:p>
    <w:p>
      <w:r>
        <w:t>people such as those who work in mines,             Soapstone used for sculpture-Tabaka in</w:t>
      </w:r>
    </w:p>
    <w:p>
      <w:r>
        <w:t>in cement factories, in transport sector,              Kisii.</w:t>
      </w:r>
    </w:p>
    <w:p>
      <w:r>
        <w:t>etc.                                                Copper used to make electrical wires and</w:t>
      </w:r>
    </w:p>
    <w:p>
      <w:r>
        <w:t>3. Mining has led to development of                        coins-Kilembe in Uganda.</w:t>
      </w:r>
    </w:p>
    <w:p>
      <w:r>
        <w:t>industries by providing raw materials               Gold used to make medals and jewellery</w:t>
      </w:r>
    </w:p>
    <w:p>
      <w:r>
        <w:t>used in those industries e.g. limestone                and as a basis of world currency-Musoma</w:t>
      </w:r>
    </w:p>
    <w:p>
      <w:r>
        <w:t>used in cement factories, coal used in                 in Tanzania, Kakamega and Migori in</w:t>
      </w:r>
    </w:p>
    <w:p>
      <w:r>
        <w:t>iron and steel industries, soda ash used               Kenya.</w:t>
      </w:r>
    </w:p>
    <w:p>
      <w:r>
        <w:t>in glass industry, etc.                             coal used in smelting of iron and generation</w:t>
      </w:r>
    </w:p>
    <w:p>
      <w:r>
        <w:t>4. Mining has led to development of                        of thermal electricity-in Ruvuma River</w:t>
      </w:r>
    </w:p>
    <w:p>
      <w:r>
        <w:t>transport system to make mining areas                  Basin and Kivira Songwe in Tanzania.</w:t>
      </w:r>
    </w:p>
    <w:p>
      <w:r>
        <w:t>accessible e.g. Magadi soda mine is                   Problems Facing Mining Industry in</w:t>
      </w:r>
    </w:p>
    <w:p>
      <w:r>
        <w:t>connected to the main Mombasa-Nairobi                                   Kenya</w:t>
      </w:r>
    </w:p>
    <w:p>
      <w:r>
        <w:t>railway line.                                       1. Inadequate capital making Kenya not to</w:t>
      </w:r>
    </w:p>
    <w:p>
      <w:r>
        <w:t>5. Mining has led to development of                        benefit from mineral resources because</w:t>
      </w:r>
    </w:p>
    <w:p>
      <w:r>
        <w:t>settlements e.g. Magadi town which                     mining is left to multinational companies</w:t>
      </w:r>
    </w:p>
    <w:p>
      <w:r>
        <w:t>originated from the mining of soda ash.                who pocket all the money to recover</w:t>
      </w:r>
    </w:p>
    <w:p>
      <w:r>
        <w:t>6. Mining is a source of market for goods                  mining cost.</w:t>
      </w:r>
    </w:p>
    <w:p>
      <w:r>
        <w:t>and services e.g. there are shops and               2. Areas where mineral deposits are</w:t>
      </w:r>
    </w:p>
    <w:p>
      <w:r>
        <w:t>markets, banking and insurance services                inaccessible due to poor transport and</w:t>
      </w:r>
    </w:p>
    <w:p>
      <w:r>
        <w:t>offered to people working in mines and                 infrastructure which makes prospecting</w:t>
      </w:r>
    </w:p>
    <w:p>
      <w:r>
        <w:t>related industries.                                    and mining difficult.</w:t>
      </w:r>
    </w:p>
    <w:p>
      <w:r>
        <w:t>7. Has led to development of social                     3. Insufficient skilled personnel causing</w:t>
      </w:r>
    </w:p>
    <w:p>
      <w:r>
        <w:t>amenities by providing social facilities               dependence on expatriates who are</w:t>
      </w:r>
    </w:p>
    <w:p>
      <w:r>
        <w:t>such as housing, health, electricity,                  expensive to pay which reduces profits</w:t>
      </w:r>
    </w:p>
    <w:p>
      <w:r>
        <w:t>water and education alongside                          accruing from mining.</w:t>
      </w:r>
    </w:p>
    <w:p>
      <w:r>
        <w:t>infrastructure.                                     4. Most of mining is controlled by foreign</w:t>
      </w:r>
    </w:p>
    <w:p>
      <w:r>
        <w:t>Distribution of Minerals in E. Africa                   companies so most of the mineral</w:t>
      </w:r>
    </w:p>
    <w:p>
      <w:r>
        <w:t>Phosphates used in the manufacture of                      revenue ends up to them as salaries and</w:t>
      </w:r>
    </w:p>
    <w:p>
      <w:r>
        <w:t>fertiliser-Tororo in Uganda and Majingu                dividends.</w:t>
      </w:r>
    </w:p>
    <w:p>
      <w:r>
        <w:t>Hill in Tanzania.</w:t>
      </w:r>
    </w:p>
    <w:p/>
    <w:p>
      <w:r>
        <w:t>34</w:t>
      </w:r>
    </w:p>
    <w:p>
      <w:r>
        <w:t>5. Occurrence of minerals in very small                   •    Pressure builds up and the heated</w:t>
      </w:r>
    </w:p>
    <w:p>
      <w:r>
        <w:t>deposits which are not economically                         solution is pushed to the surface.</w:t>
      </w:r>
    </w:p>
    <w:p>
      <w:r>
        <w:t>viable.                                                 • It comes out of the ground inform of</w:t>
      </w:r>
    </w:p>
    <w:p>
      <w:r>
        <w:t>6. Lack of power supply especially in                          hot springs below or on the sides of</w:t>
      </w:r>
    </w:p>
    <w:p>
      <w:r>
        <w:t>remote areas with minerals.                                 the lake.</w:t>
      </w:r>
    </w:p>
    <w:p>
      <w:r>
        <w:t>7. Land use conflicts which affect mining                  • Due to high temperature water</w:t>
      </w:r>
    </w:p>
    <w:p>
      <w:r>
        <w:t>e.g. in Kwale between Tiomin and the                        evaporates leaving behind crystals of</w:t>
      </w:r>
    </w:p>
    <w:p>
      <w:r>
        <w:t>local people due to inadequate                              trona.</w:t>
      </w:r>
    </w:p>
    <w:p>
      <w:r>
        <w:t>compensation.                                                Extraction and Processing</w:t>
      </w:r>
    </w:p>
    <w:p>
      <w:r>
        <w:t>Effect of mining on the Environment                      • A dredger scoops trona out of the</w:t>
      </w:r>
    </w:p>
    <w:p>
      <w:r>
        <w:t>1. Renders land useless for other economic                     lake.</w:t>
      </w:r>
    </w:p>
    <w:p>
      <w:r>
        <w:t>activities such as agriculture (dereliction)            • It crushes it into smaller pieces and</w:t>
      </w:r>
    </w:p>
    <w:p>
      <w:r>
        <w:t>due to open pits left on land and heaps of                  separates it from rock debris.</w:t>
      </w:r>
    </w:p>
    <w:p>
      <w:r>
        <w:t>rock waste litter dumped on land.                       • The material is mixed with water to</w:t>
      </w:r>
    </w:p>
    <w:p>
      <w:r>
        <w:t>2. Pollutes the environment e.g.                               form slurry and transported to</w:t>
      </w:r>
    </w:p>
    <w:p>
      <w:r>
        <w:t>atmospheric pollution from dust and                         factory on the lake’s shore.</w:t>
      </w:r>
    </w:p>
    <w:p>
      <w:r>
        <w:t>smoke from tractors and trucks, water                   • In the factory the slurry is mixed</w:t>
      </w:r>
    </w:p>
    <w:p>
      <w:r>
        <w:t>pollution from spilling of oil from offshore                with water to wash out impurities</w:t>
      </w:r>
    </w:p>
    <w:p>
      <w:r>
        <w:t>oil drilling and soil pollution from                        such as mud and salt and dried.</w:t>
      </w:r>
    </w:p>
    <w:p>
      <w:r>
        <w:t>chemicals and explosives used in mining.                • It is sent to desiccators and heated to</w:t>
      </w:r>
    </w:p>
    <w:p>
      <w:r>
        <w:t>3. Leads to loss of bio-diversity due to                       remove moisture and hydrogen to</w:t>
      </w:r>
    </w:p>
    <w:p>
      <w:r>
        <w:t>destruction vegetation which also                           form soda ash.</w:t>
      </w:r>
    </w:p>
    <w:p>
      <w:r>
        <w:t>destroys habitats of various animals                    • Soda ash is cooled and ground into</w:t>
      </w:r>
    </w:p>
    <w:p>
      <w:r>
        <w:t>leading to their destruction also.                          powder and sieved.</w:t>
      </w:r>
    </w:p>
    <w:p>
      <w:r>
        <w:t>4. Causes soil degradation e.g. by loosening               • It’s packed into paper bags, weighed</w:t>
      </w:r>
    </w:p>
    <w:p>
      <w:r>
        <w:t>the soil which makes it vulnerable to                       and transported to the market.</w:t>
      </w:r>
    </w:p>
    <w:p>
      <w:r>
        <w:t>agents of erosion like wind and water,                             Uses of Soda ash</w:t>
      </w:r>
    </w:p>
    <w:p>
      <w:r>
        <w:t>tractors and trucks compact the soil                Used in the:</w:t>
      </w:r>
    </w:p>
    <w:p>
      <w:r>
        <w:t>making water infiltration difficult and                         a) Glass industry in the</w:t>
      </w:r>
    </w:p>
    <w:p>
      <w:r>
        <w:t>chemicals used interfering with soil                               manufacture of glasses and</w:t>
      </w:r>
    </w:p>
    <w:p>
      <w:r>
        <w:t>chemical composition making it                                     bottles.</w:t>
      </w:r>
    </w:p>
    <w:p>
      <w:r>
        <w:t>unsuitable for agriculture.                                     b) Manufacture of soaps and</w:t>
      </w:r>
    </w:p>
    <w:p>
      <w:r>
        <w:t>5. Causes mass wasting when explosives                                detergents.</w:t>
      </w:r>
    </w:p>
    <w:p>
      <w:r>
        <w:t>and heavy equipment used in mining                              c) Softening water in paper</w:t>
      </w:r>
    </w:p>
    <w:p>
      <w:r>
        <w:t>shake the ground making weathered                                  making.</w:t>
      </w:r>
    </w:p>
    <w:p>
      <w:r>
        <w:t>materials to move faster down slope                             d) In textile industry.</w:t>
      </w:r>
    </w:p>
    <w:p>
      <w:r>
        <w:t>under the influence of gravity.                                 e) In oil refining.</w:t>
      </w:r>
    </w:p>
    <w:p>
      <w:r>
        <w:t>Trona mining on L. Magadi                                Benefits to the Economy</w:t>
      </w:r>
    </w:p>
    <w:p>
      <w:r>
        <w:t>Location                            1. Has led to growth of Magadi town ship.</w:t>
      </w:r>
    </w:p>
    <w:p>
      <w:r>
        <w:t>L.Magadi is 120km S.W of Nairobi on the                2. Has led to development of social</w:t>
      </w:r>
    </w:p>
    <w:p>
      <w:r>
        <w:t>floor of the Great Rift Valley.                     amenities such as hospitals and schools</w:t>
      </w:r>
    </w:p>
    <w:p>
      <w:r>
        <w:t>Occurrence                                and water from Oloibortoto River which</w:t>
      </w:r>
    </w:p>
    <w:p>
      <w:r>
        <w:t>Trona deposits occur as a solution of sodium               has benefited the local people.</w:t>
      </w:r>
    </w:p>
    <w:p>
      <w:r>
        <w:t>salts the main ones being sodium                3. Has led to development of infrastructure</w:t>
      </w:r>
    </w:p>
    <w:p>
      <w:r>
        <w:t>sequicarbonate and sodium chloride.                 e.g. railway line from Konza to L.</w:t>
      </w:r>
    </w:p>
    <w:p>
      <w:r>
        <w:t>Mode of Formation                             Magadi.</w:t>
      </w:r>
    </w:p>
    <w:p>
      <w:r>
        <w:t>• Rain water dissolves soda salts in                12. The Magadi Soda Company employs</w:t>
      </w:r>
    </w:p>
    <w:p>
      <w:r>
        <w:t>volcanic rocks.                                     many Kenyans including the nomadic</w:t>
      </w:r>
    </w:p>
    <w:p>
      <w:r>
        <w:t>• The solution percolates through the                   Maasai.</w:t>
      </w:r>
    </w:p>
    <w:p>
      <w:r>
        <w:t>rocks and soil and gets beneath the             13. Exports of soda ash earn Kenya a</w:t>
      </w:r>
    </w:p>
    <w:p>
      <w:r>
        <w:t>basin.                                              substantial amount of foreign exchange.</w:t>
      </w:r>
    </w:p>
    <w:p>
      <w:r>
        <w:t>• The accumulated solution is heated</w:t>
      </w:r>
    </w:p>
    <w:p>
      <w:r>
        <w:t>by the hot rocks beneath.                                        Problems</w:t>
      </w:r>
    </w:p>
    <w:p/>
    <w:p>
      <w:r>
        <w:t>35</w:t>
      </w:r>
    </w:p>
    <w:p>
      <w:r>
        <w:t>1. Stiff competition from developed                   -Mined in Kimberly, Bloemfontein and</w:t>
      </w:r>
    </w:p>
    <w:p>
      <w:r>
        <w:t>countries with large soda deposits e.g.          Alexander Bay.</w:t>
      </w:r>
    </w:p>
    <w:p>
      <w:r>
        <w:t>U.S.A and Israel.                                -Mined by underground mining or alluvial</w:t>
      </w:r>
    </w:p>
    <w:p>
      <w:r>
        <w:t>2. Low value of salt is insufficient to meet          mining.</w:t>
      </w:r>
    </w:p>
    <w:p>
      <w:r>
        <w:t>its production cost.                                               Processing</w:t>
      </w:r>
    </w:p>
    <w:p>
      <w:r>
        <w:t>3. High labour costs due to incentives given              • Diamond bearing kimberlite is</w:t>
      </w:r>
    </w:p>
    <w:p>
      <w:r>
        <w:t>so that workers agree to work in the                     crushed</w:t>
      </w:r>
    </w:p>
    <w:p>
      <w:r>
        <w:t>hostile environment of L. Magadi.                    • Crushed rock is mixed with water</w:t>
      </w:r>
    </w:p>
    <w:p>
      <w:r>
        <w:t>Gold in S. Africa                         • Diamond sinks to the bottom as it’s</w:t>
      </w:r>
    </w:p>
    <w:p>
      <w:r>
        <w:t>Gold occurs as small grains in a hard rock.                   denser</w:t>
      </w:r>
    </w:p>
    <w:p>
      <w:r>
        <w:t>It’s mined by shaft mining since its bearing              • Water and less dense residue are</w:t>
      </w:r>
    </w:p>
    <w:p>
      <w:r>
        <w:t>rocks are deep below the surface.                             drained off</w:t>
      </w:r>
    </w:p>
    <w:p>
      <w:r>
        <w:t>The main mining area is the Witwatersrand                 • Remaining material is put on heavily</w:t>
      </w:r>
    </w:p>
    <w:p>
      <w:r>
        <w:t>and others are Ogendaalrus and lydenburg.                     greased trays and washed</w:t>
      </w:r>
    </w:p>
    <w:p>
      <w:r>
        <w:t>Processing                             • Diamond repels water so it sticks to</w:t>
      </w:r>
    </w:p>
    <w:p>
      <w:r>
        <w:t>• Ore is crushed to a fine powdery dust.                 grease while remnants are drained off</w:t>
      </w:r>
    </w:p>
    <w:p>
      <w:r>
        <w:t>• Mixed with water until it is fluid                 • Diamonds are then sorted out and</w:t>
      </w:r>
    </w:p>
    <w:p>
      <w:r>
        <w:t>mud.                                                 graded into gem diamonds and</w:t>
      </w:r>
    </w:p>
    <w:p>
      <w:r>
        <w:t>• Cyanide is added to dissolve gold.                     industrial type (for cutting purposes).</w:t>
      </w:r>
    </w:p>
    <w:p>
      <w:r>
        <w:t>• The fluid is runoff with gold dissolved               Contribution to the Economy</w:t>
      </w:r>
    </w:p>
    <w:p>
      <w:r>
        <w:t>leaving behind waste salts.                  1. Provides employment to thousands of</w:t>
      </w:r>
    </w:p>
    <w:p>
      <w:r>
        <w:t>• Zinc dust is added to filter gold for              people</w:t>
      </w:r>
    </w:p>
    <w:p>
      <w:r>
        <w:t>solidification.                              2. Earns the country substantial foreign</w:t>
      </w:r>
    </w:p>
    <w:p>
      <w:r>
        <w:t>• Gold sinks as it is denser.                        exchange</w:t>
      </w:r>
    </w:p>
    <w:p>
      <w:r>
        <w:t>• Gold is smelted and cast into ingots.          3. Has led to growth of urban centres e.g.</w:t>
      </w:r>
    </w:p>
    <w:p>
      <w:r>
        <w:t>Significance to the Economy of S. Africa                  Pretoria and Kimberly.</w:t>
      </w:r>
    </w:p>
    <w:p>
      <w:r>
        <w:t>1. Earns the country foreign exchange used            4. Has contributed to development of</w:t>
      </w:r>
    </w:p>
    <w:p>
      <w:r>
        <w:t>for paying foreign debts.                            infrastructure</w:t>
      </w:r>
    </w:p>
    <w:p>
      <w:r>
        <w:t>2. Offers employment to many people                       Problems Facing Diamond Mining</w:t>
      </w:r>
    </w:p>
    <w:p>
      <w:r>
        <w:t>raising their living standards.                  1. Fluctuation in the world market prices</w:t>
      </w:r>
    </w:p>
    <w:p>
      <w:r>
        <w:t>3. Has led to widespread urbanisation                 2. High cost of mining and processing</w:t>
      </w:r>
    </w:p>
    <w:p>
      <w:r>
        <w:t>contributing to formation of                         diamond</w:t>
      </w:r>
    </w:p>
    <w:p>
      <w:r>
        <w:t>Witwatersrand conurbation.                       3. depletion of mines</w:t>
      </w:r>
    </w:p>
    <w:p>
      <w:r>
        <w:t>4. Has formed a broad market for other                4. Low mineral in the ore making mining</w:t>
      </w:r>
    </w:p>
    <w:p>
      <w:r>
        <w:t>industries e.g. engineering, foot wear,              expensive</w:t>
      </w:r>
    </w:p>
    <w:p>
      <w:r>
        <w:t>electrical and construction industries.          5. labour competition with other sectors e.g.</w:t>
      </w:r>
    </w:p>
    <w:p>
      <w:r>
        <w:t>5. Has led to improvement of infrastructure               manufacturing and gold mining</w:t>
      </w:r>
    </w:p>
    <w:p>
      <w:r>
        <w:t>and social amenities e.g. roads, schools,               Petroleum in the Middle East</w:t>
      </w:r>
    </w:p>
    <w:p>
      <w:r>
        <w:t>hospitals, etc.                                  Oil is a thick black sticky liquid called crude</w:t>
      </w:r>
    </w:p>
    <w:p>
      <w:r>
        <w:t>6. Led to development of agriculture.                 oil</w:t>
      </w:r>
    </w:p>
    <w:p>
      <w:r>
        <w:t>Problems Facing Gold mining                       • It was formed from small creatures</w:t>
      </w:r>
    </w:p>
    <w:p>
      <w:r>
        <w:t>1. Expensive to mine for lying deeply.                        that lived in shallow lagoons about</w:t>
      </w:r>
    </w:p>
    <w:p>
      <w:r>
        <w:t>2. Large capital is required to start mines.                  100-200m ago.</w:t>
      </w:r>
    </w:p>
    <w:p>
      <w:r>
        <w:t>3. Complication of mining by folds and                    • Decaying remains of those creatures</w:t>
      </w:r>
    </w:p>
    <w:p>
      <w:r>
        <w:t>faults in the crust.                                     mixed with mud at the bottom as</w:t>
      </w:r>
    </w:p>
    <w:p>
      <w:r>
        <w:t>4. Low gold content in the ore.                               sediments</w:t>
      </w:r>
    </w:p>
    <w:p>
      <w:r>
        <w:t>5. Problem of removal of underground                      • The sediments piled on each other</w:t>
      </w:r>
    </w:p>
    <w:p>
      <w:r>
        <w:t>water.                                                   and slowly transformed into</w:t>
      </w:r>
    </w:p>
    <w:p>
      <w:r>
        <w:t>6. Lack of adequate supply of fresh water                     sedimentary rocks</w:t>
      </w:r>
    </w:p>
    <w:p>
      <w:r>
        <w:t>on the surface in mining areas.                      • Gradually the remains were</w:t>
      </w:r>
    </w:p>
    <w:p>
      <w:r>
        <w:t>7. Accidents resulting from collapsing of                     converted into oil and gas.</w:t>
      </w:r>
    </w:p>
    <w:p>
      <w:r>
        <w:t>mine roofs.</w:t>
      </w:r>
    </w:p>
    <w:p>
      <w:r>
        <w:t>Diamond Mining in S. Africa</w:t>
      </w:r>
    </w:p>
    <w:p>
      <w:r>
        <w:t>Diamond is the hardest known substance.</w:t>
      </w:r>
    </w:p>
    <w:p/>
    <w:p>
      <w:r>
        <w:t>36</w:t>
      </w:r>
    </w:p>
    <w:p>
      <w:r>
        <w:t>Major oil producers in the Middle East are</w:t>
      </w:r>
    </w:p>
    <w:p>
      <w:r>
        <w:t>Saudi Arabia with the largest reserves, Iraq,</w:t>
      </w:r>
    </w:p>
    <w:p>
      <w:r>
        <w:t>Kuwait and United Arab Emirates.</w:t>
      </w:r>
    </w:p>
    <w:p>
      <w:r>
        <w:t>Middle East accounts for 64% of world oil</w:t>
      </w:r>
    </w:p>
    <w:p>
      <w:r>
        <w:t>reserves.</w:t>
      </w:r>
    </w:p>
    <w:p>
      <w:r>
        <w:t>There are several giant oil fields in Ghawar</w:t>
      </w:r>
    </w:p>
    <w:p>
      <w:r>
        <w:t>in Saudi Arabia and Kirkuk in Iraq.</w:t>
      </w:r>
    </w:p>
    <w:p>
      <w:r>
        <w:t>Processing</w:t>
      </w:r>
    </w:p>
    <w:p>
      <w:r>
        <w:t>Crude oil is processed by refining using a</w:t>
      </w:r>
    </w:p>
    <w:p>
      <w:r>
        <w:t>technique called fractional distillation.</w:t>
      </w:r>
    </w:p>
    <w:p>
      <w:r>
        <w:t>The process takes place near as possible to</w:t>
      </w:r>
    </w:p>
    <w:p>
      <w:r>
        <w:t>the market as it’s cheaper to transport crude</w:t>
      </w:r>
    </w:p>
    <w:p>
      <w:r>
        <w:t>oil than the different refined products.</w:t>
      </w:r>
    </w:p>
    <w:p>
      <w:r>
        <w:t>It’s processed into secondary products such</w:t>
      </w:r>
    </w:p>
    <w:p>
      <w:r>
        <w:t>as petrol, paraffin, lubricating oils, dyes,</w:t>
      </w:r>
    </w:p>
    <w:p>
      <w:r>
        <w:t>fertilisers and plastics.</w:t>
      </w:r>
    </w:p>
    <w:p>
      <w:r>
        <w:t>• Impurities are removed from the</w:t>
      </w:r>
    </w:p>
    <w:p>
      <w:r>
        <w:t>crude oil</w:t>
      </w:r>
    </w:p>
    <w:p>
      <w:r>
        <w:t>• Crude oil is heated before entering</w:t>
      </w:r>
    </w:p>
    <w:p>
      <w:r>
        <w:t>fluctionating column</w:t>
      </w:r>
    </w:p>
    <w:p>
      <w:r>
        <w:t>• It’s turned into vapour or gas</w:t>
      </w:r>
    </w:p>
    <w:p>
      <w:r>
        <w:t>• Different ingredients turn back to</w:t>
      </w:r>
    </w:p>
    <w:p>
      <w:r>
        <w:t>liquid at different temperatures.</w:t>
      </w:r>
    </w:p>
    <w:p>
      <w:r>
        <w:t>• Ingredients gradually cool, condense</w:t>
      </w:r>
    </w:p>
    <w:p>
      <w:r>
        <w:t>and collect in various trays and</w:t>
      </w:r>
    </w:p>
    <w:p>
      <w:r>
        <w:t>allowed to overflow until they reach</w:t>
      </w:r>
    </w:p>
    <w:p>
      <w:r>
        <w:t>an outlet.</w:t>
      </w:r>
    </w:p>
    <w:p>
      <w:r>
        <w:t>Contribution to the Economies</w:t>
      </w:r>
    </w:p>
    <w:p>
      <w:r>
        <w:t>1. Arab’s investments overseas have</w:t>
      </w:r>
    </w:p>
    <w:p>
      <w:r>
        <w:t>increased due to oil reserves.</w:t>
      </w:r>
    </w:p>
    <w:p>
      <w:r>
        <w:t>2. High income per capita due to oil profits.</w:t>
      </w:r>
    </w:p>
    <w:p>
      <w:r>
        <w:t>3. Has led to development of cities e.g.</w:t>
      </w:r>
    </w:p>
    <w:p>
      <w:r>
        <w:t>Tripoli in Libya.</w:t>
      </w:r>
    </w:p>
    <w:p>
      <w:r>
        <w:t>4. Investment of oil money in other sectors</w:t>
      </w:r>
    </w:p>
    <w:p>
      <w:r>
        <w:t>e.g. power stations, cement factories and</w:t>
      </w:r>
    </w:p>
    <w:p>
      <w:r>
        <w:t>exploitation of other minerals.</w:t>
      </w:r>
    </w:p>
    <w:p>
      <w:r>
        <w:t>5. Earns the countries substantial foreign</w:t>
      </w:r>
    </w:p>
    <w:p>
      <w:r>
        <w:t>exchange</w:t>
      </w:r>
    </w:p>
    <w:p>
      <w:r>
        <w:t>6. Increased political and military power.</w:t>
      </w:r>
    </w:p>
    <w:p>
      <w:r>
        <w:t>7. Artesian water is made available for</w:t>
      </w:r>
    </w:p>
    <w:p>
      <w:r>
        <w:t>domestic and irrigation purposes e.g. in</w:t>
      </w:r>
    </w:p>
    <w:p>
      <w:r>
        <w:t>Libya.</w:t>
      </w:r>
    </w:p>
    <w:p>
      <w:r>
        <w:t>8. Oil companies help in fixing down the</w:t>
      </w:r>
    </w:p>
    <w:p>
      <w:r>
        <w:t>sand dunes and planting trees in the</w:t>
      </w:r>
    </w:p>
    <w:p>
      <w:r>
        <w:t>deserts.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