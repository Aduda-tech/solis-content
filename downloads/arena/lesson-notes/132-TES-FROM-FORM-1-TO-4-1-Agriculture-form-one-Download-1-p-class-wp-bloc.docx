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TES FROM FORM 1 TO 4 1 Agriculture form one Download 1 p class wp bloc</w:t>
      </w:r>
    </w:p>
    <w:p>
      <w:r>
        <w:t>FORM I</w:t>
      </w:r>
    </w:p>
    <w:p/>
    <w:p>
      <w:r>
        <w:t>1.0.0 Introduction to Agriculture (8 Lessons)</w:t>
      </w:r>
    </w:p>
    <w:p/>
    <w:p>
      <w:r>
        <w:t>2.0.0 Factors Influencing Agriculture (24 Lessons)</w:t>
      </w:r>
    </w:p>
    <w:p/>
    <w:p>
      <w:r>
        <w:t>3.0.0. Farm Tools And Equipment (7 Lessons)</w:t>
      </w:r>
    </w:p>
    <w:p/>
    <w:p>
      <w:r>
        <w:t>4.0.0 Crop Production I (Land Preparation) (7 Lessons)</w:t>
      </w:r>
    </w:p>
    <w:p/>
    <w:p>
      <w:r>
        <w:t>5.0.0 Water Supply, Irrigation And Drainage (10 Lessons)</w:t>
      </w:r>
    </w:p>
    <w:p/>
    <w:p>
      <w:r>
        <w:t>6.0.0 Soil Fertility I (Organic Manures) (6 Lessons)</w:t>
      </w:r>
    </w:p>
    <w:p/>
    <w:p>
      <w:r>
        <w:t>7.0.0 Livestock Production I (Common Breeds) (7 Lessons)</w:t>
      </w:r>
    </w:p>
    <w:p/>
    <w:p>
      <w:r>
        <w:t>8.0.0 Agricultural Economics I (Basic Concepts and Farm Records) (7 Lessons)</w:t>
      </w:r>
    </w:p>
    <w:p/>
    <w:p>
      <w:r>
        <w:t>Introduction to Agriculture</w:t>
      </w:r>
    </w:p>
    <w:p>
      <w:r>
        <w:t>Definition of Agriculture</w:t>
      </w:r>
    </w:p>
    <w:p>
      <w:r>
        <w:t>   Agriculture is the science and art of cultivation of crops and rearing of livestock.</w:t>
      </w:r>
    </w:p>
    <w:p>
      <w:r>
        <w:t>   As a science, it involves experimentation and application of scientific</w:t>
      </w:r>
    </w:p>
    <w:p>
      <w:r>
        <w:t>knowledge in such areas as;</w:t>
      </w:r>
    </w:p>
    <w:p>
      <w:r>
        <w:t>   Soil analysis,</w:t>
      </w:r>
    </w:p>
    <w:p>
      <w:r>
        <w:t>   Control of pests and diseases,</w:t>
      </w:r>
    </w:p>
    <w:p>
      <w:r>
        <w:t>   Farm machinery and structures,</w:t>
      </w:r>
    </w:p>
    <w:p>
      <w:r>
        <w:t>   Crop and livestock breeding.</w:t>
      </w:r>
    </w:p>
    <w:p>
      <w:r>
        <w:t> As an art, it involves the use of learned skills in;</w:t>
      </w:r>
    </w:p>
    <w:p>
      <w:r>
        <w:t>   Tilling the land,</w:t>
      </w:r>
    </w:p>
    <w:p>
      <w:r>
        <w:t>   Construction,</w:t>
      </w:r>
    </w:p>
    <w:p>
      <w:r>
        <w:t>   Measurement,</w:t>
      </w:r>
    </w:p>
    <w:p>
      <w:r>
        <w:t>   Harvesting of crops,</w:t>
      </w:r>
    </w:p>
    <w:p>
      <w:r>
        <w:t> Feeding and handling of livestock</w:t>
      </w:r>
    </w:p>
    <w:p>
      <w:r>
        <w:t> Marketing.</w:t>
      </w:r>
    </w:p>
    <w:p/>
    <w:p>
      <w:r>
        <w:t>Branches of Agriculture</w:t>
      </w:r>
    </w:p>
    <w:p>
      <w:r>
        <w:t>Crop Farming (Arable Farming)</w:t>
      </w:r>
    </w:p>
    <w:p>
      <w:r>
        <w:t>   The practice of growing crops on cultivated land.</w:t>
      </w:r>
    </w:p>
    <w:p/>
    <w:p>
      <w:r>
        <w:t>It is subdivided into:</w:t>
      </w:r>
    </w:p>
    <w:p>
      <w:r>
        <w:t> Field crops Cultivation:</w:t>
      </w:r>
    </w:p>
    <w:p>
      <w:r>
        <w:t> maize, beans, potatoes, coffee, tea, cotton to name but a few.</w:t>
      </w:r>
    </w:p>
    <w:p>
      <w:r>
        <w:t> Horticulture:</w:t>
      </w:r>
    </w:p>
    <w:p>
      <w:r>
        <w:t> It involves the growing of perishable crops which have high value.</w:t>
      </w:r>
    </w:p>
    <w:p>
      <w:r>
        <w:t> It is further subdivided into:</w:t>
      </w:r>
    </w:p>
    <w:p>
      <w:r>
        <w:t> Floriculture - the growing of flowers.</w:t>
      </w:r>
    </w:p>
    <w:p>
      <w:r>
        <w:t> Olericulture - the growing of vegetables.</w:t>
      </w:r>
    </w:p>
    <w:p>
      <w:r>
        <w:t> Pomoculture - the growing of fruits.</w:t>
      </w:r>
    </w:p>
    <w:p/>
    <w:p>
      <w:r>
        <w:t>Livestock Farming</w:t>
      </w:r>
    </w:p>
    <w:p>
      <w:r>
        <w:t> This branch deals with the rearing of livestock for various products.</w:t>
      </w:r>
    </w:p>
    <w:p>
      <w:r>
        <w:t>It is further subdivided into:</w:t>
      </w:r>
    </w:p>
    <w:p/>
    <w:p>
      <w:r>
        <w:t>   Pastoralism: This is the rearing of mammalian livestock such as cattle, sheep, goats,</w:t>
      </w:r>
    </w:p>
    <w:p>
      <w:r>
        <w:t>rabbits, pigs and camels.</w:t>
      </w:r>
    </w:p>
    <w:p/>
    <w:p>
      <w:r>
        <w:t>   Fish Farming (Aquaculture): This is the practice of rearing fish and other aquatic</w:t>
      </w:r>
    </w:p>
    <w:p>
      <w:r>
        <w:t>organisms , in ponds.</w:t>
      </w:r>
    </w:p>
    <w:p>
      <w:r>
        <w:t>   Bee Keeping (Apiculture): This involves the rearing of bees in structures known as</w:t>
      </w:r>
    </w:p>
    <w:p>
      <w:r>
        <w:t>beehives.</w:t>
      </w:r>
    </w:p>
    <w:p>
      <w:r>
        <w:t>   Poultry Keeping: This is the keeping of domesticated birds.</w:t>
      </w:r>
    </w:p>
    <w:p/>
    <w:p>
      <w:r>
        <w:t>Agricultural Economics</w:t>
      </w:r>
    </w:p>
    <w:p>
      <w:r>
        <w:t>   It deals with the allocation of scarce resources (land, labour, capital and management)</w:t>
      </w:r>
    </w:p>
    <w:p>
      <w:r>
        <w:t>for agricultural production.</w:t>
      </w:r>
    </w:p>
    <w:p>
      <w:r>
        <w:t>Agricultural Engineering</w:t>
      </w:r>
    </w:p>
    <w:p>
      <w:r>
        <w:t>   This branch of agriculture deals with the use and maintenance of farm tools, machinery</w:t>
      </w:r>
    </w:p>
    <w:p>
      <w:r>
        <w:t>and structures.</w:t>
      </w:r>
    </w:p>
    <w:p/>
    <w:p>
      <w:r>
        <w:t>Farming Systems</w:t>
      </w:r>
    </w:p>
    <w:p>
      <w:r>
        <w:t> A farming system is the organization of the various enterprises in a farm.</w:t>
      </w:r>
    </w:p>
    <w:p>
      <w:r>
        <w:t>It is determined by the following factors:</w:t>
      </w:r>
    </w:p>
    <w:p>
      <w:r>
        <w:t> Resources available (land, labour, capital and management).</w:t>
      </w:r>
    </w:p>
    <w:p>
      <w:r>
        <w:t> Skills of the farmer.</w:t>
      </w:r>
    </w:p>
    <w:p>
      <w:r>
        <w:t> Environmental factors such as climate, soil type and topography.</w:t>
      </w:r>
    </w:p>
    <w:p>
      <w:r>
        <w:t> Government policy.</w:t>
      </w:r>
    </w:p>
    <w:p>
      <w:r>
        <w:t> Farmer's choice and preference.</w:t>
      </w:r>
    </w:p>
    <w:p>
      <w:r>
        <w:t> Enterprise requirement.</w:t>
      </w:r>
    </w:p>
    <w:p>
      <w:r>
        <w:t> Social-cultural factors.</w:t>
      </w:r>
    </w:p>
    <w:p>
      <w:r>
        <w:t>The following are systems of farming:</w:t>
      </w:r>
    </w:p>
    <w:p>
      <w:r>
        <w:t>Extensive System:</w:t>
      </w:r>
    </w:p>
    <w:p/>
    <w:p>
      <w:r>
        <w:t>   It is a system where a large piece of land with low investment of resources per unit</w:t>
      </w:r>
    </w:p>
    <w:p>
      <w:r>
        <w:t>area is carried out.</w:t>
      </w:r>
    </w:p>
    <w:p>
      <w:r>
        <w:t>Advantages</w:t>
      </w:r>
    </w:p>
    <w:p>
      <w:r>
        <w:t>   It is cheap.</w:t>
      </w:r>
    </w:p>
    <w:p>
      <w:r>
        <w:t>   Does not require high level of management.</w:t>
      </w:r>
    </w:p>
    <w:p>
      <w:r>
        <w:t>   Requires less labour.</w:t>
      </w:r>
    </w:p>
    <w:p>
      <w:r>
        <w:t>Disadvantages</w:t>
      </w:r>
    </w:p>
    <w:p>
      <w:r>
        <w:t>   Low profit per unit area.</w:t>
      </w:r>
    </w:p>
    <w:p>
      <w:r>
        <w:t>   Cannot be practiced where land is limited.</w:t>
      </w:r>
    </w:p>
    <w:p>
      <w:r>
        <w:t>   Low output per unit area.</w:t>
      </w:r>
    </w:p>
    <w:p>
      <w:r>
        <w:t>   The land is under-utilized,</w:t>
      </w:r>
    </w:p>
    <w:p>
      <w:r>
        <w:t>Intensive Farming:</w:t>
      </w:r>
    </w:p>
    <w:p>
      <w:r>
        <w:t>   This system utilizes the factors of production to the maximum and involves high level</w:t>
      </w:r>
    </w:p>
    <w:p>
      <w:r>
        <w:t>of management.</w:t>
      </w:r>
    </w:p>
    <w:p>
      <w:r>
        <w:t>Advantages</w:t>
      </w:r>
    </w:p>
    <w:p>
      <w:r>
        <w:t>   Maximum utilization of the resources.</w:t>
      </w:r>
    </w:p>
    <w:p>
      <w:r>
        <w:t>   Can be practiced even where land is a limiting factor.</w:t>
      </w:r>
    </w:p>
    <w:p>
      <w:r>
        <w:t>   Results in high yields.</w:t>
      </w:r>
    </w:p>
    <w:p>
      <w:r>
        <w:t>Disadvantages</w:t>
      </w:r>
    </w:p>
    <w:p>
      <w:r>
        <w:t>   Labour intensive.</w:t>
      </w:r>
    </w:p>
    <w:p>
      <w:r>
        <w:t>   High capital investment is required.</w:t>
      </w:r>
    </w:p>
    <w:p>
      <w:r>
        <w:t>   Requires high level of management.</w:t>
      </w:r>
    </w:p>
    <w:p>
      <w:r>
        <w:t>   Can lead to high loses in case of poor management.</w:t>
      </w:r>
    </w:p>
    <w:p/>
    <w:p>
      <w:r>
        <w:t>Large Scale Farming</w:t>
      </w:r>
    </w:p>
    <w:p>
      <w:r>
        <w:t>      Refers to the farming practice under large areas of land over 20 hectares.</w:t>
      </w:r>
    </w:p>
    <w:p>
      <w:r>
        <w:t>      It is used mainly for commercial purposes.</w:t>
      </w:r>
    </w:p>
    <w:p>
      <w:r>
        <w:t>      The system is highly mechanized.</w:t>
      </w:r>
    </w:p>
    <w:p>
      <w:r>
        <w:t>Advantages</w:t>
      </w:r>
    </w:p>
    <w:p>
      <w:r>
        <w:t>   Results in high yields.</w:t>
      </w:r>
    </w:p>
    <w:p>
      <w:r>
        <w:t>   Due to economics of scale high profit is realized.</w:t>
      </w:r>
    </w:p>
    <w:p/>
    <w:p>
      <w:r>
        <w:t>Disadvantages</w:t>
      </w:r>
    </w:p>
    <w:p>
      <w:r>
        <w:t>   Lack of diversification may lead to total failure in case of unfavorable conditions.</w:t>
      </w:r>
    </w:p>
    <w:p>
      <w:r>
        <w:t>   High level of management is required.</w:t>
      </w:r>
    </w:p>
    <w:p>
      <w:r>
        <w:t>   Heavy capital investment.</w:t>
      </w:r>
    </w:p>
    <w:p>
      <w:r>
        <w:t>   Requires skilled and qualified manpower.</w:t>
      </w:r>
    </w:p>
    <w:p>
      <w:r>
        <w:t>Small Scale Farming</w:t>
      </w:r>
    </w:p>
    <w:p>
      <w:r>
        <w:t>   Refers to farming carried out on a small area of land less than 5 hectares.</w:t>
      </w:r>
    </w:p>
    <w:p>
      <w:r>
        <w:t>   Family or casual labour can be engaged during the peak periods.</w:t>
      </w:r>
    </w:p>
    <w:p>
      <w:r>
        <w:t>   Most of the Kenyan farmers are small scale due to unavailability of farmland.</w:t>
      </w:r>
    </w:p>
    <w:p/>
    <w:p>
      <w:r>
        <w:t>Advantages</w:t>
      </w:r>
    </w:p>
    <w:p>
      <w:r>
        <w:t>   Requires low capital investment.</w:t>
      </w:r>
    </w:p>
    <w:p>
      <w:r>
        <w:t>   Possible where land is a limiting factor.</w:t>
      </w:r>
    </w:p>
    <w:p>
      <w:r>
        <w:t>   Does not require high management level unless under intensive system.</w:t>
      </w:r>
    </w:p>
    <w:p>
      <w:r>
        <w:t>Disadvantages</w:t>
      </w:r>
    </w:p>
    <w:p>
      <w:r>
        <w:t>   Uneconomical 10 mechanize due to small size.</w:t>
      </w:r>
    </w:p>
    <w:p>
      <w:r>
        <w:t>   Low production.</w:t>
      </w:r>
    </w:p>
    <w:p>
      <w:r>
        <w:t>   Provides limited employment.</w:t>
      </w:r>
    </w:p>
    <w:p>
      <w:r>
        <w:t>   Labour intensive.</w:t>
      </w:r>
    </w:p>
    <w:p>
      <w:r>
        <w:t>   Difficult to specialize.</w:t>
      </w:r>
    </w:p>
    <w:p>
      <w:r>
        <w:t>Methods of Farming</w:t>
      </w:r>
    </w:p>
    <w:p>
      <w:r>
        <w:t>   A method of farming is an established way of carrying out farming activities.</w:t>
      </w:r>
    </w:p>
    <w:p>
      <w:r>
        <w:t>   The following are the common methods of farming:</w:t>
      </w:r>
    </w:p>
    <w:p>
      <w:r>
        <w:t>Mixed Farming</w:t>
      </w:r>
    </w:p>
    <w:p>
      <w:r>
        <w:t>   It is the practice of growing crops and keeping of livestock on the same land.</w:t>
      </w:r>
    </w:p>
    <w:p>
      <w:r>
        <w:t>   Its common in high potential areas.</w:t>
      </w:r>
    </w:p>
    <w:p>
      <w:r>
        <w:t>Advantages</w:t>
      </w:r>
    </w:p>
    <w:p>
      <w:r>
        <w:t>   Mutual benefit between crops and livestock.</w:t>
      </w:r>
    </w:p>
    <w:p>
      <w:r>
        <w:t>   Crops supply feed for animals while animals supply manure for crops.</w:t>
      </w:r>
    </w:p>
    <w:p>
      <w:r>
        <w:t>   Acts as an insurance against total loss by the farmer.</w:t>
      </w:r>
    </w:p>
    <w:p>
      <w:r>
        <w:t>   The farmer is assured of an income throughout the year.</w:t>
      </w:r>
    </w:p>
    <w:p>
      <w:r>
        <w:t>   There is maximum utilization of the resources.</w:t>
      </w:r>
    </w:p>
    <w:p>
      <w:r>
        <w:t>   Animals can be used in the farm activities particularly draught animals.</w:t>
      </w:r>
    </w:p>
    <w:p>
      <w:r>
        <w:t>   Ensures proper utilization of labour and land throughout the year.</w:t>
      </w:r>
    </w:p>
    <w:p>
      <w:r>
        <w:t>Disadvantages</w:t>
      </w:r>
    </w:p>
    <w:p>
      <w:r>
        <w:t>   High initial capital.</w:t>
      </w:r>
    </w:p>
    <w:p>
      <w:r>
        <w:t>   Lack of specialization.</w:t>
      </w:r>
    </w:p>
    <w:p>
      <w:r>
        <w:t>   Land can be a limiting factor if both enterprises are to be raised.</w:t>
      </w:r>
    </w:p>
    <w:p>
      <w:r>
        <w:t>   Requires high level of management for both enterprises.</w:t>
      </w:r>
    </w:p>
    <w:p/>
    <w:p>
      <w:r>
        <w:t>Nomadic-Pastoralism</w:t>
      </w:r>
    </w:p>
    <w:p>
      <w:r>
        <w:t> This is the practice of livestock rearing whereby animals are moved from one place to</w:t>
      </w:r>
    </w:p>
    <w:p>
      <w:r>
        <w:t>another in search of water and pastures.</w:t>
      </w:r>
    </w:p>
    <w:p>
      <w:r>
        <w:t> It is practiced in the arid and semi-arid areas where in most cases beef animals are</w:t>
      </w:r>
    </w:p>
    <w:p>
      <w:r>
        <w:t>kept.</w:t>
      </w:r>
    </w:p>
    <w:p>
      <w:r>
        <w:t>Nomadic pastoralism is gradually changing to ranching with the introduction of:</w:t>
      </w:r>
    </w:p>
    <w:p>
      <w:r>
        <w:t> Improved pasture species, improved livestock breeds and supplementary feeding.</w:t>
      </w:r>
    </w:p>
    <w:p>
      <w:r>
        <w:t> Efficient disease and parasite control measures.</w:t>
      </w:r>
    </w:p>
    <w:p>
      <w:r>
        <w:t> Improved infra-structure such as roads, water supply, cattle dipping facilities.</w:t>
      </w:r>
    </w:p>
    <w:p>
      <w:r>
        <w:t> Extension services.</w:t>
      </w:r>
    </w:p>
    <w:p>
      <w:r>
        <w:t>Advantages</w:t>
      </w:r>
    </w:p>
    <w:p>
      <w:r>
        <w:t>   Serves as the backbone of beef industry in Kenya.</w:t>
      </w:r>
    </w:p>
    <w:p>
      <w:r>
        <w:t>   Proper way of utilizing the arid and semi arid areas.</w:t>
      </w:r>
    </w:p>
    <w:p>
      <w:r>
        <w:t>   Source of income to the pastoral communities.</w:t>
      </w:r>
    </w:p>
    <w:p/>
    <w:p>
      <w:r>
        <w:t>Disadvantages</w:t>
      </w:r>
    </w:p>
    <w:p>
      <w:r>
        <w:t>   It encourages the spread of livestock pests and diseases due to communal watering</w:t>
      </w:r>
    </w:p>
    <w:p>
      <w:r>
        <w:t>points, grazing and dipping facilities.</w:t>
      </w:r>
    </w:p>
    <w:p>
      <w:r>
        <w:t>   There is a tendency to increased soil erosion and land degradation.</w:t>
      </w:r>
    </w:p>
    <w:p>
      <w:r>
        <w:t>   Source of conflicts and ethnic tension among the nomadic communities for the</w:t>
      </w:r>
    </w:p>
    <w:p>
      <w:r>
        <w:t>control of good pastures and water.</w:t>
      </w:r>
    </w:p>
    <w:p>
      <w:r>
        <w:t>   Difficult to control breeding and breeding diseases.</w:t>
      </w:r>
    </w:p>
    <w:p>
      <w:r>
        <w:t>   High rate of inbreeding leading to poor quality livestock.</w:t>
      </w:r>
    </w:p>
    <w:p>
      <w:r>
        <w:t>   Low production of milk, meat, hides and skins due to wastage of energy in traveling</w:t>
      </w:r>
    </w:p>
    <w:p>
      <w:r>
        <w:t>from one place to another in search of pastures and water.</w:t>
      </w:r>
    </w:p>
    <w:p>
      <w:r>
        <w:t>   High death rates as a result of walking for long distances.</w:t>
      </w:r>
    </w:p>
    <w:p/>
    <w:p>
      <w:r>
        <w:t>Shifting Cultivation</w:t>
      </w:r>
    </w:p>
    <w:p>
      <w:r>
        <w:t>   It is a traditional method of cultivating a piece of land until the soil is exhausted and</w:t>
      </w:r>
    </w:p>
    <w:p>
      <w:r>
        <w:t>crop yields decline.</w:t>
      </w:r>
    </w:p>
    <w:p>
      <w:r>
        <w:t>   The land is abandoned and the farmer shifts to a new field as the previous land is left</w:t>
      </w:r>
    </w:p>
    <w:p>
      <w:r>
        <w:t>fallow to regain its fertility.</w:t>
      </w:r>
    </w:p>
    <w:p>
      <w:r>
        <w:t>Advantages</w:t>
      </w:r>
    </w:p>
    <w:p>
      <w:r>
        <w:t>   Land is allowed to rest and regain its fertility.</w:t>
      </w:r>
    </w:p>
    <w:p>
      <w:r>
        <w:t>   No build up of pests and diseases.</w:t>
      </w:r>
    </w:p>
    <w:p>
      <w:r>
        <w:t>   Soil structure is restored.</w:t>
      </w:r>
    </w:p>
    <w:p>
      <w:r>
        <w:t>   The cost of production is low since inorganic fertilizers and pesticides are not used.</w:t>
      </w:r>
    </w:p>
    <w:p>
      <w:r>
        <w:t>   Crop produce are chemical free.</w:t>
      </w:r>
    </w:p>
    <w:p>
      <w:r>
        <w:t>Disadvantages</w:t>
      </w:r>
    </w:p>
    <w:p>
      <w:r>
        <w:t>   Not practical where land is a limiting factor.</w:t>
      </w:r>
    </w:p>
    <w:p>
      <w:r>
        <w:t>   Farm planning and acquisition of credits for land development is 'not possible.</w:t>
      </w:r>
    </w:p>
    <w:p>
      <w:r>
        <w:t>   It is a cumbersome method due to constant movement.</w:t>
      </w:r>
    </w:p>
    <w:p>
      <w:r>
        <w:t>   Lack of soil conservation measures</w:t>
      </w:r>
    </w:p>
    <w:p>
      <w:r>
        <w:t>   Not possible to grow perennial crops.</w:t>
      </w:r>
    </w:p>
    <w:p>
      <w:r>
        <w:t>   Low output per unit area due to poor farming methods.</w:t>
      </w:r>
    </w:p>
    <w:p>
      <w:r>
        <w:t>   Where fire is used to clear the land organic matter is destroyed.</w:t>
      </w:r>
    </w:p>
    <w:p>
      <w:r>
        <w:t>Organic Farming</w:t>
      </w:r>
    </w:p>
    <w:p>
      <w:r>
        <w:t>   It is a fanning method where crops are grown and livestock reared without the use of</w:t>
      </w:r>
    </w:p>
    <w:p>
      <w:r>
        <w:t>agrochemicals.</w:t>
      </w:r>
    </w:p>
    <w:p>
      <w:r>
        <w:t>   It is a method of farming which has been adopted to reduce the long term effect of</w:t>
      </w:r>
    </w:p>
    <w:p>
      <w:r>
        <w:t>the agro-chemicals on crops which may eventually end up in man and livestock.</w:t>
      </w:r>
    </w:p>
    <w:p>
      <w:r>
        <w:t>   Agro-chemicals are also expensive thus organic farming reduces the cost of</w:t>
      </w:r>
    </w:p>
    <w:p>
      <w:r>
        <w:t>production. Organically produced goods fetch high market prices.</w:t>
      </w:r>
    </w:p>
    <w:p>
      <w:r>
        <w:t>Advantages</w:t>
      </w:r>
    </w:p>
    <w:p>
      <w:r>
        <w:t>   Cheap and cost effective.</w:t>
      </w:r>
    </w:p>
    <w:p>
      <w:r>
        <w:t>   Make use of the locally available materials</w:t>
      </w:r>
    </w:p>
    <w:p>
      <w:r>
        <w:t>   Useful in improving the soil structures.</w:t>
      </w:r>
    </w:p>
    <w:p>
      <w:r>
        <w:t>   No side effects from the crops and livestock products.</w:t>
      </w:r>
    </w:p>
    <w:p>
      <w:r>
        <w:t>   No environmental pollution.</w:t>
      </w:r>
    </w:p>
    <w:p/>
    <w:p>
      <w:r>
        <w:t>Agro-Forestry</w:t>
      </w:r>
    </w:p>
    <w:p/>
    <w:p>
      <w:r>
        <w:t> This is the practice of integrating trees and crops on the same piece of land.</w:t>
      </w:r>
    </w:p>
    <w:p>
      <w:r>
        <w:t> With land resources becoming more scarce, agroforestry is becoming more important.</w:t>
      </w:r>
    </w:p>
    <w:p>
      <w:r>
        <w:t>Examples of common agroforestry trees and shrubs include:</w:t>
      </w:r>
    </w:p>
    <w:p>
      <w:r>
        <w:t> Cajanus cajan</w:t>
      </w:r>
    </w:p>
    <w:p>
      <w:r>
        <w:t> Grevillea robusta</w:t>
      </w:r>
    </w:p>
    <w:p>
      <w:r>
        <w:t> Sesbania sesban</w:t>
      </w:r>
    </w:p>
    <w:p>
      <w:r>
        <w:t> Calliandra calothyrsus</w:t>
      </w:r>
    </w:p>
    <w:p>
      <w:r>
        <w:t> Casuarina equisetifolia</w:t>
      </w:r>
    </w:p>
    <w:p>
      <w:r>
        <w:t> Leucaena leucocephala</w:t>
      </w:r>
    </w:p>
    <w:p>
      <w:r>
        <w:t>Trees selected for agroforestry should have the following characteristics:</w:t>
      </w:r>
    </w:p>
    <w:p>
      <w:r>
        <w:t> Able to grow fast.</w:t>
      </w:r>
    </w:p>
    <w:p>
      <w:r>
        <w:t> Deep roots to minimize competition for nutrients.</w:t>
      </w:r>
    </w:p>
    <w:p>
      <w:r>
        <w:t> Should be preferably leguminous.</w:t>
      </w:r>
    </w:p>
    <w:p>
      <w:r>
        <w:t>Advantages</w:t>
      </w:r>
    </w:p>
    <w:p>
      <w:r>
        <w:t>Trees reduce soil erosion in a given area.</w:t>
      </w:r>
    </w:p>
    <w:p>
      <w:r>
        <w:t> Leguminous trees add nitrates into the soil thus improving the soil fertility.</w:t>
      </w:r>
    </w:p>
    <w:p>
      <w:r>
        <w:t> Some trees can be used as livestock fodder to provide a high level of proteins.</w:t>
      </w:r>
    </w:p>
    <w:p>
      <w:r>
        <w:t> They are important sources of wood fuel and timber.</w:t>
      </w:r>
    </w:p>
    <w:p>
      <w:r>
        <w:t> There is maximum utilization of land.</w:t>
      </w:r>
    </w:p>
    <w:p>
      <w:r>
        <w:t>Importance of Agriculture to the Economy of Kenya</w:t>
      </w:r>
    </w:p>
    <w:p>
      <w:r>
        <w:t>   Provides food to the population to meet nutritional requirements and to enable man</w:t>
      </w:r>
    </w:p>
    <w:p>
      <w:r>
        <w:t>to engage in other activities of farming.</w:t>
      </w:r>
    </w:p>
    <w:p>
      <w:r>
        <w:t>   Provides employment. This for example can be direct as a labourer in the farm, tea</w:t>
      </w:r>
    </w:p>
    <w:p>
      <w:r>
        <w:t>plucker or indirect for example, working in agricultural based industries.</w:t>
      </w:r>
    </w:p>
    <w:p>
      <w:r>
        <w:t>   Source of raw materials for industries for example cotton lint for textile industry.</w:t>
      </w:r>
    </w:p>
    <w:p>
      <w:r>
        <w:t>   Provides foreign exchange - through exporting agricultural produce.</w:t>
      </w:r>
    </w:p>
    <w:p>
      <w:r>
        <w:t>   Provides market for industrial goods agriculture is a consumer of the finished</w:t>
      </w:r>
    </w:p>
    <w:p>
      <w:r>
        <w:t>goods from agro-based industries.</w:t>
      </w:r>
    </w:p>
    <w:p>
      <w:r>
        <w:t>   Source of income - farmers as well as the government get revenue from the sale of</w:t>
      </w:r>
    </w:p>
    <w:p>
      <w:r>
        <w:t>agricultural produce and tax payment.</w:t>
      </w:r>
    </w:p>
    <w:p/>
    <w:p>
      <w:r>
        <w:t>Factors Influencing Agriculture</w:t>
      </w:r>
    </w:p>
    <w:p/>
    <w:p>
      <w:r>
        <w:t>Introduction</w:t>
      </w:r>
    </w:p>
    <w:p/>
    <w:p>
      <w:r>
        <w:t>Agricultural production is influenced by external factors:</w:t>
      </w:r>
    </w:p>
    <w:p>
      <w:r>
        <w:t>   Human factors</w:t>
      </w:r>
    </w:p>
    <w:p>
      <w:r>
        <w:t>   Biotic factors</w:t>
      </w:r>
    </w:p>
    <w:p>
      <w:r>
        <w:t>   Climatic factors</w:t>
      </w:r>
    </w:p>
    <w:p>
      <w:r>
        <w:t>   Edaphic factors.</w:t>
      </w:r>
    </w:p>
    <w:p/>
    <w:p>
      <w:r>
        <w:t>Human Factors</w:t>
      </w:r>
    </w:p>
    <w:p/>
    <w:p>
      <w:r>
        <w:t>These are human characteristics which affect the way decisions are made and operations</w:t>
      </w:r>
    </w:p>
    <w:p>
      <w:r>
        <w:t>carried out.</w:t>
      </w:r>
    </w:p>
    <w:p>
      <w:r>
        <w:t>   Level of education and technology:</w:t>
      </w:r>
    </w:p>
    <w:p>
      <w:r>
        <w:t> Skills</w:t>
      </w:r>
    </w:p>
    <w:p>
      <w:r>
        <w:t> Technological ad van cements .</w:t>
      </w:r>
    </w:p>
    <w:p>
      <w:r>
        <w:t>   Human health/HIV-AIDS:</w:t>
      </w:r>
    </w:p>
    <w:p>
      <w:r>
        <w:t> These affect the strength, the vigour, vision and the determination</w:t>
      </w:r>
    </w:p>
    <w:p>
      <w:r>
        <w:t>to work.</w:t>
      </w:r>
    </w:p>
    <w:p>
      <w:r>
        <w:t> HIV/AIDS is the biggest threat to human health today and has long</w:t>
      </w:r>
    </w:p>
    <w:p>
      <w:r>
        <w:t>lasting effects on agriculture, such as;</w:t>
      </w:r>
    </w:p>
    <w:p>
      <w:r>
        <w:t> Shortage of farm labour.</w:t>
      </w:r>
    </w:p>
    <w:p>
      <w:r>
        <w:t> Loss of family support.</w:t>
      </w:r>
    </w:p>
    <w:p>
      <w:r>
        <w:t> Low living standards leading to despondency and hopelessness.</w:t>
      </w:r>
    </w:p>
    <w:p>
      <w:r>
        <w:t> Increased criminal activities.</w:t>
      </w:r>
    </w:p>
    <w:p>
      <w:r>
        <w:t> More time spent by the Government and NGO's in Carring for the sick.</w:t>
      </w:r>
    </w:p>
    <w:p>
      <w:r>
        <w:t> Economy;</w:t>
      </w:r>
    </w:p>
    <w:p>
      <w:r>
        <w:t> Stability in the countries' economy affect agricultural production.</w:t>
      </w:r>
    </w:p>
    <w:p>
      <w:r>
        <w:t> Government Policy:</w:t>
      </w:r>
    </w:p>
    <w:p>
      <w:r>
        <w:t> These are governmental laws which have been enacted to protect farmers, land</w:t>
      </w:r>
    </w:p>
    <w:p>
      <w:r>
        <w:t>and livestock.</w:t>
      </w:r>
    </w:p>
    <w:p>
      <w:r>
        <w:t>They include:</w:t>
      </w:r>
    </w:p>
    <w:p>
      <w:r>
        <w:t> Food policy</w:t>
      </w:r>
    </w:p>
    <w:p>
      <w:r>
        <w:t> Policies on control of livestock parasites and diseases.</w:t>
      </w:r>
    </w:p>
    <w:p>
      <w:r>
        <w:t> Policies on marketing of both local and export products and others.</w:t>
      </w:r>
    </w:p>
    <w:p>
      <w:r>
        <w:t> Transport and communication:</w:t>
      </w:r>
    </w:p>
    <w:p>
      <w:r>
        <w:t> For agricultural goods to move from the farm to the consumers.</w:t>
      </w:r>
    </w:p>
    <w:p>
      <w:r>
        <w:t> Cultural practices and religious beliefs:</w:t>
      </w:r>
    </w:p>
    <w:p>
      <w:r>
        <w:t> These activities hinder important changes in a society that may bring agricultural</w:t>
      </w:r>
    </w:p>
    <w:p>
      <w:r>
        <w:t>development.</w:t>
      </w:r>
    </w:p>
    <w:p>
      <w:r>
        <w:t>   Market forces:</w:t>
      </w:r>
    </w:p>
    <w:p>
      <w:r>
        <w:t> Demand and supply forces which affect prices of commodities in a free market.</w:t>
      </w:r>
    </w:p>
    <w:p>
      <w:r>
        <w:t>Biotic Factors</w:t>
      </w:r>
    </w:p>
    <w:p>
      <w:r>
        <w:t>These are living organisms which affect agricultural production.</w:t>
      </w:r>
    </w:p>
    <w:p>
      <w:r>
        <w:t> Pests - Destructive organisms which destroy crops.</w:t>
      </w:r>
    </w:p>
    <w:p>
      <w:r>
        <w:t> Parasites - These are invertebrates which live in or on other living organisms.</w:t>
      </w:r>
    </w:p>
    <w:p>
      <w:r>
        <w:t> Decomposers - Organisms which act on plants and animal tissues to form manure.</w:t>
      </w:r>
    </w:p>
    <w:p>
      <w:r>
        <w:t> Pathogens - Micro-organisms which cause diseases.</w:t>
      </w:r>
    </w:p>
    <w:p>
      <w:r>
        <w:t> Predators - Animals that kill and feed on other animals.</w:t>
      </w:r>
    </w:p>
    <w:p>
      <w:r>
        <w:t> Pollinators - They transfer pollen grains from the stamens to the pistil of a flower.</w:t>
      </w:r>
    </w:p>
    <w:p>
      <w:r>
        <w:t> Nitrogen fixing bacteria -They are micro-organisms which convert atmospheric</w:t>
      </w:r>
    </w:p>
    <w:p>
      <w:r>
        <w:t>nitrogen to nitrates ready for use by the plants.</w:t>
      </w:r>
    </w:p>
    <w:p/>
    <w:p>
      <w:r>
        <w:t>Climatic Factors(weather elements).</w:t>
      </w:r>
    </w:p>
    <w:p>
      <w:r>
        <w:t>   Rainfall,</w:t>
      </w:r>
    </w:p>
    <w:p>
      <w:r>
        <w:t>   Temperature,</w:t>
      </w:r>
    </w:p>
    <w:p>
      <w:r>
        <w:t>   Wind,</w:t>
      </w:r>
    </w:p>
    <w:p>
      <w:r>
        <w:t>   Relative humidity</w:t>
      </w:r>
    </w:p>
    <w:p>
      <w:r>
        <w:t>   Light.</w:t>
      </w:r>
    </w:p>
    <w:p/>
    <w:p>
      <w:r>
        <w:t>Weather - Atmospheric conditions of a place at a given time period.</w:t>
      </w:r>
    </w:p>
    <w:p>
      <w:r>
        <w:t>Climate - weather conditions of a place observed and recorded for a period of 30-40 years.</w:t>
      </w:r>
    </w:p>
    <w:p>
      <w:r>
        <w:t>Rainfall</w:t>
      </w:r>
    </w:p>
    <w:p>
      <w:r>
        <w:t>Supplies Water:</w:t>
      </w:r>
    </w:p>
    <w:p>
      <w:r>
        <w:t> Which is necessary for the life process in plants and animals.</w:t>
      </w:r>
    </w:p>
    <w:p>
      <w:r>
        <w:t> Which makes the plant turgid hence provides support.</w:t>
      </w:r>
    </w:p>
    <w:p>
      <w:r>
        <w:t> Acts as a solvent for plant nutrients.</w:t>
      </w:r>
    </w:p>
    <w:p>
      <w:r>
        <w:t> Cools the plant during transpiration.</w:t>
      </w:r>
    </w:p>
    <w:p>
      <w:r>
        <w:t> Which is used as a raw material in photosynthesis.</w:t>
      </w:r>
    </w:p>
    <w:p>
      <w:r>
        <w:t>When plants lack enough water they respond in different ways as follows:</w:t>
      </w:r>
    </w:p>
    <w:p>
      <w:r>
        <w:t> By closing the stomata to restrict water loss.</w:t>
      </w:r>
    </w:p>
    <w:p>
      <w:r>
        <w:t> Hastens maturity.</w:t>
      </w:r>
    </w:p>
    <w:p>
      <w:r>
        <w:t> Some will roll their leaves.</w:t>
      </w:r>
    </w:p>
    <w:p>
      <w:r>
        <w:t>Other plants have developed permanent adaptation to water stress such as:</w:t>
      </w:r>
    </w:p>
    <w:p>
      <w:r>
        <w:t> Growing needle like leaves.</w:t>
      </w:r>
    </w:p>
    <w:p>
      <w:r>
        <w:t> Develop fleshy leaves for water storage.</w:t>
      </w:r>
    </w:p>
    <w:p>
      <w:r>
        <w:t> Develop long roots.</w:t>
      </w:r>
    </w:p>
    <w:p>
      <w:r>
        <w:t> Wilting and death in extreme conditions.</w:t>
      </w:r>
    </w:p>
    <w:p/>
    <w:p>
      <w:r>
        <w:t>Important Aspects of Rainfall:</w:t>
      </w:r>
    </w:p>
    <w:p>
      <w:r>
        <w:t> Rainfall reliability;</w:t>
      </w:r>
    </w:p>
    <w:p>
      <w:r>
        <w:t> This is the dependency on the timing of the onset of the rains.</w:t>
      </w:r>
    </w:p>
    <w:p>
      <w:r>
        <w:t>   Amount of rainfall;</w:t>
      </w:r>
    </w:p>
    <w:p>
      <w:r>
        <w:t> Quantity of rain that falls in a given area within a given year.</w:t>
      </w:r>
    </w:p>
    <w:p>
      <w:r>
        <w:t>   Rainfall distribution ;</w:t>
      </w:r>
    </w:p>
    <w:p>
      <w:r>
        <w:t> The number of wet months in a year.</w:t>
      </w:r>
    </w:p>
    <w:p>
      <w:r>
        <w:t>   Rainfall intensity;</w:t>
      </w:r>
    </w:p>
    <w:p>
      <w:r>
        <w:t> Amount of rainfall that falls in an area within a period of 1 hour.</w:t>
      </w:r>
    </w:p>
    <w:p/>
    <w:p>
      <w:r>
        <w:t>Temperature</w:t>
      </w:r>
    </w:p>
    <w:p>
      <w:r>
        <w:t>   This is the degree of hotness or coldness of a place measured in degrees Celsius.</w:t>
      </w:r>
    </w:p>
    <w:p>
      <w:r>
        <w:t>   Cardinal range of temperature is the temperature required by plant to grow and</w:t>
      </w:r>
    </w:p>
    <w:p>
      <w:r>
        <w:t>thrive well.</w:t>
      </w:r>
    </w:p>
    <w:p>
      <w:r>
        <w:t>   Optimum range of temperatures - the best temperature for the best performance of</w:t>
      </w:r>
    </w:p>
    <w:p>
      <w:r>
        <w:t>plants.</w:t>
      </w:r>
    </w:p>
    <w:p/>
    <w:p>
      <w:r>
        <w:t>Effects of Temperatures on Crop Production:</w:t>
      </w:r>
    </w:p>
    <w:p>
      <w:r>
        <w:t>Low temperatures:</w:t>
      </w:r>
    </w:p>
    <w:p>
      <w:r>
        <w:t>   Slow the growth rate of crops due to slowed photosynthesis and respiration.</w:t>
      </w:r>
    </w:p>
    <w:p>
      <w:r>
        <w:t>   High incidences of disease infection.</w:t>
      </w:r>
    </w:p>
    <w:p>
      <w:r>
        <w:t>   Improves quality of crops such as tea and pyrethrum.</w:t>
      </w:r>
    </w:p>
    <w:p>
      <w:r>
        <w:t>High Temperatures</w:t>
      </w:r>
    </w:p>
    <w:p>
      <w:r>
        <w:t>   Increase evaporation rate leading to</w:t>
      </w:r>
    </w:p>
    <w:p/>
    <w:p>
      <w:r>
        <w:t>    Wilting.</w:t>
      </w:r>
    </w:p>
    <w:p>
      <w:r>
        <w:t>    Hastens the maturity of crops.</w:t>
      </w:r>
    </w:p>
    <w:p>
      <w:r>
        <w:t>    Increase disease and pest infection.</w:t>
      </w:r>
    </w:p>
    <w:p>
      <w:r>
        <w:t>    Improves quality of crops such as pineapples, oranges and pawpaws.</w:t>
      </w:r>
    </w:p>
    <w:p>
      <w:r>
        <w:t>Wind</w:t>
      </w:r>
    </w:p>
    <w:p>
      <w:r>
        <w:t>Wind is moving air.</w:t>
      </w:r>
    </w:p>
    <w:p>
      <w:r>
        <w:t>Good effects of wind include:</w:t>
      </w:r>
    </w:p>
    <w:p>
      <w:r>
        <w:t>    Seed dispersal</w:t>
      </w:r>
    </w:p>
    <w:p>
      <w:r>
        <w:t>    Cooling of land</w:t>
      </w:r>
    </w:p>
    <w:p>
      <w:r>
        <w:t>    Pollination in crops</w:t>
      </w:r>
    </w:p>
    <w:p>
      <w:r>
        <w:t>    Brings rain bearing clouds</w:t>
      </w:r>
    </w:p>
    <w:p/>
    <w:p>
      <w:r>
        <w:t>Negative effects of wind:</w:t>
      </w:r>
    </w:p>
    <w:p>
      <w:r>
        <w:t>     Increases the rate of evaporation of water.</w:t>
      </w:r>
    </w:p>
    <w:p>
      <w:r>
        <w:t>    Causes lodging of cereals and distorts perennial crops.</w:t>
      </w:r>
    </w:p>
    <w:p>
      <w:r>
        <w:t>    Increases evapo-transpiration.</w:t>
      </w:r>
    </w:p>
    <w:p>
      <w:r>
        <w:t>    Spreads diseases and pests.</w:t>
      </w:r>
    </w:p>
    <w:p>
      <w:r>
        <w:t>    Destroys farm structures.</w:t>
      </w:r>
    </w:p>
    <w:p>
      <w:r>
        <w:t>Relative humidity</w:t>
      </w:r>
    </w:p>
    <w:p>
      <w:r>
        <w:t>    The amount of water vapour in the air</w:t>
      </w:r>
    </w:p>
    <w:p>
      <w:r>
        <w:t>    Affects the rate of evapo-transpiration.</w:t>
      </w:r>
    </w:p>
    <w:p>
      <w:r>
        <w:t>    Forms dew which supplies soil with moisture under dry conditions.</w:t>
      </w:r>
    </w:p>
    <w:p>
      <w:r>
        <w:t>    High humidity induce rooting in cuttings.</w:t>
      </w:r>
    </w:p>
    <w:p>
      <w:r>
        <w:t>    Increases disease multiplication and spread.</w:t>
      </w:r>
    </w:p>
    <w:p/>
    <w:p>
      <w:r>
        <w:t>Light</w:t>
      </w:r>
    </w:p>
    <w:p>
      <w:r>
        <w:t>    Provide radiant energy harnessed by green plant for photosynthesis.</w:t>
      </w:r>
    </w:p>
    <w:p/>
    <w:p>
      <w:r>
        <w:t>Important aspects of light:</w:t>
      </w:r>
    </w:p>
    <w:p>
      <w:r>
        <w:t> Light intensity ;</w:t>
      </w:r>
    </w:p>
    <w:p>
      <w:r>
        <w:t> The strength with which light is harnessed by chlorophyll for photosynthesis.</w:t>
      </w:r>
    </w:p>
    <w:p>
      <w:r>
        <w:t> Light duration;</w:t>
      </w:r>
    </w:p>
    <w:p>
      <w:r>
        <w:t> The period during which light is available to plants per day.</w:t>
      </w:r>
    </w:p>
    <w:p>
      <w:r>
        <w:t> Plant response to light duration is known as photoperiodism.</w:t>
      </w:r>
    </w:p>
    <w:p>
      <w:r>
        <w:t> Short-day plants - require less than 12 hours of daylight to flower and seed.</w:t>
      </w:r>
    </w:p>
    <w:p>
      <w:r>
        <w:t> Long-day plants - require more than 12 hours of daylight to flower and seed.</w:t>
      </w:r>
    </w:p>
    <w:p>
      <w:r>
        <w:t> Day-neutral plants require 12 hours of daylight to flower and seed.</w:t>
      </w:r>
    </w:p>
    <w:p>
      <w:r>
        <w:t> Light wavelength;</w:t>
      </w:r>
    </w:p>
    <w:p>
      <w:r>
        <w:t> This is the distance between two - successive crests of a wavelength.</w:t>
      </w:r>
    </w:p>
    <w:p>
      <w:r>
        <w:t> It dictates the difference between natural and artificial light.</w:t>
      </w:r>
    </w:p>
    <w:p>
      <w:r>
        <w:t> Chlorophyll absorbs certain wavelengths of light.</w:t>
      </w:r>
    </w:p>
    <w:p/>
    <w:p>
      <w:r>
        <w:t>Edaphic Factors Influencing Agriculture</w:t>
      </w:r>
    </w:p>
    <w:p>
      <w:r>
        <w:t>   These are soil factors.</w:t>
      </w:r>
    </w:p>
    <w:p>
      <w:r>
        <w:t>   Soil is the natural material that covers the surface of the earth,</w:t>
      </w:r>
    </w:p>
    <w:p>
      <w:r>
        <w:t>   Made of weathered rock particles and decomposed animal and plant tissues, and on</w:t>
      </w:r>
    </w:p>
    <w:p>
      <w:r>
        <w:t>which plants grow.</w:t>
      </w:r>
    </w:p>
    <w:p>
      <w:r>
        <w:t>Importance of Soil</w:t>
      </w:r>
    </w:p>
    <w:p>
      <w:r>
        <w:t> Provides anchorage to the plants by holding their roots firmly.</w:t>
      </w:r>
    </w:p>
    <w:p>
      <w:r>
        <w:t> Provides plants with mineral salts/ nutrients which are necessary for their growth.</w:t>
      </w:r>
    </w:p>
    <w:p>
      <w:r>
        <w:t> Provide the plants with water.</w:t>
      </w:r>
    </w:p>
    <w:p>
      <w:r>
        <w:t> Contains oxygen necessary for respiration of the plants and soil micro-organisms.</w:t>
      </w:r>
    </w:p>
    <w:p>
      <w:r>
        <w:t>Soil Formation:</w:t>
      </w:r>
    </w:p>
    <w:p>
      <w:r>
        <w:t> Soil is formed through weathering process.</w:t>
      </w:r>
    </w:p>
    <w:p>
      <w:r>
        <w:t> Weathering is the breakdown and alteration of the parent rock near the surface of the</w:t>
      </w:r>
    </w:p>
    <w:p>
      <w:r>
        <w:t>earth to a stable substance.</w:t>
      </w:r>
    </w:p>
    <w:p>
      <w:r>
        <w:t> Weathering process is a combination of disintegration (breakdown) and synthesis</w:t>
      </w:r>
    </w:p>
    <w:p>
      <w:r>
        <w:t>(build up) process.</w:t>
      </w:r>
    </w:p>
    <w:p>
      <w:r>
        <w:t> Weathering process is continuous.</w:t>
      </w:r>
    </w:p>
    <w:p>
      <w:r>
        <w:t>Types of Weathering</w:t>
      </w:r>
    </w:p>
    <w:p>
      <w:r>
        <w:t>   Physical weathering</w:t>
      </w:r>
    </w:p>
    <w:p>
      <w:r>
        <w:t>   Chemical weathering</w:t>
      </w:r>
    </w:p>
    <w:p>
      <w:r>
        <w:t>   Biological weathering</w:t>
      </w:r>
    </w:p>
    <w:p/>
    <w:p>
      <w:r>
        <w:t>Agents of Weathering</w:t>
      </w:r>
    </w:p>
    <w:p>
      <w:r>
        <w:t>Physical Agents of Weathering</w:t>
      </w:r>
    </w:p>
    <w:p>
      <w:r>
        <w:t> Include wind, water, moving ice and temperature.</w:t>
      </w:r>
    </w:p>
    <w:p>
      <w:r>
        <w:t> Wind - carry materials which hit against each other to break into fragments.</w:t>
      </w:r>
    </w:p>
    <w:p>
      <w:r>
        <w:t> Water - intensity of rainfall causes breakdown of rock.</w:t>
      </w:r>
    </w:p>
    <w:p>
      <w:r>
        <w:t> Moving ice - has grinding effects which tear off rock particles.</w:t>
      </w:r>
    </w:p>
    <w:p>
      <w:r>
        <w:t> Extreme temperature cause rocks to expand and contract suddenly peeling off their</w:t>
      </w:r>
    </w:p>
    <w:p>
      <w:r>
        <w:t>surface.</w:t>
      </w:r>
    </w:p>
    <w:p>
      <w:r>
        <w:t>Chemical Weathering</w:t>
      </w:r>
    </w:p>
    <w:p>
      <w:r>
        <w:t> Affects the chemical composition and structure of the rock.</w:t>
      </w:r>
    </w:p>
    <w:p>
      <w:r>
        <w:t> Involves processes such as ;</w:t>
      </w:r>
    </w:p>
    <w:p>
      <w:r>
        <w:t> Hydrolysis,</w:t>
      </w:r>
    </w:p>
    <w:p>
      <w:r>
        <w:t> Hydration,</w:t>
      </w:r>
    </w:p>
    <w:p>
      <w:r>
        <w:t> Carbonation</w:t>
      </w:r>
    </w:p>
    <w:p>
      <w:r>
        <w:t> Oxidation.</w:t>
      </w:r>
    </w:p>
    <w:p>
      <w:r>
        <w:t> Hydration;</w:t>
      </w:r>
    </w:p>
    <w:p>
      <w:r>
        <w:t> The process by which soluble minerals in the rocks absorb water and expand</w:t>
      </w:r>
    </w:p>
    <w:p>
      <w:r>
        <w:t>weakening the rock thus leading to disintegration.</w:t>
      </w:r>
    </w:p>
    <w:p>
      <w:r>
        <w:t> Hydrolysis;</w:t>
      </w:r>
    </w:p>
    <w:p>
      <w:r>
        <w:t> The process whereby water dissolves soluble minerals in the rock weakening it.</w:t>
      </w:r>
    </w:p>
    <w:p>
      <w:r>
        <w:t> Oxidation;</w:t>
      </w:r>
    </w:p>
    <w:p/>
    <w:p>
      <w:r>
        <w:t> The reaction of rock minerals with oxygen to form oxides which break easily.</w:t>
      </w:r>
    </w:p>
    <w:p>
      <w:r>
        <w:t>   Carbonation;</w:t>
      </w:r>
    </w:p>
    <w:p>
      <w:r>
        <w:t> The process whereby carbonic acids formed when rain water dissolves carbon</w:t>
      </w:r>
    </w:p>
    <w:p>
      <w:r>
        <w:t>dioxide,</w:t>
      </w:r>
    </w:p>
    <w:p>
      <w:r>
        <w:t> It reacts with calcium carbonates in limestone causing it to disintegrate.</w:t>
      </w:r>
    </w:p>
    <w:p>
      <w:r>
        <w:t>Biological Weathering</w:t>
      </w:r>
    </w:p>
    <w:p>
      <w:r>
        <w:t>This involves the action of living organisms, plants and animals on the rocks.</w:t>
      </w:r>
    </w:p>
    <w:p/>
    <w:p>
      <w:r>
        <w:t>   Burrowing animals, for example, termites and moles bring soil particles to the</w:t>
      </w:r>
    </w:p>
    <w:p>
      <w:r>
        <w:t>surface exposing them to other agents of weathering.</w:t>
      </w:r>
    </w:p>
    <w:p>
      <w:r>
        <w:t>   Big animals like, elephants, buffaloes, camels and cattle exert a lot of pressure on</w:t>
      </w:r>
    </w:p>
    <w:p>
      <w:r>
        <w:t>the rocks as they step on them due to their heavy weights causing the rocks to</w:t>
      </w:r>
    </w:p>
    <w:p>
      <w:r>
        <w:t>disintegrate.</w:t>
      </w:r>
    </w:p>
    <w:p>
      <w:r>
        <w:t>   Earthworms take part in the decomposition of plant matter with the soil particles.</w:t>
      </w:r>
    </w:p>
    <w:p>
      <w:r>
        <w:t>   Man's activities like, mining and quarrying expose rocks to the surface during</w:t>
      </w:r>
    </w:p>
    <w:p>
      <w:r>
        <w:t>excavation. These activities breakdown large rocks into smaller rock particles.</w:t>
      </w:r>
    </w:p>
    <w:p>
      <w:r>
        <w:t>   Plant roots force their way through the cracks in the rocks thus widening and</w:t>
      </w:r>
    </w:p>
    <w:p>
      <w:r>
        <w:t>splitting them.</w:t>
      </w:r>
    </w:p>
    <w:p>
      <w:r>
        <w:t>   Humic acids formed when plant tissues decompose react with the rocks weakening</w:t>
      </w:r>
    </w:p>
    <w:p>
      <w:r>
        <w:t>them further.</w:t>
      </w:r>
    </w:p>
    <w:p>
      <w:r>
        <w:t>     Plant remains-decompose adding humus into the soil.</w:t>
      </w:r>
    </w:p>
    <w:p>
      <w:r>
        <w:t>Factors influencing soil formation</w:t>
      </w:r>
    </w:p>
    <w:p>
      <w:r>
        <w:t> Climate- (rainfall, temperature and wind)</w:t>
      </w:r>
    </w:p>
    <w:p>
      <w:r>
        <w:t> Biotic factors - living organisms.</w:t>
      </w:r>
    </w:p>
    <w:p>
      <w:r>
        <w:t> Parent material- Nature and properties of the original rock from which the soil is</w:t>
      </w:r>
    </w:p>
    <w:p>
      <w:r>
        <w:t>formed.</w:t>
      </w:r>
    </w:p>
    <w:p>
      <w:r>
        <w:t>   Time - length of time during which the soil forming processes have taken place.</w:t>
      </w:r>
    </w:p>
    <w:p>
      <w:r>
        <w:t>   Topography - influences the movement of disintegrated materials.</w:t>
      </w:r>
    </w:p>
    <w:p/>
    <w:p>
      <w:r>
        <w:t>   It is the vertical arrangement of different layers of soil from the ground surface to the</w:t>
      </w:r>
    </w:p>
    <w:p>
      <w:r>
        <w:t>bedrock.</w:t>
      </w:r>
    </w:p>
    <w:p>
      <w:r>
        <w:t>   These layers are also referred to as horizons.</w:t>
      </w:r>
    </w:p>
    <w:p>
      <w:r>
        <w:t>   The layers show differences in their contents and physical properties such as colour,</w:t>
      </w:r>
    </w:p>
    <w:p>
      <w:r>
        <w:t>texture and structure.</w:t>
      </w:r>
    </w:p>
    <w:p/>
    <w:p>
      <w:r>
        <w:t>   The layers include: organic matter region, top soil, sub-soil, weathered rocks and</w:t>
      </w:r>
    </w:p>
    <w:p>
      <w:r>
        <w:t>parent material.</w:t>
      </w:r>
    </w:p>
    <w:p/>
    <w:p>
      <w:r>
        <w:t>Organic Matter Region</w:t>
      </w:r>
    </w:p>
    <w:p>
      <w:r>
        <w:t>   First layer of the soil found on the surface.</w:t>
      </w:r>
    </w:p>
    <w:p>
      <w:r>
        <w:t>   Made up of leaves and other plant remains at various stages of decomposition.</w:t>
      </w:r>
    </w:p>
    <w:p>
      <w:r>
        <w:t>   Some soil organisms may also be found here.</w:t>
      </w:r>
    </w:p>
    <w:p>
      <w:r>
        <w:t>Top Soil</w:t>
      </w:r>
    </w:p>
    <w:p>
      <w:r>
        <w:t>   Has a dark colour due to the presence of humus.</w:t>
      </w:r>
    </w:p>
    <w:p>
      <w:r>
        <w:t>   Is rich in plant nutrients and well aerated.</w:t>
      </w:r>
    </w:p>
    <w:p>
      <w:r>
        <w:t>   It is a zone of maximum leaching (zone of eluviations)</w:t>
      </w:r>
    </w:p>
    <w:p>
      <w:r>
        <w:t>Sub-Soil</w:t>
      </w:r>
    </w:p>
    <w:p>
      <w:r>
        <w:t>   It is compact and less aerated.</w:t>
      </w:r>
    </w:p>
    <w:p>
      <w:r>
        <w:t>   It is a zone of accumulation of leached material (zone of aluviation) from the top</w:t>
      </w:r>
    </w:p>
    <w:p>
      <w:r>
        <w:t>layers.</w:t>
      </w:r>
    </w:p>
    <w:p>
      <w:r>
        <w:t>   Deep rooted crops have their roots growing up to this region.</w:t>
      </w:r>
    </w:p>
    <w:p>
      <w:r>
        <w:t>   Hard pans normally form in this layer</w:t>
      </w:r>
    </w:p>
    <w:p/>
    <w:p>
      <w:r>
        <w:t>Weathered Rocks</w:t>
      </w:r>
    </w:p>
    <w:p>
      <w:r>
        <w:t>     It is also called substratum.</w:t>
      </w:r>
    </w:p>
    <w:p>
      <w:r>
        <w:t>     Rocks at various stages of disintegration are found in this zone.</w:t>
      </w:r>
    </w:p>
    <w:p>
      <w:r>
        <w:t>     Most of the materials found in this zone originate from the parent rock.</w:t>
      </w:r>
    </w:p>
    <w:p>
      <w:r>
        <w:t>Parent Rock</w:t>
      </w:r>
    </w:p>
    <w:p>
      <w:r>
        <w:t>     It exists as a solid mass which is un-weathered.</w:t>
      </w:r>
    </w:p>
    <w:p>
      <w:r>
        <w:t>     It is the source of the inorganic composition of the soil.</w:t>
      </w:r>
    </w:p>
    <w:p>
      <w:r>
        <w:t>     The water table is on the surface of this rock.</w:t>
      </w:r>
    </w:p>
    <w:p/>
    <w:p>
      <w:r>
        <w:t>Soils Formed in Situ and Soils Deposited</w:t>
      </w:r>
    </w:p>
    <w:p>
      <w:r>
        <w:t>     Soil formed in the same place and remains there is said to be in situ.</w:t>
      </w:r>
    </w:p>
    <w:p>
      <w:r>
        <w:t>     However, soil can be formed due to deposition of soil particles carried from its</w:t>
      </w:r>
    </w:p>
    <w:p>
      <w:r>
        <w:t>original site of formation to another area which is usually in the lower areas of slopes.</w:t>
      </w:r>
    </w:p>
    <w:p>
      <w:r>
        <w:t>     Such soils are said to have been formed through deposition.</w:t>
      </w:r>
    </w:p>
    <w:p/>
    <w:p>
      <w:r>
        <w:t>Soil Formed in Situ                     Soil Deposited</w:t>
      </w:r>
    </w:p>
    <w:p>
      <w:r>
        <w:t>l.Has the colour of the parent rock     1. Has the characteristics of when: it came from.</w:t>
      </w:r>
    </w:p>
    <w:p/>
    <w:p>
      <w:r>
        <w:t>2. Shallower                            2. Deeper</w:t>
      </w:r>
    </w:p>
    <w:p/>
    <w:p>
      <w:r>
        <w:t>3. Less rich in plant nutrients         3. Richer in plant nutrients</w:t>
      </w:r>
    </w:p>
    <w:p>
      <w:r>
        <w:t>4. Easily eroded                        4. Not easily eroded</w:t>
      </w:r>
    </w:p>
    <w:p>
      <w:r>
        <w:t>5. Less silty                           5. More silty</w:t>
      </w:r>
    </w:p>
    <w:p>
      <w:r>
        <w:t>6. Have the same chemical composition   6. Differ in chemical composition from the</w:t>
      </w:r>
    </w:p>
    <w:p>
      <w:r>
        <w:t>as that of the underlying parent</w:t>
      </w:r>
    </w:p>
    <w:p>
      <w:r>
        <w:t>underlying parent rock.</w:t>
      </w:r>
    </w:p>
    <w:p>
      <w:r>
        <w:t>rock.</w:t>
      </w:r>
    </w:p>
    <w:p/>
    <w:p>
      <w:r>
        <w:t>Soil Depth</w:t>
      </w:r>
    </w:p>
    <w:p>
      <w:r>
        <w:t>     This is the distance between top soil layer and the bottom soil layer in a profile.</w:t>
      </w:r>
    </w:p>
    <w:p>
      <w:r>
        <w:t>     It dictates root penetration and growth</w:t>
      </w:r>
    </w:p>
    <w:p>
      <w:r>
        <w:t>     Deep soils are more suitable for crop growth since they contain more nutrients.</w:t>
      </w:r>
    </w:p>
    <w:p>
      <w:r>
        <w:t>     Have a larger surface are for root expansion.</w:t>
      </w:r>
    </w:p>
    <w:p>
      <w:r>
        <w:t>     Deep soils facilitate good drainage and aeration.</w:t>
      </w:r>
    </w:p>
    <w:p>
      <w:r>
        <w:t>Soil Constituents</w:t>
      </w:r>
    </w:p>
    <w:p>
      <w:r>
        <w:t> Organic Matter - Dead and decaying plants and animal remains</w:t>
      </w:r>
    </w:p>
    <w:p>
      <w:r>
        <w:t> Living Organisms - Soil organisms and plant roots.</w:t>
      </w:r>
    </w:p>
    <w:p>
      <w:r>
        <w:t>    Micro-organisms (bacteria, protozoa and fungi)</w:t>
      </w:r>
    </w:p>
    <w:p>
      <w:r>
        <w:t>    Invertebrates -termites,</w:t>
      </w:r>
    </w:p>
    <w:p>
      <w:r>
        <w:t>    Earthworms and molluscs.</w:t>
      </w:r>
    </w:p>
    <w:p>
      <w:r>
        <w:t>    Higher animals - rodents and others.</w:t>
      </w:r>
    </w:p>
    <w:p>
      <w:r>
        <w:t> Inorganic or Mineral Matter</w:t>
      </w:r>
    </w:p>
    <w:p>
      <w:r>
        <w:t> Formed from the parent materials.</w:t>
      </w:r>
    </w:p>
    <w:p/>
    <w:p>
      <w:r>
        <w:t> Supply plant nutrients</w:t>
      </w:r>
    </w:p>
    <w:p>
      <w:r>
        <w:t> Form the skeleton and framework of the soil.</w:t>
      </w:r>
    </w:p>
    <w:p>
      <w:r>
        <w:t> Air</w:t>
      </w:r>
    </w:p>
    <w:p>
      <w:r>
        <w:t>   Found in the pore spaces of the soil.</w:t>
      </w:r>
    </w:p>
    <w:p>
      <w:r>
        <w:t>   Used for root and organism respiration</w:t>
      </w:r>
    </w:p>
    <w:p>
      <w:r>
        <w:t>   Used for germination of seeds.</w:t>
      </w:r>
    </w:p>
    <w:p>
      <w:r>
        <w:t>   Helps in decomposition of organic matter.</w:t>
      </w:r>
    </w:p>
    <w:p>
      <w:r>
        <w:t>   Regulates soil temperature.</w:t>
      </w:r>
    </w:p>
    <w:p>
      <w:r>
        <w:t>   Regulates the movement of water through capillary action.</w:t>
      </w:r>
    </w:p>
    <w:p/>
    <w:p>
      <w:r>
        <w:t> Water</w:t>
      </w:r>
    </w:p>
    <w:p>
      <w:r>
        <w:t>   Dissolves mineral salts</w:t>
      </w:r>
    </w:p>
    <w:p>
      <w:r>
        <w:t>   Maintain turgidity in plants.</w:t>
      </w:r>
    </w:p>
    <w:p>
      <w:r>
        <w:t>   Used for germination of seeds</w:t>
      </w:r>
    </w:p>
    <w:p>
      <w:r>
        <w:t>   Used by soil organisms.</w:t>
      </w:r>
    </w:p>
    <w:p>
      <w:r>
        <w:t>   Regulate soil temperature</w:t>
      </w:r>
    </w:p>
    <w:p>
      <w:r>
        <w:t>   Dictates the amount of air in the soil.</w:t>
      </w:r>
    </w:p>
    <w:p>
      <w:r>
        <w:t>Water in the soil exists in three forms namely:</w:t>
      </w:r>
    </w:p>
    <w:p>
      <w:r>
        <w:t> Superfluous/Gravitational Water</w:t>
      </w:r>
    </w:p>
    <w:p>
      <w:r>
        <w:t>   Found in the large spaces (macro-pores) in the soil particles.</w:t>
      </w:r>
    </w:p>
    <w:p>
      <w:r>
        <w:t>   Held by gravitation forces.</w:t>
      </w:r>
    </w:p>
    <w:p>
      <w:r>
        <w:t>   When the pores are saturated, the soil is said to be waterlogged.</w:t>
      </w:r>
    </w:p>
    <w:p>
      <w:r>
        <w:t>   It moves and may cause leaching.</w:t>
      </w:r>
    </w:p>
    <w:p>
      <w:r>
        <w:t> Hygroscopic Water</w:t>
      </w:r>
    </w:p>
    <w:p>
      <w:r>
        <w:t> Water found in thin films on the soil particles.</w:t>
      </w:r>
    </w:p>
    <w:p>
      <w:r>
        <w:t> Held by strong adhesive forces between water and soil particles.</w:t>
      </w:r>
    </w:p>
    <w:p>
      <w:r>
        <w:t> Does not move and hence not available for plant use.</w:t>
      </w:r>
    </w:p>
    <w:p>
      <w:r>
        <w:t> Capillary Water</w:t>
      </w:r>
    </w:p>
    <w:p>
      <w:r>
        <w:t>   Occupy micro-pores in the soil particles.</w:t>
      </w:r>
    </w:p>
    <w:p>
      <w:r>
        <w:t>   Held by cohesive forces between water molecules.</w:t>
      </w:r>
    </w:p>
    <w:p>
      <w:r>
        <w:t>   Moves through capillary action</w:t>
      </w:r>
    </w:p>
    <w:p>
      <w:r>
        <w:t>   Available to plants for use.</w:t>
      </w:r>
    </w:p>
    <w:p/>
    <w:p>
      <w:r>
        <w:t>Soil Structure</w:t>
      </w:r>
    </w:p>
    <w:p>
      <w:r>
        <w:t>   This is the arrangement of soil particles in a soil horizon.</w:t>
      </w:r>
    </w:p>
    <w:p>
      <w:r>
        <w:t> Types of Soil Structure –</w:t>
      </w:r>
    </w:p>
    <w:p>
      <w:r>
        <w:t>   Single-grained</w:t>
      </w:r>
    </w:p>
    <w:p>
      <w:r>
        <w:t>   Crumby</w:t>
      </w:r>
    </w:p>
    <w:p>
      <w:r>
        <w:t>   Granular</w:t>
      </w:r>
    </w:p>
    <w:p>
      <w:r>
        <w:t>   Prismatic</w:t>
      </w:r>
    </w:p>
    <w:p>
      <w:r>
        <w:t>   Columnar</w:t>
      </w:r>
    </w:p>
    <w:p>
      <w:r>
        <w:t>   Platy</w:t>
      </w:r>
    </w:p>
    <w:p>
      <w:r>
        <w:t>   Blocky</w:t>
      </w:r>
    </w:p>
    <w:p/>
    <w:p>
      <w:r>
        <w:t>Importance of Soil Structure on Crop Production</w:t>
      </w:r>
    </w:p>
    <w:p>
      <w:r>
        <w:t>Soil Structure Influences</w:t>
      </w:r>
    </w:p>
    <w:p>
      <w:r>
        <w:t>   Soil aeration</w:t>
      </w:r>
    </w:p>
    <w:p>
      <w:r>
        <w:t>   Soil drainage and water holding capacity.</w:t>
      </w:r>
    </w:p>
    <w:p>
      <w:r>
        <w:t>   Plants root penetrability and anchorage.</w:t>
      </w:r>
    </w:p>
    <w:p>
      <w:r>
        <w:t>   Microbial activities in the soil.</w:t>
      </w:r>
    </w:p>
    <w:p>
      <w:r>
        <w:t>   Circulation of gases in the soil.</w:t>
      </w:r>
    </w:p>
    <w:p>
      <w:r>
        <w:t>Farming practices which improve the soil structure are:</w:t>
      </w:r>
    </w:p>
    <w:p>
      <w:r>
        <w:t>   Application of inorganic manure into the soil.</w:t>
      </w:r>
    </w:p>
    <w:p>
      <w:r>
        <w:t>      Tilling the land at the right moisture content.</w:t>
      </w:r>
    </w:p>
    <w:p>
      <w:r>
        <w:t>      Crop rotation.</w:t>
      </w:r>
    </w:p>
    <w:p>
      <w:r>
        <w:t>      Minimum tillage.</w:t>
      </w:r>
    </w:p>
    <w:p>
      <w:r>
        <w:t>      Cover cropping.</w:t>
      </w:r>
    </w:p>
    <w:p>
      <w:r>
        <w:t>      Mulching.</w:t>
      </w:r>
    </w:p>
    <w:p/>
    <w:p>
      <w:r>
        <w:t>Soil Texture</w:t>
      </w:r>
    </w:p>
    <w:p>
      <w:r>
        <w:t>   It refers to the relative proportion of the various sizes of the mineral particles of soil.</w:t>
      </w:r>
    </w:p>
    <w:p>
      <w:r>
        <w:t>Importance of Soil Texture on Crop Production;</w:t>
      </w:r>
    </w:p>
    <w:p>
      <w:r>
        <w:t>   Influences soil fertility</w:t>
      </w:r>
    </w:p>
    <w:p>
      <w:r>
        <w:t>   Affects the organic matter content</w:t>
      </w:r>
    </w:p>
    <w:p/>
    <w:p>
      <w:r>
        <w:t>   Influences the drainage of the soil.</w:t>
      </w:r>
    </w:p>
    <w:p>
      <w:r>
        <w:t>   Influences soil aeration.</w:t>
      </w:r>
    </w:p>
    <w:p>
      <w:r>
        <w:t>   Influences water holding capacity.</w:t>
      </w:r>
    </w:p>
    <w:p>
      <w:r>
        <w:t>   Influences the capillarity or movement of water in the soil.</w:t>
      </w:r>
    </w:p>
    <w:p/>
    <w:p>
      <w:r>
        <w:t>Soil Textural Classes</w:t>
      </w:r>
    </w:p>
    <w:p>
      <w:r>
        <w:t>Sandy Soils</w:t>
      </w:r>
    </w:p>
    <w:p>
      <w:r>
        <w:t>   Made up largely of sand particles.</w:t>
      </w:r>
    </w:p>
    <w:p>
      <w:r>
        <w:t>   Have large pore spaces hence poor in water retention.</w:t>
      </w:r>
    </w:p>
    <w:p>
      <w:r>
        <w:t>   Easy to till (light soils).</w:t>
      </w:r>
    </w:p>
    <w:p>
      <w:r>
        <w:t>   Freely draining.</w:t>
      </w:r>
    </w:p>
    <w:p>
      <w:r>
        <w:t>   Low fertility due to leaching of minerals.</w:t>
      </w:r>
    </w:p>
    <w:p>
      <w:r>
        <w:t>   Easily erodible.</w:t>
      </w:r>
    </w:p>
    <w:p>
      <w:r>
        <w:t>Clayey Soils</w:t>
      </w:r>
    </w:p>
    <w:p>
      <w:r>
        <w:t>   Made up largely of clayey particles.</w:t>
      </w:r>
    </w:p>
    <w:p>
      <w:r>
        <w:t>   Have small pore spaces hence good in moisture retention.</w:t>
      </w:r>
    </w:p>
    <w:p>
      <w:r>
        <w:t>   Difficult to till (heavy soils).</w:t>
      </w:r>
    </w:p>
    <w:p>
      <w:r>
        <w:t>   Poorly 'drained.</w:t>
      </w:r>
    </w:p>
    <w:p>
      <w:r>
        <w:t>   Expand when wet, crack when dry.</w:t>
      </w:r>
    </w:p>
    <w:p>
      <w:r>
        <w:t>   High capillary.</w:t>
      </w:r>
    </w:p>
    <w:p>
      <w:r>
        <w:t>   Rich in plant nutrients.</w:t>
      </w:r>
    </w:p>
    <w:p>
      <w:r>
        <w:t>Loam Soils</w:t>
      </w:r>
    </w:p>
    <w:p>
      <w:r>
        <w:t>   About equal amounts of sand and clay.</w:t>
      </w:r>
    </w:p>
    <w:p>
      <w:r>
        <w:t>   Moderately good in both moisture and air retention.</w:t>
      </w:r>
    </w:p>
    <w:p>
      <w:r>
        <w:t>   Fertile soils.</w:t>
      </w:r>
    </w:p>
    <w:p/>
    <w:p>
      <w:r>
        <w:t>Soil Colour</w:t>
      </w:r>
    </w:p>
    <w:p>
      <w:r>
        <w:t>   This depends on the, mineral composition of the parent rock and the organic matter</w:t>
      </w:r>
    </w:p>
    <w:p>
      <w:r>
        <w:t>content.</w:t>
      </w:r>
    </w:p>
    <w:p>
      <w:r>
        <w:t>   Soils containing a lot of iron are brownish, yellowing and reddish in colour.</w:t>
      </w:r>
    </w:p>
    <w:p>
      <w:r>
        <w:t>   Soils with a lot of silica are white.</w:t>
      </w:r>
    </w:p>
    <w:p>
      <w:r>
        <w:t>   Soils with a lot of humus are dark or grey.</w:t>
      </w:r>
    </w:p>
    <w:p/>
    <w:p>
      <w:r>
        <w:t>Soil pH</w:t>
      </w:r>
    </w:p>
    <w:p>
      <w:r>
        <w:t>     This refers to the acidity or alkalinity of the soil solution/the concentration of</w:t>
      </w:r>
    </w:p>
    <w:p>
      <w:r>
        <w:t>hydrogen ions in the soil solution.</w:t>
      </w:r>
    </w:p>
    <w:p>
      <w:r>
        <w:t>   Soil pH is determined by the concentration of hydrogen ions (H+) or the hydroxyl ions</w:t>
      </w:r>
    </w:p>
    <w:p>
      <w:r>
        <w:t>(OH) in the soil solution.</w:t>
      </w:r>
    </w:p>
    <w:p>
      <w:r>
        <w:t>   A pH of less than 7 means that the soil is acidic.</w:t>
      </w:r>
    </w:p>
    <w:p>
      <w:r>
        <w:t>   A pH of more than 7 means that the soil is alkaline.</w:t>
      </w:r>
    </w:p>
    <w:p>
      <w:r>
        <w:t>   As the hydroxyl ions (OH) in the soil increase the soil becomes more alkaline.</w:t>
      </w:r>
    </w:p>
    <w:p/>
    <w:p>
      <w:r>
        <w:t>Influence of Soil pH Crop Growth</w:t>
      </w:r>
    </w:p>
    <w:p>
      <w:r>
        <w:t>       It determines the type of crop to be grown in a particular area.</w:t>
      </w:r>
    </w:p>
    <w:p>
      <w:r>
        <w:t>       Most crops are affected by either very acidic or very basic soil pH.</w:t>
      </w:r>
    </w:p>
    <w:p/>
    <w:p>
      <w:r>
        <w:t>         Soil pH affects the choice of fertilizers and the availability of nutrients to crops.</w:t>
      </w:r>
    </w:p>
    <w:p>
      <w:r>
        <w:t>         At low pH the concentration of available iron and aluminium in the soil solution may</w:t>
      </w:r>
    </w:p>
    <w:p>
      <w:r>
        <w:t>increase to toxic levels, which is harmful to plants.</w:t>
      </w:r>
    </w:p>
    <w:p>
      <w:r>
        <w:t>         Very acidic or low pH inhibit the activity of soil micro-organisms.</w:t>
      </w:r>
    </w:p>
    <w:p/>
    <w:p>
      <w:r>
        <w:t>Farm Tools and Equipment</w:t>
      </w:r>
    </w:p>
    <w:p>
      <w:r>
        <w:t>Introduction</w:t>
      </w:r>
    </w:p>
    <w:p>
      <w:r>
        <w:t>     Farm tools and equipment perform specific jobs in the farm.</w:t>
      </w:r>
    </w:p>
    <w:p>
      <w:r>
        <w:t>     They make work easier and more efficient.</w:t>
      </w:r>
    </w:p>
    <w:p>
      <w:r>
        <w:t>     They can be classified according to their uses as follows:</w:t>
      </w:r>
    </w:p>
    <w:p/>
    <w:p>
      <w:r>
        <w:t>Garden Tools and Equipment</w:t>
      </w:r>
    </w:p>
    <w:p/>
    <w:p>
      <w:r>
        <w:t>Tools                                         Uses</w:t>
      </w:r>
    </w:p>
    <w:p>
      <w:r>
        <w:t>1Panga                       Cutting and shallow cultivation, making holes.</w:t>
      </w:r>
    </w:p>
    <w:p>
      <w:r>
        <w:t>.2</w:t>
      </w:r>
    </w:p>
    <w:p>
      <w:r>
        <w:t>Jembe/hand hoe             Cultivation, digging, shallow planting holes and trenches.</w:t>
      </w:r>
    </w:p>
    <w:p>
      <w:r>
        <w:t>3Fork iembe                 Cultivation, digging out roots, harvesting of root crops.</w:t>
      </w:r>
    </w:p>
    <w:p>
      <w:r>
        <w:t>4Rake                       Collecting trash, breaking large clods, levelling, removing stones</w:t>
      </w:r>
    </w:p>
    <w:p>
      <w:r>
        <w:t>.                           from a seedbed and spreading organic manure.</w:t>
      </w:r>
    </w:p>
    <w:p>
      <w:r>
        <w:t>5Spade                       Scooping and carrying of soil, sand, concrete mixture and</w:t>
      </w:r>
    </w:p>
    <w:p>
      <w:r>
        <w:t>manure.</w:t>
      </w:r>
    </w:p>
    <w:p>
      <w:r>
        <w:t>6Spring balance              Measuring weight.</w:t>
      </w:r>
    </w:p>
    <w:p>
      <w:r>
        <w:t>.7</w:t>
      </w:r>
    </w:p>
    <w:p>
      <w:r>
        <w:t>Trowel                     Scooping seedlings during transplanting and .digging planting</w:t>
      </w:r>
    </w:p>
    <w:p>
      <w:r>
        <w:t>.                           holes for seedlings.</w:t>
      </w:r>
    </w:p>
    <w:p>
      <w:r>
        <w:t>8Pruning hook                Bending tall branches when pruning.</w:t>
      </w:r>
    </w:p>
    <w:p>
      <w:r>
        <w:t>9Secateur                    Cutting young stems and pruning branches.</w:t>
      </w:r>
    </w:p>
    <w:p>
      <w:r>
        <w:t>10. Tape measure             Measuring distances.</w:t>
      </w:r>
    </w:p>
    <w:p>
      <w:r>
        <w:t>11. Axe                      Cutting big trees and roots and splitting logs of wood.</w:t>
      </w:r>
    </w:p>
    <w:p>
      <w:r>
        <w:t>12. Soil auger               Making holes for fencing posts.</w:t>
      </w:r>
    </w:p>
    <w:p>
      <w:r>
        <w:t>13. mattock                  Digging hard soils</w:t>
      </w:r>
    </w:p>
    <w:p>
      <w:r>
        <w:t>14. sprinklers               Overhead irrigation.</w:t>
      </w:r>
    </w:p>
    <w:p>
      <w:r>
        <w:t>15. Watering can             Watering plants in nursery bed.</w:t>
      </w:r>
    </w:p>
    <w:p>
      <w:r>
        <w:t>16. Wheel barrow             Transportation of soil, fertilizers, farm produce, tools and equipment.</w:t>
      </w:r>
    </w:p>
    <w:p>
      <w:r>
        <w:t>17. Levelling board          For levelling a nursery bed.</w:t>
      </w:r>
    </w:p>
    <w:p>
      <w:r>
        <w:t>18. Pruning saw              Cutting old wood stems and pruning big branches.</w:t>
      </w:r>
    </w:p>
    <w:p>
      <w:r>
        <w:t>19. Hose pipe                For conveying water from a tap to where it is need.</w:t>
      </w:r>
    </w:p>
    <w:p>
      <w:r>
        <w:t>20. Knap sack sprayer        Applying agro-chemical by spraying.</w:t>
      </w:r>
    </w:p>
    <w:p>
      <w:r>
        <w:t>21. Garden shear             Trimming hedges.</w:t>
      </w:r>
    </w:p>
    <w:p>
      <w:r>
        <w:t>22. Pruning knife            Removal of small shoots.</w:t>
      </w:r>
    </w:p>
    <w:p/>
    <w:p>
      <w:r>
        <w:t>23. Meter ruler           Measuring distances.</w:t>
      </w:r>
    </w:p>
    <w:p>
      <w:r>
        <w:t>24. Garden fork           Shallow digging.</w:t>
      </w:r>
    </w:p>
    <w:p/>
    <w:p>
      <w:r>
        <w:t>Livestock Production Tools and Equipment</w:t>
      </w:r>
    </w:p>
    <w:p>
      <w:r>
        <w:t>Tools                                             Uses</w:t>
      </w:r>
    </w:p>
    <w:p>
      <w:r>
        <w:t>1Drenching gun            Administering liquid drugs to animals orally.</w:t>
      </w:r>
    </w:p>
    <w:p>
      <w:r>
        <w:t>2Bolus gun/dosing gun     Administering solid drugs or tablets to animals orally.</w:t>
      </w:r>
    </w:p>
    <w:p>
      <w:r>
        <w:t>3Wool Shears              Cutting off wool from sheep.</w:t>
      </w:r>
    </w:p>
    <w:p>
      <w:r>
        <w:t>.4</w:t>
      </w:r>
    </w:p>
    <w:p>
      <w:r>
        <w:t>Hypodermic syringe    Administering drugs by injection for example in vaccination.</w:t>
      </w:r>
    </w:p>
    <w:p>
      <w:r>
        <w:t>5Stirrup (bucket) pump   Application of acaricide by hand spraying.</w:t>
      </w:r>
    </w:p>
    <w:p>
      <w:r>
        <w:t>.6</w:t>
      </w:r>
    </w:p>
    <w:p>
      <w:r>
        <w:t>Thermometer           Taking body temperatures of farm animals.</w:t>
      </w:r>
    </w:p>
    <w:p>
      <w:r>
        <w:t>.7</w:t>
      </w:r>
    </w:p>
    <w:p>
      <w:r>
        <w:t>Burdizzo              Used in bloodless method of castration.</w:t>
      </w:r>
    </w:p>
    <w:p>
      <w:r>
        <w:t>8Halter                Rope designed to restrain the animal.</w:t>
      </w:r>
    </w:p>
    <w:p>
      <w:r>
        <w:t>9Trimming knife        Cutting short the overgrown hooves.</w:t>
      </w:r>
    </w:p>
    <w:p>
      <w:r>
        <w:t>Elastrator             Stretching rubber ring during castration, dehorning and docking</w:t>
      </w:r>
    </w:p>
    <w:p>
      <w:r>
        <w:t>of lambs.</w:t>
      </w:r>
    </w:p>
    <w:p>
      <w:r>
        <w:t>Iron dehorner             Applies heat on the horn bud to prevent growth of horns.</w:t>
      </w:r>
    </w:p>
    <w:p>
      <w:r>
        <w:t>Nose ring                 Fixed into the nose of a bull to restrain it.</w:t>
      </w:r>
    </w:p>
    <w:p>
      <w:r>
        <w:t>Strip cup                 Detecting mastitis in milk products.</w:t>
      </w:r>
    </w:p>
    <w:p>
      <w:r>
        <w:t>Trocar and cannula        Relieving a bloated animal of gases particularly ruminants.</w:t>
      </w:r>
    </w:p>
    <w:p>
      <w:r>
        <w:t>Hard broom                For scrubbing the floor.</w:t>
      </w:r>
    </w:p>
    <w:p>
      <w:r>
        <w:t>Ear notcher               Making ear notches in livestock.</w:t>
      </w:r>
    </w:p>
    <w:p>
      <w:r>
        <w:t>Bucket                    For holding milk during milking.                                            ~</w:t>
      </w:r>
    </w:p>
    <w:p>
      <w:r>
        <w:t>Milk chum                 For holding milk after milking.</w:t>
      </w:r>
    </w:p>
    <w:p>
      <w:r>
        <w:t>Milk strainer/sieve       Removing foreign particles from milk for example hairs and sediments.</w:t>
      </w:r>
    </w:p>
    <w:p/>
    <w:p>
      <w:r>
        <w:t>Rope                      Tying or tethering animals.</w:t>
      </w:r>
    </w:p>
    <w:p>
      <w:r>
        <w:t>Milking stool             Used by the milker to sit on while milking.</w:t>
      </w:r>
    </w:p>
    <w:p>
      <w:r>
        <w:t>Weighing balance          Weighing milk after milking.</w:t>
      </w:r>
    </w:p>
    <w:p>
      <w:r>
        <w:t>Teeth clipper             Removal of canine teeth of piglets soon after birth.</w:t>
      </w:r>
    </w:p>
    <w:p>
      <w:r>
        <w:t>Chaff cutter              Cutting fodder into small bits.</w:t>
      </w:r>
    </w:p>
    <w:p>
      <w:r>
        <w:t>Dehorning wire            Cutting grown horns.</w:t>
      </w:r>
    </w:p>
    <w:p/>
    <w:p>
      <w:r>
        <w:t>Workshop Tools and Equipment</w:t>
      </w:r>
    </w:p>
    <w:p>
      <w:r>
        <w:t>Tools                              Uses</w:t>
      </w:r>
    </w:p>
    <w:p>
      <w:r>
        <w:t>1Spanner                  Tightening and loosening nuts and bolts.</w:t>
      </w:r>
    </w:p>
    <w:p>
      <w:r>
        <w:t>.2</w:t>
      </w:r>
    </w:p>
    <w:p>
      <w:r>
        <w:t>Pliers             Cutting small wires and thin metal and gripping firmly.</w:t>
      </w:r>
    </w:p>
    <w:p>
      <w:r>
        <w:t>.3</w:t>
      </w:r>
    </w:p>
    <w:p>
      <w:r>
        <w:t>Files              Sharpening tools, smoothening or shaping edges of metals,</w:t>
      </w:r>
    </w:p>
    <w:p>
      <w:r>
        <w:t>.4</w:t>
      </w:r>
    </w:p>
    <w:p>
      <w:r>
        <w:t>Rasps              Smoothening and shaping of wooden structures.</w:t>
      </w:r>
    </w:p>
    <w:p>
      <w:r>
        <w:t>.5Chisels (wood)       Making grooves in wood.</w:t>
      </w:r>
    </w:p>
    <w:p>
      <w:r>
        <w:t>.6</w:t>
      </w:r>
    </w:p>
    <w:p>
      <w:r>
        <w:t>Cold chisel        Cutting and shaping metal.</w:t>
      </w:r>
    </w:p>
    <w:p>
      <w:r>
        <w:t>.7</w:t>
      </w:r>
    </w:p>
    <w:p>
      <w:r>
        <w:t>Screw drivers      Driving screws in or out of wood or metal.</w:t>
      </w:r>
    </w:p>
    <w:p>
      <w:r>
        <w:t>8Saws               .</w:t>
      </w:r>
    </w:p>
    <w:p>
      <w:r>
        <w:t>.Cross cut saw      -Cutting across the grain of wood.</w:t>
      </w:r>
    </w:p>
    <w:p>
      <w:r>
        <w:t>Rip saw                   Cutting along the grain of wood.</w:t>
      </w:r>
    </w:p>
    <w:p>
      <w:r>
        <w:t>Hack saw Bow saw          Cutting metals.</w:t>
      </w:r>
    </w:p>
    <w:p>
      <w:r>
        <w:t>Tenonlback saw            Cutting branches of trees.</w:t>
      </w:r>
    </w:p>
    <w:p>
      <w:r>
        <w:t>Coping saw                Cutting Joints on wood and fine sawing.</w:t>
      </w:r>
    </w:p>
    <w:p>
      <w:r>
        <w:t>Compass/keyhole saw       Cutting curves on thin wood.</w:t>
      </w:r>
    </w:p>
    <w:p>
      <w:r>
        <w:t>Cutting either along or across the grain of wood especially</w:t>
      </w:r>
    </w:p>
    <w:p>
      <w:r>
        <w:t>when cutting key holes.</w:t>
      </w:r>
    </w:p>
    <w:p>
      <w:r>
        <w:t>9Tin snip                 Cutting metal sheets.</w:t>
      </w:r>
    </w:p>
    <w:p>
      <w:r>
        <w:t>.1Braces and bits.        Boring holes in wood.            ,</w:t>
      </w:r>
    </w:p>
    <w:p>
      <w:r>
        <w:t>1Drill and bits          Boring holes in metal work and woodwork.                  =</w:t>
      </w:r>
    </w:p>
    <w:p>
      <w:r>
        <w:t>11Hammer</w:t>
      </w:r>
    </w:p>
    <w:p>
      <w:r>
        <w:t>.2</w:t>
      </w:r>
    </w:p>
    <w:p>
      <w:r>
        <w:t>Claw hammer           Driving in, removing and straightening nails.</w:t>
      </w:r>
    </w:p>
    <w:p>
      <w:r>
        <w:t>Ball pein             Driving in nails, rivets and straightening metal. Also used</w:t>
      </w:r>
    </w:p>
    <w:p>
      <w:r>
        <w:t>on cold chisel</w:t>
      </w:r>
    </w:p>
    <w:p>
      <w:r>
        <w:t>1Mallet                   Hammering or hitting wood chisel.</w:t>
      </w:r>
    </w:p>
    <w:p>
      <w:r>
        <w:t>31</w:t>
      </w:r>
    </w:p>
    <w:p>
      <w:r>
        <w:t>Jack plane             Fine finishing of wood.</w:t>
      </w:r>
    </w:p>
    <w:p>
      <w:r>
        <w:t>.4</w:t>
      </w:r>
    </w:p>
    <w:p>
      <w:r>
        <w:t>1Scrappers/spokeshave   Smoothening curved surfaces of wood such as handles of</w:t>
      </w:r>
    </w:p>
    <w:p>
      <w:r>
        <w:t>5                       jembes, axes.</w:t>
      </w:r>
    </w:p>
    <w:p>
      <w:r>
        <w:t>1Measuring equipment                                               ~</w:t>
      </w:r>
    </w:p>
    <w:p>
      <w:r>
        <w:t>6Metre ruler            Measuring short length -.</w:t>
      </w:r>
    </w:p>
    <w:p>
      <w:r>
        <w:t>Try square</w:t>
      </w:r>
    </w:p>
    <w:p>
      <w:r>
        <w:t>Measuring length angles and to ascertain squareness.</w:t>
      </w:r>
    </w:p>
    <w:p>
      <w:r>
        <w:t>1Marking gauge            Marking parallel lines to the edge of wood.</w:t>
      </w:r>
    </w:p>
    <w:p>
      <w:r>
        <w:t>71</w:t>
      </w:r>
    </w:p>
    <w:p>
      <w:r>
        <w:t>Fencing pliers        Cutting wires, hammering staples when fencing.</w:t>
      </w:r>
    </w:p>
    <w:p>
      <w:r>
        <w:t>.8</w:t>
      </w:r>
    </w:p>
    <w:p>
      <w:r>
        <w:t>1Vice and clamps        Firmly holding pieces of work together.</w:t>
      </w:r>
    </w:p>
    <w:p>
      <w:r>
        <w:t>.9</w:t>
      </w:r>
    </w:p>
    <w:p>
      <w:r>
        <w:t>Tools                                    Uses</w:t>
      </w:r>
    </w:p>
    <w:p>
      <w:r>
        <w:t>2Spirit level          Measuring horizontal or vertical levels.</w:t>
      </w:r>
    </w:p>
    <w:p/>
    <w:p>
      <w:r>
        <w:t>2Soldering gun                Melting soldering rods when repairing or fabricating metal</w:t>
      </w:r>
    </w:p>
    <w:p>
      <w:r>
        <w:t>sheets.</w:t>
      </w:r>
    </w:p>
    <w:p>
      <w:r>
        <w:t>2Wire brush                   Brushing rough surfaces.</w:t>
      </w:r>
    </w:p>
    <w:p>
      <w:r>
        <w:t>2.Divider                     Marking and laying out.</w:t>
      </w:r>
    </w:p>
    <w:p>
      <w:r>
        <w:t>2Centre punch                Marking the point of drilling.</w:t>
      </w:r>
    </w:p>
    <w:p>
      <w:r>
        <w:t>2Paint brush                 Applying paint on surfaces.</w:t>
      </w:r>
    </w:p>
    <w:p>
      <w:r>
        <w:t>2.Sledge hammer              Ramming hardware, breaking stones.</w:t>
      </w:r>
    </w:p>
    <w:p>
      <w:r>
        <w:t>2.Wire strainer             Tightening wires during fencing.</w:t>
      </w:r>
    </w:p>
    <w:p>
      <w:r>
        <w:t>2Riveting machine          Fix rivets when joining pieces of metal.</w:t>
      </w:r>
    </w:p>
    <w:p>
      <w:r>
        <w:t>2Claw bar                  Removing long nails from wood, straining fencing wires and</w:t>
      </w:r>
    </w:p>
    <w:p>
      <w:r>
        <w:t>digging fencing holes.</w:t>
      </w:r>
    </w:p>
    <w:p/>
    <w:p>
      <w:r>
        <w:t>Plumbing and Masonry Tools</w:t>
      </w:r>
    </w:p>
    <w:p/>
    <w:p>
      <w:r>
        <w:t>Tools                                         Uses</w:t>
      </w:r>
    </w:p>
    <w:p>
      <w:r>
        <w:t>lPipe wrench                Holding, tightening and loosing metallic pipes.</w:t>
      </w:r>
    </w:p>
    <w:p>
      <w:r>
        <w:t>.2</w:t>
      </w:r>
    </w:p>
    <w:p>
      <w:r>
        <w:t>Pipe cutter          Cutting PVC pipes.</w:t>
      </w:r>
    </w:p>
    <w:p>
      <w:r>
        <w:t>.3</w:t>
      </w:r>
    </w:p>
    <w:p>
      <w:r>
        <w:t>Levelling rod        Levelling the floor during construction.</w:t>
      </w:r>
    </w:p>
    <w:p>
      <w:r>
        <w:t>.4</w:t>
      </w:r>
    </w:p>
    <w:p>
      <w:r>
        <w:t>Mason's trowel       Placing mortar between construction stones and bricks.</w:t>
      </w:r>
    </w:p>
    <w:p>
      <w:r>
        <w:t>.5</w:t>
      </w:r>
    </w:p>
    <w:p>
      <w:r>
        <w:t>Wood float           Create a level surface on walls and floors.</w:t>
      </w:r>
    </w:p>
    <w:p>
      <w:r>
        <w:t>.6</w:t>
      </w:r>
    </w:p>
    <w:p>
      <w:r>
        <w:t>Mason's square       Ascertain verticalness.</w:t>
      </w:r>
    </w:p>
    <w:p>
      <w:r>
        <w:t>7Plumb bob             Spreading screed over floors and walls.</w:t>
      </w:r>
    </w:p>
    <w:p>
      <w:r>
        <w:t>.8</w:t>
      </w:r>
    </w:p>
    <w:p>
      <w:r>
        <w:t>Shovel           Mixing and scooping concrete or mortar, measuring cement.</w:t>
      </w:r>
    </w:p>
    <w:p/>
    <w:p>
      <w:r>
        <w:t>Care and Maintenance of Tools and Equipment</w:t>
      </w:r>
    </w:p>
    <w:p>
      <w:r>
        <w:t>Reasons for Maintenance</w:t>
      </w:r>
    </w:p>
    <w:p>
      <w:r>
        <w:t> To increase durability.</w:t>
      </w:r>
    </w:p>
    <w:p>
      <w:r>
        <w:t> To increase efficiency.</w:t>
      </w:r>
    </w:p>
    <w:p>
      <w:r>
        <w:t> Reduce costs of replacement.</w:t>
      </w:r>
    </w:p>
    <w:p>
      <w:r>
        <w:t> For safety of the user/avoid accidents.</w:t>
      </w:r>
    </w:p>
    <w:p>
      <w:r>
        <w:t> Avoid damage to the tool.</w:t>
      </w:r>
    </w:p>
    <w:p>
      <w:r>
        <w:t>Methods</w:t>
      </w:r>
    </w:p>
    <w:p>
      <w:r>
        <w:t>    Use tools for the right work.</w:t>
      </w:r>
    </w:p>
    <w:p>
      <w:r>
        <w:t>    Proper handling when using tools or equipment.</w:t>
      </w:r>
    </w:p>
    <w:p>
      <w:r>
        <w:t>    Clean and oil tools after work.</w:t>
      </w:r>
    </w:p>
    <w:p>
      <w:r>
        <w:t>    Keep tools in there right place.</w:t>
      </w:r>
    </w:p>
    <w:p>
      <w:r>
        <w:t>    Replace and repair worn-out parts</w:t>
      </w:r>
    </w:p>
    <w:p>
      <w:r>
        <w:t>    Sharpen cutting or digging edges</w:t>
      </w:r>
    </w:p>
    <w:p>
      <w:r>
        <w:t>    Grease moving parts to reduce friction</w:t>
      </w:r>
    </w:p>
    <w:p/>
    <w:p>
      <w:r>
        <w:t>   Use safety devices in the workshop to reduce accidents and breakages</w:t>
      </w:r>
    </w:p>
    <w:p/>
    <w:p>
      <w:r>
        <w:t>CROP PRODUCTION 1</w:t>
      </w:r>
    </w:p>
    <w:p>
      <w:r>
        <w:t>(Land Preparation)</w:t>
      </w:r>
    </w:p>
    <w:p/>
    <w:p>
      <w:r>
        <w:t>Introduction</w:t>
      </w:r>
    </w:p>
    <w:p>
      <w:r>
        <w:t>   A piece of land which is prepared is known as seedbed.</w:t>
      </w:r>
    </w:p>
    <w:p/>
    <w:p>
      <w:r>
        <w:t>   A seedbed is a piece of land that is prepared ready to receive planting materials.</w:t>
      </w:r>
    </w:p>
    <w:p/>
    <w:p>
      <w:r>
        <w:t>Seedbed Preparation</w:t>
      </w:r>
    </w:p>
    <w:p>
      <w:r>
        <w:t>Reasons for Seedbed Preparation;</w:t>
      </w:r>
    </w:p>
    <w:p/>
    <w:p>
      <w:r>
        <w:t>   To enable water to infiltrate.</w:t>
      </w:r>
    </w:p>
    <w:p/>
    <w:p>
      <w:r>
        <w:t>   To kill weeds</w:t>
      </w:r>
    </w:p>
    <w:p>
      <w:r>
        <w:t>   To improve soil aeration.</w:t>
      </w:r>
    </w:p>
    <w:p>
      <w:r>
        <w:t>   To destroy pests and diseases.</w:t>
      </w:r>
    </w:p>
    <w:p>
      <w:r>
        <w:t>   To incorporate organic matter in the soil.</w:t>
      </w:r>
    </w:p>
    <w:p>
      <w:r>
        <w:t>   For easy planting.</w:t>
      </w:r>
    </w:p>
    <w:p>
      <w:r>
        <w:t>   To facilitate root penetration.</w:t>
      </w:r>
    </w:p>
    <w:p/>
    <w:p>
      <w:r>
        <w:t>Operations in Land Preparation</w:t>
      </w:r>
    </w:p>
    <w:p>
      <w:r>
        <w:t>Land Clearing</w:t>
      </w:r>
    </w:p>
    <w:p>
      <w:r>
        <w:t>   Clearing of land is necessary when:</w:t>
      </w:r>
    </w:p>
    <w:p>
      <w:r>
        <w:t>   Opening up a virgin land.</w:t>
      </w:r>
    </w:p>
    <w:p>
      <w:r>
        <w:t>   A stalk growing crop was previously planted.</w:t>
      </w:r>
    </w:p>
    <w:p>
      <w:r>
        <w:t>   There is long interval between primary and secondary cultivation.</w:t>
      </w:r>
    </w:p>
    <w:p>
      <w:r>
        <w:t>   Land was left fallow for a long time.</w:t>
      </w:r>
    </w:p>
    <w:p>
      <w:r>
        <w:t>Procedure</w:t>
      </w:r>
    </w:p>
    <w:p>
      <w:r>
        <w:t>   Tree felling and removal of stumps and roots.</w:t>
      </w:r>
    </w:p>
    <w:p>
      <w:r>
        <w:t>   Burning</w:t>
      </w:r>
    </w:p>
    <w:p>
      <w:r>
        <w:t>   Slashing</w:t>
      </w:r>
    </w:p>
    <w:p>
      <w:r>
        <w:t>   Use of chemicals.</w:t>
      </w:r>
    </w:p>
    <w:p>
      <w:r>
        <w:t>Note: Burning should be avoided where possible since it;</w:t>
      </w:r>
    </w:p>
    <w:p>
      <w:r>
        <w:t>   Leads to loss of organic matter,</w:t>
      </w:r>
    </w:p>
    <w:p>
      <w:r>
        <w:t>   Kills soil organisms</w:t>
      </w:r>
    </w:p>
    <w:p/>
    <w:p>
      <w:r>
        <w:t>    Destroys soil structure and plant nutrients.</w:t>
      </w:r>
    </w:p>
    <w:p/>
    <w:p>
      <w:r>
        <w:t>Primary Cultivation</w:t>
      </w:r>
    </w:p>
    <w:p>
      <w:r>
        <w:t>    This is the initial breaking of land.</w:t>
      </w:r>
    </w:p>
    <w:p>
      <w:r>
        <w:t>    It is done early before the onset of the rains to:</w:t>
      </w:r>
    </w:p>
    <w:p>
      <w:r>
        <w:t> Give time for soil organisms to act on organic matter.</w:t>
      </w:r>
    </w:p>
    <w:p>
      <w:r>
        <w:t> Allow gaseous exchange to take place, thus carbon dioxide diffuses out of the soil</w:t>
      </w:r>
    </w:p>
    <w:p>
      <w:r>
        <w:t>while oxygen enters into the soil.</w:t>
      </w:r>
    </w:p>
    <w:p>
      <w:r>
        <w:t> Allow other operations to take place in time.</w:t>
      </w:r>
    </w:p>
    <w:p>
      <w:r>
        <w:t>Reasons for primary cultivation:</w:t>
      </w:r>
    </w:p>
    <w:p>
      <w:r>
        <w:t>    Remove weeds.</w:t>
      </w:r>
    </w:p>
    <w:p>
      <w:r>
        <w:t>    Burry organic matter.</w:t>
      </w:r>
    </w:p>
    <w:p>
      <w:r>
        <w:t>    Open up soil for infiltration of water and air.</w:t>
      </w:r>
    </w:p>
    <w:p>
      <w:r>
        <w:t>    Expose pests and disease causing organisms.</w:t>
      </w:r>
    </w:p>
    <w:p>
      <w:r>
        <w:t>    Soften the soil for easy planting.</w:t>
      </w:r>
    </w:p>
    <w:p>
      <w:r>
        <w:t>Operations in primary cultivation</w:t>
      </w:r>
    </w:p>
    <w:p>
      <w:r>
        <w:t> Hand digging ;</w:t>
      </w:r>
    </w:p>
    <w:p>
      <w:r>
        <w:t>Use of hand tools ;</w:t>
      </w:r>
    </w:p>
    <w:p>
      <w:r>
        <w:t> Jembes,</w:t>
      </w:r>
    </w:p>
    <w:p>
      <w:r>
        <w:t> Mattocks,</w:t>
      </w:r>
    </w:p>
    <w:p>
      <w:r>
        <w:t> Fork-jembes.</w:t>
      </w:r>
    </w:p>
    <w:p>
      <w:r>
        <w:t>    Mechanical cultivation ;</w:t>
      </w:r>
    </w:p>
    <w:p>
      <w:r>
        <w:t>Use of mouldboard ploughs;</w:t>
      </w:r>
    </w:p>
    <w:p>
      <w:r>
        <w:t> Disc ploughs,</w:t>
      </w:r>
    </w:p>
    <w:p>
      <w:r>
        <w:t> Chisel ploughs,</w:t>
      </w:r>
    </w:p>
    <w:p>
      <w:r>
        <w:t> Subsoilers</w:t>
      </w:r>
    </w:p>
    <w:p>
      <w:r>
        <w:t> Rippers.</w:t>
      </w:r>
    </w:p>
    <w:p>
      <w:r>
        <w:t> Use of Ox-Ploughs ;</w:t>
      </w:r>
    </w:p>
    <w:p>
      <w:r>
        <w:t>Which can be drawn by;</w:t>
      </w:r>
    </w:p>
    <w:p>
      <w:r>
        <w:t> Oxen,</w:t>
      </w:r>
    </w:p>
    <w:p>
      <w:r>
        <w:t> Donkeys,</w:t>
      </w:r>
    </w:p>
    <w:p>
      <w:r>
        <w:t> Camels</w:t>
      </w:r>
    </w:p>
    <w:p/>
    <w:p>
      <w:r>
        <w:t>Depth of Cultivation</w:t>
      </w:r>
    </w:p>
    <w:p>
      <w:r>
        <w:t>Depends on:</w:t>
      </w:r>
    </w:p>
    <w:p>
      <w:r>
        <w:t> The type of crop to be planted/size of seed.</w:t>
      </w:r>
    </w:p>
    <w:p>
      <w:r>
        <w:t> The implements available.</w:t>
      </w:r>
    </w:p>
    <w:p>
      <w:r>
        <w:t> The type of soil.</w:t>
      </w:r>
    </w:p>
    <w:p/>
    <w:p>
      <w:r>
        <w:t>Choice of Implement</w:t>
      </w:r>
    </w:p>
    <w:p>
      <w:r>
        <w:t>Determined by:</w:t>
      </w:r>
    </w:p>
    <w:p>
      <w:r>
        <w:t> The condition of land.</w:t>
      </w:r>
    </w:p>
    <w:p>
      <w:r>
        <w:t> The type of tilth required/type of crop.</w:t>
      </w:r>
    </w:p>
    <w:p>
      <w:r>
        <w:t> Depth of cultivation.</w:t>
      </w:r>
    </w:p>
    <w:p/>
    <w:p>
      <w:r>
        <w:t>Secondary Tillage</w:t>
      </w:r>
    </w:p>
    <w:p>
      <w:r>
        <w:t>   These are refinement practices on the seedbed that follow primary cultivation.</w:t>
      </w:r>
    </w:p>
    <w:p>
      <w:r>
        <w:t>   It is also known as harrowing.</w:t>
      </w:r>
    </w:p>
    <w:p>
      <w:r>
        <w:t>Reasons for secondary Tillage:</w:t>
      </w:r>
    </w:p>
    <w:p>
      <w:r>
        <w:t> To remove the germinating weeds.</w:t>
      </w:r>
    </w:p>
    <w:p>
      <w:r>
        <w:t> To break soil clods to produce required tilth.</w:t>
      </w:r>
    </w:p>
    <w:p>
      <w:r>
        <w:t> To level the seedbed for uniform planting.</w:t>
      </w:r>
    </w:p>
    <w:p>
      <w:r>
        <w:t> To incorporate organic matter/manure into the soil.</w:t>
      </w:r>
    </w:p>
    <w:p>
      <w:r>
        <w:t>Factors determining number of secondary cultivation:</w:t>
      </w:r>
    </w:p>
    <w:p>
      <w:r>
        <w:t>   Soil moisture content.</w:t>
      </w:r>
    </w:p>
    <w:p>
      <w:r>
        <w:t>   Size of the planting materials.</w:t>
      </w:r>
    </w:p>
    <w:p>
      <w:r>
        <w:t>   Condition of the soil after primary cultivation.</w:t>
      </w:r>
    </w:p>
    <w:p>
      <w:r>
        <w:t>   Slope of the land.</w:t>
      </w:r>
    </w:p>
    <w:p/>
    <w:p>
      <w:r>
        <w:t>Tertiary Operations:</w:t>
      </w:r>
    </w:p>
    <w:p>
      <w:r>
        <w:t> Ridging ;</w:t>
      </w:r>
    </w:p>
    <w:p>
      <w:r>
        <w:t> The process of digging soil on a continuous line and heaping on one side to produce</w:t>
      </w:r>
    </w:p>
    <w:p>
      <w:r>
        <w:t>a furrow and a bund (ridge).</w:t>
      </w:r>
    </w:p>
    <w:p>
      <w:r>
        <w:t> It is important for root crops, to allow root expansion and for soil and water</w:t>
      </w:r>
    </w:p>
    <w:p>
      <w:r>
        <w:t>conservation.</w:t>
      </w:r>
    </w:p>
    <w:p>
      <w:r>
        <w:t>   Rolling:</w:t>
      </w:r>
    </w:p>
    <w:p>
      <w:r>
        <w:t> It is the compaction of the soil to produce a firm surface which increases seed-soil</w:t>
      </w:r>
    </w:p>
    <w:p>
      <w:r>
        <w:t>contact and prevents wind erosion.</w:t>
      </w:r>
    </w:p>
    <w:p>
      <w:r>
        <w:t>   Levelling;</w:t>
      </w:r>
    </w:p>
    <w:p>
      <w:r>
        <w:t> Production of an even, uniform surface which promotes uniform planting.</w:t>
      </w:r>
    </w:p>
    <w:p/>
    <w:p>
      <w:r>
        <w:t>Subsoiling:</w:t>
      </w:r>
    </w:p>
    <w:p>
      <w:r>
        <w:t>    This is deep cultivation into the subsoil layer to break up any hardpan which might have</w:t>
      </w:r>
    </w:p>
    <w:p>
      <w:r>
        <w:t>developed.</w:t>
      </w:r>
    </w:p>
    <w:p>
      <w:r>
        <w:t>It is done for the following reasons:-</w:t>
      </w:r>
    </w:p>
    <w:p>
      <w:r>
        <w:t> To facilitate drainage.</w:t>
      </w:r>
    </w:p>
    <w:p>
      <w:r>
        <w:t> Bring up leached nutrients to the surface.</w:t>
      </w:r>
    </w:p>
    <w:p>
      <w:r>
        <w:t> Increase aeration of the soil.</w:t>
      </w:r>
    </w:p>
    <w:p>
      <w:r>
        <w:t> To improve root penetration.</w:t>
      </w:r>
    </w:p>
    <w:p>
      <w:r>
        <w:t> The implements used include chisel plough and subsoilers.</w:t>
      </w:r>
    </w:p>
    <w:p/>
    <w:p>
      <w:r>
        <w:t>Minimum Tillage:</w:t>
      </w:r>
    </w:p>
    <w:p>
      <w:r>
        <w:t>  This is the application of a combination of farming practices with the aim of reducing</w:t>
      </w:r>
    </w:p>
    <w:p>
      <w:r>
        <w:t>the disturbance of the soil.</w:t>
      </w:r>
    </w:p>
    <w:p>
      <w:r>
        <w:t>Examples of which include:</w:t>
      </w:r>
    </w:p>
    <w:p/>
    <w:p>
      <w:r>
        <w:t>   Use of herbicides.</w:t>
      </w:r>
    </w:p>
    <w:p>
      <w:r>
        <w:t>   Mulching and cover-cropping.</w:t>
      </w:r>
    </w:p>
    <w:p>
      <w:r>
        <w:t>   Timely operations to prevent weed infestation.</w:t>
      </w:r>
    </w:p>
    <w:p>
      <w:r>
        <w:t>   Strip cultivation.</w:t>
      </w:r>
    </w:p>
    <w:p>
      <w:r>
        <w:t>   Uprooting and slashing of weeds.</w:t>
      </w:r>
    </w:p>
    <w:p>
      <w:r>
        <w:t>Reasons for Minimum Tillage</w:t>
      </w:r>
    </w:p>
    <w:p>
      <w:r>
        <w:t>   To reduce cost of cultivation.</w:t>
      </w:r>
    </w:p>
    <w:p>
      <w:r>
        <w:t>   To control soil erosion.</w:t>
      </w:r>
    </w:p>
    <w:p>
      <w:r>
        <w:t>   To preserve soil moisture.</w:t>
      </w:r>
    </w:p>
    <w:p>
      <w:r>
        <w:t>   To prevent root exposure and damage.</w:t>
      </w:r>
    </w:p>
    <w:p>
      <w:r>
        <w:t>   To reconstruct destroyed soil structure.</w:t>
      </w:r>
    </w:p>
    <w:p/>
    <w:p>
      <w:r>
        <w:t>Water Supply, Irrigation and Drainage</w:t>
      </w:r>
    </w:p>
    <w:p/>
    <w:p>
      <w:r>
        <w:t>Introduction</w:t>
      </w:r>
    </w:p>
    <w:p>
      <w:r>
        <w:t>   Water is a very important natural resource.</w:t>
      </w:r>
    </w:p>
    <w:p>
      <w:r>
        <w:t>   It is necessary for both crops and livestock.</w:t>
      </w:r>
    </w:p>
    <w:p>
      <w:r>
        <w:t>Uses of water in the farm;</w:t>
      </w:r>
    </w:p>
    <w:p>
      <w:r>
        <w:t>   Cleaning equipment.</w:t>
      </w:r>
    </w:p>
    <w:p>
      <w:r>
        <w:t>   Irrigation in dry areas.</w:t>
      </w:r>
    </w:p>
    <w:p>
      <w:r>
        <w:t>   Processing farm produce, for example, coffee.</w:t>
      </w:r>
    </w:p>
    <w:p>
      <w:r>
        <w:t>   Drinking by livestock and man.</w:t>
      </w:r>
    </w:p>
    <w:p>
      <w:r>
        <w:t>   Mixing agro-chemicals such as acaricide, fungicides and herbicides.</w:t>
      </w:r>
    </w:p>
    <w:p>
      <w:r>
        <w:t>   Providing power in water mills to grind grain crops.</w:t>
      </w:r>
    </w:p>
    <w:p>
      <w:r>
        <w:t>   Cooling engines.</w:t>
      </w:r>
    </w:p>
    <w:p>
      <w:r>
        <w:t>   Construction work.</w:t>
      </w:r>
    </w:p>
    <w:p/>
    <w:p>
      <w:r>
        <w:t>Sources of Water in the Farm</w:t>
      </w:r>
    </w:p>
    <w:p>
      <w:r>
        <w:t>Three major sources of water in the farm:</w:t>
      </w:r>
    </w:p>
    <w:p>
      <w:r>
        <w:t> Surface water:</w:t>
      </w:r>
    </w:p>
    <w:p>
      <w:r>
        <w:t>Includes water from;</w:t>
      </w:r>
    </w:p>
    <w:p>
      <w:r>
        <w:t> Rivers,</w:t>
      </w:r>
    </w:p>
    <w:p>
      <w:r>
        <w:t> Streams</w:t>
      </w:r>
    </w:p>
    <w:p>
      <w:r>
        <w:t> Dams.</w:t>
      </w:r>
    </w:p>
    <w:p>
      <w:r>
        <w:t> Ground water:</w:t>
      </w:r>
    </w:p>
    <w:p>
      <w:r>
        <w:t>Includes water from;</w:t>
      </w:r>
    </w:p>
    <w:p>
      <w:r>
        <w:t> Springs,</w:t>
      </w:r>
    </w:p>
    <w:p>
      <w:r>
        <w:t> Wells</w:t>
      </w:r>
    </w:p>
    <w:p>
      <w:r>
        <w:t> Boreholes.</w:t>
      </w:r>
    </w:p>
    <w:p>
      <w:r>
        <w:t> Rain water:</w:t>
      </w:r>
    </w:p>
    <w:p>
      <w:r>
        <w:t>This is water tapped in various ways such as;</w:t>
      </w:r>
    </w:p>
    <w:p>
      <w:r>
        <w:t> Rooftops</w:t>
      </w:r>
    </w:p>
    <w:p>
      <w:r>
        <w:t> Rock surface, when it is raining and stored in various ways.</w:t>
      </w:r>
    </w:p>
    <w:p/>
    <w:p>
      <w:r>
        <w:t>Collection and Storage of Water</w:t>
      </w:r>
    </w:p>
    <w:p>
      <w:r>
        <w:t> Dams:</w:t>
      </w:r>
    </w:p>
    <w:p>
      <w:r>
        <w:t> These are structures constructed across rivers and channels.</w:t>
      </w:r>
    </w:p>
    <w:p>
      <w:r>
        <w:t> They collect and store water for use during the dry season.</w:t>
      </w:r>
    </w:p>
    <w:p>
      <w:r>
        <w:t>   Weirs:</w:t>
      </w:r>
    </w:p>
    <w:p>
      <w:r>
        <w:t> These are structures constructed across rivers to raise the water level for easy</w:t>
      </w:r>
    </w:p>
    <w:p>
      <w:r>
        <w:t>pumping.</w:t>
      </w:r>
    </w:p>
    <w:p>
      <w:r>
        <w:t> Unlike in the dams water flows over the barrier created across the river.</w:t>
      </w:r>
    </w:p>
    <w:p>
      <w:r>
        <w:t> Water Tanks:</w:t>
      </w:r>
    </w:p>
    <w:p>
      <w:r>
        <w:t> These are structures made of concrete, stone, metal sheets and plastics.</w:t>
      </w:r>
    </w:p>
    <w:p>
      <w:r>
        <w:t> They store water from rain or that which has been pumped from other sources.</w:t>
      </w:r>
    </w:p>
    <w:p>
      <w:r>
        <w:t> Tanks should be covered to prevent contamination from dust.</w:t>
      </w:r>
    </w:p>
    <w:p>
      <w:r>
        <w:t>Pumps and Pumping of Water</w:t>
      </w:r>
    </w:p>
    <w:p>
      <w:r>
        <w:t>   Pumping is the lifting of water from one point to another by use of mechanical force.</w:t>
      </w:r>
    </w:p>
    <w:p>
      <w:r>
        <w:t>   Water is pumped from the various sources and then conveyed to where it is required</w:t>
      </w:r>
    </w:p>
    <w:p>
      <w:r>
        <w:t>for use or storage.</w:t>
      </w:r>
    </w:p>
    <w:p>
      <w:r>
        <w:t>Types of Water Pumps</w:t>
      </w:r>
    </w:p>
    <w:p>
      <w:r>
        <w:t>Used to lift water from its source.</w:t>
      </w:r>
    </w:p>
    <w:p>
      <w:r>
        <w:t>      Centrifugal pumps</w:t>
      </w:r>
    </w:p>
    <w:p>
      <w:r>
        <w:t>      Piston or reciprocating pumps</w:t>
      </w:r>
    </w:p>
    <w:p>
      <w:r>
        <w:t>      Semi-rotary pumps and</w:t>
      </w:r>
    </w:p>
    <w:p>
      <w:r>
        <w:t>      Hydram</w:t>
      </w:r>
    </w:p>
    <w:p>
      <w:r>
        <w:t>Conveyance of Water</w:t>
      </w:r>
    </w:p>
    <w:p>
      <w:r>
        <w:t>   This is the process of moving water from one point, usually the source or point of</w:t>
      </w:r>
    </w:p>
    <w:p>
      <w:r>
        <w:t>storage to where it will be used or stored.</w:t>
      </w:r>
    </w:p>
    <w:p>
      <w:r>
        <w:t>   Piping;</w:t>
      </w:r>
    </w:p>
    <w:p>
      <w:r>
        <w:t> This is where water is moved through pipes.</w:t>
      </w:r>
    </w:p>
    <w:p>
      <w:r>
        <w:t>The common types of pipes include:</w:t>
      </w:r>
    </w:p>
    <w:p>
      <w:r>
        <w:t> Metal pipes</w:t>
      </w:r>
    </w:p>
    <w:p>
      <w:r>
        <w:t> Plastic pipes</w:t>
      </w:r>
    </w:p>
    <w:p>
      <w:r>
        <w:t> Hose pipes</w:t>
      </w:r>
    </w:p>
    <w:p>
      <w:r>
        <w:t>   Use of Containers:</w:t>
      </w:r>
    </w:p>
    <w:p>
      <w:r>
        <w:t> In this case water is drawn and put in containers .</w:t>
      </w:r>
    </w:p>
    <w:p>
      <w:r>
        <w:t> drums, jerry cans, pots, gourds, tanks and buckets .</w:t>
      </w:r>
    </w:p>
    <w:p>
      <w:r>
        <w:t> Which are carried by animals, bicycles, human beings and vehicles.</w:t>
      </w:r>
    </w:p>
    <w:p>
      <w:r>
        <w:t>   Use of Canals:</w:t>
      </w:r>
    </w:p>
    <w:p>
      <w:r>
        <w:t> In this case water is conveyed from a high point to a lower one along a gradual</w:t>
      </w:r>
    </w:p>
    <w:p>
      <w:r>
        <w:t>slope to avoid soil erosion.</w:t>
      </w:r>
    </w:p>
    <w:p>
      <w:r>
        <w:t> Water conveyed through this way is mostly used for irrigation and livestock.</w:t>
      </w:r>
    </w:p>
    <w:p>
      <w:r>
        <w:t>Water Treatment</w:t>
      </w:r>
    </w:p>
    <w:p>
      <w:r>
        <w:t> Raw water contains impurities which may be dissolved, floating or suspended in water.</w:t>
      </w:r>
    </w:p>
    <w:p>
      <w:r>
        <w:t>These impurities are grouped into three categories, namely:</w:t>
      </w:r>
    </w:p>
    <w:p>
      <w:r>
        <w:t> Physical impurities: these are dissolved impurities detected by colour, taste and</w:t>
      </w:r>
    </w:p>
    <w:p>
      <w:r>
        <w:t>smell.</w:t>
      </w:r>
    </w:p>
    <w:p>
      <w:r>
        <w:t> Chemical impurities: these are dissolved impurities detected by use of chemical</w:t>
      </w:r>
    </w:p>
    <w:p>
      <w:r>
        <w:t>analysis.</w:t>
      </w:r>
    </w:p>
    <w:p/>
    <w:p>
      <w:r>
        <w:t>   Biological impurities: these are microorganisms in water such as bacteria, viruses</w:t>
      </w:r>
    </w:p>
    <w:p>
      <w:r>
        <w:t>and algae.</w:t>
      </w:r>
    </w:p>
    <w:p/>
    <w:p>
      <w:r>
        <w:t>Importance of Treating Water</w:t>
      </w:r>
    </w:p>
    <w:p>
      <w:r>
        <w:t>   To kill disease causing microorganisms such as cholera and typhoid bacteria that thrive</w:t>
      </w:r>
    </w:p>
    <w:p>
      <w:r>
        <w:t>in dirty water.</w:t>
      </w:r>
    </w:p>
    <w:p>
      <w:r>
        <w:t>   To remove chemical impurities such as excess fluoride which may be harmful to human</w:t>
      </w:r>
    </w:p>
    <w:p>
      <w:r>
        <w:t>beings.</w:t>
      </w:r>
    </w:p>
    <w:p>
      <w:r>
        <w:t>   To remove smells and bad taste.</w:t>
      </w:r>
    </w:p>
    <w:p>
      <w:r>
        <w:t>   To remove sediments of solid particles such as soil, sand and sticks.</w:t>
      </w:r>
    </w:p>
    <w:p>
      <w:r>
        <w:t>Methods of Treating Water</w:t>
      </w:r>
    </w:p>
    <w:p>
      <w:r>
        <w:t> Aeration: this is the removal of smell and odour from water by fine spraying or</w:t>
      </w:r>
    </w:p>
    <w:p>
      <w:r>
        <w:t>bubbling of air.</w:t>
      </w:r>
    </w:p>
    <w:p>
      <w:r>
        <w:t>   Sedimentation: this is where water is put in large containers so that solid particles</w:t>
      </w:r>
    </w:p>
    <w:p>
      <w:r>
        <w:t>such as sand, metal and others can settle at the bottom.</w:t>
      </w:r>
    </w:p>
    <w:p>
      <w:r>
        <w:t>   Filtration: this is passing water through fine granular materials to remove solid</w:t>
      </w:r>
    </w:p>
    <w:p>
      <w:r>
        <w:t>particles and biological substances.</w:t>
      </w:r>
    </w:p>
    <w:p>
      <w:r>
        <w:t>   Coagulation: addition of chemicals which precipitate impurities and help in</w:t>
      </w:r>
    </w:p>
    <w:p>
      <w:r>
        <w:t>softening of hard water.</w:t>
      </w:r>
    </w:p>
    <w:p>
      <w:r>
        <w:t>   Chlorination: Sterilization to destroy disease causing organisms.</w:t>
      </w:r>
    </w:p>
    <w:p>
      <w:r>
        <w:t>Irrigation</w:t>
      </w:r>
    </w:p>
    <w:p>
      <w:r>
        <w:t>   It is the artificial application of water to crops in dry areas or where water is not</w:t>
      </w:r>
    </w:p>
    <w:p>
      <w:r>
        <w:t>enough.</w:t>
      </w:r>
    </w:p>
    <w:p>
      <w:r>
        <w:t>   It is one of the methods of land reclamation in case of arid and semi arid areas.</w:t>
      </w:r>
    </w:p>
    <w:p>
      <w:r>
        <w:t>Factors to Consider in Identifying and Assessing the Potential of Land for Irrigation</w:t>
      </w:r>
    </w:p>
    <w:p>
      <w:r>
        <w:t>Development</w:t>
      </w:r>
    </w:p>
    <w:p>
      <w:r>
        <w:t> Topography of the land</w:t>
      </w:r>
    </w:p>
    <w:p>
      <w:r>
        <w:t> Soil type</w:t>
      </w:r>
    </w:p>
    <w:p>
      <w:r>
        <w:t> Type of crop to be grown</w:t>
      </w:r>
    </w:p>
    <w:p>
      <w:r>
        <w:t> Water availability</w:t>
      </w:r>
    </w:p>
    <w:p>
      <w:r>
        <w:t> Human factors such as skill, capital availability and economic activities.</w:t>
      </w:r>
    </w:p>
    <w:p>
      <w:r>
        <w:t>Types of Irrigation</w:t>
      </w:r>
    </w:p>
    <w:p>
      <w:r>
        <w:t> Surface irrigation:</w:t>
      </w:r>
    </w:p>
    <w:p>
      <w:r>
        <w:t>   This includes flood irrigation and basin irrigation.</w:t>
      </w:r>
    </w:p>
    <w:p>
      <w:r>
        <w:t>   It is used in flat areas.</w:t>
      </w:r>
    </w:p>
    <w:p>
      <w:r>
        <w:t>   The problem with this method is loss of water through seepage.</w:t>
      </w:r>
    </w:p>
    <w:p>
      <w:r>
        <w:t>   It also increases soil salinity.</w:t>
      </w:r>
    </w:p>
    <w:p>
      <w:r>
        <w:t>   Sub-surface Irrigation:</w:t>
      </w:r>
    </w:p>
    <w:p>
      <w:r>
        <w:t> This involves the use of porous pipes or perforated pipes.</w:t>
      </w:r>
    </w:p>
    <w:p>
      <w:r>
        <w:t> It is used in slopy areas and where water is inadequate.</w:t>
      </w:r>
    </w:p>
    <w:p>
      <w:r>
        <w:t>   Overhead or Sprinkler Irrigation:</w:t>
      </w:r>
    </w:p>
    <w:p>
      <w:r>
        <w:t> It is used in any area which is not steep.</w:t>
      </w:r>
    </w:p>
    <w:p/>
    <w:p>
      <w:r>
        <w:t>   Drip or Trickle Irrigation:</w:t>
      </w:r>
    </w:p>
    <w:p>
      <w:r>
        <w:t> It is used where water is little and in relatively sloppy and flat areas.</w:t>
      </w:r>
    </w:p>
    <w:p/>
    <w:p>
      <w:r>
        <w:t>Drainage</w:t>
      </w:r>
    </w:p>
    <w:p>
      <w:r>
        <w:t>   This is a method of removing excess water or lowering the water table from a marshy</w:t>
      </w:r>
    </w:p>
    <w:p>
      <w:r>
        <w:t>water-logged land.</w:t>
      </w:r>
    </w:p>
    <w:p>
      <w:r>
        <w:t>   It is also a method of land reclamation.</w:t>
      </w:r>
    </w:p>
    <w:p>
      <w:r>
        <w:t>Importance of Drainage as a Method of Land Reclamation</w:t>
      </w:r>
    </w:p>
    <w:p>
      <w:r>
        <w:t>   To increase soil aeration.</w:t>
      </w:r>
    </w:p>
    <w:p>
      <w:r>
        <w:t>   To raise soil temperature.</w:t>
      </w:r>
    </w:p>
    <w:p>
      <w:r>
        <w:t>   To increase microbial activities in the soil.</w:t>
      </w:r>
    </w:p>
    <w:p>
      <w:r>
        <w:t>   To reduce toxic substances from the soil.</w:t>
      </w:r>
    </w:p>
    <w:p>
      <w:r>
        <w:t>   To increase soil volume for exploitation by plant roots.</w:t>
      </w:r>
    </w:p>
    <w:p>
      <w:r>
        <w:t>Methods of Drainage</w:t>
      </w:r>
    </w:p>
    <w:p>
      <w:r>
        <w:t>   Use of open ditches.</w:t>
      </w:r>
    </w:p>
    <w:p>
      <w:r>
        <w:t>   Use of underground drain pipes.</w:t>
      </w:r>
    </w:p>
    <w:p>
      <w:r>
        <w:t>   French drains.</w:t>
      </w:r>
    </w:p>
    <w:p>
      <w:r>
        <w:t>   Cambered beds.</w:t>
      </w:r>
    </w:p>
    <w:p>
      <w:r>
        <w:t>   Pumping out water from the soil.</w:t>
      </w:r>
    </w:p>
    <w:p>
      <w:r>
        <w:t>   Planting tree species which absorb a lot of water for example eucalyptus.</w:t>
      </w:r>
    </w:p>
    <w:p>
      <w:r>
        <w:t>Water Pollution</w:t>
      </w:r>
    </w:p>
    <w:p>
      <w:r>
        <w:t>   This is the process by which harmful substances get into the water.</w:t>
      </w:r>
    </w:p>
    <w:p>
      <w:r>
        <w:t>   The harmful substance is referred to as a pollutant.</w:t>
      </w:r>
    </w:p>
    <w:p/>
    <w:p>
      <w:r>
        <w:t>Agricultural practices which pollute water include:</w:t>
      </w:r>
    </w:p>
    <w:p>
      <w:r>
        <w:t>   Use of inorganic fertilizers.</w:t>
      </w:r>
    </w:p>
    <w:p>
      <w:r>
        <w:t>   Use of pesticides.</w:t>
      </w:r>
    </w:p>
    <w:p>
      <w:r>
        <w:t>   Poor cultivation practices such as over cultivation, cultivating along the river banks.</w:t>
      </w:r>
    </w:p>
    <w:p>
      <w:r>
        <w:t>   Overgrazing which leads to erosion of soil thus causing siltation in water sources.</w:t>
      </w:r>
    </w:p>
    <w:p/>
    <w:p>
      <w:r>
        <w:t>Methods of Preventing Water Pollution</w:t>
      </w:r>
    </w:p>
    <w:p>
      <w:r>
        <w:t>   Soil conservation measures which minimize soil losses through erosion.</w:t>
      </w:r>
    </w:p>
    <w:p>
      <w:r>
        <w:t>   Fencing off the water sources.</w:t>
      </w:r>
    </w:p>
    <w:p>
      <w:r>
        <w:t>   Adopting organic farming practices for example controlling pests and weed using non-</w:t>
      </w:r>
    </w:p>
    <w:p>
      <w:r>
        <w:t>chemical techniques.</w:t>
      </w:r>
    </w:p>
    <w:p>
      <w:r>
        <w:t>   Planting grass along river banks to minimize siltation in rivers.</w:t>
      </w:r>
    </w:p>
    <w:p>
      <w:r>
        <w:t>   Proper disposal of empty chemical containers.</w:t>
      </w:r>
    </w:p>
    <w:p/>
    <w:p>
      <w:r>
        <w:t>Soil Fertility I</w:t>
      </w:r>
    </w:p>
    <w:p>
      <w:r>
        <w:t>(Organic Manures)</w:t>
      </w:r>
    </w:p>
    <w:p/>
    <w:p>
      <w:r>
        <w:t>Introduction</w:t>
      </w:r>
    </w:p>
    <w:p/>
    <w:p>
      <w:r>
        <w:t>   Soil fertility is the ability of the soil to provide crops with the required nutrients in</w:t>
      </w:r>
    </w:p>
    <w:p>
      <w:r>
        <w:t>their proper proportions.</w:t>
      </w:r>
    </w:p>
    <w:p>
      <w:r>
        <w:t>Characteristics of a Fertile Soil</w:t>
      </w:r>
    </w:p>
    <w:p>
      <w:r>
        <w:t>   Good depth - Good soils give roots greater volume to obtain plant nutrients and</w:t>
      </w:r>
    </w:p>
    <w:p>
      <w:r>
        <w:t>provide strong anchorage.</w:t>
      </w:r>
    </w:p>
    <w:p>
      <w:r>
        <w:t>   Good aeration - for the respiration of plant roots and use by soil organisms.</w:t>
      </w:r>
    </w:p>
    <w:p>
      <w:r>
        <w:t>   Good water holding capacity - ensures provision of adequate water for plant growth.</w:t>
      </w:r>
    </w:p>
    <w:p>
      <w:r>
        <w:t>   Proper drainage - ensures provision of adequate air for plant growth.</w:t>
      </w:r>
    </w:p>
    <w:p>
      <w:r>
        <w:t>   Correct soil pH - different crops have different soil pH requirements.</w:t>
      </w:r>
    </w:p>
    <w:p>
      <w:r>
        <w:t>   Adequate nutrients supply - it should supply the required nutrients in the correct</w:t>
      </w:r>
    </w:p>
    <w:p>
      <w:r>
        <w:t>amounts and in a form available to plants.</w:t>
      </w:r>
    </w:p>
    <w:p>
      <w:r>
        <w:t>   Free from excessive infestation of soil borne pests and diseases.</w:t>
      </w:r>
    </w:p>
    <w:p>
      <w:r>
        <w:t>How soil loses fertility</w:t>
      </w:r>
    </w:p>
    <w:p>
      <w:r>
        <w:t>   Leaching: vertical movement of dissolved minerals from the top to the lower</w:t>
      </w:r>
    </w:p>
    <w:p>
      <w:r>
        <w:t>horizons of the soil profile.</w:t>
      </w:r>
    </w:p>
    <w:p>
      <w:r>
        <w:t>   Soil erosion - The removal and carrying away of the top fertile soil from one place to</w:t>
      </w:r>
    </w:p>
    <w:p>
      <w:r>
        <w:t>another.</w:t>
      </w:r>
    </w:p>
    <w:p>
      <w:r>
        <w:t>   Monocropping - This is the practice of growing one type of crop on a piece' of a land</w:t>
      </w:r>
    </w:p>
    <w:p>
      <w:r>
        <w:t>over a long time.</w:t>
      </w:r>
    </w:p>
    <w:p>
      <w:r>
        <w:t>   Continuous cropping - crops take away a lot of nutrients from the soil which are</w:t>
      </w:r>
    </w:p>
    <w:p>
      <w:r>
        <w:t>never returned.</w:t>
      </w:r>
    </w:p>
    <w:p>
      <w:r>
        <w:t>   Growing crops continuously without giving the soil time to rest makes the soil</w:t>
      </w:r>
    </w:p>
    <w:p>
      <w:r>
        <w:t>infertile.</w:t>
      </w:r>
    </w:p>
    <w:p>
      <w:r>
        <w:t>   Change in soil pH - changes in soil pH affect the activity of soil microorganisms as well</w:t>
      </w:r>
    </w:p>
    <w:p>
      <w:r>
        <w:t>as the availability of soil nutrients.</w:t>
      </w:r>
    </w:p>
    <w:p>
      <w:r>
        <w:t>   Burning of vegetation - burning of vegetation cover destroys organic matter. It also</w:t>
      </w:r>
    </w:p>
    <w:p>
      <w:r>
        <w:t>exposes the soil to the agents of soil erosion.</w:t>
      </w:r>
    </w:p>
    <w:p>
      <w:r>
        <w:t>   Accumulation of salts - soils with a lot of salts are said to be saline. State of having too</w:t>
      </w:r>
    </w:p>
    <w:p>
      <w:r>
        <w:t>much salt in the soil is referred to as soil salinity.</w:t>
      </w:r>
    </w:p>
    <w:p>
      <w:r>
        <w:t>   Salts accumulation cause water deficiency in plants. It may also lead to change in soil</w:t>
      </w:r>
    </w:p>
    <w:p>
      <w:r>
        <w:t>pH.</w:t>
      </w:r>
    </w:p>
    <w:p/>
    <w:p>
      <w:r>
        <w:t>Maintenance of Soil Fertility</w:t>
      </w:r>
    </w:p>
    <w:p>
      <w:r>
        <w:t>Soil fertility is maintained through the following methods:</w:t>
      </w:r>
    </w:p>
    <w:p>
      <w:r>
        <w:t> Control of Soil Erosion ;</w:t>
      </w:r>
    </w:p>
    <w:p>
      <w:r>
        <w:t> Terracing,</w:t>
      </w:r>
    </w:p>
    <w:p/>
    <w:p>
      <w:r>
        <w:t>   Contour cultivation,</w:t>
      </w:r>
    </w:p>
    <w:p>
      <w:r>
        <w:t>   Strip cropping,</w:t>
      </w:r>
    </w:p>
    <w:p>
      <w:r>
        <w:t>   Cut off drains</w:t>
      </w:r>
    </w:p>
    <w:p>
      <w:r>
        <w:t>   Planting cover crops.</w:t>
      </w:r>
    </w:p>
    <w:p>
      <w:r>
        <w:t> Crop Rotation ;</w:t>
      </w:r>
    </w:p>
    <w:p>
      <w:r>
        <w:t> Practice of growing different crops on the same field in different seasons in an</w:t>
      </w:r>
    </w:p>
    <w:p>
      <w:r>
        <w:t>orderly sequence.</w:t>
      </w:r>
    </w:p>
    <w:p>
      <w:r>
        <w:t>   Control of Soil pH :</w:t>
      </w:r>
    </w:p>
    <w:p>
      <w:r>
        <w:t> Application of liming materials such as limestone, quicklime, magnesium</w:t>
      </w:r>
    </w:p>
    <w:p>
      <w:r>
        <w:t>carbonate and slaked lime if the soil is acidic.</w:t>
      </w:r>
    </w:p>
    <w:p>
      <w:r>
        <w:t> Application of acidic fertilizers if the soil is alkaline.</w:t>
      </w:r>
    </w:p>
    <w:p>
      <w:r>
        <w:t> Application of manures.</w:t>
      </w:r>
    </w:p>
    <w:p>
      <w:r>
        <w:t>   Proper drainage;</w:t>
      </w:r>
    </w:p>
    <w:p>
      <w:r>
        <w:t>Done through:</w:t>
      </w:r>
    </w:p>
    <w:p>
      <w:r>
        <w:t> Breaking hard pan.</w:t>
      </w:r>
    </w:p>
    <w:p>
      <w:r>
        <w:t> Construction of water channels.</w:t>
      </w:r>
    </w:p>
    <w:p>
      <w:r>
        <w:t> Growing crops on cambered bed</w:t>
      </w:r>
    </w:p>
    <w:p>
      <w:r>
        <w:t> Pumping out water from the soil.</w:t>
      </w:r>
    </w:p>
    <w:p>
      <w:r>
        <w:t> Weed control:</w:t>
      </w:r>
    </w:p>
    <w:p>
      <w:r>
        <w:t>   Use of herbicides.</w:t>
      </w:r>
    </w:p>
    <w:p>
      <w:r>
        <w:t>  Slashing</w:t>
      </w:r>
    </w:p>
    <w:p>
      <w:r>
        <w:t>  Uprooting.</w:t>
      </w:r>
    </w:p>
    <w:p>
      <w:r>
        <w:t>  Mulching</w:t>
      </w:r>
    </w:p>
    <w:p>
      <w:r>
        <w:t>  Use of proper farming practices such as early planting, correct spacing and cover</w:t>
      </w:r>
    </w:p>
    <w:p>
      <w:r>
        <w:t>crops.</w:t>
      </w:r>
    </w:p>
    <w:p>
      <w:r>
        <w:t>   Intercropping –</w:t>
      </w:r>
    </w:p>
    <w:p>
      <w:r>
        <w:t> Farming practice where different crops species are grown together in the field.</w:t>
      </w:r>
    </w:p>
    <w:p>
      <w:r>
        <w:t> Minimum Tillage;</w:t>
      </w:r>
    </w:p>
    <w:p>
      <w:r>
        <w:t>   Use of herbicides.</w:t>
      </w:r>
    </w:p>
    <w:p>
      <w:r>
        <w:t>   Uprooting of weeds.</w:t>
      </w:r>
    </w:p>
    <w:p>
      <w:r>
        <w:t>   Slashing weeds</w:t>
      </w:r>
    </w:p>
    <w:p>
      <w:r>
        <w:t>   Mulching</w:t>
      </w:r>
    </w:p>
    <w:p>
      <w:r>
        <w:t>   Strip cultivation.</w:t>
      </w:r>
    </w:p>
    <w:p>
      <w:r>
        <w:t>   Use of Inorganic Fertilizer ;</w:t>
      </w:r>
    </w:p>
    <w:p>
      <w:r>
        <w:t> Chemical compounds manufactured to apply specific plant nutrients for example</w:t>
      </w:r>
    </w:p>
    <w:p>
      <w:r>
        <w:t>calcium ammonium nitrate (CAN).</w:t>
      </w:r>
    </w:p>
    <w:p/>
    <w:p>
      <w:r>
        <w:t> Use of Manure;</w:t>
      </w:r>
    </w:p>
    <w:p>
      <w:r>
        <w:t> Well decomposed manures release nutrients into the soil and increase its water</w:t>
      </w:r>
    </w:p>
    <w:p>
      <w:r>
        <w:t>holding capacity.</w:t>
      </w:r>
    </w:p>
    <w:p>
      <w:r>
        <w:t>Organic Manures</w:t>
      </w:r>
    </w:p>
    <w:p>
      <w:r>
        <w:t>   Manures are derived from plants and animal remains.</w:t>
      </w:r>
    </w:p>
    <w:p/>
    <w:p>
      <w:r>
        <w:t>   They supply organic matter to the soil which after decomposition releases plant</w:t>
      </w:r>
    </w:p>
    <w:p>
      <w:r>
        <w:t>nutrients.</w:t>
      </w:r>
    </w:p>
    <w:p>
      <w:r>
        <w:t>   The end product of this decomposition is known as humus.</w:t>
      </w:r>
    </w:p>
    <w:p>
      <w:r>
        <w:t>   It influences soil chemical properties and soil temperature.</w:t>
      </w:r>
    </w:p>
    <w:p>
      <w:r>
        <w:t>   Manures supply a wide range of essential plant nutrients.</w:t>
      </w:r>
    </w:p>
    <w:p>
      <w:r>
        <w:t>Importance of Organic Matter in the Soil</w:t>
      </w:r>
    </w:p>
    <w:p>
      <w:r>
        <w:t>   Increases the soil water holding capacity of the soil.</w:t>
      </w:r>
    </w:p>
    <w:p>
      <w:r>
        <w:t>   Improves soil fertility by releasing a wide range of nutrients into the soil.</w:t>
      </w:r>
    </w:p>
    <w:p>
      <w:r>
        <w:t>   Provides food and shelter for soil micro-organisms.</w:t>
      </w:r>
    </w:p>
    <w:p>
      <w:r>
        <w:t>   Improves the soil structure.</w:t>
      </w:r>
    </w:p>
    <w:p>
      <w:r>
        <w:t>   Buffers soil pH/moderates soil pH.</w:t>
      </w:r>
    </w:p>
    <w:p>
      <w:r>
        <w:t>   Reduces the toxicity of plant poisons in the soil.</w:t>
      </w:r>
    </w:p>
    <w:p>
      <w:r>
        <w:t>   Moderates soil temperature by its dark colour.</w:t>
      </w:r>
    </w:p>
    <w:p>
      <w:r>
        <w:t>Limitations in the Use of Manure</w:t>
      </w:r>
    </w:p>
    <w:p>
      <w:r>
        <w:t>   They are bulky - low nutritive value per unit volume.</w:t>
      </w:r>
    </w:p>
    <w:p>
      <w:r>
        <w:t>   Laborious in application and transport.</w:t>
      </w:r>
    </w:p>
    <w:p>
      <w:r>
        <w:t>   They spread diseases, pests and weeds.</w:t>
      </w:r>
    </w:p>
    <w:p>
      <w:r>
        <w:t>   Loss of nutrients if poorly stored.</w:t>
      </w:r>
    </w:p>
    <w:p>
      <w:r>
        <w:t>   If not fully decomposed crops may not benefit from them.</w:t>
      </w:r>
    </w:p>
    <w:p>
      <w:r>
        <w:t>Types of Organic Manures</w:t>
      </w:r>
    </w:p>
    <w:p>
      <w:r>
        <w:t>   Green manure.</w:t>
      </w:r>
    </w:p>
    <w:p>
      <w:r>
        <w:t>   Farm yard manure.</w:t>
      </w:r>
    </w:p>
    <w:p>
      <w:r>
        <w:t>   Compost manure</w:t>
      </w:r>
    </w:p>
    <w:p>
      <w:r>
        <w:t>Green Manure</w:t>
      </w:r>
    </w:p>
    <w:p>
      <w:r>
        <w:t> Made from green plants which are grown for the purpose of incorporating into the</w:t>
      </w:r>
    </w:p>
    <w:p>
      <w:r>
        <w:t>soil.</w:t>
      </w:r>
    </w:p>
    <w:p>
      <w:r>
        <w:t>Characteristics of plants used for preparation for green manure:</w:t>
      </w:r>
    </w:p>
    <w:p>
      <w:r>
        <w:t> Have fast growth rates.</w:t>
      </w:r>
    </w:p>
    <w:p>
      <w:r>
        <w:t> Have high nitrogen content.</w:t>
      </w:r>
    </w:p>
    <w:p>
      <w:r>
        <w:t> Capable of rotting quickly.</w:t>
      </w:r>
    </w:p>
    <w:p>
      <w:r>
        <w:t> Capable of growing in poor conditions.</w:t>
      </w:r>
    </w:p>
    <w:p>
      <w:r>
        <w:t>Preparation of Green Manure</w:t>
      </w:r>
    </w:p>
    <w:p>
      <w:r>
        <w:t>   Plant the green manure crop in the field.</w:t>
      </w:r>
    </w:p>
    <w:p>
      <w:r>
        <w:t>   Allow the crop to grow up to flowering stage.</w:t>
      </w:r>
    </w:p>
    <w:p>
      <w:r>
        <w:t>   Incorporate it into the soil through ploughing.</w:t>
      </w:r>
    </w:p>
    <w:p>
      <w:r>
        <w:t>   Allow the crop to decompose for two weeks.</w:t>
      </w:r>
    </w:p>
    <w:p>
      <w:r>
        <w:t>   Prepare the field for planting the major crop.</w:t>
      </w:r>
    </w:p>
    <w:p/>
    <w:p>
      <w:r>
        <w:t>Reasons why green manure is not commonly used/limitations:</w:t>
      </w:r>
    </w:p>
    <w:p>
      <w:r>
        <w:t>   Most of the plants used as green manure are food crops.</w:t>
      </w:r>
    </w:p>
    <w:p>
      <w:r>
        <w:t>   Green manure crops may use most of the soil moisture.</w:t>
      </w:r>
    </w:p>
    <w:p>
      <w:r>
        <w:t>   Most of the nutrients are used up by soil micro-organisms in the process of</w:t>
      </w:r>
    </w:p>
    <w:p>
      <w:r>
        <w:t>decomposing the green manure.</w:t>
      </w:r>
    </w:p>
    <w:p/>
    <w:p>
      <w:r>
        <w:t>   Planting of the major crop is delayed.</w:t>
      </w:r>
    </w:p>
    <w:p/>
    <w:p>
      <w:r>
        <w:t>Farm Yard Manure (FYM)</w:t>
      </w:r>
    </w:p>
    <w:p>
      <w:r>
        <w:t>   Is a mixture of animal waste and crop residues used as beddings in animal houses.</w:t>
      </w:r>
    </w:p>
    <w:p>
      <w:r>
        <w:t>Factors that Determine the Quality of FYM</w:t>
      </w:r>
    </w:p>
    <w:p>
      <w:r>
        <w:t>   The types of the animals used.</w:t>
      </w:r>
    </w:p>
    <w:p>
      <w:r>
        <w:t>   Types of food eaten</w:t>
      </w:r>
    </w:p>
    <w:p>
      <w:r>
        <w:t>   Types of litter used.</w:t>
      </w:r>
    </w:p>
    <w:p>
      <w:r>
        <w:t>   Method of storage.</w:t>
      </w:r>
    </w:p>
    <w:p>
      <w:r>
        <w:t>   Age of farmyard manure.</w:t>
      </w:r>
    </w:p>
    <w:p>
      <w:r>
        <w:t>   Age of the animals used.</w:t>
      </w:r>
    </w:p>
    <w:p>
      <w:r>
        <w:t>Preparation of FYM</w:t>
      </w:r>
    </w:p>
    <w:p>
      <w:r>
        <w:t>   Provide beddings in the houses of farm animals.</w:t>
      </w:r>
    </w:p>
    <w:p>
      <w:r>
        <w:t>   Animals deposit their droppings and urine on the beddings.</w:t>
      </w:r>
    </w:p>
    <w:p>
      <w:r>
        <w:t>   Animals mix them through trampling.</w:t>
      </w:r>
    </w:p>
    <w:p>
      <w:r>
        <w:t>   The beddings together with dung are removed and heaped under shed to</w:t>
      </w:r>
    </w:p>
    <w:p>
      <w:r>
        <w:t>decompose.</w:t>
      </w:r>
    </w:p>
    <w:p>
      <w:r>
        <w:t>   After sometime, the materials decompose and FYM is formed.</w:t>
      </w:r>
    </w:p>
    <w:p>
      <w:r>
        <w:t>   It can then be used in the farm</w:t>
      </w:r>
    </w:p>
    <w:p/>
    <w:p>
      <w:r>
        <w:t>Compost Manure</w:t>
      </w:r>
    </w:p>
    <w:p>
      <w:r>
        <w:t>   Is manure prepared from heaped (composted) organic materials.</w:t>
      </w:r>
    </w:p>
    <w:p/>
    <w:p>
      <w:r>
        <w:t>Factors to consider in selecting site for making compost manure:</w:t>
      </w:r>
    </w:p>
    <w:p>
      <w:r>
        <w:t>   A well drained place.</w:t>
      </w:r>
    </w:p>
    <w:p>
      <w:r>
        <w:t>   Direction of the prevailing wind.</w:t>
      </w:r>
    </w:p>
    <w:p>
      <w:r>
        <w:t>   Size of the farm.</w:t>
      </w:r>
    </w:p>
    <w:p>
      <w:r>
        <w:t>   Accessibility.</w:t>
      </w:r>
    </w:p>
    <w:p>
      <w:r>
        <w:t>Preparation of Compost Manure</w:t>
      </w:r>
    </w:p>
    <w:p>
      <w:r>
        <w:t>Two methods:</w:t>
      </w:r>
    </w:p>
    <w:p>
      <w:r>
        <w:t> Four heaps method</w:t>
      </w:r>
    </w:p>
    <w:p>
      <w:r>
        <w:t> Indore Method (Pit Method)</w:t>
      </w:r>
    </w:p>
    <w:p/>
    <w:p>
      <w:r>
        <w:t>Indore Method (Pit Method)</w:t>
      </w:r>
    </w:p>
    <w:p>
      <w:r>
        <w:t>Procedure ;</w:t>
      </w:r>
    </w:p>
    <w:p>
      <w:r>
        <w:t>   Select a sheltered place with a shade and near the field.</w:t>
      </w:r>
    </w:p>
    <w:p>
      <w:r>
        <w:t>   Dig a pit with the dimension 1.2m x 1.2m x 1.2m.</w:t>
      </w:r>
    </w:p>
    <w:p>
      <w:r>
        <w:t>   Place the materials in the following order:</w:t>
      </w:r>
    </w:p>
    <w:p>
      <w:r>
        <w:t>   Hedge cuttings or maize stalks to a depth of 30cm as a foundation</w:t>
      </w:r>
    </w:p>
    <w:p>
      <w:r>
        <w:t>   A layer of grass, green weeds or leaves and kitchen wastes to 30cm.</w:t>
      </w:r>
    </w:p>
    <w:p>
      <w:r>
        <w:t>   A well rotten manure/poultry droppings.</w:t>
      </w:r>
    </w:p>
    <w:p>
      <w:r>
        <w:t>   Wood ash and phosphatic fertilizers.</w:t>
      </w:r>
    </w:p>
    <w:p>
      <w:r>
        <w:t>   A layer of topsoil to introduce microorganism for the decomposition of organic</w:t>
      </w:r>
    </w:p>
    <w:p>
      <w:r>
        <w:t>remains.</w:t>
      </w:r>
    </w:p>
    <w:p/>
    <w:p>
      <w:r>
        <w:t>   Note: Some water should be sprinkled to the materials to initiate the decomposition</w:t>
      </w:r>
    </w:p>
    <w:p>
      <w:r>
        <w:t>process and regulate temperatures.</w:t>
      </w:r>
    </w:p>
    <w:p/>
    <w:p>
      <w:r>
        <w:t>Four heaps method:</w:t>
      </w:r>
    </w:p>
    <w:p/>
    <w:p>
      <w:r>
        <w:t>Procedure</w:t>
      </w:r>
    </w:p>
    <w:p>
      <w:r>
        <w:t>   Clear the site.</w:t>
      </w:r>
    </w:p>
    <w:p>
      <w:r>
        <w:t>   Level the site</w:t>
      </w:r>
    </w:p>
    <w:p>
      <w:r>
        <w:t>   Four posts 2m high are fixed 1.2m apart from four corners of the heap.</w:t>
      </w:r>
    </w:p>
    <w:p>
      <w:r>
        <w:t>   Fix wood planks on the sides.</w:t>
      </w:r>
    </w:p>
    <w:p>
      <w:r>
        <w:t>   Materials are placed in two heaps as in the pit method,</w:t>
      </w:r>
    </w:p>
    <w:p>
      <w:r>
        <w:t>   The two heaps make up heap 1.</w:t>
      </w:r>
    </w:p>
    <w:p>
      <w:r>
        <w:t>   After 3-4 weeks, the decomposed material from heap 1 is transferred to heap II.</w:t>
      </w:r>
    </w:p>
    <w:p>
      <w:r>
        <w:t>   After another 3 - 4 weeks the material is transferred to heap III.</w:t>
      </w:r>
    </w:p>
    <w:p>
      <w:r>
        <w:t>   After 3-4 weeks it is ready for use in the farm.</w:t>
      </w:r>
    </w:p>
    <w:p>
      <w:r>
        <w:t>Indicators of well decomposed manure</w:t>
      </w:r>
    </w:p>
    <w:p>
      <w:r>
        <w:t>   Absence of bad odour.</w:t>
      </w:r>
    </w:p>
    <w:p>
      <w:r>
        <w:t>   Materials are lighter.</w:t>
      </w:r>
    </w:p>
    <w:p>
      <w:r>
        <w:t>   Manure is brown in colour.</w:t>
      </w:r>
    </w:p>
    <w:p>
      <w:r>
        <w:t>Advantages of Compost Manure</w:t>
      </w:r>
    </w:p>
    <w:p>
      <w:r>
        <w:t>   One does not have to own livestock in order to prepare it.</w:t>
      </w:r>
    </w:p>
    <w:p>
      <w:r>
        <w:t>   A lot of manure can be produced within a short time.</w:t>
      </w:r>
    </w:p>
    <w:p>
      <w:r>
        <w:t>   A variety of materials can be used in its preparation.</w:t>
      </w:r>
    </w:p>
    <w:p>
      <w:r>
        <w:t>   Uses locally available materials thus cheaper than the artificial fertilizers.</w:t>
      </w:r>
    </w:p>
    <w:p>
      <w:r>
        <w:t>   Improves the soil structure.</w:t>
      </w:r>
    </w:p>
    <w:p>
      <w:r>
        <w:t>Limitations of Compost Manure</w:t>
      </w:r>
    </w:p>
    <w:p>
      <w:r>
        <w:t>   It releases nutrients slowly into the soil.</w:t>
      </w:r>
    </w:p>
    <w:p>
      <w:r>
        <w:t>   Large quantities of compost manure are required to supply enough plant nutrients.</w:t>
      </w:r>
    </w:p>
    <w:p>
      <w:r>
        <w:t>   Its preparation is labour intensive.</w:t>
      </w:r>
    </w:p>
    <w:p/>
    <w:p>
      <w:r>
        <w:t>   It may induce soil-borne pests and diseases.</w:t>
      </w:r>
    </w:p>
    <w:p/>
    <w:p>
      <w:r>
        <w:t>Livestock Production:</w:t>
      </w:r>
    </w:p>
    <w:p/>
    <w:p>
      <w:r>
        <w:t>(Common Breeds)</w:t>
      </w:r>
    </w:p>
    <w:p/>
    <w:p>
      <w:r>
        <w:t>Introduction</w:t>
      </w:r>
    </w:p>
    <w:p>
      <w:r>
        <w:t>   The term livestock is used to refer to all domesticated animals.</w:t>
      </w:r>
    </w:p>
    <w:p>
      <w:r>
        <w:t>   These animals include cattle, sheep, goats, poultry, pigs, rabbits, camels, bees, fish and</w:t>
      </w:r>
    </w:p>
    <w:p>
      <w:r>
        <w:t>donkeys.</w:t>
      </w:r>
    </w:p>
    <w:p>
      <w:r>
        <w:t>The importance of keeping livestock:</w:t>
      </w:r>
    </w:p>
    <w:p>
      <w:r>
        <w:t>   Source of food.</w:t>
      </w:r>
    </w:p>
    <w:p>
      <w:r>
        <w:t>   Source of income.</w:t>
      </w:r>
    </w:p>
    <w:p>
      <w:r>
        <w:t>   Cultural values.</w:t>
      </w:r>
    </w:p>
    <w:p>
      <w:r>
        <w:t>   Source of animal power.</w:t>
      </w:r>
    </w:p>
    <w:p>
      <w:r>
        <w:t>   Provision of raw materials for industries.</w:t>
      </w:r>
    </w:p>
    <w:p>
      <w:r>
        <w:t>   Farmyard manure from the animals is used in maintaining soil fertility.</w:t>
      </w:r>
    </w:p>
    <w:p>
      <w:r>
        <w:t>   Cattle dung is used in the production of biogas.</w:t>
      </w:r>
    </w:p>
    <w:p>
      <w:r>
        <w:t>Cattle Breeds</w:t>
      </w:r>
    </w:p>
    <w:p>
      <w:r>
        <w:t> Cattle can be classified into two groups based on their origin.</w:t>
      </w:r>
    </w:p>
    <w:p>
      <w:r>
        <w:t>These are;</w:t>
      </w:r>
    </w:p>
    <w:p>
      <w:r>
        <w:t> Indigenous cattle.</w:t>
      </w:r>
    </w:p>
    <w:p>
      <w:r>
        <w:t> Exotic cattle.</w:t>
      </w:r>
    </w:p>
    <w:p>
      <w:r>
        <w:t>Indigenous Cattle</w:t>
      </w:r>
    </w:p>
    <w:p>
      <w:r>
        <w:t> Zebus –</w:t>
      </w:r>
    </w:p>
    <w:p>
      <w:r>
        <w:t>They are small in size and with a distinct hump and include:</w:t>
      </w:r>
    </w:p>
    <w:p>
      <w:r>
        <w:t> Nandi,</w:t>
      </w:r>
    </w:p>
    <w:p>
      <w:r>
        <w:t> Bukedi</w:t>
      </w:r>
    </w:p>
    <w:p>
      <w:r>
        <w:t> Maasai cattle.</w:t>
      </w:r>
    </w:p>
    <w:p>
      <w:r>
        <w:t> The Borana</w:t>
      </w:r>
    </w:p>
    <w:p>
      <w:r>
        <w:t> These are the cattle kept in the Northern parts of Kenya.</w:t>
      </w:r>
    </w:p>
    <w:p>
      <w:r>
        <w:t> They are larger than the Zebus.</w:t>
      </w:r>
    </w:p>
    <w:p>
      <w:r>
        <w:t>   Indigenous cattle are hardy hence able to tolerate the harsh environmental conditions</w:t>
      </w:r>
    </w:p>
    <w:p>
      <w:r>
        <w:t>in the tropics.</w:t>
      </w:r>
    </w:p>
    <w:p>
      <w:r>
        <w:t>   They are the major suppliers of beef in Kenya.</w:t>
      </w:r>
    </w:p>
    <w:p>
      <w:r>
        <w:t>Exotic Cattle</w:t>
      </w:r>
    </w:p>
    <w:p>
      <w:r>
        <w:t>   Foreign cattle from the temperate regions.</w:t>
      </w:r>
    </w:p>
    <w:p/>
    <w:p>
      <w:r>
        <w:t> They have distinct breed characteristics and are classified into various breeds.</w:t>
      </w:r>
    </w:p>
    <w:p>
      <w:r>
        <w:t>General characteristics:</w:t>
      </w:r>
    </w:p>
    <w:p>
      <w:r>
        <w:t>   They have no humps.</w:t>
      </w:r>
    </w:p>
    <w:p>
      <w:r>
        <w:t>   They have low tolerance to high temperatures hence popular in cool climates of the</w:t>
      </w:r>
    </w:p>
    <w:p>
      <w:r>
        <w:t>Kenya highlands ..</w:t>
      </w:r>
    </w:p>
    <w:p>
      <w:r>
        <w:t>   They are highly susceptible to tropical diseases.</w:t>
      </w:r>
    </w:p>
    <w:p>
      <w:r>
        <w:t>   They have fast growth rates leading to early maturity.</w:t>
      </w:r>
    </w:p>
    <w:p>
      <w:r>
        <w:t>   They are good producers of both meat and milk.</w:t>
      </w:r>
    </w:p>
    <w:p>
      <w:r>
        <w:t>   They cannot walk for long distances.</w:t>
      </w:r>
    </w:p>
    <w:p>
      <w:r>
        <w:t>   They have short calving intervals of one calf per year if well managed.</w:t>
      </w:r>
    </w:p>
    <w:p/>
    <w:p>
      <w:r>
        <w:t>Exotic cattle breeds fall under the following groups:</w:t>
      </w:r>
    </w:p>
    <w:p>
      <w:r>
        <w:t> Dairy cattle breeds.</w:t>
      </w:r>
    </w:p>
    <w:p>
      <w:r>
        <w:t> Beef cattle breeds.</w:t>
      </w:r>
    </w:p>
    <w:p>
      <w:r>
        <w:t> Dual purpose breeds.</w:t>
      </w:r>
    </w:p>
    <w:p>
      <w:r>
        <w:t>Dairy Cattle Breeds</w:t>
      </w:r>
    </w:p>
    <w:p>
      <w:r>
        <w:t>   They include;</w:t>
      </w:r>
    </w:p>
    <w:p>
      <w:r>
        <w:t>   Friesian,</w:t>
      </w:r>
    </w:p>
    <w:p>
      <w:r>
        <w:t>   Ayrshire,</w:t>
      </w:r>
    </w:p>
    <w:p>
      <w:r>
        <w:t>   Guernsey</w:t>
      </w:r>
    </w:p>
    <w:p>
      <w:r>
        <w:t>   Jersey.</w:t>
      </w:r>
    </w:p>
    <w:p>
      <w:r>
        <w:t>Characteristics of Dairy Cattle</w:t>
      </w:r>
    </w:p>
    <w:p>
      <w:r>
        <w:t>   Wedge or triangular in shape.</w:t>
      </w:r>
    </w:p>
    <w:p>
      <w:r>
        <w:t>   Large stomach.</w:t>
      </w:r>
    </w:p>
    <w:p>
      <w:r>
        <w:t>   Docile with mild temperament.</w:t>
      </w:r>
    </w:p>
    <w:p>
      <w:r>
        <w:t>   Large, well suspended udders and teats.</w:t>
      </w:r>
    </w:p>
    <w:p>
      <w:r>
        <w:t>   Lean bodies.</w:t>
      </w:r>
    </w:p>
    <w:p>
      <w:r>
        <w:t>   Lean and smooth neck.</w:t>
      </w:r>
    </w:p>
    <w:p>
      <w:r>
        <w:t>   Large and long mammary milk wells and veins.</w:t>
      </w:r>
    </w:p>
    <w:p>
      <w:r>
        <w:t>   Cylindrical; uniform and well spaced teats.</w:t>
      </w:r>
    </w:p>
    <w:p>
      <w:r>
        <w:t>   Wide and well set hindquarters to accommodate the udder.</w:t>
      </w:r>
    </w:p>
    <w:p/>
    <w:p>
      <w:r>
        <w:t>Friesian-Holstein (largest of all dairy breeds)</w:t>
      </w:r>
    </w:p>
    <w:p>
      <w:r>
        <w:t>   Origin: Holland</w:t>
      </w:r>
    </w:p>
    <w:p>
      <w:r>
        <w:t>   Colour: Black and white</w:t>
      </w:r>
    </w:p>
    <w:p>
      <w:r>
        <w:t>   Size: Cow weighs 550-680kgs Bull weighs 950 kg.</w:t>
      </w:r>
    </w:p>
    <w:p>
      <w:r>
        <w:t>   Highest milk producers of all dairy breeds about 9150 kg per lactation but with least</w:t>
      </w:r>
    </w:p>
    <w:p>
      <w:r>
        <w:t>butterfat content; 3.5%</w:t>
      </w:r>
    </w:p>
    <w:p/>
    <w:p>
      <w:r>
        <w:t>Ayrshire</w:t>
      </w:r>
    </w:p>
    <w:p>
      <w:r>
        <w:t> Origin: Scotland</w:t>
      </w:r>
    </w:p>
    <w:p>
      <w:r>
        <w:t> Colour: White with brown markings.</w:t>
      </w:r>
    </w:p>
    <w:p>
      <w:r>
        <w:t> Size: Cow weighs 360-590kgs Bulls weighs 500-720kg.</w:t>
      </w:r>
    </w:p>
    <w:p>
      <w:r>
        <w:t>Conformation:</w:t>
      </w:r>
    </w:p>
    <w:p>
      <w:r>
        <w:t> Straight top lines, horns are long and face upwards.</w:t>
      </w:r>
    </w:p>
    <w:p/>
    <w:p>
      <w:r>
        <w:t>   Milk production is second to Friesian about 61OOkg per lactation with butter content</w:t>
      </w:r>
    </w:p>
    <w:p>
      <w:r>
        <w:t>of about 4%.</w:t>
      </w:r>
    </w:p>
    <w:p/>
    <w:p>
      <w:r>
        <w:t>Guernsey</w:t>
      </w:r>
    </w:p>
    <w:p>
      <w:r>
        <w:t> Origin: Guernsey Island off the coast of France.</w:t>
      </w:r>
    </w:p>
    <w:p>
      <w:r>
        <w:t> Colour: Yellowish brown to red with white legs, switch and girth ..</w:t>
      </w:r>
    </w:p>
    <w:p>
      <w:r>
        <w:t> Size: Bulls 540-770kg. Cow weighs 450- 500kgs</w:t>
      </w:r>
    </w:p>
    <w:p>
      <w:r>
        <w:t>Conformation:</w:t>
      </w:r>
    </w:p>
    <w:p>
      <w:r>
        <w:t> Udders are less symmetrical.</w:t>
      </w:r>
    </w:p>
    <w:p>
      <w:r>
        <w:t> Average milk production is about 5185kg per lactation with a butterfat content of 4.5%</w:t>
      </w:r>
    </w:p>
    <w:p>
      <w:r>
        <w:t>hence the yellow colour of milk.</w:t>
      </w:r>
    </w:p>
    <w:p/>
    <w:p>
      <w:r>
        <w:t>Jersey (smallest of all the dairy breeds)</w:t>
      </w:r>
    </w:p>
    <w:p>
      <w:r>
        <w:t> Origin: England</w:t>
      </w:r>
    </w:p>
    <w:p>
      <w:r>
        <w:t> Colour: Yellow brown with black muzzle and switch.</w:t>
      </w:r>
    </w:p>
    <w:p>
      <w:r>
        <w:t> Size: Bulls weigh 540-700kg. Cow weighs 350-450kgs</w:t>
      </w:r>
    </w:p>
    <w:p>
      <w:r>
        <w:t>Conformation:</w:t>
      </w:r>
    </w:p>
    <w:p>
      <w:r>
        <w:t> Dished forehead, have straight top-line and level rumps with sharp withers.</w:t>
      </w:r>
    </w:p>
    <w:p>
      <w:r>
        <w:t> Have protruding black eyes.</w:t>
      </w:r>
    </w:p>
    <w:p>
      <w:r>
        <w:t> Average milk production 1270kg per lactation of butterfat content 5%.</w:t>
      </w:r>
    </w:p>
    <w:p>
      <w:r>
        <w:t> They tolerate high temperatures.</w:t>
      </w:r>
    </w:p>
    <w:p>
      <w:r>
        <w:t>Beef Cattle</w:t>
      </w:r>
    </w:p>
    <w:p>
      <w:r>
        <w:t>Examples:</w:t>
      </w:r>
    </w:p>
    <w:p>
      <w:r>
        <w:t>   Aberdeen Angus,</w:t>
      </w:r>
    </w:p>
    <w:p>
      <w:r>
        <w:t>   Hereford,</w:t>
      </w:r>
    </w:p>
    <w:p>
      <w:r>
        <w:t>   Shorthorns,</w:t>
      </w:r>
    </w:p>
    <w:p>
      <w:r>
        <w:t>   Galloway,</w:t>
      </w:r>
    </w:p>
    <w:p>
      <w:r>
        <w:t>   American Brahman,</w:t>
      </w:r>
    </w:p>
    <w:p>
      <w:r>
        <w:t>   charolais</w:t>
      </w:r>
    </w:p>
    <w:p>
      <w:r>
        <w:t>   Santa Getrudis.</w:t>
      </w:r>
    </w:p>
    <w:p>
      <w:r>
        <w:t>Characteristics of Beef Cattle</w:t>
      </w:r>
    </w:p>
    <w:p>
      <w:r>
        <w:t>   Blocky or square conformation.</w:t>
      </w:r>
    </w:p>
    <w:p>
      <w:r>
        <w:t>   Have thick muscles or are well fleshed.</w:t>
      </w:r>
    </w:p>
    <w:p>
      <w:r>
        <w:t>   Early maturing.</w:t>
      </w:r>
    </w:p>
    <w:p>
      <w:r>
        <w:t>   Deep chest and girth and short legs.</w:t>
      </w:r>
    </w:p>
    <w:p>
      <w:r>
        <w:t>   Straight top and lower lines.</w:t>
      </w:r>
    </w:p>
    <w:p>
      <w:r>
        <w:t>AberdeenAngus</w:t>
      </w:r>
    </w:p>
    <w:p>
      <w:r>
        <w:t> Origin: North East Scotland.</w:t>
      </w:r>
    </w:p>
    <w:p>
      <w:r>
        <w:t> Colour: Black</w:t>
      </w:r>
    </w:p>
    <w:p>
      <w:r>
        <w:t> Shape: Cylindrical, compact and deep; It is polled.</w:t>
      </w:r>
    </w:p>
    <w:p>
      <w:r>
        <w:t>Size:</w:t>
      </w:r>
    </w:p>
    <w:p/>
    <w:p>
      <w:r>
        <w:t>   Mature bulls weigh 900kg.</w:t>
      </w:r>
    </w:p>
    <w:p>
      <w:r>
        <w:t>   Mature cows weigh 840kgs.</w:t>
      </w:r>
    </w:p>
    <w:p>
      <w:r>
        <w:t>   It is found in Timau area of Kenya</w:t>
      </w:r>
    </w:p>
    <w:p>
      <w:r>
        <w:t>Hereford</w:t>
      </w:r>
    </w:p>
    <w:p>
      <w:r>
        <w:t>   Origin: England.</w:t>
      </w:r>
    </w:p>
    <w:p>
      <w:r>
        <w:t>   Colour: Deep red and white-faced.</w:t>
      </w:r>
    </w:p>
    <w:p>
      <w:r>
        <w:t>   Size: Average weight of bulls is 1000kg.</w:t>
      </w:r>
    </w:p>
    <w:p>
      <w:r>
        <w:t>   Cows weigh 840kgs.</w:t>
      </w:r>
    </w:p>
    <w:p>
      <w:r>
        <w:t>   It is found in areas such as Naivasha.</w:t>
      </w:r>
    </w:p>
    <w:p>
      <w:r>
        <w:t>Shorthorn</w:t>
      </w:r>
    </w:p>
    <w:p>
      <w:r>
        <w:t> Origin: England.</w:t>
      </w:r>
    </w:p>
    <w:p>
      <w:r>
        <w:t> Has easy fleshing ability</w:t>
      </w:r>
    </w:p>
    <w:p>
      <w:r>
        <w:t> Colour: Red, Roan or white</w:t>
      </w:r>
    </w:p>
    <w:p>
      <w:r>
        <w:t> Shape: Cylindrical, compact and deep.</w:t>
      </w:r>
    </w:p>
    <w:p>
      <w:r>
        <w:t> It is polled.</w:t>
      </w:r>
    </w:p>
    <w:p>
      <w:r>
        <w:t>Size:</w:t>
      </w:r>
    </w:p>
    <w:p>
      <w:r>
        <w:t> Bulls weigh 700-900kg,</w:t>
      </w:r>
    </w:p>
    <w:p>
      <w:r>
        <w:t> cows weigh 545-630kgs.</w:t>
      </w:r>
    </w:p>
    <w:p/>
    <w:p>
      <w:r>
        <w:t>Galloway</w:t>
      </w:r>
    </w:p>
    <w:p>
      <w:r>
        <w:t>   Origin: Scotland.</w:t>
      </w:r>
    </w:p>
    <w:p>
      <w:r>
        <w:t>   Colour: Black</w:t>
      </w:r>
    </w:p>
    <w:p>
      <w:r>
        <w:t>   Kept in the highland areas like Molo in Kenya.</w:t>
      </w:r>
    </w:p>
    <w:p>
      <w:r>
        <w:t>Charolais</w:t>
      </w:r>
    </w:p>
    <w:p>
      <w:r>
        <w:t>   Origin: France.</w:t>
      </w:r>
    </w:p>
    <w:p>
      <w:r>
        <w:t>   Colour: Creamy white.</w:t>
      </w:r>
    </w:p>
    <w:p>
      <w:r>
        <w:t>   Size: Bulls weigh 1200kg, cows weigh 1000kgs.</w:t>
      </w:r>
    </w:p>
    <w:p>
      <w:r>
        <w:t>   It is found in ranches in Laikipia District.</w:t>
      </w:r>
    </w:p>
    <w:p/>
    <w:p>
      <w:r>
        <w:t>Dual Purpose Breeds</w:t>
      </w:r>
    </w:p>
    <w:p>
      <w:r>
        <w:t>Examples: Sahiwal, Red Poll and Simmental.</w:t>
      </w:r>
    </w:p>
    <w:p>
      <w:r>
        <w:t>Sahiwal</w:t>
      </w:r>
    </w:p>
    <w:p>
      <w:r>
        <w:t>   Origin: India and Pakistan ..</w:t>
      </w:r>
    </w:p>
    <w:p>
      <w:r>
        <w:t>   Colour: reddish brown.</w:t>
      </w:r>
    </w:p>
    <w:p>
      <w:r>
        <w:t>   Size: Bulls weigh 650kg, and cows 400kg.</w:t>
      </w:r>
    </w:p>
    <w:p>
      <w:r>
        <w:t>   Milk production averages 2700-3000 per lactation with a butter fat content of 3.7%.</w:t>
      </w:r>
    </w:p>
    <w:p>
      <w:r>
        <w:t>   It has a pendulous udders which does not let down milk easily.</w:t>
      </w:r>
    </w:p>
    <w:p>
      <w:r>
        <w:t>   It is therefore said to be a difficult milker.</w:t>
      </w:r>
    </w:p>
    <w:p>
      <w:r>
        <w:t>   It is kept in semi-arid areas such as Naivasha.</w:t>
      </w:r>
    </w:p>
    <w:p>
      <w:r>
        <w:t>Red Poll</w:t>
      </w:r>
    </w:p>
    <w:p>
      <w:r>
        <w:t>   Origin: England.</w:t>
      </w:r>
    </w:p>
    <w:p/>
    <w:p>
      <w:r>
        <w:t>   Colour: Deep red with a white nose.</w:t>
      </w:r>
    </w:p>
    <w:p>
      <w:r>
        <w:t>   Conformation: Polled-deep girth and short legs.</w:t>
      </w:r>
    </w:p>
    <w:p>
      <w:r>
        <w:t>   Kept in semi-arid areas such as Nakuru, Mogotio.</w:t>
      </w:r>
    </w:p>
    <w:p>
      <w:r>
        <w:t>Simmental</w:t>
      </w:r>
    </w:p>
    <w:p>
      <w:r>
        <w:t> Origin: Switzerland.</w:t>
      </w:r>
    </w:p>
    <w:p>
      <w:r>
        <w:t> Colour: Light red and white patches on the head.</w:t>
      </w:r>
    </w:p>
    <w:p>
      <w:r>
        <w:t>Conformation:</w:t>
      </w:r>
    </w:p>
    <w:p>
      <w:r>
        <w:t> It has broad and straight back, with well-sprung ribs and deep girth.</w:t>
      </w:r>
    </w:p>
    <w:p>
      <w:r>
        <w:t> It is well fleshed at rear quarters, well suspended udders and large teats.</w:t>
      </w:r>
    </w:p>
    <w:p>
      <w:r>
        <w:t>Sheep Breeds:</w:t>
      </w:r>
    </w:p>
    <w:p>
      <w:r>
        <w:t>Purpose of Keeping Sheep;</w:t>
      </w:r>
    </w:p>
    <w:p>
      <w:r>
        <w:t> Meat (mutton).</w:t>
      </w:r>
    </w:p>
    <w:p>
      <w:r>
        <w:t> Wool production.</w:t>
      </w:r>
    </w:p>
    <w:p>
      <w:r>
        <w:t>Exotic Sheep</w:t>
      </w:r>
    </w:p>
    <w:p>
      <w:r>
        <w:t>   Wool breeds -for example merino.</w:t>
      </w:r>
    </w:p>
    <w:p>
      <w:r>
        <w:t>   Dual purpose- for example Corriedale, Romney marsh.</w:t>
      </w:r>
    </w:p>
    <w:p>
      <w:r>
        <w:t>   Mutton breeds -for example Hampshire Down, Dorpers.</w:t>
      </w:r>
    </w:p>
    <w:p>
      <w:r>
        <w:t>Merino</w:t>
      </w:r>
    </w:p>
    <w:p>
      <w:r>
        <w:t>   Origin: Spain</w:t>
      </w:r>
    </w:p>
    <w:p/>
    <w:p>
      <w:r>
        <w:t>Characteristics:</w:t>
      </w:r>
    </w:p>
    <w:p>
      <w:r>
        <w:t> It has white face and its lips and nostrils are pink in colour.</w:t>
      </w:r>
    </w:p>
    <w:p>
      <w:r>
        <w:t> Rams have horns which are spiral in shape.</w:t>
      </w:r>
    </w:p>
    <w:p>
      <w:r>
        <w:t> It is susceptible to foot rot, worm and respiratory diseases.</w:t>
      </w:r>
    </w:p>
    <w:p>
      <w:r>
        <w:t>Corriedale</w:t>
      </w:r>
    </w:p>
    <w:p>
      <w:r>
        <w:t>   Origin: New Zealand.</w:t>
      </w:r>
    </w:p>
    <w:p>
      <w:r>
        <w:t>   Size: Rams 85 - 90kg. Ewes 60-- 85 kg</w:t>
      </w:r>
    </w:p>
    <w:p>
      <w:r>
        <w:t>   This is a dual-purpose breed with white open face and white spots on the legs.</w:t>
      </w:r>
    </w:p>
    <w:p>
      <w:r>
        <w:t>   It is hornless and hardy.</w:t>
      </w:r>
    </w:p>
    <w:p>
      <w:r>
        <w:t>Romney Marsh</w:t>
      </w:r>
    </w:p>
    <w:p>
      <w:r>
        <w:t>   Origin: England.</w:t>
      </w:r>
    </w:p>
    <w:p>
      <w:r>
        <w:t>   Size: Rams 100 - 115kg.</w:t>
      </w:r>
    </w:p>
    <w:p>
      <w:r>
        <w:t>   Ewes 84- 100 kg</w:t>
      </w:r>
    </w:p>
    <w:p>
      <w:r>
        <w:t>   It is a dual-purpose breed which s hornless with wide poll and black nostrils and lips.</w:t>
      </w:r>
    </w:p>
    <w:p>
      <w:r>
        <w:t>   It is average in prolificacy.</w:t>
      </w:r>
    </w:p>
    <w:p>
      <w:r>
        <w:t>   It is resistant to foot rot diseases and worm infestation.</w:t>
      </w:r>
    </w:p>
    <w:p/>
    <w:p>
      <w:r>
        <w:t>Hampshire Down</w:t>
      </w:r>
    </w:p>
    <w:p>
      <w:r>
        <w:t>   Origin: England.</w:t>
      </w:r>
    </w:p>
    <w:p/>
    <w:p>
      <w:r>
        <w:t>    Size: Rams 125kg.</w:t>
      </w:r>
    </w:p>
    <w:p>
      <w:r>
        <w:t>    Ewes 80-100 kg</w:t>
      </w:r>
    </w:p>
    <w:p>
      <w:r>
        <w:t>    It is a mutton breed which is early maturing, hardy and prolific.</w:t>
      </w:r>
    </w:p>
    <w:p>
      <w:r>
        <w:t>    Fleece is of poor quality because of the black fibres.</w:t>
      </w:r>
    </w:p>
    <w:p>
      <w:r>
        <w:t>    Lambing percentage is 125-140.</w:t>
      </w:r>
    </w:p>
    <w:p>
      <w:r>
        <w:t>Dorper</w:t>
      </w:r>
    </w:p>
    <w:p>
      <w:r>
        <w:t>    Is a crossbreed of Dorset horn and black head Persian sheep.</w:t>
      </w:r>
    </w:p>
    <w:p>
      <w:r>
        <w:t>     It is mutton breed.</w:t>
      </w:r>
    </w:p>
    <w:p>
      <w:r>
        <w:t>Dorset Horn</w:t>
      </w:r>
    </w:p>
    <w:p>
      <w:r>
        <w:t>  Dual purpose breed of sheep.</w:t>
      </w:r>
    </w:p>
    <w:p>
      <w:r>
        <w:t>  Indigenous Breeds of Sheep</w:t>
      </w:r>
    </w:p>
    <w:p>
      <w:r>
        <w:t>  Their bodies are covered with hair.</w:t>
      </w:r>
    </w:p>
    <w:p>
      <w:r>
        <w:t>  Their classification is based on their tails and their names vary according to different</w:t>
      </w:r>
    </w:p>
    <w:p>
      <w:r>
        <w:t>tribes.</w:t>
      </w:r>
    </w:p>
    <w:p>
      <w:r>
        <w:t>Characteristics;</w:t>
      </w:r>
    </w:p>
    <w:p>
      <w:r>
        <w:t> Thin tailed sheep found in West Africa.</w:t>
      </w:r>
    </w:p>
    <w:p>
      <w:r>
        <w:t> Fat tailed such as Maasai sheep.</w:t>
      </w:r>
    </w:p>
    <w:p>
      <w:r>
        <w:t> Fat rumped sheep.</w:t>
      </w:r>
    </w:p>
    <w:p>
      <w:r>
        <w:t>Maasai Sheep</w:t>
      </w:r>
    </w:p>
    <w:p>
      <w:r>
        <w:t>    Found in South Western Kenya and Northern Tanzania.</w:t>
      </w:r>
    </w:p>
    <w:p>
      <w:r>
        <w:t>    Size: Ram 38kg,</w:t>
      </w:r>
    </w:p>
    <w:p>
      <w:r>
        <w:t>    Ewe 20-30kg.</w:t>
      </w:r>
    </w:p>
    <w:p>
      <w:r>
        <w:t>    Colour: Red and brown.</w:t>
      </w:r>
    </w:p>
    <w:p>
      <w:r>
        <w:t>    These are early maturing with long legs and small pointed horns.</w:t>
      </w:r>
    </w:p>
    <w:p>
      <w:r>
        <w:t>Black Head Persian Sheep</w:t>
      </w:r>
    </w:p>
    <w:p>
      <w:r>
        <w:t>    Origin: South Africa</w:t>
      </w:r>
    </w:p>
    <w:p>
      <w:r>
        <w:t>    Colour: White with black head and neck.</w:t>
      </w:r>
    </w:p>
    <w:p>
      <w:r>
        <w:t>    It is polled with a big dewlap, fat rump and a curved tail..</w:t>
      </w:r>
    </w:p>
    <w:p>
      <w:r>
        <w:t>Goats</w:t>
      </w:r>
    </w:p>
    <w:p>
      <w:r>
        <w:t>Goats well adapted to a wide range of environmental conditions because of the following</w:t>
      </w:r>
    </w:p>
    <w:p>
      <w:r>
        <w:t>characteristics:</w:t>
      </w:r>
    </w:p>
    <w:p>
      <w:r>
        <w:t> They feed on a wide range of vegetation.</w:t>
      </w:r>
    </w:p>
    <w:p>
      <w:r>
        <w:t> They require very little amount of water.</w:t>
      </w:r>
    </w:p>
    <w:p>
      <w:r>
        <w:t> They are tolerant to high temperatures.</w:t>
      </w:r>
    </w:p>
    <w:p>
      <w:r>
        <w:t> They are fairly resistant to diseases.</w:t>
      </w:r>
    </w:p>
    <w:p>
      <w:r>
        <w:t> They can walk long distances without losing weight.</w:t>
      </w:r>
    </w:p>
    <w:p>
      <w:r>
        <w:t>Indigenous Goat Breeds</w:t>
      </w:r>
    </w:p>
    <w:p>
      <w:r>
        <w:t>    Galla (white in colour). Adult female can weigh 25kg.</w:t>
      </w:r>
    </w:p>
    <w:p/>
    <w:p>
      <w:r>
        <w:t>    Somali (Boran): Found in Northern Kenya (white in colour).</w:t>
      </w:r>
    </w:p>
    <w:p>
      <w:r>
        <w:t>    Turkana/Samburu: (Long hair and bearded.</w:t>
      </w:r>
    </w:p>
    <w:p/>
    <w:p>
      <w:r>
        <w:t>   Mubende: (Black) (40-45kg). These are small and hardy and are kept for meat and</w:t>
      </w:r>
    </w:p>
    <w:p>
      <w:r>
        <w:t>milked by the pastoralists.</w:t>
      </w:r>
    </w:p>
    <w:p/>
    <w:p>
      <w:r>
        <w:t>Exotic Breeds</w:t>
      </w:r>
    </w:p>
    <w:p>
      <w:r>
        <w:t>Boer goat</w:t>
      </w:r>
    </w:p>
    <w:p>
      <w:r>
        <w:t>   Origin: South Africa</w:t>
      </w:r>
    </w:p>
    <w:p>
      <w:r>
        <w:t>   Colour: White</w:t>
      </w:r>
    </w:p>
    <w:p>
      <w:r>
        <w:t>   Has long ears and long hair on their bodies.</w:t>
      </w:r>
    </w:p>
    <w:p>
      <w:r>
        <w:t>Anglo-Nubian</w:t>
      </w:r>
    </w:p>
    <w:p>
      <w:r>
        <w:t>   Origin: North East Africa</w:t>
      </w:r>
    </w:p>
    <w:p>
      <w:r>
        <w:t>   Colour: Roan and White</w:t>
      </w:r>
    </w:p>
    <w:p>
      <w:r>
        <w:t>   These have long legs, lopped ears and are polled.</w:t>
      </w:r>
    </w:p>
    <w:p>
      <w:r>
        <w:t>   They produce 1-2 litres of milk per , day.</w:t>
      </w:r>
    </w:p>
    <w:p>
      <w:r>
        <w:t>Jumnapari</w:t>
      </w:r>
    </w:p>
    <w:p>
      <w:r>
        <w:t>   Origin: India</w:t>
      </w:r>
    </w:p>
    <w:p>
      <w:r>
        <w:t>   Colour: White, black and fawn.</w:t>
      </w:r>
    </w:p>
    <w:p>
      <w:r>
        <w:t>   They are horned, have large lopped ears</w:t>
      </w:r>
    </w:p>
    <w:p>
      <w:r>
        <w:t>   Produce 1-1.5_litres of milk per day.</w:t>
      </w:r>
    </w:p>
    <w:p>
      <w:r>
        <w:t>Toggenburg</w:t>
      </w:r>
    </w:p>
    <w:p>
      <w:r>
        <w:t>   Origin: Switzerland</w:t>
      </w:r>
    </w:p>
    <w:p>
      <w:r>
        <w:t>   Colour: White patches on the body, white stripes on the face and neck.</w:t>
      </w:r>
    </w:p>
    <w:p>
      <w:r>
        <w:t>   Erect forward pointing ears and polled.</w:t>
      </w:r>
    </w:p>
    <w:p>
      <w:r>
        <w:t>   Can produce 2-3 of milk per day.</w:t>
      </w:r>
    </w:p>
    <w:p>
      <w:r>
        <w:t>Saanen</w:t>
      </w:r>
    </w:p>
    <w:p>
      <w:r>
        <w:t>   Origin: Switzerland.</w:t>
      </w:r>
    </w:p>
    <w:p>
      <w:r>
        <w:t>   Colour: White</w:t>
      </w:r>
    </w:p>
    <w:p>
      <w:r>
        <w:t>   They have erect, forward pointing ears and polled.</w:t>
      </w:r>
    </w:p>
    <w:p>
      <w:r>
        <w:t>   Can produce 2-3 Iitres of milk per day.</w:t>
      </w:r>
    </w:p>
    <w:p>
      <w:r>
        <w:t>Angora</w:t>
      </w:r>
    </w:p>
    <w:p>
      <w:r>
        <w:t>   Origin: Angora in Asia.</w:t>
      </w:r>
    </w:p>
    <w:p>
      <w:r>
        <w:t>   Colour: White</w:t>
      </w:r>
    </w:p>
    <w:p>
      <w:r>
        <w:t>   It is kept for wool production.</w:t>
      </w:r>
    </w:p>
    <w:p>
      <w:r>
        <w:t>French alpine. Pigs</w:t>
      </w:r>
    </w:p>
    <w:p>
      <w:r>
        <w:t>Characteristics:</w:t>
      </w:r>
    </w:p>
    <w:p>
      <w:r>
        <w:t> They are sparsely haired and therefore cannot withstand cold.</w:t>
      </w:r>
    </w:p>
    <w:p>
      <w:r>
        <w:t> Pigs wallow when it is hot due to absence of sweat glands.</w:t>
      </w:r>
    </w:p>
    <w:p/>
    <w:p>
      <w:r>
        <w:t>   They breathe fast when it is hot.</w:t>
      </w:r>
    </w:p>
    <w:p>
      <w:r>
        <w:t>   They have bristles instead of hair.</w:t>
      </w:r>
    </w:p>
    <w:p/>
    <w:p>
      <w:r>
        <w:t>Breeds</w:t>
      </w:r>
    </w:p>
    <w:p>
      <w:r>
        <w:t>Large White</w:t>
      </w:r>
    </w:p>
    <w:p>
      <w:r>
        <w:t> Origin: Britain</w:t>
      </w:r>
    </w:p>
    <w:p>
      <w:r>
        <w:t> _ Kept for bacon and pork production.</w:t>
      </w:r>
    </w:p>
    <w:p>
      <w:r>
        <w:t> Long, large and white in colour.</w:t>
      </w:r>
    </w:p>
    <w:p>
      <w:r>
        <w:t> Ears straight and erect.</w:t>
      </w:r>
    </w:p>
    <w:p>
      <w:r>
        <w:t> Has dished face and snout.</w:t>
      </w:r>
    </w:p>
    <w:p>
      <w:r>
        <w:t> Most prolific and with good mothering ability.</w:t>
      </w:r>
    </w:p>
    <w:p>
      <w:r>
        <w:t> Fairly hardy.</w:t>
      </w:r>
    </w:p>
    <w:p/>
    <w:p>
      <w:r>
        <w:t>Landrace</w:t>
      </w:r>
    </w:p>
    <w:p/>
    <w:p>
      <w:r>
        <w:t> Origin: Denmark</w:t>
      </w:r>
    </w:p>
    <w:p>
      <w:r>
        <w:t>   White and longer than large white. _</w:t>
      </w:r>
    </w:p>
    <w:p>
      <w:r>
        <w:t>   Ears drooping.</w:t>
      </w:r>
    </w:p>
    <w:p>
      <w:r>
        <w:t>   Good for bacon production.</w:t>
      </w:r>
    </w:p>
    <w:p>
      <w:r>
        <w:t>   Very prolific with good mothering ability. _</w:t>
      </w:r>
    </w:p>
    <w:p>
      <w:r>
        <w:t>   Requires high level of management.</w:t>
      </w:r>
    </w:p>
    <w:p/>
    <w:p>
      <w:r>
        <w:t>Wessex Saddle</w:t>
      </w:r>
    </w:p>
    <w:p/>
    <w:p>
      <w:r>
        <w:t>   Back Origin: England</w:t>
      </w:r>
    </w:p>
    <w:p>
      <w:r>
        <w:t>   Colour: Black with white forelegs and shoulders.</w:t>
      </w:r>
    </w:p>
    <w:p>
      <w:r>
        <w:t>   Straight snout and drooping ears. _</w:t>
      </w:r>
    </w:p>
    <w:p>
      <w:r>
        <w:t>   Good for bacon and pork.</w:t>
      </w:r>
    </w:p>
    <w:p>
      <w:r>
        <w:t>   Good for keeping outdoors.</w:t>
      </w:r>
    </w:p>
    <w:p>
      <w:r>
        <w:t>   Excellent mothering instincts.</w:t>
      </w:r>
    </w:p>
    <w:p>
      <w:r>
        <w:t>Other pig breeds include:</w:t>
      </w:r>
    </w:p>
    <w:p>
      <w:r>
        <w:t>   Berkshire,</w:t>
      </w:r>
    </w:p>
    <w:p>
      <w:r>
        <w:t>   Middle-white</w:t>
      </w:r>
    </w:p>
    <w:p>
      <w:r>
        <w:t>   Duroc Jersey pig.</w:t>
      </w:r>
    </w:p>
    <w:p>
      <w:r>
        <w:t>Pigs can be crossed to obtain hybrids or crosses.</w:t>
      </w:r>
    </w:p>
    <w:p/>
    <w:p>
      <w:r>
        <w:t>Advantages of Crosses</w:t>
      </w:r>
    </w:p>
    <w:p>
      <w:r>
        <w:t> Increased litter size. _</w:t>
      </w:r>
    </w:p>
    <w:p>
      <w:r>
        <w:t> Early maturing.</w:t>
      </w:r>
    </w:p>
    <w:p>
      <w:r>
        <w:t> _ Increase in body length.</w:t>
      </w:r>
    </w:p>
    <w:p>
      <w:r>
        <w:t> _ High proportion of lean meat to fat.</w:t>
      </w:r>
    </w:p>
    <w:p/>
    <w:p>
      <w:r>
        <w:t>Poultry Breeds</w:t>
      </w:r>
    </w:p>
    <w:p>
      <w:r>
        <w:t>There are three types of chicken breeds:</w:t>
      </w:r>
    </w:p>
    <w:p>
      <w:r>
        <w:t> The light breeds kept for egg production.</w:t>
      </w:r>
    </w:p>
    <w:p>
      <w:r>
        <w:t> The heavy breeds kept for meat production.</w:t>
      </w:r>
    </w:p>
    <w:p>
      <w:r>
        <w:t> Dual purpose breeds - kept for both eggs and meat production.</w:t>
      </w:r>
    </w:p>
    <w:p>
      <w:r>
        <w:t>Characteristics of Light Breeds</w:t>
      </w:r>
    </w:p>
    <w:p>
      <w:r>
        <w:t> Never go broody hence poor sitters.</w:t>
      </w:r>
    </w:p>
    <w:p>
      <w:r>
        <w:t> Excellent layers (over 220 eggs per year).</w:t>
      </w:r>
    </w:p>
    <w:p>
      <w:r>
        <w:t> Poor meat producers (hens can attain 2kg; cocks 3kgs)</w:t>
      </w:r>
    </w:p>
    <w:p>
      <w:r>
        <w:t> Very nervous and exhibit high degree of cannibalism.</w:t>
      </w:r>
    </w:p>
    <w:p>
      <w:r>
        <w:t> Hen's comb is large and bent over one eye and cock's comb is large with 5 - 6</w:t>
      </w:r>
    </w:p>
    <w:p>
      <w:r>
        <w:t>serrations.</w:t>
      </w:r>
    </w:p>
    <w:p>
      <w:r>
        <w:t>Examples:</w:t>
      </w:r>
    </w:p>
    <w:p>
      <w:r>
        <w:t> Leghorns,</w:t>
      </w:r>
    </w:p>
    <w:p>
      <w:r>
        <w:t> Anconas,</w:t>
      </w:r>
    </w:p>
    <w:p>
      <w:r>
        <w:t> Silkies,</w:t>
      </w:r>
    </w:p>
    <w:p>
      <w:r>
        <w:t> Minorcas.</w:t>
      </w:r>
    </w:p>
    <w:p>
      <w:r>
        <w:t>Characteristics of Heavy Breeds</w:t>
      </w:r>
    </w:p>
    <w:p>
      <w:r>
        <w:t> Can lay few eggs and provide good meat as broilers.</w:t>
      </w:r>
    </w:p>
    <w:p>
      <w:r>
        <w:t> Can go broody.</w:t>
      </w:r>
    </w:p>
    <w:p>
      <w:r>
        <w:t> Heavier and bigger in size.</w:t>
      </w:r>
    </w:p>
    <w:p>
      <w:r>
        <w:t> Grow fast.</w:t>
      </w:r>
    </w:p>
    <w:p>
      <w:r>
        <w:t>Examples:</w:t>
      </w:r>
    </w:p>
    <w:p>
      <w:r>
        <w:t> Light Sussex,</w:t>
      </w:r>
    </w:p>
    <w:p>
      <w:r>
        <w:t> Cornish Dark</w:t>
      </w:r>
    </w:p>
    <w:p>
      <w:r>
        <w:t> White.</w:t>
      </w:r>
    </w:p>
    <w:p>
      <w:r>
        <w:t>Characteristics of Dual-Purpose Breeds</w:t>
      </w:r>
    </w:p>
    <w:p>
      <w:r>
        <w:t>   Go broody.</w:t>
      </w:r>
    </w:p>
    <w:p>
      <w:r>
        <w:t>   Have good meat.</w:t>
      </w:r>
    </w:p>
    <w:p>
      <w:r>
        <w:t>   Disease resistant (do not require high standard of management).</w:t>
      </w:r>
    </w:p>
    <w:p>
      <w:r>
        <w:t>   Rarely exhibit cannibalism.</w:t>
      </w:r>
    </w:p>
    <w:p>
      <w:r>
        <w:t>Examples: Rhode Island Red.</w:t>
      </w:r>
    </w:p>
    <w:p>
      <w:r>
        <w:t>Hybrids</w:t>
      </w:r>
    </w:p>
    <w:p>
      <w:r>
        <w:t> These are developed by crossing two different breeds.</w:t>
      </w:r>
    </w:p>
    <w:p>
      <w:r>
        <w:t> They are superior in performance.</w:t>
      </w:r>
    </w:p>
    <w:p>
      <w:r>
        <w:t> Can attain 2kg in 56 days for broilers and layover 200 eggs per year for layers.</w:t>
      </w:r>
    </w:p>
    <w:p>
      <w:r>
        <w:t>Examples:</w:t>
      </w:r>
    </w:p>
    <w:p>
      <w:r>
        <w:t> Shavers,</w:t>
      </w:r>
    </w:p>
    <w:p>
      <w:r>
        <w:t> Thombers</w:t>
      </w:r>
    </w:p>
    <w:p>
      <w:r>
        <w:t> Isabrown.</w:t>
      </w:r>
    </w:p>
    <w:p>
      <w:r>
        <w:t>Rabbits</w:t>
      </w:r>
    </w:p>
    <w:p/>
    <w:p>
      <w:r>
        <w:t>Kept for the following reasons:</w:t>
      </w:r>
    </w:p>
    <w:p>
      <w:r>
        <w:t> To provide meat, fur, hair or wool.</w:t>
      </w:r>
    </w:p>
    <w:p>
      <w:r>
        <w:t> To provide skin for leather.</w:t>
      </w:r>
    </w:p>
    <w:p>
      <w:r>
        <w:t> To provide manure.</w:t>
      </w:r>
    </w:p>
    <w:p>
      <w:r>
        <w:t> As pet animals.</w:t>
      </w:r>
    </w:p>
    <w:p>
      <w:r>
        <w:t> Used for research purposes.</w:t>
      </w:r>
    </w:p>
    <w:p>
      <w:r>
        <w:t>Breeds</w:t>
      </w:r>
    </w:p>
    <w:p>
      <w:r>
        <w:t> Californian white: white, very prolific black ears, nose and feet).</w:t>
      </w:r>
    </w:p>
    <w:p>
      <w:r>
        <w:t> New Zealand white: (white with pink eyes - good for meat).</w:t>
      </w:r>
    </w:p>
    <w:p>
      <w:r>
        <w:t> Flemish giant (dark grey - good for meat).</w:t>
      </w:r>
    </w:p>
    <w:p>
      <w:r>
        <w:t> Angora rabbit (white, kept for wool production).</w:t>
      </w:r>
    </w:p>
    <w:p>
      <w:r>
        <w:t> Chinchillah (greyish, kept for its fur).</w:t>
      </w:r>
    </w:p>
    <w:p>
      <w:r>
        <w:t> Earlops (white with droopy ears).</w:t>
      </w:r>
    </w:p>
    <w:p>
      <w:r>
        <w:t> Kenya white (white, smallest of breeds).</w:t>
      </w:r>
    </w:p>
    <w:p>
      <w:r>
        <w:t>Camels</w:t>
      </w:r>
    </w:p>
    <w:p>
      <w:r>
        <w:t>Kept for;</w:t>
      </w:r>
    </w:p>
    <w:p>
      <w:r>
        <w:t> Transport,</w:t>
      </w:r>
    </w:p>
    <w:p>
      <w:r>
        <w:t> Racing,</w:t>
      </w:r>
    </w:p>
    <w:p>
      <w:r>
        <w:t> To provide milk, meat and wool.</w:t>
      </w:r>
    </w:p>
    <w:p>
      <w:r>
        <w:t>There are two species of camels.</w:t>
      </w:r>
    </w:p>
    <w:p/>
    <w:p>
      <w:r>
        <w:t>Dromedary (Camelus dromedarius)</w:t>
      </w:r>
    </w:p>
    <w:p/>
    <w:p>
      <w:r>
        <w:t>     Origin: Arabia and Syria</w:t>
      </w:r>
    </w:p>
    <w:p>
      <w:r>
        <w:t>     Are single humped, have light body</w:t>
      </w:r>
    </w:p>
    <w:p>
      <w:r>
        <w:t>     Good for racing and rapid transport.</w:t>
      </w:r>
    </w:p>
    <w:p/>
    <w:p>
      <w:r>
        <w:t>Bacterian (Camelus bacterianus)</w:t>
      </w:r>
    </w:p>
    <w:p>
      <w:r>
        <w:t>     Origin: Central Asia</w:t>
      </w:r>
    </w:p>
    <w:p>
      <w:r>
        <w:t>     Has double humps, heavier and has shorter legs.</w:t>
      </w:r>
    </w:p>
    <w:p>
      <w:r>
        <w:t>     Can live in cold regions hence its thick and long coat acts as insulation.</w:t>
      </w:r>
    </w:p>
    <w:p>
      <w:r>
        <w:t>     Capable of shedding the coat during spring.</w:t>
      </w:r>
    </w:p>
    <w:p/>
    <w:p>
      <w:r>
        <w:t>Terms used to describe livestock in different age, sex and use.</w:t>
      </w:r>
    </w:p>
    <w:p>
      <w:r>
        <w:t>Livestock                  Adult      Replacement Stock         Young       Users)</w:t>
      </w:r>
    </w:p>
    <w:p>
      <w:r>
        <w:t>Species       Male         Female     Male         Female       One</w:t>
      </w:r>
    </w:p>
    <w:p>
      <w:r>
        <w:t>Dairy - milk</w:t>
      </w:r>
    </w:p>
    <w:p>
      <w:r>
        <w:t>Cattle        Bull         Cow        Bullock      Heifer       Calf</w:t>
      </w:r>
    </w:p>
    <w:p>
      <w:r>
        <w:t>Beef-meat</w:t>
      </w:r>
    </w:p>
    <w:p>
      <w:r>
        <w:t>Mutton - meat</w:t>
      </w:r>
    </w:p>
    <w:p>
      <w:r>
        <w:t>Sheep         Ram          Ewe        Ram          Hogget       Lamb</w:t>
      </w:r>
    </w:p>
    <w:p>
      <w:r>
        <w:t>Wool sheep -wool</w:t>
      </w:r>
    </w:p>
    <w:p/>
    <w:p>
      <w:r>
        <w:t>Goat          Buck or      Doe or     Buck         Doe          Kid         Dairy - milk</w:t>
      </w:r>
    </w:p>
    <w:p/>
    <w:p>
      <w:r>
        <w:t>Billy        Nanny                    Mutton - meat</w:t>
      </w:r>
    </w:p>
    <w:p/>
    <w:p>
      <w:r>
        <w:t>Pigs             Boar        Sow    Boar         Gilt       Piglet     Pork - meat</w:t>
      </w:r>
    </w:p>
    <w:p>
      <w:r>
        <w:t>Bacon -cured</w:t>
      </w:r>
    </w:p>
    <w:p>
      <w:r>
        <w:t>Poultry          Cock        Hen    Cockerel     Pullet     Chick      Broilers - meat</w:t>
      </w:r>
    </w:p>
    <w:p>
      <w:r>
        <w:t>Layers - eggs</w:t>
      </w:r>
    </w:p>
    <w:p>
      <w:r>
        <w:t>Rabbits      Buck     Doe    Buck         Doe        Kindling   Meat</w:t>
      </w:r>
    </w:p>
    <w:p>
      <w:r>
        <w:t>Camel        Bull     Cow    Bull         Heifer     Calf       Pack, trained for</w:t>
      </w:r>
    </w:p>
    <w:p>
      <w:r>
        <w:t>riding, racing milk,</w:t>
      </w:r>
    </w:p>
    <w:p>
      <w:r>
        <w:t>meat, fur</w:t>
      </w:r>
    </w:p>
    <w:p/>
    <w:p>
      <w:r>
        <w:t>Agricultural Economics I</w:t>
      </w:r>
    </w:p>
    <w:p>
      <w:r>
        <w:t>(Basic Concepts and Farm Records)</w:t>
      </w:r>
    </w:p>
    <w:p/>
    <w:p>
      <w:r>
        <w:t>Introduction</w:t>
      </w:r>
    </w:p>
    <w:p>
      <w:r>
        <w:t> Economics is the study of how man and society chooses to allocate scarce productive</w:t>
      </w:r>
    </w:p>
    <w:p>
      <w:r>
        <w:t>resources to produce various commodities, over time, and distribute them among</w:t>
      </w:r>
    </w:p>
    <w:p>
      <w:r>
        <w:t>various consumers in society.</w:t>
      </w:r>
    </w:p>
    <w:p>
      <w:r>
        <w:t> It attempts to explain how man can best use the limited resources to produce goods</w:t>
      </w:r>
    </w:p>
    <w:p>
      <w:r>
        <w:t>and services which satisfies his needs with minimum wastage or loss of these</w:t>
      </w:r>
    </w:p>
    <w:p>
      <w:r>
        <w:t>resources</w:t>
      </w:r>
    </w:p>
    <w:p>
      <w:r>
        <w:t>Example;</w:t>
      </w:r>
    </w:p>
    <w:p>
      <w:r>
        <w:t> food,</w:t>
      </w:r>
    </w:p>
    <w:p>
      <w:r>
        <w:t> clothing</w:t>
      </w:r>
    </w:p>
    <w:p>
      <w:r>
        <w:t> shelter</w:t>
      </w:r>
    </w:p>
    <w:p>
      <w:r>
        <w:t> Agricultural economics is therefore defined as a science that aims at maximizing</w:t>
      </w:r>
    </w:p>
    <w:p>
      <w:r>
        <w:t>output while minimizing costs by combining the limited supplies of goods and services</w:t>
      </w:r>
    </w:p>
    <w:p>
      <w:r>
        <w:t>for use by the society over a certain period of time.</w:t>
      </w:r>
    </w:p>
    <w:p>
      <w:r>
        <w:t> These are;</w:t>
      </w:r>
    </w:p>
    <w:p>
      <w:r>
        <w:t> land,</w:t>
      </w:r>
    </w:p>
    <w:p>
      <w:r>
        <w:t> capital,</w:t>
      </w:r>
    </w:p>
    <w:p>
      <w:r>
        <w:t> labour</w:t>
      </w:r>
    </w:p>
    <w:p>
      <w:r>
        <w:t> management</w:t>
      </w:r>
    </w:p>
    <w:p/>
    <w:p>
      <w:r>
        <w:t>Basic economic Principles</w:t>
      </w:r>
    </w:p>
    <w:p>
      <w:r>
        <w:t>Scarcity</w:t>
      </w:r>
    </w:p>
    <w:p>
      <w:r>
        <w:t>   Economic scarcity means resources are limited in supply relative to demand.</w:t>
      </w:r>
    </w:p>
    <w:p>
      <w:r>
        <w:t>   This principle implies that there is no time that man can have enough resources to</w:t>
      </w:r>
    </w:p>
    <w:p>
      <w:r>
        <w:t>satisfy all his need or desires</w:t>
      </w:r>
    </w:p>
    <w:p>
      <w:r>
        <w:t>Choice/Preference</w:t>
      </w:r>
    </w:p>
    <w:p>
      <w:r>
        <w:t>   Human wants are many and varied and means of satisfying them are limited.</w:t>
      </w:r>
    </w:p>
    <w:p>
      <w:r>
        <w:t>   Therefore, man has to make a choice among the alternatives in order to use the</w:t>
      </w:r>
    </w:p>
    <w:p>
      <w:r>
        <w:t>resources available.</w:t>
      </w:r>
    </w:p>
    <w:p>
      <w:r>
        <w:t>   Man does this by satisfying the most pressing needs first.</w:t>
      </w:r>
    </w:p>
    <w:p>
      <w:r>
        <w:t>    This is called scale of preference.</w:t>
      </w:r>
    </w:p>
    <w:p/>
    <w:p>
      <w:r>
        <w:t>Opportunity Cost</w:t>
      </w:r>
    </w:p>
    <w:p>
      <w:r>
        <w:t>   Opportunity cost is the revenue forgone from the best alternative.</w:t>
      </w:r>
    </w:p>
    <w:p>
      <w:r>
        <w:t>   It exists only where there are alternatives.</w:t>
      </w:r>
    </w:p>
    <w:p>
      <w:r>
        <w:t>   Where there are no alternatives the opportunity cost is equal to zero.</w:t>
      </w:r>
    </w:p>
    <w:p>
      <w:r>
        <w:t>   Opportunity cost helps in decision making.</w:t>
      </w:r>
    </w:p>
    <w:p/>
    <w:p>
      <w:r>
        <w:t>Farm Records</w:t>
      </w:r>
    </w:p>
    <w:p>
      <w:r>
        <w:t>   Farm records are documents kept in the farm</w:t>
      </w:r>
    </w:p>
    <w:p>
      <w:r>
        <w:t>   They show farm activities carried out over a long period of time</w:t>
      </w:r>
    </w:p>
    <w:p>
      <w:r>
        <w:t>   Or information kept in the farm in written form, about the farm and all activities in it.</w:t>
      </w:r>
    </w:p>
    <w:p/>
    <w:p>
      <w:r>
        <w:t>Uses of Farm Records</w:t>
      </w:r>
    </w:p>
    <w:p>
      <w:r>
        <w:t>   Show the history of the farm</w:t>
      </w:r>
    </w:p>
    <w:p>
      <w:r>
        <w:t>   Show whether the farm is making a profit or loss.</w:t>
      </w:r>
    </w:p>
    <w:p>
      <w:r>
        <w:t>   Show all the assets and liabilities of the farm which can be used to value the farm.</w:t>
      </w:r>
    </w:p>
    <w:p>
      <w:r>
        <w:t>   Help in supporting insurance claims on death, theft, fire or loss of farm assets.</w:t>
      </w:r>
    </w:p>
    <w:p>
      <w:r>
        <w:t>   Help in tax assessment to avoid over taxation.</w:t>
      </w:r>
    </w:p>
    <w:p>
      <w:r>
        <w:t>   Used as a guide in planning and budgeting.</w:t>
      </w:r>
    </w:p>
    <w:p>
      <w:r>
        <w:t>   Helps to detect losses or theft in the farm.</w:t>
      </w:r>
    </w:p>
    <w:p>
      <w:r>
        <w:t>   Make it easy to share profits or losses in partnerships.</w:t>
      </w:r>
    </w:p>
    <w:p>
      <w:r>
        <w:t>   Help in settling disputes among heirs to estate if the farmer dies without a will.</w:t>
      </w:r>
    </w:p>
    <w:p>
      <w:r>
        <w:t>   Provide labour information on terminal benefits for a worker.</w:t>
      </w:r>
    </w:p>
    <w:p>
      <w:r>
        <w:t>Type of Farm Records</w:t>
      </w:r>
    </w:p>
    <w:p>
      <w:r>
        <w:t> Production Records - Show the total yield and yield per unit of each enterprise.</w:t>
      </w:r>
    </w:p>
    <w:p/>
    <w:p>
      <w:r>
        <w:t>   Inventory Records - A record of all permanent and consumable goods in the farm.</w:t>
      </w:r>
    </w:p>
    <w:p/>
    <w:p>
      <w:r>
        <w:t>Consumable Goods Inventory</w:t>
      </w:r>
    </w:p>
    <w:p>
      <w:r>
        <w:t>Date   Commodity           Quantity   Date      Issued to     Quantity         balallce</w:t>
      </w:r>
    </w:p>
    <w:p>
      <w:r>
        <w:t>Item                                                                   Stock</w:t>
      </w:r>
    </w:p>
    <w:p/>
    <w:p>
      <w:r>
        <w:t>   Field Operation Records - Show in details all field practices carried out together</w:t>
      </w:r>
    </w:p>
    <w:p>
      <w:r>
        <w:t>with the input used for all the crop enterprises.</w:t>
      </w:r>
    </w:p>
    <w:p>
      <w:r>
        <w:t> Breeding Records –</w:t>
      </w:r>
    </w:p>
    <w:p>
      <w:r>
        <w:t> Show all the breeding activities in the farm.</w:t>
      </w:r>
    </w:p>
    <w:p>
      <w:r>
        <w:t> From these records it is possible to select the prolific animals and cull the</w:t>
      </w:r>
    </w:p>
    <w:p>
      <w:r>
        <w:t>infertile ones.</w:t>
      </w:r>
    </w:p>
    <w:p>
      <w:r>
        <w:t> Feeding Records – A record of the types of feeds used in the farm and their</w:t>
      </w:r>
    </w:p>
    <w:p>
      <w:r>
        <w:t>quantities.</w:t>
      </w:r>
    </w:p>
    <w:p>
      <w:r>
        <w:t> Health Records –</w:t>
      </w:r>
    </w:p>
    <w:p>
      <w:r>
        <w:t> Indicates the health conditions of the animals in the farm.</w:t>
      </w:r>
    </w:p>
    <w:p>
      <w:r>
        <w:t>From these records it is possible to:</w:t>
      </w:r>
    </w:p>
    <w:p/>
    <w:p>
      <w:r>
        <w:t>Select and cull animals on health grounds.</w:t>
      </w:r>
    </w:p>
    <w:p/>
    <w:p>
      <w:r>
        <w:t>Agriculture: General</w:t>
      </w:r>
    </w:p>
    <w:p/>
    <w:p>
      <w:r>
        <w:t>   agrarian reform</w:t>
      </w:r>
    </w:p>
    <w:p>
      <w:r>
        <w:t>   agricultural subsidies</w:t>
      </w:r>
    </w:p>
    <w:p>
      <w:r>
        <w:t>   agriculture</w:t>
      </w:r>
    </w:p>
    <w:p>
      <w:r>
        <w:t>   agronomy</w:t>
      </w:r>
    </w:p>
    <w:p>
      <w:r>
        <w:t>   animal husbandry</w:t>
      </w:r>
    </w:p>
    <w:p>
      <w:r>
        <w:t>   aquaculture</w:t>
      </w:r>
    </w:p>
    <w:p>
      <w:r>
        <w:t>   aquaponics</w:t>
      </w:r>
    </w:p>
    <w:p>
      <w:r>
        <w:t>   baler</w:t>
      </w:r>
    </w:p>
    <w:p>
      <w:r>
        <w:t>   binder</w:t>
      </w:r>
    </w:p>
    <w:p>
      <w:r>
        <w:t>   black earth</w:t>
      </w:r>
    </w:p>
    <w:p>
      <w:r>
        <w:t>   bog lime</w:t>
      </w:r>
    </w:p>
    <w:p>
      <w:r>
        <w:t>   bone meal</w:t>
      </w:r>
    </w:p>
    <w:p>
      <w:r>
        <w:t>   catch crop</w:t>
      </w:r>
    </w:p>
    <w:p>
      <w:r>
        <w:t>   calcareous soil</w:t>
      </w:r>
    </w:p>
    <w:p>
      <w:r>
        <w:t>   chernozem</w:t>
      </w:r>
    </w:p>
    <w:p>
      <w:r>
        <w:t>   clearcutting</w:t>
      </w:r>
    </w:p>
    <w:p>
      <w:r>
        <w:t>   colter</w:t>
      </w:r>
    </w:p>
    <w:p>
      <w:r>
        <w:t>   combine</w:t>
      </w:r>
    </w:p>
    <w:p>
      <w:r>
        <w:t>   commune</w:t>
      </w:r>
    </w:p>
    <w:p>
      <w:r>
        <w:t>   compost</w:t>
      </w:r>
    </w:p>
    <w:p>
      <w:r>
        <w:t>   collective farm                                 </w:t>
      </w:r>
    </w:p>
    <w:p>
      <w:r>
        <w:t>   cover crop</w:t>
      </w:r>
    </w:p>
    <w:p>
      <w:r>
        <w:t>   creamery</w:t>
      </w:r>
    </w:p>
    <w:p>
      <w:r>
        <w:t>   cultivation</w:t>
      </w:r>
    </w:p>
    <w:p>
      <w:r>
        <w:t>   cultivator</w:t>
      </w:r>
    </w:p>
    <w:p>
      <w:r>
        <w:t>   dairying</w:t>
      </w:r>
    </w:p>
    <w:p>
      <w:r>
        <w:t>   dip</w:t>
      </w:r>
    </w:p>
    <w:p>
      <w:r>
        <w:t>   disk plow</w:t>
      </w:r>
    </w:p>
    <w:p>
      <w:r>
        <w:t>   drainage</w:t>
      </w:r>
    </w:p>
    <w:p>
      <w:r>
        <w:t>   dry farming</w:t>
      </w:r>
    </w:p>
    <w:p>
      <w:r>
        <w:t>   ensilage</w:t>
      </w:r>
    </w:p>
    <w:p>
      <w:r>
        <w:t>   fallow land</w:t>
      </w:r>
    </w:p>
    <w:p>
      <w:r>
        <w:t>   farming</w:t>
      </w:r>
    </w:p>
    <w:p>
      <w:r>
        <w:t>   fertilizer</w:t>
      </w:r>
    </w:p>
    <w:p>
      <w:r>
        <w:t>   forestry</w:t>
      </w:r>
    </w:p>
    <w:p>
      <w:r>
        <w:t>   Good Agricultural Practices</w:t>
      </w:r>
    </w:p>
    <w:p>
      <w:r>
        <w:t>   Green Revolution</w:t>
      </w:r>
    </w:p>
    <w:p>
      <w:r>
        <w:t>   grain</w:t>
      </w:r>
    </w:p>
    <w:p>
      <w:r>
        <w:t>   guano</w:t>
      </w:r>
    </w:p>
    <w:p>
      <w:r>
        <w:t>   harrow</w:t>
      </w:r>
    </w:p>
    <w:p>
      <w:r>
        <w:t>   harvester</w:t>
      </w:r>
    </w:p>
    <w:p>
      <w:r>
        <w:t>   hay baler</w:t>
      </w:r>
    </w:p>
    <w:p>
      <w:r>
        <w:t>   hoe</w:t>
      </w:r>
    </w:p>
    <w:p>
      <w:r>
        <w:t>   humus</w:t>
      </w:r>
    </w:p>
    <w:p>
      <w:r>
        <w:t>   hydroponics</w:t>
      </w:r>
    </w:p>
    <w:p/>
    <w:p>
      <w:r>
        <w:t>   incubator</w:t>
      </w:r>
    </w:p>
    <w:p>
      <w:r>
        <w:t>   irrigation</w:t>
      </w:r>
    </w:p>
    <w:p>
      <w:r>
        <w:t>   kibbutz</w:t>
      </w:r>
    </w:p>
    <w:p>
      <w:r>
        <w:t>   kolkhoz</w:t>
      </w:r>
    </w:p>
    <w:p>
      <w:r>
        <w:t>   lariat</w:t>
      </w:r>
    </w:p>
    <w:p>
      <w:r>
        <w:t>   lasso</w:t>
      </w:r>
    </w:p>
    <w:p>
      <w:r>
        <w:t>   land reform</w:t>
      </w:r>
    </w:p>
    <w:p>
      <w:r>
        <w:t>   liming</w:t>
      </w:r>
    </w:p>
    <w:p>
      <w:r>
        <w:t>   lister</w:t>
      </w:r>
    </w:p>
    <w:p>
      <w:r>
        <w:t>   loam</w:t>
      </w:r>
    </w:p>
    <w:p>
      <w:r>
        <w:t>   loess</w:t>
      </w:r>
    </w:p>
    <w:p>
      <w:r>
        <w:t>   manure</w:t>
      </w:r>
    </w:p>
    <w:p>
      <w:r>
        <w:t>   market gardening</w:t>
      </w:r>
    </w:p>
    <w:p>
      <w:r>
        <w:t>   marl</w:t>
      </w:r>
    </w:p>
    <w:p>
      <w:r>
        <w:t>   middlebuster</w:t>
      </w:r>
    </w:p>
    <w:p>
      <w:r>
        <w:t>   moldboard</w:t>
      </w:r>
    </w:p>
    <w:p>
      <w:r>
        <w:t>   mower</w:t>
      </w:r>
    </w:p>
    <w:p>
      <w:r>
        <w:t>   mulch</w:t>
      </w:r>
    </w:p>
    <w:p>
      <w:r>
        <w:t>   organic farming</w:t>
      </w:r>
    </w:p>
    <w:p>
      <w:r>
        <w:t>   pasture</w:t>
      </w:r>
    </w:p>
    <w:p>
      <w:r>
        <w:t>   peat</w:t>
      </w:r>
    </w:p>
    <w:p>
      <w:r>
        <w:t>   picker</w:t>
      </w:r>
    </w:p>
    <w:p>
      <w:r>
        <w:t>   plant breeding</w:t>
      </w:r>
    </w:p>
    <w:p>
      <w:r>
        <w:t>   planter</w:t>
      </w:r>
    </w:p>
    <w:p>
      <w:r>
        <w:t>   plough</w:t>
      </w:r>
    </w:p>
    <w:p>
      <w:r>
        <w:t>   plow</w:t>
      </w:r>
    </w:p>
    <w:p>
      <w:r>
        <w:t>   podzol</w:t>
      </w:r>
    </w:p>
    <w:p>
      <w:r>
        <w:t>   prairie soil</w:t>
      </w:r>
    </w:p>
    <w:p>
      <w:r>
        <w:t>   rake</w:t>
      </w:r>
    </w:p>
    <w:p>
      <w:r>
        <w:t>   ranch</w:t>
      </w:r>
    </w:p>
    <w:p>
      <w:r>
        <w:t>   reaper</w:t>
      </w:r>
    </w:p>
    <w:p>
      <w:r>
        <w:t>   reclamation of land</w:t>
      </w:r>
    </w:p>
    <w:p>
      <w:r>
        <w:t>   root crop</w:t>
      </w:r>
    </w:p>
    <w:p>
      <w:r>
        <w:t>   rotation of crops</w:t>
      </w:r>
    </w:p>
    <w:p>
      <w:r>
        <w:t>   Rothamsted</w:t>
      </w:r>
    </w:p>
    <w:p>
      <w:r>
        <w:t>   sericulture</w:t>
      </w:r>
    </w:p>
    <w:p>
      <w:r>
        <w:t>   share</w:t>
      </w:r>
    </w:p>
    <w:p>
      <w:r>
        <w:t>   sharecropping</w:t>
      </w:r>
    </w:p>
    <w:p>
      <w:r>
        <w:t>   separator, cream</w:t>
      </w:r>
    </w:p>
    <w:p>
      <w:r>
        <w:t>   silage</w:t>
      </w:r>
    </w:p>
    <w:p>
      <w:r>
        <w:t>   silo</w:t>
      </w:r>
    </w:p>
    <w:p>
      <w:r>
        <w:t>   silviculture</w:t>
      </w:r>
    </w:p>
    <w:p>
      <w:r>
        <w:t>   soil</w:t>
      </w:r>
    </w:p>
    <w:p>
      <w:r>
        <w:t>   soiling</w:t>
      </w:r>
    </w:p>
    <w:p>
      <w:r>
        <w:t>   soilless gardening</w:t>
      </w:r>
    </w:p>
    <w:p>
      <w:r>
        <w:t>   straw</w:t>
      </w:r>
    </w:p>
    <w:p>
      <w:r>
        <w:t>   strip cropping</w:t>
      </w:r>
    </w:p>
    <w:p>
      <w:r>
        <w:t>   superphosphate</w:t>
      </w:r>
    </w:p>
    <w:p/>
    <w:p>
      <w:r>
        <w:t>   terrace</w:t>
      </w:r>
    </w:p>
    <w:p>
      <w:r>
        <w:t>   thrashing</w:t>
      </w:r>
    </w:p>
    <w:p>
      <w:r>
        <w:t>   threshing</w:t>
      </w:r>
    </w:p>
    <w:p>
      <w:r>
        <w:t>   tractor</w:t>
      </w:r>
    </w:p>
    <w:p>
      <w:r>
        <w:t>   truck farming</w:t>
      </w:r>
    </w:p>
    <w:p>
      <w:r>
        <w:t>   water gardening</w:t>
      </w:r>
    </w:p>
    <w:p>
      <w:r>
        <w:t>   winnowing</w:t>
      </w:r>
    </w:p>
    <w:p/>
    <w:p>
      <w:r>
        <w:t>Plants &amp; Animals</w:t>
      </w:r>
    </w:p>
    <w:p/>
    <w:p>
      <w:r>
        <w:t>   Agriculture and Horticulture</w:t>
      </w:r>
    </w:p>
    <w:p>
      <w:r>
        <w:t>   Animals</w:t>
      </w:r>
    </w:p>
    <w:p>
      <w:r>
        <w:t>   Biographies</w:t>
      </w:r>
    </w:p>
    <w:p>
      <w:r>
        <w:t>   Botany</w:t>
      </w:r>
    </w:p>
    <w:p>
      <w:r>
        <w:t>   Microbes, Algae, and Fungi</w:t>
      </w:r>
    </w:p>
    <w:p>
      <w:r>
        <w:t>   Plants</w:t>
      </w:r>
    </w:p>
    <w:p>
      <w:r>
        <w:t>   Zoology and Veterinary Medicine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